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Той, кого читають</w:t>
      </w:r>
    </w:p>
    <w:p>
      <w:pPr>
        <w:pStyle w:val="CoverSmall"/>
        <w:spacing w:after="160"/>
      </w:pPr>
      <w:r>
        <w:t>Книга п’ята</w:t>
      </w:r>
    </w:p>
    <w:p>
      <w:pPr>
        <w:pStyle w:val="CoverSmall"/>
      </w:pPr>
      <w:r>
        <w:t>Всесвіт Ріокка</w:t>
      </w:r>
    </w:p>
    <w:p>
      <w:pPr>
        <w:pStyle w:val="ContentsTitle"/>
        <w:pageBreakBefore/>
      </w:pPr>
      <w:r>
        <w:t>Зміст</w:t>
      </w:r>
    </w:p>
    <w:p>
      <w:pPr>
        <w:pStyle w:val="ContentsPart"/>
      </w:pPr>
      <w:r>
        <w:t>ЧАСТИНА I. ВИХІДНІ ДАНІ</w:t>
      </w:r>
      <w:r>
        <w:tab/>
      </w:r>
      <w:r>
        <w:fldChar w:fldCharType="begin"/>
      </w:r>
      <w:r>
        <w:instrText xml:space="preserve"> PAGEREF R05_000 \h </w:instrText>
      </w:r>
      <w:r>
        <w:fldChar w:fldCharType="separate"/>
      </w:r>
      <w:r>
        <w:t>1</w:t>
      </w:r>
      <w:r>
        <w:fldChar w:fldCharType="end"/>
      </w:r>
    </w:p>
    <w:p>
      <w:pPr>
        <w:pStyle w:val="Contents"/>
      </w:pPr>
      <w:r>
        <w:t>1. Без четвертого</w:t>
      </w:r>
      <w:r>
        <w:tab/>
      </w:r>
      <w:r>
        <w:fldChar w:fldCharType="begin"/>
      </w:r>
      <w:r>
        <w:instrText xml:space="preserve"> PAGEREF R05_001 \h </w:instrText>
      </w:r>
      <w:r>
        <w:fldChar w:fldCharType="separate"/>
      </w:r>
      <w:r>
        <w:t>1</w:t>
      </w:r>
      <w:r>
        <w:fldChar w:fldCharType="end"/>
      </w:r>
    </w:p>
    <w:p>
      <w:pPr>
        <w:pStyle w:val="Contents"/>
      </w:pPr>
      <w:r>
        <w:t>2. Дев’ятнадцять</w:t>
      </w:r>
      <w:r>
        <w:tab/>
      </w:r>
      <w:r>
        <w:fldChar w:fldCharType="begin"/>
      </w:r>
      <w:r>
        <w:instrText xml:space="preserve"> PAGEREF R05_002 \h </w:instrText>
      </w:r>
      <w:r>
        <w:fldChar w:fldCharType="separate"/>
      </w:r>
      <w:r>
        <w:t>10</w:t>
      </w:r>
      <w:r>
        <w:fldChar w:fldCharType="end"/>
      </w:r>
    </w:p>
    <w:p>
      <w:pPr>
        <w:pStyle w:val="Contents"/>
      </w:pPr>
      <w:r>
        <w:t>3. Дев’ять адрес</w:t>
      </w:r>
      <w:r>
        <w:tab/>
      </w:r>
      <w:r>
        <w:fldChar w:fldCharType="begin"/>
      </w:r>
      <w:r>
        <w:instrText xml:space="preserve"> PAGEREF R05_003 \h </w:instrText>
      </w:r>
      <w:r>
        <w:fldChar w:fldCharType="separate"/>
      </w:r>
      <w:r>
        <w:t>18</w:t>
      </w:r>
      <w:r>
        <w:fldChar w:fldCharType="end"/>
      </w:r>
    </w:p>
    <w:p>
      <w:pPr>
        <w:pStyle w:val="Contents"/>
      </w:pPr>
      <w:r>
        <w:t>4. [Джулія] Верін</w:t>
      </w:r>
      <w:r>
        <w:tab/>
      </w:r>
      <w:r>
        <w:fldChar w:fldCharType="begin"/>
      </w:r>
      <w:r>
        <w:instrText xml:space="preserve"> PAGEREF R05_004 \h </w:instrText>
      </w:r>
      <w:r>
        <w:fldChar w:fldCharType="separate"/>
      </w:r>
      <w:r>
        <w:t>25</w:t>
      </w:r>
      <w:r>
        <w:fldChar w:fldCharType="end"/>
      </w:r>
    </w:p>
    <w:p>
      <w:pPr>
        <w:pStyle w:val="Contents"/>
      </w:pPr>
      <w:r>
        <w:t>5. Дорога даром</w:t>
      </w:r>
      <w:r>
        <w:tab/>
      </w:r>
      <w:r>
        <w:fldChar w:fldCharType="begin"/>
      </w:r>
      <w:r>
        <w:instrText xml:space="preserve"> PAGEREF R05_005 \h </w:instrText>
      </w:r>
      <w:r>
        <w:fldChar w:fldCharType="separate"/>
      </w:r>
      <w:r>
        <w:t>32</w:t>
      </w:r>
      <w:r>
        <w:fldChar w:fldCharType="end"/>
      </w:r>
    </w:p>
    <w:p>
      <w:pPr>
        <w:pStyle w:val="Contents"/>
      </w:pPr>
      <w:r>
        <w:t>6. Те, що притримав</w:t>
      </w:r>
      <w:r>
        <w:tab/>
      </w:r>
      <w:r>
        <w:fldChar w:fldCharType="begin"/>
      </w:r>
      <w:r>
        <w:instrText xml:space="preserve"> PAGEREF R05_006 \h </w:instrText>
      </w:r>
      <w:r>
        <w:fldChar w:fldCharType="separate"/>
      </w:r>
      <w:r>
        <w:t>39</w:t>
      </w:r>
      <w:r>
        <w:fldChar w:fldCharType="end"/>
      </w:r>
    </w:p>
    <w:p>
      <w:pPr>
        <w:pStyle w:val="Contents"/>
      </w:pPr>
      <w:r>
        <w:t>7. [Рей] Нижній вхід</w:t>
      </w:r>
      <w:r>
        <w:tab/>
      </w:r>
      <w:r>
        <w:fldChar w:fldCharType="begin"/>
      </w:r>
      <w:r>
        <w:instrText xml:space="preserve"> PAGEREF R05_007 \h </w:instrText>
      </w:r>
      <w:r>
        <w:fldChar w:fldCharType="separate"/>
      </w:r>
      <w:r>
        <w:t>46</w:t>
      </w:r>
      <w:r>
        <w:fldChar w:fldCharType="end"/>
      </w:r>
    </w:p>
    <w:p>
      <w:pPr>
        <w:pStyle w:val="Contents"/>
      </w:pPr>
      <w:r>
        <w:t>8. Не на цьому борту</w:t>
      </w:r>
      <w:r>
        <w:tab/>
      </w:r>
      <w:r>
        <w:fldChar w:fldCharType="begin"/>
      </w:r>
      <w:r>
        <w:instrText xml:space="preserve"> PAGEREF R05_008 \h </w:instrText>
      </w:r>
      <w:r>
        <w:fldChar w:fldCharType="separate"/>
      </w:r>
      <w:r>
        <w:t>53</w:t>
      </w:r>
      <w:r>
        <w:fldChar w:fldCharType="end"/>
      </w:r>
    </w:p>
    <w:p>
      <w:pPr>
        <w:pStyle w:val="ContentsPart"/>
      </w:pPr>
      <w:r>
        <w:t>ЧАСТИНА II. ТЕ, ЩО НЕ ПРИЙНЯЛИ</w:t>
      </w:r>
      <w:r>
        <w:tab/>
      </w:r>
      <w:r>
        <w:fldChar w:fldCharType="begin"/>
      </w:r>
      <w:r>
        <w:instrText xml:space="preserve"> PAGEREF R05_009 \h </w:instrText>
      </w:r>
      <w:r>
        <w:fldChar w:fldCharType="separate"/>
      </w:r>
      <w:r>
        <w:t>60</w:t>
      </w:r>
      <w:r>
        <w:fldChar w:fldCharType="end"/>
      </w:r>
    </w:p>
    <w:p>
      <w:pPr>
        <w:pStyle w:val="Contents"/>
      </w:pPr>
      <w:r>
        <w:t>9. [Веда] Власний зворот</w:t>
      </w:r>
      <w:r>
        <w:tab/>
      </w:r>
      <w:r>
        <w:fldChar w:fldCharType="begin"/>
      </w:r>
      <w:r>
        <w:instrText xml:space="preserve"> PAGEREF R05_010 \h </w:instrText>
      </w:r>
      <w:r>
        <w:fldChar w:fldCharType="separate"/>
      </w:r>
      <w:r>
        <w:t>60</w:t>
      </w:r>
      <w:r>
        <w:fldChar w:fldCharType="end"/>
      </w:r>
    </w:p>
    <w:p>
      <w:pPr>
        <w:pStyle w:val="Contents"/>
      </w:pPr>
      <w:r>
        <w:t>10. [Джулія] Сорок хвилин</w:t>
      </w:r>
      <w:r>
        <w:tab/>
      </w:r>
      <w:r>
        <w:fldChar w:fldCharType="begin"/>
      </w:r>
      <w:r>
        <w:instrText xml:space="preserve"> PAGEREF R05_011 \h </w:instrText>
      </w:r>
      <w:r>
        <w:fldChar w:fldCharType="separate"/>
      </w:r>
      <w:r>
        <w:t>66</w:t>
      </w:r>
      <w:r>
        <w:fldChar w:fldCharType="end"/>
      </w:r>
    </w:p>
    <w:p>
      <w:pPr>
        <w:pStyle w:val="Contents"/>
      </w:pPr>
      <w:r>
        <w:t>11. Ясна читає</w:t>
      </w:r>
      <w:r>
        <w:tab/>
      </w:r>
      <w:r>
        <w:fldChar w:fldCharType="begin"/>
      </w:r>
      <w:r>
        <w:instrText xml:space="preserve"> PAGEREF R05_012 \h </w:instrText>
      </w:r>
      <w:r>
        <w:fldChar w:fldCharType="separate"/>
      </w:r>
      <w:r>
        <w:t>73</w:t>
      </w:r>
      <w:r>
        <w:fldChar w:fldCharType="end"/>
      </w:r>
    </w:p>
    <w:p>
      <w:pPr>
        <w:pStyle w:val="Contents"/>
      </w:pPr>
      <w:r>
        <w:t>12. Два примірники</w:t>
      </w:r>
      <w:r>
        <w:tab/>
      </w:r>
      <w:r>
        <w:fldChar w:fldCharType="begin"/>
      </w:r>
      <w:r>
        <w:instrText xml:space="preserve"> PAGEREF R05_013 \h </w:instrText>
      </w:r>
      <w:r>
        <w:fldChar w:fldCharType="separate"/>
      </w:r>
      <w:r>
        <w:t>79</w:t>
      </w:r>
      <w:r>
        <w:fldChar w:fldCharType="end"/>
      </w:r>
    </w:p>
    <w:p>
      <w:pPr>
        <w:pStyle w:val="Contents"/>
      </w:pPr>
      <w:r>
        <w:t>13. [Веста] Шви</w:t>
      </w:r>
      <w:r>
        <w:tab/>
      </w:r>
      <w:r>
        <w:fldChar w:fldCharType="begin"/>
      </w:r>
      <w:r>
        <w:instrText xml:space="preserve"> PAGEREF R05_014 \h </w:instrText>
      </w:r>
      <w:r>
        <w:fldChar w:fldCharType="separate"/>
      </w:r>
      <w:r>
        <w:t>85</w:t>
      </w:r>
      <w:r>
        <w:fldChar w:fldCharType="end"/>
      </w:r>
    </w:p>
    <w:p>
      <w:pPr>
        <w:pStyle w:val="Contents"/>
      </w:pPr>
      <w:r>
        <w:t>14. [Сток] Північний край</w:t>
      </w:r>
      <w:r>
        <w:tab/>
      </w:r>
      <w:r>
        <w:fldChar w:fldCharType="begin"/>
      </w:r>
      <w:r>
        <w:instrText xml:space="preserve"> PAGEREF R05_015 \h </w:instrText>
      </w:r>
      <w:r>
        <w:fldChar w:fldCharType="separate"/>
      </w:r>
      <w:r>
        <w:t>92</w:t>
      </w:r>
      <w:r>
        <w:fldChar w:fldCharType="end"/>
      </w:r>
    </w:p>
    <w:p>
      <w:pPr>
        <w:pStyle w:val="Contents"/>
      </w:pPr>
      <w:r>
        <w:t>15. Місце для одного</w:t>
      </w:r>
      <w:r>
        <w:tab/>
      </w:r>
      <w:r>
        <w:fldChar w:fldCharType="begin"/>
      </w:r>
      <w:r>
        <w:instrText xml:space="preserve"> PAGEREF R05_016 \h </w:instrText>
      </w:r>
      <w:r>
        <w:fldChar w:fldCharType="separate"/>
      </w:r>
      <w:r>
        <w:t>97</w:t>
      </w:r>
      <w:r>
        <w:fldChar w:fldCharType="end"/>
      </w:r>
    </w:p>
    <w:p>
      <w:pPr>
        <w:pStyle w:val="Contents"/>
      </w:pPr>
      <w:r>
        <w:t>16. Справжня підстава</w:t>
      </w:r>
      <w:r>
        <w:tab/>
      </w:r>
      <w:r>
        <w:fldChar w:fldCharType="begin"/>
      </w:r>
      <w:r>
        <w:instrText xml:space="preserve"> PAGEREF R05_017 \h </w:instrText>
      </w:r>
      <w:r>
        <w:fldChar w:fldCharType="separate"/>
      </w:r>
      <w:r>
        <w:t>104</w:t>
      </w:r>
      <w:r>
        <w:fldChar w:fldCharType="end"/>
      </w:r>
    </w:p>
    <w:p>
      <w:pPr>
        <w:pStyle w:val="Contents"/>
      </w:pPr>
      <w:r>
        <w:t>17. Третій знак</w:t>
      </w:r>
      <w:r>
        <w:tab/>
      </w:r>
      <w:r>
        <w:fldChar w:fldCharType="begin"/>
      </w:r>
      <w:r>
        <w:instrText xml:space="preserve"> PAGEREF R05_018 \h </w:instrText>
      </w:r>
      <w:r>
        <w:fldChar w:fldCharType="separate"/>
      </w:r>
      <w:r>
        <w:t>110</w:t>
      </w:r>
      <w:r>
        <w:fldChar w:fldCharType="end"/>
      </w:r>
    </w:p>
    <w:p>
      <w:pPr>
        <w:pStyle w:val="ContentsPart"/>
      </w:pPr>
      <w:r>
        <w:t>ЧАСТИНА III. ЛЮДИНА ВСЕРЕДИНІ</w:t>
      </w:r>
      <w:r>
        <w:tab/>
      </w:r>
      <w:r>
        <w:fldChar w:fldCharType="begin"/>
      </w:r>
      <w:r>
        <w:instrText xml:space="preserve"> PAGEREF R05_019 \h </w:instrText>
      </w:r>
      <w:r>
        <w:fldChar w:fldCharType="separate"/>
      </w:r>
      <w:r>
        <w:t>116</w:t>
      </w:r>
      <w:r>
        <w:fldChar w:fldCharType="end"/>
      </w:r>
    </w:p>
    <w:p>
      <w:pPr>
        <w:pStyle w:val="Contents"/>
      </w:pPr>
      <w:r>
        <w:t>18. [Ведар] Над книгою</w:t>
      </w:r>
      <w:r>
        <w:tab/>
      </w:r>
      <w:r>
        <w:fldChar w:fldCharType="begin"/>
      </w:r>
      <w:r>
        <w:instrText xml:space="preserve"> PAGEREF R05_020 \h </w:instrText>
      </w:r>
      <w:r>
        <w:fldChar w:fldCharType="separate"/>
      </w:r>
      <w:r>
        <w:t>116</w:t>
      </w:r>
      <w:r>
        <w:fldChar w:fldCharType="end"/>
      </w:r>
    </w:p>
    <w:p>
      <w:pPr>
        <w:pStyle w:val="Contents"/>
      </w:pPr>
      <w:r>
        <w:t>19. Без прізвиська</w:t>
      </w:r>
      <w:r>
        <w:tab/>
      </w:r>
      <w:r>
        <w:fldChar w:fldCharType="begin"/>
      </w:r>
      <w:r>
        <w:instrText xml:space="preserve"> PAGEREF R05_021 \h </w:instrText>
      </w:r>
      <w:r>
        <w:fldChar w:fldCharType="separate"/>
      </w:r>
      <w:r>
        <w:t>122</w:t>
      </w:r>
      <w:r>
        <w:fldChar w:fldCharType="end"/>
      </w:r>
    </w:p>
    <w:p>
      <w:pPr>
        <w:pStyle w:val="Contents"/>
      </w:pPr>
      <w:r>
        <w:t>20. Доставлений наказ</w:t>
      </w:r>
      <w:r>
        <w:tab/>
      </w:r>
      <w:r>
        <w:fldChar w:fldCharType="begin"/>
      </w:r>
      <w:r>
        <w:instrText xml:space="preserve"> PAGEREF R05_022 \h </w:instrText>
      </w:r>
      <w:r>
        <w:fldChar w:fldCharType="separate"/>
      </w:r>
      <w:r>
        <w:t>128</w:t>
      </w:r>
      <w:r>
        <w:fldChar w:fldCharType="end"/>
      </w:r>
    </w:p>
    <w:p>
      <w:pPr>
        <w:pStyle w:val="Contents"/>
      </w:pPr>
      <w:r>
        <w:t>21. Сто дев’ять кандидатів</w:t>
      </w:r>
      <w:r>
        <w:tab/>
      </w:r>
      <w:r>
        <w:fldChar w:fldCharType="begin"/>
      </w:r>
      <w:r>
        <w:instrText xml:space="preserve"> PAGEREF R05_023 \h </w:instrText>
      </w:r>
      <w:r>
        <w:fldChar w:fldCharType="separate"/>
      </w:r>
      <w:r>
        <w:t>133</w:t>
      </w:r>
      <w:r>
        <w:fldChar w:fldCharType="end"/>
      </w:r>
    </w:p>
    <w:p>
      <w:pPr>
        <w:pStyle w:val="Contents"/>
      </w:pPr>
      <w:r>
        <w:t>22. Сад із виходом</w:t>
      </w:r>
      <w:r>
        <w:tab/>
      </w:r>
      <w:r>
        <w:fldChar w:fldCharType="begin"/>
      </w:r>
      <w:r>
        <w:instrText xml:space="preserve"> PAGEREF R05_024 \h </w:instrText>
      </w:r>
      <w:r>
        <w:fldChar w:fldCharType="separate"/>
      </w:r>
      <w:r>
        <w:t>138</w:t>
      </w:r>
      <w:r>
        <w:fldChar w:fldCharType="end"/>
      </w:r>
    </w:p>
    <w:p>
      <w:pPr>
        <w:pStyle w:val="Contents"/>
      </w:pPr>
      <w:r>
        <w:t>23. [Джулія] Свідок</w:t>
      </w:r>
      <w:r>
        <w:tab/>
      </w:r>
      <w:r>
        <w:fldChar w:fldCharType="begin"/>
      </w:r>
      <w:r>
        <w:instrText xml:space="preserve"> PAGEREF R05_025 \h </w:instrText>
      </w:r>
      <w:r>
        <w:fldChar w:fldCharType="separate"/>
      </w:r>
      <w:r>
        <w:t>143</w:t>
      </w:r>
      <w:r>
        <w:fldChar w:fldCharType="end"/>
      </w:r>
    </w:p>
    <w:p>
      <w:pPr>
        <w:pStyle w:val="Contents"/>
      </w:pPr>
      <w:r>
        <w:t>24. Після носія</w:t>
      </w:r>
      <w:r>
        <w:tab/>
      </w:r>
      <w:r>
        <w:fldChar w:fldCharType="begin"/>
      </w:r>
      <w:r>
        <w:instrText xml:space="preserve"> PAGEREF R05_026 \h </w:instrText>
      </w:r>
      <w:r>
        <w:fldChar w:fldCharType="separate"/>
      </w:r>
      <w:r>
        <w:t>149</w:t>
      </w:r>
      <w:r>
        <w:fldChar w:fldCharType="end"/>
      </w:r>
    </w:p>
    <w:p>
      <w:pPr>
        <w:pStyle w:val="Contents"/>
      </w:pPr>
      <w:r>
        <w:t>25. Три дороги</w:t>
      </w:r>
      <w:r>
        <w:tab/>
      </w:r>
      <w:r>
        <w:fldChar w:fldCharType="begin"/>
      </w:r>
      <w:r>
        <w:instrText xml:space="preserve"> PAGEREF R05_027 \h </w:instrText>
      </w:r>
      <w:r>
        <w:fldChar w:fldCharType="separate"/>
      </w:r>
      <w:r>
        <w:t>155</w:t>
      </w:r>
      <w:r>
        <w:fldChar w:fldCharType="end"/>
      </w:r>
    </w:p>
    <w:p>
      <w:pPr>
        <w:pStyle w:val="ContentsPart"/>
      </w:pPr>
      <w:r>
        <w:t>ЧАСТИНА IV. ЧУЖА ЧЕРГА</w:t>
      </w:r>
      <w:r>
        <w:tab/>
      </w:r>
      <w:r>
        <w:fldChar w:fldCharType="begin"/>
      </w:r>
      <w:r>
        <w:instrText xml:space="preserve"> PAGEREF R05_028 \h </w:instrText>
      </w:r>
      <w:r>
        <w:fldChar w:fldCharType="separate"/>
      </w:r>
      <w:r>
        <w:t>160</w:t>
      </w:r>
      <w:r>
        <w:fldChar w:fldCharType="end"/>
      </w:r>
    </w:p>
    <w:p>
      <w:pPr>
        <w:pStyle w:val="Contents"/>
      </w:pPr>
      <w:r>
        <w:t>26. Перевірка на місці</w:t>
      </w:r>
      <w:r>
        <w:tab/>
      </w:r>
      <w:r>
        <w:fldChar w:fldCharType="begin"/>
      </w:r>
      <w:r>
        <w:instrText xml:space="preserve"> PAGEREF R05_029 \h </w:instrText>
      </w:r>
      <w:r>
        <w:fldChar w:fldCharType="separate"/>
      </w:r>
      <w:r>
        <w:t>160</w:t>
      </w:r>
      <w:r>
        <w:fldChar w:fldCharType="end"/>
      </w:r>
    </w:p>
    <w:p>
      <w:pPr>
        <w:pStyle w:val="Contents"/>
      </w:pPr>
      <w:r>
        <w:t>27. Рука й двері</w:t>
      </w:r>
      <w:r>
        <w:tab/>
      </w:r>
      <w:r>
        <w:fldChar w:fldCharType="begin"/>
      </w:r>
      <w:r>
        <w:instrText xml:space="preserve"> PAGEREF R05_030 \h </w:instrText>
      </w:r>
      <w:r>
        <w:fldChar w:fldCharType="separate"/>
      </w:r>
      <w:r>
        <w:t>166</w:t>
      </w:r>
      <w:r>
        <w:fldChar w:fldCharType="end"/>
      </w:r>
    </w:p>
    <w:p>
      <w:pPr>
        <w:pStyle w:val="Contents"/>
      </w:pPr>
      <w:r>
        <w:t>28. [Веста] Немає зв’язку</w:t>
      </w:r>
      <w:r>
        <w:tab/>
      </w:r>
      <w:r>
        <w:fldChar w:fldCharType="begin"/>
      </w:r>
      <w:r>
        <w:instrText xml:space="preserve"> PAGEREF R05_031 \h </w:instrText>
      </w:r>
      <w:r>
        <w:fldChar w:fldCharType="separate"/>
      </w:r>
      <w:r>
        <w:t>171</w:t>
      </w:r>
      <w:r>
        <w:fldChar w:fldCharType="end"/>
      </w:r>
    </w:p>
    <w:p>
      <w:pPr>
        <w:pStyle w:val="Contents"/>
      </w:pPr>
      <w:r>
        <w:t>29. Дев’ять відповідей</w:t>
      </w:r>
      <w:r>
        <w:tab/>
      </w:r>
      <w:r>
        <w:fldChar w:fldCharType="begin"/>
      </w:r>
      <w:r>
        <w:instrText xml:space="preserve"> PAGEREF R05_032 \h </w:instrText>
      </w:r>
      <w:r>
        <w:fldChar w:fldCharType="separate"/>
      </w:r>
      <w:r>
        <w:t>178</w:t>
      </w:r>
      <w:r>
        <w:fldChar w:fldCharType="end"/>
      </w:r>
    </w:p>
    <w:p>
      <w:pPr>
        <w:pStyle w:val="Contents"/>
      </w:pPr>
      <w:r>
        <w:t>30. [Савра] За останнім приймачем</w:t>
      </w:r>
      <w:r>
        <w:tab/>
      </w:r>
      <w:r>
        <w:fldChar w:fldCharType="begin"/>
      </w:r>
      <w:r>
        <w:instrText xml:space="preserve"> PAGEREF R05_033 \h </w:instrText>
      </w:r>
      <w:r>
        <w:fldChar w:fldCharType="separate"/>
      </w:r>
      <w:r>
        <w:t>183</w:t>
      </w:r>
      <w:r>
        <w:fldChar w:fldCharType="end"/>
      </w:r>
    </w:p>
    <w:p>
      <w:pPr>
        <w:pStyle w:val="Contents"/>
      </w:pPr>
      <w:r>
        <w:t>31. Межа доручення</w:t>
      </w:r>
      <w:r>
        <w:tab/>
      </w:r>
      <w:r>
        <w:fldChar w:fldCharType="begin"/>
      </w:r>
      <w:r>
        <w:instrText xml:space="preserve"> PAGEREF R05_034 \h </w:instrText>
      </w:r>
      <w:r>
        <w:fldChar w:fldCharType="separate"/>
      </w:r>
      <w:r>
        <w:t>191</w:t>
      </w:r>
      <w:r>
        <w:fldChar w:fldCharType="end"/>
      </w:r>
    </w:p>
    <w:p>
      <w:pPr>
        <w:pStyle w:val="Contents"/>
      </w:pPr>
      <w:r>
        <w:t>32. Не забирай руку</w:t>
      </w:r>
      <w:r>
        <w:tab/>
      </w:r>
      <w:r>
        <w:fldChar w:fldCharType="begin"/>
      </w:r>
      <w:r>
        <w:instrText xml:space="preserve"> PAGEREF R05_035 \h </w:instrText>
      </w:r>
      <w:r>
        <w:fldChar w:fldCharType="separate"/>
      </w:r>
      <w:r>
        <w:t>197</w:t>
      </w:r>
      <w:r>
        <w:fldChar w:fldCharType="end"/>
      </w:r>
    </w:p>
    <w:p>
      <w:pPr>
        <w:pStyle w:val="Contents"/>
      </w:pPr>
      <w:r>
        <w:t>33. На три</w:t>
      </w:r>
      <w:r>
        <w:tab/>
      </w:r>
      <w:r>
        <w:fldChar w:fldCharType="begin"/>
      </w:r>
      <w:r>
        <w:instrText xml:space="preserve"> PAGEREF R05_036 \h </w:instrText>
      </w:r>
      <w:r>
        <w:fldChar w:fldCharType="separate"/>
      </w:r>
      <w:r>
        <w:t>203</w:t>
      </w:r>
      <w:r>
        <w:fldChar w:fldCharType="end"/>
      </w:r>
    </w:p>
    <w:p>
      <w:pPr>
        <w:pStyle w:val="Contents"/>
      </w:pPr>
      <w:r>
        <w:t>34. Своїм ім’ям</w:t>
      </w:r>
      <w:r>
        <w:tab/>
      </w:r>
      <w:r>
        <w:fldChar w:fldCharType="begin"/>
      </w:r>
      <w:r>
        <w:instrText xml:space="preserve"> PAGEREF R05_037 \h </w:instrText>
      </w:r>
      <w:r>
        <w:fldChar w:fldCharType="separate"/>
      </w:r>
      <w:r>
        <w:t>207</w:t>
      </w:r>
      <w:r>
        <w:fldChar w:fldCharType="end"/>
      </w:r>
    </w:p>
    <w:p>
      <w:pPr>
        <w:pStyle w:val="ContentsPart"/>
      </w:pPr>
      <w:r>
        <w:t>ЧАСТИНА V. ВИНЕСТИ ЖИВИМ</w:t>
      </w:r>
      <w:r>
        <w:tab/>
      </w:r>
      <w:r>
        <w:fldChar w:fldCharType="begin"/>
      </w:r>
      <w:r>
        <w:instrText xml:space="preserve"> PAGEREF R05_038 \h </w:instrText>
      </w:r>
      <w:r>
        <w:fldChar w:fldCharType="separate"/>
      </w:r>
      <w:r>
        <w:t>211</w:t>
      </w:r>
      <w:r>
        <w:fldChar w:fldCharType="end"/>
      </w:r>
    </w:p>
    <w:p>
      <w:pPr>
        <w:pStyle w:val="Contents"/>
      </w:pPr>
      <w:r>
        <w:t>35. Ім’я не пароль</w:t>
      </w:r>
      <w:r>
        <w:tab/>
      </w:r>
      <w:r>
        <w:fldChar w:fldCharType="begin"/>
      </w:r>
      <w:r>
        <w:instrText xml:space="preserve"> PAGEREF R05_039 \h </w:instrText>
      </w:r>
      <w:r>
        <w:fldChar w:fldCharType="separate"/>
      </w:r>
      <w:r>
        <w:t>211</w:t>
      </w:r>
      <w:r>
        <w:fldChar w:fldCharType="end"/>
      </w:r>
    </w:p>
    <w:p>
      <w:pPr>
        <w:pStyle w:val="Contents"/>
      </w:pPr>
      <w:r>
        <w:t>36. Те, чого не дописав</w:t>
      </w:r>
      <w:r>
        <w:tab/>
      </w:r>
      <w:r>
        <w:fldChar w:fldCharType="begin"/>
      </w:r>
      <w:r>
        <w:instrText xml:space="preserve"> PAGEREF R05_040 \h </w:instrText>
      </w:r>
      <w:r>
        <w:fldChar w:fldCharType="separate"/>
      </w:r>
      <w:r>
        <w:t>216</w:t>
      </w:r>
      <w:r>
        <w:fldChar w:fldCharType="end"/>
      </w:r>
    </w:p>
    <w:p>
      <w:pPr>
        <w:pStyle w:val="Contents"/>
      </w:pPr>
      <w:r>
        <w:t>37. Обидва підписи</w:t>
      </w:r>
      <w:r>
        <w:tab/>
      </w:r>
      <w:r>
        <w:fldChar w:fldCharType="begin"/>
      </w:r>
      <w:r>
        <w:instrText xml:space="preserve"> PAGEREF R05_041 \h </w:instrText>
      </w:r>
      <w:r>
        <w:fldChar w:fldCharType="separate"/>
      </w:r>
      <w:r>
        <w:t>221</w:t>
      </w:r>
      <w:r>
        <w:fldChar w:fldCharType="end"/>
      </w:r>
    </w:p>
    <w:p>
      <w:pPr>
        <w:pStyle w:val="Contents"/>
      </w:pPr>
      <w:r>
        <w:t>38. [Рей] Не виконано</w:t>
      </w:r>
      <w:r>
        <w:tab/>
      </w:r>
      <w:r>
        <w:fldChar w:fldCharType="begin"/>
      </w:r>
      <w:r>
        <w:instrText xml:space="preserve"> PAGEREF R05_042 \h </w:instrText>
      </w:r>
      <w:r>
        <w:fldChar w:fldCharType="separate"/>
      </w:r>
      <w:r>
        <w:t>226</w:t>
      </w:r>
      <w:r>
        <w:fldChar w:fldCharType="end"/>
      </w:r>
    </w:p>
    <w:p>
      <w:pPr>
        <w:pStyle w:val="Contents"/>
      </w:pPr>
      <w:r>
        <w:t>39. Вага людини</w:t>
      </w:r>
      <w:r>
        <w:tab/>
      </w:r>
      <w:r>
        <w:fldChar w:fldCharType="begin"/>
      </w:r>
      <w:r>
        <w:instrText xml:space="preserve"> PAGEREF R05_043 \h </w:instrText>
      </w:r>
      <w:r>
        <w:fldChar w:fldCharType="separate"/>
      </w:r>
      <w:r>
        <w:t>231</w:t>
      </w:r>
      <w:r>
        <w:fldChar w:fldCharType="end"/>
      </w:r>
    </w:p>
    <w:p>
      <w:pPr>
        <w:pStyle w:val="Contents"/>
      </w:pPr>
      <w:r>
        <w:t>40. Припинення</w:t>
      </w:r>
      <w:r>
        <w:tab/>
      </w:r>
      <w:r>
        <w:fldChar w:fldCharType="begin"/>
      </w:r>
      <w:r>
        <w:instrText xml:space="preserve"> PAGEREF R05_044 \h </w:instrText>
      </w:r>
      <w:r>
        <w:fldChar w:fldCharType="separate"/>
      </w:r>
      <w:r>
        <w:t>236</w:t>
      </w:r>
      <w:r>
        <w:fldChar w:fldCharType="end"/>
      </w:r>
    </w:p>
    <w:p>
      <w:pPr>
        <w:pStyle w:val="Contents"/>
      </w:pPr>
      <w:r>
        <w:t>41. Приймання</w:t>
      </w:r>
      <w:r>
        <w:tab/>
      </w:r>
      <w:r>
        <w:fldChar w:fldCharType="begin"/>
      </w:r>
      <w:r>
        <w:instrText xml:space="preserve"> PAGEREF R05_045 \h </w:instrText>
      </w:r>
      <w:r>
        <w:fldChar w:fldCharType="separate"/>
      </w:r>
      <w:r>
        <w:t>240</w:t>
      </w:r>
      <w:r>
        <w:fldChar w:fldCharType="end"/>
      </w:r>
    </w:p>
    <w:p>
      <w:pPr>
        <w:pStyle w:val="Contents"/>
      </w:pPr>
      <w:r>
        <w:t>42. Лікарське ім’я</w:t>
      </w:r>
      <w:r>
        <w:tab/>
      </w:r>
      <w:r>
        <w:fldChar w:fldCharType="begin"/>
      </w:r>
      <w:r>
        <w:instrText xml:space="preserve"> PAGEREF R05_046 \h </w:instrText>
      </w:r>
      <w:r>
        <w:fldChar w:fldCharType="separate"/>
      </w:r>
      <w:r>
        <w:t>244</w:t>
      </w:r>
      <w:r>
        <w:fldChar w:fldCharType="end"/>
      </w:r>
    </w:p>
    <w:p>
      <w:pPr>
        <w:pStyle w:val="ContentsPart"/>
      </w:pPr>
      <w:r>
        <w:t>ЧАСТИНА VI. ДЛЯ ТИХ, ХТО ПІСЛЯ</w:t>
      </w:r>
      <w:r>
        <w:tab/>
      </w:r>
      <w:r>
        <w:fldChar w:fldCharType="begin"/>
      </w:r>
      <w:r>
        <w:instrText xml:space="preserve"> PAGEREF R05_047 \h </w:instrText>
      </w:r>
      <w:r>
        <w:fldChar w:fldCharType="separate"/>
      </w:r>
      <w:r>
        <w:t>250</w:t>
      </w:r>
      <w:r>
        <w:fldChar w:fldCharType="end"/>
      </w:r>
    </w:p>
    <w:p>
      <w:pPr>
        <w:pStyle w:val="Contents"/>
      </w:pPr>
      <w:r>
        <w:t>43. Не останній майстер</w:t>
      </w:r>
      <w:r>
        <w:tab/>
      </w:r>
      <w:r>
        <w:fldChar w:fldCharType="begin"/>
      </w:r>
      <w:r>
        <w:instrText xml:space="preserve"> PAGEREF R05_048 \h </w:instrText>
      </w:r>
      <w:r>
        <w:fldChar w:fldCharType="separate"/>
      </w:r>
      <w:r>
        <w:t>250</w:t>
      </w:r>
      <w:r>
        <w:fldChar w:fldCharType="end"/>
      </w:r>
    </w:p>
    <w:p>
      <w:pPr>
        <w:pStyle w:val="Contents"/>
      </w:pPr>
      <w:r>
        <w:t>44. Джуліїн примірник</w:t>
      </w:r>
      <w:r>
        <w:tab/>
      </w:r>
      <w:r>
        <w:fldChar w:fldCharType="begin"/>
      </w:r>
      <w:r>
        <w:instrText xml:space="preserve"> PAGEREF R05_049 \h </w:instrText>
      </w:r>
      <w:r>
        <w:fldChar w:fldCharType="separate"/>
      </w:r>
      <w:r>
        <w:t>256</w:t>
      </w:r>
      <w:r>
        <w:fldChar w:fldCharType="end"/>
      </w:r>
    </w:p>
    <w:p>
      <w:pPr>
        <w:pStyle w:val="Contents"/>
      </w:pPr>
      <w:r>
        <w:t>45. Загнута сімка</w:t>
      </w:r>
      <w:r>
        <w:tab/>
      </w:r>
      <w:r>
        <w:fldChar w:fldCharType="begin"/>
      </w:r>
      <w:r>
        <w:instrText xml:space="preserve"> PAGEREF R05_050 \h </w:instrText>
      </w:r>
      <w:r>
        <w:fldChar w:fldCharType="separate"/>
      </w:r>
      <w:r>
        <w:t>261</w:t>
      </w:r>
      <w:r>
        <w:fldChar w:fldCharType="end"/>
      </w:r>
    </w:p>
    <w:p>
      <w:pPr>
        <w:pStyle w:val="Contents"/>
      </w:pPr>
      <w:r>
        <w:t>46. Сорок одна родина</w:t>
      </w:r>
      <w:r>
        <w:tab/>
      </w:r>
      <w:r>
        <w:fldChar w:fldCharType="begin"/>
      </w:r>
      <w:r>
        <w:instrText xml:space="preserve"> PAGEREF R05_051 \h </w:instrText>
      </w:r>
      <w:r>
        <w:fldChar w:fldCharType="separate"/>
      </w:r>
      <w:r>
        <w:t>266</w:t>
      </w:r>
      <w:r>
        <w:fldChar w:fldCharType="end"/>
      </w:r>
    </w:p>
    <w:p>
      <w:pPr>
        <w:pStyle w:val="Contents"/>
      </w:pPr>
      <w:r>
        <w:t>47. Віха</w:t>
      </w:r>
      <w:r>
        <w:tab/>
      </w:r>
      <w:r>
        <w:fldChar w:fldCharType="begin"/>
      </w:r>
      <w:r>
        <w:instrText xml:space="preserve"> PAGEREF R05_052 \h </w:instrText>
      </w:r>
      <w:r>
        <w:fldChar w:fldCharType="separate"/>
      </w:r>
      <w:r>
        <w:t>271</w:t>
      </w:r>
      <w:r>
        <w:fldChar w:fldCharType="end"/>
      </w:r>
    </w:p>
    <w:p>
      <w:pPr>
        <w:pStyle w:val="Contents"/>
      </w:pPr>
      <w:r>
        <w:t>48. Сто дев’ять імен</w:t>
      </w:r>
      <w:r>
        <w:tab/>
      </w:r>
      <w:r>
        <w:fldChar w:fldCharType="begin"/>
      </w:r>
      <w:r>
        <w:instrText xml:space="preserve"> PAGEREF R05_053 \h </w:instrText>
      </w:r>
      <w:r>
        <w:fldChar w:fldCharType="separate"/>
      </w:r>
      <w:r>
        <w:t>277</w:t>
      </w:r>
      <w:r>
        <w:fldChar w:fldCharType="end"/>
      </w:r>
    </w:p>
    <w:p>
      <w:pPr>
        <w:pStyle w:val="Contents"/>
      </w:pPr>
      <w:r>
        <w:t>49. Ділянка</w:t>
      </w:r>
      <w:r>
        <w:tab/>
      </w:r>
      <w:r>
        <w:fldChar w:fldCharType="begin"/>
      </w:r>
      <w:r>
        <w:instrText xml:space="preserve"> PAGEREF R05_054 \h </w:instrText>
      </w:r>
      <w:r>
        <w:fldChar w:fldCharType="separate"/>
      </w:r>
      <w:r>
        <w:t>285</w:t>
      </w:r>
      <w:r>
        <w:fldChar w:fldCharType="end"/>
      </w:r>
    </w:p>
    <w:p>
      <w:pPr>
        <w:pStyle w:val="ContentsPart"/>
      </w:pPr>
      <w:r>
        <w:t>ТРИ ЧИТАЧІ</w:t>
      </w:r>
      <w:r>
        <w:tab/>
      </w:r>
      <w:r>
        <w:fldChar w:fldCharType="begin"/>
      </w:r>
      <w:r>
        <w:instrText xml:space="preserve"> PAGEREF R05_055 \h </w:instrText>
      </w:r>
      <w:r>
        <w:fldChar w:fldCharType="separate"/>
      </w:r>
      <w:r>
        <w:t>294</w:t>
      </w:r>
      <w:r>
        <w:fldChar w:fldCharType="end"/>
      </w:r>
    </w:p>
    <w:p>
      <w:pPr>
        <w:pStyle w:val="Contents"/>
      </w:pPr>
      <w:r>
        <w:t>КОДА I. [Ведар] Читач</w:t>
      </w:r>
      <w:r>
        <w:tab/>
      </w:r>
      <w:r>
        <w:fldChar w:fldCharType="begin"/>
      </w:r>
      <w:r>
        <w:instrText xml:space="preserve"> PAGEREF R05_056 \h </w:instrText>
      </w:r>
      <w:r>
        <w:fldChar w:fldCharType="separate"/>
      </w:r>
      <w:r>
        <w:t>294</w:t>
      </w:r>
      <w:r>
        <w:fldChar w:fldCharType="end"/>
      </w:r>
    </w:p>
    <w:p>
      <w:pPr>
        <w:pStyle w:val="Contents"/>
      </w:pPr>
      <w:r>
        <w:t>КОДА II. [Джулія] Своя відповідь</w:t>
      </w:r>
      <w:r>
        <w:tab/>
      </w:r>
      <w:r>
        <w:fldChar w:fldCharType="begin"/>
      </w:r>
      <w:r>
        <w:instrText xml:space="preserve"> PAGEREF R05_057 \h </w:instrText>
      </w:r>
      <w:r>
        <w:fldChar w:fldCharType="separate"/>
      </w:r>
      <w:r>
        <w:t>298</w:t>
      </w:r>
      <w:r>
        <w:fldChar w:fldCharType="end"/>
      </w:r>
    </w:p>
    <w:p>
      <w:pPr>
        <w:pStyle w:val="Contents"/>
      </w:pPr>
      <w:r>
        <w:t>КОДА III. [Веста] Далі від голосу</w:t>
      </w:r>
      <w:r>
        <w:tab/>
      </w:r>
      <w:r>
        <w:fldChar w:fldCharType="begin"/>
      </w:r>
      <w:r>
        <w:instrText xml:space="preserve"> PAGEREF R05_058 \h </w:instrText>
      </w:r>
      <w:r>
        <w:fldChar w:fldCharType="separate"/>
      </w:r>
      <w:r>
        <w:t>302</w:t>
      </w:r>
      <w:r>
        <w:fldChar w:fldCharType="end"/>
      </w:r>
    </w:p>
    <w:p>
      <w:pPr>
        <w:pStyle w:val="Contents"/>
      </w:pPr>
      <w:r>
        <w:t>ФІНАЛ. Кай Корвін</w:t>
      </w:r>
      <w:r>
        <w:tab/>
      </w:r>
      <w:r>
        <w:fldChar w:fldCharType="begin"/>
      </w:r>
      <w:r>
        <w:instrText xml:space="preserve"> PAGEREF R05_059 \h </w:instrText>
      </w:r>
      <w:r>
        <w:fldChar w:fldCharType="separate"/>
      </w:r>
      <w:r>
        <w:t>306</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1"/>
        <w:pageBreakBefore w:val="0"/>
      </w:pPr>
      <w:bookmarkStart w:id="1" w:name="R05_000"/>
      <w:r>
        <w:rPr/>
        <w:t>ЧАСТИНА I. ВИХІДНІ ДАНІ</w:t>
      </w:r>
      <w:bookmarkEnd w:id="1"/>
    </w:p>
    <w:p>
      <w:pPr>
        <w:pStyle w:val="Heading2"/>
        <w:pageBreakBefore w:val="0"/>
        <w:spacing w:before="0"/>
      </w:pPr>
      <w:bookmarkStart w:id="2" w:name="R05_001"/>
      <w:r>
        <w:rPr/>
        <w:t>Розділ 1. Без четвертого</w:t>
      </w:r>
      <w:bookmarkEnd w:id="2"/>
    </w:p>
    <w:p>
      <w:pPr>
        <w:ind w:firstLine="0"/>
      </w:pPr>
      <w:r>
        <w:rPr/>
        <w:t>— Не лізьте до вікна, — сказала жінка в передавачі. — Він і звідси вас чує. Назвіть, скільки вас.</w:t>
      </w:r>
    </w:p>
    <w:p>
      <w:pPr/>
      <w:r>
        <w:rPr/>
        <w:t>Чоловік відповів щось нерозбірливе. Жінка перепитала, тоді повернулася до мене:</w:t>
      </w:r>
    </w:p>
    <w:p>
      <w:pPr/>
      <w:r>
        <w:rPr/>
        <w:t>— Дев’ятнадцять. Разом зі мною й капітаном. На жодній іншій палубі людей немає. Перевірили ногами.</w:t>
      </w:r>
    </w:p>
    <w:p>
      <w:pPr/>
      <w:r>
        <w:rP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r>
        <w:rPr/>
        <w:t>Наш запит на стикування повернувся з відмовою. Об’єкт знятий з обслуговування.</w:t>
      </w:r>
    </w:p>
    <w:p>
      <w:pPr/>
      <w:r>
        <w:rPr/>
        <w:t>— Ми теж хотіли знятися, — повідомила жінка. — Із речами. Двері не погодилися.</w:t>
      </w:r>
    </w:p>
    <w:p>
      <w:pPr/>
      <w:r>
        <w:rP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r>
        <w:rPr/>
        <w:t>— Звати вас як?</w:t>
      </w:r>
    </w:p>
    <w:p>
      <w:pPr/>
      <w:r>
        <w:rPr/>
        <w:t>— Нела. Зв’язок і пасажирський облік. Капітан біля ручного привода.</w:t>
      </w:r>
    </w:p>
    <w:p>
      <w:pPr/>
      <w:r>
        <w:rPr/>
        <w:t>— Нело, аварійний рукав у вас вільний?</w:t>
      </w:r>
    </w:p>
    <w:p>
      <w:pPr/>
      <w:r>
        <w:rPr/>
        <w:t>— Зсередини — так. Зовні він приписаний до ферми. Нам пропонують запросити власника.</w:t>
      </w:r>
    </w:p>
    <w:p>
      <w:pPr/>
      <w:r>
        <w:rP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r>
        <w:rP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r>
        <w:rP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r>
        <w:rPr/>
        <w:t>— Схему дай цілком, — відповів він. — Не ту половину, з якої вже видно зручну відповідь.</w:t>
      </w:r>
    </w:p>
    <w:p>
      <w:pPr/>
      <w:r>
        <w:rP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r>
        <w:rPr/>
        <w:t>Я прибрав зі столу все, що могло покотитися.</w:t>
      </w:r>
    </w:p>
    <w:p>
      <w:pPr/>
      <w:r>
        <w:rPr/>
        <w:t>Першу спробу зближення довелося скасувати.</w:t>
      </w:r>
    </w:p>
    <w:p>
      <w:pPr/>
      <w:r>
        <w:rPr/>
        <w:t>На камері «Несучка» стояла майже нерухомо. Я вже почав сердитися на Дживса за зайвий запас, коли він наклав на зображення дві короткі риски. Одна йшла разом із фермою, друга — з кораблем. Риски повільно розходилися.</w:t>
      </w:r>
    </w:p>
    <w:p>
      <w:pPr/>
      <w:r>
        <w:rPr/>
        <w:t>— Опора тягне їх угору, — сказав він. — Ми дивимося з борту, що теж рухається. Без порівняння виглядає затишно.</w:t>
      </w:r>
    </w:p>
    <w:p>
      <w:pPr/>
      <w:r>
        <w:rPr/>
        <w:t>— Можеш упертися нашим носом?</w:t>
      </w:r>
    </w:p>
    <w:p>
      <w:pPr/>
      <w:r>
        <w:rPr/>
        <w:t>— Можу розбити наш ніс об їхній борт. Упори треба встановлювати на силову частину, а її звідси не видно.</w:t>
      </w:r>
    </w:p>
    <w:p>
      <w:pPr/>
      <w:r>
        <w:rPr/>
        <w:t>Я повернув рукав на місце. Дорогою до аварійної шафи вдарився коліном об відкрите сидіння. На ньому раніше лежали Тимкові речі. Тепер сидіння було порожнє й однаково заважало — дурна образа на звичайну річ. Я склав його, дістав страхувальні пояси й кинув один Веді.</w:t>
      </w:r>
    </w:p>
    <w:p>
      <w:pPr/>
      <w:r>
        <w:rPr/>
        <w:t>Вона не впіймала. Пояс гепнувся біля її ніг.</w:t>
      </w:r>
    </w:p>
    <w:p>
      <w:pPr/>
      <w:r>
        <w:rPr/>
        <w:t>— Не кидайте мені того, чим я не вмію користуватися, — сказала вона. — Покажіть.</w:t>
      </w:r>
    </w:p>
    <w:p>
      <w:pPr/>
      <w:r>
        <w:rPr/>
        <w:t>Я витратив кілька секунд на пряжку. Веда повторила рух, потягнула за короткий кінець, переконалася, що не ковзає. Потім пристебнулася до внутрішнього поручня й звільнила обидві руки для передавача. Моєму звичному другому номеру нічого цього пояснювати не довелося б. У мене більше не було звичного другого номера.</w:t>
      </w:r>
    </w:p>
    <w:p>
      <w:pPr/>
      <w:r>
        <w:rPr/>
        <w:t>— Капітане «Несучки», відповідайте мені, — покликав я. — Що сталося перед нахилом?</w:t>
      </w:r>
    </w:p>
    <w:p>
      <w:pPr/>
      <w:r>
        <w:rPr/>
        <w:t>У каналі відчинили й зачинили двері. Чоловік дихав уривчасто.</w:t>
      </w:r>
    </w:p>
    <w:p>
      <w:pPr/>
      <w:r>
        <w:rPr/>
        <w:t>— Закінчили ремонт. Чекали зняття ферми. Нам підтвердили віддавання. Я прибрав внутрішнє кріплення, як у листі.</w:t>
      </w:r>
    </w:p>
    <w:p>
      <w:pPr/>
      <w:r>
        <w:rPr/>
        <w:t>— Саме підтвердили чи дозволили почати?</w:t>
      </w:r>
    </w:p>
    <w:p>
      <w:pPr/>
      <w:r>
        <w:rPr/>
        <w:t>Він замовк. За цією паузою я майже побачив, як людина шукає в пам’яті слово, яким щойно підставила дев’ятнадцять життів.</w:t>
      </w:r>
    </w:p>
    <w:p>
      <w:pPr/>
      <w:r>
        <w:rPr/>
        <w:t>— Не для сварки питаю, — сказав я. — Якщо другий захват іще керований, ним не можна смикати.</w:t>
      </w:r>
    </w:p>
    <w:p>
      <w:pPr/>
      <w:r>
        <w:rPr/>
        <w:t>— Уже пробував. Не відповідає.</w:t>
      </w:r>
    </w:p>
    <w:p>
      <w:pPr/>
      <w:r>
        <w:rPr/>
        <w:t>— Більше не пробуйте.</w:t>
      </w:r>
    </w:p>
    <w:p>
      <w:pPr/>
      <w:r>
        <w:rPr/>
        <w:t>— А якщо він відпустить?</w:t>
      </w:r>
    </w:p>
    <w:p>
      <w:pPr/>
      <w:r>
        <w:rPr/>
        <w:t>— Тоді ваш корабель провернеться раніше, ніж я підведу перехід. Ви будете вільні десь дві секунди. Залиште, як є.</w:t>
      </w:r>
    </w:p>
    <w:p>
      <w:pPr/>
      <w:r>
        <w:rPr/>
        <w:t>Він підтвердив. Нела передала мені знімок внутрішньої панелі: біля його ліктя блимало «завершено», нижче тягнувся ряд жовтих попереджень. Я встиг прочитати тільки перше. Зовнішня сторона не прийняла від’єднання. Завершено було доручення ремонтникові, не віддавання корабля. На екрані ці два повідомлення стояли одне над одним, акуратно, без жодної ознаки того, що їхня близькість може комусь скрутити шию.</w:t>
      </w:r>
    </w:p>
    <w:p>
      <w:pPr/>
      <w:r>
        <w:rPr/>
        <w:t>Нела спитала, чи їй принести людей до аварійного виходу.</w:t>
      </w:r>
    </w:p>
    <w:p>
      <w:pPr/>
      <w:r>
        <w:rPr/>
        <w:t>— Ні. Поки сядуть там, де їх тримає. Не треба всіх на один бік.</w:t>
      </w:r>
    </w:p>
    <w:p>
      <w:pPr/>
      <w:r>
        <w:rPr/>
        <w:t>— Тут уже встали.</w:t>
      </w:r>
    </w:p>
    <w:p>
      <w:pPr/>
      <w:r>
        <w:rPr/>
        <w:t>— Покажіть мене їм.</w:t>
      </w:r>
    </w:p>
    <w:p>
      <w:pPr/>
      <w:r>
        <w:rPr/>
        <w:t>Вона повернула камеру. Я побачив плечі, чиюсь потилицю надто близько, дитячу шапку, затиснену між дорослими. Майже всі дивилися не на екран, а повз нього — туди, де мала з’явитися добра людина й закінчити їхнє чекання.</w:t>
      </w:r>
    </w:p>
    <w:p>
      <w:pPr/>
      <w:r>
        <w:rPr/>
        <w:t>— Я Кай. Наш корабель поруч. Перехід іще не приєднаний. Сядьте на свої місця, щоб я міг його приєднати.</w:t>
      </w:r>
    </w:p>
    <w:p>
      <w:pPr/>
      <w:r>
        <w:rPr/>
        <w:t>— А ми звідти потім не вийдемо! — крикнули ззаду.</w:t>
      </w:r>
    </w:p>
    <w:p>
      <w:pPr/>
      <w:r>
        <w:rPr/>
        <w:t>Я не побачив, хто. І не став шукати винуватця в кадрі.</w:t>
      </w:r>
    </w:p>
    <w:p>
      <w:pPr/>
      <w:r>
        <w:rPr/>
        <w:t>— Вийдете звідти, звідки Нела вас покличе. Вона лишається біля дверей. Я весь час буду з нею на зв’язку.</w:t>
      </w:r>
    </w:p>
    <w:p>
      <w:pPr/>
      <w:r>
        <w:rPr/>
        <w:t>Малий у шапці запитав, чи в моєму кораблі теж щось зламається. Доросла рука відразу затулила його від камери.</w:t>
      </w:r>
    </w:p>
    <w:p>
      <w:pPr/>
      <w:r>
        <w:rPr/>
        <w:t>— Не знаю, — відповів я, перш ніж його встигли вилаяти. — Але зараз він цілий. І в ньому є місця для вас усіх.</w:t>
      </w:r>
    </w:p>
    <w:p>
      <w:pPr/>
      <w:r>
        <w:rPr/>
        <w:t>Це я міг сказати. Сорок живих за штатним оснащенням. Нас троє, їх дев’ятнадцять. На мить потішився, що хоч одна арифметика сьогодні не вимагала збрехати.</w:t>
      </w:r>
    </w:p>
    <w:p>
      <w:pPr/>
      <w:r>
        <w:rPr/>
        <w:t>Веда підсунула мені на екран номер диспетчерського запиту. Я не зрозумів навіщо, аж поки не побачив поруч той самий номер, надісланий іншим бортом. За фермою стояв вантажник із коротким маніпулятором. Його капітан уже запропонував підтримати «Несучку» й отримав відмову: операція не передбачена в оплаченій стоянці.</w:t>
      </w:r>
    </w:p>
    <w:p>
      <w:pPr/>
      <w:r>
        <w:rPr/>
        <w:t>— З’єднай із ним.</w:t>
      </w:r>
    </w:p>
    <w:p>
      <w:pPr/>
      <w:r>
        <w:rPr/>
        <w:t>— Не підійду під ферму, — сказав вантажник раніше, ніж я привітався. — Не через рахунок. У мене на спині рідкий вантаж. Якщо зачепить, усіх трьох проверне.</w:t>
      </w:r>
    </w:p>
    <w:p>
      <w:pPr/>
      <w:r>
        <w:rPr/>
        <w:t>— Тоді підсвіти нижнє кріплення з твого боку. Мені потрібен огляд без тіні.</w:t>
      </w:r>
    </w:p>
    <w:p>
      <w:pPr/>
      <w:r>
        <w:rPr/>
        <w:t>— Це зроблю.</w:t>
      </w:r>
    </w:p>
    <w:p>
      <w:pPr/>
      <w:r>
        <w:rPr/>
        <w:t>На екрані з’явився другий вид. Під здертою обшивкою вціліла ребриста балка. Дживс звірив її зі схемою, відкинув мій перший напрямок і поклав нам під ніс повільну дугу.</w:t>
      </w:r>
    </w:p>
    <w:p>
      <w:pPr/>
      <w:r>
        <w:rPr/>
        <w:t>— Підійдемо нижче. Рукав працюватиме на згин у межах допуску. Ривка все одно не витримає.</w:t>
      </w:r>
    </w:p>
    <w:p>
      <w:pPr/>
      <w:r>
        <w:rPr/>
        <w:t>Капітан вантажника повідомив, що поки триматиме світло. Йому не довелося ні стати моїм підлеглим, ні обіцяти врятувати дев’ятнадцятьох. Він перестав економити одну лампу. Завдяки ній ми побачили, куди не слід лізти.</w:t>
      </w:r>
    </w:p>
    <w:p>
      <w:pPr/>
      <w:r>
        <w:rPr/>
        <w:t>Я повернувся до свого крісла. На панелі чекало підтвердження, яке ніхто не мав права дати замість мене.</w:t>
      </w:r>
    </w:p>
    <w:p>
      <w:pPr/>
      <w:r>
        <w:rPr/>
        <w:t>— Заходимо, — сказав я.</w:t>
      </w:r>
    </w:p>
    <w:p>
      <w:pPr/>
      <w:r>
        <w:rP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r>
        <w:rPr/>
        <w:t>— Триматиме? — спитав я.</w:t>
      </w:r>
    </w:p>
    <w:p>
      <w:pPr/>
      <w:r>
        <w:rPr/>
        <w:t>— За нинішнього взаємного руху — так. Після відриву другого захвата я не обіцяю того самого.</w:t>
      </w:r>
    </w:p>
    <w:p>
      <w:pPr/>
      <w:r>
        <w:rPr/>
        <w:t>— Скільки?</w:t>
      </w:r>
    </w:p>
    <w:p>
      <w:pPr/>
      <w:r>
        <w:rPr/>
        <w:t>— Тріщину я бачу. Строку служби тріщини виробник не надав.</w:t>
      </w:r>
    </w:p>
    <w:p>
      <w:pPr/>
      <w:r>
        <w:rPr/>
        <w:t>Веда знайшла оператора. Він говорив надто близько до мікрофона, і кожен видих бив мені в щоку.</w:t>
      </w:r>
    </w:p>
    <w:p>
      <w:pPr/>
      <w:r>
        <w:rPr/>
        <w:t>— Там виведено персонал. У мене закритий об’єкт.</w:t>
      </w:r>
    </w:p>
    <w:p>
      <w:pPr/>
      <w:r>
        <w:rPr/>
        <w:t>Нела не підвищила голосу.</w:t>
      </w:r>
    </w:p>
    <w:p>
      <w:pPr/>
      <w:r>
        <w:rPr/>
        <w:t>— Тоді приберіть мене з відкритого каналу. Я, мабуть, вам заважаю бути закритими.</w:t>
      </w:r>
    </w:p>
    <w:p>
      <w:pPr/>
      <w:r>
        <w:rPr/>
        <w:t>Оператор почав щось пояснювати про зміну власника. Веда обірвала його на середині номера.</w:t>
      </w:r>
    </w:p>
    <w:p>
      <w:pPr/>
      <w:r>
        <w:rPr/>
        <w:t>— Зараз не виправляйте весь реєстр. Підтвердьте, що чуєте дев’ятнадцять людей на об’єкті. Це можете?</w:t>
      </w:r>
    </w:p>
    <w:p>
      <w:pPr/>
      <w:r>
        <w:rPr/>
        <w:t>Він підтвердив.</w:t>
      </w:r>
    </w:p>
    <w:p>
      <w:pPr/>
      <w:r>
        <w:rPr/>
        <w:t>— Тепер відкрийте нашому борту аварійне керування рукавом. Не кораблем. Рукавом. Я залишаю межу доручення в записі.</w:t>
      </w:r>
    </w:p>
    <w:p>
      <w:pPr/>
      <w:r>
        <w:rPr/>
        <w:t>На панелі змінилося одне поле. Цього вистачило, щоб зовнішній замок перестав посилатися на відсутню людину й почав слухати наявну.</w:t>
      </w:r>
    </w:p>
    <w:p>
      <w:pPr/>
      <w:r>
        <w:rP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r>
        <w:rPr/>
        <w:t>— Не відчиняй повністю, — сказав Тихон. — Перший хід — тільки до мітки. У них перекошений край. Перейдеш мітку, привод затисне його ще дужче.</w:t>
      </w:r>
    </w:p>
    <w:p>
      <w:pPr/>
      <w:r>
        <w:rPr/>
        <w:t>Я зупинив ручку там, де він звелів. Стулка відійшла на ширину долоні. Із щілини показалися пальці.</w:t>
      </w:r>
    </w:p>
    <w:p>
      <w:pPr/>
      <w:r>
        <w:rPr/>
        <w:t>— Приберіть руку.</w:t>
      </w:r>
    </w:p>
    <w:p>
      <w:pPr/>
      <w:r>
        <w:rP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r>
        <w:rP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r>
        <w:rPr/>
        <w:t>— Спочатку той, кого доведеться нести, — сказав я.</w:t>
      </w:r>
    </w:p>
    <w:p>
      <w:pPr/>
      <w:r>
        <w:rPr/>
        <w:t>— Тоді ви не туди дивитеся.</w:t>
      </w:r>
    </w:p>
    <w:p>
      <w:pPr/>
      <w:r>
        <w:rPr/>
        <w:t>За її спиною сидів літній чоловік. Ногу він поклав на чужу сумку, долонями вперся в підлогу. Нела пояснила: перелом, нош немає, є знята спинка сидіння. Ми підсунули її під нього втрьох. Він стогнав, сердився й вибачався за те, що сердиться.</w:t>
      </w:r>
    </w:p>
    <w:p>
      <w:pPr/>
      <w:r>
        <w:rPr/>
        <w:t>— Не витрачайте вибачення на мене, — попросив я. — Тримайтеся тут. Мене за шию — не треба.</w:t>
      </w:r>
    </w:p>
    <w:p>
      <w:pPr/>
      <w:r>
        <w:rP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r>
        <w:rPr/>
        <w:t>Після одинадцятого рукав здригнувся.</w:t>
      </w:r>
    </w:p>
    <w:p>
      <w:pPr/>
      <w:r>
        <w:rPr/>
        <w:t>Не сильно. Саме так здригаються речі, перш ніж перестають триматися.</w:t>
      </w:r>
    </w:p>
    <w:p>
      <w:pPr/>
      <w:r>
        <w:rP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r>
        <w:rPr/>
        <w:t>— Не рухаємося, — повторив я.</w:t>
      </w:r>
    </w:p>
    <w:p>
      <w:pPr/>
      <w:r>
        <w:rPr/>
        <w:t>— Вона не може так стояти, — сказала Нела.</w:t>
      </w:r>
    </w:p>
    <w:p>
      <w:pPr/>
      <w:r>
        <w:rPr/>
        <w:t>— Хай сяде на край. Сидіти може.</w:t>
      </w:r>
    </w:p>
    <w:p>
      <w:pPr/>
      <w:r>
        <w:rP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r>
        <w:rPr/>
        <w:t>— По одному, — сказав він. — Без бігу. Ви теж, Каю.</w:t>
      </w:r>
    </w:p>
    <w:p>
      <w:pPr/>
      <w:r>
        <w:rPr/>
        <w:t>Тринадцятий не хотів відпускати стійку.</w:t>
      </w:r>
    </w:p>
    <w:p>
      <w:pPr/>
      <w:r>
        <w:rPr/>
        <w:t>Чоловік був молодший за мене, сильний, у робочій куртці з відстебнутим коміром. Він уже пройшов до середини, почув, як під ногами хруснуло, і схопився за внутрішній обруч обома руками. За ним зупинилися ще двоє. Перехід від цього став важчим саме там, де Дживс просив не затримуватися.</w:t>
      </w:r>
    </w:p>
    <w:p>
      <w:pPr/>
      <w:r>
        <w:rPr/>
        <w:t>— Веди далі, — сказав він.</w:t>
      </w:r>
    </w:p>
    <w:p>
      <w:pPr/>
      <w:r>
        <w:rPr/>
        <w:t>Я наблизився. Не став відривати пальці: разом із пальцями міг отримати всю людину собі на груди.</w:t>
      </w:r>
    </w:p>
    <w:p>
      <w:pPr/>
      <w:r>
        <w:rPr/>
        <w:t>— Що хруснуло? — запитав чоловік.</w:t>
      </w:r>
    </w:p>
    <w:p>
      <w:pPr/>
      <w:r>
        <w:rPr/>
        <w:t>— Складка настилу. Він так гнеться.</w:t>
      </w:r>
    </w:p>
    <w:p>
      <w:pPr/>
      <w:r>
        <w:rPr/>
        <w:t>— Не бреши.</w:t>
      </w:r>
    </w:p>
    <w:p>
      <w:pPr/>
      <w:r>
        <w:rPr/>
        <w:t>— Тоді слухай не мене. Дживсе, скажи йому сам.</w:t>
      </w:r>
    </w:p>
    <w:p>
      <w:pPr/>
      <w:r>
        <w:rPr/>
        <w:t>Дживс назвав матеріал, пояснив звук і замовк. Дуже коротко. Без своїх звичних зауваг про людську любов до невдалого моменту. Чоловік усе одно тримався.</w:t>
      </w:r>
    </w:p>
    <w:p>
      <w:pPr/>
      <w:r>
        <w:rPr/>
        <w:t>— Подивися на мої ноги, — попросив я. — Бачиш? Я стою. Тепер зроблю крок до твого корабля. Ти зробиш до мого. Розминемося тут. Тобі треба тільки пропустити мене.</w:t>
      </w:r>
    </w:p>
    <w:p>
      <w:pPr/>
      <w:r>
        <w:rPr/>
        <w:t>Він глянув униз. Я ступив боком, повернувся плечем, як у тісному коридорі біля кухні. Він машинально подався назустріч, звільняючи дорогу. Одну руку відірвав. Другу зняла Нела, яка підійшла ззаду й сунула йому власний передавач.</w:t>
      </w:r>
    </w:p>
    <w:p>
      <w:pPr/>
      <w:r>
        <w:rPr/>
        <w:t>— Веді віддаси. Не загуби, він казенний.</w:t>
      </w:r>
    </w:p>
    <w:p>
      <w:pPr/>
      <w:r>
        <w:rPr/>
        <w:t>Чоловік узяв річ і пішов. До нашого люка дійшов так швидко, що я встиг лише нагадати про біг. Веда прийняла передавач, не обговорюючи його хватки. Тоді рушили двоє за ним.</w:t>
      </w:r>
    </w:p>
    <w:p>
      <w:pPr/>
      <w:r>
        <w:rPr/>
        <w:t>Нела хитнулася. Я підхопив її під лікоть.</w:t>
      </w:r>
    </w:p>
    <w:p>
      <w:pPr/>
      <w:r>
        <w:rPr/>
        <w:t>— Ви собі тепер теж пасажирка.</w:t>
      </w:r>
    </w:p>
    <w:p>
      <w:pPr/>
      <w:r>
        <w:rPr/>
        <w:t>— Ще не всі.</w:t>
      </w:r>
    </w:p>
    <w:p>
      <w:pPr/>
      <w:r>
        <w:rPr/>
        <w:t>— І ви серед тих, хто має перейти. Не залишайте себе за дужками.</w:t>
      </w:r>
    </w:p>
    <w:p>
      <w:pPr/>
      <w:r>
        <w:rPr/>
        <w:t>Вона порахувала поглядом і кивнула. За нашими спинами світило те саме чуже робоче світло. Капітан вантажника не питав, чи довго ще.</w:t>
      </w:r>
    </w:p>
    <w:p>
      <w:pPr/>
      <w:r>
        <w:rP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r>
        <w:rPr/>
        <w:t>— Чия?</w:t>
      </w:r>
    </w:p>
    <w:p>
      <w:pPr/>
      <w:r>
        <w:rPr/>
        <w:t>— Моя, — відповіла жінка попереду. — Залиште. Там одяг.</w:t>
      </w:r>
    </w:p>
    <w:p>
      <w:pPr/>
      <w:r>
        <w:rPr/>
        <w:t>Я поставив торбу біля стіни «Несучки». Двері вона не підпирала. Інколи вантаж справді можна лишити.</w:t>
      </w:r>
    </w:p>
    <w:p>
      <w:pPr/>
      <w:r>
        <w:rPr/>
        <w:t>Капітан вийшов останнім із пасажирського відсіку. Перевірив під сидіннями сам, не повірив власному облікові, й тільки тоді передав Нелі свій передавач. За ними йшов я. Коли наш шлюз зачинився, рукав уже повільно закручувало.</w:t>
      </w:r>
    </w:p>
    <w:p>
      <w:pPr/>
      <w:r>
        <w:rPr/>
        <w:t>Дживс від’єднав його.</w:t>
      </w:r>
    </w:p>
    <w:p>
      <w:pPr/>
      <w:r>
        <w:rPr/>
        <w:t>Ми втратили зовнішню секцію. Вона лишилася на чужому кораблі, стиснута, ніби порожній рукав куртки.</w:t>
      </w:r>
    </w:p>
    <w:p>
      <w:pPr/>
      <w:r>
        <w:rP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r>
        <w:rPr/>
        <w:t>— Дев’ятнадцять? — спитав я.</w:t>
      </w:r>
    </w:p>
    <w:p>
      <w:pPr/>
      <w:r>
        <w:rPr/>
        <w:t>Вона підняла голову.</w:t>
      </w:r>
    </w:p>
    <w:p>
      <w:pPr/>
      <w:r>
        <w:rPr/>
        <w:t>— Перевірте.</w:t>
      </w:r>
    </w:p>
    <w:p>
      <w:pPr/>
      <w:r>
        <w:rPr/>
        <w:t>Ми перевірили.</w:t>
      </w:r>
    </w:p>
    <w:p>
      <w:pPr/>
      <w:r>
        <w:rPr/>
        <w:t>НА БОРТУ: 22 живих. Із «Несучки» прийнято: 19. Доставка: не завершена.</w:t>
      </w:r>
    </w:p>
    <w:p>
      <w:pPr/>
      <w:r>
        <w:rPr/>
        <w:t>Під записом з’явилося нагадування про наш пропущений коридор. Наступний відкривався за одинадцять годин.</w:t>
      </w:r>
    </w:p>
    <w:p>
      <w:pPr/>
      <w:r>
        <w:rP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pageBreakBefore/>
      </w:pPr>
      <w:bookmarkStart w:id="3" w:name="R05_002"/>
      <w:r>
        <w:rPr/>
        <w:t>Розділ 2. Дев’ятнадцять</w:t>
      </w:r>
      <w:bookmarkEnd w:id="3"/>
    </w:p>
    <w:p>
      <w:pPr>
        <w:ind w:firstLine="0"/>
      </w:pPr>
      <w:r>
        <w:rPr/>
        <w:t>Дворіччя погодилося прийняти людей раніше, ніж погодилося назвати місце приймання.</w:t>
      </w:r>
    </w:p>
    <w:p>
      <w:pPr/>
      <w:r>
        <w:rP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r>
        <w:rPr/>
        <w:t>— Там давно не користувалися, — попередив він.</w:t>
      </w:r>
    </w:p>
    <w:p>
      <w:pPr/>
      <w:r>
        <w:rPr/>
        <w:t>— Давно не користувалися чи не можна користуватися?</w:t>
      </w:r>
    </w:p>
    <w:p>
      <w:pPr/>
      <w:r>
        <w:rPr/>
        <w:t>— Зараз подивляться.</w:t>
      </w:r>
    </w:p>
    <w:p>
      <w:pPr/>
      <w:r>
        <w:rPr/>
        <w:t>Мені подобалися відповіді, після яких хтось справді йшов дивитися. Навіть якщо доводилося витрачати на них ще чверть години.</w:t>
      </w:r>
    </w:p>
    <w:p>
      <w:pPr/>
      <w:r>
        <w:rP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r>
        <w:rP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r>
        <w:rPr/>
        <w:t>— Сім’я внизу аркуша — разом. У них один пристрій на трьох. Якщо почнете викликати кожного окремо, ніхто не прийде, бо боятимуться пропустити інших.</w:t>
      </w:r>
    </w:p>
    <w:p>
      <w:pPr/>
      <w:r>
        <w:rPr/>
        <w:t>Веда дописала пояснення.</w:t>
      </w:r>
    </w:p>
    <w:p>
      <w:pPr/>
      <w:r>
        <w:rP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r>
        <w:rPr/>
        <w:t>— Перевізник — теж я. Власник — інший. Я можу піти до нього, але ці люди залишаться стояти біля мого порожнього стільця.</w:t>
      </w:r>
    </w:p>
    <w:p>
      <w:pPr/>
      <w:r>
        <w:rPr/>
        <w:t>Службовець почухав перенісся. Ми стояли перед його столом уже вп’ятьох, і кожен мав незаперечні підстави бути не тут.</w:t>
      </w:r>
    </w:p>
    <w:p>
      <w:pPr/>
      <w:r>
        <w:rPr/>
        <w:t>— Сом? — спитав я в передавач.</w:t>
      </w:r>
    </w:p>
    <w:p>
      <w:pPr/>
      <w:r>
        <w:rPr/>
        <w:t>— Я почув слово «безплатно» й вирішив почекати, поки ви з ним закінчите, — озвався брокер.</w:t>
      </w:r>
    </w:p>
    <w:p>
      <w:pPr/>
      <w:r>
        <w:rP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r>
        <w:rPr/>
        <w:t>— Дев’ятнадцять до тимчасового житла. Двох оглядають. Мені потрібна приймальна сторона, а не новий рейс.</w:t>
      </w:r>
    </w:p>
    <w:p>
      <w:pPr/>
      <w:r>
        <w:rPr/>
        <w:t>— Потрібні ліжка, їжа й людина, яку завтра не здивує рахунок. Перше знайду. Друге залежить від того, як давно вони їли. Третім поки будеш ти.</w:t>
      </w:r>
    </w:p>
    <w:p>
      <w:pPr/>
      <w:r>
        <w:rPr/>
        <w:t>— Потім витребуємо з власника.</w:t>
      </w:r>
    </w:p>
    <w:p>
      <w:pPr/>
      <w:r>
        <w:rPr/>
        <w:t>— Потім — чудове місто. Там у мене всі боржники живуть.</w:t>
      </w:r>
    </w:p>
    <w:p>
      <w:pPr/>
      <w:r>
        <w:rPr/>
        <w:t>Поки Сом шукав, служба перевізника відшукала для нас винного.</w:t>
      </w:r>
    </w:p>
    <w:p>
      <w:pPr/>
      <w:r>
        <w:rPr/>
        <w:t>У галерею прийшов чоловік у застебнутій накидці. Приніс маленький планшет і жодного пледа. Він попросив капітана пройти з ним, після чого пояснив пасажирам, що станеться з оплатою їхніх квитків. Усі уважно слухали до слова «повернення». На слові «після» слухати перестали.</w:t>
      </w:r>
    </w:p>
    <w:p>
      <w:pPr/>
      <w:r>
        <w:rPr/>
        <w:t>— Я не назад хочу, — сказала жінка з покинутою торбою. — Я хочу доїхати.</w:t>
      </w:r>
    </w:p>
    <w:p>
      <w:pPr/>
      <w:r>
        <w:rPr/>
        <w:t>— Подальше перевезення буде предметом окремого погодження.</w:t>
      </w:r>
    </w:p>
    <w:p>
      <w:pPr/>
      <w:r>
        <w:rPr/>
        <w:t>— У мене сестру сьогодні оперують. Ви їй це погодьте.</w:t>
      </w:r>
    </w:p>
    <w:p>
      <w:pPr/>
      <w:r>
        <w:rPr/>
        <w:t>Чоловік опустив очі до планшета. У його формі, мабуть, не було місця для сестри.</w:t>
      </w:r>
    </w:p>
    <w:p>
      <w:pPr/>
      <w:r>
        <w:rPr/>
        <w:t>Я відвів його на два кроки, щоб не влаштовувати переговори над лежачим пасажиром. Попросив місце для всіх до нового рейсу. Він пояснив, що аварія сталася не під час перевезення, а на стоянці. Відповідальність могла належати майстерні.</w:t>
      </w:r>
    </w:p>
    <w:p>
      <w:pPr/>
      <w:r>
        <w:rPr/>
        <w:t>— Чудово. Дайте мені людину з майстерні.</w:t>
      </w:r>
    </w:p>
    <w:p>
      <w:pPr/>
      <w:r>
        <w:rPr/>
        <w:t>— Їхній представник уже виїхав.</w:t>
      </w:r>
    </w:p>
    <w:p>
      <w:pPr/>
      <w:r>
        <w:rPr/>
        <w:t>— Куди?</w:t>
      </w:r>
    </w:p>
    <w:p>
      <w:pPr/>
      <w:r>
        <w:rPr/>
        <w:t>— На інший об’єкт.</w:t>
      </w:r>
    </w:p>
    <w:p>
      <w:pPr/>
      <w:r>
        <w:rPr/>
        <w:t>Мені захотілося не відкрити двері, а зачинити одні — перед цим представником, наздогнавши його на іншому об’єкті. Уява відразу запропонувала простий, приємний рух. Рука на комірі. Назад до людей. Нехай дивиться.</w:t>
      </w:r>
    </w:p>
    <w:p>
      <w:pPr/>
      <w:r>
        <w:rPr/>
        <w:t>Веда озвалася з-за плеча:</w:t>
      </w:r>
    </w:p>
    <w:p>
      <w:pPr/>
      <w:r>
        <w:rPr/>
        <w:t>— Відмову залиште письмово. Саме від тимчасового розміщення. Причину також.</w:t>
      </w:r>
    </w:p>
    <w:p>
      <w:pPr/>
      <w:r>
        <w:rPr/>
        <w:t>— Я не відмовляю.</w:t>
      </w:r>
    </w:p>
    <w:p>
      <w:pPr/>
      <w:r>
        <w:rPr/>
        <w:t>— Тоді назвіть місце. Або запишіть, що поки його не надаєте.</w:t>
      </w:r>
    </w:p>
    <w:p>
      <w:pPr/>
      <w:r>
        <w:rPr/>
        <w:t>Він подивився на неї. Перед нею лежав її власний пристрій, поруч — відкритий пасажирський список. Вона не погрожувала майбутнім великим судом. Пропонувала йому розмістити дев’ятнадцять людей або залишити невеличкий документ про теперішню бездіяльність.</w:t>
      </w:r>
    </w:p>
    <w:p>
      <w:pPr/>
      <w:r>
        <w:rPr/>
        <w:t>Чоловік обрав третє: зателефонував начальникові.</w:t>
      </w:r>
    </w:p>
    <w:p>
      <w:pPr/>
      <w:r>
        <w:rPr/>
        <w:t>Це теж забрало час. Поки говорив, жінка з торбою сіла просто на підлогу й обперлася спиною об стіну. Малий, якого Нела тримала за комір, стягнув шапку, розправив її на колінах і почав діставати з кишень дрібні шурупи. Він урятував свою майстерню. Не мій Тимко, але я надто добре знав такий вантаж, щоб не впізнати.</w:t>
      </w:r>
    </w:p>
    <w:p>
      <w:pPr/>
      <w:r>
        <w:rPr/>
        <w:t>— Тут дрібного не розкладай, — попросив я. — Можуть наступити.</w:t>
      </w:r>
    </w:p>
    <w:p>
      <w:pPr/>
      <w:r>
        <w:rPr/>
        <w:t>Він відразу згріб усе назад. Я приніс порожню коробку з-під перев’язувального матеріалу, перевірив, що всередині сухо, й віддав. Мати подякувала раніше, ніж я встиг відчути себе добрим. Мені стало ніяково: коробка не заміняла тієї дороги, яку дорослі щойно зламали навколо її дитини.</w:t>
      </w:r>
    </w:p>
    <w:p>
      <w:pPr/>
      <w:r>
        <w:rPr/>
        <w:t>Начальник погодив їжу. Не житло. Представник із накидкою полегшено повідомив це нам, ніби приніс рішення всього питання. Я взяв номер оплаченого замовлення й пішов по їжу сам. При видачі виявилося, що погодили сімнадцять порцій. Екіпаж харчувався за іншою статтею.</w:t>
      </w:r>
    </w:p>
    <w:p>
      <w:pPr/>
      <w:r>
        <w:rPr/>
        <w:t>За стійкою стояла кухарка з мокрими рукавами. Я сказав: дев’ятнадцять. Вона подивилася на своє замовлення, потім на коридор.</w:t>
      </w:r>
    </w:p>
    <w:p>
      <w:pPr/>
      <w:r>
        <w:rPr/>
        <w:t>— Дві за готівку.</w:t>
      </w:r>
    </w:p>
    <w:p>
      <w:pPr/>
      <w:r>
        <w:rPr/>
        <w:t>Я заплатив. Кухарка втиснула в пакет ще три шматки хліба, яких я не замовляв, і попередила, що гостре не давати дитині. Ми обидва зробили те, що могли, й ніхто від цього не виправив порядку, за яким двох голодних рахували інакше за сімнадцятьох.</w:t>
      </w:r>
    </w:p>
    <w:p>
      <w:pPr/>
      <w:r>
        <w:rPr/>
        <w:t>Капітан їв стоячи. Я притягнув йому стілець. Він сів, не перестаючи тримати ложку над мискою, і вперше за весь час розплакався. Без звуку, тільки обличчя пішло нерівно. Я відвернувся до вікна. За ним повільно відводили ремонтну ферму. Наш обірваний рукав досі висів на «Несучці».</w:t>
      </w:r>
    </w:p>
    <w:p>
      <w:pPr/>
      <w:r>
        <w:rPr/>
        <w:t>У мене вже була ціна його заміни. Ціни цього стільця, на якому сидів капітан, поки ніхто не назвав.</w:t>
      </w:r>
    </w:p>
    <w:p>
      <w:pPr/>
      <w:r>
        <w:rP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r>
        <w:rPr/>
        <w:t>Нела відмовилася передавати всім свій пристрій із контактами пасажирів.</w:t>
      </w:r>
    </w:p>
    <w:p>
      <w:pPr/>
      <w:r>
        <w:rPr/>
        <w:t>— Номери для розселення дам. Особисте листування — ні. Ми його не рятували, щоб тепер роздати.</w:t>
      </w:r>
    </w:p>
    <w:p>
      <w:pPr/>
      <w:r>
        <w:rPr/>
        <w:t>— Не треба, — сказала Веда. — Підтвердження щодо людей. Без решти.</w:t>
      </w:r>
    </w:p>
    <w:p>
      <w:pPr/>
      <w:r>
        <w:rPr/>
        <w:t>Останнім підписував приймання капітан «Несучки». Назвав себе, перевірив число, довго дивився на поле втрати майна. Потім дописав до переліку втрат чужу торбу.</w:t>
      </w:r>
    </w:p>
    <w:p>
      <w:pPr/>
      <w:r>
        <w:rPr/>
        <w:t>— Власниця відмовилася забирати, — нагадав службовець.</w:t>
      </w:r>
    </w:p>
    <w:p>
      <w:pPr/>
      <w:r>
        <w:rPr/>
        <w:t>— Відмовилася під загрозою відриву переходу, — відповів капітан. — Не дарувала мені одягу. Пишіть утрату.</w:t>
      </w:r>
    </w:p>
    <w:p>
      <w:pPr/>
      <w:r>
        <w:rPr/>
        <w:t>Я подивився у вікно. Дворіччя було добрим місцем для неприємних уроків: вони коштували недорого, зате роздавали їх кілька людей одразу.</w:t>
      </w:r>
    </w:p>
    <w:p>
      <w:pPr/>
      <w:r>
        <w:rPr/>
        <w:t>Нела покликала мене, коли більшість уже повели до гуртожитку.</w:t>
      </w:r>
    </w:p>
    <w:p>
      <w:pPr/>
      <w:r>
        <w:rPr/>
        <w:t>Вона сиділа на лаві з піднятою ногою. Черевик, який їй зрізали, лежав поруч у пакеті. Вільною рукою вона притримувала екран, другою намагалася збільшити дрібний текст.</w:t>
      </w:r>
    </w:p>
    <w:p>
      <w:pPr/>
      <w:r>
        <w:rPr/>
        <w:t>— Ось повідомлення про зняття ферми, — сказала. — Те, на яке відповів капітан. Я зберегла не лише наш бік.</w:t>
      </w:r>
    </w:p>
    <w:p>
      <w:pPr/>
      <w:r>
        <w:rPr/>
        <w:t>— Для перевірки аварії?</w:t>
      </w:r>
    </w:p>
    <w:p>
      <w:pPr/>
      <w:r>
        <w:rPr/>
        <w:t>— Для того, щоб він не вирішив, ніби це я натиснула не туди. І щоб я не вирішила про нього те саме.</w:t>
      </w:r>
    </w:p>
    <w:p>
      <w:pPr/>
      <w:r>
        <w:rPr/>
        <w:t>Пакет був незручний. Час відправлення стояв за годинником «Несучки», підтвердження — за місцевим, третя позначка взагалі не мала пояснення. Дживс прийняв копію й попросив не виправляти жодного з годинників заднім числом.</w:t>
      </w:r>
    </w:p>
    <w:p>
      <w:pPr/>
      <w:r>
        <w:rPr/>
        <w:t>— Ось тут почалося віддавання? — я показав останню відповідь.</w:t>
      </w:r>
    </w:p>
    <w:p>
      <w:pPr/>
      <w:r>
        <w:rPr/>
        <w:t>— Тут нам сказали, що почалося. А двигун зовнішнього замка нічого не робив. Я його з вікна бачила.</w:t>
      </w:r>
    </w:p>
    <w:p>
      <w:pPr/>
      <w:r>
        <w:rPr/>
        <w:t>Вона прокрутила запис до сусіднього поля. Повідомлення пройшло від реєстру до пульта майстерні й там отримало знак доставки. Знак потрапив назад у наш канал як завершення роботи. Електрик, якого треба було покликати до ферми, до того часу зняв зміну. Його ім’я лишалося в автоматичній відповіді.</w:t>
      </w:r>
    </w:p>
    <w:p>
      <w:pPr/>
      <w:r>
        <w:rPr/>
        <w:t>— Я дзвонила, — сказала Нела. — Він відповів із дому. Дуже ображався, що я до нього кричу. У нього двоє дітей сплять. Він і справді був удома, я почула.</w:t>
      </w:r>
    </w:p>
    <w:p>
      <w:pPr/>
      <w:r>
        <w:rPr/>
        <w:t>Я попросив дозволу передати технічну частину Веді. Нела погодилася. Імена дітей електрика були нам ні до чого; я навіть не дізнався, чи вона їх чула.</w:t>
      </w:r>
    </w:p>
    <w:p>
      <w:pPr/>
      <w:r>
        <w:rPr/>
        <w:t>— Далі везтимете людей? — запитав я.</w:t>
      </w:r>
    </w:p>
    <w:p>
      <w:pPr/>
      <w:r>
        <w:rPr/>
        <w:t>— Якщо буде чим.</w:t>
      </w:r>
    </w:p>
    <w:p>
      <w:pPr/>
      <w:r>
        <w:rPr/>
        <w:t>— Я про вас.</w:t>
      </w:r>
    </w:p>
    <w:p>
      <w:pPr/>
      <w:r>
        <w:rPr/>
        <w:t>Вона ворухнула пальцями босої ноги, подивилася на мене з коротким здивуванням.</w:t>
      </w:r>
    </w:p>
    <w:p>
      <w:pPr/>
      <w:r>
        <w:rPr/>
        <w:t>— Це моя робота. А що мені тепер робити — показувати всім шкарпетку за гроші?</w:t>
      </w:r>
    </w:p>
    <w:p>
      <w:pPr/>
      <w:r>
        <w:rPr/>
        <w:t>Потім попросила допомогти з пакетом. Я подав їй зрізаний черевик, і вона акуратно поставила всередину вцілілий. Один на двох уже не годився. Викинути обидва їй поки не хотілося.</w:t>
      </w:r>
    </w:p>
    <w:p>
      <w:pPr/>
      <w:r>
        <w:rPr/>
        <w:t>Ми обмінялися робочими каналами. Без обіцянки тепер бути однією командою назавжди. Вона мала завершити свій рейс, я — свій. На прощання Нела запитала, чи матимемо ми чим стикуватися наступного разу.</w:t>
      </w:r>
    </w:p>
    <w:p>
      <w:pPr/>
      <w:r>
        <w:rPr/>
        <w:t>— Замінюємо секцію.</w:t>
      </w:r>
    </w:p>
    <w:p>
      <w:pPr/>
      <w:r>
        <w:rPr/>
        <w:t>— Тоді не беріть нашу. Її зняли як цілу ще до аварії.</w:t>
      </w:r>
    </w:p>
    <w:p>
      <w:pPr/>
      <w:r>
        <w:rPr/>
        <w:t>Я озирнувся.</w:t>
      </w:r>
    </w:p>
    <w:p>
      <w:pPr/>
      <w:r>
        <w:rPr/>
        <w:t>— Жарт?</w:t>
      </w:r>
    </w:p>
    <w:p>
      <w:pPr/>
      <w:r>
        <w:rPr/>
        <w:t>— Майже. Просто прочитайте, що вони виставлять на продаж.</w:t>
      </w:r>
    </w:p>
    <w:p>
      <w:pPr/>
      <w:r>
        <w:rPr/>
        <w:t>Я надіслав попередження Дживсу. Він відповів коротким підтвердженням, без жодного дотепу. Цього разу йому, мабуть, теж не було смішно.</w:t>
      </w:r>
    </w:p>
    <w:p>
      <w:pPr/>
      <w:r>
        <w:rP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r>
        <w:rPr/>
        <w:t>— Не ходи так, — сказав він, не розплющуючи очей. — Я вже прокинувся. Від твого обережного ходіння ще тривожніше.</w:t>
      </w:r>
    </w:p>
    <w:p>
      <w:pPr/>
      <w:r>
        <w:rPr/>
        <w:t>— Як почуваєшся?</w:t>
      </w:r>
    </w:p>
    <w:p>
      <w:pPr/>
      <w:r>
        <w:rPr/>
        <w:t>— Як людина, яку раз на годину питають, як вона почувається. Принеси їсти.</w:t>
      </w:r>
    </w:p>
    <w:p>
      <w:pPr/>
      <w:r>
        <w:rP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За швидке читання незнайомого пошкодженого господарства теж доводилося платити.</w:t>
      </w:r>
    </w:p>
    <w:p>
      <w:pPr/>
      <w:r>
        <w:rPr/>
        <w:t>— Саті напишемо? — спитав я.</w:t>
      </w:r>
    </w:p>
    <w:p>
      <w:pPr/>
      <w:r>
        <w:rPr/>
        <w:t>— Напишемо. Без «не турбуйтеся, усе гаразд». Вона після цього одразу знає, що треба турбуватися.</w:t>
      </w:r>
    </w:p>
    <w:p>
      <w:pPr/>
      <w:r>
        <w:rPr/>
        <w:t>Я записав огляд, скарги й те, що помітив. Тихон прочитав, додав одну вчорашню незручність, про яку промовчав, і сам надіслав.</w:t>
      </w:r>
    </w:p>
    <w:p>
      <w:pPr/>
      <w:r>
        <w:rPr/>
        <w:t>Веда тим часом дивилася на журнал відмов. У неї було обличчя людини, яка не хотіла знаходити знайомого.</w:t>
      </w:r>
    </w:p>
    <w:p>
      <w:pPr/>
      <w:r>
        <w:rPr/>
        <w:t>— Цей? — спитав я.</w:t>
      </w:r>
    </w:p>
    <w:p>
      <w:pPr/>
      <w:r>
        <w:rPr/>
        <w:t>Вона посунула екран.</w:t>
      </w:r>
    </w:p>
    <w:p>
      <w:pPr/>
      <w:r>
        <w:rP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r>
        <w:rPr/>
        <w:t>— Одна лінія, — сказав я. — Не обов’язково один наказувач.</w:t>
      </w:r>
    </w:p>
    <w:p>
      <w:pPr/>
      <w:r>
        <w:rP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r>
        <w:rPr/>
        <w:t>Я подивився на місце, де сиділа Нела. Вона залишила на підлозі клаптик стрічки від шкарпетки.</w:t>
      </w:r>
    </w:p>
    <w:p>
      <w:pPr/>
      <w:r>
        <w:rP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r>
        <w:rPr/>
        <w:t>Дживс повідомив, що знайдено заміну нашій секції рукава. Нова коштувала майже все, що ми мали в резерві. Уживану пропонували без перевірки.</w:t>
      </w:r>
    </w:p>
    <w:p>
      <w:pPr/>
      <w:r>
        <w:rPr/>
        <w:t>— Нову, — сказав я.</w:t>
      </w:r>
    </w:p>
    <w:p>
      <w:pPr/>
      <w:r>
        <w:rPr/>
        <w:t>— Я ще не договорив ціну.</w:t>
      </w:r>
    </w:p>
    <w:p>
      <w:pPr/>
      <w:r>
        <w:rPr/>
        <w:t>— Тоді не договорюй.</w:t>
      </w:r>
    </w:p>
    <w:p>
      <w:pPr/>
      <w:r>
        <w:rPr/>
        <w:t>Веда підняла голову. Тихон відсунув порожню миску. У рубці всі вже знали, що економити ми збираємося на чомусь іншому.</w:t>
      </w:r>
    </w:p>
    <w:p>
      <w:pPr>
        <w:pStyle w:val="Heading2"/>
        <w:pageBreakBefore/>
      </w:pPr>
      <w:bookmarkStart w:id="4" w:name="R05_003"/>
      <w:r>
        <w:rPr/>
        <w:t>Розділ 3. Дев’ять адрес</w:t>
      </w:r>
      <w:bookmarkEnd w:id="4"/>
    </w:p>
    <w:p>
      <w:pPr>
        <w:ind w:firstLine="0"/>
      </w:pPr>
      <w:r>
        <w:rPr/>
        <w:t>Манос надіслав наказ, поки майстер кріпив новий рукав.</w:t>
      </w:r>
    </w:p>
    <w:p>
      <w:pPr/>
      <w:r>
        <w:rP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r>
        <w:rPr/>
        <w:t>«Суцільне очищення мережі первинного розведення».</w:t>
      </w:r>
    </w:p>
    <w:p>
      <w:pPr/>
      <w:r>
        <w:rP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r>
        <w:rPr/>
        <w:t>— Покажи повністю, — попросив я.</w:t>
      </w:r>
    </w:p>
    <w:p>
      <w:pPr/>
      <w:r>
        <w:rPr/>
        <w:t>Манос показав. Дев’ять адрес із власними строками, приведеними до одного відліку. Кенарі. Світлояр. Замостя. Уділ, Колія, Гряда, Ликово. Плесо й Лавор — для цих двох я знав тільки назви перевізників. Прив’язки до нашої тихої землі не було.</w:t>
      </w:r>
    </w:p>
    <w:p>
      <w:pPr/>
      <w:r>
        <w:rPr/>
        <w:t>Я перечитав утретє. Не з’явилася.</w:t>
      </w:r>
    </w:p>
    <w:p>
      <w:pPr/>
      <w:r>
        <w:rPr/>
        <w:t>— Решта? — спитав я.</w:t>
      </w:r>
    </w:p>
    <w:p>
      <w:pPr/>
      <w:r>
        <w:rP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r>
        <w:rPr/>
        <w:t>— Весту знайшли?</w:t>
      </w:r>
    </w:p>
    <w:p>
      <w:pPr/>
      <w:r>
        <w:rPr/>
        <w:t>— У переліку розшуку є її ім’я. Нинішнього місця немає. Не вписуй сам, поки намагаєшся врятувати.</w:t>
      </w:r>
    </w:p>
    <w:p>
      <w:pPr/>
      <w:r>
        <w:rPr/>
        <w:t>За назвами лежали креслення. Жодне не показувало світ цілком.</w:t>
      </w:r>
    </w:p>
    <w:p>
      <w:pPr/>
      <w:r>
        <w:rPr/>
        <w:t>На Колії червоним обвели двір, куди приходили до Лози. На Гряді — приймальний навіс і два поля, між якими лишався Стоків північний край. У Ликові в перелік умістили всю стару зрошувальну розвилку. Я пам’ятав її руками: ми з Гнатами чистили там водозабір, поки Лик пояснював сусідам, що без його милості вони знову вмруть із голоду.</w:t>
      </w:r>
    </w:p>
    <w:p>
      <w:pPr/>
      <w:r>
        <w:rPr/>
        <w:t>Тепер у підставі стояло: самовільне втручання непідготовлених осіб.</w:t>
      </w:r>
    </w:p>
    <w:p>
      <w:pPr/>
      <w:r>
        <w:rPr/>
        <w:t>— Хто підписав місцеві відомості? — спитав я.</w:t>
      </w:r>
    </w:p>
    <w:p>
      <w:pPr/>
      <w:r>
        <w:rPr/>
        <w:t>Манос відкрив наступну сторінку. Від Ликова писав не Лик. Приватний постачальник старих сумішей, у якого перестали купувати. Удільські майстерні підписали самі за себе. На Плесі висновок надіслала лікарня після двох тяжких випадків. Мені хотілося відкинути їх разом із рештою, доки Веда не попросила подивитися знімок.</w:t>
      </w:r>
    </w:p>
    <w:p>
      <w:pPr/>
      <w:r>
        <w:rPr/>
        <w:t>Я подивився. Людина на ньому не брала участі в нашій суперечці. Лежала під легкою тканиною, і поруч було достатньо справжніх медичних приладів, щоб не називати її чужою вигадкою.</w:t>
      </w:r>
    </w:p>
    <w:p>
      <w:pPr/>
      <w:r>
        <w:rPr/>
        <w:t>— Це не підроблено? — запитав я.</w:t>
      </w:r>
    </w:p>
    <w:p>
      <w:pPr/>
      <w:r>
        <w:rPr/>
        <w:t>— Походження знімка підтверджується, — сказав Манос. — Причину хвороби треба перевіряти з тими, хто лікує. На підставі цього випадку вони хочуть закрити ще й сусідній навчальний двір. Зв’язку між ними в пакеті немає.</w:t>
      </w:r>
    </w:p>
    <w:p>
      <w:pPr/>
      <w:r>
        <w:rPr/>
        <w:t>Я відсунув знімок від скарги постачальника. Вистачало справжнього страху, щоб неправдива спільна відповідь стала переконливішою за дев’ять окремих пояснень.</w:t>
      </w:r>
    </w:p>
    <w:p>
      <w:pPr/>
      <w:r>
        <w:rPr/>
        <w:t>— Їх усіх годують однією відповіддю, — сказав я.</w:t>
      </w:r>
    </w:p>
    <w:p>
      <w:pPr/>
      <w:r>
        <w:rPr/>
        <w:t>— І кожному показують власне лихо, — додала Веда. — Тому вони не почуваються учасниками загального наказу. Один прибирає чужий прибуток. Інший рятує лікарню. Третій просто підписує завершення навчального сезону. До останнього аркуша доходять не всі.</w:t>
      </w:r>
    </w:p>
    <w:p>
      <w:pPr/>
      <w:r>
        <w:rPr/>
        <w:t>На останньому стояв порядок приймання. Після звільнення об’єкта — зняття прив’язки людей до попереднього місця. До зняття претензії не розглядаються, бо робота не завершена. Після зняття заявникові пропонується звернутися за новим місцем обліку. Місце обліку належало ще знайти.</w:t>
      </w:r>
    </w:p>
    <w:p>
      <w:pPr/>
      <w:r>
        <w:rPr/>
        <w:t>Я впізнав Ділянку раніше, ніж подумав про неї свідомо. Тераси. Корніїв термінал. Дівчинка, яка питала, чи є на кораблі вікно. Знизу до цього аркуша вели живі дороги. Згори всі вони закінчувалися прямокутником із місцем для підпису.</w:t>
      </w:r>
    </w:p>
    <w:p>
      <w:pPr/>
      <w:r>
        <w:rPr/>
        <w:t>— На Лаворі що? — спитав я.</w:t>
      </w:r>
    </w:p>
    <w:p>
      <w:pPr/>
      <w:r>
        <w:rPr/>
        <w:t>Манос збільшив карту. Невеликий приймальний двір за старим накопичувачем. Офіційний зв’язок ходив через два вузли. Місцевий відповідав пакетами: передавач запускався під час проходу вантажного борту, потім замовкав до наступного. Наказ туди вже пішов із оплаченою транспортною заявкою.</w:t>
      </w:r>
    </w:p>
    <w:p>
      <w:pPr/>
      <w:r>
        <w:rPr/>
        <w:t>— Попередження може не дійти? — уточнив я.</w:t>
      </w:r>
    </w:p>
    <w:p>
      <w:pPr/>
      <w:r>
        <w:rPr/>
        <w:t>— Може дійти в ту саму хвилину, коли почнуть знімати накопичувач. Залежить від рейсу. Я не знаю, чи вони взагалі читатимуть сторонній пакет раніше службового.</w:t>
      </w:r>
    </w:p>
    <w:p>
      <w:pPr/>
      <w:r>
        <w:rPr/>
        <w:t>На Колії я міг покликати Лозу. На Гряді — Стока чи тих, кого знав. На Лаворі я не мав навіть людини, яка могла б сказати мені «відчепися, кур’єре, ми все перевірили». Найдальшу адресу поки доводилося берегти від власної охоти перетворити мовчання на добру новину.</w:t>
      </w:r>
    </w:p>
    <w:p>
      <w:pPr/>
      <w:r>
        <w:rP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r>
        <w:rP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r>
        <w:rPr/>
        <w:t>— А люди на ділянці?</w:t>
      </w:r>
    </w:p>
    <w:p>
      <w:pPr/>
      <w:r>
        <w:rP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r>
        <w:rPr/>
        <w:t>— Як на «Несучці».</w:t>
      </w:r>
    </w:p>
    <w:p>
      <w:pPr/>
      <w:r>
        <w:rPr/>
        <w:t>Вона кивнула.</w:t>
      </w:r>
    </w:p>
    <w:p>
      <w:pPr/>
      <w:r>
        <w:rP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r>
        <w:rPr/>
        <w:t>— Вона перейшла від учнів до вчителів, — сказав я. — Тепер вирішила забрати місця, де вчать.</w:t>
      </w:r>
    </w:p>
    <w:p>
      <w:pPr/>
      <w:r>
        <w:rP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r>
        <w:rP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r>
        <w:rPr/>
        <w:t>— Хто виконує?</w:t>
      </w:r>
    </w:p>
    <w:p>
      <w:pPr/>
      <w:r>
        <w:rP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r>
        <w:rPr/>
        <w:t>— Скасувати підставу.</w:t>
      </w:r>
    </w:p>
    <w:p>
      <w:pPr/>
      <w:r>
        <w:rP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r>
        <w:rPr/>
        <w:t>Той самий звід, яким починалася дорога Рея. Ті самі два знаки, які я не хотів уголос складати в ім’я.</w:t>
      </w:r>
    </w:p>
    <w:p>
      <w:pPr/>
      <w:r>
        <w:rPr/>
        <w:t>Тихон повільно підвівся. Взяв свою сумочку, поклав на стіл. Розкрив, але нічого не дістав.</w:t>
      </w:r>
    </w:p>
    <w:p>
      <w:pPr/>
      <w:r>
        <w:rP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вдавайте, що це одна дія.</w:t>
      </w:r>
    </w:p>
    <w:p>
      <w:pPr/>
      <w:r>
        <w:rP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r>
        <w:rPr/>
        <w:t>Я розповів про дев’ять місць.</w:t>
      </w:r>
    </w:p>
    <w:p>
      <w:pPr/>
      <w:r>
        <w:rPr/>
        <w:t>Веста покликала Сева. Попросила Веду надіслати час для кожної адреси, а не тільки головний строк.</w:t>
      </w:r>
    </w:p>
    <w:p>
      <w:pPr/>
      <w:r>
        <w:rPr/>
        <w:t>— Ти залишайся там, де тебе не знайдуть, — сказав я.</w:t>
      </w:r>
    </w:p>
    <w:p>
      <w:pPr/>
      <w:r>
        <w:rPr/>
        <w:t>Вона витерла обличчя рукавом.</w:t>
      </w:r>
    </w:p>
    <w:p>
      <w:pPr/>
      <w:r>
        <w:rPr/>
        <w:t>— Де це, Каю?</w:t>
      </w:r>
    </w:p>
    <w:p>
      <w:pPr/>
      <w:r>
        <w:rPr/>
        <w:t>Я не відповів.</w:t>
      </w:r>
    </w:p>
    <w:p>
      <w:pPr/>
      <w:r>
        <w:rP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r>
        <w:rPr/>
        <w:t>— Я не прошу стати посеред ділянки й тримати її тілом.</w:t>
      </w:r>
    </w:p>
    <w:p>
      <w:pPr/>
      <w:r>
        <w:rPr/>
        <w:t>— Добре. Я теж. Тому говоритиму з тими, хто там живе.</w:t>
      </w:r>
    </w:p>
    <w:p>
      <w:pPr/>
      <w:r>
        <w:rPr/>
        <w:t>Про тридцять тисяч вона заговорила, щойно я спитав, скільки тепер є навчених.</w:t>
      </w:r>
    </w:p>
    <w:p>
      <w:pPr/>
      <w:r>
        <w:rP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r>
        <w:rP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r>
        <w:rPr/>
        <w:t>На Колії слухавку взяла сама Лоза. Я впізнав за нею стіну кухні, але не відразу впізнав її настрій.</w:t>
      </w:r>
    </w:p>
    <w:p>
      <w:pPr/>
      <w:r>
        <w:rPr/>
        <w:t>— Я відмовила їм, — сказала вона.</w:t>
      </w:r>
    </w:p>
    <w:p>
      <w:pPr/>
      <w:r>
        <w:rPr/>
        <w:t>— Кому?</w:t>
      </w:r>
    </w:p>
    <w:p>
      <w:pPr/>
      <w:r>
        <w:rPr/>
        <w:t>— Навіс заарештовувати не дозволила. Людей попросила сьогодні не приходити. Одразу ж знайшлися двоє, які нагадали, як мене викупили всім світом. Ніби я тепер усім світом орендована.</w:t>
      </w:r>
    </w:p>
    <w:p>
      <w:pPr/>
      <w:r>
        <w:rPr/>
        <w:t>— Тебе не викуповували.</w:t>
      </w:r>
    </w:p>
    <w:p>
      <w:pPr/>
      <w:r>
        <w:rPr/>
        <w:t>— От їм і поясни. Я пояснила вже тричі.</w:t>
      </w:r>
    </w:p>
    <w:p>
      <w:pPr/>
      <w:r>
        <w:rPr/>
        <w:t>Вона поставила приймач на полицю. В кадр потрапив край порожньої миски; колись за такою побутовою дрібницею я вирішив би, що людина спокійна. Тепер чув, як уривчасто вона вдихає між репліками.</w:t>
      </w:r>
    </w:p>
    <w:p>
      <w:pPr/>
      <w:r>
        <w:rPr/>
        <w:t>Я не став повторювати за неї всю історію Бариша. Попросив громаду розібрати місцеву ухвалу, не чекаючи, поки Лоза знову полагодить їм усе власними руками. Лоза привела до екрана жінку, яка вела рахунок харчів на час уроків. Та прочитала номер наказу й пішла шукати другого підписанта. Перший крок обійшовся без великої рятівної мови.</w:t>
      </w:r>
    </w:p>
    <w:p>
      <w:pPr/>
      <w:r>
        <w:rPr/>
        <w:t>— Я можу поїхати, — сказала Лоза, коли знову залишилася сама. — Маю право, пам’ятаєш?</w:t>
      </w:r>
    </w:p>
    <w:p>
      <w:pPr/>
      <w:r>
        <w:rPr/>
        <w:t>— Пам’ятаю.</w:t>
      </w:r>
    </w:p>
    <w:p>
      <w:pPr/>
      <w:r>
        <w:rPr/>
        <w:t>— І поки лишаюся. Не тому, що ти подзвонив. Мені тут жити. Просто скажи Весті, що сьогодні я не беру нових людей. Не хочу, щоб вона прислала мені ще одного переляканого вчитися, коли сама ледве стримуюся.</w:t>
      </w:r>
    </w:p>
    <w:p>
      <w:pPr/>
      <w:r>
        <w:rPr/>
        <w:t>Я передав прохання.</w:t>
      </w:r>
    </w:p>
    <w:p>
      <w:pPr/>
      <w:r>
        <w:rPr/>
        <w:t>Від Гряди надійшло коротке повідомлення дорослого наглядача поля: Сток у школі, небезпечних робіт не починали, до навісу прийшов чужий обмірник. Від Замостя — знімок порожньої дошки, з якої встигли прибрати домашні адреси учнів. Уділ відповів сваркою двох майстерень про те, хто має право говорити від імені всіх. Вони принаймні говорили.</w:t>
      </w:r>
    </w:p>
    <w:p>
      <w:pPr/>
      <w:r>
        <w:rPr/>
        <w:t>Веда не ставила зелених позначок біля цих відповідей. Писала, хто саме відповів і що береться зробити. На Лаворі лишалося порожньо. Я попросив Дживса не притишувати окремий виклик звідти, навіть коли ляжу спати.</w:t>
      </w:r>
    </w:p>
    <w:p>
      <w:pPr/>
      <w:r>
        <w:rPr/>
        <w:t>— Якщо ляжете, — поправив він.</w:t>
      </w:r>
    </w:p>
    <w:p>
      <w:pPr/>
      <w:r>
        <w:rPr/>
        <w:t>— Коли.</w:t>
      </w:r>
    </w:p>
    <w:p>
      <w:pPr/>
      <w:r>
        <w:rPr/>
        <w:t>— Це вже ближче до робочого наміру. Збережу.</w:t>
      </w:r>
    </w:p>
    <w:p>
      <w:pPr/>
      <w:r>
        <w:rPr/>
        <w:t>Я відкрив новий робочий аркуш.</w:t>
      </w:r>
    </w:p>
    <w:p>
      <w:pPr/>
      <w:r>
        <w:rP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r>
        <w:rP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r>
        <w:rPr/>
        <w:t>Останнє речення прочитав уголос.</w:t>
      </w:r>
    </w:p>
    <w:p>
      <w:pPr/>
      <w:r>
        <w:rPr/>
        <w:t>— Для третього нам потрібне місце приймання, — сказала Веда. — Не просто ваше рішення його не вбивати.</w:t>
      </w:r>
    </w:p>
    <w:p>
      <w:pPr/>
      <w:r>
        <w:rPr/>
        <w:t>Я залишив під ним порожнє місце.</w:t>
      </w:r>
    </w:p>
    <w:p>
      <w:pPr>
        <w:pStyle w:val="Heading2"/>
        <w:pageBreakBefore/>
      </w:pPr>
      <w:bookmarkStart w:id="5" w:name="R05_004"/>
      <w:r>
        <w:rPr/>
        <w:t>Розділ 4. [Джулія] Верін</w:t>
      </w:r>
      <w:bookmarkEnd w:id="5"/>
    </w:p>
    <w:p>
      <w:pPr>
        <w:ind w:firstLine="0"/>
      </w:pPr>
      <w:r>
        <w:rPr/>
        <w:t>У будинку над східною терасою Кенарі пахло печеними яблуками.</w:t>
      </w:r>
    </w:p>
    <w:p>
      <w:pPr/>
      <w:r>
        <w:rP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r>
        <w:rPr/>
        <w:t>Жінка за столом повернула мені посвідчення.</w:t>
      </w:r>
    </w:p>
    <w:p>
      <w:pPr/>
      <w:r>
        <w:rPr/>
        <w:t>— Пан Верін підтвердив зустріч. Не більше пів години. Якщо втомиться — закінчите раніше.</w:t>
      </w:r>
    </w:p>
    <w:p>
      <w:pPr/>
      <w:r>
        <w:rPr/>
        <w:t>Верін.</w:t>
      </w:r>
    </w:p>
    <w:p>
      <w:pPr/>
      <w:r>
        <w:rPr/>
        <w:t>Ім’я я дізналася напередодні через власника старого складського рахунку.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Дрозд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r>
        <w:rPr/>
        <w:t>Учорашній склад стояв біля вантажної колії. До будинків із яблуками звідти треба було підніматися трьома підйомниками; я ще не знала, що проїду їх усі.</w:t>
      </w:r>
    </w:p>
    <w:p>
      <w:pPr/>
      <w:r>
        <w:rPr/>
        <w:t>У прохідній мене попросили залишити ніж. Я могла відмовитися й піти. Дрозд уже попередив: жодного таємного ходу, жодної полички з готовою правдою. Старі речі лежали на законному зберіганні. До них приходили не красти життя, а сплачувати прострочені рахунки.</w:t>
      </w:r>
    </w:p>
    <w:p>
      <w:pPr/>
      <w:r>
        <w:rPr/>
        <w:t>Комірниця довго читала номер. Потім сказала, що такої шафи немає.</w:t>
      </w:r>
    </w:p>
    <w:p>
      <w:pPr/>
      <w:r>
        <w:rPr/>
        <w:t>Я не спитала, чи вона добре подивилася. Спитала, коли змінювали позначення.</w:t>
      </w:r>
    </w:p>
    <w:p>
      <w:pPr/>
      <w:r>
        <w:rPr/>
        <w:t>— До мене.</w:t>
      </w:r>
    </w:p>
    <w:p>
      <w:pPr/>
      <w:r>
        <w:rPr/>
        <w:t>— Хто працював тоді?</w:t>
      </w:r>
    </w:p>
    <w:p>
      <w:pPr/>
      <w:r>
        <w:rPr/>
        <w:t>— Так ви до всіх із цим підете?</w:t>
      </w:r>
    </w:p>
    <w:p>
      <w:pPr/>
      <w:r>
        <w:rPr/>
        <w:t>— Схоже на те.</w:t>
      </w:r>
    </w:p>
    <w:p>
      <w:pPr/>
      <w:r>
        <w:rPr/>
        <w:t>Вона всміхнулася вперше. Не з доброти: упізнала впертість, із якою мала справу щодня, й вирішила не витрачати на неї зайвого кола. Дістала стару паперову книгу, провела пальцем по ряду. На нігті була синя смужка фарби.</w:t>
      </w:r>
    </w:p>
    <w:p>
      <w:pPr/>
      <w:r>
        <w:rPr/>
        <w:t>Мій номер відсилав до шафи, яку розібрали після протікання. Її вміст поділили. Частину віддали власникам, частину перенесли до іншого корпуса. У рядку про передачу особистих речей стояли два різні імена. Одне — працівника, що прийняв коробку. Друге було скорочене до «В.». Впізнати людину за цим не міг ніхто, хоч би скільки я платила Дроздові.</w:t>
      </w:r>
    </w:p>
    <w:p>
      <w:pPr/>
      <w:r>
        <w:rPr/>
        <w:t>— Відкрийте історію оплати, — попросила я.</w:t>
      </w:r>
    </w:p>
    <w:p>
      <w:pPr/>
      <w:r>
        <w:rPr/>
        <w:t>— На якій підставі?</w:t>
      </w:r>
    </w:p>
    <w:p>
      <w:pPr/>
      <w:r>
        <w:rPr/>
        <w:t>Я показала власний запит про евакуацію сьомого причалу й згоду третього старого на звірку передавання. Комірниця прочитала. Повернула все, крім одного листа.</w:t>
      </w:r>
    </w:p>
    <w:p>
      <w:pPr/>
      <w:r>
        <w:rPr/>
        <w:t>— Цим можна підтвердити, що річ тут була. Не можна подивитися чужий рахунок.</w:t>
      </w:r>
    </w:p>
    <w:p>
      <w:pPr/>
      <w:r>
        <w:rPr/>
        <w:t>Вона мала рацію. Мене розлютила не відмова, а те, що після стількох чужих правил це виявилося правилом, яке я сама не хотіла скасовувати.</w:t>
      </w:r>
    </w:p>
    <w:p>
      <w:pPr/>
      <w:r>
        <w:rPr/>
        <w:t>— Тоді передайте власникові повідомлення. Без його адреси для мене. Що я шукаю того, кого називали Есквайром. Він сам вирішить, чи відповідати.</w:t>
      </w:r>
    </w:p>
    <w:p>
      <w:pPr/>
      <w:r>
        <w:rPr/>
        <w:t>— Так можна.</w:t>
      </w:r>
    </w:p>
    <w:p>
      <w:pPr/>
      <w:r>
        <w:rPr/>
        <w:t>— Скільки чекати?</w:t>
      </w:r>
    </w:p>
    <w:p>
      <w:pPr/>
      <w:r>
        <w:rPr/>
        <w:t>— Не знаю.</w:t>
      </w:r>
    </w:p>
    <w:p>
      <w:pPr/>
      <w:r>
        <w:rPr/>
        <w:t>Я вийшла на вузьку галерею біля колії. Приміщення хитнулося від порожнього потяга. На стіні хтось наклеїв рекламу перевезення старих меблів; папір відклеювався від пари й знову прилипав, коли проходив потік холодного повітря. У пам’яті так само ворушилася куртка, якою мене колись накрили. Я могла згадати її шорсткий шов. Не могла вказати відправника повідомлення, яке врятувало її власникові чиїсь сорок хвилин.</w:t>
      </w:r>
    </w:p>
    <w:p>
      <w:pPr/>
      <w:r>
        <w:rPr/>
        <w:t>Дрозд відповів на мій дзвінок неохоче.</w:t>
      </w:r>
    </w:p>
    <w:p>
      <w:pPr/>
      <w:r>
        <w:rPr/>
        <w:t>— Не продала вам адреси? Правильно зробила.</w:t>
      </w:r>
    </w:p>
    <w:p>
      <w:pPr/>
      <w:r>
        <w:rPr/>
        <w:t>— Ти попередити міг.</w:t>
      </w:r>
    </w:p>
    <w:p>
      <w:pPr/>
      <w:r>
        <w:rPr/>
        <w:t>— Я попередив: склад. Про гостинність нічого не казав.</w:t>
      </w:r>
    </w:p>
    <w:p>
      <w:pPr/>
      <w:r>
        <w:rPr/>
        <w:t>Я попросила зупинити платний пошук до відповіді. Він почав було пояснювати, що наступна ланка може зникнути. Я сказала: зупинити. Після паузи погодився. Вперше за весь цей шлях мої гроші перестали текти вперед швидше, ніж я могла перевіряти.</w:t>
      </w:r>
    </w:p>
    <w:p>
      <w:pPr/>
      <w:r>
        <w:rPr/>
        <w:t>Чекала я сорок сім хвилин. Знала точно: цілий час дивилася на годинник, і він жодного разу не зробив мені ласки. На сорок восьмій комірниця відчинила двері й покликала мене всередину.</w:t>
      </w:r>
    </w:p>
    <w:p>
      <w:pPr/>
      <w:r>
        <w:rPr/>
        <w:t>Власник дозволив передати ім’я. Адресу — після короткої розмови зі мною через складський канал. Це було майже нестерпно: людина, яка могла одним словом відповісти на двадцять років мого питання, хотіла спершу дізнатися, хто прийшов.</w:t>
      </w:r>
    </w:p>
    <w:p>
      <w:pPr/>
      <w:r>
        <w:rPr/>
        <w:t>На екрані з’явився не він. Доглядальниця. Та сама, яка сьогодні шукала мою заявку. Вона пояснила: пан Верін відпочиває, але прочитав повідомлення. Погоджується зустрітися завтра. Моє давнє ім’я вона бачила тільки в закритій частині запиту й не стала вимовляти вголос.</w:t>
      </w:r>
    </w:p>
    <w:p>
      <w:pPr/>
      <w:r>
        <w:rPr/>
        <w:t>— Я хочу знати, чи він називав себе Есквайром.</w:t>
      </w:r>
    </w:p>
    <w:p>
      <w:pPr/>
      <w:r>
        <w:rPr/>
        <w:t>— Так він попросив вам відповісти. Решту запитаєте самі.</w:t>
      </w:r>
    </w:p>
    <w:p>
      <w:pPr/>
      <w:r>
        <w:rPr/>
        <w:t>Я перевірила адресу через відкритий довідник. Потім попросила Дрозда звірити, що складське підтвердження справді надійшло від цього будинку, а не від людини, яка підібрала гарну назву. За цю останню перевірку й заплатила. Не за впізнання, якого ще не було.</w:t>
      </w:r>
    </w:p>
    <w:p>
      <w:pPr/>
      <w:r>
        <w:rPr/>
        <w:t>Комірниця повернула мені ніж руків’ям уперед. Я поклала його під куртку й раптом відчула, який він маленький. Для багатьох дверей вистачило б. Для завтрашньої він не давав мені жодної переваги.</w:t>
      </w:r>
    </w:p>
    <w:p>
      <w:pPr/>
      <w:r>
        <w:rPr/>
        <w:t>Тепер, у приймальні, я торкнулася порожнього місця біля пояса: перед входом залишила його в камері зберігання. Яблучний запах ішов із коридору. Я мала справжню адресу, справжнє запрошення й наступні пів години, яких усе ще боялася більше, ніж тих сорока семи хвилин біля складу.</w:t>
      </w:r>
    </w:p>
    <w:p>
      <w:pPr/>
      <w:r>
        <w:rPr/>
        <w:t>Я відправила Каєві адресу будинку й час виходу. Написала, що знайшла можливе ім’я Есквайра. Не просила приїздити.</w:t>
      </w:r>
    </w:p>
    <w:p>
      <w:pPr/>
      <w:r>
        <w:rPr/>
        <w:t>— Ви родичка? — запитала доглядальниця.</w:t>
      </w:r>
    </w:p>
    <w:p>
      <w:pPr/>
      <w:r>
        <w:rPr/>
        <w:t>— Ні.</w:t>
      </w:r>
    </w:p>
    <w:p>
      <w:pPr/>
      <w:r>
        <w:rPr/>
        <w:t>— Тоді попрошу не обговорювати його ліків. Гості часто знають, чим вилікувати давнього друга, якого не бачили п’ятнадцять років.</w:t>
      </w:r>
    </w:p>
    <w:p>
      <w:pPr/>
      <w:r>
        <w:rPr/>
        <w:t>Я погодилася. За цією розмовою легко було сховатися від того, що до дверей лишилося шість кроків.</w:t>
      </w:r>
    </w:p>
    <w:p>
      <w:pPr/>
      <w:r>
        <w:rP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r>
        <w:rPr/>
        <w:t>Я не впізнала його з порога.</w:t>
      </w:r>
    </w:p>
    <w:p>
      <w:pPr/>
      <w:r>
        <w:rP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r>
        <w:rPr/>
        <w:t>— Сідайте, — сказав він. — Біля вікна не треба. Там стілець хитається.</w:t>
      </w:r>
    </w:p>
    <w:p>
      <w:pPr/>
      <w:r>
        <w:rPr/>
        <w:t>Я взяла інший.</w:t>
      </w:r>
    </w:p>
    <w:p>
      <w:pPr/>
      <w:r>
        <w:rPr/>
        <w:t>Він відклав ніж, стер із пальця краплю соку й подивився на мене уважніше.</w:t>
      </w:r>
    </w:p>
    <w:p>
      <w:pPr/>
      <w:r>
        <w:rPr/>
        <w:t>— Ви шукали Есквайра.</w:t>
      </w:r>
    </w:p>
    <w:p>
      <w:pPr/>
      <w:r>
        <w:rPr/>
        <w:t>— Шукала.</w:t>
      </w:r>
    </w:p>
    <w:p>
      <w:pPr/>
      <w:r>
        <w:rPr/>
        <w:t>— Тоді адресу вам дали правильно. Ім’я теж. Що я можу для вас зробити?</w:t>
      </w:r>
    </w:p>
    <w:p>
      <w:pPr/>
      <w:r>
        <w:rPr/>
        <w:t>Від цього запитання я ледве не засміялася. Стільки доріг закінчилися ввічливою пропозицією послуги.</w:t>
      </w:r>
    </w:p>
    <w:p>
      <w:pPr/>
      <w:r>
        <w:rPr/>
        <w:t>— Відповісти про сьомий причал.</w:t>
      </w:r>
    </w:p>
    <w:p>
      <w:pPr/>
      <w:r>
        <w:rPr/>
        <w:t>Він перестав поправляти серветку.</w:t>
      </w:r>
    </w:p>
    <w:p>
      <w:pPr/>
      <w:r>
        <w:rPr/>
        <w:t>Не зблід. Не вдав, що недочув. Лише поклав долоні на підлокітники, ніби перед підйомом.</w:t>
      </w:r>
    </w:p>
    <w:p>
      <w:pPr/>
      <w:r>
        <w:rPr/>
        <w:t>— Кого ви звідти шукаєте?</w:t>
      </w:r>
    </w:p>
    <w:p>
      <w:pPr/>
      <w:r>
        <w:rPr/>
        <w:t>— Спершу вас.</w:t>
      </w:r>
    </w:p>
    <w:p>
      <w:pPr/>
      <w:r>
        <w:rP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r>
        <w:rPr/>
        <w:t>Коли я дійшла до передавача, Верін заплющив очі. Я не дала собі вирішити за нього, чому.</w:t>
      </w:r>
    </w:p>
    <w:p>
      <w:pPr/>
      <w:r>
        <w:rPr/>
        <w:t>— Ваше ім’я? — запитав він.</w:t>
      </w:r>
    </w:p>
    <w:p>
      <w:pPr/>
      <w:r>
        <w:rPr/>
        <w:t>Я назвала. Те, яким жила тоді, показала окремо на своєму пристрої. Не вголос у кімнаті з відчиненими дверима. Він довго читав.</w:t>
      </w:r>
    </w:p>
    <w:p>
      <w:pPr/>
      <w:r>
        <w:rPr/>
        <w:t>— Так, — сказав нарешті. — У тій групі була дитина з цієї гілки.</w:t>
      </w:r>
    </w:p>
    <w:p>
      <w:pPr/>
      <w:r>
        <w:rPr/>
        <w:t>Я забрала пристрій.</w:t>
      </w:r>
    </w:p>
    <w:p>
      <w:pPr/>
      <w:r>
        <w:rPr/>
        <w:t>Дитина з гілки. Усе доросле життя можна прожити всередині трьох слів, не знаючи, хто колись посадив тебе туди.</w:t>
      </w:r>
    </w:p>
    <w:p>
      <w:pPr/>
      <w:r>
        <w:rPr/>
        <w:t>— Ви мене пам’ятаєте?</w:t>
      </w:r>
    </w:p>
    <w:p>
      <w:pPr/>
      <w:r>
        <w:rPr/>
        <w:t>Верін подивився мені в обличчя. Справді спробував. Я побачила, як він шукає в мені ту, що могла поміститися на руках, і як нічого в нього не виходить.</w:t>
      </w:r>
    </w:p>
    <w:p>
      <w:pPr/>
      <w:r>
        <w:rPr/>
        <w:t>— Не так, як ви, мабуть, сподівалися.</w:t>
      </w:r>
    </w:p>
    <w:p>
      <w:pPr/>
      <w:r>
        <w:rPr/>
        <w:t>— А як?</w:t>
      </w:r>
    </w:p>
    <w:p>
      <w:pPr/>
      <w:r>
        <w:rPr/>
        <w:t>— Пам’ятаю важкий прохід. Пам’ятаю, що дитина не плакала, поки не зняли з неї ремінь. Обличчя зараз не впізнав би.</w:t>
      </w:r>
    </w:p>
    <w:p>
      <w:pPr/>
      <w:r>
        <w:rP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r>
        <w:rP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r>
        <w:rPr/>
        <w:t>Це нічого не доводило для суду. Для мене в кімнаті раптом стало дуже мало повітря.</w:t>
      </w:r>
    </w:p>
    <w:p>
      <w:pPr/>
      <w:r>
        <w:rPr/>
        <w:t>Верін нахилився до столу.</w:t>
      </w:r>
    </w:p>
    <w:p>
      <w:pPr/>
      <w:r>
        <w:rPr/>
        <w:t>— Води?</w:t>
      </w:r>
    </w:p>
    <w:p>
      <w:pPr/>
      <w:r>
        <w:rPr/>
        <w:t>— Ні.</w:t>
      </w:r>
    </w:p>
    <w:p>
      <w:pPr/>
      <w:r>
        <w:rP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r>
        <w:rPr/>
        <w:t>— Ви вибрали нашу групу через спадковий допуск? — спитала я.</w:t>
      </w:r>
    </w:p>
    <w:p>
      <w:pPr/>
      <w:r>
        <w:rPr/>
        <w:t>— Я отримав призначення на перевезення.</w:t>
      </w:r>
    </w:p>
    <w:p>
      <w:pPr/>
      <w:r>
        <w:rPr/>
        <w:t>— Це відповідь про призначення. Я питаю про ваш вибір.</w:t>
      </w:r>
    </w:p>
    <w:p>
      <w:pPr/>
      <w:r>
        <w:rPr/>
        <w:t>Він поглянув на відчинені двері.</w:t>
      </w:r>
    </w:p>
    <w:p>
      <w:pPr/>
      <w:r>
        <w:rPr/>
        <w:t>— Можу попросити зачинити?</w:t>
      </w:r>
    </w:p>
    <w:p>
      <w:pPr/>
      <w:r>
        <w:rPr/>
        <w:t>— Звук залишиться в моєму записі.</w:t>
      </w:r>
    </w:p>
    <w:p>
      <w:pPr/>
      <w:r>
        <w:rPr/>
        <w:t>— Я зрозумів.</w:t>
      </w:r>
    </w:p>
    <w:p>
      <w:pPr/>
      <w:r>
        <w:rPr/>
        <w:t>Я зачинила двері сама. Повернулася на той самий стілець, не ближче.</w:t>
      </w:r>
    </w:p>
    <w:p>
      <w:pPr/>
      <w:r>
        <w:rPr/>
        <w:t>— Мені вже доводилося відповідати про ту ніч, — сказав Верін.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r>
        <w:rPr/>
        <w:t>— Тоді почніть із речі, яку зазвичай пропускаєте.</w:t>
      </w:r>
    </w:p>
    <w:p>
      <w:pPr/>
      <w:r>
        <w:rPr/>
        <w:t>Він узяв серветку з колін, склав удвоє й відклав яблуко разом із нею.</w:t>
      </w:r>
    </w:p>
    <w:p>
      <w:pPr/>
      <w:r>
        <w:rPr/>
        <w:t>— Список міг бути іншим.</w:t>
      </w:r>
    </w:p>
    <w:p>
      <w:pPr/>
      <w:r>
        <w:rPr/>
        <w:t>Я чекала.</w:t>
      </w:r>
    </w:p>
    <w:p>
      <w:pPr/>
      <w:r>
        <w:rP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r>
        <w:rPr/>
        <w:t>За дверима проїхав візок із посудом. Десь поруч жінка розсміялася й сказала, що їй знову дали не ту ложку.</w:t>
      </w:r>
    </w:p>
    <w:p>
      <w:pPr/>
      <w:r>
        <w:rPr/>
        <w:t>Я поставила склянку назад на стіл. Так і не випила.</w:t>
      </w:r>
    </w:p>
    <w:p>
      <w:pPr/>
      <w:r>
        <w:rPr/>
        <w:t>— Про них і поговоримо.</w:t>
      </w:r>
    </w:p>
    <w:p>
      <w:pPr>
        <w:pStyle w:val="Heading2"/>
        <w:pageBreakBefore/>
      </w:pPr>
      <w:bookmarkStart w:id="6" w:name="R05_005"/>
      <w:r>
        <w:rPr/>
        <w:t>Розділ 5. Дорога даром</w:t>
      </w:r>
      <w:bookmarkEnd w:id="6"/>
    </w:p>
    <w:p>
      <w:pPr>
        <w:ind w:firstLine="0"/>
      </w:pPr>
      <w:r>
        <w:rPr/>
        <w:t>Від Джулії прийшло ім’я.</w:t>
      </w:r>
    </w:p>
    <w:p>
      <w:pPr/>
      <w:r>
        <w:rPr/>
        <w:t>Верін. Окремим рядком — Есквайр, особу підтверджує сам, зустріч триває. Місце й час для перевірки зв’язку. Решта потім.</w:t>
      </w:r>
    </w:p>
    <w:p>
      <w:pPr/>
      <w:r>
        <w:rP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був вдячний тому, хто точно сказав, куди не ставити ногу.</w:t>
      </w:r>
    </w:p>
    <w:p>
      <w:pPr/>
      <w:r>
        <w:rPr/>
        <w:t>— Він живий, — вимовив я.</w:t>
      </w:r>
    </w:p>
    <w:p>
      <w:pPr/>
      <w:r>
        <w:rPr/>
        <w:t>— На час її повідомлення — так, — сказав Дживс. — Ні, Каю. Додавати власний виклик зараз не варто. Вона залишила час наступного зв’язку.</w:t>
      </w:r>
    </w:p>
    <w:p>
      <w:pPr/>
      <w:r>
        <w:rPr/>
        <w:t>Я прибрав руку з панелі. Хотілося хоча б узяти щось інше: чашку, ремінь, будь-яку річ, з якою можна було щось зробити без чужого дозволу.</w:t>
      </w:r>
    </w:p>
    <w:p>
      <w:pPr/>
      <w:r>
        <w:rPr/>
        <w:t>Подзвонив Архів.</w:t>
      </w:r>
    </w:p>
    <w:p>
      <w:pPr/>
      <w:r>
        <w:rP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r>
        <w:rPr/>
        <w:t>— Я не сплю. Можете не берегти мене від усіх новин на світі.</w:t>
      </w:r>
    </w:p>
    <w:p>
      <w:pPr/>
      <w:r>
        <w:rPr/>
        <w:t>Архів посунув приймач далі.</w:t>
      </w:r>
    </w:p>
    <w:p>
      <w:pPr/>
      <w:r>
        <w:rPr/>
        <w:t>— Пакет Маноса прочитав. Для Кенарі частину підстав можна зупинити на місці. Для інших адрес мого імені замало.</w:t>
      </w:r>
    </w:p>
    <w:p>
      <w:pPr/>
      <w:r>
        <w:rPr/>
        <w:t>— А грошей?</w:t>
      </w:r>
    </w:p>
    <w:p>
      <w:pPr/>
      <w:r>
        <w:rPr/>
        <w:t>— Грошей не вистачає насамперед на те, щоб усюди бути собою одночасно. Ви вже мали помітити це за мною.</w:t>
      </w:r>
    </w:p>
    <w:p>
      <w:pPr/>
      <w:r>
        <w:rPr/>
        <w:t>За його спиною відчинилися садові двері. Гроно несла невисоку сумку, притримуючи дно. Побачила камеру, спинилася.</w:t>
      </w:r>
    </w:p>
    <w:p>
      <w:pPr/>
      <w:r>
        <w:rPr/>
        <w:t>— Можу пізніше, — сказала.</w:t>
      </w:r>
    </w:p>
    <w:p>
      <w:pPr/>
      <w:r>
        <w:rPr/>
        <w:t>— Ми майже закінчили, — відповів Архів.</w:t>
      </w:r>
    </w:p>
    <w:p>
      <w:pPr/>
      <w:r>
        <w:rPr/>
        <w:t>Калин коротко хмикнув.</w:t>
      </w:r>
    </w:p>
    <w:p>
      <w:pPr/>
      <w:r>
        <w:rPr/>
        <w:t>— Ви ще й не починали. Дівчина на транспорт спізниться.</w:t>
      </w:r>
    </w:p>
    <w:p>
      <w:pPr/>
      <w:r>
        <w:rPr/>
        <w:t>Архів попросив мене зачекати. Не вимкнув зображення, тільки опустив камеру на стіл. Я бачив тепер край його рукава й стару пляму від кухля. Чув лише те, що говорили без жодної спроби сховатися від гостя.</w:t>
      </w:r>
    </w:p>
    <w:p>
      <w:pPr/>
      <w:r>
        <w:rPr/>
        <w:t>Гроно їхала на звичайний огляд за межі Сховища. Повернутися збиралася ввечері. Супровід, про який домовилися, захворів, і служба саду запропонувала перенести поїздку. Архів уже погодився, не запитавши її. Дізналася на виході.</w:t>
      </w:r>
    </w:p>
    <w:p>
      <w:pPr/>
      <w:r>
        <w:rPr/>
        <w:t>— Я й сама можу, — сказала вона.</w:t>
      </w:r>
    </w:p>
    <w:p>
      <w:pPr/>
      <w:r>
        <w:rPr/>
        <w:t>— Там сьогодні незвично багато чужих людей.</w:t>
      </w:r>
    </w:p>
    <w:p>
      <w:pPr/>
      <w:r>
        <w:rPr/>
        <w:t>— Учора теж були чужі. Я бачила, як вони вам привозили добриво.</w:t>
      </w:r>
    </w:p>
    <w:p>
      <w:pPr/>
      <w:r>
        <w:rPr/>
        <w:t>— Гроно, ми щойно отримали нову загрозу.</w:t>
      </w:r>
    </w:p>
    <w:p>
      <w:pPr/>
      <w:r>
        <w:rPr/>
        <w:t>— Я отримала ту її частину, яка стосується моєї дороги. Прочитала. Про вихід із саду там не написано.</w:t>
      </w:r>
    </w:p>
    <w:p>
      <w:pPr/>
      <w:r>
        <w:rPr/>
        <w:t>Архів затримав відповідь. Колись на цьому місці я почув би голос людини, яка любить тебе настільки, що сперечатися вже не дозволяє. Тепер на столі лежав договір. Я не бачив його в кадрі, але за довгою паузою добре відчував його вагу.</w:t>
      </w:r>
    </w:p>
    <w:p>
      <w:pPr/>
      <w:r>
        <w:rPr/>
        <w:t>— Я не забороняю тобі вийти, — сказав він.</w:t>
      </w:r>
    </w:p>
    <w:p>
      <w:pPr/>
      <w:r>
        <w:rPr/>
        <w:t>— Тоді чому на виході в мене забрали час?</w:t>
      </w:r>
    </w:p>
    <w:p>
      <w:pPr/>
      <w:r>
        <w:rPr/>
        <w:t>Калин ворухнув ковдрою. Дивитися на цю маленьку сварку було чомусь незручно, хоча обидва говорили тихо. Я не приходив рятувати Гроно, не мав на неї накладної й не хотів втретє в житті виявитися тим, хто краще за неї знає, куди їй іти. Вона й не кликала мене.</w:t>
      </w:r>
    </w:p>
    <w:p>
      <w:pPr/>
      <w:r>
        <w:rPr/>
        <w:t>Архів попросив службу перевірити інший транспорт. Гроно сказала, що вже перевірила. У неї було місце. Не було тільки повернутого підтвердження від саду, яке та сама служба тепер вважала умовою посадки.</w:t>
      </w:r>
    </w:p>
    <w:p>
      <w:pPr/>
      <w:r>
        <w:rPr/>
        <w:t>— Підтверди, що я тут живу, — попросила вона. — Решту я погодила сама.</w:t>
      </w:r>
    </w:p>
    <w:p>
      <w:pPr/>
      <w:r>
        <w:rPr/>
        <w:t>Він підтвердив.</w:t>
      </w:r>
    </w:p>
    <w:p>
      <w:pPr/>
      <w:r>
        <w:rPr/>
        <w:t>Коли камера знову піднялася, його обличчя було майже таким, як раніше. Тільки кут рота тримався жорсткіше.</w:t>
      </w:r>
    </w:p>
    <w:p>
      <w:pPr/>
      <w:r>
        <w:rPr/>
        <w:t>— Ви щось хочете сказати, Корвіне?</w:t>
      </w:r>
    </w:p>
    <w:p>
      <w:pPr/>
      <w:r>
        <w:rPr/>
        <w:t>— Ні.</w:t>
      </w:r>
    </w:p>
    <w:p>
      <w:pPr/>
      <w:r>
        <w:rPr/>
        <w:t>— Видно, що хочете.</w:t>
      </w:r>
    </w:p>
    <w:p>
      <w:pPr/>
      <w:r>
        <w:rPr/>
        <w:t>— Хочу запитати, чи вона має чим повернутися. Але не в тебе.</w:t>
      </w:r>
    </w:p>
    <w:p>
      <w:pPr/>
      <w:r>
        <w:rPr/>
        <w:t>Він на секунду заплющив очі. Потім покликав її до дверей і попросив перевірити з приймальною стороною зворотний час. Не за нього прозвітувати: не лишитися ввечері біля закритої зупинки. Гроно сказала, що перевірила й це. Подякувала за повернуте підтвердження, не за дозвіл бути дорослою, і пішла.</w:t>
      </w:r>
    </w:p>
    <w:p>
      <w:pPr/>
      <w:r>
        <w:rPr/>
        <w:t>— Я завжди знаю, навіщо затримую, — сказав Архів, коли її кроків уже не було чути. — Це найнеприємніше. Жодного разу не прокидався з думкою: сьогодні замкну когось просто так.</w:t>
      </w:r>
    </w:p>
    <w:p>
      <w:pPr/>
      <w:r>
        <w:rPr/>
        <w:t>Я згадав Тимка й залишений за ним рядок. Не поставив між нами зручної стіни.</w:t>
      </w:r>
    </w:p>
    <w:p>
      <w:pPr/>
      <w:r>
        <w:rPr/>
        <w:t>— Саме тому ми й домовлялися, хто ще зможе прочитати причину.</w:t>
      </w:r>
    </w:p>
    <w:p>
      <w:pPr/>
      <w:r>
        <w:rPr/>
        <w:t>Він пересунув книгу ближче до себе.</w:t>
      </w:r>
    </w:p>
    <w:p>
      <w:pPr/>
      <w:r>
        <w:rPr/>
        <w:t>— Прочитав. Не сподобалося. Працює, виходить.</w:t>
      </w:r>
    </w:p>
    <w:p>
      <w:pPr/>
      <w:r>
        <w:rPr/>
        <w:t>Він поклав перед камерою вузьку книгу в полотняній обкладинці.</w:t>
      </w:r>
    </w:p>
    <w:p>
      <w:pPr/>
      <w:r>
        <w:rP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r>
        <w:rPr/>
        <w:t>— Ви знали про неї раніше? — спитала Веда.</w:t>
      </w:r>
    </w:p>
    <w:p>
      <w:pPr/>
      <w:r>
        <w:rP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r>
        <w:rPr/>
        <w:t>Тихон сидів поруч зі мною. Він не відвів очей.</w:t>
      </w:r>
    </w:p>
    <w:p>
      <w:pPr/>
      <w:r>
        <w:rP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r>
        <w:rPr/>
        <w:t>— Навіщо прикрив? — спитав я.</w:t>
      </w:r>
    </w:p>
    <w:p>
      <w:pPr/>
      <w:r>
        <w:rPr/>
        <w:t>— Бо ще не звірив, чи маю право віддати вам усю сторінку разом із чужими живими адресами. Ви отримаєте потрібне повністю. Не випадкових сусідів.</w:t>
      </w:r>
    </w:p>
    <w:p>
      <w:pPr/>
      <w:r>
        <w:rPr/>
        <w:t>Веда кивнула так, ніби бодай одна людина на каналі склала іспит, про який інші не знали.</w:t>
      </w:r>
    </w:p>
    <w:p>
      <w:pPr/>
      <w:r>
        <w:rPr/>
        <w:t>Оригінал книги тримали в старій майстерні на Кенарі. Архів надіслав нам дозвіл читати її на місці й перелік того, що дозволяв копіювати. У списку не було плати.</w:t>
      </w:r>
    </w:p>
    <w:p>
      <w:pPr/>
      <w:r>
        <w:rPr/>
        <w:t>— Що взамін? — спитав я.</w:t>
      </w:r>
    </w:p>
    <w:p>
      <w:pPr/>
      <w:r>
        <w:rPr/>
        <w:t>— Потрібно заплатити за власний страх, щоб повірити дозволу?</w:t>
      </w:r>
    </w:p>
    <w:p>
      <w:pPr/>
      <w:r>
        <w:rPr/>
        <w:t>— З вами в мене вже була практика.</w:t>
      </w:r>
    </w:p>
    <w:p>
      <w:pPr/>
      <w:r>
        <w:rPr/>
        <w:t>Він потер долонею край стола. Його ніготь зачепив тріску.</w:t>
      </w:r>
    </w:p>
    <w:p>
      <w:pPr/>
      <w:r>
        <w:rP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r>
        <w:rPr/>
        <w:t>Я мовчав.</w:t>
      </w:r>
    </w:p>
    <w:p>
      <w:pPr/>
      <w:r>
        <w:rPr/>
        <w:t>— Ви мене почули?</w:t>
      </w:r>
    </w:p>
    <w:p>
      <w:pPr/>
      <w:r>
        <w:rPr/>
        <w:t>— Почув.</w:t>
      </w:r>
    </w:p>
    <w:p>
      <w:pPr/>
      <w:r>
        <w:rPr/>
        <w:t>— Тоді залишилося повірити не мені, а тому, що написано. І перечитати, якщо я почну говорити інше.</w:t>
      </w:r>
    </w:p>
    <w:p>
      <w:pPr/>
      <w:r>
        <w:rP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r>
        <w:rPr/>
        <w:t>— Ще одне, — сказав Архів. — Ви збираєтеся привезти сюди людину, яку називаєте Рукою?</w:t>
      </w:r>
    </w:p>
    <w:p>
      <w:pPr/>
      <w:r>
        <w:rPr/>
        <w:t>Я поглянув на свій робочий аркуш.</w:t>
      </w:r>
    </w:p>
    <w:p>
      <w:pPr/>
      <w:r>
        <w:rPr/>
        <w:t>— Якщо іншого місця не знайдемо.</w:t>
      </w:r>
    </w:p>
    <w:p>
      <w:pPr/>
      <w:r>
        <w:rPr/>
        <w:t>— Знайдіть. Мій сад — не суд. Я не маю ставати одноосібним господарем тієї людини тільки тому, що ви відмовилися її вбити.</w:t>
      </w:r>
    </w:p>
    <w:p>
      <w:pPr/>
      <w:r>
        <w:rPr/>
        <w:t>— А як вона знову почне?</w:t>
      </w:r>
    </w:p>
    <w:p>
      <w:pPr/>
      <w:r>
        <w:rPr/>
        <w:t>— Тому й не залишайте рішення мені одному.</w:t>
      </w:r>
    </w:p>
    <w:p>
      <w:pPr/>
      <w:r>
        <w:rPr/>
        <w:t>Ззаду почувся Калин:</w:t>
      </w:r>
    </w:p>
    <w:p>
      <w:pPr/>
      <w:r>
        <w:rPr/>
        <w:t>— І не кладіть його до мене. Я своїх начальників уже пережив.</w:t>
      </w:r>
    </w:p>
    <w:p>
      <w:pPr/>
      <w:r>
        <w:rP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r>
        <w:rP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r>
        <w:rPr/>
        <w:t>На це запитання довелося б відповісти до того, як привіз би людину.</w:t>
      </w:r>
    </w:p>
    <w:p>
      <w:pPr/>
      <w:r>
        <w:rPr/>
        <w:t>Перед відключенням він дав мені ще один номер — перевізниці, яка не працювала на Сховище постійно.</w:t>
      </w:r>
    </w:p>
    <w:p>
      <w:pPr/>
      <w:r>
        <w:rPr/>
        <w:t>— Савра, — сказав. — Возить за край нормального зв’язку. Спробуйте спитати про дев’яту адресу. Я не найняв її за вас.</w:t>
      </w:r>
    </w:p>
    <w:p>
      <w:pPr/>
      <w:r>
        <w:rPr/>
        <w:t>— Чому не своїх?</w:t>
      </w:r>
    </w:p>
    <w:p>
      <w:pPr/>
      <w:r>
        <w:rPr/>
        <w:t>— Своїх упізнають як моїх. А ця сперечається зі мною навіть про спосіб скласти мотузку. Її важко буде прийняти за послану мною руку.</w:t>
      </w:r>
    </w:p>
    <w:p>
      <w:pPr/>
      <w:r>
        <w:rPr/>
        <w:t>Я набрав номер. Савра відповіла з кабіни, де за головою висіло три різні куртки. Запитала не про зміст справи, а про вагу й термін. Я сказав: пакет, що має зупинити роботу; п’ять діб.</w:t>
      </w:r>
    </w:p>
    <w:p>
      <w:pPr/>
      <w:r>
        <w:rPr/>
        <w:t>— Ваги не знаєте. Терміну теж, — відповіла вона. — Пакет може бути легкий. Те, що ви хочете, щоб я з ним зробила, важитиме більше.</w:t>
      </w:r>
    </w:p>
    <w:p>
      <w:pPr/>
      <w:r>
        <w:rPr/>
        <w:t>— Поки питаю про шлях.</w:t>
      </w:r>
    </w:p>
    <w:p>
      <w:pPr/>
      <w:r>
        <w:rPr/>
        <w:t>Вона назвала два. Перший звичний, довший за наше вікно. Другий із пересадкою на місцевий буксир, який треба було знайти живим і заправленим, не лише вписаним у розклад. Раніше ним возили ремонтників до старого лаворського накопичувача.</w:t>
      </w:r>
    </w:p>
    <w:p>
      <w:pPr/>
      <w:r>
        <w:rPr/>
        <w:t>— Ви там були?</w:t>
      </w:r>
    </w:p>
    <w:p>
      <w:pPr/>
      <w:r>
        <w:rPr/>
        <w:t>— Двічі. Другий раз у мене питали, чому перший був так давно. Приємне місце.</w:t>
      </w:r>
    </w:p>
    <w:p>
      <w:pPr/>
      <w:r>
        <w:rPr/>
        <w:t>Я попросив попередньо перевірити буксир, не розкриваючи змісту пакета. Вона назвала ціну самої перевірки. Грошей майже не було, але за межами власного корабля моє добре серце не купувало пального. Я погодив оплату із чіткою межею: лише зв’язок і підтвердження дороги, не ще один рейс, якого ми не замовили.</w:t>
      </w:r>
    </w:p>
    <w:p>
      <w:pPr/>
      <w:r>
        <w:rPr/>
        <w:t>— О, — сказала Савра. — У вас колись трапився хороший бухгалтер.</w:t>
      </w:r>
    </w:p>
    <w:p>
      <w:pPr/>
      <w:r>
        <w:rPr/>
        <w:t>— Декілька. Не всі за мене.</w:t>
      </w:r>
    </w:p>
    <w:p>
      <w:pPr/>
      <w:r>
        <w:rPr/>
        <w:t>— То вам пощастило більше.</w:t>
      </w:r>
    </w:p>
    <w:p>
      <w:pPr/>
      <w:r>
        <w:rPr/>
        <w:t>Вона вимкнулася. Веда записала витрату й залишила поруч порожнє поле для ціни самої доставки. Архів не просив повернення послуги. Перевізниця просила цілком звичайних грошей.</w:t>
      </w:r>
    </w:p>
    <w:p>
      <w:pPr/>
      <w:r>
        <w:rP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r>
        <w:rP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r>
        <w:rPr/>
        <w:t>Тихон чекав біля столу. Чаю не просив.</w:t>
      </w:r>
    </w:p>
    <w:p>
      <w:pPr/>
      <w:r>
        <w:rPr/>
        <w:t>— Тепер поговоримо, — сказав він.</w:t>
      </w:r>
    </w:p>
    <w:p>
      <w:pPr>
        <w:pStyle w:val="Heading2"/>
        <w:pageBreakBefore/>
      </w:pPr>
      <w:bookmarkStart w:id="7" w:name="R05_006"/>
      <w:r>
        <w:rPr/>
        <w:t>Розділ 6. Те, що притримав</w:t>
      </w:r>
      <w:bookmarkEnd w:id="7"/>
    </w:p>
    <w:p>
      <w:pPr>
        <w:ind w:firstLine="0"/>
      </w:pPr>
      <w:r>
        <w:rPr/>
        <w:t>Тихон виклав на стіл усе зі своєї сумочки.</w:t>
      </w:r>
    </w:p>
    <w:p>
      <w:pPr/>
      <w:r>
        <w:rPr/>
        <w:t>Запасні окуляри. Кілька вузьких ключів. Шматок тканини, в який загортали тонкий інструмент. Складана лупа. Старий папір у прозорому чохлі.</w:t>
      </w:r>
    </w:p>
    <w:p>
      <w:pPr/>
      <w:r>
        <w:rPr/>
        <w:t>Я знав людей, які висипали кишені перед бійкою, щоб нічого не заважало рухатися. Тихон звільняв руки перед розмовою.</w:t>
      </w:r>
    </w:p>
    <w:p>
      <w:pPr/>
      <w:r>
        <w:rPr/>
        <w:t>— Ведар, — сказав він.</w:t>
      </w:r>
    </w:p>
    <w:p>
      <w:pPr/>
      <w:r>
        <w:rPr/>
        <w:t>Я не зрозумів із першого разу.</w:t>
      </w:r>
    </w:p>
    <w:p>
      <w:pPr/>
      <w:r>
        <w:rPr/>
        <w:t>— Як?</w:t>
      </w:r>
    </w:p>
    <w:p>
      <w:pPr/>
      <w:r>
        <w:rPr/>
        <w:t>— Людину, чий почерк я впізнаю, звали Ведаром. Не Веріном. Верін був пізніше. Коли ви почали збирати перші дві літери, я вже припускав, що йдеться про нього.</w:t>
      </w:r>
    </w:p>
    <w:p>
      <w:pPr/>
      <w:r>
        <w:rPr/>
        <w:t>Веда сіла повільно. Вона знала цей спосіб: спочатку віддають частину, потім пояснюють, чому решту було надто небезпечно знати іншим.</w:t>
      </w:r>
    </w:p>
    <w:p>
      <w:pPr/>
      <w:r>
        <w:rPr/>
        <w:t>— Коли саме? — запитала вона.</w:t>
      </w:r>
    </w:p>
    <w:p>
      <w:pPr/>
      <w:r>
        <w:rPr/>
        <w:t>Тихон назвав день. Після першого зображення дверей. Задовго до нашого виходу з тихої землі.</w:t>
      </w:r>
    </w:p>
    <w:p>
      <w:pPr/>
      <w:r>
        <w:rPr/>
        <w:t>Я подивився на свій аркуш. П’ять діб. Дев’ять адрес. Стара людина поруч, яка вирішила, скільки страху мені можна нести за один раз.</w:t>
      </w:r>
    </w:p>
    <w:p>
      <w:pPr/>
      <w:r>
        <w:rPr/>
        <w:t>— Ти був упевнений?</w:t>
      </w:r>
    </w:p>
    <w:p>
      <w:pPr/>
      <w:r>
        <w:rPr/>
        <w:t>— Ні.</w:t>
      </w:r>
    </w:p>
    <w:p>
      <w:pPr/>
      <w:r>
        <w:rPr/>
        <w:t>— Міг сказати так, як щойно. Назвати людину й додати, що не впевнений.</w:t>
      </w:r>
    </w:p>
    <w:p>
      <w:pPr/>
      <w:r>
        <w:rPr/>
        <w:t>— Міг.</w:t>
      </w:r>
    </w:p>
    <w:p>
      <w:pPr/>
      <w:r>
        <w:rP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r>
        <w:rP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r>
        <w:rPr/>
        <w:t>Він розповів.</w:t>
      </w:r>
    </w:p>
    <w:p>
      <w:pPr/>
      <w:r>
        <w:rPr/>
        <w:t>Спершу, однак, попросив повернути лупу.</w:t>
      </w:r>
    </w:p>
    <w:p>
      <w:pPr/>
      <w:r>
        <w:rPr/>
        <w:t>Я тримав її в руці, сам не помітивши. Нахилився над папером, наче міг швидкістю розглядання змусити старого швидше заговорити. Кришка лупи впиралася мені в долоню. Я поклав її на стіл.</w:t>
      </w:r>
    </w:p>
    <w:p>
      <w:pPr/>
      <w:r>
        <w:rPr/>
        <w:t>— Це той лист, який ти вже показував, — сказав я.</w:t>
      </w:r>
    </w:p>
    <w:p>
      <w:pPr/>
      <w:r>
        <w:rPr/>
        <w:t>— Той. Ти читав мою помилку в розмірі. Зворот я не розгорнув до кінця.</w:t>
      </w:r>
    </w:p>
    <w:p>
      <w:pPr/>
      <w:r>
        <w:rPr/>
        <w:t>Веда потягнулася до свого запису минулої розмови. Знайшла зображення. На ньому чохол справді був зігнутий біля нижнього поля. Не обрізаний, не перетертий. Просто підігнутий так, щоб потрібного мені тепер рядка не було видно.</w:t>
      </w:r>
    </w:p>
    <w:p>
      <w:pPr/>
      <w:r>
        <w:rPr/>
        <w:t>— Я не питав, — сказав я. Це майже прозвучало виправданням.</w:t>
      </w:r>
    </w:p>
    <w:p>
      <w:pPr/>
      <w:r>
        <w:rPr/>
        <w:t>— А я не сказав, — відповів Тихон. — На тому й зійшлися.</w:t>
      </w:r>
    </w:p>
    <w:p>
      <w:pPr/>
      <w:r>
        <w:rPr/>
        <w:t>Він розпрямив край. Підпис ішов не урочисто посеред сторінки, а навскоси біля його власної поправки. Двоє майстрів колись сперечалися про робочу відстань. Один помилився й перебрав кріплення. Інший прийняв після перероблення. На лицьовому боці Тихон зберіг доказ чесності щодо власної роботи. На звороті — людину, з якою давно не хотів мати справи.</w:t>
      </w:r>
    </w:p>
    <w:p>
      <w:pPr/>
      <w:r>
        <w:rPr/>
        <w:t>Я попросив прочитати весь напис, не лише ім’я. Він прочитав: що саме перевіряли, чого приймання не стосувалося, коли домовилися повернутися після першої зими. Про першу зиму він сказав тихіше.</w:t>
      </w:r>
    </w:p>
    <w:p>
      <w:pPr/>
      <w:r>
        <w:rPr/>
        <w:t>— Повернулися?</w:t>
      </w:r>
    </w:p>
    <w:p>
      <w:pPr/>
      <w:r>
        <w:rPr/>
        <w:t>— Я — так. Він надіслав іншого. Після того ми вже рідко працювали поруч. Більше через повідомлення.</w:t>
      </w:r>
    </w:p>
    <w:p>
      <w:pPr/>
      <w:r>
        <w:rPr/>
        <w:t>— Отже, могли поміняти людину за підписом.</w:t>
      </w:r>
    </w:p>
    <w:p>
      <w:pPr/>
      <w:r>
        <w:rPr/>
        <w:t>— Могли.</w:t>
      </w:r>
    </w:p>
    <w:p>
      <w:pPr/>
      <w:r>
        <w:rPr/>
        <w:t>Веда наблизила зображення. Стара пляма перекривала край одного номера. Вона попросила не чистити її вологою, доки не знімуть при різному світлі. Тихон зітхнув:</w:t>
      </w:r>
    </w:p>
    <w:p>
      <w:pPr/>
      <w:r>
        <w:rPr/>
        <w:t>— Я зберігав це пів життя. Не зітру тобі перед останнім читанням.</w:t>
      </w:r>
    </w:p>
    <w:p>
      <w:pPr/>
      <w:r>
        <w:rPr/>
        <w:t>— Ви пів життя тримали його загнутим на імені. Я все-таки скажу.</w:t>
      </w:r>
    </w:p>
    <w:p>
      <w:pPr/>
      <w:r>
        <w:rPr/>
        <w:t>Він прийняв заувагу. Це було майже нестерпне, знайоме домашнє ремесло: троє людей обережно рятують папір, поки один із них боїться того, що вже врятував.</w:t>
      </w:r>
    </w:p>
    <w:p>
      <w:pPr/>
      <w:r>
        <w:rPr/>
        <w:t>Я не квапив. Чув власне дихання й тремтіння щойно встановленої секції рукава під майстровими ногами. Час ішов. На мене накочувало бажання знову стати корисним: винести якийсь предмет, покликати когось, перервати розмову необхідною роботою. Я вже знав, як багато роботи можна знайти, аби не чути людину до кінця.</w:t>
      </w:r>
    </w:p>
    <w:p>
      <w:pPr/>
      <w:r>
        <w:rPr/>
        <w:t>Тихон теж знав. Тому й розповідав, дивлячись на нерозгорнутий інструмент, якого цього разу не торкався.</w:t>
      </w:r>
    </w:p>
    <w:p>
      <w:pPr/>
      <w:r>
        <w:rP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r>
        <w:rPr/>
        <w:t>Тихон не відтворював її останніх слів. Не знав, що вона сказала, коли по неї не прийшли. Він бачив тільки книгу й руку над нею. Назвав саме це.</w:t>
      </w:r>
    </w:p>
    <w:p>
      <w:pPr/>
      <w:r>
        <w:rPr/>
        <w:t>— Я тоді промовчав, — закінчив він. — Двічі. Потім пішов у свої замки. Це виглядало як відмова брати участь. Збоку, мабуть, так і виглядало. Але він так і не почув від мене «ні».</w:t>
      </w:r>
    </w:p>
    <w:p>
      <w:pPr/>
      <w:r>
        <w:rPr/>
        <w:t>— А ти думаєш, одного твого «ні» вистачило б? — спитала Веда.</w:t>
      </w:r>
    </w:p>
    <w:p>
      <w:pPr/>
      <w:r>
        <w:rPr/>
        <w:t>— Не знаю. Не вистачило б — мав би принаймні це знати. А я залишив собі зручне «хто я такий, щоб його зупиняти».</w:t>
      </w:r>
    </w:p>
    <w:p>
      <w:pPr/>
      <w:r>
        <w:rPr/>
        <w:t>Я провів пальцем по старому паперу, не торкаючись літер. Частина запису вицвіла, вгорі лишився номер приймання. Внизу — ім’я, яке він щойно назвав.</w:t>
      </w:r>
    </w:p>
    <w:p>
      <w:pPr/>
      <w:r>
        <w:rPr/>
        <w:t>— Чому раніше, коли ми говорили про Есквайрового вчителя, ти сказав, що не бачив того, хто відповідав каналом?</w:t>
      </w:r>
    </w:p>
    <w:p>
      <w:pPr/>
      <w:r>
        <w:rPr/>
        <w:t>Тихон підняв на мене очі.</w:t>
      </w:r>
    </w:p>
    <w:p>
      <w:pPr/>
      <w:r>
        <w:rP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r>
        <w:rPr/>
        <w:t>Веда записала його слова дослівно. Тихон перечитав і не попросив пом’якшити.</w:t>
      </w:r>
    </w:p>
    <w:p>
      <w:pPr/>
      <w:r>
        <w:rP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r>
        <w:rPr/>
        <w:t>— Верін був його учнем?</w:t>
      </w:r>
    </w:p>
    <w:p>
      <w:pPr/>
      <w:r>
        <w:rPr/>
        <w:t>— Був зв’язок. Я знаю, що Ведар називав одного з молодих Веріном.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r>
        <w:rPr/>
        <w:t>Джулія саме розмовляла з живим. Я подивився на час. Не викликав.</w:t>
      </w:r>
    </w:p>
    <w:p>
      <w:pPr/>
      <w:r>
        <w:rPr/>
        <w:t>Тихон поклав свою стару руку поруч із нашими двома літерами на екрані.</w:t>
      </w:r>
    </w:p>
    <w:p>
      <w:pPr/>
      <w:r>
        <w:rP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r>
        <w:rPr/>
        <w:t>Я вписав.</w:t>
      </w:r>
    </w:p>
    <w:p>
      <w:pPr/>
      <w:r>
        <w:rPr/>
        <w:t>Після цього старий довго сидів, дивлячись на свої інструменти. Я вже думав, що розмова скінчилася, коли він сказав:</w:t>
      </w:r>
    </w:p>
    <w:p>
      <w:pPr/>
      <w:r>
        <w:rPr/>
        <w:t>— Мені хотілося попросити в нього пробачення.</w:t>
      </w:r>
    </w:p>
    <w:p>
      <w:pPr/>
      <w:r>
        <w:rPr/>
        <w:t>— За що?</w:t>
      </w:r>
    </w:p>
    <w:p>
      <w:pPr/>
      <w:r>
        <w:rPr/>
        <w:t>— За те, що тоді змовчав.</w:t>
      </w:r>
    </w:p>
    <w:p>
      <w:pPr/>
      <w:r>
        <w:rPr/>
        <w:t>Мені стало холодно. Десь люди з дев’яти адрес ще нічого не знали про видані на них дозволи, а двоє старих майстрів могли зустрітися й перепросити один одного за давню дружбу.</w:t>
      </w:r>
    </w:p>
    <w:p>
      <w:pPr/>
      <w:r>
        <w:rPr/>
        <w:t>— Спершу зупинимо те, що він робить зараз, — сказав я. — Якщо це він. Потім говоритимете. Не навпаки.</w:t>
      </w:r>
    </w:p>
    <w:p>
      <w:pPr/>
      <w:r>
        <w:rPr/>
        <w:t>Тихон кивнув. Не образився — або не показав.</w:t>
      </w:r>
    </w:p>
    <w:p>
      <w:pPr/>
      <w:r>
        <w:rPr/>
        <w:t>— І я не купуватиму тобі права на цю розмову чужими людьми.</w:t>
      </w:r>
    </w:p>
    <w:p>
      <w:pPr/>
      <w:r>
        <w:rPr/>
        <w:t>— Добре.</w:t>
      </w:r>
    </w:p>
    <w:p>
      <w:pPr/>
      <w:r>
        <w:rPr/>
        <w:t>— Твоїм життям теж не збираюся.</w:t>
      </w:r>
    </w:p>
    <w:p>
      <w:pPr/>
      <w:r>
        <w:rPr/>
        <w:t>Він уперше за весь час глянув на мене сердито.</w:t>
      </w:r>
    </w:p>
    <w:p>
      <w:pPr/>
      <w:r>
        <w:rPr/>
        <w:t>— А це ти вже не можеш пообіцяти за всю дорогу. Пообіцяй, що не будеш вважати мене зручним видатком. Решту скажеш, коли побачимо двері.</w:t>
      </w:r>
    </w:p>
    <w:p>
      <w:pPr/>
      <w:r>
        <w:rPr/>
        <w:t>Я відсунув його ключі від краю стола. У старого тремтіли пальці, і мені не хотілося, щоб він нагинався ще й по них.</w:t>
      </w:r>
    </w:p>
    <w:p>
      <w:pPr/>
      <w:r>
        <w:rPr/>
        <w:t>— Це можу, — відповів я.</w:t>
      </w:r>
    </w:p>
    <w:p>
      <w:pPr/>
      <w:r>
        <w:rP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r>
        <w:rPr/>
        <w:t>Порожньої першої сторінки я не торкнувся.</w:t>
      </w:r>
    </w:p>
    <w:p>
      <w:pPr/>
      <w:r>
        <w:rPr/>
        <w:t>Потім я дістав список контактів, який ми склали ще на тихій землі.</w:t>
      </w:r>
    </w:p>
    <w:p>
      <w:pPr/>
      <w:r>
        <w:rPr/>
        <w:t>— Терен. Телефонуємо зараз.</w:t>
      </w:r>
    </w:p>
    <w:p>
      <w:pPr/>
      <w:r>
        <w:rPr/>
        <w:t>Тихон підняв голову.</w:t>
      </w:r>
    </w:p>
    <w:p>
      <w:pPr/>
      <w:r>
        <w:rPr/>
        <w:t>— Що саме йому показати? Ми ще дверей не оглянули.</w:t>
      </w:r>
    </w:p>
    <w:p>
      <w:pPr/>
      <w:r>
        <w:rPr/>
        <w:t>— Те, що маємо. І скажемо, чого не маємо. Ти ж сам учив.</w:t>
      </w:r>
    </w:p>
    <w:p>
      <w:pPr/>
      <w:r>
        <w:rPr/>
        <w:t>Я вже майже сказав це з жорстоким задоволенням. Веда поглянула на мене, і я почув власний голос збоку. Покарання можна так само старанно видавати за правильну підготовку, як мовчання — за захист.</w:t>
      </w:r>
    </w:p>
    <w:p>
      <w:pPr/>
      <w:r>
        <w:rPr/>
        <w:t>— Мені потрібен другий фахівець, — повторив я спокійніше. — Не на випадок, якщо ти помреш. На випадок, якщо скажеш, що більше не можеш. Як ми й домовилися.</w:t>
      </w:r>
    </w:p>
    <w:p>
      <w:pPr/>
      <w:r>
        <w:rPr/>
        <w:t>Терен відповів після третього виклику. На екрані світилася стіна майстерні; він стояв біля неї з мокрим рушником на шиї. Попросив Тихона говорити голосніше й не вдавати, ніби телефонують привітати зі святом.</w:t>
      </w:r>
    </w:p>
    <w:p>
      <w:pPr/>
      <w:r>
        <w:rPr/>
        <w:t>Старий назвав тип вузла. Терен одразу похитав головою.</w:t>
      </w:r>
    </w:p>
    <w:p>
      <w:pPr/>
      <w:r>
        <w:rPr/>
        <w:t>— На такий наживо я не прийду. Між нами два переходи, тут незакінчена робота. Увечері можу подивитися документи.</w:t>
      </w:r>
    </w:p>
    <w:p>
      <w:pPr/>
      <w:r>
        <w:rPr/>
        <w:t>— Віддалено прийняти контрольну частину зможеш?</w:t>
      </w:r>
    </w:p>
    <w:p>
      <w:pPr/>
      <w:r>
        <w:rPr/>
        <w:t>— Якщо вона відділена. Якщо бачу її, а не твоє обличчя перед панеллю. Якщо є людина, яка покаже номер і не вб’ється, поки я ставлю запитання.</w:t>
      </w:r>
    </w:p>
    <w:p>
      <w:pPr/>
      <w:r>
        <w:rPr/>
        <w:t>— У нас є кілька, — сказав я.</w:t>
      </w:r>
    </w:p>
    <w:p>
      <w:pPr/>
      <w:r>
        <w:rPr/>
        <w:t>— Мені одна підготовлена потрібна. Не кілька відважних.</w:t>
      </w:r>
    </w:p>
    <w:p>
      <w:pPr/>
      <w:r>
        <w:rPr/>
        <w:t>Він вимагав схему зовнішнього живлення, тип привода, історію змін і того, хто відповість за фізичне від’єднання. Тихон дістав аркуш, на якому вже почав писати власну частину. Терен попросив її не стирати після звірки з новими документами.</w:t>
      </w:r>
    </w:p>
    <w:p>
      <w:pPr/>
      <w:r>
        <w:rPr/>
        <w:t>— Хочу бачити, де ти очікував іншого. І не підписуйте мене наперед. Спочатку скажу, чи беруся.</w:t>
      </w:r>
    </w:p>
    <w:p>
      <w:pPr/>
      <w:r>
        <w:rPr/>
        <w:t>— Звісно, — відповів Тихон.</w:t>
      </w:r>
    </w:p>
    <w:p>
      <w:pPr/>
      <w:r>
        <w:rPr/>
        <w:t>— Минулого разу теж було «звісно», а ти вже пообіцяв людям, що я приїду.</w:t>
      </w:r>
    </w:p>
    <w:p>
      <w:pPr/>
      <w:r>
        <w:rPr/>
        <w:t>Я вперше почув в історії майстра щось настільки буденне. Не великий сорокарічний сором. Просто старий знайомий, якому Тихон колись надто впевнено розпорядився робочим днем. Мені стало трохи легше не прощати його цілком і водночас продовжувати сидіти з ним за одним столом.</w:t>
      </w:r>
    </w:p>
    <w:p>
      <w:pPr/>
      <w:r>
        <w:rPr/>
        <w:t>Ми надіслали матеріали. Терен підтвердив отримання й окремо написав: «Не згода на роботу». Я зберіг цю фразу великими літерами на першій сторінці технічного плану.</w:t>
      </w:r>
    </w:p>
    <w:p>
      <w:pPr/>
      <w:r>
        <w:rPr/>
        <w:t>Від Саті вже чекала відповідь про лікарку. Орися погоджувалася спочатку поговорити з Тихоном, не зі мною про нього. Вечірній час у неї був вільний. Старий прочитав і сам підтвердив. Я залишив обидва майбутні дзвінки в розкладі так, щоб перед ними він устиг поїсти.</w:t>
      </w:r>
    </w:p>
    <w:p>
      <w:pPr/>
      <w:r>
        <w:rPr/>
        <w:t>Між мною й Тихоном щось зіпсувалося. Я не знав, чи повернеться колишнє. Він попросив допомогти зібрати речі: край чохла знову не слухався. Я допоміг.</w:t>
      </w:r>
    </w:p>
    <w:p>
      <w:pPr>
        <w:pStyle w:val="Heading2"/>
        <w:pageBreakBefore/>
      </w:pPr>
      <w:bookmarkStart w:id="8" w:name="R05_007"/>
      <w:r>
        <w:rPr/>
        <w:t>Розділ 7. [Рей] Нижній вхід</w:t>
      </w:r>
      <w:bookmarkEnd w:id="8"/>
    </w:p>
    <w:p>
      <w:pPr>
        <w:ind w:firstLine="0"/>
      </w:pPr>
      <w:r>
        <w:rPr/>
        <w:t>На нижньому вході до Дому приймання мене попросили здати ніж.</w:t>
      </w:r>
    </w:p>
    <w:p>
      <w:pPr/>
      <w:r>
        <w:rPr/>
        <w:t>Я показав дозвіл на перевезення. Черговий прочитав і повернув.</w:t>
      </w:r>
    </w:p>
    <w:p>
      <w:pPr/>
      <w:r>
        <w:rPr/>
        <w:t>— Перевезення закінчується тут. Далі — зберігання.</w:t>
      </w:r>
    </w:p>
    <w:p>
      <w:pPr/>
      <w:r>
        <w:rPr/>
        <w:t>Я поклав ніж у лоток. Черговий опечатав його при мені, видав квитанцію й відкрив прохід. Квитанцію я тримав трохи довше, ніж треба. Раніше до цього входу взагалі не прийшов би: у кожному пристойному господарстві є людина, яка проведе тебе без лотка, і я завжди знав, де її шукати. Тепер мені треба було, щоб прихід залишився в журналі.</w:t>
      </w:r>
    </w:p>
    <w:p>
      <w:pPr/>
      <w:r>
        <w:rP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Верін. Ведар.</w:t>
      </w:r>
    </w:p>
    <w:p>
      <w:pPr/>
      <w:r>
        <w:rPr/>
        <w:t>Обидва починалися так само, як витерті знаки на корінці старої книги в Гордієвому гаражі. Я пам’ятав корінець. Каєві я розповів про нього не одразу. Ми із Тихоном, виявляється, старіли схожим способом: спершу вирішували, що іншому можна знати, потім пишалися, як добре його оберігаємо.</w:t>
      </w:r>
    </w:p>
    <w:p>
      <w:pPr/>
      <w:r>
        <w:rP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r>
        <w:rPr/>
        <w:t>— Особисте переведення, — сказав я службовцеві. — Запит на останнє приймання.</w:t>
      </w:r>
    </w:p>
    <w:p>
      <w:pPr/>
      <w:r>
        <w:rPr/>
        <w:t>Він подивився на моє ім’я й перестав гортати надто швидко.</w:t>
      </w:r>
    </w:p>
    <w:p>
      <w:pPr/>
      <w:r>
        <w:rPr/>
        <w:t>— Ваше?</w:t>
      </w:r>
    </w:p>
    <w:p>
      <w:pPr/>
      <w:r>
        <w:rPr/>
        <w:t>— Чоловіка, якого я свого часу вказав у розпорядженні. Потрібен його теперішній стан. Я маю підтвердити власну участь.</w:t>
      </w:r>
    </w:p>
    <w:p>
      <w:pPr/>
      <w:r>
        <w:rP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r>
        <w:rPr/>
        <w:t>Службовець узяв номер. Повернувся через двадцять хвилин зі співробітницею, яка вже прочитала більше, ніж я просив. Вона назвала Орена.</w:t>
      </w:r>
    </w:p>
    <w:p>
      <w:pPr/>
      <w:r>
        <w:rPr/>
        <w:t>Я кивнув.</w:t>
      </w:r>
    </w:p>
    <w:p>
      <w:pPr/>
      <w:r>
        <w:rPr/>
        <w:t>— Ви наказали готувати заміну, якщо він не погодиться працювати?</w:t>
      </w:r>
    </w:p>
    <w:p>
      <w:pPr/>
      <w:r>
        <w:rPr/>
        <w:t>— Так.</w:t>
      </w:r>
    </w:p>
    <w:p>
      <w:pPr/>
      <w:r>
        <w:rPr/>
        <w:t>— Підтверджуєте, що знали про примусові умови?</w:t>
      </w:r>
    </w:p>
    <w:p>
      <w:pPr/>
      <w:r>
        <w:rPr/>
        <w:t>— Я їх і використав.</w:t>
      </w:r>
    </w:p>
    <w:p>
      <w:pPr/>
      <w:r>
        <w:rPr/>
        <w:t>Вона ввімкнула запис. Довелося повторити. Другий раз голос вийшов сухіший, але слова залишилися ті самі.</w:t>
      </w:r>
    </w:p>
    <w:p>
      <w:pPr/>
      <w:r>
        <w:rPr/>
        <w:t>Чоловіка звали Серн. Він працював із подачею до закритих колекцій. Після відмови Орена його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r>
        <w:rPr/>
        <w:t>За останнім прийманням Серн перебував у цьому ж Домі.</w:t>
      </w:r>
    </w:p>
    <w:p>
      <w:pPr/>
      <w:r>
        <w:rPr/>
        <w:t>Я попросив зустрічі.</w:t>
      </w:r>
    </w:p>
    <w:p>
      <w:pPr/>
      <w:r>
        <w:rPr/>
        <w:t>— Він може відмовитися, — попередила жінка.</w:t>
      </w:r>
    </w:p>
    <w:p>
      <w:pPr/>
      <w:r>
        <w:rPr/>
        <w:t>— Скажіть йому, що я приніс документи. Не вибачення замість них.</w:t>
      </w:r>
    </w:p>
    <w:p>
      <w:pPr/>
      <w:r>
        <w:rP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r>
        <w:rPr/>
        <w:t>— Ви не туди записані.</w:t>
      </w:r>
    </w:p>
    <w:p>
      <w:pPr/>
      <w:r>
        <w:rPr/>
        <w:t>— Знаю.</w:t>
      </w:r>
    </w:p>
    <w:p>
      <w:pPr/>
      <w:r>
        <w:rPr/>
        <w:t>Чекати довелося довше, ніж тривало оформлення.</w:t>
      </w:r>
    </w:p>
    <w:p>
      <w:pPr/>
      <w:r>
        <w:rPr/>
        <w:t>У внутрішньому дворі стояв низький візок, завалений коробами. Працівник тягнув його до заскленого проходу. Перед порогом зупинився, спробував розігнати знову. Колесо щоразу впиралося в той самий край. За склом йому показували рукою: швидше. Короби були важкі, а той, хто показував, не виходив.</w:t>
      </w:r>
    </w:p>
    <w:p>
      <w:pPr/>
      <w:r>
        <w:rPr/>
        <w:t>Я встав.</w:t>
      </w:r>
    </w:p>
    <w:p>
      <w:pPr/>
      <w:r>
        <w:rPr/>
        <w:t>— Сядьте, — сказала співробітниця.</w:t>
      </w:r>
    </w:p>
    <w:p>
      <w:pPr/>
      <w:r>
        <w:rPr/>
        <w:t>— Йому допомогти треба.</w:t>
      </w:r>
    </w:p>
    <w:p>
      <w:pPr/>
      <w:r>
        <w:rPr/>
        <w:t>— Туди вам не можна. Я покличу.</w:t>
      </w:r>
    </w:p>
    <w:p>
      <w:pPr/>
      <w:r>
        <w:rPr/>
        <w:t>Вона викликала чергового. Працівник уже розвертав візок, готуючись піти заднім ходом. Я бачив наперед: висока коробка з’їде йому на руки. Такі дрібні випадки я колись називав передбачуваними. Тоді це означало не попередити, а призначити час.</w:t>
      </w:r>
    </w:p>
    <w:p>
      <w:pPr/>
      <w:r>
        <w:rPr/>
        <w:t>— Верхню зніми, — крикнув я крізь скло.</w:t>
      </w:r>
    </w:p>
    <w:p>
      <w:pPr/>
      <w:r>
        <w:rPr/>
        <w:t>Він не почув. Черговий вийшов на подвір’я і допоміг зняти коробку. Підняли візок удвох, повезли всередину. Я сів.</w:t>
      </w:r>
    </w:p>
    <w:p>
      <w:pPr/>
      <w:r>
        <w:rPr/>
        <w:t>— Більше не кричіть, — попросила жінка. — Він може злякатися й зробити саме те, чого ви не хочете.</w:t>
      </w:r>
    </w:p>
    <w:p>
      <w:pPr/>
      <w:r>
        <w:rPr/>
        <w:t>Я не відповів. Брат уже довідався про це в дренажі. Я знав значно раніше — і надто довго використовував знання з іншого боку.</w:t>
      </w:r>
    </w:p>
    <w:p>
      <w:pPr/>
      <w:r>
        <w:rPr/>
        <w:t>Черговий повернувся через нашу кімнату. На якусь мить затримав погляд на мені. Молоде, давно знайоме обличчя. Я не відразу пригадав, де бачив. Він пригадав раніше.</w:t>
      </w:r>
    </w:p>
    <w:p>
      <w:pPr/>
      <w:r>
        <w:rPr/>
        <w:t>— Пане Корвіне, — сказав тихо. — До верхнього ще працює боковий підйомник. Після обіду його закриють.</w:t>
      </w:r>
    </w:p>
    <w:p>
      <w:pPr/>
      <w:r>
        <w:rPr/>
        <w:t>Співробітниця підняла голову.</w:t>
      </w:r>
    </w:p>
    <w:p>
      <w:pPr/>
      <w:r>
        <w:rPr/>
        <w:t>— Ви його знаєте?</w:t>
      </w:r>
    </w:p>
    <w:p>
      <w:pPr/>
      <w:r>
        <w:rPr/>
        <w:t>— По старій роботі, — відповів я.</w:t>
      </w:r>
    </w:p>
    <w:p>
      <w:pPr/>
      <w:r>
        <w:rPr/>
        <w:t>Черговий зблід. Очевидно, допомагав не теперішньому мені. Тому, який умів запам’ятовувати імена тих, хто не допоміг.</w:t>
      </w:r>
    </w:p>
    <w:p>
      <w:pPr/>
      <w:r>
        <w:rPr/>
        <w:t>— Мені туди зараз не треба, — сказав я. — Я за власним запитом. Твій підйомник до нього не стосується.</w:t>
      </w:r>
    </w:p>
    <w:p>
      <w:pPr/>
      <w:r>
        <w:rPr/>
        <w:t>Він кивнув і пішов надто швидко. За склом я побачив, як зупинився біля стіни, наче йому треба було перевірити застібку.</w:t>
      </w:r>
    </w:p>
    <w:p>
      <w:pPr/>
      <w:r>
        <w:rPr/>
        <w:t>Жінка чекала пояснення. Довелося назвати службу, в якій ми могли зустрічатися, і межу того, що я пам’ятав. Не пам’ятав його прізвища. Пам’ятав, що нижні пропуски мені носили люди з такими нашивками. Я ходив повз них, не запитуючи, чи скінчилася зміна.</w:t>
      </w:r>
    </w:p>
    <w:p>
      <w:pPr/>
      <w:r>
        <w:rPr/>
        <w:t>— Він міг відчути погрозу? — спитала вона.</w:t>
      </w:r>
    </w:p>
    <w:p>
      <w:pPr/>
      <w:r>
        <w:rPr/>
        <w:t>— Міг. Я сьогодні не погрожував. Раніше міг дати підставу.</w:t>
      </w:r>
    </w:p>
    <w:p>
      <w:pPr/>
      <w:r>
        <w:rPr/>
        <w:t>Вона записала обидві фрази. Мені хотілося вимагати, щоб не писала першу без другої. Або другу без першої. Я вже почав розуміти людей, які все життя редагують власний запис, перш ніж дозволити іншому його прочитати.</w:t>
      </w:r>
    </w:p>
    <w:p>
      <w:pPr/>
      <w:r>
        <w:rPr/>
        <w:t>Серн тим часом не приходив. Я подумав, що відмовився. Рука сама пішла до пристрою: у мене ще лишався старий канал начальника корпусу, через який можна було з’ясувати, чому людину затримують. Ніби я не бачив, чого щойно злякався черговий.</w:t>
      </w:r>
    </w:p>
    <w:p>
      <w:pPr/>
      <w:r>
        <w:rPr/>
        <w:t>— Ви сказали йому, що документи вже передані? — спитав я.</w:t>
      </w:r>
    </w:p>
    <w:p>
      <w:pPr/>
      <w:r>
        <w:rPr/>
        <w:t>— Сказала. Він читає.</w:t>
      </w:r>
    </w:p>
    <w:p>
      <w:pPr/>
      <w:r>
        <w:rPr/>
        <w:t>— Усе?</w:t>
      </w:r>
    </w:p>
    <w:p>
      <w:pPr/>
      <w:r>
        <w:rPr/>
        <w:t>— Свою частину. Ви принесли достатньо, щоб це не вмістилося у хвилину.</w:t>
      </w:r>
    </w:p>
    <w:p>
      <w:pPr/>
      <w:r>
        <w:rPr/>
        <w:t>Я прибрав пристрій. У Домі стояв глухий запах старої опалювальної системи. По трубі за стіною кілька разів стукнуло. Я сидів і дозволяв людині прочитати те, чим колись розпорядився за кілька секунд. Нічого героїчного. Власну нетерплячість доводилося тримати міцніше, ніж відданий на зберігання ніж.</w:t>
      </w:r>
    </w:p>
    <w:p>
      <w:pPr/>
      <w:r>
        <w:rP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r>
        <w:rPr/>
        <w:t>— Я вас пам’ятаю, — сказав він.</w:t>
      </w:r>
    </w:p>
    <w:p>
      <w:pPr/>
      <w:r>
        <w:rPr/>
        <w:t>Не спитав, навіщо я прийшов. У нашому знайомстві мету зазвичай визначав я.</w:t>
      </w:r>
    </w:p>
    <w:p>
      <w:pPr/>
      <w:r>
        <w:rP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r>
        <w:rPr/>
        <w:t>— Що вам від мене треба?</w:t>
      </w:r>
    </w:p>
    <w:p>
      <w:pPr/>
      <w:r>
        <w:rPr/>
        <w:t>— Уточнення, що з вами відбулося після мого наказу. Тільки якщо погодитеся. Ви можете дати його не мені.</w:t>
      </w:r>
    </w:p>
    <w:p>
      <w:pPr/>
      <w:r>
        <w:rPr/>
        <w:t>— А якщо не дам?</w:t>
      </w:r>
    </w:p>
    <w:p>
      <w:pPr/>
      <w:r>
        <w:rPr/>
        <w:t>— Ці папери вже передані. Назад не заберу.</w:t>
      </w:r>
    </w:p>
    <w:p>
      <w:pPr/>
      <w:r>
        <w:rPr/>
        <w:t>Він подивився на жінку біля дверей. Вона підтвердила. Серн перепитав у неї, куди звернутися без мене. Я стояв мовчки, поки вони говорили, і це виявилося важче, ніж зізнатися в давньому наказі, бо там я принаймні був потрібен, хай і для поганого, а тут мене не потребували навіть для того, щоб виправити.</w:t>
      </w:r>
    </w:p>
    <w:p>
      <w:pPr/>
      <w:r>
        <w:rPr/>
        <w:t>Серн розповів мало. Перелічив корпуси й назвав того, хто востаннє не прийняв заяву на звільнення. Після другого номера він зупинився.</w:t>
      </w:r>
    </w:p>
    <w:p>
      <w:pPr/>
      <w:r>
        <w:rPr/>
        <w:t>— Ви знаєте, що тепер знову переводять?</w:t>
      </w:r>
    </w:p>
    <w:p>
      <w:pPr/>
      <w:r>
        <w:rPr/>
        <w:t>— Кого?</w:t>
      </w:r>
    </w:p>
    <w:p>
      <w:pPr/>
      <w:r>
        <w:rP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r>
        <w:rPr/>
        <w:t>Я попросив показати бланк. Він не дістав його.</w:t>
      </w:r>
    </w:p>
    <w:p>
      <w:pPr/>
      <w:r>
        <w:rPr/>
        <w:t>— Нехай вам вона покаже, — сказав і кивнув на жінку. — Я вже віддав. Не носитиму знову сам, щоб потім сказали, наче підробив.</w:t>
      </w:r>
    </w:p>
    <w:p>
      <w:pPr/>
      <w:r>
        <w:rP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r>
        <w:rP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r>
        <w:rPr/>
        <w:t>Перш ніж відпустити мене, співробітниця показала наступну сторінку Сернового бланка.</w:t>
      </w:r>
    </w:p>
    <w:p>
      <w:pPr/>
      <w:r>
        <w:rPr/>
        <w:t>У кінці стояло п’ять прізвищ. Усі п’ятеро мусили підписатися під звільненням робочого сектора. Час закриття лежав вище, у полі, яке у їхній копії не змінювали. Нижче, в додатку до зміни, були ще дві операції після цього часу: огляд живлення й перенесення запасу. Хтось уже зауважив невідповідність червоним. Зауваження повернули із відповіддю, що погодження належить іншій службі.</w:t>
      </w:r>
    </w:p>
    <w:p>
      <w:pPr/>
      <w:r>
        <w:rPr/>
        <w:t>— Це вже йде на розгляд? — запитав я.</w:t>
      </w:r>
    </w:p>
    <w:p>
      <w:pPr/>
      <w:r>
        <w:rPr/>
        <w:t>— Іде. Не від вас уперше почули.</w:t>
      </w:r>
    </w:p>
    <w:p>
      <w:pPr/>
      <w:r>
        <w:rPr/>
        <w:t>Мене чомусь зачепило. Я прийшов із корисною правдою, а вона, виявляється, була відома й без мого приходу. Серн не сидів тут роками, чекаючи, коли Рей Корвін дозріє до людяності. Він подавав заяви. Йому відмовляли. У частині цих відмов залишався номер повноваження, яке я колись сам підтвердив.</w:t>
      </w:r>
    </w:p>
    <w:p>
      <w:pPr/>
      <w:r>
        <w:rPr/>
        <w:t>Жінка знайшла його в старій історії й повернула екран.</w:t>
      </w:r>
    </w:p>
    <w:p>
      <w:pPr/>
      <w:r>
        <w:rPr/>
        <w:t>— Ось ця прив’язка ваша?</w:t>
      </w:r>
    </w:p>
    <w:p>
      <w:pPr/>
      <w:r>
        <w:rPr/>
        <w:t>Я прочитав. Назву замінили, номер зберігся.</w:t>
      </w:r>
    </w:p>
    <w:p>
      <w:pPr/>
      <w:r>
        <w:rPr/>
        <w:t>— Моя. Старий наказ. Він мав закінчитися передаванням до іншого корпусу.</w:t>
      </w:r>
    </w:p>
    <w:p>
      <w:pPr/>
      <w:r>
        <w:rPr/>
        <w:t>— Мав чи ви закрили?</w:t>
      </w:r>
    </w:p>
    <w:p>
      <w:pPr/>
      <w:r>
        <w:rPr/>
        <w:t>Я не закрив. Вважав, що цим займеться приймальна сторона. Вона, судячи з усього, вважала чинний наказ зручною підставою не відповідати на зайві запитання.</w:t>
      </w:r>
    </w:p>
    <w:p>
      <w:pPr/>
      <w:r>
        <w:rPr/>
        <w:t>— Відкликаю, — сказав я.</w:t>
      </w:r>
    </w:p>
    <w:p>
      <w:pPr/>
      <w:r>
        <w:rPr/>
        <w:t>— Так не вийде. На нього вже посилаються інші. Подасте уточнення, що не продовжували його, і копію первинних умов. Я приєднаю до перевірки. Йому видадуть підтвердження особисто.</w:t>
      </w:r>
    </w:p>
    <w:p>
      <w:pPr/>
      <w:r>
        <w:rPr/>
        <w:t>Я подав. Підпис вийшов з першого разу. Нічого не відчинилося, ніхто не вибіг на волю, не зупинився жоден великий календар. Лише з’явилася людина, до якої можна буде повернути запитання, чому старий наказ стільки часу жив без того, хто мав його закрити.</w:t>
      </w:r>
    </w:p>
    <w:p>
      <w:pPr/>
      <w:r>
        <w:rPr/>
        <w:t>Коли я вже виходив, Серн показався за дальньою перегородкою. Тримав свої копії двома руками, ніби вони важили. Мене не покликав. Я теж не покликав його для останнього вдячного погляду, який так легко випросити у того, кому поки страшно відмовити.</w:t>
      </w:r>
    </w:p>
    <w:p>
      <w:pPr/>
      <w:r>
        <w:rPr/>
        <w:t>На зворотному шляху я забрав ніж. Черговий звірив пломбу й посунув лоток.</w:t>
      </w:r>
    </w:p>
    <w:p>
      <w:pPr/>
      <w:r>
        <w:rP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r>
        <w:rPr/>
        <w:t>Я зателефонував Каю.</w:t>
      </w:r>
    </w:p>
    <w:p>
      <w:pPr/>
      <w:r>
        <w:rPr/>
        <w:t>— До третьої ще не дійшов, — сказав. — Знайшов іншого.</w:t>
      </w:r>
    </w:p>
    <w:p>
      <w:pPr>
        <w:pStyle w:val="Heading2"/>
        <w:pageBreakBefore/>
      </w:pPr>
      <w:bookmarkStart w:id="9" w:name="R05_008"/>
      <w:r>
        <w:rPr/>
        <w:t>Розділ 8. Не на цьому борту</w:t>
      </w:r>
      <w:bookmarkEnd w:id="9"/>
    </w:p>
    <w:p>
      <w:pPr>
        <w:ind w:firstLine="0"/>
      </w:pPr>
      <w:r>
        <w:rP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r>
        <w:rPr/>
        <w:t>Тимко відповів не одразу.</w:t>
      </w:r>
    </w:p>
    <w:p>
      <w:pPr/>
      <w:r>
        <w:rP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r>
        <w:rPr/>
        <w:t>— Вона не має за мене казати.</w:t>
      </w:r>
    </w:p>
    <w:p>
      <w:pPr/>
      <w:r>
        <w:rPr/>
        <w:t>— То зайнятий?</w:t>
      </w:r>
    </w:p>
    <w:p>
      <w:pPr/>
      <w:r>
        <w:rPr/>
        <w:t>— Уже ні.</w:t>
      </w:r>
    </w:p>
    <w:p>
      <w:pPr/>
      <w:r>
        <w:rP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r>
        <w:rPr/>
        <w:t>— Це не вода, — повідомив Тимко. — Це річка.</w:t>
      </w:r>
    </w:p>
    <w:p>
      <w:pPr/>
      <w:r>
        <w:rPr/>
        <w:t>— Бачу.</w:t>
      </w:r>
    </w:p>
    <w:p>
      <w:pPr/>
      <w:r>
        <w:rPr/>
        <w:t>— Бер не бачив. Сказав витерти.</w:t>
      </w:r>
    </w:p>
    <w:p>
      <w:pPr/>
      <w:r>
        <w:rPr/>
        <w:t>Я засміявся й почув із рубки Тихонів голос:</w:t>
      </w:r>
    </w:p>
    <w:p>
      <w:pPr/>
      <w:r>
        <w:rPr/>
        <w:t>— Бер правильно сказав.</w:t>
      </w:r>
    </w:p>
    <w:p>
      <w:pPr/>
      <w:r>
        <w:rPr/>
        <w:t>Тимко відразу повернув приймач до звуку, наче міг повернути й нас. Я посунувся. Старий підняв долоню.</w:t>
      </w:r>
    </w:p>
    <w:p>
      <w:pPr/>
      <w:r>
        <w:rPr/>
        <w:t>— Ти відчинив? — спитала дитина.</w:t>
      </w:r>
    </w:p>
    <w:p>
      <w:pPr/>
      <w:r>
        <w:rPr/>
        <w:t>— Сьогодні — ні. Сьогодні їду.</w:t>
      </w:r>
    </w:p>
    <w:p>
      <w:pPr/>
      <w:r>
        <w:rPr/>
        <w:t>— А я вмію третій ключ подавати.</w:t>
      </w:r>
    </w:p>
    <w:p>
      <w:pPr/>
      <w:r>
        <w:rPr/>
        <w:t>— Знаю.</w:t>
      </w:r>
    </w:p>
    <w:p>
      <w:pPr/>
      <w:r>
        <w:rPr/>
        <w:t>Тимко замовк. Йому хотілося, щоб із цього знання вийшла потреба в ньому.</w:t>
      </w:r>
    </w:p>
    <w:p>
      <w:pPr/>
      <w:r>
        <w:rP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r>
        <w:rPr/>
        <w:t>— Коли ви по мене? — спитав Тимко.</w:t>
      </w:r>
    </w:p>
    <w:p>
      <w:pPr/>
      <w:r>
        <w:rP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r>
        <w:rPr/>
        <w:t>— А якщо ти знову затримаєшся?</w:t>
      </w:r>
    </w:p>
    <w:p>
      <w:pPr/>
      <w:r>
        <w:rPr/>
        <w:t>— Скажу, щойно знатиму. Коли не зможу вийти на зв’язок, повідомлення передасть Сом або Саті. Це ми з ними вже домовилися.</w:t>
      </w:r>
    </w:p>
    <w:p>
      <w:pPr/>
      <w:r>
        <w:rPr/>
        <w:t>— Я можу чекати на кораблі.</w:t>
      </w:r>
    </w:p>
    <w:p>
      <w:pPr/>
      <w:r>
        <w:rPr/>
        <w:t>— На цьому рейсі — ні.</w:t>
      </w:r>
    </w:p>
    <w:p>
      <w:pPr/>
      <w:r>
        <w:rPr/>
        <w:t>Він опустив очі. Я чув, як Ніта смикає за край стола ложку, а він тримає другий кінець.</w:t>
      </w:r>
    </w:p>
    <w:p>
      <w:pPr/>
      <w:r>
        <w:rPr/>
        <w:t>— Бо я малий.</w:t>
      </w:r>
    </w:p>
    <w:p>
      <w:pPr/>
      <w:r>
        <w:rP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r>
        <w:rPr/>
        <w:t>— А книга?</w:t>
      </w:r>
    </w:p>
    <w:p>
      <w:pPr/>
      <w:r>
        <w:rPr/>
        <w:t>Я дістав її, показав у камеру. Перша розлінована сторінка. Данек Ров. Нижче — порожні місця. У кишені ззаду лежали окремі аркуші.</w:t>
      </w:r>
    </w:p>
    <w:p>
      <w:pPr/>
      <w:r>
        <w:rPr/>
        <w:t>— Везу. Шукаємо.</w:t>
      </w:r>
    </w:p>
    <w:p>
      <w:pPr/>
      <w:r>
        <w:rPr/>
        <w:t>Тимко нахилив голову, намагаючись прочитати літери. Потім провів пальцем по екрану там, де на папері залишалося олівцеве «чекаємо».</w:t>
      </w:r>
    </w:p>
    <w:p>
      <w:pPr/>
      <w:r>
        <w:rPr/>
        <w:t>— Я ж можу її читати.</w:t>
      </w:r>
    </w:p>
    <w:p>
      <w:pPr/>
      <w:r>
        <w:rPr/>
        <w:t>— Можеш. Коли захочеш. Тільки не через те, що без тебе я перестану робити, що треба. За це відповідаю я.</w:t>
      </w:r>
    </w:p>
    <w:p>
      <w:pPr/>
      <w:r>
        <w:rPr/>
        <w:t>Він подумав.</w:t>
      </w:r>
    </w:p>
    <w:p>
      <w:pPr/>
      <w:r>
        <w:rPr/>
        <w:t>— Я хочу знати, коли ти прийдеш.</w:t>
      </w:r>
    </w:p>
    <w:p>
      <w:pPr/>
      <w:r>
        <w:rPr/>
        <w:t>Уся велика розмова про довіру, читачів і спадщину звелася до речі, яку я й так мав пам’ятати.</w:t>
      </w:r>
    </w:p>
    <w:p>
      <w:pPr/>
      <w:r>
        <w:rPr/>
        <w:t>— Я теж хочу це знати, Тимку.</w:t>
      </w:r>
    </w:p>
    <w:p>
      <w:pPr/>
      <w:r>
        <w:rP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r>
        <w:rPr/>
        <w:t>Перед кінцем Тимко ще раз повернувся до екрана.</w:t>
      </w:r>
    </w:p>
    <w:p>
      <w:pPr/>
      <w:r>
        <w:rPr/>
        <w:t>— Ложка моя назавжди?</w:t>
      </w:r>
    </w:p>
    <w:p>
      <w:pPr/>
      <w:r>
        <w:rPr/>
        <w:t>— Назавжди.</w:t>
      </w:r>
    </w:p>
    <w:p>
      <w:pPr/>
      <w:r>
        <w:rPr/>
        <w:t>— Тоді я не маю віддавати її Ніті назавжди. Тільки для дороги.</w:t>
      </w:r>
    </w:p>
    <w:p>
      <w:pPr/>
      <w:r>
        <w:rPr/>
        <w:t>— Про це вам доведеться домовитися.</w:t>
      </w:r>
    </w:p>
    <w:p>
      <w:pPr/>
      <w:r>
        <w:rPr/>
        <w:t>Саті схвально глянула на мене. У жодному своєму контрактному ремеслі я сьогодні не отримав би такої винагороди за відмову втручатися.</w:t>
      </w:r>
    </w:p>
    <w:p>
      <w:pPr/>
      <w:r>
        <w:rPr/>
        <w:t>Канал не закрився одразу. Саті попросила зачекати, поки діти підуть мити стіл, і повернула приймач до себе.</w:t>
      </w:r>
    </w:p>
    <w:p>
      <w:pPr/>
      <w:r>
        <w:rPr/>
        <w:t>— Він сердиться, — сказала.</w:t>
      </w:r>
    </w:p>
    <w:p>
      <w:pPr/>
      <w:r>
        <w:rPr/>
        <w:t>— Я бачив.</w:t>
      </w:r>
    </w:p>
    <w:p>
      <w:pPr/>
      <w:r>
        <w:rPr/>
        <w:t>— Не на Ніту. На тебе. Вночі спитав, чи ти забрав його тому, що на кораблі не було нікого свого, а тепер усіх знайшов і він більше не потрібен.</w:t>
      </w:r>
    </w:p>
    <w:p>
      <w:pPr/>
      <w:r>
        <w:rPr/>
        <w:t>Я сидів, дивлячись у маленьке зображення кухні. На столі стояла моя колишня чашка. Її залишив ще після Семарі — або після одного з наступних приїздів, уже не пам’ятав. Речі вміли оселятися тут непомітно. Дитині все ще доводилося питати, чи це дозволено їй самій.</w:t>
      </w:r>
    </w:p>
    <w:p>
      <w:pPr/>
      <w:r>
        <w:rPr/>
        <w:t>— Що ти відповіла?</w:t>
      </w:r>
    </w:p>
    <w:p>
      <w:pPr/>
      <w:r>
        <w:rPr/>
        <w:t>— Що ти його любиш. Що дорослий може любити й однаково зробити боляче розлукою. Він сказав, що тоді це погано придумали.</w:t>
      </w:r>
    </w:p>
    <w:p>
      <w:pPr/>
      <w:r>
        <w:rPr/>
        <w:t>— Він має рацію.</w:t>
      </w:r>
    </w:p>
    <w:p>
      <w:pPr/>
      <w:r>
        <w:rPr/>
        <w:t>— Має. Але не обіцяй заради цього прилетіти завтра.</w:t>
      </w:r>
    </w:p>
    <w:p>
      <w:pPr/>
      <w:r>
        <w:rPr/>
        <w:t>Вона говорила, загортаючи щось у рушник, і я спершу не зрозумів що. Потім побачив дерев’яну ложку. Діти залишили її між мисками, і Саті витирала мокре дерево перед тим, як повернути на полицю.</w:t>
      </w:r>
    </w:p>
    <w:p>
      <w:pPr/>
      <w:r>
        <w:rPr/>
        <w:t>— З’їдає половину сніданку, другу відкладає, — сказала вона. — На твоє повернення. Ми домовилися залишати не кашу. Малює тобі щодня. Бер прибив для малюнків планку. Це краще пахне.</w:t>
      </w:r>
    </w:p>
    <w:p>
      <w:pPr/>
      <w:r>
        <w:rPr/>
        <w:t>Я засміявся й одразу перестав. Хотілося наказати Дживсові повернути корабель. Не через нову небезпеку. Через те, що далеко від мене дитина залишала їжу для людини, яку ще не навчилася вважати такою, що повертається.</w:t>
      </w:r>
    </w:p>
    <w:p>
      <w:pPr/>
      <w:r>
        <w:rPr/>
        <w:t>— У нього є моє місце? — спитав я.</w:t>
      </w:r>
    </w:p>
    <w:p>
      <w:pPr/>
      <w:r>
        <w:rPr/>
        <w:t>— У нього є твої слова. Решту доведеться зробити ногами. Потім.</w:t>
      </w:r>
    </w:p>
    <w:p>
      <w:pPr/>
      <w:r>
        <w:rPr/>
        <w:t>Саті не вимагала покинути дев’ять адрес. Так було б легше: посваритися з несправедливою вимогою. Вона просила нічого не прикрашати в тому, що я вже вирішив правильно й що однаково мало ціну для іншого.</w:t>
      </w:r>
    </w:p>
    <w:p>
      <w:pPr/>
      <w:r>
        <w:rPr/>
        <w:t>Я попросив показати планку. На першому малюнку був корабель із шістьма ногами. На другому — Саті, Бер і величезна миска, під якою всім вистачило місця. Третій лежав чистий. Папір тримали звичайні затискачі, не музейне скло.</w:t>
      </w:r>
    </w:p>
    <w:p>
      <w:pPr/>
      <w:r>
        <w:rPr/>
        <w:t>— Пошліть мені копії. Якщо дозволить.</w:t>
      </w:r>
    </w:p>
    <w:p>
      <w:pPr/>
      <w:r>
        <w:rPr/>
        <w:t>— Сам запитай наступного разу.</w:t>
      </w:r>
    </w:p>
    <w:p>
      <w:pPr/>
      <w:r>
        <w:rPr/>
        <w:t>Я записав собі час. Не в голові: поряд зі звіркою наступного переходу. Раніше, домовляючись із близькими про дзвінок, я покладався на пам’ять. На екран ставив те, що не можна забути. Я вже достатньо довго жив, щоб помітити дурість такого розподілу.</w:t>
      </w:r>
    </w:p>
    <w:p>
      <w:pPr/>
      <w:r>
        <w:rP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r>
        <w:rPr/>
        <w:t>Веда сіла навпроти.</w:t>
      </w:r>
    </w:p>
    <w:p>
      <w:pPr/>
      <w:r>
        <w:rPr/>
        <w:t>— Сом підтвердив захищений канал. Координата не потрапила до попереджень. Саті знає, що робити, якщо зв’язок затримається.</w:t>
      </w:r>
    </w:p>
    <w:p>
      <w:pPr/>
      <w:r>
        <w:rPr/>
        <w:t>— Дякую.</w:t>
      </w:r>
    </w:p>
    <w:p>
      <w:pPr/>
      <w:r>
        <w:rPr/>
        <w:t>Вона не пішла відразу.</w:t>
      </w:r>
    </w:p>
    <w:p>
      <w:pPr/>
      <w:r>
        <w:rPr/>
        <w:t>— Ви теж можете боятися й залишити його там, — сказала. — Не треба спершу перемогти страх, щоб зробити звичайну батьківську роботу.</w:t>
      </w:r>
    </w:p>
    <w:p>
      <w:pPr/>
      <w:r>
        <w:rPr/>
        <w:t>Слово «батьківську» вона вимовила побіжно, вже нахиляючись до свого пристрою. Я почув його так виразно, що пропустив, що вона сказала далі. Попросив повторити. Йшлося про посадку на Кенарі.</w:t>
      </w:r>
    </w:p>
    <w:p>
      <w:pPr/>
      <w:r>
        <w:rPr/>
        <w:t>Веда повторила без усмішки. За це я був їй вдячний.</w:t>
      </w:r>
    </w:p>
    <w:p>
      <w:pPr/>
      <w:r>
        <w:rPr/>
        <w:t>Пізніше настав час Орисі.</w:t>
      </w:r>
    </w:p>
    <w:p>
      <w:pPr/>
      <w:r>
        <w:rPr/>
        <w:t>Тихон прогнав мене з камери, залишивши поруч тільки Веду, щоб допомогла з нечітким зображенням. Я пішов перевіряти новий рукав. Знав, що він справний. Перевірив однаково. Підлога не хиталася, шов не шурхотів, і мені вперше стало шкода звуку старої секції: за ним легше було не чути, що в сусідньому відсіку говорять тихо про старе тіло.</w:t>
      </w:r>
    </w:p>
    <w:p>
      <w:pPr/>
      <w:r>
        <w:rPr/>
        <w:t>За кілька хвилин мене покликали.</w:t>
      </w:r>
    </w:p>
    <w:p>
      <w:pPr/>
      <w:r>
        <w:rPr/>
        <w:t>Орися виявилася невисокою жінкою з дуже прямим поглядом. Вона не сказала, що все під контролем. Повідомила, яких даних їй бракує для рішення про поїздку, й попросила зробити зупинку на Кенарі для огляду раніше, ніж почнеться будь-яка важка робота.</w:t>
      </w:r>
    </w:p>
    <w:p>
      <w:pPr/>
      <w:r>
        <w:rPr/>
        <w:t>— Розмова не замінює огляду, — сказала. — Я хочу, щоб це почув і капітан.</w:t>
      </w:r>
    </w:p>
    <w:p>
      <w:pPr/>
      <w:r>
        <w:rPr/>
        <w:t>Я почув.</w:t>
      </w:r>
    </w:p>
    <w:p>
      <w:pPr/>
      <w:r>
        <w:rPr/>
        <w:t>— Сидіти й говорити я й зараз можу, — зауважив Тихон.</w:t>
      </w:r>
    </w:p>
    <w:p>
      <w:pPr/>
      <w:r>
        <w:rPr/>
        <w:t>— Можете. А перед цим мусите дістатися місця, сісти, витримати дорогу назад. Ви весь час оцінюєте себе вже посадженим у зручне крісло.</w:t>
      </w:r>
    </w:p>
    <w:p>
      <w:pPr/>
      <w:r>
        <w:rPr/>
        <w:t>Він насупився. Мені сподобалося, що хоч хтось на каналі мав право насупитися у відповідь.</w:t>
      </w:r>
    </w:p>
    <w:p>
      <w:pPr/>
      <w:r>
        <w:rPr/>
        <w:t>Орися запитала про запасного майстра. Тихон назвав Терена й одразу уточнив: той ще не погодився. Вона записала. Потім попросила окремо підготувати маршрут до лікарні, який не залежатиме від продовження огляду Дому.</w:t>
      </w:r>
    </w:p>
    <w:p>
      <w:pPr/>
      <w:r>
        <w:rPr/>
        <w:t>— У нас корабель, — почав я.</w:t>
      </w:r>
    </w:p>
    <w:p>
      <w:pPr/>
      <w:r>
        <w:rPr/>
        <w:t>— І робота, яку ви не захочете залишати. Отже, потрібен ще один спосіб перевезти пацієнта. До цієї суперечки ми з вами дійдемо зараз, не біля дверей.</w:t>
      </w:r>
    </w:p>
    <w:p>
      <w:pPr/>
      <w:r>
        <w:rPr/>
        <w:t>Я відкрив карту медичних маршрутів. Знайшлося дві місцеві служби. Одна вимагала завдаток, друга — завдаток і підтвердження входу на майданчик. Я вже встиг подумати, що друга гірша, коли Дживс пояснив: перша може під’їхати тільки до зовнішньої брами. Приїде вчасно й чекатиме, поки ми донесемо туди людину власними силами.</w:t>
      </w:r>
    </w:p>
    <w:p>
      <w:pPr/>
      <w:r>
        <w:rPr/>
        <w:t>— Другу, — сказав я.</w:t>
      </w:r>
    </w:p>
    <w:p>
      <w:pPr/>
      <w:r>
        <w:rPr/>
        <w:t>Тихон дивився на мене з таким виразом, ніби я купував йому зайві роки за непристойною ціною.</w:t>
      </w:r>
    </w:p>
    <w:p>
      <w:pPr/>
      <w:r>
        <w:rPr/>
        <w:t>— Я поверну борг, — промовив він.</w:t>
      </w:r>
    </w:p>
    <w:p>
      <w:pPr/>
      <w:r>
        <w:rPr/>
        <w:t>— Тоді не скасовуй машину за моєю спиною, щоб заощадити.</w:t>
      </w:r>
    </w:p>
    <w:p>
      <w:pPr/>
      <w:r>
        <w:rPr/>
        <w:t>Він хотів обуритися й не обурився. Схоже, я вгадав достатньо близько.</w:t>
      </w:r>
    </w:p>
    <w:p>
      <w:pPr/>
      <w:r>
        <w:rPr/>
        <w:t>Орися попросила показати йому підтвердження. Не мені передати, що треба виконувати. Самому Тихонові. Він прочитав, назвав правильне місце, де сидітиме в очікуванні, і уточнив, що власні речі понесе хтось інший, якщо доведеться поспішати.</w:t>
      </w:r>
    </w:p>
    <w:p>
      <w:pPr/>
      <w:r>
        <w:rPr/>
        <w:t>У цій розмові не було жодного смертного вироку. Була завтрашня робота людини, якій треба було залишити спосіб із неї вийти. Я вписав час огляду й час дзвінка Тимкові на одну сторінку. Не тому, що ці двоє були однаково безпорадні. Тому, що обидва надто легко випадали з мого плану, коли я починав бачити попереду тільки великі двері.</w:t>
      </w:r>
    </w:p>
    <w:p>
      <w:pPr/>
      <w:r>
        <w:rP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r>
        <w:rPr/>
        <w:t>Я послухав початок і попросив нічого не вирізати.</w:t>
      </w:r>
    </w:p>
    <w:p>
      <w:pPr>
        <w:pStyle w:val="Heading1"/>
        <w:pageBreakBefore/>
      </w:pPr>
      <w:bookmarkStart w:id="10" w:name="R05_009"/>
      <w:r>
        <w:rPr/>
        <w:t>ЧАСТИНА II. ТЕ, ЩО НЕ ПРИЙНЯЛИ</w:t>
      </w:r>
      <w:bookmarkEnd w:id="10"/>
    </w:p>
    <w:p>
      <w:pPr>
        <w:pStyle w:val="Heading2"/>
        <w:pageBreakBefore w:val="0"/>
        <w:spacing w:before="0"/>
      </w:pPr>
      <w:bookmarkStart w:id="11" w:name="R05_010"/>
      <w:r>
        <w:rPr/>
        <w:t>Розділ 9. [Веда] Власний зворот</w:t>
      </w:r>
      <w:bookmarkEnd w:id="11"/>
    </w:p>
    <w:p>
      <w:pPr>
        <w:ind w:firstLine="0"/>
      </w:pPr>
      <w:r>
        <w:rPr/>
        <w:t>Лента прочитала мій лист і повернула його з одним запитанням.</w:t>
      </w:r>
    </w:p>
    <w:p>
      <w:pPr/>
      <w:r>
        <w:rPr/>
        <w:t>«Це свідчення чи прохання знову вам допомогти?»</w:t>
      </w:r>
    </w:p>
    <w:p>
      <w:pPr/>
      <w:r>
        <w:rP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r>
        <w:rPr/>
        <w:t>У моїй першій версії було все правильне. Номер давнього рішення. Моя посада. Сорок одна родина, що опинилася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r>
        <w:rPr/>
        <w:t>Лента знайшла найгірше місце: я поклала свою давню провину під нинішню користь. Усе чесно розповіла, щоб після цього простіше було попросити.</w:t>
      </w:r>
    </w:p>
    <w:p>
      <w:pPr/>
      <w:r>
        <w:rPr/>
        <w:t>Я розділила лист.</w:t>
      </w:r>
    </w:p>
    <w:p>
      <w:pPr/>
      <w:r>
        <w:rP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r>
        <w:rPr/>
        <w:t>Потім почала готувати додатки.</w:t>
      </w:r>
    </w:p>
    <w:p>
      <w:pPr/>
      <w:r>
        <w:rP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r>
        <w:rPr/>
        <w:t>Я переписала два речення. «Я внесла». «Я підтвердила».</w:t>
      </w:r>
    </w:p>
    <w:p>
      <w:pPr/>
      <w:r>
        <w:rP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r>
        <w:rPr/>
        <w:t>До теперішнього запиту я приклала три контрольні пари. В одній збігалися номер висновку й номер перевезення. У другій — видані повноваження. У третій стояла різниця в часі, якої я спершу не помітила: згоду місцевої служби отримали до того, як вона одержала опис небезпеки.</w:t>
      </w:r>
    </w:p>
    <w:p>
      <w:pPr/>
      <w:r>
        <w:rPr/>
        <w:t>Я перевірила годинники. Відняла різницю місцевого відліку. Залишилося сорок сім хвилин.</w:t>
      </w:r>
    </w:p>
    <w:p>
      <w:pPr/>
      <w:r>
        <w:rPr/>
        <w:t>Сорок сім хвилин люди погоджувалися з доказом, якого ще не могли прочитати. Таке могло бути помилкою пересилання. Могло бути попередньою згодою на інше. Мені хотілося одразу написати «підміна», і я відкрила четверте поле: хто сформував остаточну добірку.</w:t>
      </w:r>
    </w:p>
    <w:p>
      <w:pPr/>
      <w:r>
        <w:rPr/>
        <w:t>Там була я.</w:t>
      </w:r>
    </w:p>
    <w:p>
      <w:pPr/>
      <w:r>
        <w:rPr/>
        <w:t>Не в чужому наказі. У власній таблиці. Я вибрала три пари, які підходили до пояснення, і не показала решти шістьох. Кай навчився б такої акуратності швидко; я вміла її ще до нього.</w:t>
      </w:r>
    </w:p>
    <w:p>
      <w:pPr/>
      <w:r>
        <w:rPr/>
        <w:t>Довелося повернутися до початку. Дві з дев’яти хронологій не підтримували припущення: там висновок справді прочитали раніше, ніж підписали згоду. Ще в одній часової позначки не було. Я залишила всі дев’ять. У листі написала, що шукаю первинну форму й журнал змін, а не підтвердження вже готового звинувачення.</w:t>
      </w:r>
    </w:p>
    <w:p>
      <w:pPr/>
      <w:r>
        <w:rPr/>
        <w:t>Тихон прокинувся й прийшов по воду. Ми трохи посперечалися про те, чи треба допомагати йому нести чашку. Він доніс сам. Затримався біля екрана.</w:t>
      </w:r>
    </w:p>
    <w:p>
      <w:pPr/>
      <w:r>
        <w:rPr/>
        <w:t>— Схоже на дозвіл із відкладеним заповненням, — сказав. — Колись замовник підписував загальну згоду на ремонт, а тоді до неї підшивали конкретну поломку. Якщо майстер порядний — поломку, яку знайшов. Якщо ні — яку вигідно ремонтувати.</w:t>
      </w:r>
    </w:p>
    <w:p>
      <w:pPr/>
      <w:r>
        <w:rPr/>
        <w:t>— Це не ремонтний бланк.</w:t>
      </w:r>
    </w:p>
    <w:p>
      <w:pPr/>
      <w:r>
        <w:rPr/>
        <w:t>— Я й не кажу, що такий. Кажу, що порядок рук схожий.</w:t>
      </w:r>
    </w:p>
    <w:p>
      <w:pPr/>
      <w:r>
        <w:rPr/>
        <w:t>Він пішов зі своєю чашкою. Я зберегла припущення збоку, не під чужим підписом. Потім попросила Ленту саме про це: чи можна відділити час загальної згоди від часу приєднання адреси.</w:t>
      </w:r>
    </w:p>
    <w:p>
      <w:pPr/>
      <w:r>
        <w:rPr/>
        <w:t>За пів години прийшла перша відповідь. Не від Ленти — від служби, через яку вона мусила проводити запит. Мене просили підтвердити чинну посаду та підставу користування старим професійним номером.</w:t>
      </w:r>
    </w:p>
    <w:p>
      <w:pPr/>
      <w:r>
        <w:rPr/>
        <w:t>Я відчула, як пальці стали холодні. Професійним номером я користувалася надто довго, щоб не знати всіх дверей, які він міг відчинити. Тепер ті самі двері нарешті відчинилися в мій бік.</w:t>
      </w:r>
    </w:p>
    <w:p>
      <w:pPr/>
      <w:r>
        <w:rPr/>
        <w:t>У формі були дві можливості. Вказати чинного службового поручителя або передати запит як особистий, із довшою перевіркою. Чинного поручителя в мене не було. Був старий доступ, який ще не встигли остаточно закрити, і дуже добра причина не втрачати часу.</w:t>
      </w:r>
    </w:p>
    <w:p>
      <w:pPr/>
      <w:r>
        <w:rPr/>
        <w:t>Я вже набрала назву колишньої служби. Зупинилася перед підписом.</w:t>
      </w:r>
    </w:p>
    <w:p>
      <w:pPr/>
      <w:r>
        <w:rPr/>
        <w:t>У Кенарі я сама вчила людей не приймати збережений допуск за доказ теперішнього повноваження. Знала навіть формулу зауваги: попередні реквізити не засвідчують чинного права представляти установу. Тепер ці слова стояли навпроти дев’яти місць, де комусь могли не дати вийти до початку робіт.</w:t>
      </w:r>
    </w:p>
    <w:p>
      <w:pPr/>
      <w:r>
        <w:rPr/>
        <w:t>Я викликала Кая. Пояснила коротко, не пропонуючи йому відмовити за мене.</w:t>
      </w:r>
    </w:p>
    <w:p>
      <w:pPr/>
      <w:r>
        <w:rPr/>
        <w:t>— Скільки втратимо? — спитав він.</w:t>
      </w:r>
    </w:p>
    <w:p>
      <w:pPr/>
      <w:r>
        <w:rPr/>
        <w:t>— Не знаю. Може, кілька годин. Може, взагалі не нададуть відповіді без чинної служби.</w:t>
      </w:r>
    </w:p>
    <w:p>
      <w:pPr/>
      <w:r>
        <w:rPr/>
        <w:t>— А якщо залишити старе?</w:t>
      </w:r>
    </w:p>
    <w:p>
      <w:pPr/>
      <w:r>
        <w:rPr/>
        <w:t>— Запит може пройти. Потім виявиться неправдива підстава. Вони поставлять під сумнів усе, що отримали через неї.</w:t>
      </w:r>
    </w:p>
    <w:p>
      <w:pPr/>
      <w:r>
        <w:rPr/>
        <w:t>Він дивився на форму довго. Я бачила, як під його мовчанням ідуть одразу дві роботи: знайти вихід і не наказати мені стати тим, кого він щойно почув у Тихоновій розповіді.</w:t>
      </w:r>
    </w:p>
    <w:p>
      <w:pPr/>
      <w:r>
        <w:rPr/>
        <w:t>— Подай особисто. Спробуємо долучити перевірку Ясни, коли сядемо.</w:t>
      </w:r>
    </w:p>
    <w:p>
      <w:pPr/>
      <w:r>
        <w:rPr/>
        <w:t>Я прибрала стару посаду. У коментарі вказала, де її востаннє підтверджували й чому тепер не виступаю від установи. Мій запит перемістився в іншу чергу. На екрані з’явився строк, який мені не подобався.</w:t>
      </w:r>
    </w:p>
    <w:p>
      <w:pPr/>
      <w:r>
        <w:rPr/>
        <w:t>За ним тепер принаймні стояла та сама людина, що сиділа перед екраном. Мені було прикро, що для цього знадобилося стільки років досвіду й стільки незручних свідків.</w:t>
      </w:r>
    </w:p>
    <w:p>
      <w:pPr/>
      <w:r>
        <w:rPr/>
        <w:t>Лента зателефонувала, коли я дописувала останній перелік.</w:t>
      </w:r>
    </w:p>
    <w:p>
      <w:pPr/>
      <w:r>
        <w:rPr/>
        <w:t>— Навіщо зараз? — запитала вона.</w:t>
      </w:r>
    </w:p>
    <w:p>
      <w:pPr/>
      <w:r>
        <w:rPr/>
        <w:t>— Бо до цього не зробила.</w:t>
      </w:r>
    </w:p>
    <w:p>
      <w:pPr/>
      <w:r>
        <w:rPr/>
        <w:t>— Це не все.</w:t>
      </w:r>
    </w:p>
    <w:p>
      <w:pPr/>
      <w:r>
        <w:rP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r>
        <w:rPr/>
        <w:t>Лента слухала без схвалення. Я не намагалася його викликати.</w:t>
      </w:r>
    </w:p>
    <w:p>
      <w:pPr/>
      <w:r>
        <w:rPr/>
        <w:t>— Я не передам тобі всіх адрес, — сказала вона.</w:t>
      </w:r>
    </w:p>
    <w:p>
      <w:pPr/>
      <w:r>
        <w:rPr/>
        <w:t>— Не прошу.</w:t>
      </w:r>
    </w:p>
    <w:p>
      <w:pPr/>
      <w:r>
        <w:rP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r>
        <w:rP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r>
        <w:rPr/>
        <w:t>Лента перевірила при мені.</w:t>
      </w:r>
    </w:p>
    <w:p>
      <w:pPr/>
      <w:r>
        <w:rPr/>
        <w:t>— Ось тепер можу спитати інших. Не обіцяю, що погодяться.</w:t>
      </w:r>
    </w:p>
    <w:p>
      <w:pPr/>
      <w:r>
        <w:rP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r>
        <w:rPr/>
        <w:t>— Ти сердишся? — запитала я й одразу пошкодувала.</w:t>
      </w:r>
    </w:p>
    <w:p>
      <w:pPr/>
      <w:r>
        <w:rPr/>
        <w:t>— Я працюю, Ведо. За своїм столом. Мені не потрібно зараз ще й визначати почуття так, щоб тобі було зрозуміло, як із ними поводитися.</w:t>
      </w:r>
    </w:p>
    <w:p>
      <w:pPr/>
      <w:r>
        <w:rPr/>
        <w:t>Ми закінчили розмову на конкретному: що вона перевірить, що не передасть, кому адресує моє свідчення. Не на обіцянці довіряти знову.</w:t>
      </w:r>
    </w:p>
    <w:p>
      <w:pPr/>
      <w:r>
        <w:rPr/>
        <w:t>Кай зайшов по воду. Побачив мій лист, упізнав позначку старої справи й нічого не спитав, поки я не закрила особисті поля.</w:t>
      </w:r>
    </w:p>
    <w:p>
      <w:pPr/>
      <w:r>
        <w:rPr/>
        <w:t>— Для нашого пакета? — запитав тоді.</w:t>
      </w:r>
    </w:p>
    <w:p>
      <w:pPr/>
      <w:r>
        <w:rPr/>
        <w:t>— Частково. Решта — не для нього.</w:t>
      </w:r>
    </w:p>
    <w:p>
      <w:pPr/>
      <w:r>
        <w:rPr/>
        <w:t>— Допомогти?</w:t>
      </w:r>
    </w:p>
    <w:p>
      <w:pPr/>
      <w:r>
        <w:rPr/>
        <w:t>— Прочитай, чи не вийшло в мене знову, що я лише виконувала.</w:t>
      </w:r>
    </w:p>
    <w:p>
      <w:pPr/>
      <w:r>
        <w:rP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r>
        <w:rPr/>
        <w:t>— Ось тут після «але» все до нього перестає звучати.</w:t>
      </w:r>
    </w:p>
    <w:p>
      <w:pPr/>
      <w:r>
        <w:rPr/>
        <w:t>Я прочитала вголос. Так і було. Речення з причиною я лишила. Слово, яке робило причину виправданням, прибрала.</w:t>
      </w:r>
    </w:p>
    <w:p>
      <w:pPr/>
      <w:r>
        <w:rPr/>
        <w:t>Потім Кай запитав, чи точно я хочу зараз передавати документ під власним ім’ям. Він мав запитати: це могло змінити наш доступ на Кенарі.</w:t>
      </w:r>
    </w:p>
    <w:p>
      <w:pPr/>
      <w:r>
        <w:rPr/>
        <w:t>— Точно.</w:t>
      </w:r>
    </w:p>
    <w:p>
      <w:pPr/>
      <w:r>
        <w:rPr/>
        <w:t>Він подивився на маршрут, тоді повернув мені лист.</w:t>
      </w:r>
    </w:p>
    <w:p>
      <w:pPr/>
      <w:r>
        <w:rPr/>
        <w:t>— Тоді доступ рахуватимемо з цим.</w:t>
      </w:r>
    </w:p>
    <w:p>
      <w:pPr/>
      <w:r>
        <w:rP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r>
        <w:rPr/>
        <w:t>Я відправила власний зворот.</w:t>
      </w:r>
    </w:p>
    <w:p>
      <w:pPr/>
      <w:r>
        <w:rPr/>
        <w:t>Перед тим як лягти, я отримала ще одну відповідь — на старе питання про сорок одну родину.</w:t>
      </w:r>
    </w:p>
    <w:p>
      <w:pPr/>
      <w:r>
        <w:rPr/>
        <w:t>Одна з тих, кого ми вже шукали після Колії, дозволила підтвердити зв’язок зі своїм тодішнім записом. Не хотіла розмови. Не просила вибачення. Просила не пересилати її теперішнє прізвище разом із давньою справою до всіх, хто візьметься її розбирати.</w:t>
      </w:r>
    </w:p>
    <w:p>
      <w:pPr/>
      <w:r>
        <w:rPr/>
        <w:t>Лента додала: згода стосується перевірки, не публікації.</w:t>
      </w:r>
    </w:p>
    <w:p>
      <w:pPr/>
      <w:r>
        <w:rPr/>
        <w:t>Я записала обмеження. Унизу мого свідчення стояло речення про всіх, кого я залишила з іншого боку відбору. Речення було правильне щодо дії й надто широке щодо наслідків. Я уточнила його, залишивши початкове в історії версій. Ця жінка пережила те, про що мені було зручно думати як про закінчене горе. Тепер вона мала власне життя, яке я могла пошкодити вдруге, вже з найкращим наміром розповісти правду.</w:t>
      </w:r>
    </w:p>
    <w:p>
      <w:pPr/>
      <w:r>
        <w:rPr/>
        <w:t>У каюті було темно. З рубки долітали короткі відповіді Дживса. Мені хотілося, щоб хтось сказав: тепер правильно, можеш спати. Ніхто не сказав. Я вимкнула лампу сама.</w:t>
      </w:r>
    </w:p>
    <w:p>
      <w:pPr/>
      <w:r>
        <w:rPr/>
        <w:t>Копію залишила біля нинішнього пакета. Не як доказ, що мені можна довіряти. Як частину відомостей про людину, яка його склала.</w:t>
      </w:r>
    </w:p>
    <w:p>
      <w:pPr>
        <w:pStyle w:val="Heading2"/>
        <w:pageBreakBefore/>
      </w:pPr>
      <w:bookmarkStart w:id="12" w:name="R05_011"/>
      <w:r>
        <w:rPr/>
        <w:t>Розділ 10. [Джулія] Сорок хвилин</w:t>
      </w:r>
      <w:bookmarkEnd w:id="12"/>
    </w:p>
    <w:p>
      <w:pPr>
        <w:ind w:firstLine="0"/>
      </w:pPr>
      <w:r>
        <w:rP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Верін має поїсти, й показала мені на двері.</w:t>
      </w:r>
    </w:p>
    <w:p>
      <w:pPr/>
      <w:r>
        <w:rPr/>
        <w:t>— Завтра, — промовив він. — Якщо прийдете.</w:t>
      </w:r>
    </w:p>
    <w:p>
      <w:pPr/>
      <w:r>
        <w:rPr/>
        <w:t>Я прийшла.</w:t>
      </w:r>
    </w:p>
    <w:p>
      <w:pPr/>
      <w:r>
        <w:rP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Веріна, не правильно підказаний спогад.</w:t>
      </w:r>
    </w:p>
    <w:p>
      <w:pPr/>
      <w:r>
        <w:rPr/>
        <w:t>Дорогою я зайшла до місцевої читальні, де зберігали старі транспортні оголошення. Не сподівалася знайти ще один таємний наказ. Хотіла побачити день, у який він прийшов, без того, що я знала наперед.</w:t>
      </w:r>
    </w:p>
    <w:p>
      <w:pPr/>
      <w:r>
        <w:rPr/>
        <w:t>Черговий видав мені перегляд відкритої добірки. У ній оголошували припинення руху, уточнювали перехід до тимчасових пунктів, обіцяли повернути звичайний графік. Між цими повідомленнями стояла реклама взуття. Черевики на зображенні були червоні. Я довго дивилася на них, згадуючи чужу дитину, яку перший свідок так упевнено пам’ятав замість мене.</w:t>
      </w:r>
    </w:p>
    <w:p>
      <w:pPr/>
      <w:r>
        <w:rPr/>
        <w:t>На старому плані сьомий причал мав два виходи до посадкових місць. Один уже перекрили. Біля другого намалювали широку зелену стрілку. Пізніший запис повідомляв про припинення проходу через суміжну секцію. Коли саме між цими двома станами побували люди, у відкритій добірці не було.</w:t>
      </w:r>
    </w:p>
    <w:p>
      <w:pPr/>
      <w:r>
        <w:rPr/>
        <w:t>— Вам часовий журнал потрібен? — спитав черговий.</w:t>
      </w:r>
    </w:p>
    <w:p>
      <w:pPr/>
      <w:r>
        <w:rPr/>
        <w:t>— Потрібен.</w:t>
      </w:r>
    </w:p>
    <w:p>
      <w:pPr/>
      <w:r>
        <w:rPr/>
        <w:t>— Окремий запит. І там не все збереглося.</w:t>
      </w:r>
    </w:p>
    <w:p>
      <w:pPr/>
      <w:r>
        <w:rPr/>
        <w:t>Я залишила запит. Не стала пояснювати, що чекала двадцять років і тому маю право на відповідь негайно. Чекання не робило невідомі хвилини відомими.</w:t>
      </w:r>
    </w:p>
    <w:p>
      <w:pPr/>
      <w:r>
        <w:rPr/>
        <w:t>Перед будинком догляду я відкрила власний запис першої зустрічі. Мій голос у ньому виявився жорсткішим, ніж я пам’ятала. Верінів — тихішим. Я могла прибрати свої повтори, звести розмову до його коротких відповідей і виглядати людиною, яка весь час знала, чого хоче. Залишила як було. Потім вимкнула звук. На наступну зустріч належало прийти не з готовим монтажем його вини, а з питанням, яке ще треба витримати наживо.</w:t>
      </w:r>
    </w:p>
    <w:p>
      <w:pPr/>
      <w:r>
        <w:rPr/>
        <w:t>На столі перед ним уже лежали папери.</w:t>
      </w:r>
    </w:p>
    <w:p>
      <w:pPr/>
      <w:r>
        <w:rPr/>
        <w:t>— Витребував власну частину, — сказав він. — Те, що мені колись лишили після розгляду. Не все в ній побачите.</w:t>
      </w:r>
    </w:p>
    <w:p>
      <w:pPr/>
      <w:r>
        <w:rPr/>
        <w:t>— Ви знаєте, чого бракує?</w:t>
      </w:r>
    </w:p>
    <w:p>
      <w:pPr/>
      <w:r>
        <w:rPr/>
        <w:t>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можна було перейти, жодного разу не почувши тих, хто ще чекав.</w:t>
      </w:r>
    </w:p>
    <w:p>
      <w:pPr/>
      <w:r>
        <w:rPr/>
        <w:t>Я поклала поруч свою пізню виписку.</w:t>
      </w:r>
    </w:p>
    <w:p>
      <w:pPr/>
      <w:r>
        <w:rP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r>
        <w:rPr/>
        <w:t>— Ви знали, що вони там? — запитала я.</w:t>
      </w:r>
    </w:p>
    <w:p>
      <w:pPr/>
      <w:r>
        <w:rPr/>
        <w:t>— Знав.</w:t>
      </w:r>
    </w:p>
    <w:p>
      <w:pPr/>
      <w:r>
        <w:rPr/>
        <w:t>— Живі?</w:t>
      </w:r>
    </w:p>
    <w:p>
      <w:pPr/>
      <w:r>
        <w:rPr/>
        <w:t>— На початку затримки — так.</w:t>
      </w:r>
    </w:p>
    <w:p>
      <w:pPr/>
      <w:r>
        <w:rPr/>
        <w:t>— А потім?</w:t>
      </w:r>
    </w:p>
    <w:p>
      <w:pPr/>
      <w:r>
        <w:rPr/>
        <w:t>Верін перегорнув сторінку, хоча відповідь була не на наступній.</w:t>
      </w:r>
    </w:p>
    <w:p>
      <w:pPr/>
      <w:r>
        <w:rPr/>
        <w:t>— Після відсікання зв’язку я не знав.</w:t>
      </w:r>
    </w:p>
    <w:p>
      <w:pPr/>
      <w:r>
        <w:rP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r>
        <w:rPr/>
        <w:t>Верін нахилився ближче.</w:t>
      </w:r>
    </w:p>
    <w:p>
      <w:pPr/>
      <w:r>
        <w:rPr/>
        <w:t>— Цього в моїй копії немає.</w:t>
      </w:r>
    </w:p>
    <w:p>
      <w:pPr/>
      <w:r>
        <w:rPr/>
        <w:t>— Ви його отримали?</w:t>
      </w:r>
    </w:p>
    <w:p>
      <w:pPr/>
      <w:r>
        <w:rPr/>
        <w:t>Він довго мовчав. Я чула вентиляцію, посуд у коридорі й те, як ногою натираю край підлоги під стільцем. Зупинила ногу.</w:t>
      </w:r>
    </w:p>
    <w:p>
      <w:pPr/>
      <w:r>
        <w:rPr/>
        <w:t>— Отримав, — сказав він. — Не мав підтвердження нового виходу. Наказав залишатися.</w:t>
      </w:r>
    </w:p>
    <w:p>
      <w:pPr/>
      <w:r>
        <w:rPr/>
        <w:t>— Підтвердження у кого?</w:t>
      </w:r>
    </w:p>
    <w:p>
      <w:pPr/>
      <w:r>
        <w:rPr/>
        <w:t>— У того, хто погоджував коридори. Я не керував усіма переходами. Міг провести одну групу. Я провів вашу.</w:t>
      </w:r>
    </w:p>
    <w:p>
      <w:pPr/>
      <w:r>
        <w:rPr/>
        <w:t>— А цим людям сказали не шукати іншої дороги.</w:t>
      </w:r>
    </w:p>
    <w:p>
      <w:pPr/>
      <w:r>
        <w:rPr/>
        <w:t>— Так.</w:t>
      </w:r>
    </w:p>
    <w:p>
      <w:pPr/>
      <w:r>
        <w:rPr/>
        <w:t>Він не додав «інакше». Я майже бажала, щоб додав: із виправданням легше битися, ніж із коротким підтвердженням того, чого ти роками боялася.</w:t>
      </w:r>
    </w:p>
    <w:p>
      <w:pPr/>
      <w:r>
        <w:rPr/>
        <w:t>— Ти була дитиною, — сказав Верін. — Від тебе нічого не залежало.</w:t>
      </w:r>
    </w:p>
    <w:p>
      <w:pPr/>
      <w:r>
        <w:rPr/>
        <w:t>— Від вас залежало. Про це й питаю.</w:t>
      </w:r>
    </w:p>
    <w:p>
      <w:pPr/>
      <w:r>
        <w:rP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r>
        <w:rPr/>
        <w:t>— Хто відібрав нашу групу?</w:t>
      </w:r>
    </w:p>
    <w:p>
      <w:pPr/>
      <w:r>
        <w:rPr/>
        <w:t>Верін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r>
        <w:rPr/>
        <w:t>Поряд із моєю тодішньою реєстрацією була позначка Хаста.</w:t>
      </w:r>
    </w:p>
    <w:p>
      <w:pPr/>
      <w:r>
        <w:rPr/>
        <w:t>— Ви прочитали це до вивезення?</w:t>
      </w:r>
    </w:p>
    <w:p>
      <w:pPr/>
      <w:r>
        <w:rPr/>
        <w:t>— Прочитав.</w:t>
      </w:r>
    </w:p>
    <w:p>
      <w:pPr/>
      <w:r>
        <w:rP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r>
        <w:rPr/>
        <w:t>Верін подивився на мої пальці.</w:t>
      </w:r>
    </w:p>
    <w:p>
      <w:pPr/>
      <w:r>
        <w:rPr/>
        <w:t>— Я все одно виніс би тебе, якби трапилася мені першою.</w:t>
      </w:r>
    </w:p>
    <w:p>
      <w:pPr/>
      <w:r>
        <w:rPr/>
        <w:t>Я підвела очі.</w:t>
      </w:r>
    </w:p>
    <w:p>
      <w:pPr/>
      <w:r>
        <w:rPr/>
        <w:t>— Але я не трапилася. Ви йшли за списком.</w:t>
      </w:r>
    </w:p>
    <w:p>
      <w:pPr/>
      <w:r>
        <w:rPr/>
        <w:t>— Так.</w:t>
      </w:r>
    </w:p>
    <w:p>
      <w:pPr/>
      <w:r>
        <w:rPr/>
        <w:t>— Тоді не даруйте мені іншої ночі. Я в тій не жила.</w:t>
      </w:r>
    </w:p>
    <w:p>
      <w:pPr/>
      <w:r>
        <w:rPr/>
        <w:t>За вікном хтось повільно рухав жалюзі. Сонячна смуга перейшла зі столу на його коліна. Він поклав папір так, щоб я знову бачила номер додатка.</w:t>
      </w:r>
    </w:p>
    <w:p>
      <w:pPr/>
      <w:r>
        <w:rP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r>
        <w:rPr/>
        <w:t>Верін посунув до мене один із листів. Пальці довго не відпускали край.</w:t>
      </w:r>
    </w:p>
    <w:p>
      <w:pPr/>
      <w:r>
        <w:rPr/>
        <w:t>У додатку, крім позначки Хаста, були й інші. Уміння працювати з насосами. Досвід тривалого польоту. Дитина певного віку разом із дорослим, чий допуск хотіли зберегти. Я не стала шукати, хто з них був цінніший за мене. Так я вже провела достатньо ночей.</w:t>
      </w:r>
    </w:p>
    <w:p>
      <w:pPr/>
      <w:r>
        <w:rPr/>
        <w:t>— Хто складав остаточний порядок посадки? — спитала я.</w:t>
      </w:r>
    </w:p>
    <w:p>
      <w:pPr/>
      <w:r>
        <w:rPr/>
        <w:t>— Я змінював частину. Мені дали групи, не місця біля дверей.</w:t>
      </w:r>
    </w:p>
    <w:p>
      <w:pPr/>
      <w:r>
        <w:rPr/>
        <w:t>— Кого ви змінили?</w:t>
      </w:r>
    </w:p>
    <w:p>
      <w:pPr/>
      <w:r>
        <w:rPr/>
        <w:t>Він показав дві поправки. Підняв ближче до виходу чоловіка, який не міг іти без підтримки. Переставив матір до її дитини, хоча в первинній таблиці їх розділили. Його власні правильні дії, виведені тим самим почерком, яким він підтвердив чужу затримку.</w:t>
      </w:r>
    </w:p>
    <w:p>
      <w:pPr/>
      <w:r>
        <w:rPr/>
        <w:t>Я відчула майже лють. Було б простіше, якби він тільки сортував. Якби всі добрі рухи виявилися виставою, яку я нарешті розгледіла. Тоді нічого не довелося б зберігати поруч із тим, чого не пробачиш.</w:t>
      </w:r>
    </w:p>
    <w:p>
      <w:pPr/>
      <w:r>
        <w:rPr/>
        <w:t>— Ви могли змінювати, — сказала я.</w:t>
      </w:r>
    </w:p>
    <w:p>
      <w:pPr/>
      <w:r>
        <w:rPr/>
        <w:t>— Міг. Не все.</w:t>
      </w:r>
    </w:p>
    <w:p>
      <w:pPr/>
      <w:r>
        <w:rPr/>
        <w:t>— Я не питаю, чи могли врятувати весь причал. Питаю, чому не перевірили їхній новий вихід.</w:t>
      </w:r>
    </w:p>
    <w:p>
      <w:pPr/>
      <w:r>
        <w:rPr/>
        <w:t>Він відклав лист.</w:t>
      </w:r>
    </w:p>
    <w:p>
      <w:pPr/>
      <w:r>
        <w:rPr/>
        <w:t>— Бо тоді мав би змінити наш рух. Зупинитися на іншій розвилці, перепитати, чекати відповіді. Можливо, отримав би відмову. Можливо, втратив би той коридор, який уже підтвердили. Я вирішив не ставити під сумнів готове.</w:t>
      </w:r>
    </w:p>
    <w:p>
      <w:pPr/>
      <w:r>
        <w:rPr/>
        <w:t>— Ви повідомили «Беті», що не перевірятимете?</w:t>
      </w:r>
    </w:p>
    <w:p>
      <w:pPr/>
      <w:r>
        <w:rPr/>
        <w:t>Він похитав головою.</w:t>
      </w:r>
    </w:p>
    <w:p>
      <w:pPr/>
      <w:r>
        <w:rPr/>
        <w:t>У моїй пам’яті спокійний чоловічий голос говорив так, наче знав, скільки людям лишалося сидіти. Вони могли чути в ньому обіцянку нового наказу. А він тим часом обирав не перепитувати, щоб не втратити власної ясної дороги.</w:t>
      </w:r>
    </w:p>
    <w:p>
      <w:pPr/>
      <w:r>
        <w:rPr/>
        <w:t>Я сказала йому це.</w:t>
      </w:r>
    </w:p>
    <w:p>
      <w:pPr/>
      <w:r>
        <w:rPr/>
        <w:t>— Знаю, — відповів він.</w:t>
      </w:r>
    </w:p>
    <w:p>
      <w:pPr/>
      <w:r>
        <w:rPr/>
        <w:t>— Тепер?</w:t>
      </w:r>
    </w:p>
    <w:p>
      <w:pPr/>
      <w:r>
        <w:rPr/>
        <w:t>Пауза була довша за відповідь.</w:t>
      </w:r>
    </w:p>
    <w:p>
      <w:pPr/>
      <w:r>
        <w:rPr/>
        <w:t>— Тоді знав, що вони чекають. Про те, як це для них звучало, почав думати пізніше.</w:t>
      </w:r>
    </w:p>
    <w:p>
      <w:pPr/>
      <w:r>
        <w:rPr/>
        <w:t>За дверима хтось двічі покликав доглядальницю. Верін повернув голову на звук. Я уявила, як можна скористатися цим і спитати, чи не краще йому зараз піти допомогти, раз він так добре допомагає тим, кого чує. Жорстока репліка була готова. Від неї я стала б сильнішою на кілька секунд. Про причал не дізналася б нічого нового.</w:t>
      </w:r>
    </w:p>
    <w:p>
      <w:pPr/>
      <w:r>
        <w:rPr/>
        <w:t>— Коли попросили повний журнал після розгляду? — запитала натомість.</w:t>
      </w:r>
    </w:p>
    <w:p>
      <w:pPr/>
      <w:r>
        <w:rPr/>
        <w:t>— Не попросив.</w:t>
      </w:r>
    </w:p>
    <w:p>
      <w:pPr/>
      <w:r>
        <w:rPr/>
        <w:t>Я змусила себе вислухати. Йому видали підсумок із зауваженнями, частиною яких він був обурений. Доводив, що врятував більше, ніж міг би за буквального виконання. Свої поправки зберіг. Пропущеної відповіді не шукав: у ній могло виявитися саме те запитання, на яке він не захотів відповісти тієї ночі.</w:t>
      </w:r>
    </w:p>
    <w:p>
      <w:pPr/>
      <w:r>
        <w:rPr/>
        <w:t>— А зараз шукаєте?</w:t>
      </w:r>
    </w:p>
    <w:p>
      <w:pPr/>
      <w:r>
        <w:rPr/>
        <w:t>— Так.</w:t>
      </w:r>
    </w:p>
    <w:p>
      <w:pPr/>
      <w:r>
        <w:rPr/>
        <w:t>— Через кого?</w:t>
      </w:r>
    </w:p>
    <w:p>
      <w:pPr/>
      <w:r>
        <w:rPr/>
        <w:t>Він назвав службу, показав номер запиту. Я записала. Власне запитання не віддала йому самому на перевірку: мій ранковий запит залишався відкритим.</w:t>
      </w:r>
    </w:p>
    <w:p>
      <w:pPr/>
      <w:r>
        <w:rPr/>
        <w:t>Коли ми зупинилися, я зрозуміла, що весь час сиділа на самому краю стільця. Посунулася назад. Верін нахилив голову.</w:t>
      </w:r>
    </w:p>
    <w:p>
      <w:pPr/>
      <w:r>
        <w:rPr/>
        <w:t>— Тобі боляче, — сказав.</w:t>
      </w:r>
    </w:p>
    <w:p>
      <w:pPr/>
      <w:r>
        <w:rPr/>
        <w:t>— Так. І я не прошу вас це виправити.</w:t>
      </w:r>
    </w:p>
    <w:p>
      <w:pPr/>
      <w:r>
        <w:rPr/>
        <w:t>Потім показала йому, де хочу його підтвердження. Не під своїм висновком про всю ніч. Під тим, що він отримав прохання й залишив людей чекати, не перевіривши іншого шляху. Він перечитав, попросив замінити одне неточне слово й підтвердив. Я залишила його поправку. Правда не ставала його милістю від того, що я дозволяла йому помітити помилку в моєму записі.</w:t>
      </w:r>
    </w:p>
    <w:p>
      <w:pPr/>
      <w:r>
        <w:rPr/>
        <w:t>Ім’я Ведара він вимовив сам.</w:t>
      </w:r>
    </w:p>
    <w:p>
      <w:pPr/>
      <w:r>
        <w:rPr/>
        <w:t>Тихон не вигадав знайомого, щоб полегшити Каєві дорогу. Але й нове ім’я не витягло Веріна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r>
        <w:rPr/>
        <w:t>— Він був вашим учителем?</w:t>
      </w:r>
    </w:p>
    <w:p>
      <w:pPr/>
      <w:r>
        <w:rPr/>
        <w:t>— Був. І назвав мене, коли в старому обліку від мене лишився номер. Веріном я став після його приймання.</w:t>
      </w:r>
    </w:p>
    <w:p>
      <w:pPr/>
      <w:r>
        <w:rPr/>
        <w:t>— А своє колишнє ім’я пам’ятаєте?</w:t>
      </w:r>
    </w:p>
    <w:p>
      <w:pPr/>
      <w:r>
        <w:rPr/>
        <w:t>— Частину. Іноді не певен, чи правильно.</w:t>
      </w:r>
    </w:p>
    <w:p>
      <w:pPr/>
      <w:r>
        <w:rP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r>
        <w:rPr/>
        <w:t>— Я не віддам вам його, щоб ви зробили з ним те саме, чого не можете простити мені, — сказав Верін.</w:t>
      </w:r>
    </w:p>
    <w:p>
      <w:pPr/>
      <w:r>
        <w:rPr/>
        <w:t>Уперше за дві зустрічі він заговорив твердо.</w:t>
      </w:r>
    </w:p>
    <w:p>
      <w:pPr/>
      <w:r>
        <w:rPr/>
        <w:t>— Я не прошу вас когось віддавати. Передайте власні документи тим, хто розбиратиме наказ. Без пропущеного повідомлення «Бети».</w:t>
      </w:r>
    </w:p>
    <w:p>
      <w:pPr/>
      <w:r>
        <w:rP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r>
        <w:rPr/>
        <w:t>На виході доглядальниця простягнула мені маленький паперовий згорток.</w:t>
      </w:r>
    </w:p>
    <w:p>
      <w:pPr/>
      <w:r>
        <w:rPr/>
        <w:t>— Це ваше?</w:t>
      </w:r>
    </w:p>
    <w:p>
      <w:pPr/>
      <w:r>
        <w:rPr/>
        <w:t>Усередині було яблуко. Верін велів передати, поки я говорила з нею про час наступної зустрічі.</w:t>
      </w:r>
    </w:p>
    <w:p>
      <w:pPr/>
      <w:r>
        <w:rPr/>
        <w:t>Я хотіла залишити. Потім забрала. На терасі сіла біля теплої стіни, розгорнула папір і з’їла половину, бо від ранку нічого не їла. Воно було солодке. Я не мала робити його гірким, щоб нікому нічого не пробачати.</w:t>
      </w:r>
    </w:p>
    <w:p>
      <w:pPr/>
      <w:r>
        <w:rPr/>
        <w:t>Каєві я написала: «Есквайр і Рука — не одне обличчя. Решта виявилася не легшою. Побачимося після твого приймання».</w:t>
      </w:r>
    </w:p>
    <w:p>
      <w:pPr>
        <w:pStyle w:val="Heading2"/>
        <w:pageBreakBefore/>
      </w:pPr>
      <w:bookmarkStart w:id="13" w:name="R05_012"/>
      <w:r>
        <w:rPr/>
        <w:t>Розділ 11. Ясна читає</w:t>
      </w:r>
      <w:bookmarkEnd w:id="13"/>
    </w:p>
    <w:p>
      <w:pPr>
        <w:ind w:firstLine="0"/>
      </w:pPr>
      <w:r>
        <w:rPr/>
        <w:t>На Кенарі нас поставили до іншого рукава.</w:t>
      </w:r>
    </w:p>
    <w:p>
      <w:pPr/>
      <w:r>
        <w:rP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r>
        <w:rPr/>
        <w:t>Від Дворіччя минула доба з чвертю. Зі стикуванням і перевірками до першого виконання наказів лишалося трохи більше трьох із половиною діб. Ясна запропонувала прийти до неї після обіду. Ми прийшли до обіду й почекали.</w:t>
      </w:r>
    </w:p>
    <w:p>
      <w:pPr/>
      <w:r>
        <w:rP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r>
        <w:rPr/>
        <w:t>— Щодо минулого розгляду ви ще винні відповідь на два питання, — сказала вона.</w:t>
      </w:r>
    </w:p>
    <w:p>
      <w:pPr/>
      <w:r>
        <w:rPr/>
        <w:t>— Приніс.</w:t>
      </w:r>
    </w:p>
    <w:p>
      <w:pPr/>
      <w:r>
        <w:rPr/>
        <w:t>Я подав окрему папку. Ясна прийняла, не відкриваючи поклала збоку.</w:t>
      </w:r>
    </w:p>
    <w:p>
      <w:pPr/>
      <w:r>
        <w:rPr/>
        <w:t>— Тепер нинішнє.</w:t>
      </w:r>
    </w:p>
    <w:p>
      <w:pPr/>
      <w:r>
        <w:rP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r>
        <w:rPr/>
        <w:t>— Кенарійський акт про відсутність людей уже підписано?</w:t>
      </w:r>
    </w:p>
    <w:p>
      <w:pPr/>
      <w:r>
        <w:rPr/>
        <w:t>— Ще ні.</w:t>
      </w:r>
    </w:p>
    <w:p>
      <w:pPr/>
      <w:r>
        <w:rPr/>
        <w:t>— Хто має підписати?</w:t>
      </w:r>
    </w:p>
    <w:p>
      <w:pPr/>
      <w:r>
        <w:rP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r>
        <w:rPr/>
        <w:t>— Нам потрібна людина над цією лінією, — сказав я.</w:t>
      </w:r>
    </w:p>
    <w:p>
      <w:pPr/>
      <w:r>
        <w:rPr/>
        <w:t>— Вам потрібне припинення виданих доручень. Людина — інша частина справи. Розумію, що вона вам цікавіша.</w:t>
      </w:r>
    </w:p>
    <w:p>
      <w:pPr/>
      <w:r>
        <w:rPr/>
        <w:t>— Не цікавіша.</w:t>
      </w:r>
    </w:p>
    <w:p>
      <w:pPr/>
      <w:r>
        <w:rPr/>
        <w:t>Ясна підняла очі.</w:t>
      </w:r>
    </w:p>
    <w:p>
      <w:pPr/>
      <w:r>
        <w:rPr/>
        <w:t>— Тоді говорімо про приймання відмов, поки я можу щось зробити до її знайомства з вами.</w:t>
      </w:r>
    </w:p>
    <w:p>
      <w:pPr/>
      <w:r>
        <w:rPr/>
        <w:t>Я замовк. Веда посунула їй список контактів без зайвих особистих даних.</w:t>
      </w:r>
    </w:p>
    <w:p>
      <w:pPr/>
      <w:r>
        <w:rP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r>
        <w:rPr/>
        <w:t>— Це не змусить їх послухатися, — попередила Ясна. — Змусить принаймні відповідати на конкретну суперечність у власному пакеті.</w:t>
      </w:r>
    </w:p>
    <w:p>
      <w:pPr/>
      <w:r>
        <w:rPr/>
        <w:t>Тихон дістав своє старе приймання. Вона прочитала його, потім нове ім’я в повідомленні Джулії. Не здивувалася схожості перших літер.</w:t>
      </w:r>
    </w:p>
    <w:p>
      <w:pPr/>
      <w:r>
        <w:rPr/>
        <w:t>— У вас двоє давніх знайомих і спільний службовий спадок. До чинного носія цього замало.</w:t>
      </w:r>
    </w:p>
    <w:p>
      <w:pPr/>
      <w:r>
        <w:rPr/>
        <w:t>— Тому ми йдемо до Дому приймання.</w:t>
      </w:r>
    </w:p>
    <w:p>
      <w:pPr/>
      <w:r>
        <w:rPr/>
        <w:t>— Ви вже подали заяву про огляд?</w:t>
      </w:r>
    </w:p>
    <w:p>
      <w:pPr/>
      <w:r>
        <w:rPr/>
        <w:t>Я показав дозвіл Архіва на контрольну книгу. Ясна відклала його окремо.</w:t>
      </w:r>
    </w:p>
    <w:p>
      <w:pPr/>
      <w:r>
        <w:rP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r>
        <w:rPr/>
        <w:t>— Скільки вона займе?</w:t>
      </w:r>
    </w:p>
    <w:p>
      <w:pPr/>
      <w:r>
        <w:rPr/>
        <w:t>— Не знаю, доки не отримаю першу відповідь.</w:t>
      </w:r>
    </w:p>
    <w:p>
      <w:pPr/>
      <w:r>
        <w:rPr/>
        <w:t>Це було чесно й зовсім не полегшувало дороги.</w:t>
      </w:r>
    </w:p>
    <w:p>
      <w:pPr/>
      <w:r>
        <w:rP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r>
        <w:rPr/>
        <w:t>Ясна переслухала короткий уривок двічі.</w:t>
      </w:r>
    </w:p>
    <w:p>
      <w:pPr/>
      <w:r>
        <w:rPr/>
        <w:t>— Ось із цим підемо далі, — сказала.</w:t>
      </w:r>
    </w:p>
    <w:p>
      <w:pPr/>
      <w:r>
        <w:rP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r>
        <w:rPr/>
        <w:t>Не кожна річ була моїм нагадуванням. Інші люди теж щось лагодили.</w:t>
      </w:r>
    </w:p>
    <w:p>
      <w:pPr/>
      <w:r>
        <w:rPr/>
        <w:t>Веда вийшла за двадцять хвилин. Обличчя мала втомлене, але спокійніше.</w:t>
      </w:r>
    </w:p>
    <w:p>
      <w:pPr/>
      <w:r>
        <w:rPr/>
        <w:t>— Тебе не затримують?</w:t>
      </w:r>
    </w:p>
    <w:p>
      <w:pPr/>
      <w:r>
        <w:rPr/>
        <w:t>— Поки беру участь у нинішній перевірці. Давню справу передали окремо. Я отримала номер.</w:t>
      </w:r>
    </w:p>
    <w:p>
      <w:pPr/>
      <w:r>
        <w:rPr/>
        <w:t>— Могла сказати раніше, що це сьогодні.</w:t>
      </w:r>
    </w:p>
    <w:p>
      <w:pPr/>
      <w:r>
        <w:rPr/>
        <w:t>— Я сама дізналася сьогодні.</w:t>
      </w:r>
    </w:p>
    <w:p>
      <w:pPr/>
      <w:r>
        <w:rPr/>
        <w:t>Відповіді з Дому ще не було. Натомість надійшла відповідь із садової приймальні на Нижньому спуску — тієї самої кенарійської адреси, яку обвели в пакеті. Люди просили показати їм власне майбутнє до того, як його затвердять.</w:t>
      </w:r>
    </w:p>
    <w:p>
      <w:pPr/>
      <w:r>
        <w:rPr/>
        <w:t>Ясна дозволила передати відкриту частину наказу. Тихон залишився внизу приймальні, у кріслі біля чергової; ми з Ведою спустилися на подвір’я. До місця було дві хвилини пішки. Знайома коротка відстань, на яку легко махнути рукою, дивлячись на велику карту.</w:t>
      </w:r>
    </w:p>
    <w:p>
      <w:pPr/>
      <w:r>
        <w:rPr/>
        <w:t>Іста зустріла нас біля воріт. Я впізнав її з того боку зображення, на якому колись з’являлися врятовані Оренові проби. Наживо вона була нижча, ніж мені здавалося. На рукаві мала мокру пляму, на чолі — пил від стіни, до якої, певно, щойно притулялася.</w:t>
      </w:r>
    </w:p>
    <w:p>
      <w:pPr/>
      <w:r>
        <w:rPr/>
        <w:t>— Я вам тоді тричі підтвердила, що прийняла, — сказала вона без привітання. — А зараз знову кажуть, що тут нічого не було.</w:t>
      </w:r>
    </w:p>
    <w:p>
      <w:pPr/>
      <w:r>
        <w:rPr/>
        <w:t>Я простягнув їй копію. Вона не взяла.</w:t>
      </w:r>
    </w:p>
    <w:p>
      <w:pPr/>
      <w:r>
        <w:rPr/>
        <w:t>— Прочитай, поки я покажу.</w:t>
      </w:r>
    </w:p>
    <w:p>
      <w:pPr/>
      <w:r>
        <w:rPr/>
        <w:t>У дворі стояли ті самі окремі піддони, але не з тим самим матеріалом. Частину давно передали далі. Частина не прижилася, і на місці порожніх лотків вона зберегла позначки з датами й умовами. Я зрадів цьому не як доказові нашої правоти. Як доказові, що Оренова вимога записувати невдачі не померла разом із ним.</w:t>
      </w:r>
    </w:p>
    <w:p>
      <w:pPr/>
      <w:r>
        <w:rPr/>
        <w:t>Нові люди вчилися тут відділяти чисту воду від робочого стоку, помічати зміну росту, не переносити зразок між середовищами за зовнішньою схожістю. Двір не видавав готових майстрів. У наказі його назвали центром неконтрольованого розведення.</w:t>
      </w:r>
    </w:p>
    <w:p>
      <w:pPr/>
      <w:r>
        <w:rPr/>
        <w:t>— Де складали висновок? — запитала Іста.</w:t>
      </w:r>
    </w:p>
    <w:p>
      <w:pPr/>
      <w:r>
        <w:rPr/>
        <w:t>— У пакеті немає огляду цього двору, — сказала Веда. — Є посилання на загальну форму.</w:t>
      </w:r>
    </w:p>
    <w:p>
      <w:pPr/>
      <w:r>
        <w:rPr/>
        <w:t>Іста показала свій журнал відвідувань. Обмірник був. Прийшов по межі приміщення, не по живе. Запитував, як відсікти двір від спільного водоводу, і образився, коли вона не дала відчинити вентиль без майстра.</w:t>
      </w:r>
    </w:p>
    <w:p>
      <w:pPr/>
      <w:r>
        <w:rPr/>
        <w:t>— Оцей? — спитав я.</w:t>
      </w:r>
    </w:p>
    <w:p>
      <w:pPr/>
      <w:r>
        <w:rPr/>
        <w:t>За воротами стояв невисокий чоловік у чистих робочих черевиках. Розмовляв телефоном і тримав рулетку так, наче збирався нею захищатися від нас. Іста кивнула.</w:t>
      </w:r>
    </w:p>
    <w:p>
      <w:pPr/>
      <w:r>
        <w:rPr/>
        <w:t>Я підійшов, назвав себе, спитав про обмір. Чоловік представився Мілем. Координатор підготовчих робіт. Не підписував експертного висновку, не наказував нікому знищувати людей, лише готував місце до того, на що вже дали дозвіл.</w:t>
      </w:r>
    </w:p>
    <w:p>
      <w:pPr/>
      <w:r>
        <w:rPr/>
        <w:t>— Хто тут буде, коли ви відсікаєте воду? — запитала Веда.</w:t>
      </w:r>
    </w:p>
    <w:p>
      <w:pPr/>
      <w:r>
        <w:rPr/>
        <w:t>— За актом — нікого.</w:t>
      </w:r>
    </w:p>
    <w:p>
      <w:pPr/>
      <w:r>
        <w:rPr/>
        <w:t>— Акт іще не складено.</w:t>
      </w:r>
    </w:p>
    <w:p>
      <w:pPr/>
      <w:r>
        <w:rPr/>
        <w:t>— То складуть. Я до того часу тільки намічаю.</w:t>
      </w:r>
    </w:p>
    <w:p>
      <w:pPr/>
      <w:r>
        <w:rPr/>
        <w:t>Він показав рукою на крейдяні риски під ногами. Одна проходила через поріг бокових дверей. Іста відчинила їх. Усередині стояли дві великі ванни, стелаж із сухими рушниками й мала постать на табуреті: дівчинка мила брудний посуд під наглядом дорослої жінки. Побачила нас і витерла мокрі руки об фартух, який був їй завеликий.</w:t>
      </w:r>
    </w:p>
    <w:p>
      <w:pPr/>
      <w:r>
        <w:rPr/>
        <w:t>— Мийна сусіднього гуртожитку, — сказала Іста. — Ви намітили перекрити й її. До двору не належить.</w:t>
      </w:r>
    </w:p>
    <w:p>
      <w:pPr/>
      <w:r>
        <w:rPr/>
        <w:t>Міль подивився в планшет. На схемі двері були зачинені глухою стіною.</w:t>
      </w:r>
    </w:p>
    <w:p>
      <w:pPr/>
      <w:r>
        <w:rPr/>
        <w:t>— Самовільна перебудова?</w:t>
      </w:r>
    </w:p>
    <w:p>
      <w:pPr/>
      <w:r>
        <w:rPr/>
        <w:t>Іста принесла погодження. Йому пішло кілька хвилин, щоб прочитати дату. За ці хвилини дівчинка помила три чашки й попросила нас посунутися: ми затуляли світло.</w:t>
      </w:r>
    </w:p>
    <w:p>
      <w:pPr/>
      <w:r>
        <w:rPr/>
        <w:t>Міль стер риску на порозі власним черевиком.</w:t>
      </w:r>
    </w:p>
    <w:p>
      <w:pPr/>
      <w:r>
        <w:rPr/>
        <w:t>— Тут треба окрему підготовку. Я позначу.</w:t>
      </w:r>
    </w:p>
    <w:p>
      <w:pPr/>
      <w:r>
        <w:rPr/>
        <w:t>— Хто скаже бригаді, яка прийде з вашою першою схемою? — запитала Веда.</w:t>
      </w:r>
    </w:p>
    <w:p>
      <w:pPr/>
      <w:r>
        <w:rPr/>
        <w:t>Він уже відвертався. Повернувся, подивився на неї з нетерплячістю людини, якій не дають завершити правильне виправлення.</w:t>
      </w:r>
    </w:p>
    <w:p>
      <w:pPr/>
      <w:r>
        <w:rPr/>
        <w:t>— Отримає оновлення.</w:t>
      </w:r>
    </w:p>
    <w:p>
      <w:pPr/>
      <w:r>
        <w:rPr/>
        <w:t>— Хто підтвердить, що прочитала?</w:t>
      </w:r>
    </w:p>
    <w:p>
      <w:pPr/>
      <w:r>
        <w:rPr/>
        <w:t>— У нас так не ведеться.</w:t>
      </w:r>
    </w:p>
    <w:p>
      <w:pPr/>
      <w:r>
        <w:rPr/>
        <w:t>Ми постояли мовчки. Дівчинка знову покликала дорослу: не могла відкрити гарячий кран. Та допомогла, і з крана пішла звичайна вода. Я дивився, як вода зникає в зливі, й не хотів навіть на хвилину уявляти її чимось узагальненим.</w:t>
      </w:r>
    </w:p>
    <w:p>
      <w:pPr/>
      <w:r>
        <w:rPr/>
        <w:t>Міль зателефонував керівникові бригади. Попросив відкласти стару схему й назвав номер поправки. По той бік відповіли неохоче, але повторили. Веда зберегла лише службове підтвердження. Ми не потребували його особистого номера.</w:t>
      </w:r>
    </w:p>
    <w:p>
      <w:pPr/>
      <w:r>
        <w:rPr/>
        <w:t>— Зробив, — сказав Міль. — Тепер ви задоволені?</w:t>
      </w:r>
    </w:p>
    <w:p>
      <w:pPr/>
      <w:r>
        <w:rPr/>
        <w:t>— Тепер тут не перекриють навмання, — відповіла Іста. — Про задоволення потім.</w:t>
      </w:r>
    </w:p>
    <w:p>
      <w:pPr/>
      <w:r>
        <w:rPr/>
        <w:t>Я думав, він піде, розсердившись. Він не пішов. Обійшов стіну й попросив показати другий ввід, бо якщо мийна справді на тому самому стояку, треба було перевірити ще й зворотний стік. Його робота могла бути корисною. Саме це й робило загальну справу важчою за боротьбу з людиною, яка прийшла все зламати навмисне.</w:t>
      </w:r>
    </w:p>
    <w:p>
      <w:pPr/>
      <w:r>
        <w:rPr/>
        <w:t>Я надіслав Ясні знімки. Іста залишила ворота відчиненими для огляду, але забрала з видимого місця список нових учнів. Показати живий двір — не означало показати тому самому Мілеві, де ці люди спатимуть уночі.</w:t>
      </w:r>
    </w:p>
    <w:p>
      <w:pPr/>
      <w:r>
        <w:rPr/>
        <w:t>Коли ми повернулися по Тихона, він спав у кріслі, схиливши голову до плеча. Чергова прикрила лампу аркушем, щоб не світило в очі. Я попросив почекати ще хвилину перед тим, як його будити. До нашої великої правди стара людина мала дістатися не цілком виснаженою.</w:t>
      </w:r>
    </w:p>
    <w:p>
      <w:pPr/>
      <w:r>
        <w:rPr/>
        <w:t>Ми пішли до майстерні Архіва. Дорогою купили хліб і м’який сир для Тихона: на кораблі знову лишалося багато правильно запасеної їжі, яку йому було важко їсти.</w:t>
      </w:r>
    </w:p>
    <w:p>
      <w:pPr/>
      <w:r>
        <w:rPr/>
        <w:t>Ясна зателефонувала, коли ми підходили до входу.</w:t>
      </w:r>
    </w:p>
    <w:p>
      <w:pPr/>
      <w:r>
        <w:rP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r>
        <w:rPr/>
        <w:t>Вона надіслала номер.</w:t>
      </w:r>
    </w:p>
    <w:p>
      <w:pPr/>
      <w:r>
        <w:rPr/>
        <w:t>Тихон подивився на нього, потім на двері майстерні.</w:t>
      </w:r>
    </w:p>
    <w:p>
      <w:pPr/>
      <w:r>
        <w:rPr/>
        <w:t>— Наше старе господарство, — сказав. — Вони досі відповідають так, ніби всі, хто знав його, уже померли.</w:t>
      </w:r>
    </w:p>
    <w:p>
      <w:pPr>
        <w:pStyle w:val="Heading2"/>
        <w:pageBreakBefore/>
      </w:pPr>
      <w:bookmarkStart w:id="14" w:name="R05_013"/>
      <w:r>
        <w:rPr/>
        <w:t>Розділ 12. Два примірники</w:t>
      </w:r>
      <w:bookmarkEnd w:id="14"/>
    </w:p>
    <w:p>
      <w:pPr>
        <w:ind w:firstLine="0"/>
      </w:pPr>
      <w:r>
        <w:rP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r>
        <w:rPr/>
        <w:t>Дозвіл Архіва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r>
        <w:rP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r>
        <w:rPr/>
        <w:t>— Тут треба дивитися не тільки хто отримав, — сказав він. — Ось кого залишили читати після нього.</w:t>
      </w:r>
    </w:p>
    <w:p>
      <w:pPr/>
      <w:r>
        <w:rP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r>
        <w:rPr/>
        <w:t>— Самі себе приймають, — сказала Веда.</w:t>
      </w:r>
    </w:p>
    <w:p>
      <w:pPr/>
      <w:r>
        <w:rP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r>
        <w:rPr/>
        <w:t>Я подивився на Тихона. Він не всміхався з того, що ще комусь потрібний. Читав край сторінки, де стояв підпис свідка.</w:t>
      </w:r>
    </w:p>
    <w:p>
      <w:pPr/>
      <w:r>
        <w:rP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r>
        <w:rPr/>
        <w:t>Я впізнав перші слова, не дочитавши заголовка.</w:t>
      </w:r>
    </w:p>
    <w:p>
      <w:pPr/>
      <w:r>
        <w:rPr/>
        <w:t>Усі гідні вижити.</w:t>
      </w:r>
    </w:p>
    <w:p>
      <w:pPr/>
      <w:r>
        <w:rPr/>
        <w:t>Дістав Гордієву картку. Поклав поряд, на окрему підкладку, як просили.</w:t>
      </w:r>
    </w:p>
    <w:p>
      <w:pPr/>
      <w:r>
        <w:rPr/>
        <w:t>Верхні рядки збігалися за змістом. Далі починалася різниця. Рядок про замовника, який знає тебе краще за тебе самого, тут був шостим.</w:t>
      </w:r>
    </w:p>
    <w:p>
      <w:pPr/>
      <w:r>
        <w:rPr/>
        <w:t>Я затримався над цифрою.</w:t>
      </w:r>
    </w:p>
    <w:p>
      <w:pPr/>
      <w:r>
        <w:rPr/>
        <w:t>Я попросив прибрати мою картку на хвилину. Веда здивувалася.</w:t>
      </w:r>
    </w:p>
    <w:p>
      <w:pPr/>
      <w:r>
        <w:rPr/>
        <w:t>— Хочу спочатку прочитати, що тут, — пояснив я. — Поки не почав підганяти під те, що знаю.</w:t>
      </w:r>
    </w:p>
    <w:p>
      <w:pPr/>
      <w:r>
        <w:rPr/>
        <w:t>Хранителька не заперечила. Повернула мені окрему підкладку, на якій лежав пластик, і поклала старий аркуш рівно під світло.</w:t>
      </w:r>
    </w:p>
    <w:p>
      <w:pPr/>
      <w:r>
        <w:rPr/>
        <w:t>Він не був урочистий. Біля одного пункту лишилися чиїсь олівцеві риски, біля іншого — пляма. Такою річчю користувалися. Я звик уявляти перші правила майже святинею: гарний папір, великий почерк, людина, що знає все наперед. Тут хтось перевіряв спорядження й поставив чашку на речення, яке мало берегти чужі життя.</w:t>
      </w:r>
    </w:p>
    <w:p>
      <w:pPr/>
      <w:r>
        <w:rPr/>
        <w:t>— Цей примірник міг хтось дописати пізніше? — запитала Веда.</w:t>
      </w:r>
    </w:p>
    <w:p>
      <w:pPr/>
      <w:r>
        <w:rPr/>
        <w:t>Я подивився на неї з прикрістю. Сам не встиг би спитати. Вже хотів, щоб аркуш був саме тим, чим здавався.</w:t>
      </w:r>
    </w:p>
    <w:p>
      <w:pPr/>
      <w:r>
        <w:rPr/>
        <w:t>— Міг, — відповіла хранителька. — Тому я дам вам ще один. Не з цієї шафи.</w:t>
      </w:r>
    </w:p>
    <w:p>
      <w:pPr/>
      <w:r>
        <w:rPr/>
        <w:t>Вона пішла до дальнього стелажа. Ми чекали, слухаючи, як коробка треться об дерево. Тихон вийняв із кишені хустку й протер окуляри. Я зрозумів, що він теж сподівається. Старі майстри не мають захисту від бажання знайти правильне речення в молодості, якщо теперішні слова даються важче.</w:t>
      </w:r>
    </w:p>
    <w:p>
      <w:pPr/>
      <w:r>
        <w:rPr/>
        <w:t>Другий аркуш був частиною зшитої книжки витрат. Його використали як прокладку між рахунками на спорядження, і на звороті просвічувало два рядки чужих чисел. Хранителька показала номер давнього надходження та опис тієї книжки, складений задовго до купівлі майстерні Архівом.</w:t>
      </w:r>
    </w:p>
    <w:p>
      <w:pPr/>
      <w:r>
        <w:rPr/>
        <w:t>— Тут також сім, — сказала вона. — Закінчення те саме. Не доказ, хто придумав. Доказ, що цей текст існував раніше за ваші суперечки.</w:t>
      </w:r>
    </w:p>
    <w:p>
      <w:pPr/>
      <w:r>
        <w:rPr/>
        <w:t>Мені раптом стало соромно, як близько я стояв до того, щоб прийняти потрібне речення лише за красиву давність. Я забрав свою картку, поклав поряд знову. Пластик був теплий від кишені. Жодна перевірка не могла сказати мені, з яким обличчям Гордій переписував його на нашому старому столі. Могла допомогти звірити вцілілі рядки. Поки й цього було досить.</w:t>
      </w:r>
    </w:p>
    <w:p>
      <w:pPr/>
      <w:r>
        <w:rPr/>
        <w:t>— А сьомий?</w:t>
      </w:r>
    </w:p>
    <w:p>
      <w:pPr/>
      <w:r>
        <w:rPr/>
        <w:t>Хранителька посунула лампу. Внизу аркуша лишався короткий рядок:</w:t>
      </w:r>
    </w:p>
    <w:p>
      <w:pPr/>
      <w:r>
        <w:rPr/>
        <w:t>«Не будь єдиним читачем своєї книги».</w:t>
      </w:r>
    </w:p>
    <w:p>
      <w:pPr/>
      <w:r>
        <w:rPr/>
        <w:t>Я мовчав так довго, що Тихон подивився, чи бачу літери.</w:t>
      </w:r>
    </w:p>
    <w:p>
      <w:pPr/>
      <w:r>
        <w:rPr/>
        <w:t>— Бачу, — сказав я.</w:t>
      </w:r>
    </w:p>
    <w:p>
      <w:pPr/>
      <w:r>
        <w:rP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двадцять років не плутав порядку. Нам просто дісталася інша версія.</w:t>
      </w:r>
    </w:p>
    <w:p>
      <w:pPr/>
      <w:r>
        <w:rPr/>
        <w:t>— Хто змінив? — спитала Веда.</w:t>
      </w:r>
    </w:p>
    <w:p>
      <w:pPr/>
      <w:r>
        <w:rPr/>
        <w:t>Хранителька дістала супровідний лист. Відправлений майстерням через лінію Веріна.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r>
        <w:rPr/>
        <w:t>— А внутрішнє навчання? — запитав я.</w:t>
      </w:r>
    </w:p>
    <w:p>
      <w:pPr/>
      <w:r>
        <w:rPr/>
        <w:t>— У цій добірці його немає.</w:t>
      </w:r>
    </w:p>
    <w:p>
      <w:pPr/>
      <w:r>
        <w:rP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r>
        <w:rPr/>
        <w:t>Від цього не стало ні легше, ні прикріше. Хтось колись знав. Потім вирішив, що саме цей рядок можна не брати із собою на роботу.</w:t>
      </w:r>
    </w:p>
    <w:p>
      <w:pPr/>
      <w:r>
        <w:rP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r>
        <w:rPr/>
        <w:t>Веда дивилася на поправку в прийманні замка. На те місце, де перевірка перейшла до користувача.</w:t>
      </w:r>
    </w:p>
    <w:p>
      <w:pPr/>
      <w:r>
        <w:rPr/>
        <w:t>— Тут зробили те саме без гарних слів.</w:t>
      </w:r>
    </w:p>
    <w:p>
      <w:pPr/>
      <w:r>
        <w:rPr/>
        <w:t>Я не втримався й зателефонував братові з коридору. Не зачитувати відкриття як вирок нашому дитинству. Спитати про книгу на полиці.</w:t>
      </w:r>
    </w:p>
    <w:p>
      <w:pPr/>
      <w:r>
        <w:rPr/>
        <w:t>Рей вислухав, тоді довго мовчав.</w:t>
      </w:r>
    </w:p>
    <w:p>
      <w:pPr/>
      <w:r>
        <w:rPr/>
        <w:t>— Я пам’ятаю корінець, — сказав. — Не сторінку.</w:t>
      </w:r>
    </w:p>
    <w:p>
      <w:pPr/>
      <w:r>
        <w:rPr/>
        <w:t>— Жодного рядка?</w:t>
      </w:r>
    </w:p>
    <w:p>
      <w:pPr/>
      <w:r>
        <w:rPr/>
        <w:t>— Ми її розбирали, коли в гаражі потекла стіна. Гордій звелів покласти на високе. Я тоді сердився, що треба носити його папери, а не наші інструменти. Ти дістав до полиці з ящика, я подавав знизу. Більше не витягну з пам’яті. Не роби з мого «Ве» свідчення про весь текст.</w:t>
      </w:r>
    </w:p>
    <w:p>
      <w:pPr/>
      <w:r>
        <w:rPr/>
        <w:t>Я вже збирався. Приємно було б скласти в один малюнок дитячу полицю, дві літери на дверях і старше сьоме правило. Він зруйнував малюнок раніше, ніж я встиг прив’язати його до факту.</w:t>
      </w:r>
    </w:p>
    <w:p>
      <w:pPr/>
      <w:r>
        <w:rPr/>
        <w:t>— Не зроблю.</w:t>
      </w:r>
    </w:p>
    <w:p>
      <w:pPr/>
      <w:r>
        <w:rPr/>
        <w:t>— І не кажи, що нас увесь час учили неправильно. Перше працювало. Друге теж. Ми самі знаходили, як обійти те, що нам не подобалося. Без друкарської помилки.</w:t>
      </w:r>
    </w:p>
    <w:p>
      <w:pPr/>
      <w:r>
        <w:rPr/>
        <w:t>Я повернувся до стола з цією незручною поправкою.</w:t>
      </w:r>
    </w:p>
    <w:p>
      <w:pPr/>
      <w:r>
        <w:rPr/>
        <w:t>Терен уже прочитав надіслане. Попросив викликати його, поки Тихон має сили, й звелів показати правий край схеми. Не той, де виднілися літери. Там, де було живлення контрольного каналу.</w:t>
      </w:r>
    </w:p>
    <w:p>
      <w:pPr/>
      <w:r>
        <w:rPr/>
        <w:t>— Оце мені треба, — сказав він. — Якщо старий роз’єм на місці, після першого підтвердження його можна вивести на зовнішнього свідка. Якщо заварили — наші розмови закінчаться на цьому столі.</w:t>
      </w:r>
    </w:p>
    <w:p>
      <w:pPr/>
      <w:r>
        <w:rPr/>
        <w:t>Тихон заперечив: заварити без перероблення всієї контрольної частини не могли. Терен спитав, коли він востаннє її бачив. Старий замовк. Дати було досить, щоб не продовжувати сперечатися лише з поваги до власного досвіду.</w:t>
      </w:r>
    </w:p>
    <w:p>
      <w:pPr/>
      <w:r>
        <w:rPr/>
        <w:t>Вони провели коротку пробу на окремому навчальному блоці майстерні. Хранителька покликала техніка; той приніс прилад, підключив його до місцевого живлення й залишив основний привод від’єднаним. Терен бачив зображення через наш пристрій і міг читати тільки те, що відкривав технік. Жодної влади над самим блоком цей погляд не давав.</w:t>
      </w:r>
    </w:p>
    <w:p>
      <w:pPr/>
      <w:r>
        <w:rPr/>
        <w:t>Я став біля лампи, затулив половину номера плечем — і Терен припинив пробу.</w:t>
      </w:r>
    </w:p>
    <w:p>
      <w:pPr/>
      <w:r>
        <w:rPr/>
        <w:t>— Не бачу.</w:t>
      </w:r>
    </w:p>
    <w:p>
      <w:pPr/>
      <w:r>
        <w:rPr/>
        <w:t>— Я зараз посунуся.</w:t>
      </w:r>
    </w:p>
    <w:p>
      <w:pPr/>
      <w:r>
        <w:rPr/>
        <w:t>— Спочатку позначу, що не бачу. Інакше ти вирішиш, що я підтверджував, поки ти рухався.</w:t>
      </w:r>
    </w:p>
    <w:p>
      <w:pPr/>
      <w:r>
        <w:rPr/>
        <w:t>Ми почали заново. Веда переписала час. Тихон пояснив перший хід; технік відмовився робити другий без власної інструкції й приніс її з шафи. Я вже чув, як це все тріщатиме під справжнім поспіхом. Водночас саме ці незручності давали надію не попросити в старого ще одну хвилину лише тому, що ми заздалегідь не навчилися працювати без нього.</w:t>
      </w:r>
    </w:p>
    <w:p>
      <w:pPr/>
      <w:r>
        <w:rPr/>
        <w:t>Пробу закінчили. Терен погодився бути на зв’язку в погоджене вікно огляду, але не підписувати сліпого продовження. Тихон прийняв умови без торгу. Потім попросив додати окремий пункт: якщо сам почне сперечатися зі зняттям із роботи, його сперечання не вважати новим медичним висновком.</w:t>
      </w:r>
    </w:p>
    <w:p>
      <w:pPr/>
      <w:r>
        <w:rPr/>
        <w:t>Ось цей рядок я зберіг собі одразу. Не як правило Есквайра. Як слова людини, яка ще мала час сказати їх без зачинених за спиною дверей.</w:t>
      </w:r>
    </w:p>
    <w:p>
      <w:pPr/>
      <w:r>
        <w:rP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r>
        <w:rPr/>
        <w:t>Перед виходом Тихон повернувся до схеми вузла. Попросив копію на великому аркуші й олівець.</w:t>
      </w:r>
    </w:p>
    <w:p>
      <w:pPr/>
      <w:r>
        <w:rPr/>
        <w:t>— Тут лишили ручне підтвердження свідка. Без нього прихованої частини не побачити. А після того, як побачимо, маємо її ще й правильно забрати.</w:t>
      </w:r>
    </w:p>
    <w:p>
      <w:pPr/>
      <w:r>
        <w:rPr/>
        <w:t>— Що це означає для тебе?</w:t>
      </w:r>
    </w:p>
    <w:p>
      <w:pPr/>
      <w:r>
        <w:rPr/>
        <w:t>— Поки не знаю. Побачу привод — скажу. Ми вже домовилися: не робити з мого віку запасної деталі.</w:t>
      </w:r>
    </w:p>
    <w:p>
      <w:pPr/>
      <w:r>
        <w:rPr/>
        <w:t>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w:t>
      </w:r>
    </w:p>
    <w:p>
      <w:pPr>
        <w:pStyle w:val="Heading2"/>
        <w:pageBreakBefore/>
      </w:pPr>
      <w:bookmarkStart w:id="15" w:name="R05_014"/>
      <w:r>
        <w:rPr/>
        <w:t>Розділ 13. [Веста] Шви</w:t>
      </w:r>
      <w:bookmarkEnd w:id="15"/>
    </w:p>
    <w:p>
      <w:pPr>
        <w:ind w:firstLine="0"/>
      </w:pPr>
      <w:r>
        <w:rP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чисті рукавиці та приладдя для проб.</w:t>
      </w:r>
    </w:p>
    <w:p>
      <w:pPr/>
      <w:r>
        <w:rPr/>
        <w:t>Я не відчувала міста, поки не стала на землю.</w:t>
      </w:r>
    </w:p>
    <w:p>
      <w:pPr/>
      <w:r>
        <w:rP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r>
        <w:rPr/>
        <w:t>— Не переходь, — сказала жінка з відром. — Там ще слизько.</w:t>
      </w:r>
    </w:p>
    <w:p>
      <w:pPr/>
      <w:r>
        <w:rPr/>
        <w:t>Я підвела голову. Вона дивилася на мій черевик, а не на долоню.</w:t>
      </w:r>
    </w:p>
    <w:p>
      <w:pPr/>
      <w:r>
        <w:rPr/>
        <w:t>— Дякую.</w:t>
      </w:r>
    </w:p>
    <w:p>
      <w:pPr/>
      <w:r>
        <w:rP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r>
        <w:rPr/>
        <w:t>На виході з посадкової галереї нас зупинили через ящик.</w:t>
      </w:r>
    </w:p>
    <w:p>
      <w:pPr/>
      <w:r>
        <w:rPr/>
        <w:t>Рясь сам поставив його на стіл і розстебнув кришку. Усередині, крім рукавиць, лежали чисті підкладки та вузькі дерев’яні щупи. Прилад показав звичайний матеріал. Службовець попросив пояснити призначення.</w:t>
      </w:r>
    </w:p>
    <w:p>
      <w:pPr/>
      <w:r>
        <w:rPr/>
        <w:t>— Для навчальних проб, — відповів Рясь.</w:t>
      </w:r>
    </w:p>
    <w:p>
      <w:pPr/>
      <w:r>
        <w:rPr/>
        <w:t>Сев заплющив очі. Хлопець побачив це й злякався раніше, ніж зрозумів власну помилку.</w:t>
      </w:r>
    </w:p>
    <w:p>
      <w:pPr/>
      <w:r>
        <w:rPr/>
        <w:t>— Чого навчаєте? — запитав службовець.</w:t>
      </w:r>
    </w:p>
    <w:p>
      <w:pPr/>
      <w:r>
        <w:rPr/>
        <w:t>Я відчула, як у грудях підіймається знайома різкість. Хотілося відповісти так, щоб людина відступила: ми приїхали допомагати вашому місту, дайте дорогу, ви ж не хочете другого Світлояра. Наче я сама не стояла тут із чотирма загиблими за спиною, яких уже намагалися вписати мені в ціну.</w:t>
      </w:r>
    </w:p>
    <w:p>
      <w:pPr/>
      <w:r>
        <w:rPr/>
        <w:t>— Працювати з місцевою порослю, — сказала я. — Нас запросили для огляду. Ось підтвердження.</w:t>
      </w:r>
    </w:p>
    <w:p>
      <w:pPr/>
      <w:r>
        <w:rPr/>
        <w:t>Він прочитав запрошення. На ньому було моє ім’я. Те саме, яке шукали. Віднині хтось у світлоярській службі міг знати, що я приїхала. Жодної дороги без цього сліду нам не запропонували.</w:t>
      </w:r>
    </w:p>
    <w:p>
      <w:pPr/>
      <w:r>
        <w:rPr/>
        <w:t>— Ви та Веста?</w:t>
      </w:r>
    </w:p>
    <w:p>
      <w:pPr/>
      <w:r>
        <w:rPr/>
        <w:t>— Та.</w:t>
      </w:r>
    </w:p>
    <w:p>
      <w:pPr/>
      <w:r>
        <w:rPr/>
        <w:t>Він подивився на руки. Я зрозуміла, що чекає побачити щось особливе. Чорні пальці, опіки, знак, за яким можна відрізнити небезпеку від звичайної молодої жінки, що не виспалася на двох попутних бортах.</w:t>
      </w:r>
    </w:p>
    <w:p>
      <w:pPr/>
      <w:r>
        <w:rPr/>
        <w:t>— Через вас тоді…</w:t>
      </w:r>
    </w:p>
    <w:p>
      <w:pPr/>
      <w:r>
        <w:rPr/>
        <w:t>Він не договорив. Я не стала закінчувати за нього.</w:t>
      </w:r>
    </w:p>
    <w:p>
      <w:pPr/>
      <w:r>
        <w:rPr/>
        <w:t>— Я була в дренажі. Моє свідчення в матеріалах міської перевірки. Приїхала не змінювати його. Подивитися, що збираються робити тепер.</w:t>
      </w:r>
    </w:p>
    <w:p>
      <w:pPr/>
      <w:r>
        <w:rPr/>
        <w:t>Службовець викликав старшу. Поки чекали, Рясь нахилився до мене.</w:t>
      </w:r>
    </w:p>
    <w:p>
      <w:pPr/>
      <w:r>
        <w:rPr/>
        <w:t>— Треба було сказати, що просто інструмент.</w:t>
      </w:r>
    </w:p>
    <w:p>
      <w:pPr/>
      <w:r>
        <w:rPr/>
        <w:t>— Тепер не будемо вигадувати іншу відповідь.</w:t>
      </w:r>
    </w:p>
    <w:p>
      <w:pPr/>
      <w:r>
        <w:rPr/>
        <w:t>— Я все зіпсував?</w:t>
      </w:r>
    </w:p>
    <w:p>
      <w:pPr/>
      <w:r>
        <w:rPr/>
        <w:t>Сев забрав у нього ящик, щоб не тримав на вазі.</w:t>
      </w:r>
    </w:p>
    <w:p>
      <w:pPr/>
      <w:r>
        <w:rPr/>
        <w:t>— Ти відповів на запитання. Далі є ми двоє. Не бери всю чергу на себе.</w:t>
      </w:r>
    </w:p>
    <w:p>
      <w:pPr/>
      <w:r>
        <w:rPr/>
        <w:t>Старша жінка попросила відкрити ще й мою сумку. Я відкрила. Вона переглянула речі, не торкнулася приватного зошита й віддала дозвіл. Наказу затримати мене в її доступі не було; був запит повідомляти про приїзд. Вона сказала про нього прямо. Я попросила записати поруч підставу приїзду й контакт приймальної сторони. Не додавати чужих домашніх адрес.</w:t>
      </w:r>
    </w:p>
    <w:p>
      <w:pPr/>
      <w:r>
        <w:rPr/>
        <w:t>— Це ви мені вказуєте, як працювати?</w:t>
      </w:r>
    </w:p>
    <w:p>
      <w:pPr/>
      <w:r>
        <w:rPr/>
        <w:t>— Це я прошу, щоб у тому самому повідомленні було видно, навіщо прийшла.</w:t>
      </w:r>
    </w:p>
    <w:p>
      <w:pPr/>
      <w:r>
        <w:rPr/>
        <w:t>Вона подумала й дописала. Не тому, що я переконала весь Світлояр. Один службовий рядок сьогодні не став коротшим за подію, яку описував.</w:t>
      </w:r>
    </w:p>
    <w:p>
      <w:pPr/>
      <w:r>
        <w:rPr/>
        <w:t>Коли вийшли, у мене тремтіли руки. Рясь дивився на них і мовчав. Я дозволила йому помітити.</w:t>
      </w:r>
    </w:p>
    <w:p>
      <w:pPr/>
      <w:r>
        <w:rPr/>
        <w:t>— Відпочинемо перед пробами, — сказала. — Зараз я всьому здаватимуся грозою.</w:t>
      </w:r>
    </w:p>
    <w:p>
      <w:pPr/>
      <w:r>
        <w:rPr/>
        <w:t>Ми сіли на лаві біля сухого жолоба. Сев дістав хліб. Той виявився надто солоним, і ми довго сміялися з його обурення: стільки років умів домовитися з живим, а звичайного доброго хліба купити не навчився. Після їжі пальці перестали тремтіти. Лише тоді я пішла до дренажу.</w:t>
      </w:r>
    </w:p>
    <w:p>
      <w:pPr/>
      <w:r>
        <w:rP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r>
        <w:rP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r>
        <w:rPr/>
        <w:t>— То й добре, — сказав він.</w:t>
      </w:r>
    </w:p>
    <w:p>
      <w:pPr/>
      <w:r>
        <w:rP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r>
        <w:rPr/>
        <w:t>Віха постукала по ньому щипцями.</w:t>
      </w:r>
    </w:p>
    <w:p>
      <w:pPr/>
      <w:r>
        <w:rPr/>
        <w:t>— У сусідньому будинку лежить жінка, яка сама не ходить. Її теж не передбачають. Я дзвонила. Сказали подати заявку на супровід.</w:t>
      </w:r>
    </w:p>
    <w:p>
      <w:pPr/>
      <w:r>
        <w:rPr/>
        <w:t>— Подали?</w:t>
      </w:r>
    </w:p>
    <w:p>
      <w:pPr/>
      <w:r>
        <w:rPr/>
        <w:t>— Подали. На наступний тиждень.</w:t>
      </w:r>
    </w:p>
    <w:p>
      <w:pPr/>
      <w:r>
        <w:rP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r>
        <w:rPr/>
        <w:t>Я присіла поруч із Віхою.</w:t>
      </w:r>
    </w:p>
    <w:p>
      <w:pPr/>
      <w:r>
        <w:rP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r>
        <w:rPr/>
        <w:t>— Тут ніхто до кінця не знає, — відповіла вона. — Лад знав більше.</w:t>
      </w:r>
    </w:p>
    <w:p>
      <w:pPr/>
      <w:r>
        <w:rPr/>
        <w:t>Ім’я лишилося між нами. Рясь опустив ліхтар, Віха підняла його руку назад: гвинт іще не вийшов.</w:t>
      </w:r>
    </w:p>
    <w:p>
      <w:pPr/>
      <w:r>
        <w:rP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r>
        <w:rPr/>
        <w:t>— Відійди на крок, — попросила Ряся. — Я поспішаю. Воно підхоплює.</w:t>
      </w:r>
    </w:p>
    <w:p>
      <w:pPr/>
      <w:r>
        <w:rP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r>
        <w:rP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r>
        <w:rP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r>
        <w:rPr/>
        <w:t>— І це все ваше велике вміння?</w:t>
      </w:r>
    </w:p>
    <w:p>
      <w:pPr/>
      <w:r>
        <w:rPr/>
        <w:t>— Зараз — так, — сказала я. — Потім ще навчимося помічати, що злякалися.</w:t>
      </w:r>
    </w:p>
    <w:p>
      <w:pPr/>
      <w:r>
        <w:rPr/>
        <w:t>Віха не сміялася. Поставила відро біля дверей і залишилася слухати.</w:t>
      </w:r>
    </w:p>
    <w:p>
      <w:pPr/>
      <w:r>
        <w:rP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r>
        <w:rPr/>
        <w:t>Увечері вона повернулася допомогти переносити порожні лотки. Без проби. Цього разу ніхто не вважав її невдалою ученицею.</w:t>
      </w:r>
    </w:p>
    <w:p>
      <w:pPr/>
      <w:r>
        <w:rP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r>
        <w:rPr/>
        <w:t>— Батька мого не шукайте для вашої книги, — сказала Віха, побачивши, кому я пишу.</w:t>
      </w:r>
    </w:p>
    <w:p>
      <w:pPr/>
      <w:r>
        <w:rPr/>
        <w:t>— Передам.</w:t>
      </w:r>
    </w:p>
    <w:p>
      <w:pPr/>
      <w:r>
        <w:rPr/>
        <w:t>— Він уже чув.</w:t>
      </w:r>
    </w:p>
    <w:p>
      <w:pPr/>
      <w:r>
        <w:rPr/>
        <w:t>— Тоді нагадаю, що відповідь не змінилася.</w:t>
      </w:r>
    </w:p>
    <w:p>
      <w:pPr/>
      <w:r>
        <w:rPr/>
        <w:t>Вона довго дивилася на мене. Потім показала, де лишила запасний ліхтар.</w:t>
      </w:r>
    </w:p>
    <w:p>
      <w:pPr/>
      <w:r>
        <w:rP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r>
        <w:rPr/>
        <w:t>Віха взяла ліхтар.</w:t>
      </w:r>
    </w:p>
    <w:p>
      <w:pPr/>
      <w:r>
        <w:rPr/>
        <w:t>— Ходімо, — сказала їм. — Подивитеся, як воно закінчилося.</w:t>
      </w:r>
    </w:p>
    <w:p>
      <w:pPr/>
      <w:r>
        <w:rPr/>
        <w:t>Обмірники не відмовлялися дивитися. Це було несподівано й корисно.</w:t>
      </w:r>
    </w:p>
    <w:p>
      <w:pPr/>
      <w:r>
        <w:rPr/>
        <w:t>Старшого звали Юхим. Він зняв черевики на вході до чужої квартири, бо побачив біля дверей мокру ганчірку, й попросив другого зробити те саме. Віха нічого не сказала. Сусідка лежала в дальній кімнаті під легким покривалом. На підвіконні стояли окуляри й чашка, до якої вона не могла дотягтися, не підвівшись.</w:t>
      </w:r>
    </w:p>
    <w:p>
      <w:pPr/>
      <w:r>
        <w:rPr/>
        <w:t>— Дарено, це ті, хто не знав, що ти тут, — сказала Віха.</w:t>
      </w:r>
    </w:p>
    <w:p>
      <w:pPr/>
      <w:r>
        <w:rPr/>
        <w:t>Жінка подивилася на чоловіків.</w:t>
      </w:r>
    </w:p>
    <w:p>
      <w:pPr/>
      <w:r>
        <w:rPr/>
        <w:t>— Тепер знають. Чашку подайте.</w:t>
      </w:r>
    </w:p>
    <w:p>
      <w:pPr/>
      <w:r>
        <w:rPr/>
        <w:t>Юхим подав. Вона випила й поставила йому назад у руку. Йому довелося чекати, поки Віха звільнить місце на низькому столику.</w:t>
      </w:r>
    </w:p>
    <w:p>
      <w:pPr/>
      <w:r>
        <w:rPr/>
        <w:t>У чоловіків була схема порожнього будинку. Їм видали перелік завершеного переселення. У Дарени погодили супровід на наступний тиждень, а в загальний файл пішло саме погодження, без дати поїздки.</w:t>
      </w:r>
    </w:p>
    <w:p>
      <w:pPr/>
      <w:r>
        <w:rPr/>
        <w:t>— Ще одна така живе поверхом вище, — повідомила Дарена. — Тільки вона ходить. Слухайте, коли стукає. Я іноді не чую.</w:t>
      </w:r>
    </w:p>
    <w:p>
      <w:pPr/>
      <w:r>
        <w:rPr/>
        <w:t>Юхим зателефонував своєму координаторові. Назвав Міля. Я запам’ятала прізвище. Просив змінити межу попередніх робіт. У каналі відповіли, що робіт тут не починають, лише готують огородження.</w:t>
      </w:r>
    </w:p>
    <w:p>
      <w:pPr/>
      <w:r>
        <w:rPr/>
        <w:t>— До огородження тут сходи, — сказав Юхим. — Якщо їх закриють, супровід не дійде.</w:t>
      </w:r>
    </w:p>
    <w:p>
      <w:pPr/>
      <w:r>
        <w:rPr/>
        <w:t>Йому дозволили лишити прохід. Він попросив повторити, записав у власній схемі, показав другому. Віха сфотографувала.</w:t>
      </w:r>
    </w:p>
    <w:p>
      <w:pPr/>
      <w:r>
        <w:rPr/>
        <w:t>— Не сам дозвіл, — попросила вона. — Ось оцю риску, де не закриватимете.</w:t>
      </w:r>
    </w:p>
    <w:p>
      <w:pPr/>
      <w:r>
        <w:rPr/>
        <w:t>Внизу чоловіки переставили дві позначки. Я дивилася, як легко вони зробили це руками й як важко дісталося їм відповідне речення по телефону. У протилежний бік, здається, все відбувалося швидше.</w:t>
      </w:r>
    </w:p>
    <w:p>
      <w:pPr/>
      <w:r>
        <w:rPr/>
        <w:t>Дарена не погодилася переїхати негайно.</w:t>
      </w:r>
    </w:p>
    <w:p>
      <w:pPr/>
      <w:r>
        <w:rPr/>
        <w:t>— У вас там буде високе ліжко. Я з нього не злізу. І туалет через коридор. Минулого разу обіцяли допомогти вночі — я до ранку чекала.</w:t>
      </w:r>
    </w:p>
    <w:p>
      <w:pPr/>
      <w:r>
        <w:rPr/>
        <w:t>Це була причина, а не каприз, який належало подолати кращим умовлянням. Сев зв’язався з місцем, яке пропонували для тимчасового перебування. Попросив показати ліжко та прохід наживо. Довелося зачекати, поки працівниця дійде туди з пристроєм. Дарена роздивилася, запитала про нічну допомогу, про свою чашку й окуляри. Після другої відповіді дозволила записати її на ранок, якщо підтвердять доступний транспорт.</w:t>
      </w:r>
    </w:p>
    <w:p>
      <w:pPr/>
      <w:r>
        <w:rPr/>
        <w:t>— Не кажіть, що мене вже вивезли, — додала вона.</w:t>
      </w:r>
    </w:p>
    <w:p>
      <w:pPr/>
      <w:r>
        <w:rPr/>
        <w:t>Ніхто не засміявся.</w:t>
      </w:r>
    </w:p>
    <w:p>
      <w:pPr/>
      <w:r>
        <w:rPr/>
        <w:t>Увечері ми з Рясем пройшли весь залишений вихід. Він тримав лампу нижче, ніж звик, щоб було видно край сходинки людині, яка дивитиметься не вперед, а під ноги. Я поставила на схемі дві нові позначки. Не слова до дикого. Місця, де носилки не можна буде повернути без другого дорослого.</w:t>
      </w:r>
    </w:p>
    <w:p>
      <w:pPr/>
      <w:r>
        <w:rPr/>
        <w:t>Тоді прийшло повідомлення про затримку транспорту. Не скасування: підтвердження ще чекали. Сев пішов телефонувати іншому перевізникові. Я залишила в плані Дарену вдома. Хоч як хотілося вже мати хоч один завершений рядок, її вікно поки світилося над нами.</w:t>
      </w:r>
    </w:p>
    <w:p>
      <w:pPr>
        <w:pStyle w:val="Heading2"/>
        <w:pageBreakBefore/>
      </w:pPr>
      <w:bookmarkStart w:id="16" w:name="R05_015"/>
      <w:r>
        <w:rPr/>
        <w:t>Розділ 14. [Сток] Північний край</w:t>
      </w:r>
      <w:bookmarkEnd w:id="16"/>
    </w:p>
    <w:p>
      <w:pPr>
        <w:ind w:firstLine="0"/>
      </w:pPr>
      <w:r>
        <w:rPr/>
        <w:t>Я дізнався про закриття поля від чоловіка, який попросив у мене води.</w:t>
      </w:r>
    </w:p>
    <w:p>
      <w:pPr/>
      <w:r>
        <w:rPr/>
        <w:t>Він уже прийшов закривати. Ніс на плечі вимірювальну штангу, у руці — планшет, на черевиках ще не було нашої глини. Зупинився біля навісу й сказав, що вода закінчилася дорогою. Я приніс кухоль. Він випив, витер рот і спитав, де знайти того хлопця, який тут навчає.</w:t>
      </w:r>
    </w:p>
    <w:p>
      <w:pPr/>
      <w:r>
        <w:rPr/>
        <w:t>— Тут я, — сказав я.</w:t>
      </w:r>
    </w:p>
    <w:p>
      <w:pPr/>
      <w:r>
        <w:rPr/>
        <w:t>Він подивився на кухоль. Наче з нього тепер теж належало щось з’ясувати.</w:t>
      </w:r>
    </w:p>
    <w:p>
      <w:pPr/>
      <w:r>
        <w:rPr/>
        <w:t>— Дорослий є?</w:t>
      </w:r>
    </w:p>
    <w:p>
      <w:pPr/>
      <w:r>
        <w:rPr/>
        <w:t>Я міг сказати, що сам відповідаю за урок. Хотів. Після трьох тижнів у Вести, після Замостя дуже легко було захотіти саме цього: щоб чужий чоловік спитав у мене й дочекався моєї відповіді. Я покликав Килину.</w:t>
      </w:r>
    </w:p>
    <w:p>
      <w:pPr/>
      <w:r>
        <w:rPr/>
        <w:t>Вона прийшла з поля, не витираючи рук. Тутешнє господарство знала ще до того, як я навчився називати своїми словами те, що чую. Поки я був у школі, стежила за нашим північним краєм. Тепер стежила й за моїми уроками — не тому, що краще чула, а тому, що могла зупинити роботу, якщо я забуду про дорогу назад.</w:t>
      </w:r>
    </w:p>
    <w:p>
      <w:pPr/>
      <w:r>
        <w:rPr/>
        <w:t>Чоловік показав їй папір. Наша зупинка занять, про яку повідомили після Каєвого дзвінка, у ньому стала завершенням діяльності. Завершене можна було розібрати.</w:t>
      </w:r>
    </w:p>
    <w:p>
      <w:pPr/>
      <w:r>
        <w:rPr/>
        <w:t>— Навіс сьогодні порожній, — сказав він. — Гарний час почати.</w:t>
      </w:r>
    </w:p>
    <w:p>
      <w:pPr/>
      <w:r>
        <w:rPr/>
        <w:t>— Сьогодні, — повторила Килина. — Бо ми не кличемо людей під вашу штангу. Завтра теж буде порожній, якщо продовжите.</w:t>
      </w:r>
    </w:p>
    <w:p>
      <w:pPr/>
      <w:r>
        <w:rPr/>
        <w:t>Він представився приймальником підрядника й пояснив, що нікому не наказує перестати вчитися. Лише має від’єднати невикористаний приймальний майданчик від поливу. У списку він був невикористаний. На землі стояли наші лотки.</w:t>
      </w:r>
    </w:p>
    <w:p>
      <w:pPr/>
      <w:r>
        <w:rPr/>
        <w:t>Я хотів показати. Килина взяла мене за лікоть, не стискаючи.</w:t>
      </w:r>
    </w:p>
    <w:p>
      <w:pPr/>
      <w:r>
        <w:rPr/>
        <w:t>— Спочатку прочитаємо.</w:t>
      </w:r>
    </w:p>
    <w:p>
      <w:pPr/>
      <w:r>
        <w:rPr/>
        <w:t>Приймальник став чекати з кухлем у руці. Я злився, що дав йому воду. Веста колись сказала: злість на власну доброту — поганий помічник. Я тоді не зрозумів, що вона має на увазі. Тепер хотів забрати кухоль раніше, ніж він доп’є, і розумів цілком.</w:t>
      </w:r>
    </w:p>
    <w:p>
      <w:pPr/>
      <w:r>
        <w:rPr/>
        <w:t>Він приїхав від’єднати старий бічний ввід. Звідти подавали воду не тільки до навісу. Далі йшов спуск на нижнє поле, куди ми з Килиною весь тиждень відводили поросль від криниці. Після того, як Кай уперше залишив мене, я вчився там не словами. Носив воду, слухав, помилявся, знову носив. Коли від’їздив до Вести, домовилися, хто робитиме це без мене.</w:t>
      </w:r>
    </w:p>
    <w:p>
      <w:pPr/>
      <w:r>
        <w:rPr/>
        <w:t>— Нижнього поля на схемі немає, — сказав приймальник.</w:t>
      </w:r>
    </w:p>
    <w:p>
      <w:pPr/>
      <w:r>
        <w:rPr/>
        <w:t>— Поле не пропало, — відповіла Килина.</w:t>
      </w:r>
    </w:p>
    <w:p>
      <w:pPr/>
      <w:r>
        <w:rPr/>
        <w:t>Він погодився пройти подивитися. Я підхопив свій ящик. Килина веліла лишити його. Ящик не був потрібний для того, щоб показати поле. Мені хотілося, щоб був.</w:t>
      </w:r>
    </w:p>
    <w:p>
      <w:pPr/>
      <w:r>
        <w:rPr/>
        <w:t>Біля розвилки вже стояли двоє робітників. Один розклав інструмент на чистій тканині, другий відкручував захисний кожух. Вода ще йшла, але глухіше. Я почув зміну раніше, ніж побачив, куди торкнулися.</w:t>
      </w:r>
    </w:p>
    <w:p>
      <w:pPr/>
      <w:r>
        <w:rPr/>
        <w:t>— Не закривайте, — сказав я.</w:t>
      </w:r>
    </w:p>
    <w:p>
      <w:pPr/>
      <w:r>
        <w:rPr/>
        <w:t>Робітник не обернувся.</w:t>
      </w:r>
    </w:p>
    <w:p>
      <w:pPr/>
      <w:r>
        <w:rPr/>
        <w:t>— До обіду відкриємо інше. У нас погоджено.</w:t>
      </w:r>
    </w:p>
    <w:p>
      <w:pPr/>
      <w:r>
        <w:rPr/>
        <w:t>Я присів біля канави. Живе тягнулося вздовж берега, до звичного тепла під трубою. Відгук був нервовий, вузький, не та паніка, про яку розповідала Веста. Але я вже знав: якщо спробую вгадати за все одразу, швидко почую те, чого сам боюся.</w:t>
      </w:r>
    </w:p>
    <w:p>
      <w:pPr/>
      <w:r>
        <w:rPr/>
        <w:t>Я поклав руки на коліна й озирнувся.</w:t>
      </w:r>
    </w:p>
    <w:p>
      <w:pPr/>
      <w:r>
        <w:rPr/>
        <w:t>Килина стояла за мною. Чекала, що скажу. Приймальник дивився з нетерплячістю дорослого, якому хлопець заважає завершити день. Мені хотілося сказати: буде лихо. Велике лихо. Так мене почули б відразу.</w:t>
      </w:r>
    </w:p>
    <w:p>
      <w:pPr/>
      <w:r>
        <w:rPr/>
        <w:t>— Я не знаю, що буде після повного перекриття, — сказав я. — Зараз відгук змінився. Нам треба зупинити пробу й повернути попередній стан, якщо можемо.</w:t>
      </w:r>
    </w:p>
    <w:p>
      <w:pPr/>
      <w:r>
        <w:rPr/>
        <w:t>— Це не проба, — відповів робітник.</w:t>
      </w:r>
    </w:p>
    <w:p>
      <w:pPr/>
      <w:r>
        <w:rPr/>
        <w:t>— Для вас — ні. Для поля ми такого ще не робили.</w:t>
      </w:r>
    </w:p>
    <w:p>
      <w:pPr/>
      <w:r>
        <w:rPr/>
        <w:t>Він посміхнувся. Я ненавидів цю посмішку. Такими посмішками дорослі пояснюють, що ти ще малий, не витрачаючи на пояснення жодного слова.</w:t>
      </w:r>
    </w:p>
    <w:p>
      <w:pPr/>
      <w:r>
        <w:rPr/>
        <w:t>Килина підійшла до ручки.</w:t>
      </w:r>
    </w:p>
    <w:p>
      <w:pPr/>
      <w:r>
        <w:rPr/>
        <w:t>— Поки не закручуєте. Покличемо того, хто погодив нижню подачу.</w:t>
      </w:r>
    </w:p>
    <w:p>
      <w:pPr/>
      <w:r>
        <w:rPr/>
        <w:t>— Ви обладнання не торкайтеся.</w:t>
      </w:r>
    </w:p>
    <w:p>
      <w:pPr/>
      <w:r>
        <w:rPr/>
        <w:t>Вона й не торкалася. Стояла достатньо близько, щоб йому довелося або посунути її, або припинити рух. Приймальник попросив робітника зачекати.</w:t>
      </w:r>
    </w:p>
    <w:p>
      <w:pPr/>
      <w:r>
        <w:rPr/>
        <w:t>Я відійшов від коріння. Долоні пекли, хоча я навіть не встиг нічого зробити. По канаві пройшов короткий блиск: вода перестала підніматися через низький перелив. У мене в голові відразу склалося слово «сюди». Міг би спрямувати живе до бічного лотка, поки вони сперечатимуться.</w:t>
      </w:r>
    </w:p>
    <w:p>
      <w:pPr/>
      <w:r>
        <w:rPr/>
        <w:t>Тільки лоток стояв на тій самій подачі.</w:t>
      </w:r>
    </w:p>
    <w:p>
      <w:pPr/>
      <w:r>
        <w:rPr/>
        <w:t>Я вже нахилився й випростався назад. Згадалося, як Сев на Замості просив називати не слово, а те, що я збираюся змінити. Води словом не додаси. Покликати його туди, де скоро пересохне? Це ж тільки собі хвилин на п’ять спокою.</w:t>
      </w:r>
    </w:p>
    <w:p>
      <w:pPr/>
      <w:r>
        <w:rPr/>
        <w:t>— Відкрийте до старої мітки, — попросила Килина. — Не більше. Ми перевіримо, чи повернеться подача.</w:t>
      </w:r>
    </w:p>
    <w:p>
      <w:pPr/>
      <w:r>
        <w:rPr/>
        <w:t>Робітник відповів, що не зобов’язаний слухати сторонніх. Приймальник сам підійшов, звірив положення й дозволив повернути. Ручка пішла важко. Вода не одразу побігла колишнім шляхом. Хтось нагорі вже зменшив загальний потік.</w:t>
      </w:r>
    </w:p>
    <w:p>
      <w:pPr/>
      <w:r>
        <w:rPr/>
        <w:t>Ось тут я злякався по-справжньому.</w:t>
      </w:r>
    </w:p>
    <w:p>
      <w:pPr/>
      <w:r>
        <w:rPr/>
        <w:t>Ми дивилися на одну ручку, а хтось працював за поворотом. Я добре чув, що діється тут. А туди не бачив і не знав, кому кричати.</w:t>
      </w:r>
    </w:p>
    <w:p>
      <w:pPr/>
      <w:r>
        <w:rPr/>
        <w:t>— Зверху теж зупиніть, — сказав я приймальникові.</w:t>
      </w:r>
    </w:p>
    <w:p>
      <w:pPr/>
      <w:r>
        <w:rPr/>
        <w:t>Він витягнув телефон. Килина гукнула чоловіка з сусіднього поля й послала його до верхньої розвилки. Не читати дике. Дійти й передати, що внизу є люди та незакінчена робота. Мені доручила дивитися за рівнем води.</w:t>
      </w:r>
    </w:p>
    <w:p>
      <w:pPr/>
      <w:r>
        <w:rPr/>
        <w:t>Я дивився. Мені дали справу, яку я вмів. Від цього було легше й образливіше, ніж якби покликали врятувати все поле.</w:t>
      </w:r>
    </w:p>
    <w:p>
      <w:pPr/>
      <w:r>
        <w:rPr/>
        <w:t>Рівень зупинився трохи нижче мітки. Потім почав повертатися. Поросль не відразу заспокоїлася; кілька пагонів пішли вбік, і я показав Килині, де не ставати. Вона переставила ногу. Я нічого не рвав, не наказував, не брав п’ятого слова, про яке мені тепер іноді снилися дурні сміливі сни. Чекав на відповідь від речей, які справді могли змінити.</w:t>
      </w:r>
    </w:p>
    <w:p>
      <w:pPr/>
      <w:r>
        <w:rPr/>
        <w:t>Приймальник отримав дзвінок від свого начальника. Килина говорила з ним довше, ніж тривало повернення води. Потім показала номер нашого попередження. Він звірив зі своїм пакетом і перестав називати двір завершеним.</w:t>
      </w:r>
    </w:p>
    <w:p>
      <w:pPr/>
      <w:r>
        <w:rPr/>
        <w:t>— Потрібен огляд із новими прив’язками, — сказав він. — Я це зараз не прийму.</w:t>
      </w:r>
    </w:p>
    <w:p>
      <w:pPr/>
      <w:r>
        <w:rPr/>
        <w:t>Його робітники почали складати інструмент. Я вже хотів запропонувати приймальникові ще води — і засоромився. Щойно жалів йому кухля, а тепер ладен був бігти по новий. Він і вранці був спраглий.</w:t>
      </w:r>
    </w:p>
    <w:p>
      <w:pPr/>
      <w:r>
        <w:rPr/>
        <w:t>Я забрав кухоль мити. Не додав нічого до подяки Килини.</w:t>
      </w:r>
    </w:p>
    <w:p>
      <w:pPr>
        <w:pStyle w:val="SceneDivider"/>
      </w:pPr>
      <w:r>
        <w:rPr>
          <w:rFonts w:ascii="DejaVu Sans" w:hAnsi="DejaVu Sans"/>
          <w:b w:val="0"/>
          <w:i w:val="0"/>
        </w:rPr>
        <w:t>✦</w:t>
      </w:r>
    </w:p>
    <w:p>
      <w:pPr>
        <w:ind w:firstLine="0"/>
      </w:pPr>
      <w:r>
        <w:rPr/>
        <w:t>Весті вдалося відповісти тільки ввечері. На її боці чути було чиїсь кроки, воду й стукіт. Я почав розповідати з того, що впізнав зміну раніше за прилад. Вона слухала. Потім спитала:</w:t>
      </w:r>
    </w:p>
    <w:p>
      <w:pPr/>
      <w:r>
        <w:rPr/>
        <w:t>— А хто зупинив верхню подачу?</w:t>
      </w:r>
    </w:p>
    <w:p>
      <w:pPr/>
      <w:r>
        <w:rPr/>
        <w:t>Я назвав сусіда. Запнувся. Не знав його прізвища.</w:t>
      </w:r>
    </w:p>
    <w:p>
      <w:pPr/>
      <w:r>
        <w:rPr/>
        <w:t>— Дізнайся, якщо він дозволить. Ти зараз розповів, як добре почув. Хочу зрозуміти, як це потім спрацювало без твого голосу.</w:t>
      </w:r>
    </w:p>
    <w:p>
      <w:pPr/>
      <w:r>
        <w:rPr/>
        <w:t>Я переказав заново. Про Килину, приймальника, робітника біля ручки, чоловіка, який побіг нагору. Про те, що я мало не повів поросль до лотка з тією самою водою. Цього не хотілося говорити найбільше.</w:t>
      </w:r>
    </w:p>
    <w:p>
      <w:pPr/>
      <w:r>
        <w:rPr/>
        <w:t>— Зробив? — запитала Веста.</w:t>
      </w:r>
    </w:p>
    <w:p>
      <w:pPr/>
      <w:r>
        <w:rPr/>
        <w:t>— Ні.</w:t>
      </w:r>
    </w:p>
    <w:p>
      <w:pPr/>
      <w:r>
        <w:rPr/>
        <w:t>— Добре. Запиши, на чому зупинився. Не просто «не зробив». Наступному треба буде побачити те саме місце раніше за твою гордість.</w:t>
      </w:r>
    </w:p>
    <w:p>
      <w:pPr/>
      <w:r>
        <w:rPr/>
        <w:t>Я засміявся. Вона теж, коротко. Потім їй довелося піти: у Світлоярі була власна робота. І тут до мене дійшло — носити її в кишені як відповідь на будь-який день не вийде.</w:t>
      </w:r>
    </w:p>
    <w:p>
      <w:pPr/>
      <w:r>
        <w:rPr/>
        <w:t>Кай отримав моє повідомлення пізніше. Запитав, чи треба мене забрати.</w:t>
      </w:r>
    </w:p>
    <w:p>
      <w:pPr/>
      <w:r>
        <w:rPr/>
        <w:t>Я подивився на мокрий північний край. До від’їзду в школу саме тут мені хотілося тільки поїхати, щоб нарешті стати тим, хто вміє. А тепер уміння притягло мене назад на те саме поле. Зате не самого.</w:t>
      </w:r>
    </w:p>
    <w:p>
      <w:pPr/>
      <w:r>
        <w:rPr/>
        <w:t>— Поки ні, — відповів я. — У нас є кому чергувати. Тільки допоможіть зупинити їхню стару схему. Воду назад ми відкрили. Папір вони понесли з собою.</w:t>
      </w:r>
    </w:p>
    <w:p>
      <w:pPr/>
      <w:r>
        <w:rPr/>
        <w:t>Я поставив приймач сохнути на полицю й пішов дізнатися прізвище сусіда. Він порався з лопатою, з якої зійшов держак. Попросив потримати, поки підбиватиме.</w:t>
      </w:r>
    </w:p>
    <w:p>
      <w:pPr/>
      <w:r>
        <w:rPr/>
        <w:t>Це я теж умів.</w:t>
      </w:r>
    </w:p>
    <w:p>
      <w:pPr>
        <w:pStyle w:val="Heading2"/>
        <w:pageBreakBefore/>
      </w:pPr>
      <w:bookmarkStart w:id="17" w:name="R05_016"/>
      <w:r>
        <w:rPr/>
        <w:t>Розділ 15. Місце для одного</w:t>
      </w:r>
      <w:bookmarkEnd w:id="17"/>
    </w:p>
    <w:p>
      <w:pPr>
        <w:ind w:firstLine="0"/>
      </w:pPr>
      <w:r>
        <w:rPr/>
        <w:t>У пропозиції Дому приймання мені відвели більше прав, ніж я будь-коли мав. Усі вони вмістилися на одному екрані.</w:t>
      </w:r>
    </w:p>
    <w:p>
      <w:pPr/>
      <w:r>
        <w:rP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r>
        <w:rPr/>
        <w:t>Я прочитав двічі.</w:t>
      </w:r>
    </w:p>
    <w:p>
      <w:pPr/>
      <w:r>
        <w:rPr/>
        <w:t>— Тепер зрозуміло, чому він стільки років там сидить, — сказав я.</w:t>
      </w:r>
    </w:p>
    <w:p>
      <w:pPr/>
      <w:r>
        <w:rPr/>
        <w:t>Веда не відповіла. Чекала, поки дочитаю нижче.</w:t>
      </w:r>
    </w:p>
    <w:p>
      <w:pPr/>
      <w:r>
        <w:rP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r>
        <w:rPr/>
        <w:t>— Гарна у них тимчасовість, — промовив я. — Можна онукам залишити.</w:t>
      </w:r>
    </w:p>
    <w:p>
      <w:pPr/>
      <w:r>
        <w:rPr/>
        <w:t>— Можна почати з дев’яти адрес, — сказала Веда. — А потім знайти десяту, яку шкода не врятувати. Також підписати самому.</w:t>
      </w:r>
    </w:p>
    <w:p>
      <w:pPr/>
      <w:r>
        <w:rP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r>
        <w:rPr/>
        <w:t>До пропозиції додали пробний перегляд. Без права змінювати, тільки подивитися, скільки зможу після згоди.</w:t>
      </w:r>
    </w:p>
    <w:p>
      <w:pPr/>
      <w:r>
        <w:rPr/>
        <w:t>Я відкрив. Дев’ять адрес перестали бути дев’ятьма окремими листами. Зійшлися в одному вікні з полем «припинити». Нижче показали пов’язані перевезення, витрати й людей, які мали підтвердити виконання. Деяких я шукав ще від Дворіччя. Тут вони знайшлися за секунду.</w:t>
      </w:r>
    </w:p>
    <w:p>
      <w:pPr/>
      <w:r>
        <w:rPr/>
        <w:t>— Дживсе, це справжній перегляд?</w:t>
      </w:r>
    </w:p>
    <w:p>
      <w:pPr/>
      <w:r>
        <w:rPr/>
        <w:t>— Частина відомостей актуальна. Ті, що ми перевірили окремо, збігаються. Що приховали за рештою — не знаю.</w:t>
      </w:r>
    </w:p>
    <w:p>
      <w:pPr/>
      <w:r>
        <w:rPr/>
        <w:t>У верхньому полі чекало моє ім’я. Я торкнувся його, не підписуючи, й отримав пояснення: всі попередні запити розглядатимуться як звернення нового відповідального до самого себе. Відкладені відмови можна прийняти одним підтвердженням. Немає кому відповідати — відповідатиму я.</w:t>
      </w:r>
    </w:p>
    <w:p>
      <w:pPr/>
      <w:r>
        <w:rPr/>
        <w:t>Веда стояла біля столу, тримаючи листок для Тихона.</w:t>
      </w:r>
    </w:p>
    <w:p>
      <w:pPr/>
      <w:r>
        <w:rPr/>
        <w:t>— Ви помітили, що зараз дивитеся на чужі особисті поля без жодної потреби?</w:t>
      </w:r>
    </w:p>
    <w:p>
      <w:pPr/>
      <w:r>
        <w:rPr/>
        <w:t>Я помітив тільки після її слів.</w:t>
      </w:r>
    </w:p>
    <w:p>
      <w:pPr/>
      <w:r>
        <w:rPr/>
        <w:t>У рядку біля місцевого виконавця стояли двоє залежних членів родини. Обмеження руху. Підстава кредиту на житло. Мені не показали їх як заручників. Показали як додаткові умови, що впливають на надійність людини.</w:t>
      </w:r>
    </w:p>
    <w:p>
      <w:pPr/>
      <w:r>
        <w:rPr/>
        <w:t>Капітанові достатньо знати, чи привезуть транспорт вчасно. Розпорядникові було зручно знати, чому людина боятиметься не привезти.</w:t>
      </w:r>
    </w:p>
    <w:p>
      <w:pPr/>
      <w:r>
        <w:rPr/>
        <w:t>Я закрив особистий шар.</w:t>
      </w:r>
    </w:p>
    <w:p>
      <w:pPr/>
      <w:r>
        <w:rPr/>
        <w:t>— Можна працювати без нього.</w:t>
      </w:r>
    </w:p>
    <w:p>
      <w:pPr/>
      <w:r>
        <w:rPr/>
        <w:t>— Можна, — погодилася Веда. — Поки ви пам’ятаєте, що не хочете. Потім буде четверта доба без сну й хтось відмовиться брати трубку.</w:t>
      </w:r>
    </w:p>
    <w:p>
      <w:pPr/>
      <w:r>
        <w:rPr/>
        <w:t>Вона не наказала закрити весь перегляд. Пішла до Тихона, залишивши мене самого біля дуже зручної роботи.</w:t>
      </w:r>
    </w:p>
    <w:p>
      <w:pPr/>
      <w:r>
        <w:rPr/>
        <w:t>Я подзвонив контактній особі Дому. Відповіла жінка, яка не приховувала, що звіряє мої запитання з готовими поясненнями. Так, межу можна вказати самому. Ні, поле незалежного завершення зараз не передбачене. Ні, це не обов’язково: тимчасовий відповідальний особисто зобов’язується звітувати. Хто перевірить, коли — залежить від його готовності.</w:t>
      </w:r>
    </w:p>
    <w:p>
      <w:pPr/>
      <w:r>
        <w:rPr/>
        <w:t>— А попередній теж зобов’язувався?</w:t>
      </w:r>
    </w:p>
    <w:p>
      <w:pPr/>
      <w:r>
        <w:rPr/>
        <w:t>— Усі зобов’язуються, Корвіне.</w:t>
      </w:r>
    </w:p>
    <w:p>
      <w:pPr/>
      <w:r>
        <w:rPr/>
        <w:t>Вона сказала це без насмішки. Мені стало страшніше, ніж якби сміялася.</w:t>
      </w:r>
    </w:p>
    <w:p>
      <w:pPr/>
      <w:r>
        <w:rPr/>
        <w:t>Я попросив залишити тільки право зупинити дев’ять конкретних виконань. Жінка пояснила, що неможливо покласти на мене відповідальність без необхідного обсягу повноважень. Дуже розумне речення. Воно давало людині весь чужий світ на тій підставі, що частина світу потребує допомоги.</w:t>
      </w:r>
    </w:p>
    <w:p>
      <w:pPr/>
      <w:r>
        <w:rPr/>
        <w:t>— Ви можете не погодитися, — додала вона. — Я не переконую. Це запропонована можливість.</w:t>
      </w:r>
    </w:p>
    <w:p>
      <w:pPr/>
      <w:r>
        <w:rPr/>
        <w:t>Ось ця ввічлива свобода й була найгіршою. Мене ніхто не змушував. Ніхто не погрожував привезти Тимка під двері, ніхто не клав ніж на Ведині записи. Просто попереду були люди, до яких я не встигав, а під моєю долонею — коротка дорога. Усі старі пастки працювали без господаря, якщо добрий чоловік приносив до них себе сам.</w:t>
      </w:r>
    </w:p>
    <w:p>
      <w:pPr/>
      <w:r>
        <w:rPr/>
        <w:t>Джулія прийшла, коли я вже відкрив поле підпису.</w:t>
      </w:r>
    </w:p>
    <w:p>
      <w:pPr/>
      <w:r>
        <w:rPr/>
        <w:t>Вона зупинилася на рампі, оглянула новий рукав і провела пальцями по краю шва.</w:t>
      </w:r>
    </w:p>
    <w:p>
      <w:pPr/>
      <w:r>
        <w:rPr/>
        <w:t>— Цей цілий.</w:t>
      </w:r>
    </w:p>
    <w:p>
      <w:pPr/>
      <w:r>
        <w:rPr/>
        <w:t>— Щойно купив.</w:t>
      </w:r>
    </w:p>
    <w:p>
      <w:pPr/>
      <w:r>
        <w:rPr/>
        <w:t>— Чула. Дорогий вийшов спосіб познайомитися з дев’ятнадцятьма людьми.</w:t>
      </w:r>
    </w:p>
    <w:p>
      <w:pPr/>
      <w:r>
        <w:rP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r>
        <w:rP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r>
        <w:rPr/>
        <w:t>Джулія розповіла про другий візит до Веріна. Про запит «Бети», який він не включив до збереженої копії. Про рядок, де її спадковий допуск значився ще до того, як він увійшов у вогонь.</w:t>
      </w:r>
    </w:p>
    <w:p>
      <w:pPr/>
      <w:r>
        <w:rPr/>
        <w:t>Я слухав. Одного разу почав було: «Але він усе-таки…» — і спинився.</w:t>
      </w:r>
    </w:p>
    <w:p>
      <w:pPr/>
      <w:r>
        <w:rPr/>
        <w:t>— Так, — сказала вона. — Виніс. Я не забула. Просто зараз розповідаю про інше.</w:t>
      </w:r>
    </w:p>
    <w:p>
      <w:pPr/>
      <w:r>
        <w:rPr/>
        <w:t>Я кивнув.</w:t>
      </w:r>
    </w:p>
    <w:p>
      <w:pPr/>
      <w:r>
        <w:rP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r>
        <w:rPr/>
        <w:t>Пропозицію Дому приймання я показав сам.</w:t>
      </w:r>
    </w:p>
    <w:p>
      <w:pPr/>
      <w:r>
        <w:rPr/>
        <w:t>Джулія дочитала. Повернула.</w:t>
      </w:r>
    </w:p>
    <w:p>
      <w:pPr/>
      <w:r>
        <w:rPr/>
        <w:t>— Тобі це подобається.</w:t>
      </w:r>
    </w:p>
    <w:p>
      <w:pPr/>
      <w:r>
        <w:rPr/>
        <w:t>— Мені подобається не чекати, поки людей назвуть відсутніми.</w:t>
      </w:r>
    </w:p>
    <w:p>
      <w:pPr/>
      <w:r>
        <w:rPr/>
        <w:t>— Знаю. Через це й подобається.</w:t>
      </w:r>
    </w:p>
    <w:p>
      <w:pPr/>
      <w:r>
        <w:rPr/>
        <w:t>— А якщо я підпишу й сам поставлю собі межу? Дев’ять адрес — і все. Я знаю, де зупинитися.</w:t>
      </w:r>
    </w:p>
    <w:p>
      <w:pPr/>
      <w:r>
        <w:rPr/>
        <w:t>— Верін теж знав, — сказала Джулія без злості, як називають час відправлення. — Він зупинився на одній групі. Для решти в нього теж була межа.</w:t>
      </w:r>
    </w:p>
    <w:p>
      <w:pPr/>
      <w:r>
        <w:rPr/>
        <w:t>— Я не Верін.</w:t>
      </w:r>
    </w:p>
    <w:p>
      <w:pPr/>
      <w:r>
        <w:rPr/>
        <w:t>— Ні. Ти гірше пишеш заяви й краще носиш людей. Мені цього мало, щоб віддати тобі чужих людей, яких ти ще не бачив.</w:t>
      </w:r>
    </w:p>
    <w:p>
      <w:pPr/>
      <w:r>
        <w:rPr/>
        <w:t>Я сказав, що без мого підпису на дев’ятій адресі хтось може загинути, поки служби листуються. Вона погодилася. Сказала, що з підписом там теж хтось може загинути, тільки питати про це потім не буде в кого, крім мене. Я назвав це нечесним аргументом. Вона — єдиним, який у неї є.</w:t>
      </w:r>
    </w:p>
    <w:p>
      <w:pPr/>
      <w:r>
        <w:rPr/>
        <w:t>Чай вихолов, поки ми мовчали.</w:t>
      </w:r>
    </w:p>
    <w:p>
      <w:pPr/>
      <w:r>
        <w:rP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r>
        <w:rPr/>
        <w:t>Відповідь прийшла швидко: запропонована форма не підтримується.</w:t>
      </w:r>
    </w:p>
    <w:p>
      <w:pPr/>
      <w:r>
        <w:rPr/>
        <w:t>На другий мій запит відповіли не формою, а людиною. Представник установи погодився пояснити відмову наживо, і я поставив пристрій так, щоб Джулія теж бачила екран.</w:t>
      </w:r>
    </w:p>
    <w:p>
      <w:pPr/>
      <w:r>
        <w:rPr/>
        <w:t>— Вам пропонують не привласнення, — сказав він. — Виконання обов’язку. Чи готові ви відмовитися від дієвого засобу, якщо ціною стане життя?</w:t>
      </w:r>
    </w:p>
    <w:p>
      <w:pPr/>
      <w:r>
        <w:rPr/>
        <w:t>Я знав це питання. Сам ставив його іншим, коли вони не хотіли робити так, як мені здавалося необхідним.</w:t>
      </w:r>
    </w:p>
    <w:p>
      <w:pPr/>
      <w:r>
        <w:rPr/>
        <w:t>— Готовий узяти засіб із перевірюваною межею, — відповів я.</w:t>
      </w:r>
    </w:p>
    <w:p>
      <w:pPr/>
      <w:r>
        <w:rPr/>
        <w:t>— За будь-якої межі хтось залишиться поза нею.</w:t>
      </w:r>
    </w:p>
    <w:p>
      <w:pPr/>
      <w:r>
        <w:rPr/>
        <w:t>— Тоді нехай він зможе запитати не тільки в мене, чому я її там провів.</w:t>
      </w:r>
    </w:p>
    <w:p>
      <w:pPr/>
      <w:r>
        <w:rPr/>
        <w:t>Він нахилив голову, наче ми обговорювали не людей, а незручну властивість матеріалу.</w:t>
      </w:r>
    </w:p>
    <w:p>
      <w:pPr/>
      <w:r>
        <w:rPr/>
        <w:t>— У надзвичайному стані надлишкова перевірка створює затримку.</w:t>
      </w:r>
    </w:p>
    <w:p>
      <w:pPr/>
      <w:r>
        <w:rPr/>
        <w:t>Джулія посунула до камери свій лист. Не все особисте свідчення, лише рядок із підтвердженням Веріна, що не перевірив альтернативного виходу.</w:t>
      </w:r>
    </w:p>
    <w:p>
      <w:pPr/>
      <w:r>
        <w:rPr/>
        <w:t>— Ось рішення без надлишкової перевірки, — сказала вона. — Після нього дуже довго шукали, кому поставити питання.</w:t>
      </w:r>
    </w:p>
    <w:p>
      <w:pPr/>
      <w:r>
        <w:rPr/>
        <w:t>Представник прочитав. Не вдав, що нічого не сталося. Сказав, що випадок сумний, проте не дає підстав відмовлятися від відповідальної влади взагалі.</w:t>
      </w:r>
    </w:p>
    <w:p>
      <w:pPr/>
      <w:r>
        <w:rPr/>
        <w:t>— Від «взагалі» ми й не відмовляємося, — сказала Джулія. — Ви нам усе підсовуєте «взагалі», коли ми питаємо про цю форму.</w:t>
      </w:r>
    </w:p>
    <w:p>
      <w:pPr/>
      <w:r>
        <w:rPr/>
        <w:t>Я раптом побачив, наскільки вона виснажена. Тримала папір міцно, але край дрібно здригався. Сьогодні вона вже пережила одну розмову про те, чому іншого способу нібито не було. Я мав право просити її думати разом зі мною, не мав права змушувати вдруге нести весь доказ власним болем.</w:t>
      </w:r>
    </w:p>
    <w:p>
      <w:pPr/>
      <w:r>
        <w:rPr/>
        <w:t>Я попросив представника надіслати відмову з конкретною причиною. Він надіслав. Жодного злого слова. Лише непідтримуваний спосіб завершення. Я додав його до запиту Ясні: ось чому потрібне не моє нове крісло, а інша підстава для огляду.</w:t>
      </w:r>
    </w:p>
    <w:p>
      <w:pPr/>
      <w:r>
        <w:rPr/>
        <w:t>Джулія поклала лист на стіл.</w:t>
      </w:r>
    </w:p>
    <w:p>
      <w:pPr/>
      <w:r>
        <w:rPr/>
        <w:t>— Не використовуй мою ніч щоразу, коли треба перемогти в суперечці, — сказала.</w:t>
      </w:r>
    </w:p>
    <w:p>
      <w:pPr/>
      <w:r>
        <w:rPr/>
        <w:t>— Не буду.</w:t>
      </w:r>
    </w:p>
    <w:p>
      <w:pPr/>
      <w:r>
        <w:rPr/>
        <w:t>— Тільки що хотів.</w:t>
      </w:r>
    </w:p>
    <w:p>
      <w:pPr/>
      <w:r>
        <w:rPr/>
        <w:t>— Хотів.</w:t>
      </w:r>
    </w:p>
    <w:p>
      <w:pPr/>
      <w:r>
        <w:rPr/>
        <w:t>Вона кивнула. Ми трохи помовчали. Я заново нагрів чай, цього разу не питаючи, чи їй уже стало краще.</w:t>
      </w:r>
    </w:p>
    <w:p>
      <w:pPr/>
      <w:r>
        <w:rPr/>
        <w:t>Я ще раз глянув на відмову й криво всміхнувся. Дуже хотілося вдарити екран чимось важчим за палець.</w:t>
      </w:r>
    </w:p>
    <w:p>
      <w:pPr/>
      <w:r>
        <w:rPr/>
        <w:t>— Пішли б вони, — сказав я.</w:t>
      </w:r>
    </w:p>
    <w:p>
      <w:pPr/>
      <w:r>
        <w:rPr/>
        <w:t>— Передай це без підпису, — порадила Джулія.</w:t>
      </w:r>
    </w:p>
    <w:p>
      <w:pPr/>
      <w:r>
        <w:rPr/>
        <w:t>У дверях з’явилася жінка з медичною сумкою. Саті передала їй Тихонові записи й попросила оглянути його до будь-якої роботи з навантаженням. Це була Орися, з якою ми вже говорили в дорозі. Вона не почала з того, як багато чула про нас. Запитала, котрий із присутніх відповідає за медичне місце, і попросила звільнити прохід.</w:t>
      </w:r>
    </w:p>
    <w:p>
      <w:pPr/>
      <w:r>
        <w:rPr/>
        <w:t>Ми звільнили.</w:t>
      </w:r>
    </w:p>
    <w:p>
      <w:pPr/>
      <w:r>
        <w:rPr/>
        <w:t>Тихона вона оглядала довго. Після спитала, чи можна обговорити обмеження при нас. Старий дозволив.</w:t>
      </w:r>
    </w:p>
    <w:p>
      <w:pPr/>
      <w:r>
        <w:rP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r>
        <w:rPr/>
        <w:t>— На скільки хвилин? — спитав я.</w:t>
      </w:r>
    </w:p>
    <w:p>
      <w:pPr/>
      <w:r>
        <w:rPr/>
        <w:t>— Числом ви не заміните стану людини. Я побачу місце — скажу точніше. На виїзд із ним потрібен медичний супровід.</w:t>
      </w:r>
    </w:p>
    <w:p>
      <w:pPr/>
      <w:r>
        <w:rPr/>
        <w:t>Ціна супроводу остаточно зробила наш залишок непристойним. Я показав його Джулії. Вона повернула невитрачений залишок моєї позики на її пошук, додала свою частину заощаджень і веліла нову різницю записати вже моїм боргом, без романтики.</w:t>
      </w:r>
    </w:p>
    <w:p>
      <w:pPr/>
      <w:r>
        <w:rPr/>
        <w:t>— Я поверну.</w:t>
      </w:r>
    </w:p>
    <w:p>
      <w:pPr/>
      <w:r>
        <w:rPr/>
        <w:t>— Спершу не підпиши собі довічної служби. Хочеться мати з кого спитати.</w:t>
      </w:r>
    </w:p>
    <w:p>
      <w:pPr/>
      <w:r>
        <w:rPr/>
        <w:t>Надвечір вона пішла назад до Веріна: домовилася принести йому повну копію запиту. Не лишилася тому, що я скучив. Не пішла тому, що не скучила сама.</w:t>
      </w:r>
    </w:p>
    <w:p>
      <w:pPr/>
      <w:r>
        <w:rP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r>
        <w:rPr/>
        <w:t>Я зберіг його поруч із відмовою. Щоб потім не розповідати, ніби від початку не спокусився.</w:t>
      </w:r>
    </w:p>
    <w:p>
      <w:pPr>
        <w:pStyle w:val="Heading2"/>
        <w:pageBreakBefore/>
      </w:pPr>
      <w:bookmarkStart w:id="18" w:name="R05_017"/>
      <w:r>
        <w:rPr/>
        <w:t>Розділ 16. Справжня підстава</w:t>
      </w:r>
      <w:bookmarkEnd w:id="18"/>
    </w:p>
    <w:p>
      <w:pPr>
        <w:ind w:firstLine="0"/>
      </w:pPr>
      <w:r>
        <w:rPr/>
        <w:t>Наступного ранку Ясна приїхала з людиною, якій не подобалися наші формулювання.</w:t>
      </w:r>
    </w:p>
    <w:p>
      <w:pPr/>
      <w:r>
        <w:rP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r>
        <w:rPr/>
        <w:t>— Ви цього не встановили.</w:t>
      </w:r>
    </w:p>
    <w:p>
      <w:pPr/>
      <w:r>
        <w:rPr/>
        <w:t>— Дев’ять наказів нам уже вистачає, — сказав я.</w:t>
      </w:r>
    </w:p>
    <w:p>
      <w:pPr/>
      <w:r>
        <w:rPr/>
        <w:t>— Тоді про дев’ять і пишіть.</w:t>
      </w:r>
    </w:p>
    <w:p>
      <w:pPr/>
      <w:r>
        <w:rP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r>
        <w:rPr/>
        <w:t>— А якщо це він? — запитав я.</w:t>
      </w:r>
    </w:p>
    <w:p>
      <w:pPr/>
      <w:r>
        <w:rPr/>
        <w:t>— Тоді нам особливо потрібні не ваші здогади про все відразу, а документи, які витримають перевірку по одному.</w:t>
      </w:r>
    </w:p>
    <w:p>
      <w:pPr/>
      <w:r>
        <w:rP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r>
        <w:rPr/>
        <w:t>Я попросив повторити останнє. Вона глянула на Тихона, потім на мене.</w:t>
      </w:r>
    </w:p>
    <w:p>
      <w:pPr/>
      <w:r>
        <w:rPr/>
        <w:t>— Йому також. Кого ви збираєтеся звідти забрати?</w:t>
      </w:r>
    </w:p>
    <w:p>
      <w:pPr/>
      <w:r>
        <w:rPr/>
        <w:t>— Того, хто віддає накази. Живим.</w:t>
      </w:r>
    </w:p>
    <w:p>
      <w:pPr/>
      <w:r>
        <w:rP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r>
        <w:rP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r>
        <w:rPr/>
        <w:t>— Добре, — сказав я. — Тоді скажіть, як не залишити його біля пульта, поки ви шукатимете наступний папір.</w:t>
      </w:r>
    </w:p>
    <w:p>
      <w:pPr/>
      <w:r>
        <w:rP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r>
        <w:rPr/>
        <w:t>Левіна не стала одразу підписувати наш план. Попросила показати, що саме втратить живлення, якщо ми помилимося.</w:t>
      </w:r>
    </w:p>
    <w:p>
      <w:pPr/>
      <w:r>
        <w:rPr/>
        <w:t>Я звик до запитання «що виграємо». Воно підходило моєму характеру. На це довелося відповідати знизу.</w:t>
      </w:r>
    </w:p>
    <w:p>
      <w:pPr/>
      <w:r>
        <w:rPr/>
        <w:t>Дживс відкрив на стіні зображення Дому. Службові поверхи, житлові кімнати, сховище документів, старе технічне крило. Частину позначень перенесли з попередніх схем, і Веда змінила їхній колір, щоб не здавалося, ніби ми вже все перевірили.</w:t>
      </w:r>
    </w:p>
    <w:p>
      <w:pPr/>
      <w:r>
        <w:rPr/>
        <w:t>— Тут при вашому вході мають бути люди? — запитала Левіна.</w:t>
      </w:r>
    </w:p>
    <w:p>
      <w:pPr/>
      <w:r>
        <w:rPr/>
        <w:t>— П’ятеро в нічній зміні. Серн підтвердив особисто. Час звільнення місця не збігається з кінцем роботи.</w:t>
      </w:r>
    </w:p>
    <w:p>
      <w:pPr/>
      <w:r>
        <w:rPr/>
        <w:t>— А тут?</w:t>
      </w:r>
    </w:p>
    <w:p>
      <w:pPr/>
      <w:r>
        <w:rPr/>
        <w:t>Я не знав. Медичний відсік у східній частині. На загальному плані — позначка резерву. На новішому листі — окреме живлення від тієї самої шафи, де мала проходити межа нашого втручання.</w:t>
      </w:r>
    </w:p>
    <w:p>
      <w:pPr/>
      <w:r>
        <w:rPr/>
        <w:t>— Спитаємо, — сказав я.</w:t>
      </w:r>
    </w:p>
    <w:p>
      <w:pPr/>
      <w:r>
        <w:rPr/>
        <w:t>— До входу, — додала вона.</w:t>
      </w:r>
    </w:p>
    <w:p>
      <w:pPr/>
      <w:r>
        <w:rPr/>
        <w:t>Ясна з’єднала нас із черговою службою. Там пояснили, що медична кімната використовується нерегулярно. Відповідь усіх на мить задовольнила. Тоді Веда запитала, чи використовується сьогодні.</w:t>
      </w:r>
    </w:p>
    <w:p>
      <w:pPr/>
      <w:r>
        <w:rPr/>
        <w:t>Використовувалася.</w:t>
      </w:r>
    </w:p>
    <w:p>
      <w:pPr/>
      <w:r>
        <w:rPr/>
        <w:t>Ми не отримали ні імені, ні діагнозу людини всередині. Отримали перелік того, чого не можна вимикати, і контакт відповідального за резерв. Орися, яка приєдналася з приймальні, попросила перевірити запас не за колишнім актом, а перед кожним переходом на інше живлення. Я заніс. Біля одного короткого слова на схемі тепер було стільки умов, що стрілка вже не виглядала героїчною.</w:t>
      </w:r>
    </w:p>
    <w:p>
      <w:pPr/>
      <w:r>
        <w:rPr/>
        <w:t>— Можна вивезти його заздалегідь? — спитав я.</w:t>
      </w:r>
    </w:p>
    <w:p>
      <w:pPr/>
      <w:r>
        <w:rPr/>
        <w:t>— Можна спитати медиків, чи це безпечно, — відповіла Орися. — Я не буду оголошувати чужу людину зайвим вантажем тільки через те, що вам заважає її розетка.</w:t>
      </w:r>
    </w:p>
    <w:p>
      <w:pPr/>
      <w:r>
        <w:rPr/>
        <w:t>Медична служба запропонувала спочатку незалежне підключення. Це виявилося простіше за перевезення, хоча на моїй першій красивій схемі перевозити завжди було простіше, ніж братися за чуже господарство.</w:t>
      </w:r>
    </w:p>
    <w:p>
      <w:pPr/>
      <w:r>
        <w:rPr/>
        <w:t>Левіна розклала обидва варіанти. Якщо на місці можливо відділити керування, не відбираючи повітря й тепло, діємо за вузьким дорученням. Якщо ні, обмежуємо доступ до органів видавання, охороняємо їх і шукаємо інший технічний шлях. Присутність людини в медичній кімнаті не давала носієві права робити все інше, але й його зловживання не давало нам права знехтувати цією людиною.</w:t>
      </w:r>
    </w:p>
    <w:p>
      <w:pPr/>
      <w:r>
        <w:rPr/>
        <w:t>— Він саме на це й розраховує, — сказав я.</w:t>
      </w:r>
    </w:p>
    <w:p>
      <w:pPr/>
      <w:r>
        <w:rPr/>
        <w:t>— Можливо. А можливо, кімнату під’єднали так задовго до вас. Перевіримо. Не пропоную наперед призначати навіть поганій людині всі причини одночасно.</w:t>
      </w:r>
    </w:p>
    <w:p>
      <w:pPr/>
      <w:r>
        <w:rPr/>
        <w:t>Я перечитав свій план. Після стількох років ремесла все ще траплялися люди, які змушували мене прибрати з нього власну впевненість як неперевірений інструмент.</w:t>
      </w:r>
    </w:p>
    <w:p>
      <w:pPr/>
      <w:r>
        <w:rPr/>
        <w:t>Тихон посунув до себе схему.</w:t>
      </w:r>
    </w:p>
    <w:p>
      <w:pPr/>
      <w:r>
        <w:rPr/>
        <w:t>— Це можливо. Якщо старий роздільник лишився на місці. Побачити його можна з контрольного боку.</w:t>
      </w:r>
    </w:p>
    <w:p>
      <w:pPr/>
      <w:r>
        <w:rP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r>
        <w:rPr/>
        <w:t>Вона дивилася просто на мене. Я кивнув.</w:t>
      </w:r>
    </w:p>
    <w:p>
      <w:pPr/>
      <w:r>
        <w:rP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r>
        <w:rPr/>
        <w:t>— Мовчання не відмова, — сказав Манос.</w:t>
      </w:r>
    </w:p>
    <w:p>
      <w:pPr/>
      <w:r>
        <w:rPr/>
        <w:t>— І не згода, — додала Веда.</w:t>
      </w:r>
    </w:p>
    <w:p>
      <w:pPr/>
      <w:r>
        <w:rPr/>
        <w:t>Він подивився на неї.</w:t>
      </w:r>
    </w:p>
    <w:p>
      <w:pPr/>
      <w:r>
        <w:rPr/>
        <w:t>— Я знаю. Сам нещодавно писав дочці.</w:t>
      </w:r>
    </w:p>
    <w:p>
      <w:pPr/>
      <w:r>
        <w:rPr/>
        <w:t>Ми залишили ці два слова поруч із дев’ятою адресою: відповіді немає.</w:t>
      </w:r>
    </w:p>
    <w:p>
      <w:pPr/>
      <w:r>
        <w:rPr/>
        <w:t>Потім озвалася Савра.</w:t>
      </w:r>
    </w:p>
    <w:p>
      <w:pPr/>
      <w:r>
        <w:rPr/>
        <w:t>Буксир на дальньому переході був живий. Капітан погоджувався доставити її до Лавору, але не чекати до завершення суперечки з місцевим виконавцем. Пального мав лише на повернення за графіком. Саврі потрібен був інший спосіб вийти з двору після вручення.</w:t>
      </w:r>
    </w:p>
    <w:p>
      <w:pPr/>
      <w:r>
        <w:rPr/>
        <w:t>— Ви можете передати пакет через нього, — сказала вона. — Дешевше. Він віддасть тому, хто прийме. А от чи піде шукати машину, яка почне різати, — не обіцяю.</w:t>
      </w:r>
    </w:p>
    <w:p>
      <w:pPr/>
      <w:r>
        <w:rPr/>
        <w:t>— Ти підеш?</w:t>
      </w:r>
    </w:p>
    <w:p>
      <w:pPr/>
      <w:r>
        <w:rPr/>
        <w:t>— За окремою роботою. Я ж казала про вагу.</w:t>
      </w:r>
    </w:p>
    <w:p>
      <w:pPr/>
      <w:r>
        <w:rPr/>
        <w:t>Вона розповіла, що для доставки з підтвердженням потрібні три речі: право вимагати зупинки, номер конкретної роботи й людина на Лаворі, яка зможе залишитися поруч, коли Савра піде до бригади. Замість третього я мав лише давній складський контакт. Архів перевіряв, чи він ще працює. Відповіді не було.</w:t>
      </w:r>
    </w:p>
    <w:p>
      <w:pPr/>
      <w:r>
        <w:rPr/>
        <w:t>— Тоді не пишіть «доставлено» біля мого вильоту, — сказала Савра. — У вашому гарному майбутньому я ще не була.</w:t>
      </w:r>
    </w:p>
    <w:p>
      <w:pPr/>
      <w:r>
        <w:rPr/>
        <w:t>Левіна послухала край розмови. Повідомила, який документ зможе дати після живої звірки носія, а який уже тепер мала підставу надіслати щодо збереження стану. Савра попросила обидва з різними номерами. Не хотіла, щоб місцеві прийняли попередню вимогу за пізнішу й відмовили за хибною датою.</w:t>
      </w:r>
    </w:p>
    <w:p>
      <w:pPr/>
      <w:r>
        <w:rPr/>
        <w:t>Ми домовилися про зустріч біля транзитної галереї після огляду. Якщо повного рішення не буде, вона повезе те, що є, не видаючи його за більше. До крайніх строків вистачало лише на один такий рейс. Другого пакета ногами вже не доженемо.</w:t>
      </w:r>
    </w:p>
    <w:p>
      <w:pPr/>
      <w:r>
        <w:rPr/>
        <w:t>Я сказав, що гроші на весь шлях ще шукаємо.</w:t>
      </w:r>
    </w:p>
    <w:p>
      <w:pPr/>
      <w:r>
        <w:rPr/>
        <w:t>— Добре, — відповіла вона. — Я тим часом не запускаю неоплачений двигун.</w:t>
      </w:r>
    </w:p>
    <w:p>
      <w:pPr/>
      <w:r>
        <w:rPr/>
        <w:t>Це був чесний, корисний кінець розмови. Гірший за обіцянку заради всього живого полетіти хоч на порожньому баку. Я знову викликав Архіва. Не за дозволом на чиюсь долю. По звичайну допомогу з пальним, умов якої ми ще мали дійти.</w:t>
      </w:r>
    </w:p>
    <w:p>
      <w:pPr/>
      <w:r>
        <w:rP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r>
        <w:rPr/>
        <w:t>— Боїшся, що я не витримаю?</w:t>
      </w:r>
    </w:p>
    <w:p>
      <w:pPr/>
      <w:r>
        <w:rPr/>
        <w:t>— Так.</w:t>
      </w:r>
    </w:p>
    <w:p>
      <w:pPr/>
      <w:r>
        <w:rPr/>
        <w:t>— Я теж. Ось бачиш, нарешті в нас однакові вихідні відомості.</w:t>
      </w:r>
    </w:p>
    <w:p>
      <w:pPr/>
      <w:r>
        <w:rP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r>
        <w:rP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r>
        <w:rPr/>
        <w:t>Тепер за невідчиненими дверима чекали не лише мене.</w:t>
      </w:r>
    </w:p>
    <w:p>
      <w:pPr>
        <w:pStyle w:val="Heading2"/>
        <w:pageBreakBefore/>
      </w:pPr>
      <w:bookmarkStart w:id="19" w:name="R05_018"/>
      <w:r>
        <w:rPr/>
        <w:t>Розділ 17. Третій знак</w:t>
      </w:r>
      <w:bookmarkEnd w:id="19"/>
    </w:p>
    <w:p>
      <w:pPr>
        <w:ind w:firstLine="0"/>
      </w:pPr>
      <w:r>
        <w:rP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r>
        <w:rP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r>
        <w:rPr/>
        <w:t>Ясна пішла з Левіною. Ми з Ведою — слідом. Рей чекав біля нижніх воріт, без ножа: здав на зберігання, щойно його впустили. Цього разу мені не довелося починати зустріч із братом зі слова «ні».</w:t>
      </w:r>
    </w:p>
    <w:p>
      <w:pPr/>
      <w:r>
        <w:rPr/>
        <w:t>— Серн дав свідчення, — сказав він. — Окремо. Я його більше не просив.</w:t>
      </w:r>
    </w:p>
    <w:p>
      <w:pPr/>
      <w:r>
        <w:rPr/>
        <w:t>— Де він зараз?</w:t>
      </w:r>
    </w:p>
    <w:p>
      <w:pPr/>
      <w:r>
        <w:rPr/>
        <w:t>— На роботі. Хоче забрати свої речі до переведення. Йому нарешті видали точний час.</w:t>
      </w:r>
    </w:p>
    <w:p>
      <w:pPr/>
      <w:r>
        <w:rPr/>
        <w:t>Нижній вхід нас пропустив, верхній — ні.</w:t>
      </w:r>
    </w:p>
    <w:p>
      <w:pPr/>
      <w:r>
        <w:rPr/>
        <w:t>Черговий не сперечався з дозволом. Пояснив, що маршрут до контрольної частини тепер веде через інше крило. Підйомник у нашому напрямку використовують для обладнання, а людей допускають сходами.</w:t>
      </w:r>
    </w:p>
    <w:p>
      <w:pPr/>
      <w:r>
        <w:rPr/>
        <w:t>Я подивився на Тихонове крісло.</w:t>
      </w:r>
    </w:p>
    <w:p>
      <w:pPr/>
      <w:r>
        <w:rPr/>
        <w:t>— Про це в узгодженні писали?</w:t>
      </w:r>
    </w:p>
    <w:p>
      <w:pPr/>
      <w:r>
        <w:rPr/>
        <w:t>Черговий знову прочитав дозволений маршрут. Попросив зачекати. Біля його стола стояв той самий працівник, який, за Реєвою розповіддю, пропонував йому бічний підйомник. Брата він упізнав відразу й відступив за двері, перш ніж ми встигли запитати.</w:t>
      </w:r>
    </w:p>
    <w:p>
      <w:pPr/>
      <w:r>
        <w:rPr/>
        <w:t>Рей лишився на місці. Я бачив, як важко йому не покликати за спину людину, яка могла заощадити нам час.</w:t>
      </w:r>
    </w:p>
    <w:p>
      <w:pPr/>
      <w:r>
        <w:rPr/>
        <w:t>Орися поставила крісло так, щоб не заважали тим, хто входив. Тихон дивився на сходи з обличчям чоловіка, який зараз запропонує невеличкий подвиг для зручності інших.</w:t>
      </w:r>
    </w:p>
    <w:p>
      <w:pPr/>
      <w:r>
        <w:rPr/>
        <w:t>— Не понесу тебе туди на руках, — сказав я.</w:t>
      </w:r>
    </w:p>
    <w:p>
      <w:pPr/>
      <w:r>
        <w:rPr/>
        <w:t>— Я ще нічого не просив.</w:t>
      </w:r>
    </w:p>
    <w:p>
      <w:pPr/>
      <w:r>
        <w:rPr/>
        <w:t>— Тоді й не проси.</w:t>
      </w:r>
    </w:p>
    <w:p>
      <w:pPr/>
      <w:r>
        <w:rPr/>
        <w:t>Левіна попросила чергового підтвердити письмово, що для технічного свідка немає погодженого безпечного проходу. Черговий відмовився підтверджувати відсутність: підйомник же є. Сам почув себе, помовчав і подзвонив старшому.</w:t>
      </w:r>
    </w:p>
    <w:p>
      <w:pPr/>
      <w:r>
        <w:rPr/>
        <w:t>Нам дозволили пройти бічним маршрутом після вивезення обладнання. Не раніше. Я пішов подивитися, що за обладнання таке важливе. У підйомнику стояли два порожні шафові корпуси. Їх можна було вивезти на ближній майданчик за кілька хвилин. Працівник боявся відступити від черговості, бо за затримку вже погрожували зняти доплату зі зміни.</w:t>
      </w:r>
    </w:p>
    <w:p>
      <w:pPr/>
      <w:r>
        <w:rPr/>
        <w:t>— Я допоможу, — сказав я.</w:t>
      </w:r>
    </w:p>
    <w:p>
      <w:pPr/>
      <w:r>
        <w:rPr/>
        <w:t>Він не дозволив торкатися корпуса без свого майстра. Я мало не розсміявся: усі тут дуже старанно берегли порядок, який щойно запропонував нам тягти хворого старого сходами.</w:t>
      </w:r>
    </w:p>
    <w:p>
      <w:pPr/>
      <w:r>
        <w:rPr/>
        <w:t>Майстер прийшов. Удвох із працівником вивезли шафи, підсунули під колеса клини, переконалися, що не покотяться. Ми чекали. На все пішло одинадцять хвилин, майже повне життя одного з моїх колишніх контрактів. Тихон не зробив жодного зайвого кроку.</w:t>
      </w:r>
    </w:p>
    <w:p>
      <w:pPr/>
      <w:r>
        <w:rPr/>
        <w:t>У підйомнику Рей тихо запитав мене:</w:t>
      </w:r>
    </w:p>
    <w:p>
      <w:pPr/>
      <w:r>
        <w:rPr/>
        <w:t>— Думаєш, затримували навмисне?</w:t>
      </w:r>
    </w:p>
    <w:p>
      <w:pPr/>
      <w:r>
        <w:rPr/>
        <w:t>— Не знаю. Нам однаково довелося чекати.</w:t>
      </w:r>
    </w:p>
    <w:p>
      <w:pPr/>
      <w:r>
        <w:rPr/>
        <w:t>— Я раніше любив таке. Людина втомлюється до розмови. Потім погоджується на більше.</w:t>
      </w:r>
    </w:p>
    <w:p>
      <w:pPr/>
      <w:r>
        <w:rPr/>
        <w:t>Я глянув на його руки. Він тримав сумочку Тихона, не стискаючи ремінця. Поруч стояла Орися й перевіряла, чи можна старому зняти куртку, щоб не спітнів. У кожного була своя відповідь на ту саму затримку.</w:t>
      </w:r>
    </w:p>
    <w:p>
      <w:pPr/>
      <w:r>
        <w:rPr/>
        <w:t>Коли піднялися, нас хотіли знову залишити в коридорі без стільців. Орися не сперечалася: посадила Тихона в його власне крісло. Маленька підготовка, на яку я ледь не пожалів місця в машині, позбавила будинок ще одного засобу поспішати нашим тілом.</w:t>
      </w:r>
    </w:p>
    <w:p>
      <w:pPr/>
      <w:r>
        <w:rP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r>
        <w:rP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r>
        <w:rP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r>
        <w:rP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r>
        <w:rPr/>
        <w:t>Тихон простяг мені свою сумочку.</w:t>
      </w:r>
    </w:p>
    <w:p>
      <w:pPr/>
      <w:r>
        <w:rPr/>
        <w:t>— Малий ліхтар. У бічній кишені.</w:t>
      </w:r>
    </w:p>
    <w:p>
      <w:pPr/>
      <w:r>
        <w:rPr/>
        <w:t>— Сам дістану, — сказав я раніше, ніж він спробував нахилитися.</w:t>
      </w:r>
    </w:p>
    <w:p>
      <w:pPr/>
      <w:r>
        <w:rPr/>
        <w:t>— То я й попросив.</w:t>
      </w:r>
    </w:p>
    <w:p>
      <w:pPr/>
      <w:r>
        <w:rPr/>
        <w:t>Рей відвернувся, щоб я не бачив усмішки.</w:t>
      </w:r>
    </w:p>
    <w:p>
      <w:pPr/>
      <w:r>
        <w:rPr/>
        <w:t>Чекали ми втрьох біля стіни, поки лікарка слухала Тихона й не дозволяла нам допомагати поглядами. Рей дістав пристрій, показав мені повідомлення, яке прийшло зранку.</w:t>
      </w:r>
    </w:p>
    <w:p>
      <w:pPr/>
      <w:r>
        <w:rPr/>
        <w:t>Йому пропонували приватне пояснення без протоколу. Нагорі. Самому. Посилалися на колишню роботу й на те, що він розуміє необхідність складних рішень краще за випадкових перевіряльників.</w:t>
      </w:r>
    </w:p>
    <w:p>
      <w:pPr/>
      <w:r>
        <w:rPr/>
        <w:t>— Підеш? — запитав я.</w:t>
      </w:r>
    </w:p>
    <w:p>
      <w:pPr/>
      <w:r>
        <w:rPr/>
        <w:t>— Ні.</w:t>
      </w:r>
    </w:p>
    <w:p>
      <w:pPr/>
      <w:r>
        <w:rPr/>
        <w:t>— Через мене?</w:t>
      </w:r>
    </w:p>
    <w:p>
      <w:pPr/>
      <w:r>
        <w:rPr/>
        <w:t>— Через того, кого я сюди привів своїм наказом. Серн уже достатньо чув про приватні пояснення начальства.</w:t>
      </w:r>
    </w:p>
    <w:p>
      <w:pPr/>
      <w:r>
        <w:rPr/>
        <w:t>Він переслав запрошення Левіні. Та прийняла, запитала, чи вже була розмова. Рей відповів: не була. У власній копії залишив час, до якого вагався.</w:t>
      </w:r>
    </w:p>
    <w:p>
      <w:pPr/>
      <w:r>
        <w:rPr/>
        <w:t>— Навіщо й це? — спитав я.</w:t>
      </w:r>
    </w:p>
    <w:p>
      <w:pPr/>
      <w:r>
        <w:rPr/>
        <w:t>— Бо вагався. Може, там сказали б ім’я раніше. Може, віддали б те, чого нам не показують. Я не настільки чистий, щоб не хотіти короткої дороги.</w:t>
      </w:r>
    </w:p>
    <w:p>
      <w:pPr/>
      <w:r>
        <w:rPr/>
        <w:t>До нас підійшов технік. Попросив підписати попередження про безпеку. На другій сторінці до нього приєднали згоду не розголошувати результати без дозволу власника.</w:t>
      </w:r>
    </w:p>
    <w:p>
      <w:pPr/>
      <w:r>
        <w:rPr/>
        <w:t>Веда прочитала до кінця й повернула.</w:t>
      </w:r>
    </w:p>
    <w:p>
      <w:pPr/>
      <w:r>
        <w:rPr/>
        <w:t>— Перше підпишемо. Друге суперечить огляду.</w:t>
      </w:r>
    </w:p>
    <w:p>
      <w:pPr/>
      <w:r>
        <w:rPr/>
        <w:t>— Це стандартний документ.</w:t>
      </w:r>
    </w:p>
    <w:p>
      <w:pPr/>
      <w:r>
        <w:rPr/>
        <w:t>— Тоді розділіть стандартний документ. Ми не забираємо у вас права попередити про рухому частину.</w:t>
      </w:r>
    </w:p>
    <w:p>
      <w:pPr/>
      <w:r>
        <w:rPr/>
        <w:t>Технік ще раз пішов. Я сперся потилицею об холодну стіну. Мені хотілося вже якогось чесного замка, який можна зламати, не сперечаючись, що саме означає слово «стандартний».</w:t>
      </w:r>
    </w:p>
    <w:p>
      <w:pPr/>
      <w:r>
        <w:rPr/>
        <w:t>Коли технік повернувся, першу сторінку відділили. Ми підписали її. Тихон прочитав припис про межу руху й запитав, чому на зовнішній рамі немає відповідної мітки. Технік приніс наліпку. Старий попросив не ставити за пам’яттю — звірити розмір. Звірив. Наліпка лягла на палець далі від початкового місця.</w:t>
      </w:r>
    </w:p>
    <w:p>
      <w:pPr/>
      <w:r>
        <w:rPr/>
        <w:t>Ми ще не побачили третьої літери. Зате вже усунули одну дрібну помилку, яка могла покалічити наступного майстра. Тихон не назвав це перемогою. Просто дав поставити поруч крісло й сказав, що тепер можна починати.</w:t>
      </w:r>
    </w:p>
    <w:p>
      <w:pPr/>
      <w:r>
        <w:rP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r>
        <w:rP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r>
        <w:rP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r>
        <w:rPr/>
        <w:t>— Так. Цей примірник. Саме та частина, яку я засвідчила. Я не підтверджую змін після цієї дати.</w:t>
      </w:r>
    </w:p>
    <w:p>
      <w:pPr/>
      <w:r>
        <w:rPr/>
        <w:t>— Достатньо, — сказала Левіна.</w:t>
      </w:r>
    </w:p>
    <w:p>
      <w:pPr/>
      <w:r>
        <w:rP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r>
        <w:rPr/>
        <w:t>Технік узявся сам. Викрутив один гвинт, підняв край.</w:t>
      </w:r>
    </w:p>
    <w:p>
      <w:pPr/>
      <w:r>
        <w:rPr/>
        <w:t>Третя літера була «д».</w:t>
      </w:r>
    </w:p>
    <w:p>
      <w:pPr/>
      <w:r>
        <w:rP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r>
        <w:rPr/>
        <w:t>Нижче екран розгорнув повне ім’я. Ведар.</w:t>
      </w:r>
    </w:p>
    <w:p>
      <w:pPr/>
      <w:r>
        <w:rP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r>
        <w:rPr/>
        <w:t>Тихон довго дивився на екран.</w:t>
      </w:r>
    </w:p>
    <w:p>
      <w:pPr/>
      <w:r>
        <w:rPr/>
        <w:t>— Долоню можна прибрати, — сказала Орися.</w:t>
      </w:r>
    </w:p>
    <w:p>
      <w:pPr/>
      <w:r>
        <w:rP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r>
        <w:rPr/>
        <w:t>— Тепер це ім’я можна назвати в розмові, — сказала Веда.</w:t>
      </w:r>
    </w:p>
    <w:p>
      <w:pPr/>
      <w:r>
        <w:rPr/>
        <w:t>— Можна було й раніше, — відповів Тихон. — Тепер можна спитати саме його.</w:t>
      </w:r>
    </w:p>
    <w:p>
      <w:pPr/>
      <w:r>
        <w:rPr/>
        <w:t>Із внутрішнього динаміка пролунав чоловічий голос:</w:t>
      </w:r>
    </w:p>
    <w:p>
      <w:pPr/>
      <w:r>
        <w:rPr/>
        <w:t>— Ви закінчили огляд старої частини?</w:t>
      </w:r>
    </w:p>
    <w:p>
      <w:pPr/>
      <w:r>
        <w:rPr/>
        <w:t>Тихон схопив мене за зап’ясток. Не сильно, але я відчув кожен палець.</w:t>
      </w:r>
    </w:p>
    <w:p>
      <w:pPr/>
      <w:r>
        <w:rPr/>
        <w:t>Левіна представилася, назвала справу й запитала, чи говорить із Ведаром, поточним носієм щойно перевіреного допуску.</w:t>
      </w:r>
    </w:p>
    <w:p>
      <w:pPr/>
      <w:r>
        <w:rPr/>
        <w:t>— Так.</w:t>
      </w:r>
    </w:p>
    <w:p>
      <w:pPr/>
      <w:r>
        <w:rPr/>
        <w:t>— Ви підтверджуєте ці дев’ять рішень?</w:t>
      </w:r>
    </w:p>
    <w:p>
      <w:pPr/>
      <w:r>
        <w:rPr/>
        <w:t>Пауза була коротка.</w:t>
      </w:r>
    </w:p>
    <w:p>
      <w:pPr/>
      <w:r>
        <w:rP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r>
        <w:rPr/>
        <w:t>Веда торкнулася мого плеча: дай відповісти тій, хто має питати.</w:t>
      </w:r>
    </w:p>
    <w:p>
      <w:pPr/>
      <w:r>
        <w:rP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r>
        <w:rP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pageBreakBefore/>
      </w:pPr>
      <w:bookmarkStart w:id="20" w:name="R05_019"/>
      <w:r>
        <w:rPr/>
        <w:t>ЧАСТИНА III. ЛЮДИНА ВСЕРЕДИНІ</w:t>
      </w:r>
      <w:bookmarkEnd w:id="20"/>
    </w:p>
    <w:p>
      <w:pPr>
        <w:pStyle w:val="Heading2"/>
        <w:pageBreakBefore w:val="0"/>
        <w:spacing w:before="0"/>
      </w:pPr>
      <w:bookmarkStart w:id="21" w:name="R05_020"/>
      <w:r>
        <w:rPr/>
        <w:t>Розділ 18. [Ведар] Над книгою</w:t>
      </w:r>
      <w:bookmarkEnd w:id="21"/>
    </w:p>
    <w:p>
      <w:pPr>
        <w:ind w:firstLine="0"/>
      </w:pPr>
      <w:r>
        <w:rPr/>
        <w:t>Тихон приїхав у кріслі.</w:t>
      </w:r>
    </w:p>
    <w:p>
      <w:pPr/>
      <w:r>
        <w:rP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r>
        <w:rPr/>
        <w:t>Я зупинив зображення. Старість змінила його обличчя, проте очі я впізнав одразу — і саме в них не хотів дивитися.</w:t>
      </w:r>
    </w:p>
    <w:p>
      <w:pPr/>
      <w:r>
        <w:rPr/>
        <w:t>Корвін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r>
        <w:rPr/>
        <w:t>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простіше: мовчання завжди можна вважати згодою, поки не попросив відповіді.</w:t>
      </w:r>
    </w:p>
    <w:p>
      <w:pPr/>
      <w:r>
        <w:rPr/>
        <w:t>Верін спершу відповідав часто. Тонкими аркушами, на яких тиснув надто сильно. Я впізнавав його листа ще в пакеті — по слідах на звороті.</w:t>
      </w:r>
    </w:p>
    <w:p>
      <w:pPr/>
      <w:r>
        <w:rP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Веріном. Потім надто довго вважав, що ця перша допомога дає мені право на решту його життя.</w:t>
      </w:r>
    </w:p>
    <w:p>
      <w:pPr/>
      <w:r>
        <w:rP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r>
        <w:rP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r>
        <w:rP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r>
        <w:rPr/>
        <w:t>Треба було лише зробити з нього достатню підставу для всього іншого.</w:t>
      </w:r>
    </w:p>
    <w:p>
      <w:pPr/>
      <w:r>
        <w:rP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r>
        <w:rPr/>
        <w:t>Я не хотів більше чекати.</w:t>
      </w:r>
    </w:p>
    <w:p>
      <w:pPr/>
      <w:r>
        <w:rP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r>
        <w:rPr/>
        <w:t>Перед цим прийшов Міль. Його впустили без попередження: він мав коротке робоче вікно й умів не витрачати його на привітання.</w:t>
      </w:r>
    </w:p>
    <w:p>
      <w:pPr/>
      <w:r>
        <w:rPr/>
        <w:t>Поклав на стіл виправлену схему Нижнього спуску. У мийній жилих приміщень не було, але люди користувалися нею щодня. Він показав, яку частину довелося винести за межі підготовки.</w:t>
      </w:r>
    </w:p>
    <w:p>
      <w:pPr/>
      <w:r>
        <w:rPr/>
        <w:t>— Хто наполіг? — спитав я.</w:t>
      </w:r>
    </w:p>
    <w:p>
      <w:pPr/>
      <w:r>
        <w:rPr/>
        <w:t>— Власниця двору. Потім ваші перевіряльники.</w:t>
      </w:r>
    </w:p>
    <w:p>
      <w:pPr/>
      <w:r>
        <w:rPr/>
        <w:t>Моїми він назвав їх із робочої звички: до кого прийшли, того й перевіряльники. Я не поправив. У старому порядку навіть заперечення мало належати комусь, інакше його було важко провести далі.</w:t>
      </w:r>
    </w:p>
    <w:p>
      <w:pPr/>
      <w:r>
        <w:rPr/>
        <w:t>— Зміна впливає на завершення?</w:t>
      </w:r>
    </w:p>
    <w:p>
      <w:pPr/>
      <w:r>
        <w:rPr/>
        <w:t>— Якщо лишити воду мийній, треба працювати окремо з двох боків. Довше. І бригаді потрібен другий майстер.</w:t>
      </w:r>
    </w:p>
    <w:p>
      <w:pPr/>
      <w:r>
        <w:rPr/>
        <w:t>— Залиште перехідне живлення.</w:t>
      </w:r>
    </w:p>
    <w:p>
      <w:pPr/>
      <w:r>
        <w:rPr/>
        <w:t>— Там не електрика. Живий стік. Я не знаю, як він поводитиметься після відсікання коріння.</w:t>
      </w:r>
    </w:p>
    <w:p>
      <w:pPr/>
      <w:r>
        <w:rPr/>
        <w:t>Я підняв голову. Міль рідко говорив «не знаю». Зазвичай приносив уже підібраний спосіб обійти незнання завдяки додатковій підготовці.</w:t>
      </w:r>
    </w:p>
    <w:p>
      <w:pPr/>
      <w:r>
        <w:rPr/>
        <w:t>— Візьміть фахівця.</w:t>
      </w:r>
    </w:p>
    <w:p>
      <w:pPr/>
      <w:r>
        <w:rPr/>
        <w:t>— Саме їх ми виводимо для перевірки. На місці лишаються початківці. Вони просять не різати до спільного огляду.</w:t>
      </w:r>
    </w:p>
    <w:p>
      <w:pPr/>
      <w:r>
        <w:rPr/>
        <w:t>На мить переді мною виявився справжній вибір, без слів про загальну необхідність. Чекати тих, кого я не призначав. Або наказати діяти способом, якого мій власний координатор не міг підтвердити.</w:t>
      </w:r>
    </w:p>
    <w:p>
      <w:pPr/>
      <w:r>
        <w:rPr/>
        <w:t>Я запросив перелік резервних фахівців. У ньому залишалися люди з дозволених майстерень. Декого знав особисто. Інші мали достатню освіту, щоб читати типові форми, й недостатню практику, щоб заперечувати мені без довгої підготовки.</w:t>
      </w:r>
    </w:p>
    <w:p>
      <w:pPr/>
      <w:r>
        <w:rPr/>
        <w:t>Міль подивився на список.</w:t>
      </w:r>
    </w:p>
    <w:p>
      <w:pPr/>
      <w:r>
        <w:rPr/>
        <w:t>— Їм треба приїхати.</w:t>
      </w:r>
    </w:p>
    <w:p>
      <w:pPr/>
      <w:r>
        <w:rPr/>
        <w:t>— У графіку є запас.</w:t>
      </w:r>
    </w:p>
    <w:p>
      <w:pPr/>
      <w:r>
        <w:rPr/>
        <w:t>— Той, який уже забрали на нове огородження.</w:t>
      </w:r>
    </w:p>
    <w:p>
      <w:pPr/>
      <w:r>
        <w:rPr/>
        <w:t>Я попросив залишити папери. Він залишив, але не пішов.</w:t>
      </w:r>
    </w:p>
    <w:p>
      <w:pPr/>
      <w:r>
        <w:rPr/>
        <w:t>— Якщо місцевий приймальник не підпише відсутності людей, я не дам своїй бригаді починати повне зняття. Вони потім запитають у мене.</w:t>
      </w:r>
    </w:p>
    <w:p>
      <w:pPr/>
      <w:r>
        <w:rPr/>
        <w:t>Я міг замінити Міля. Раніше зробив би це непомітно, іншим службовим приводом. Людина мусить відчути, що сама вичерпала корисність, а не що її покарали за одне запитання. Так у книзі залишається менше образи. Образа шумить, проситься назовні. Звичайна заміна мовчить.</w:t>
      </w:r>
    </w:p>
    <w:p>
      <w:pPr/>
      <w:r>
        <w:rPr/>
        <w:t>Цього разу замінювати було пізно. Зі мною вже говорили поіменно.</w:t>
      </w:r>
    </w:p>
    <w:p>
      <w:pPr/>
      <w:r>
        <w:rPr/>
        <w:t>— Повне зняття тільки після приймання, — сказав я. — Підготовка триває. Там, де можете зберегти людей у безпеці.</w:t>
      </w:r>
    </w:p>
    <w:p>
      <w:pPr/>
      <w:r>
        <w:rPr/>
        <w:t>Він попросив конкретних меж. Я надав їх для Нижнього спуску. Для інших місць залишив первинні додатки. Міль побачив це й торкнувся пальцем світлоярської сторінки.</w:t>
      </w:r>
    </w:p>
    <w:p>
      <w:pPr/>
      <w:r>
        <w:rPr/>
        <w:t>— Там така сама проблема.</w:t>
      </w:r>
    </w:p>
    <w:p>
      <w:pPr/>
      <w:r>
        <w:rPr/>
        <w:t>— Там інше середовище. Ви самі наполягаєте, що їх не можна змішувати.</w:t>
      </w:r>
    </w:p>
    <w:p>
      <w:pPr/>
      <w:r>
        <w:rPr/>
        <w:t>Він прибрав руку. Я почув, як використав проти нього власне правильне застереження, і не змінив відповіді.</w:t>
      </w:r>
    </w:p>
    <w:p>
      <w:pPr/>
      <w:r>
        <w:rPr/>
        <w:t>Коли він пішов, я залишив його відмову в журналі. Міг би не залишити: перший примірник ще був у мене. Але вже знав, що він зберіг копію. За багато років це стало одним із небагатьох випадків, коли моя обережність працювала не проти іншої людини.</w:t>
      </w:r>
    </w:p>
    <w:p>
      <w:pPr>
        <w:pStyle w:val="SceneDivider"/>
      </w:pPr>
      <w:r>
        <w:rPr>
          <w:rFonts w:ascii="DejaVu Sans" w:hAnsi="DejaVu Sans"/>
          <w:b w:val="0"/>
          <w:i w:val="0"/>
        </w:rPr>
        <w:t>✦</w:t>
      </w:r>
    </w:p>
    <w:p>
      <w:pPr>
        <w:ind w:firstLine="0"/>
      </w:pPr>
      <w:r>
        <w:rPr/>
        <w:t>Я відкрив давню справу про заражений приймальний двір. Не одну з дев’яти. Старішу, з якої колись почав збирати загальні правила.</w:t>
      </w:r>
    </w:p>
    <w:p>
      <w:pPr/>
      <w:r>
        <w:rPr/>
        <w:t>Там загинула жінка. Не від мого наказу; від того, що місцевий майстер вирішив, ніби повторення знайомого способу достатнє для іншого матеріалу. Я розбирав ту справу уважно. Знав точний час, умови, невиконане попередження. Потім багато разів показував її тим, хто вимагав меншої обережності.</w:t>
      </w:r>
    </w:p>
    <w:p>
      <w:pPr/>
      <w:r>
        <w:rPr/>
        <w:t>Цього дня вперше помітив, як давно не перечитував останню сторінку. Після тієї загибелі місцеві змінили роботу. Не припинили її. Додали окремий приймальний лоток і перевірку через іншого майстра. Упродовж наступних років аварій того типу в їхньому дворі не було.</w:t>
      </w:r>
    </w:p>
    <w:p>
      <w:pPr/>
      <w:r>
        <w:rPr/>
        <w:t>Я щоразу віз на наради перші сторінки. Жертва була сильним доказом. Остання сторінка вимагала погодитися, що інші люди можуть зробити щось достатньо добре без мого наступного рішення.</w:t>
      </w:r>
    </w:p>
    <w:p>
      <w:pPr/>
      <w:r>
        <w:rPr/>
        <w:t>Я перегорнув назад.</w:t>
      </w:r>
    </w:p>
    <w:p>
      <w:pPr/>
      <w:r>
        <w:rPr/>
        <w:t>У книжці від руки залишив номер справи, не ім’я жінки. Це було практично. За номером легко знайти всі документи. Імен у світі багато, номери не плутаються. Мені не треба було брехати собі, щоб не писати того, від чого звужувалося горло. Достатньо обрати кращий спосіб пошуку.</w:t>
      </w:r>
    </w:p>
    <w:p>
      <w:pPr/>
      <w:r>
        <w:rPr/>
        <w:t>Секретар попросив підтвердити підготовку кімнати для повного огляду. Механічний обмежувач закриття належало прикрити новим кожухом: вважався зайвим доступом для сторонніх. У висновку технічної служби йшлося про захист від випадкового втручання. Міль цього аркуша не підписував. Інший фахівець був певніший.</w:t>
      </w:r>
    </w:p>
    <w:p>
      <w:pPr/>
      <w:r>
        <w:rPr/>
        <w:t>Я прочитав застереження внизу. Під кожухом лишалася ручка, якою могли зупинити повернення у закритий режим без мого підтвердження.</w:t>
      </w:r>
    </w:p>
    <w:p>
      <w:pPr/>
      <w:r>
        <w:rPr/>
        <w:t>Ось навіщо її прикривали. Не для краси, не від пилу. Я залишив згоду. Час — до завтрашнього огляду.</w:t>
      </w:r>
    </w:p>
    <w:p>
      <w:pPr/>
      <w:r>
        <w:rPr/>
        <w:t>Перо торкнулося паперу без тремтіння. Я дивився на рівний штрих і вперше за день пошкодував, що Тихон уже встиг побачити стару схему. Знав, де шукати те, чого ми не показуватимемо першими.</w:t>
      </w:r>
    </w:p>
    <w:p>
      <w:pPr/>
      <w:r>
        <w:rP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r>
        <w:rPr/>
        <w:t>— Після смерті носія порядок виконання зберігається? — спитав я.</w:t>
      </w:r>
    </w:p>
    <w:p>
      <w:pPr/>
      <w:r>
        <w:rPr/>
        <w:t>— Чинні рішення залишаються в силі. Розподіл нового підпису окремий.</w:t>
      </w:r>
    </w:p>
    <w:p>
      <w:pPr/>
      <w:r>
        <w:rPr/>
        <w:t>— Збережіть цю довідку в матеріалах для перевіряльниці. Хай не сподіваються вирішити дев’ять справ однією людиною.</w:t>
      </w:r>
    </w:p>
    <w:p>
      <w:pPr/>
      <w:r>
        <w:rPr/>
        <w:t>Він послухався. Я не уточнив, чому саме заговорив про власну смерть. У Корвінових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r>
        <w:rPr/>
        <w:t>На столі лежала стара книга, у якій були не всі мої рішення, а лише ті, які я колись вважав своїми настільки, щоб записати від руки; з роками таких сторінок ставало менше, а затверджених додатків, де мій підпис стояв серед інших, — більше.</w:t>
      </w:r>
    </w:p>
    <w:p>
      <w:pPr/>
      <w:r>
        <w:rPr/>
        <w:t>Я відкрив початок. Там іще лишалися імена. Не тому, що шкодував стирати. До початку я майже не повертався.</w:t>
      </w:r>
    </w:p>
    <w:p>
      <w:pPr/>
      <w:r>
        <w:rPr/>
        <w:t>Тихон колись загнув тут кут, щоб я прочитав один запис після сну. Я пригладив його великим пальцем. Папір не випростався.</w:t>
      </w:r>
    </w:p>
    <w:p>
      <w:pPr/>
      <w:r>
        <w:rPr/>
        <w:t>З коридору надійшло підтвердження, що гості пішли. Огляд закінчили. Потрібна розмова з установленим носієм.</w:t>
      </w:r>
    </w:p>
    <w:p>
      <w:pPr/>
      <w:r>
        <w:rP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r>
        <w:rPr/>
        <w:t>Не з каяття. Я ще сподівався переконати їх, що маю рацію.</w:t>
      </w:r>
    </w:p>
    <w:p>
      <w:pPr>
        <w:pStyle w:val="Heading2"/>
        <w:pageBreakBefore/>
      </w:pPr>
      <w:bookmarkStart w:id="22" w:name="R05_021"/>
      <w:r>
        <w:rPr/>
        <w:t>Розділ 19. Без прізвиська</w:t>
      </w:r>
      <w:bookmarkEnd w:id="22"/>
    </w:p>
    <w:p>
      <w:pPr>
        <w:ind w:firstLine="0"/>
      </w:pPr>
      <w:r>
        <w:rP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r>
        <w:rPr/>
        <w:t>Я сидів між Ведою й Тихоном. Левіна вела розмову зі свого робочого місця. Дживс тримав для нас незмінну копію того, що показували.</w:t>
      </w:r>
    </w:p>
    <w:p>
      <w:pPr/>
      <w:r>
        <w:rPr/>
        <w:t>— Упізнаєш? — тихо спитав я.</w:t>
      </w:r>
    </w:p>
    <w:p>
      <w:pPr/>
      <w:r>
        <w:rPr/>
        <w:t>Тихон кивнув. Цього разу без застереження про схожий почерк.</w:t>
      </w:r>
    </w:p>
    <w:p>
      <w:pPr/>
      <w:r>
        <w:rPr/>
        <w:t>— Давно не бачилися, — сказав Ведар.</w:t>
      </w:r>
    </w:p>
    <w:p>
      <w:pPr/>
      <w:r>
        <w:rPr/>
        <w:t>Старий не відповів на привітання. Схилив голову, ніби краще роздивлявся екран, потім випростався.</w:t>
      </w:r>
    </w:p>
    <w:p>
      <w:pPr/>
      <w:r>
        <w:rPr/>
        <w:t>— Я боявся, що це ти.</w:t>
      </w:r>
    </w:p>
    <w:p>
      <w:pPr/>
      <w:r>
        <w:rPr/>
        <w:t>— Ви всі прийшли з готовим висновком?</w:t>
      </w:r>
    </w:p>
    <w:p>
      <w:pPr/>
      <w:r>
        <w:rP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r>
        <w:rP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r>
        <w:rPr/>
        <w:t>Веда відкрила примірник виконавця. У тому та сама позначка була перенесена в поле відсутності живих на майданчику.</w:t>
      </w:r>
    </w:p>
    <w:p>
      <w:pPr/>
      <w:r>
        <w:rPr/>
        <w:t>— Це помилка приймальної сторони, — сказав Ведар.</w:t>
      </w:r>
    </w:p>
    <w:p>
      <w:pPr/>
      <w:r>
        <w:rPr/>
        <w:t>— Ви отримали повідомлення про неї вчора, — відповіла вона. — Ось його номер у вашому журналі. Відповідь: «Виконувати за основним графіком».</w:t>
      </w:r>
    </w:p>
    <w:p>
      <w:pPr/>
      <w:r>
        <w:rPr/>
        <w:t>Він помовчав.</w:t>
      </w:r>
    </w:p>
    <w:p>
      <w:pPr/>
      <w:r>
        <w:rPr/>
        <w:t>— Перевезення не могло затриматися настільки.</w:t>
      </w:r>
    </w:p>
    <w:p>
      <w:pPr/>
      <w:r>
        <w:rPr/>
        <w:t>— Вже затрималося, — сказав я. — «Несучка» теж не мала лишитися з людьми після закритого приймання. Дев’ятнадцять разів не могла.</w:t>
      </w:r>
    </w:p>
    <w:p>
      <w:pPr/>
      <w:r>
        <w:rPr/>
        <w:t>— Ваша окрема аварія не доводить…</w:t>
      </w:r>
    </w:p>
    <w:p>
      <w:pPr/>
      <w:r>
        <w:rP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r>
        <w:rP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r>
        <w:rPr/>
        <w:t>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вигідної мені пересадки. Із Джулією — коли підбирав для неї найбезпечніше рішення, не питаючи, чого вона хоче.</w:t>
      </w:r>
    </w:p>
    <w:p>
      <w:pPr/>
      <w:r>
        <w:rPr/>
        <w:t>Це впізнання не робило нас однаково винними. Лише забирало в моїх заперечень затишок.</w:t>
      </w:r>
    </w:p>
    <w:p>
      <w:pPr/>
      <w:r>
        <w:rP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r>
        <w:rP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r>
        <w:rPr/>
        <w:t>— Ви надто впевнені, що вони впораються.</w:t>
      </w:r>
    </w:p>
    <w:p>
      <w:pPr/>
      <w:r>
        <w:rP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r>
        <w:rPr/>
        <w:t>Ведар відкинувся на спинку.</w:t>
      </w:r>
    </w:p>
    <w:p>
      <w:pPr/>
      <w:r>
        <w:rPr/>
        <w:t>— Ви відмовилися від відповідальності, яку я вам запропонував. А тепер вимагаєте залишити її мені, без права діяти.</w:t>
      </w:r>
    </w:p>
    <w:p>
      <w:pPr/>
      <w:r>
        <w:rPr/>
        <w:t>— Я запропонував обмежене доручення. Ви відмовилися від перевірки після нього.</w:t>
      </w:r>
    </w:p>
    <w:p>
      <w:pPr/>
      <w:r>
        <w:rPr/>
        <w:t>— Перевірки не встигають за небезпекою.</w:t>
      </w:r>
    </w:p>
    <w:p>
      <w:pPr/>
      <w:r>
        <w:rPr/>
        <w:t>— Ваші перевезення теж. Це не дозволяє вам записати, що людей уже немає.</w:t>
      </w:r>
    </w:p>
    <w:p>
      <w:pPr/>
      <w:r>
        <w:rPr/>
        <w:t>Тоді Ведар відкрив Плесо.</w:t>
      </w:r>
    </w:p>
    <w:p>
      <w:pPr/>
      <w:r>
        <w:rPr/>
        <w:t>У новому зображенні було більше подробиць, ніж у Маносовому пакеті. Не тільки хвора людина. Палата, обмежений прохід, зняті частини старого фільтра. Поруч ішло підтвердження, що пацієнтів із прилеглої кімнати перевели до іншого корпусу. Ця частина була справжня. Ми перевірили раніше й не заперечували.</w:t>
      </w:r>
    </w:p>
    <w:p>
      <w:pPr/>
      <w:r>
        <w:rPr/>
        <w:t>— Тут ви теж пропонуєте чекати навчання? — запитав він.</w:t>
      </w:r>
    </w:p>
    <w:p>
      <w:pPr/>
      <w:r>
        <w:rPr/>
        <w:t>— Тут пропонуємо відділити небезпечний вузол, — відповіла Веда. — Ваш же місцевий додаток це дозволяє. Навчальний двір стоїть на іншій подачі. Зв’язку з ним у висновку немає.</w:t>
      </w:r>
    </w:p>
    <w:p>
      <w:pPr/>
      <w:r>
        <w:rPr/>
        <w:t>— Ви впевнені, що немає невідомого зв’язку?</w:t>
      </w:r>
    </w:p>
    <w:p>
      <w:pPr/>
      <w:r>
        <w:rPr/>
        <w:t>— Ні. Ви теж не можете його підтвердити цим документом.</w:t>
      </w:r>
    </w:p>
    <w:p>
      <w:pPr/>
      <w:r>
        <w:rPr/>
        <w:t>Ведар перевів зображення на Світлояр. Я відчув, як у мене стиснуло шлунок. Власний текст, над яким я так довго сидів, тепер читав чоловік, чиї рішення збирався припинити. Він не мусив підробляти моїх слів, щоб ними було боляче.</w:t>
      </w:r>
    </w:p>
    <w:p>
      <w:pPr/>
      <w:r>
        <w:rPr/>
        <w:t>— Четверо, — сказав. — Одне ім’я у вашій книзі. Решта не встановлені вами поіменно. Ви вимагаєте точної відповідальності, спираючись на неповний запис.</w:t>
      </w:r>
    </w:p>
    <w:p>
      <w:pPr/>
      <w:r>
        <w:rPr/>
        <w:t>Я вже почав діставати аркуш. Хотів довести, що не сховав їх, що мене зупинила донька одного з померлих, що я чесно не взяв чужого імені для полегшення. Усі мої хороші причини раптом стали проханням до нього визнати мене кращим.</w:t>
      </w:r>
    </w:p>
    <w:p>
      <w:pPr/>
      <w:r>
        <w:rPr/>
        <w:t>Веда зупинила мене раніше, ніж я почав говорити про Віху.</w:t>
      </w:r>
    </w:p>
    <w:p>
      <w:pPr/>
      <w:r>
        <w:rPr/>
        <w:t>— Особиста книга Корвіна не є реєстром міських смертей. У міській справі чотири записи. Для поточного запитання достатньо номера справи й підтвердження числа. Право родини не говорити з Корвіним не робить смерть неперевіреною.</w:t>
      </w:r>
    </w:p>
    <w:p>
      <w:pPr/>
      <w:r>
        <w:rPr/>
        <w:t>Левіна погодилася. Ведар не сперечався з цим далі. Закрив зображення й запропонував поступку.</w:t>
      </w:r>
    </w:p>
    <w:p>
      <w:pPr/>
      <w:r>
        <w:rPr/>
        <w:t>Він погоджувався перенести п’ять робіт, на яких уже виникли фінансові затримки. Для двох інших — додатковий огляд власною службою. Світлояр залишався за початковою процедурою. Лавор мав виконати те, що вже отримав, бо змінювати пакет у дорозі, за його словами, було небезпечно.</w:t>
      </w:r>
    </w:p>
    <w:p>
      <w:pPr/>
      <w:r>
        <w:rPr/>
        <w:t>— Чому небезпечно? — спитав я.</w:t>
      </w:r>
    </w:p>
    <w:p>
      <w:pPr/>
      <w:r>
        <w:rPr/>
        <w:t>— Суперечні накази. Різні часи отримання. Виконавець може помилитися.</w:t>
      </w:r>
    </w:p>
    <w:p>
      <w:pPr/>
      <w:r>
        <w:rPr/>
        <w:t>— То він уже має помилкову основу. Ви пропонуєте зберегти її, щоб він не помилився інакше.</w:t>
      </w:r>
    </w:p>
    <w:p>
      <w:pPr/>
      <w:r>
        <w:rPr/>
        <w:t>Ведар глянув убік. Хтось поза кадром поклав перед ним аркуш. Він прочитав, повернув погляд до нас.</w:t>
      </w:r>
    </w:p>
    <w:p>
      <w:pPr/>
      <w:r>
        <w:rPr/>
        <w:t>— П’ять зупинень тепер — або продовжувати суперечку про дев’ять. Ви перевозите людей, Корвіне. Вам має бути відомо, що не завжди можна взяти всіх.</w:t>
      </w:r>
    </w:p>
    <w:p>
      <w:pPr/>
      <w:r>
        <w:rPr/>
        <w:t>Я ненавидів його за влучність. Саме так звучить добра пропозиція, коли до неї прив’язали чужу решту. П’ять справді зупинених робіт краще за дев’ять, щодо яких ще не завершили розмову. Мені достатньо було кивнути й не зважати на останні рядки.</w:t>
      </w:r>
    </w:p>
    <w:p>
      <w:pPr/>
      <w:r>
        <w:rPr/>
        <w:t>Левіна попросила оформити п’ять відкликань окремо, без згоди на інші чотири. Ведар відповів, що пропозиція єдина.</w:t>
      </w:r>
    </w:p>
    <w:p>
      <w:pPr/>
      <w:r>
        <w:rPr/>
        <w:t>— Тоді це не припинення п’яти ризиків, — сказала вона. — Це умова, за якої ми маємо прийняти решту. Я зафіксую саме її. Прошу також надати підставу, чому неможливо відкликати ці п’ять незалежно.</w:t>
      </w:r>
    </w:p>
    <w:p>
      <w:pPr/>
      <w:r>
        <w:rPr/>
        <w:t>Ведар не дав короткої відповіді. Почав пояснювати загальну структуру фінансування. Манос, який до того мовчав на окремому підключенні, надіслав Веді номери п’яти самостійних розрахунків. Вона показала їх.</w:t>
      </w:r>
    </w:p>
    <w:p>
      <w:pPr/>
      <w:r>
        <w:rPr/>
        <w:t>Уперше за розмову Ведар не встиг відразу повернути нам незручність. П’ять можна було відділити. Ми всі це бачили. Він усе одно не погодився. Послався на цілісність рішення, яке мав право вважати необхідним.</w:t>
      </w:r>
    </w:p>
    <w:p>
      <w:pPr/>
      <w:r>
        <w:rPr/>
        <w:t>Я сидів, відчуваючи, як піт холоне між лопатками. Мене не просили бути найкращою людиною в кімнаті. Потрібно було не дозволити добрій частині пропозиції закрити погану, поки ми розглядали їх разом.</w:t>
      </w:r>
    </w:p>
    <w:p>
      <w:pPr/>
      <w:r>
        <w:rPr/>
        <w:t>Тихон попросив слова. Левіна кивнула.</w:t>
      </w:r>
    </w:p>
    <w:p>
      <w:pPr/>
      <w:r>
        <w:rPr/>
        <w:t>— Ведаре. Ти пам’ятаєш, чому в старій схемі два місця?</w:t>
      </w:r>
    </w:p>
    <w:p>
      <w:pPr/>
      <w:r>
        <w:rPr/>
        <w:t>— Пам’ятаю. Один дає доступ, другий працює.</w:t>
      </w:r>
    </w:p>
    <w:p>
      <w:pPr/>
      <w:r>
        <w:rPr/>
        <w:t>— Другий ще й бачить, на що перший дав доступ. Не тільки слухається. Ти залишив від мого місця руки й прибрав усе, заради чого їх там тримали.</w:t>
      </w:r>
    </w:p>
    <w:p>
      <w:pPr/>
      <w:r>
        <w:rPr/>
        <w:t>Ведар подивився на нього довше, ніж на будь-який документ.</w:t>
      </w:r>
    </w:p>
    <w:p>
      <w:pPr/>
      <w:r>
        <w:rPr/>
        <w:t>— Ти тоді не заперечував.</w:t>
      </w:r>
    </w:p>
    <w:p>
      <w:pPr/>
      <w:r>
        <w:rPr/>
        <w:t>Тихон ковтнув. Я вже хотів закінчити розмову заради нього, та він сам підняв долоню.</w:t>
      </w:r>
    </w:p>
    <w:p>
      <w:pPr/>
      <w:r>
        <w:rPr/>
        <w:t>— Так. Я теж винен. Тепер заперечую.</w:t>
      </w:r>
    </w:p>
    <w:p>
      <w:pPr/>
      <w:r>
        <w:rP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r>
        <w:rP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r>
        <w:rPr/>
        <w:t>Тихон попросив води. Я налив у легкий кухоль і поставив так, щоб йому не довелося тягнутися.</w:t>
      </w:r>
    </w:p>
    <w:p>
      <w:pPr/>
      <w:r>
        <w:rPr/>
        <w:t>— Він мене пам’ятає, — сказав старий.</w:t>
      </w:r>
    </w:p>
    <w:p>
      <w:pPr/>
      <w:r>
        <w:rPr/>
        <w:t>Я не знав, що відповісти на це. Приніс ще хліба, сів поруч і дочекався, поки він доп’є.</w:t>
      </w:r>
    </w:p>
    <w:p>
      <w:pPr>
        <w:pStyle w:val="Heading2"/>
        <w:pageBreakBefore/>
      </w:pPr>
      <w:bookmarkStart w:id="23" w:name="R05_022"/>
      <w:r>
        <w:rPr/>
        <w:t>Розділ 20. Доставлений наказ</w:t>
      </w:r>
      <w:bookmarkEnd w:id="23"/>
    </w:p>
    <w:p>
      <w:pPr>
        <w:ind w:firstLine="0"/>
      </w:pPr>
      <w:r>
        <w:rP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r>
        <w:rP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r>
        <w:rPr/>
        <w:t>Я подякував.</w:t>
      </w:r>
    </w:p>
    <w:p>
      <w:pPr/>
      <w:r>
        <w:rP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r>
        <w:rP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r>
        <w:rP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r>
        <w:rPr/>
        <w:t>— Я думала, вам знадобиться, — сказала вона. — У вас теж зараз багато одержувачів.</w:t>
      </w:r>
    </w:p>
    <w:p>
      <w:pPr/>
      <w:r>
        <w:rPr/>
        <w:t>Їй довелося обірвати розмову: до кімнати донесли чисту білизну. Я не став просити ще п’ять хвилин її життя для моєї корисної науки.</w:t>
      </w:r>
    </w:p>
    <w:p>
      <w:pPr/>
      <w:r>
        <w:rP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r>
        <w:rPr/>
        <w:t>Манос відмовився просто поставити нові позначки.</w:t>
      </w:r>
    </w:p>
    <w:p>
      <w:pPr/>
      <w:r>
        <w:rPr/>
        <w:t>— Передзвонимо, — сказав. — Кожному окремо.</w:t>
      </w:r>
    </w:p>
    <w:p>
      <w:pPr/>
      <w:r>
        <w:rP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r>
        <w:rP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r>
        <w:rPr/>
        <w:t>На Колії все зупинилося на слові «бригада».</w:t>
      </w:r>
    </w:p>
    <w:p>
      <w:pPr/>
      <w:r>
        <w:rPr/>
        <w:t>Власник транспортів підтвердив, що нікого не везе. Людина з місцевої служби підтвердила, що пакет прийняли до перегляду. Лоза показала в камеру чотирьох працівників, які вже ставили ворота на її подвір’ї.</w:t>
      </w:r>
    </w:p>
    <w:p>
      <w:pPr/>
      <w:r>
        <w:rPr/>
        <w:t>— Оці хто? — спитала вона.</w:t>
      </w:r>
    </w:p>
    <w:p>
      <w:pPr/>
      <w:r>
        <w:rPr/>
        <w:t>— Попередня підготовка, — відповів чоловік із транспортної служби. — Не основний виконавець.</w:t>
      </w:r>
    </w:p>
    <w:p>
      <w:pPr/>
      <w:r>
        <w:rPr/>
        <w:t>— Вони перекрили мені вихід для лотків. Після обіду треба перенести в затінок. Я розсунула ваші ворота, вони склали акт, що заважаю роботі.</w:t>
      </w:r>
    </w:p>
    <w:p>
      <w:pPr/>
      <w:r>
        <w:rPr/>
        <w:t>Чоловік попросив перевести камеру. Лоза не дозволила знімати учнів, які ще стояли біля стіни. Вивела працівників окремо за ворота. Один із них відразу заявив, що його не попередили про відкладення. Папір в кишені в нього був справжній. Він дістав, розгорнув, показав номер. Не той, який ми щойно зупинили.</w:t>
      </w:r>
    </w:p>
    <w:p>
      <w:pPr/>
      <w:r>
        <w:rPr/>
        <w:t>Я відчув, як закінчується терпіння. Ще один номер, ще один виконавець, ще одна зручна щілина, у яку не пролазить те, що для всіх уже мало бути очевидним.</w:t>
      </w:r>
    </w:p>
    <w:p>
      <w:pPr/>
      <w:r>
        <w:rPr/>
        <w:t>Веда попросила не скидати канал. Звела два номери в одну робочу підставу. Підготовку замовили раніше, ніж основне очищення, але за тим самим погодженням. Скасування руху транспортів саме по собі не закривало її. Власник міг чесно сказати, що нікого не везе, бо чотирьох робітників привезли вчора.</w:t>
      </w:r>
    </w:p>
    <w:p>
      <w:pPr/>
      <w:r>
        <w:rPr/>
        <w:t>— Залишайте ворота відкритими, — сказав я Лозі. — Поки розберемося.</w:t>
      </w:r>
    </w:p>
    <w:p>
      <w:pPr/>
      <w:r>
        <w:rPr/>
        <w:t>— Я вже залишила. Мені треба, щоб їм дозволили припинити їх зачиняти.</w:t>
      </w:r>
    </w:p>
    <w:p>
      <w:pPr/>
      <w:r>
        <w:rPr/>
        <w:t>Начальник бригади вийшов на зв’язок не одразу. Стояв серед шуму, погано чув. Ми повторили номер. Він сказав, що люди вже на погодинній оплаті й за простій відповідатимуть самі, якщо підуть без його розпорядження.</w:t>
      </w:r>
    </w:p>
    <w:p>
      <w:pPr/>
      <w:r>
        <w:rPr/>
        <w:t>— То дайте розпорядження, — сказала Лоза.</w:t>
      </w:r>
    </w:p>
    <w:p>
      <w:pPr/>
      <w:r>
        <w:rPr/>
        <w:t>— Я не бачу підстави.</w:t>
      </w:r>
    </w:p>
    <w:p>
      <w:pPr/>
      <w:r>
        <w:rPr/>
        <w:t>— А мене бачите? Ворота мені перекривають робочий прохід.</w:t>
      </w:r>
    </w:p>
    <w:p>
      <w:pPr/>
      <w:r>
        <w:rPr/>
        <w:t>— Ви не замовник.</w:t>
      </w:r>
    </w:p>
    <w:p>
      <w:pPr/>
      <w:r>
        <w:rPr/>
        <w:t>Вона всміхнулася. Від цієї усмішки я згадав Колію до розмови про вільні двері. Ділок зник, право власності на людину скасували, а звичка розмовляти з її замовником замість неї нікуди не поділася.</w:t>
      </w:r>
    </w:p>
    <w:p>
      <w:pPr/>
      <w:r>
        <w:rPr/>
        <w:t>Веда надіслала підтвердження її права користуватися двором і скасований борговий позов. Не як новий доказ, що Лоза людина. Щоб начальник більше не міг прикриватися старою карткою, в якій приміщення й працівниця були одним орендованим обладнанням.</w:t>
      </w:r>
    </w:p>
    <w:p>
      <w:pPr/>
      <w:r>
        <w:rPr/>
        <w:t>Потім знайшли того, хто справді оплачував попередній монтаж. Місцева громада співфінансувала безпечну огорожу. Двоє її представників прийшли до воріт і самі зупинили свою частину роботи до звірки. Начальник отримав підставу, яку погодився прочитати. Працівники відійшли від стулок.</w:t>
      </w:r>
    </w:p>
    <w:p>
      <w:pPr/>
      <w:r>
        <w:rPr/>
        <w:t>— Вони їсти хочуть, — повідомила Лоза.</w:t>
      </w:r>
    </w:p>
    <w:p>
      <w:pPr/>
      <w:r>
        <w:rPr/>
        <w:t>Я подумав, що це насмішка. Вона попросила кухню нагодувати чотирьох людей, яких весь ранок носили між чужими дорученнями. Не коштом уроків: із суми, вже виділеної на їхню зміну. Ворота лишили підпертими, щоб не закрилися від вітру.</w:t>
      </w:r>
    </w:p>
    <w:p>
      <w:pPr/>
      <w:r>
        <w:rPr/>
        <w:t>— Тепер зупинено, — сказала вона нам. — На місці. Можете записувати.</w:t>
      </w:r>
    </w:p>
    <w:p>
      <w:pPr/>
      <w:r>
        <w:rPr/>
        <w:t>Ми записали. Кожен такий рядок, виявляється, мав власний двір, власне сонце й людей, яким потрібен обід. На зручній карті нічого цього не було видно.</w:t>
      </w:r>
    </w:p>
    <w:p>
      <w:pPr/>
      <w:r>
        <w:rPr/>
        <w:t>Решта дзвінків були схожі, і кожен тривав по-своєму довго. Один начальник мав у договорі сусідню ділянку, яка справді потребувала очищення: людей звідти вивели раніше. Черговий показав порожні приміщення й підтвердження приймання мешканців; цю ділянку ми не чіпали. В іншому місці пів години пішло на пошук нового оператора, здатного написати два слова: «Бригаду знято». До виїзду п’ять адрес підтвердили безпосередні виконавці, дві — лише місцеві служби. Світлояр зупинив основне очищення, але попередні роботи вважав окремою справою. Дев’ята мовчала.</w:t>
      </w:r>
    </w:p>
    <w:p>
      <w:pPr/>
      <w:r>
        <w:rPr/>
        <w:t>П’яте підтвердження надійшло з Ликова. Гнат, із яким я носив воду, показав вимкнений привод відвідного шлюзу. Поруч стояв Лик.</w:t>
      </w:r>
    </w:p>
    <w:p>
      <w:pPr/>
      <w:r>
        <w:rPr/>
        <w:t>Я не чекав побачити їх разом.</w:t>
      </w:r>
    </w:p>
    <w:p>
      <w:pPr/>
      <w:r>
        <w:rPr/>
        <w:t>— Він допоміг? — спитав.</w:t>
      </w:r>
    </w:p>
    <w:p>
      <w:pPr/>
      <w:r>
        <w:rPr/>
        <w:t>— Зараз — так, — відповів Гнат. — Не пиши, що ми помирилися. Він знає старий привод краще за нас. Ми стояли поряд.</w:t>
      </w:r>
    </w:p>
    <w:p>
      <w:pPr/>
      <w:r>
        <w:rPr/>
        <w:t>Лик почув. Невдоволено підняв голову.</w:t>
      </w:r>
    </w:p>
    <w:p>
      <w:pPr/>
      <w:r>
        <w:rPr/>
        <w:t>— Я ж казав, без мене нічого не буде.</w:t>
      </w:r>
    </w:p>
    <w:p>
      <w:pPr/>
      <w:r>
        <w:rPr/>
        <w:t>Гнат не став сперечатися про цілий світ. Попросив показати, який болт треба відпустити після зміни положення, щоб наступного разу змогли самі. Лик помовчав, показав. Жінка поряд записала рух на свій пристрій.</w:t>
      </w:r>
    </w:p>
    <w:p>
      <w:pPr/>
      <w:r>
        <w:rPr/>
        <w:t>Мені хотілося додати цей кадр до власної перемоги в Ликові. Бачите, все вдалося, навіть колишній господар тепер співпрацює. Тоді почув, як він просить повернути йому старий пріоритет води, раз вони знову потребують його вміння.</w:t>
      </w:r>
    </w:p>
    <w:p>
      <w:pPr/>
      <w:r>
        <w:rPr/>
        <w:t>— Про воду ввечері на спільному зборі, — відповів Гнат. — Зараз привод.</w:t>
      </w:r>
    </w:p>
    <w:p>
      <w:pPr/>
      <w:r>
        <w:rPr/>
        <w:t>Канал закрився. Я лишив біля Ликова підтвердження припинення робіт і не дописав жодного висновку про те, якою людиною став Лик. Від нашого відльоту він не зобов’язаний був перетворитися на кращого. Йому вже просто не дозволяли самому називати ціну кожної допомоги.</w:t>
      </w:r>
    </w:p>
    <w:p>
      <w:pPr/>
      <w:r>
        <w:rP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r>
        <w:rPr/>
        <w:t>— Із Лавору завжди із затримкою? — спитав я Маноса.</w:t>
      </w:r>
    </w:p>
    <w:p>
      <w:pPr/>
      <w:r>
        <w:rPr/>
        <w:t>— На цьому відтинку — так. Не підганяй відстань голосом, вона гірше за людей слухається.</w:t>
      </w:r>
    </w:p>
    <w:p>
      <w:pPr/>
      <w:r>
        <w:rPr/>
        <w:t>Він сам двічі запросив повторне передавання.</w:t>
      </w:r>
    </w:p>
    <w:p>
      <w:pPr/>
      <w:r>
        <w:rP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r>
        <w:rP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r>
        <w:rPr/>
        <w:t>Я переслав це виконробові. Написав: попередні роботи теж торкаються живого.</w:t>
      </w:r>
    </w:p>
    <w:p>
      <w:pPr/>
      <w:r>
        <w:rPr/>
        <w:t>Він відповів, що передав майстрові.</w:t>
      </w:r>
    </w:p>
    <w:p>
      <w:pPr/>
      <w:r>
        <w:rPr/>
        <w:t>Я вже знав, про що питати далі.</w:t>
      </w:r>
    </w:p>
    <w:p>
      <w:pPr>
        <w:pStyle w:val="Heading2"/>
        <w:pageBreakBefore/>
      </w:pPr>
      <w:bookmarkStart w:id="24" w:name="R05_023"/>
      <w:r>
        <w:rPr/>
        <w:t>Розділ 21. Сто дев’ять кандидатів</w:t>
      </w:r>
      <w:bookmarkEnd w:id="24"/>
    </w:p>
    <w:p>
      <w:pPr>
        <w:ind w:firstLine="0"/>
      </w:pPr>
      <w:r>
        <w:rP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r>
        <w:rPr/>
        <w:t>— Читати можеш. Переписувати в книгу почекай Веди.</w:t>
      </w:r>
    </w:p>
    <w:p>
      <w:pPr/>
      <w:r>
        <w:rPr/>
        <w:t>Я вже витягнув шухляду.</w:t>
      </w:r>
    </w:p>
    <w:p>
      <w:pPr/>
      <w:r>
        <w:rP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повернув не чергову довідку про закритий об’єкт, а вкладення.</w:t>
      </w:r>
    </w:p>
    <w:p>
      <w:pPr/>
      <w:r>
        <w:rPr/>
        <w:t>Вкладення мало заголовок: «Склад зміни до остаточного уточнення».</w:t>
      </w:r>
    </w:p>
    <w:p>
      <w:pPr/>
      <w:r>
        <w:rPr/>
        <w:t>Я відчув злість раніше за розчарування. Звичайно. Навіть мертвих вони спершу видавали чернеткою.</w:t>
      </w:r>
    </w:p>
    <w:p>
      <w:pPr/>
      <w:r>
        <w:rPr/>
        <w:t>— Це вже багато, — сказала Веда, сівши поруч. — Тільки не те, чим ти зараз хочеш це назвати.</w:t>
      </w:r>
    </w:p>
    <w:p>
      <w:pPr/>
      <w:r>
        <w:rPr/>
        <w:t>Першим ми знайшли Данека Рова. Особистий номер збігався. Пост — теж. Біля нього стояло посилання на пізнє уточнення.</w:t>
      </w:r>
    </w:p>
    <w:p>
      <w:pPr/>
      <w:r>
        <w:rP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r>
        <w:rPr/>
        <w:t>Я перепросив. Йому було байдуже, що сам файл складав не я. Надіслав йому питання я.</w:t>
      </w:r>
    </w:p>
    <w:p>
      <w:pPr/>
      <w:r>
        <w:rP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r>
        <w:rPr/>
        <w:t>Першою перешкодою виявився не закритий архів. Сама назва зміни.</w:t>
      </w:r>
    </w:p>
    <w:p>
      <w:pPr/>
      <w:r>
        <w:rPr/>
        <w:t>У зводі рахували людей за тим місцем, де вони мали працювати в останню декаду. У повідомленнях родинам — за тим, де перебували на час події. У транспортних листах — за пунктом передавання. Одне прізвище проходило трьома різними шляхами й могло виглядати як три людини. Інше не знаходилося жодним, бо в проміжному листі замість прізвища поставили номер жетона.</w:t>
      </w:r>
    </w:p>
    <w:p>
      <w:pPr/>
      <w:r>
        <w:rPr/>
        <w:t>Я дуже швидко захотів, щоб цим займався хтось інший. Не через байдужість. Через те, що незрозумілість не давала мені зробити жодного гарного завершального руху. Врятованому можна подати воду. Тут кожна подана чашка виявлялася чужою.</w:t>
      </w:r>
    </w:p>
    <w:p>
      <w:pPr/>
      <w:r>
        <w:rPr/>
        <w:t>Сальдо вийшов на зв’язок із колонії. Я спершу подумав, що він сидить біля власного старого чемодана. Виявилося — звичайний столик, на якому сушили дитячі рукавиці. Він зняв дві з поверхні, перш ніж показувати листи.</w:t>
      </w:r>
    </w:p>
    <w:p>
      <w:pPr/>
      <w:r>
        <w:rPr/>
        <w:t>— У мене в давньому обліку були такі переноси, — сказав. — Якщо почнете з прізвища, дійдете до першого збігу й застрягнете. Треба починати з передачі. Хто кого прийняв, від кого, яким числом.</w:t>
      </w:r>
    </w:p>
    <w:p>
      <w:pPr/>
      <w:r>
        <w:rPr/>
        <w:t>— До людей ми так коли дійдемо?</w:t>
      </w:r>
    </w:p>
    <w:p>
      <w:pPr/>
      <w:r>
        <w:rPr/>
        <w:t>— Раніше, ніж коли пошлемо живому чоловікові ще один лист про його загибель.</w:t>
      </w:r>
    </w:p>
    <w:p>
      <w:pPr/>
      <w:r>
        <w:rPr/>
        <w:t>Він не сказав цього жорстоко. Я однаково сів рівніше.</w:t>
      </w:r>
    </w:p>
    <w:p>
      <w:pPr/>
      <w:r>
        <w:rPr/>
        <w:t>Ми вибрали три рядки для проби. У першому особистий номер збігався, але в зміні його вже не було. Знайшли переведення. У другому бракувало закінчення прізвища; номер жетона привів до іншого поста, а той — до повідомлення родині. У третьому номер повторювався в двох різних декадах. Людина могла отримати звільнений жетон після попередньої. Поки не розділимо дати, обох легко було поховати одним записом.</w:t>
      </w:r>
    </w:p>
    <w:p>
      <w:pPr/>
      <w:r>
        <w:rPr/>
        <w:t>Сальдо відклав перо.</w:t>
      </w:r>
    </w:p>
    <w:p>
      <w:pPr/>
      <w:r>
        <w:rPr/>
        <w:t>— Я можу розбирати передачі. Писати родинам від вашого імені не буду. Я не знаю, що ви їм уже пообіцяли.</w:t>
      </w:r>
    </w:p>
    <w:p>
      <w:pPr/>
      <w:r>
        <w:rPr/>
        <w:t>— Я напишу сам.</w:t>
      </w:r>
    </w:p>
    <w:p>
      <w:pPr/>
      <w:r>
        <w:rPr/>
        <w:t>— Не всім сьогодні. Ви їдете на огляд. Залиште комусь відповідь на випадок, якщо людина прочитає й одразу захоче спитати.</w:t>
      </w:r>
    </w:p>
    <w:p>
      <w:pPr/>
      <w:r>
        <w:rPr/>
        <w:t>Веда зібрала короткий текст. Без слова «загиблий» там, де перевіряли лише належність до зміни. Без вимоги негайно надіслати все сімейне листування. Кожен міг відповісти через незалежного приймальника, не розкриваючи нам нової адреси. Сальдо перечитав і попросив прибрати фразу «допоможіть закрити пошук». Пошук був наш, а в них могла відкритися зовсім інша робота.</w:t>
      </w:r>
    </w:p>
    <w:p>
      <w:pPr/>
      <w:r>
        <w:rPr/>
        <w:t>Я прибрав.</w:t>
      </w:r>
    </w:p>
    <w:p>
      <w:pPr/>
      <w:r>
        <w:rPr/>
        <w:t>На одному з тестових рядків лишилося жіноче ім’я й літера замість прізвища. Сальдо позначив: «не встановлено». Я дивився на літеру й відчував, як мені кортить домалювати людину, придумати їй руки, звичку, річ на підвіконні. Власна уява охоче бралася виконувати роботу, за яку архів не давався. Я залишив літеру. Людина мала право виявитися не тією, яку я вигадав би для красивої сторінки.</w:t>
      </w:r>
    </w:p>
    <w:p>
      <w:pPr>
        <w:pStyle w:val="SceneDivider"/>
      </w:pPr>
      <w:r>
        <w:rPr>
          <w:rFonts w:ascii="DejaVu Sans" w:hAnsi="DejaVu Sans"/>
          <w:b w:val="0"/>
          <w:i w:val="0"/>
        </w:rPr>
        <w:t>✦</w:t>
      </w:r>
    </w:p>
    <w:p>
      <w:pPr>
        <w:ind w:firstLine="0"/>
      </w:pPr>
      <w:r>
        <w:rPr/>
        <w:t>Кора подзвонила перед своєю перекличкою. Запитала, які повідомлення можна приймати від людей, що відповідають не в погоджений час.</w:t>
      </w:r>
    </w:p>
    <w:p>
      <w:pPr/>
      <w:r>
        <w:rPr/>
        <w:t>— Усі, — сказав я.</w:t>
      </w:r>
    </w:p>
    <w:p>
      <w:pPr/>
      <w:r>
        <w:rPr/>
        <w:t>— Читати коли? У мене зараз люди в полі. Саті з ними, вона не підмінить.</w:t>
      </w:r>
    </w:p>
    <w:p>
      <w:pPr/>
      <w:r>
        <w:rPr/>
        <w:t>У її світі годин було не більше, ніж у моєму.</w:t>
      </w:r>
    </w:p>
    <w:p>
      <w:pPr/>
      <w:r>
        <w:rPr/>
        <w:t>Ми домовилися про два вікна на день і окремий канал, де відповідь збережеться без обіцянки негайної розмови. Тих, кому буде важко говорити саме з нами, спрямовували до служби, яка вела власну перевірку. Кора уточнила, хто підхопить її роботу, якщо не встигне. Сальдо запропонував день через день, не кожен.</w:t>
      </w:r>
    </w:p>
    <w:p>
      <w:pPr/>
      <w:r>
        <w:rPr/>
        <w:t>— І Тимка до цього не саджай, — сказав я.</w:t>
      </w:r>
    </w:p>
    <w:p>
      <w:pPr/>
      <w:r>
        <w:rPr/>
        <w:t>— Я й не збиралася, — відповіла Кора. — Він сьогодні шукає, куди Ніта закотила вісь. У нього свій незакритий пошук.</w:t>
      </w:r>
    </w:p>
    <w:p>
      <w:pPr/>
      <w:r>
        <w:rPr/>
        <w:t>За її спиною я почув дитячий сміх. Мені стало тепліше й соромніше одночасно: я приїздив у колонію відпочивати від світу, а тепер знову завозив туди світ у вигляді роботи, яку самому бракувало сил довести. Кора мала право назвати її години. Я заніс їх у свій план без спроб округлити на користь мертвих коштом живої жінки.</w:t>
      </w:r>
    </w:p>
    <w:p>
      <w:pPr/>
      <w:r>
        <w:rP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r>
        <w:rPr/>
        <w:t>— Ви нарешті знайшли, куди його відвезли?</w:t>
      </w:r>
    </w:p>
    <w:p>
      <w:pPr/>
      <w:r>
        <w:rPr/>
        <w:t>— Перший підтверджений пункт. Далі шукаємо.</w:t>
      </w:r>
    </w:p>
    <w:p>
      <w:pPr/>
      <w:r>
        <w:rPr/>
        <w:t>— То надішліть, що є. Я прочитаю.</w:t>
      </w:r>
    </w:p>
    <w:p>
      <w:pPr/>
      <w:r>
        <w:rP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r>
        <w:rPr/>
        <w:t>— Ручку пам’ятаєте? — раптом спитала вона.</w:t>
      </w:r>
    </w:p>
    <w:p>
      <w:pPr/>
      <w:r>
        <w:rPr/>
        <w:t>Я пам’ятав. Стару дверну ручку, яку Данек збирався замінити.</w:t>
      </w:r>
    </w:p>
    <w:p>
      <w:pPr/>
      <w:r>
        <w:rP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r>
        <w:rPr/>
        <w:t>Я поклав ручку, якою робив нотатки.</w:t>
      </w:r>
    </w:p>
    <w:p>
      <w:pPr/>
      <w:r>
        <w:rPr/>
        <w:t>— Не напишу.</w:t>
      </w:r>
    </w:p>
    <w:p>
      <w:pPr/>
      <w:r>
        <w:rPr/>
        <w:t>— От і добре. Чекаю вашого додатка.</w:t>
      </w:r>
    </w:p>
    <w:p>
      <w:pPr/>
      <w:r>
        <w:rP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r>
        <w:rP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Сальдо розбирав зведення передач. Манос тримав відсутні додатки. Ми розділили доступ, не роздавши кожному всі чужі адреси.</w:t>
      </w:r>
    </w:p>
    <w:p>
      <w:pPr/>
      <w:r>
        <w:rPr/>
        <w:t>Книгу, яку змайстрував Тимко, я сховав назад. Не закрив справу — прибрав річ, яка не повинна була лежати під лікарською сумкою й чашками.</w:t>
      </w:r>
    </w:p>
    <w:p>
      <w:pPr>
        <w:pStyle w:val="Heading2"/>
        <w:pageBreakBefore/>
      </w:pPr>
      <w:bookmarkStart w:id="25" w:name="R05_024"/>
      <w:r>
        <w:rPr/>
        <w:t>Розділ 22. Сад із виходом</w:t>
      </w:r>
      <w:bookmarkEnd w:id="25"/>
    </w:p>
    <w:p>
      <w:pPr>
        <w:ind w:firstLine="0"/>
      </w:pPr>
      <w:r>
        <w:rPr/>
        <w:t>Архів відповів із-під навісу. Про сад для Ведара я цього разу не питав: відповідь уже чув на Дворіччі.</w:t>
      </w:r>
    </w:p>
    <w:p>
      <w:pPr/>
      <w:r>
        <w:rPr/>
        <w:t>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r>
        <w:rPr/>
        <w:t>— Мені потрібна допомога іншого роду,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r>
        <w:rPr/>
        <w:t>— Кур’єр знає, навіщо їде?</w:t>
      </w:r>
    </w:p>
    <w:p>
      <w:pPr/>
      <w:r>
        <w:rPr/>
        <w:t>— Знає. Везе копії двох рішень. Не таємний наказ від нас. Повернення теж оплачуватимемо.</w:t>
      </w:r>
    </w:p>
    <w:p>
      <w:pPr/>
      <w:r>
        <w:rPr/>
        <w:t>— Місцева влада прийме його?</w:t>
      </w:r>
    </w:p>
    <w:p>
      <w:pPr/>
      <w:r>
        <w:rPr/>
        <w:t>— Представник одержувача погодив зустріч. Запис є. Це не обіцянка, що виконавець послухається.</w:t>
      </w:r>
    </w:p>
    <w:p>
      <w:pPr/>
      <w:r>
        <w:rP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r>
        <w:rPr/>
        <w:t>— У вашому журналі це не буде оплатою за те, щоб Веста лишилася на волі, — сказав я.</w:t>
      </w:r>
    </w:p>
    <w:p>
      <w:pPr/>
      <w:r>
        <w:rPr/>
        <w:t>— У моєму журналі це витрата на перевезення. Веста вже на волі. Не треба вдруге викупляти те, чого я не маю права продавати.</w:t>
      </w:r>
    </w:p>
    <w:p>
      <w:pPr/>
      <w:r>
        <w:rP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r>
        <w:rPr/>
        <w:t>Калин підійшов до приймача. Спитав, чи Сев у Світлоярі. Я підтвердив.</w:t>
      </w:r>
    </w:p>
    <w:p>
      <w:pPr/>
      <w:r>
        <w:rPr/>
        <w:t>— Передайте, що той край, який він лишив, піднявся. Ми не розділяли. Поки тримається.</w:t>
      </w:r>
    </w:p>
    <w:p>
      <w:pPr/>
      <w:r>
        <w:rPr/>
        <w:t>— Самі можете йому сказати.</w:t>
      </w:r>
    </w:p>
    <w:p>
      <w:pPr/>
      <w:r>
        <w:rPr/>
        <w:t>— Він зараз зайнятий. Ви все одно передаєте.</w:t>
      </w:r>
    </w:p>
    <w:p>
      <w:pPr/>
      <w:r>
        <w:rPr/>
        <w:t>Це була дрібна, точна справа, і я записав її із задоволенням, якого давно не відчував від доручень.</w:t>
      </w:r>
    </w:p>
    <w:p>
      <w:pPr/>
      <w:r>
        <w:rPr/>
        <w:t>Архів дочекався, поки Калин відійде.</w:t>
      </w:r>
    </w:p>
    <w:p>
      <w:pPr/>
      <w:r>
        <w:rPr/>
        <w:t>— Ви прочитали ранню настанову?</w:t>
      </w:r>
    </w:p>
    <w:p>
      <w:pPr/>
      <w:r>
        <w:rPr/>
        <w:t>— Прочитав.</w:t>
      </w:r>
    </w:p>
    <w:p>
      <w:pPr/>
      <w:r>
        <w:rP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r>
        <w:rPr/>
        <w:t>— І ніхто не може вийти без вашого дозволу.</w:t>
      </w:r>
    </w:p>
    <w:p>
      <w:pPr/>
      <w:r>
        <w:rPr/>
        <w:t>Він кивнув.</w:t>
      </w:r>
    </w:p>
    <w:p>
      <w:pPr/>
      <w:r>
        <w:rP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r>
        <w:rPr/>
        <w:t>— Написали?</w:t>
      </w:r>
    </w:p>
    <w:p>
      <w:pPr/>
      <w:r>
        <w:rPr/>
        <w:t>— Стер перед відправленням. Можу показати чернетку.</w:t>
      </w:r>
    </w:p>
    <w:p>
      <w:pPr/>
      <w:r>
        <w:rPr/>
        <w:t>Я відмовився. Сев працював поза садом і не мусив повертатися через чужу тривогу.</w:t>
      </w:r>
    </w:p>
    <w:p>
      <w:pPr/>
      <w:r>
        <w:rP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r>
        <w:rP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r>
        <w:rPr/>
        <w:t>Це було саме те, чого нам бракувало для відокремлення наказів від будинкового повітря.</w:t>
      </w:r>
    </w:p>
    <w:p>
      <w:pPr/>
      <w:r>
        <w:rPr/>
        <w:t>За Саврою я пішов сам. Мені хотілося побачити людину, яку посилав так далеко, перш ніж від неї залишиться дев’ятий рядок у моїй таблиці.</w:t>
      </w:r>
    </w:p>
    <w:p>
      <w:pPr/>
      <w:r>
        <w:rPr/>
        <w:t>Вона чекала біля транзитної галереї, сидячи на своєму пласкому мішку. Виявилася старшою за мене, з коротким сивим пасмом біля вуха й тонкими пальцями, якими весь час поправляла застібку на ремінці. На ногах — високі, давно розношені черевики. Нічого в ній не було схоже на людину, яка вирішила стати останньою надією віддаленого світу.</w:t>
      </w:r>
    </w:p>
    <w:p>
      <w:pPr/>
      <w:r>
        <w:rPr/>
        <w:t>— Ви Корвін, — сказала, коли я підійшов. — Не ставте пакет на підлогу. Тут мокро.</w:t>
      </w:r>
    </w:p>
    <w:p>
      <w:pPr/>
      <w:r>
        <w:rPr/>
        <w:t>Я поставив на мішок.</w:t>
      </w:r>
    </w:p>
    <w:p>
      <w:pPr/>
      <w:r>
        <w:rPr/>
        <w:t>Вона розкрила при мені, перечитала титули. Перший документ повідомляв про оскаржувану підставу й вимагав не змінювати фактичного стану до огляду. Другий пов’язував конкретний лаворський наряд із перевіреним допуском, який тепер розглядали на Кенарі. До кожного приклали шлях перевірки й контакти служб. Жоден не робив Савру новою владою над Лавором.</w:t>
      </w:r>
    </w:p>
    <w:p>
      <w:pPr/>
      <w:r>
        <w:rPr/>
        <w:t>— Хто мене приймає?</w:t>
      </w:r>
    </w:p>
    <w:p>
      <w:pPr/>
      <w:r>
        <w:rPr/>
        <w:t>Я показав підтвердження місцевого представника. Він погодився зустрітися в ранкове вікно біля накопичувача. Савра відразу запитала про проміжок до його приходу. За розкладом вона прибувала раніше.</w:t>
      </w:r>
    </w:p>
    <w:p>
      <w:pPr/>
      <w:r>
        <w:rPr/>
        <w:t>— Почекаєш?</w:t>
      </w:r>
    </w:p>
    <w:p>
      <w:pPr/>
      <w:r>
        <w:rPr/>
        <w:t>— Якщо робота теж чекає. Якщо ні — піду до бригади. Це ми записали?</w:t>
      </w:r>
    </w:p>
    <w:p>
      <w:pPr/>
      <w:r>
        <w:rPr/>
        <w:t>Записали. Вимагати перевірки меж підготовки, не втручатися самовільно в керування обладнанням, зафіксувати фактичний стан і відповідь виконавця. Після того передати матеріал місцевій службі, яка має право зупинити небезпечну роботу. Вона перечитала останнє.</w:t>
      </w:r>
    </w:p>
    <w:p>
      <w:pPr/>
      <w:r>
        <w:rPr/>
        <w:t>— Отже, якщо вони мене відправлять до іншої контори, я не вважатиму вручення кінцем?</w:t>
      </w:r>
    </w:p>
    <w:p>
      <w:pPr/>
      <w:r>
        <w:rPr/>
        <w:t>— Не вважатимеш. Але ти не зобов’язана лишатися під машиною, щоб змусити прочитати.</w:t>
      </w:r>
    </w:p>
    <w:p>
      <w:pPr/>
      <w:r>
        <w:rPr/>
        <w:t>Вона підняла на мене очі.</w:t>
      </w:r>
    </w:p>
    <w:p>
      <w:pPr/>
      <w:r>
        <w:rPr/>
        <w:t>— Чудово. Бо я вже не в тому віці, щоб вигравати суперечки геометрією власного тіла.</w:t>
      </w:r>
    </w:p>
    <w:p>
      <w:pPr/>
      <w:r>
        <w:rPr/>
        <w:t>Я засміявся.</w:t>
      </w:r>
    </w:p>
    <w:p>
      <w:pPr/>
      <w:r>
        <w:rPr/>
        <w:t>Савра попросила пройти з нею до стійки підтвердження. Перевізник уже одержав гроші Архіва, але зворотне місце стояло в іншому пакеті. Службовиця показала номер: поки резерв, не квиток. Перша пересадка була оплачена, остання — очікувала вивільнення місця.</w:t>
      </w:r>
    </w:p>
    <w:p>
      <w:pPr/>
      <w:r>
        <w:rPr/>
        <w:t>Я відчув, як гарне слово «повернення» розсипається під звичайним пальцем службовиці.</w:t>
      </w:r>
    </w:p>
    <w:p>
      <w:pPr/>
      <w:r>
        <w:rPr/>
        <w:t>Савра не лаялася. Запитала, чи є другий варіант. Був: повертатися іншим відтинком, із довшою стоянкою. Дорожче. Я викликав Архіва, показав різницю. Він сказав, що погоджує, й попросив не доводити економію до одностороннього квитка для кур’єрки, яку сам порадив.</w:t>
      </w:r>
    </w:p>
    <w:p>
      <w:pPr/>
      <w:r>
        <w:rPr/>
        <w:t>Службовиця підтвердила. Савра перевірила обидва кінці шляху ще раз. Тепер на нашому аркуші справді стояло те, що я так легко сказав по телефону.</w:t>
      </w:r>
    </w:p>
    <w:p>
      <w:pPr/>
      <w:r>
        <w:rPr/>
        <w:t>— Часто так? — спитав я, коли відійшли.</w:t>
      </w:r>
    </w:p>
    <w:p>
      <w:pPr/>
      <w:r>
        <w:rPr/>
        <w:t>— Постійно. Рятувальні справи чомусь особливо люблять оплачувати дорогу туди. Назад у них уже перемога, всім не до квитків.</w:t>
      </w:r>
    </w:p>
    <w:p>
      <w:pPr/>
      <w:r>
        <w:rPr/>
        <w:t>Я не знайшов, що відповісти, не виправдавшись за інших.</w:t>
      </w:r>
    </w:p>
    <w:p>
      <w:pPr/>
      <w:r>
        <w:rPr/>
        <w:t>Вона прибрала копії в тверду оболонку, а ще одну, коротку, залишила у внутрішній кишені. Окремо — номери зв’язку. Не всі разом, щоб одна втрата не зробила її ніким у чужому дворі.</w:t>
      </w:r>
    </w:p>
    <w:p>
      <w:pPr/>
      <w:r>
        <w:rPr/>
        <w:t>— Строк початку бачите? — спитав я.</w:t>
      </w:r>
    </w:p>
    <w:p>
      <w:pPr/>
      <w:r>
        <w:rPr/>
        <w:t>— Бачу. Також бачу, що підготовка почалася раніше. На це й дивитимуся.</w:t>
      </w:r>
    </w:p>
    <w:p>
      <w:pPr/>
      <w:r>
        <w:rPr/>
        <w:t>— І не змушуй усіх залишатися тільки тому, що я…</w:t>
      </w:r>
    </w:p>
    <w:p>
      <w:pPr/>
      <w:r>
        <w:rPr/>
        <w:t>— Корвіне. Я не ваша рука. Я прочитала роботу. Якщо десь треба вивести людей, спершу скажу людям. Якщо треба не пускати вас у їхній двір, теж скажу. Усе це вже в умовах, ви підписали.</w:t>
      </w:r>
    </w:p>
    <w:p>
      <w:pPr/>
      <w:r>
        <w:rPr/>
        <w:t>Я підписав. Поки читав, подобалося. Наживо виявилося важче, як і більшість хороших домовленостей, до яких доходив останнім часом.</w:t>
      </w:r>
    </w:p>
    <w:p>
      <w:pPr/>
      <w:r>
        <w:rPr/>
        <w:t>Перед посадкою Савра купила собі гарячу булку й запропонувала мені половину. Я відмовився, тоді вона з’їла її цілу, без жодного натяку на самопожертву. Сіла на свій мішок у черзі й почала писати комусь коротке повідомлення. У неї теж був хтось по той бік роботи. Я не запитав хто.</w:t>
      </w:r>
    </w:p>
    <w:p>
      <w:pPr/>
      <w:r>
        <w:rPr/>
        <w:t>Лише коли галерея зачинилася за пасажирами, повернувся до корабля. Дев’ята адреса все ще не відповіла. Проте тепер туди летів не сам папір і не моя уява про достатньо сміливу людину. Летіла Савра з двома квитками, власними умовами й обідом у шлунку. За це я відповів краще, ніж за перше «повернення оплачуємо».</w:t>
      </w:r>
    </w:p>
    <w:p>
      <w:pPr/>
      <w:r>
        <w:rPr/>
        <w:t>Я передав Калинову звістку Севові. Відповідь прийшла згодом: «Нехай не ділить до наступного листка. І скажи, що я дякую».</w:t>
      </w:r>
    </w:p>
    <w:p>
      <w:pPr/>
      <w:r>
        <w:rPr/>
        <w:t>Потім поставив Ладів термос під кран. У колонії ми вже наливали з нього каву; після кожного разу мили й лишали порожнім до наступного. Тепер наповнив чаєм і закрутив кришку. Квитанція про зберігання лишалася в шухляді: користуватися річчю не означало зробити її безумовно своєю. На виїзді всім знадобиться щось гаряче.</w:t>
      </w:r>
    </w:p>
    <w:p>
      <w:pPr>
        <w:pStyle w:val="Heading2"/>
        <w:pageBreakBefore/>
      </w:pPr>
      <w:bookmarkStart w:id="26" w:name="R05_025"/>
      <w:r>
        <w:rPr/>
        <w:t>Розділ 23. [Джулія] Свідок</w:t>
      </w:r>
      <w:bookmarkEnd w:id="26"/>
    </w:p>
    <w:p>
      <w:pPr>
        <w:ind w:firstLine="0"/>
      </w:pPr>
      <w:r>
        <w:rPr/>
        <w:t>Верін дочитав запит «Бети» без мене. Я принесла копію вранці, а повернулася, коли доглядальниця сказала, що він закінчив.</w:t>
      </w:r>
    </w:p>
    <w:p>
      <w:pPr/>
      <w:r>
        <w:rPr/>
        <w:t>Аркуш лежав на столі лицем донизу. Зверху — ножик для яблук, щоб папір не згортався. Я відсунула ножик, перевернула.</w:t>
      </w:r>
    </w:p>
    <w:p>
      <w:pPr/>
      <w:r>
        <w:rPr/>
        <w:t>— Ви його чули, — сказала.</w:t>
      </w:r>
    </w:p>
    <w:p>
      <w:pPr/>
      <w:r>
        <w:rPr/>
        <w:t>— Чув.</w:t>
      </w:r>
    </w:p>
    <w:p>
      <w:pPr/>
      <w:r>
        <w:rPr/>
        <w:t>— І зберегли в себе так, ніби його не було.</w:t>
      </w:r>
    </w:p>
    <w:p>
      <w:pPr/>
      <w:r>
        <w:rPr/>
        <w:t>— Так.</w:t>
      </w:r>
    </w:p>
    <w:p>
      <w:pPr/>
      <w:r>
        <w:rP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r>
        <w:rP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r>
        <w:rPr/>
        <w:t>— Ви перевірили, чи можна було прийняти їхній шлях?</w:t>
      </w:r>
    </w:p>
    <w:p>
      <w:pPr/>
      <w:r>
        <w:rPr/>
        <w:t>— Не перевірив.</w:t>
      </w:r>
    </w:p>
    <w:p>
      <w:pPr/>
      <w:r>
        <w:rPr/>
        <w:t>Він дивився на мою руку біля аркуша. Я прибрала її. Не хотіла, щоб усе життя мені знову відповідали через цю долоню.</w:t>
      </w:r>
    </w:p>
    <w:p>
      <w:pPr/>
      <w:r>
        <w:rPr/>
        <w:t>— Ведар зараз робить те саме, — сказав Верін.</w:t>
      </w:r>
    </w:p>
    <w:p>
      <w:pPr/>
      <w:r>
        <w:rPr/>
        <w:t>Я не підтвердила. Показала нинішню відповідь на повідомлення про людей. Нехай прочитає, а не повірить мені, бо спіймав знайоме почуття.</w:t>
      </w:r>
    </w:p>
    <w:p>
      <w:pPr/>
      <w:r>
        <w:rP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r>
        <w:rPr/>
        <w:t>Усередині лежали повніші журнали. Частина була на старих носіях, частина — на папері. Верін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r>
        <w:rPr/>
        <w:t>— Це не знімає з мене повтору, — сказав він.</w:t>
      </w:r>
    </w:p>
    <w:p>
      <w:pPr/>
      <w:r>
        <w:rPr/>
        <w:t>— Знаю.</w:t>
      </w:r>
    </w:p>
    <w:p>
      <w:pPr/>
      <w:r>
        <w:rPr/>
        <w:t>— Я теж хочу, щоб так і лишилося. Якщо віддам тільки його вказівку, я ще раз зроблю те саме з цією копією.</w:t>
      </w:r>
    </w:p>
    <w:p>
      <w:pPr/>
      <w:r>
        <w:rPr/>
        <w:t>У коробці знайшлася й настанова.</w:t>
      </w:r>
    </w:p>
    <w:p>
      <w:pPr/>
      <w:r>
        <w:rPr/>
        <w:t>Кай переслав мені обидва примірники з майстерні. Я не показувала їх Верінові раніше: він ще не закінчив читати власний наказ «Беті», а я не хотіла дати йому іншу тему, на якій можна було б виглядати чеснішим.</w:t>
      </w:r>
    </w:p>
    <w:p>
      <w:pPr/>
      <w:r>
        <w:rPr/>
        <w:t>Тепер він сам відкрив тонку папку зі зразками для розсилання. Сім правил, із замовником наприкінці. На верхньому полі — його дрібна примітка про новий тираж.</w:t>
      </w:r>
    </w:p>
    <w:p>
      <w:pPr/>
      <w:r>
        <w:rPr/>
        <w:t>— Це ви відправляли?</w:t>
      </w:r>
    </w:p>
    <w:p>
      <w:pPr/>
      <w:r>
        <w:rPr/>
        <w:t>— Я. Майстерням і перевізникам.</w:t>
      </w:r>
    </w:p>
    <w:p>
      <w:pPr/>
      <w:r>
        <w:rPr/>
        <w:t>— А попередній останній рядок?</w:t>
      </w:r>
    </w:p>
    <w:p>
      <w:pPr/>
      <w:r>
        <w:rPr/>
        <w:t>Він повернув голову до вікна, ніби там стояло пояснення, яке вже не хотілося виносити на стіл.</w:t>
      </w:r>
    </w:p>
    <w:p>
      <w:pPr/>
      <w:r>
        <w:rPr/>
        <w:t>— Ведар вважав його непридатним для польової перевірки. Читач — хто? Коли читає? Чи має допуск до особистих відомостей? Багато питань, на які коротке правило не відповідало.</w:t>
      </w:r>
    </w:p>
    <w:p>
      <w:pPr/>
      <w:r>
        <w:rPr/>
        <w:t>— І ви погодилися.</w:t>
      </w:r>
    </w:p>
    <w:p>
      <w:pPr/>
      <w:r>
        <w:rPr/>
        <w:t>— Я запропонував віднести до окремої науки. Сам написав цю примітку.</w:t>
      </w:r>
    </w:p>
    <w:p>
      <w:pPr/>
      <w:r>
        <w:rPr/>
        <w:t>Він дістав чернетку. У ній спочатку стояло «до окремого навчального матеріалу». Пізніше слово «окремого» закреслили, лишивши просто «до навчання». Внизу був перелік майстерень, яким мали надіслати повне пояснення. Біля кількох — підтвердження. Біля решти порожньо.</w:t>
      </w:r>
    </w:p>
    <w:p>
      <w:pPr/>
      <w:r>
        <w:rPr/>
        <w:t>— Гордію дійшло? — запитала я.</w:t>
      </w:r>
    </w:p>
    <w:p>
      <w:pPr/>
      <w:r>
        <w:rPr/>
        <w:t>— Не знаю. Не в моїй розсилці. Йому могли передати з іншої майстерні.</w:t>
      </w:r>
    </w:p>
    <w:p>
      <w:pPr/>
      <w:r>
        <w:rPr/>
        <w:t>— А повне пояснення взагалі закінчили?</w:t>
      </w:r>
    </w:p>
    <w:p>
      <w:pPr/>
      <w:r>
        <w:rPr/>
        <w:t>Верін перевернув останній аркуш. Там було кілька пунктів: хто має зберігати копію, які особисті частини закривати, куди звертатися зі спором. Біля найважливішого — права стороннього читача призупинити дію до розгляду — стояло «погодити».</w:t>
      </w:r>
    </w:p>
    <w:p>
      <w:pPr/>
      <w:r>
        <w:rPr/>
        <w:t>— Ні, — сказав він.</w:t>
      </w:r>
    </w:p>
    <w:p>
      <w:pPr/>
      <w:r>
        <w:rPr/>
        <w:t>Я подивилася на рядок. Можна було бачити в ньому велику зраду ремесла. Можна — звичайну незакінчену роботу, до якої люди не повернулися, бо перша половина вже допомагала керувати. Обидва прочитання були достатньо погані, щоб не прикрашати жодного.</w:t>
      </w:r>
    </w:p>
    <w:p>
      <w:pPr/>
      <w:r>
        <w:rPr/>
        <w:t>— Чому не зупинили розсилання короткого?</w:t>
      </w:r>
    </w:p>
    <w:p>
      <w:pPr/>
      <w:r>
        <w:rPr/>
        <w:t>— Воно вже йшло. Людям потрібні були інструкції. Те, що дали, теж берегло життя.</w:t>
      </w:r>
    </w:p>
    <w:p>
      <w:pPr/>
      <w:r>
        <w:rPr/>
        <w:t>— А те, чого не дали?</w:t>
      </w:r>
    </w:p>
    <w:p>
      <w:pPr/>
      <w:r>
        <w:rPr/>
        <w:t>Він зітхнув.</w:t>
      </w:r>
    </w:p>
    <w:p>
      <w:pPr/>
      <w:r>
        <w:rPr/>
        <w:t>— Дозволяло не пояснювати, кому й навіщо ми їх бережемо. Принаймні дозволяло мені.</w:t>
      </w:r>
    </w:p>
    <w:p>
      <w:pPr/>
      <w:r>
        <w:rPr/>
        <w:t>Я надіслала Каєві копію з походженням і власною приміткою: не домислювати, чи знав Гордій. Потім попросила Веріна включити цю папку до переліку речей, які передає на розгляд. Він погодився не одразу. Перечитав дві старі сторінки, ніби вперше побачив, скільки його участі лежить між чужою вказівкою й кінцевою розсилкою.</w:t>
      </w:r>
    </w:p>
    <w:p>
      <w:pPr/>
      <w:r>
        <w:rP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r>
        <w:rPr/>
        <w:t>— Я поїду, — сказав Верін. — На огляд. Якщо дозволять. Є місце, де нинішню прив’язку міняли за моєї участі. Без цього ваш майстер читатиме тільки початкову схему.</w:t>
      </w:r>
    </w:p>
    <w:p>
      <w:pPr/>
      <w:r>
        <w:rPr/>
        <w:t>— Чому не сказали раніше?</w:t>
      </w:r>
    </w:p>
    <w:p>
      <w:pPr/>
      <w:r>
        <w:rPr/>
        <w:t>— Бережу себе. Досі. Ти вже мала помітити, як я це вмію.</w:t>
      </w:r>
    </w:p>
    <w:p>
      <w:pPr/>
      <w:r>
        <w:rP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r>
        <w:rPr/>
        <w:t>Левіна попросила, щоб згоду на свідчення прийняли без мене в кімнаті.</w:t>
      </w:r>
    </w:p>
    <w:p>
      <w:pPr/>
      <w:r>
        <w:rPr/>
        <w:t>Я образилася швидше, ніж зрозуміла причину. Двадцять років шукала, два дні ставила питання, а тепер мала вийти саме тоді, коли він нарешті віддавав документи. Наче у мене забирали те, що заробила всією дорогою.</w:t>
      </w:r>
    </w:p>
    <w:p>
      <w:pPr/>
      <w:r>
        <w:rPr/>
        <w:t>— Добре, — сказала я.</w:t>
      </w:r>
    </w:p>
    <w:p>
      <w:pPr/>
      <w:r>
        <w:rPr/>
        <w:t>Вийшла в коридор. Доглядальниця мила чашки. Спитала, чи хочу ще води. Я випила склянку повністю, вперше в цьому будинку.</w:t>
      </w:r>
    </w:p>
    <w:p>
      <w:pPr/>
      <w:r>
        <w:rPr/>
        <w:t>— Він погодиться, — сказала вона.</w:t>
      </w:r>
    </w:p>
    <w:p>
      <w:pPr/>
      <w:r>
        <w:rPr/>
        <w:t>— Я не можу цього знати.</w:t>
      </w:r>
    </w:p>
    <w:p>
      <w:pPr/>
      <w:r>
        <w:rPr/>
        <w:t>— Я теж. Просто він уже звелів не ховати коробку назад. Раніше просив одразу забрати.</w:t>
      </w:r>
    </w:p>
    <w:p>
      <w:pPr/>
      <w:r>
        <w:rPr/>
        <w:t>Вона не розповідала мені його медичних подробиць. Лише побутову річ, яку я й сама бачила. Я подякувала, не витягуючи з неї нового свідка всього його життя.</w:t>
      </w:r>
    </w:p>
    <w:p>
      <w:pPr/>
      <w:r>
        <w:rPr/>
        <w:t>У кінці коридору чоловік у легких капцях не міг дістати власної накидки з високого гачка. Я підійшла, зняла, подала. Він попросив повісити іншу нижче. Я повісила. За цю хвилину Верін міг погодитися, відмовитися, передумати. Мій зір не керував ним через зачинені двері.</w:t>
      </w:r>
    </w:p>
    <w:p>
      <w:pPr/>
      <w:r>
        <w:rPr/>
        <w:t>Мене покликали, коли розмову закінчили. Він підтвердив передачу й участь, залишивши за собою право не відповідати без представника там, де запитання стосуватимуться його власної відповідальності. Левіна прийняла це без здивування.</w:t>
      </w:r>
    </w:p>
    <w:p>
      <w:pPr/>
      <w:r>
        <w:rPr/>
        <w:t>— Ви ж щойно зголосилися говорити, — сказала я.</w:t>
      </w:r>
    </w:p>
    <w:p>
      <w:pPr/>
      <w:r>
        <w:rPr/>
        <w:t>— Зголосився. Не хочу, щоб завтра мій захисник сказав: старого умовили й він не розумів, що віддає.</w:t>
      </w:r>
    </w:p>
    <w:p>
      <w:pPr/>
      <w:r>
        <w:rPr/>
        <w:t>Це був розумний довід. Також спосіб поберегти себе. Я могла витримати обидва, не оголошуючи перше шляхетністю, а друге доказом, що все інше неправда.</w:t>
      </w:r>
    </w:p>
    <w:p>
      <w:pPr/>
      <w:r>
        <w:rPr/>
        <w:t>Пакували документи при двох працівниках. Один звіряв, другий складав. Я не торкалася паперів, доки мене не попросили підтвердити, які з них принесла сама. Біля мого аркуша «Бети» залишили походження. Біля його журналів — його. Нарешті вони лежали поряд, не підміняючи одне одного.</w:t>
      </w:r>
    </w:p>
    <w:p>
      <w:pPr/>
      <w:r>
        <w:rPr/>
        <w:t>Верін підвівся, щоб показати ще одну папку, й хитнувся. Я підтримала за лікоть. Він сперся рівно настільки, наскільки було потрібно, потім сів. Я не могла не подати руку людині, яка втрачала рівновагу. Від цього не ставала ні його боржницею, ні тим маленьким свідком, який має назавжди зберегти рятівника добрим.</w:t>
      </w:r>
    </w:p>
    <w:p>
      <w:pPr/>
      <w:r>
        <w:rPr/>
        <w:t>Верін прочитав опис переданих документів, поставив підпис і попросив свою копію.</w:t>
      </w:r>
    </w:p>
    <w:p>
      <w:pPr/>
      <w:r>
        <w:rPr/>
        <w:t>Поки збирали речі, він спитав, чи пам’ятаю, як ми вийшли з причалу. Не через ту стулку, яку я описала першого дня, а через бічну, низьку.</w:t>
      </w:r>
    </w:p>
    <w:p>
      <w:pPr/>
      <w:r>
        <w:rPr/>
        <w:t>Я пам’ятала нахил і біль у коліні. Дверей — ні.</w:t>
      </w:r>
    </w:p>
    <w:p>
      <w:pPr/>
      <w:r>
        <w:rPr/>
        <w:t>— Ти весь час тримала мій комір. Я не міг повернути голови.</w:t>
      </w:r>
    </w:p>
    <w:p>
      <w:pPr/>
      <w:r>
        <w:rP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r>
        <w:rPr/>
        <w:t>— Я трималася, бо боялася, — сказала я.</w:t>
      </w:r>
    </w:p>
    <w:p>
      <w:pPr/>
      <w:r>
        <w:rPr/>
        <w:t>— Знаю.</w:t>
      </w:r>
    </w:p>
    <w:p>
      <w:pPr/>
      <w:r>
        <w:rPr/>
        <w:t>— Не за ваше ремесло. За людину. Мені було дев’ять.</w:t>
      </w:r>
    </w:p>
    <w:p>
      <w:pPr/>
      <w:r>
        <w:rPr/>
        <w:t>Він опустив очі.</w:t>
      </w:r>
    </w:p>
    <w:p>
      <w:pPr/>
      <w:r>
        <w:rP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r>
        <w:rPr/>
        <w:t>До Кая я зателефонувала вже надворі.</w:t>
      </w:r>
    </w:p>
    <w:p>
      <w:pPr/>
      <w:r>
        <w:rPr/>
        <w:t>— Поїду з вами. Я закінчила свою першу розмову. Не все отримала, але чекати ідеальної відповіді більше не стану.</w:t>
      </w:r>
    </w:p>
    <w:p>
      <w:pPr/>
      <w:r>
        <w:rPr/>
        <w:t>— Через Веріна?</w:t>
      </w:r>
    </w:p>
    <w:p>
      <w:pPr/>
      <w:r>
        <w:rP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r>
        <w:rPr/>
        <w:t>Кай помовчав.</w:t>
      </w:r>
    </w:p>
    <w:p>
      <w:pPr/>
      <w:r>
        <w:rPr/>
        <w:t>— Я радий, що ти приїдеш.</w:t>
      </w:r>
    </w:p>
    <w:p>
      <w:pPr/>
      <w:r>
        <w:rPr/>
        <w:t>Цього разу він сказав саме те, що треба. Я сховала приймач і повернулася до чоловіка, якого колись називала своїм рятівником.</w:t>
      </w:r>
    </w:p>
    <w:p>
      <w:pPr>
        <w:pStyle w:val="Heading2"/>
        <w:pageBreakBefore/>
      </w:pPr>
      <w:bookmarkStart w:id="27" w:name="R05_026"/>
      <w:r>
        <w:rPr/>
        <w:t>Розділ 24. Після носія</w:t>
      </w:r>
      <w:bookmarkEnd w:id="27"/>
    </w:p>
    <w:p>
      <w:pPr>
        <w:ind w:firstLine="0"/>
      </w:pPr>
      <w:r>
        <w:rPr/>
        <w:t>Довідку на випадок власної смерті Ведар надіслав сам. Дати в ній, звичайно, не було. Тільки порядок, за яким його рішення мали виконуватися, якщо він перестане відповідати.</w:t>
      </w:r>
    </w:p>
    <w:p>
      <w:pPr/>
      <w:r>
        <w:rP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Верін — у медичному кріслі біля виходу. На «Милі» стало шестеро живих. Орися ще їхала до нас; із нею буде семеро.</w:t>
      </w:r>
    </w:p>
    <w:p>
      <w:pPr/>
      <w:r>
        <w:rPr/>
        <w:t>— Він хоче, щоб я це побачив, — сказав Рей.</w:t>
      </w:r>
    </w:p>
    <w:p>
      <w:pPr/>
      <w:r>
        <w:rP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r>
        <w:rPr/>
        <w:t>Рей поклав планшет на стіл.</w:t>
      </w:r>
    </w:p>
    <w:p>
      <w:pPr/>
      <w:r>
        <w:rPr/>
        <w:t>— Я зрозумів.</w:t>
      </w:r>
    </w:p>
    <w:p>
      <w:pPr/>
      <w:r>
        <w:rPr/>
        <w:t>Я не став питати, що саме він зрозумів. У нас було досить роботи, щоб дати людині кілька хвилин без свідків над важким висновком.</w:t>
      </w:r>
    </w:p>
    <w:p>
      <w:pPr/>
      <w:r>
        <w:rPr/>
        <w:t>Верін попросив розгорнути останній ремонт. Довго водив пальцем по лінії живлення. Потім посунув до себе олівець.</w:t>
      </w:r>
    </w:p>
    <w:p>
      <w:pPr/>
      <w:r>
        <w:rP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r>
        <w:rPr/>
        <w:t>— Разом із вентиляцією? — спитав Дживс.</w:t>
      </w:r>
    </w:p>
    <w:p>
      <w:pPr/>
      <w:r>
        <w:rPr/>
        <w:t>— Не з усією. З резервом східної частини. Їм хотілося, щоб жоден зовнішній оператор не міг залишити носія без доступу.</w:t>
      </w:r>
    </w:p>
    <w:p>
      <w:pPr/>
      <w:r>
        <w:rPr/>
        <w:t>— А тепер оператор не може його від’єднати, не перевіривши, кого ще вимкне, — сказала Джулія.</w:t>
      </w:r>
    </w:p>
    <w:p>
      <w:pPr/>
      <w:r>
        <w:rPr/>
        <w:t>Верін кивнув.</w:t>
      </w:r>
    </w:p>
    <w:p>
      <w:pPr/>
      <w:r>
        <w:rPr/>
        <w:t>— Тому я тут.</w:t>
      </w:r>
    </w:p>
    <w:p>
      <w:pPr/>
      <w:r>
        <w:rPr/>
        <w:t>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w:t>
      </w:r>
    </w:p>
    <w:p>
      <w:pPr/>
      <w:r>
        <w:rPr/>
        <w:t>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 Перше читання мав виконати саме Тихон: у старій частині ще лишалося тільки його приймання. Після нього відкривався контрольний роз’єм для іншого повноважного майстра. Хранителька підтвердила придатність Теренового професійного допуску для цієї частини. Сам він, як і попереджав під час проби, мав окремо звірити збережені дані й прийняти роботу; самого підключення було замало.</w:t>
      </w:r>
    </w:p>
    <w:p>
      <w:pPr/>
      <w:r>
        <w:rPr/>
        <w:t>— Поки майстерня готує підміну, читаю я, — сказав Тихон. — Якщо Орися дозволить. Скаже знятися — знімаюся, назад не ставите.</w:t>
      </w:r>
    </w:p>
    <w:p>
      <w:pPr/>
      <w:r>
        <w:rPr/>
        <w:t>Потім попросив показати аварійний вихід.</w:t>
      </w:r>
    </w:p>
    <w:p>
      <w:pPr/>
      <w:r>
        <w:rPr/>
        <w:t>— Ось, — сказав Верін.</w:t>
      </w:r>
    </w:p>
    <w:p>
      <w:pPr/>
      <w:r>
        <w:rPr/>
        <w:t>— На схемі. Нинішній стан?</w:t>
      </w:r>
    </w:p>
    <w:p>
      <w:pPr/>
      <w:r>
        <w:rPr/>
        <w:t>У пакеті було зображення з останнього ремонту. Тихон збільшив темну частину. Під ручкою виднівся новий короб.</w:t>
      </w:r>
    </w:p>
    <w:p>
      <w:pPr/>
      <w:r>
        <w:rPr/>
        <w:t>— Це затуляє тягу, — сказав він. — Як вони тепер відкривають вручну?</w:t>
      </w:r>
    </w:p>
    <w:p>
      <w:pPr/>
      <w:r>
        <w:rP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r>
        <w:rP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r>
        <w:rPr/>
        <w:t>Верін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r>
        <w:rPr/>
        <w:t>У ремонтному додатку виявилося дві схеми східного резерву. Верін спершу відклав пізнішу як чужу помилку.</w:t>
      </w:r>
    </w:p>
    <w:p>
      <w:pPr/>
      <w:r>
        <w:rPr/>
        <w:t>Терен на зв’язку з майстерні попросив покласти назад.</w:t>
      </w:r>
    </w:p>
    <w:p>
      <w:pPr/>
      <w:r>
        <w:rPr/>
        <w:t>— Де приймання після твоєї роботи?</w:t>
      </w:r>
    </w:p>
    <w:p>
      <w:pPr/>
      <w:r>
        <w:rPr/>
        <w:t>Верін знайшов. На ньому стояв правильний номер, але знизу хтось додав ще одне відгалуження. Його підпис не перекривав доданої частини. Він саме за це й ухопився:</w:t>
      </w:r>
    </w:p>
    <w:p>
      <w:pPr/>
      <w:r>
        <w:rPr/>
        <w:t>— Цього я не погоджував.</w:t>
      </w:r>
    </w:p>
    <w:p>
      <w:pPr/>
      <w:r>
        <w:rPr/>
        <w:t>— Зараз не про те, хто погоджував, — сказав Терен. — Про те, що там може бути під напругою.</w:t>
      </w:r>
    </w:p>
    <w:p>
      <w:pPr/>
      <w:r>
        <w:rPr/>
        <w:t>Ми поставили обидва аркуші поруч. Тихон мовчав, дивлячись, як молодший майстер береже не його давню правоту, а нашу теперішню шкіру.</w:t>
      </w:r>
    </w:p>
    <w:p>
      <w:pPr/>
      <w:r>
        <w:rPr/>
        <w:t>Початкова схема відділяла особистий допуск від зовнішньої видачі. Пізніший обхід дозволяв не втратити керування, якщо обірветься основне живлення. Ще пізніша приписка могла повернути на той самий обхід уже готову чергу. Ведар міг перестати торкатися панелі, а його попередні рішення лишилися б доступними наступному автоматичному підтвердженню.</w:t>
      </w:r>
    </w:p>
    <w:p>
      <w:pPr/>
      <w:r>
        <w:rPr/>
        <w:t>— Якщо просто заберу людину від стола? — спитав Рей.</w:t>
      </w:r>
    </w:p>
    <w:p>
      <w:pPr/>
      <w:r>
        <w:rPr/>
        <w:t>— Людина буде без стола, — відповів Терен. — Черга нікуди не піде.</w:t>
      </w:r>
    </w:p>
    <w:p>
      <w:pPr/>
      <w:r>
        <w:rPr/>
        <w:t>— Якщо розіб’ю стіл?</w:t>
      </w:r>
    </w:p>
    <w:p>
      <w:pPr/>
      <w:r>
        <w:rPr/>
        <w:t>— Може піти на резерв. А може, зіпсуєш дані, за якими можна дізнатися, що саме вона встигла віддати. Не починай із того, що вмієш найкраще.</w:t>
      </w:r>
    </w:p>
    <w:p>
      <w:pPr/>
      <w:r>
        <w:rPr/>
        <w:t>Рей майже усміхнувся. Я б за таку відповідь раніше сперечався довше.</w:t>
      </w:r>
    </w:p>
    <w:p>
      <w:pPr/>
      <w:r>
        <w:rPr/>
        <w:t>Терен попросив три окремі зображення після входу: позначення вихідної колодки, стан роздільника й шлях до східного живлення. Одне загальне фото не підходило — на ньому губилися дрібні перемички, які в старих вузлах змінювали більше за всю красиву схему.</w:t>
      </w:r>
    </w:p>
    <w:p>
      <w:pPr/>
      <w:r>
        <w:rPr/>
        <w:t>Дживс запропонував виносний передавач із власним живленням. Через нього можна було вести зображення й зберігати копію, не заходячи до чужої мережі. Контрольний кабель лишався окремим. Якщо в Домі заберуть нам зв’язок, дані не розтануть, але Терен перестане бачити наживо й не зможе прийняти наступний крок на віру.</w:t>
      </w:r>
    </w:p>
    <w:p>
      <w:pPr/>
      <w:r>
        <w:rPr/>
        <w:t>— Уміщаються в одній сумці? — запитав я.</w:t>
      </w:r>
    </w:p>
    <w:p>
      <w:pPr/>
      <w:r>
        <w:rPr/>
        <w:t>— Уміщаються. Саме тому рекомендую дві, — відповів Дживс. — Одну ви традиційно впускаєте.</w:t>
      </w:r>
    </w:p>
    <w:p>
      <w:pPr/>
      <w:r>
        <w:rPr/>
        <w:t>Я знайшов другу. На дні лежав старий ремінець, який колись намарно шукав Тимко. Відклав йому. Такі знахідки завжди трапляються перед дорогою, на якій не знаєш, чи буде нагода віддати.</w:t>
      </w:r>
    </w:p>
    <w:p>
      <w:pPr/>
      <w:r>
        <w:rPr/>
        <w:t>Верін попросив олівець. Перемалював обхід своїми руками, цього разу без спроби відділити свою репутацію від чужого доповнення. Показав місце, де живлення можна зберегти для східного крила, а видачу — фізично розвести.</w:t>
      </w:r>
    </w:p>
    <w:p>
      <w:pPr/>
      <w:r>
        <w:rPr/>
        <w:t>Тихон заперечив. На старій версії там був спільний чутливий шар; його не можна просто вийняти, не втративши підтвердження.</w:t>
      </w:r>
    </w:p>
    <w:p>
      <w:pPr/>
      <w:r>
        <w:rPr/>
        <w:t>— На пізнішій уже два, — відповів Верін.</w:t>
      </w:r>
    </w:p>
    <w:p>
      <w:pPr/>
      <w:r>
        <w:rPr/>
        <w:t>— Ти бачив чи тобі віддали схему?</w:t>
      </w:r>
    </w:p>
    <w:p>
      <w:pPr/>
      <w:r>
        <w:rPr/>
        <w:t>Верін подивився на дату. Бачив до перероблення. Отже, сперечалися двоє людей, кожен з яких пам’ятав справжню частину й добудовував решту власним досвідом.</w:t>
      </w:r>
    </w:p>
    <w:p>
      <w:pPr/>
      <w:r>
        <w:rPr/>
        <w:t>Терен попросив залишити обидва варіанти. Якщо на місці один шар — інший порядок роботи. Якщо два — коротше, але тільки після незалежного підтвердження. Жодного разу він не сказав «я впевнений». У нього було більше умов, ніж у двох старих майстрів разом, і саме тому я почав йому довіряти.</w:t>
      </w:r>
    </w:p>
    <w:p>
      <w:pPr/>
      <w:r>
        <w:rP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r>
        <w:rP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r>
        <w:rPr/>
        <w:t>Друга репетиція зірвалася на мені.</w:t>
      </w:r>
    </w:p>
    <w:p>
      <w:pPr/>
      <w:r>
        <w:rPr/>
        <w:t>Джулія назвала зняття підтвердження, я відповів, що прийняв, і потягнувся до кріплення. Веда зупинила руку. Я прийняв слова Джулії, не переконавшись, що Терен побачив той самий стан. На порожньому столі нічого не сталося. На живому вузлі ми могли б повернути керування туди, звідки щойно знімали.</w:t>
      </w:r>
    </w:p>
    <w:p>
      <w:pPr/>
      <w:r>
        <w:rPr/>
        <w:t>— Я почув, — сказав я.</w:t>
      </w:r>
    </w:p>
    <w:p>
      <w:pPr/>
      <w:r>
        <w:rPr/>
        <w:t>— Вона сказала, що зробила, — відповіла Веда. — Він ще не сказав, що побачив.</w:t>
      </w:r>
    </w:p>
    <w:p>
      <w:pPr/>
      <w:r>
        <w:rPr/>
        <w:t>Довелося почати з попереднього кроку. Тихон уже стомився й спостерігав збоку. Його місце на цей раз зайняв Рей. Долоня брата лежала на порожній дошці, і він дуже старанно вдавав старого майстра, якого треба вчасно відпустити.</w:t>
      </w:r>
    </w:p>
    <w:p>
      <w:pPr/>
      <w:r>
        <w:rPr/>
        <w:t>— Боляче? — запитала Орися.</w:t>
      </w:r>
    </w:p>
    <w:p>
      <w:pPr/>
      <w:r>
        <w:rPr/>
        <w:t>— Ні.</w:t>
      </w:r>
    </w:p>
    <w:p>
      <w:pPr/>
      <w:r>
        <w:rPr/>
        <w:t>— Ви відповіли не своїм голосом.</w:t>
      </w:r>
    </w:p>
    <w:p>
      <w:pPr/>
      <w:r>
        <w:rPr/>
        <w:t>— Я й не себе зараз.</w:t>
      </w:r>
    </w:p>
    <w:p>
      <w:pPr/>
      <w:r>
        <w:rPr/>
        <w:t>Вона засміялася. Тихон зауважив, що для правдоподібності братові бракує здорового невдоволення умовами праці. Рей поглянув на нього й сказав щось настільки схоже, що навіть Верін усміхнувся.</w:t>
      </w:r>
    </w:p>
    <w:p>
      <w:pPr/>
      <w:r>
        <w:rPr/>
        <w:t>Ми пройшли крок ще раз. Без поспіху, без великих слів. Я дочекався двох окремих підтверджень і тільки після того зняв свою руку з умовного кріплення. Орися дісталася до Реєвого плеча, не зачепивши нікого. Прохід лишався вільний.</w:t>
      </w:r>
    </w:p>
    <w:p>
      <w:pPr/>
      <w:r>
        <w:rPr/>
        <w:t>— Можна ще? — спитав Тихон, коли закінчили.</w:t>
      </w:r>
    </w:p>
    <w:p>
      <w:pPr/>
      <w:r>
        <w:rPr/>
        <w:t>Орися взяла його за зап’ясток, подивилася на прилад.</w:t>
      </w:r>
    </w:p>
    <w:p>
      <w:pPr/>
      <w:r>
        <w:rPr/>
        <w:t>— Можна відпочити.</w:t>
      </w:r>
    </w:p>
    <w:p>
      <w:pPr/>
      <w:r>
        <w:rPr/>
        <w:t>Він погодився після одного довгого погляду на схему.</w:t>
      </w:r>
    </w:p>
    <w:p>
      <w:pPr/>
      <w:r>
        <w:rPr/>
        <w:t>На столі лишилася довідка: смерть носія не припиняє чинних виконань. Я склав її й передав Реєві. Він повернув у спільну папку.</w:t>
      </w:r>
    </w:p>
    <w:p>
      <w:pPr/>
      <w:r>
        <w:rPr/>
        <w:t>— Не тільки моя, — сказав.</w:t>
      </w:r>
    </w:p>
    <w:p>
      <w:pPr/>
      <w:r>
        <w:rPr/>
        <w:t>Мав рацію. Мені теж подобалося уявляти, що після одних дверей усе інше якось завершиться саме.</w:t>
      </w:r>
    </w:p>
    <w:p>
      <w:pPr>
        <w:pStyle w:val="Heading2"/>
        <w:pageBreakBefore/>
      </w:pPr>
      <w:bookmarkStart w:id="28" w:name="R05_027"/>
      <w:r>
        <w:rPr/>
        <w:t>Розділ 25. Три дороги</w:t>
      </w:r>
      <w:bookmarkEnd w:id="28"/>
    </w:p>
    <w:p>
      <w:pPr>
        <w:ind w:firstLine="0"/>
      </w:pPr>
      <w:r>
        <w:rP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r>
        <w:rPr/>
        <w:t>Підтвердження нижнього майданчика довелося отримувати вдруге.</w:t>
      </w:r>
    </w:p>
    <w:p>
      <w:pPr/>
      <w:r>
        <w:rPr/>
        <w:t>Спершу нам надіслали дозвіл на прибуття технічної групи. Медичний супровід у ньому не зазначили. Я вже хотів погодитися — привеземо, на місці розберемося, — коли Дживс відкрив порядок виходу. За ним Орися мала чекати в приймальні, доки її викличуть усередину.</w:t>
      </w:r>
    </w:p>
    <w:p>
      <w:pPr/>
      <w:r>
        <w:rPr/>
        <w:t>Орися прочитала й закрила сумку.</w:t>
      </w:r>
    </w:p>
    <w:p>
      <w:pPr/>
      <w:r>
        <w:rPr/>
        <w:t>— Так не їду.</w:t>
      </w:r>
    </w:p>
    <w:p>
      <w:pPr/>
      <w:r>
        <w:rPr/>
        <w:t>— Вони потім пустять, — сказав я.</w:t>
      </w:r>
    </w:p>
    <w:p>
      <w:pPr/>
      <w:r>
        <w:rPr/>
        <w:t>Вона мовчки подивилася на мене. Я почув у своїх словах усе, чого вже вчили інших на цьому кораблі, і відправив запит назад.</w:t>
      </w:r>
    </w:p>
    <w:p>
      <w:pPr/>
      <w:r>
        <w:rPr/>
        <w:t>Дім відповів, що сторонній медик порушує внутрішній режим. Власна медична служба є, її можна викликати. Орися попросила відомості для узгодження: де буде їхній медик, чи поінформований про двох учасників, хто має право припинити навантаження. Відповіли тільки про місце внутрішнього поста. Пунктів про її пацієнтів не торкнулися.</w:t>
      </w:r>
    </w:p>
    <w:p>
      <w:pPr/>
      <w:r>
        <w:rPr/>
        <w:t>Левіна приєднала її як учасницю забезпечення огляду. Дім заперечив. Ясна зберегла обидва листи й попросила назвати людину, яка бере на себе відмову в погодженому супроводі. Після цього лікарку дозволили впустити в межах контрольної зони.</w:t>
      </w:r>
    </w:p>
    <w:p>
      <w:pPr/>
      <w:r>
        <w:rPr/>
        <w:t>На всі ці слова пішло менше часу, ніж я боявся. Набагато більше, ніж хотів. Тихон слухав із крісла й не пропонував зекономити на ньому ще п’ять хвилин.</w:t>
      </w:r>
    </w:p>
    <w:p>
      <w:pPr/>
      <w:r>
        <w:rPr/>
        <w:t>Дживс перевірив шлях від контрольної зони до нижньої машини. На плані він був прямий. У нинішньому повідомленні один прохід позначили тимчасово зайнятим матеріалами.</w:t>
      </w:r>
    </w:p>
    <w:p>
      <w:pPr/>
      <w:r>
        <w:rPr/>
        <w:t>— Це наші одинадцять хвилин із шафами знову? — спитав я.</w:t>
      </w:r>
    </w:p>
    <w:p>
      <w:pPr/>
      <w:r>
        <w:rPr/>
        <w:t>— Інші шафи. Суть споріднена.</w:t>
      </w:r>
    </w:p>
    <w:p>
      <w:pPr/>
      <w:r>
        <w:rPr/>
        <w:t>Ми попросили відкрити прохід до прибуття. Не обіцяти відкрити в разі потреби. Яснина група мала пройти його своїми ногами й повернути відповідь до початку роботи. Для цього не треба було ще одного майстра старої лінії. Потрібні були очі, ключ і можливість сказати, що двері не відчиняються.</w:t>
      </w:r>
    </w:p>
    <w:p>
      <w:pPr/>
      <w:r>
        <w:rPr/>
        <w:t>Я зберіг підтвердження поруч із планом. Потім помітив, що знову пишаюся папером замість виконання, і залишив місце для живого огляду порожнім.</w:t>
      </w:r>
    </w:p>
    <w:p>
      <w:pPr/>
      <w:r>
        <w:rPr/>
        <w:t>Семеро живих. У кожного — причина їхати, не в кожного — однакова. Футляр із ножем Рей залишив у замкненій корабельній шафі.</w:t>
      </w:r>
    </w:p>
    <w:p>
      <w:pPr/>
      <w:r>
        <w:rP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r>
        <w:rPr/>
        <w:t>— Людиною буде довше, — сказала Веда.</w:t>
      </w:r>
    </w:p>
    <w:p>
      <w:pPr/>
      <w:r>
        <w:rPr/>
        <w:t>— Зате не покладете в сумку після роботи.</w:t>
      </w:r>
    </w:p>
    <w:p>
      <w:pPr/>
      <w:r>
        <w:rPr/>
        <w:t>Верін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r>
        <w:rPr/>
        <w:t>Перед виходом на майданчик зателефонував Тимко. Дживс попередив: звичайний час зв’язку, можна відкласти, але краще сказати самому.</w:t>
      </w:r>
    </w:p>
    <w:p>
      <w:pPr/>
      <w:r>
        <w:rPr/>
        <w:t>Я відповів.</w:t>
      </w:r>
    </w:p>
    <w:p>
      <w:pPr/>
      <w:r>
        <w:rPr/>
        <w:t>Тимко тримав перед камерою зламану машинку. Одне колесо стояло навскіс, вісь упиралася в бік.</w:t>
      </w:r>
    </w:p>
    <w:p>
      <w:pPr/>
      <w:r>
        <w:rPr/>
        <w:t>— Вона не їде.</w:t>
      </w:r>
    </w:p>
    <w:p>
      <w:pPr/>
      <w:r>
        <w:rPr/>
        <w:t>— Бачу. Що сталося?</w:t>
      </w:r>
    </w:p>
    <w:p>
      <w:pPr/>
      <w:r>
        <w:rPr/>
        <w:t>— Нічого. Їхала й не їде.</w:t>
      </w:r>
    </w:p>
    <w:p>
      <w:pPr/>
      <w:r>
        <w:rPr/>
        <w:t>За його спиною Ніта сказала, що з даху їздити не треба. Тимко повернувся, повідомив, що вона сама запропонувала, і на хвилину забув про мене.</w:t>
      </w:r>
    </w:p>
    <w:p>
      <w:pPr/>
      <w:r>
        <w:rP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r>
        <w:rPr/>
        <w:t>— Покажи збоку, — попросив я.</w:t>
      </w:r>
    </w:p>
    <w:p>
      <w:pPr/>
      <w:r>
        <w:rP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r>
        <w:rPr/>
        <w:t>— Сьогодні — ні. Ми поїдемо на важку роботу. Потім я вийду на зв’язок. Якщо затримаємося, Дживс передасть Саті, що відомо.</w:t>
      </w:r>
    </w:p>
    <w:p>
      <w:pPr/>
      <w:r>
        <w:rPr/>
        <w:t>Він опустив машинку.</w:t>
      </w:r>
    </w:p>
    <w:p>
      <w:pPr/>
      <w:r>
        <w:rPr/>
        <w:t>— Тільки не кажи, що все під контролем.</w:t>
      </w:r>
    </w:p>
    <w:p>
      <w:pPr/>
      <w:r>
        <w:rPr/>
        <w:t>Мабуть, чув від когось із дорослих. Може, від мене. Я не став виправдовуватися:</w:t>
      </w:r>
    </w:p>
    <w:p>
      <w:pPr/>
      <w:r>
        <w:rPr/>
        <w:t>— Не скажу. Я беру із собою людей, які можуть допомогти. Джулія теж їде.</w:t>
      </w:r>
    </w:p>
    <w:p>
      <w:pPr/>
      <w:r>
        <w:rP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r>
        <w:rPr/>
        <w:t>Після розмови я сидів, тримаючи приймач. Джулія торкнулася мого коліна, потім забрала руку: почався поворот, треба було дивитися вперед.</w:t>
      </w:r>
    </w:p>
    <w:p>
      <w:pPr/>
      <w:r>
        <w:rP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r>
        <w:rPr/>
        <w:t>До основного строку очищення лишалося трохи менше двох діб. Нам вистачило б їх, якби всі дії починалися в той момент, який стоїть у заголовку.</w:t>
      </w:r>
    </w:p>
    <w:p>
      <w:pPr/>
      <w:r>
        <w:rP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r>
        <w:rP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r>
        <w:rPr/>
        <w:t>Я згадав Нелу й попросив чекати не позначки про вкладення, а людини, яка скаже, що опори більше не чіпають.</w:t>
      </w:r>
    </w:p>
    <w:p>
      <w:pPr/>
      <w:r>
        <w:rPr/>
        <w:t>На майданчику виявилося шумніше, ніж під час першого огляду. Службовці виносили коробки зі старими журналами. У частині корпусу почали підготовку до переходу на інший режим зберігання. Левіна зупинила перенесення саме тих матеріалів, які вже вимагала зберегти, й попросила показати, що встигли винести.</w:t>
      </w:r>
    </w:p>
    <w:p>
      <w:pPr/>
      <w:r>
        <w:rPr/>
        <w:t>Один із вантажників почув прізвище Веріна й обернувся. Чоловік був майже його віку, тільки тримався на ногах упевненіше. Стояв біля поручня, опустивши порожні руки.</w:t>
      </w:r>
    </w:p>
    <w:p>
      <w:pPr/>
      <w:r>
        <w:rPr/>
        <w:t>— То це він?</w:t>
      </w:r>
    </w:p>
    <w:p>
      <w:pPr/>
      <w:r>
        <w:rPr/>
        <w:t>Я не відповів. Верін почув сам. Повернув голову й запитав, чи знайомі вони.</w:t>
      </w:r>
    </w:p>
    <w:p>
      <w:pPr/>
      <w:r>
        <w:rPr/>
        <w:t>— Ви мене не пам’ятаєте. З південного приймання. Давніше.</w:t>
      </w:r>
    </w:p>
    <w:p>
      <w:pPr/>
      <w:r>
        <w:rPr/>
        <w:t>— Перепрошую. Не пам’ятаю.</w:t>
      </w:r>
    </w:p>
    <w:p>
      <w:pPr/>
      <w:r>
        <w:rPr/>
        <w:t>Чоловік кивнув. Я чекав подяки або прокляття. Він лише попросив переставити машину на пів корпусу: рампа закривала дорогу тим, хто носив коробки. Потім пішов назад до роботи.</w:t>
      </w:r>
    </w:p>
    <w:p>
      <w:pPr/>
      <w:r>
        <w:rPr/>
        <w:t>Верін дивився йому вслід так довго, що Орися покликала двічі. Я не дізнався, ким цей чоловік був у його житті.</w:t>
      </w:r>
    </w:p>
    <w:p>
      <w:pPr/>
      <w:r>
        <w:rPr/>
        <w:t>Яснина група повернулася з обходу. Один із дверних доводчиків чіпляв виставлену полицю. Полицю прибрали. Рампа медичної машини стояла відкритою, водій особисто підтвердив, який вихід приймає. Орися перевірила й попросила, щоб до цього виходу не підвозили журнали, навіть на хвилину.</w:t>
      </w:r>
    </w:p>
    <w:p>
      <w:pPr/>
      <w:r>
        <w:rPr/>
        <w:t>Рей роздивлявся верхні вікна. Джулія поправила йому край сумки, який міг зачепитися за поручень. Він подякував коротко, без звичного пояснення, що й сам бачив. Вона більше нічого не сказала.</w:t>
      </w:r>
    </w:p>
    <w:p>
      <w:pPr/>
      <w:r>
        <w:rPr/>
        <w:t>Я подумав, що ми давно не збиралися так разом — не за родинним столом, а перед чужими дверима, кожен зі своїм наміром. Раніше мені здавалося, що спільна справа потребує однієї відповіді в усіх. Тепер різні відповіді були чи не єдиним, на що я сподівався: хтось помітить те, що я пропущу, доки дивитимуся на свою мету.</w:t>
      </w:r>
    </w:p>
    <w:p>
      <w:pPr/>
      <w:r>
        <w:rPr/>
        <w:t>Я взяв верхній край крісла. Рей став унизу. Орися попросила не рахувати, поки він не підтвердить хватку. Брат підтвердив. Тільки тоді я сказав: раз.</w:t>
      </w:r>
    </w:p>
    <w:p>
      <w:pPr/>
      <w:r>
        <w:rP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pageBreakBefore/>
      </w:pPr>
      <w:bookmarkStart w:id="29" w:name="R05_028"/>
      <w:r>
        <w:rPr/>
        <w:t>ЧАСТИНА IV. ЧУЖА ЧЕРГА</w:t>
      </w:r>
      <w:bookmarkEnd w:id="29"/>
    </w:p>
    <w:p>
      <w:pPr>
        <w:pStyle w:val="Heading2"/>
        <w:pageBreakBefore w:val="0"/>
        <w:spacing w:before="0"/>
      </w:pPr>
      <w:bookmarkStart w:id="30" w:name="R05_029"/>
      <w:r>
        <w:rPr/>
        <w:t>Розділ 26. Перевірка на місці</w:t>
      </w:r>
      <w:bookmarkEnd w:id="30"/>
    </w:p>
    <w:p>
      <w:pPr>
        <w:ind w:firstLine="0"/>
      </w:pPr>
      <w:r>
        <w:rP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r>
        <w:rPr/>
        <w:t>— Його рухали? — спитав Тихон.</w:t>
      </w:r>
    </w:p>
    <w:p>
      <w:pPr/>
      <w:r>
        <w:rPr/>
        <w:t>Технік Дому сказав, що вночі проводили штатне обслуговування. Він сам там не був. Старший підписав готовність.</w:t>
      </w:r>
    </w:p>
    <w:p>
      <w:pPr/>
      <w:r>
        <w:rPr/>
        <w:t>Левіна попросила викликати старшого. Потім веліла поки не відкривати повного ходу дверей.</w:t>
      </w:r>
    </w:p>
    <w:p>
      <w:pPr/>
      <w:r>
        <w:rP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Верін підійшов, підняв край верхньої. Попередня лінія під нею не зникла.</w:t>
      </w:r>
    </w:p>
    <w:p>
      <w:pPr/>
      <w:r>
        <w:rPr/>
        <w:t>— Ось цей обхід, — сказав він.</w:t>
      </w:r>
    </w:p>
    <w:p>
      <w:pPr/>
      <w:r>
        <w:rP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r>
        <w:rP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r>
        <w:rP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r>
        <w:rP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r>
        <w:rPr/>
        <w:t>— Він має право, — сказала Левіна. — Представникові надіслали повідомлення. Збереження матеріалів чекати не буде.</w:t>
      </w:r>
    </w:p>
    <w:p>
      <w:pPr/>
      <w:r>
        <w:rPr/>
        <w:t>До копії сорока двох справ ми спершу отримали тільки екран.</w:t>
      </w:r>
    </w:p>
    <w:p>
      <w:pPr/>
      <w:r>
        <w:rPr/>
        <w:t>Технік сказав, що цього достатньо для огляду: усе видно, можна читати. Веда попросила зберегти початковий стан разом із часом. Він показав кнопку друку. На друк ішли вибрані рядки, без історії переходів.</w:t>
      </w:r>
    </w:p>
    <w:p>
      <w:pPr/>
      <w:r>
        <w:rPr/>
        <w:t>— Я не прошу всіх особистих відомостей, — сказала вона. — Прошу доказ того, що саме зараз бачимо. Інакше завтра побачимо інше й не знатимемо, де змінилося.</w:t>
      </w:r>
    </w:p>
    <w:p>
      <w:pPr/>
      <w:r>
        <w:rPr/>
        <w:t>Він відповів, що зміни засвідчує внутрішній журнал. Журнал зберігав той самий користувач, чий стан ми прийшли перевіряти.</w:t>
      </w:r>
    </w:p>
    <w:p>
      <w:pPr/>
      <w:r>
        <w:rPr/>
        <w:t>Левіна попросила під’єднати незалежний носій. Технік категорично відмовився вставляти чуже в робочий вузол. Цього разу мав рацію: ніхто не знав, що принесли гості.</w:t>
      </w:r>
    </w:p>
    <w:p>
      <w:pPr/>
      <w:r>
        <w:rPr/>
        <w:t>Ми використали їхній чистий носій, перевірений при двох працівниках, і наш окремий запис зображення. Дані видавав технік, приймала Веда. Дживс міг порівняти копії, але не підтвердити замість людини, що на початку нам показали всі сорок дві справи. Саме тому Левіна лишилася біля виходу й читала кількість із робочої панелі, а не з нашого файла.</w:t>
      </w:r>
    </w:p>
    <w:p>
      <w:pPr/>
      <w:r>
        <w:rPr/>
        <w:t>На тридцять четвертій справі зупинилися.</w:t>
      </w:r>
    </w:p>
    <w:p>
      <w:pPr/>
      <w:r>
        <w:rPr/>
        <w:t>У назві було «повернення». Я подумав про людей і майже додав її до спірних дев’яти. Веда відкрила підставу. Повертали порожні балони після постачання. За ними приїхав звичайний водій, який уже чекав біля нижнього складу. Якщо ми зупинимо його тільки через страшне слово, наш огляд і справді почне шкодити стороннім.</w:t>
      </w:r>
    </w:p>
    <w:p>
      <w:pPr/>
      <w:r>
        <w:rPr/>
        <w:t>— Не додаємо, — сказала вона.</w:t>
      </w:r>
    </w:p>
    <w:p>
      <w:pPr/>
      <w:r>
        <w:rPr/>
        <w:t>Я не заперечив. Ведарова система трималася не тільки на злому. Через неї також їхали звичайні потрібні речі. Зруйнувати все було б простіше технічно — і дуже зручно для того, хто потім покаже людям зірване постачання як ціну нашої правоти.</w:t>
      </w:r>
    </w:p>
    <w:p>
      <w:pPr/>
      <w:r>
        <w:rPr/>
        <w:t>До кімнати заглянув Міль. Я впізнав черевики ще до обличчя: на них лишилася світла крейда з Нижнього спуску. Побачив мене й зупинився.</w:t>
      </w:r>
    </w:p>
    <w:p>
      <w:pPr/>
      <w:r>
        <w:rPr/>
        <w:t>— Ви тепер тут?</w:t>
      </w:r>
    </w:p>
    <w:p>
      <w:pPr/>
      <w:r>
        <w:rPr/>
        <w:t>— А ви?</w:t>
      </w:r>
    </w:p>
    <w:p>
      <w:pPr/>
      <w:r>
        <w:rPr/>
        <w:t>Він ніс приймання захисного короба. Не технічний висновок — підтвердження, що матеріал доставлено й установлено. Підписати його мала інша людина. Левіна попросила копію.</w:t>
      </w:r>
    </w:p>
    <w:p>
      <w:pPr/>
      <w:r>
        <w:rPr/>
        <w:t>Міль подивився на свій пакет. Потім на короб, від якого пахло свіжим мастилом.</w:t>
      </w:r>
    </w:p>
    <w:p>
      <w:pPr/>
      <w:r>
        <w:rPr/>
        <w:t>— Там вимога власника. Мій підпис означає тільки доставку.</w:t>
      </w:r>
    </w:p>
    <w:p>
      <w:pPr/>
      <w:r>
        <w:rPr/>
        <w:t>— Так і запишемо, — сказала вона. — Хто визначив місце встановлення?</w:t>
      </w:r>
    </w:p>
    <w:p>
      <w:pPr/>
      <w:r>
        <w:rPr/>
        <w:t>Він показав окремий лист. У ньому прямо вказували перекрити вільний доступ до ручного ходу на час службових відвідувань. Не загальна рекомендація захищати від пилу. Конкретне місце. Погодження від імені носія — вчора ввечері, після повідомлення про наш повний огляд.</w:t>
      </w:r>
    </w:p>
    <w:p>
      <w:pPr/>
      <w:r>
        <w:rPr/>
        <w:t>Тихон підняв голову. Не сказав «я ж попереджав». Попросив дозволити розглянути сам хід до початку будь-якого руху дверей.</w:t>
      </w:r>
    </w:p>
    <w:p>
      <w:pPr/>
      <w:r>
        <w:rPr/>
        <w:t>Міль залишив копію. Виходячи, глянув на мене з таким виразом, ніби ми зустрілися в не дуже приємному ремеслі й тепер не знали, хто з нас першим зуміє його покинути. Я не спитав про його добрі наміри. На листі було достатньо конкретної роботи, щоб не додавати до неї те, чого не міг перевірити.</w:t>
      </w:r>
    </w:p>
    <w:p>
      <w:pPr/>
      <w:r>
        <w:rPr/>
        <w:t>Верін сів на край лави. Відразу встав: лаву поставили перед проходом до роздільника. Вона стояла якраз там, де на схемі вже не лишилося жодної потреби працювати руками.</w:t>
      </w:r>
    </w:p>
    <w:p>
      <w:pPr/>
      <w:r>
        <w:rPr/>
        <w:t>Рей відніс її до стіни. Коли повернувся, з боку службового коридору почулися голоси.</w:t>
      </w:r>
    </w:p>
    <w:p>
      <w:pPr/>
      <w:r>
        <w:rP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r>
        <w:rPr/>
        <w:t>Рей глянув на двері, потім на Левіну.</w:t>
      </w:r>
    </w:p>
    <w:p>
      <w:pPr/>
      <w:r>
        <w:rPr/>
        <w:t>— Я виведу їх через нижній пост. Якщо дозволите супровід. Їх п’ятеро. Серн знає, кого вести.</w:t>
      </w:r>
    </w:p>
    <w:p>
      <w:pPr/>
      <w:r>
        <w:rP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r>
        <w:rPr/>
        <w:t>Перед виходом один із працівників повернувся до мене. У руках мав невелику пласку коробку, яку йому вже дозволили забрати. Попросив відкрити на мить наш запис.</w:t>
      </w:r>
    </w:p>
    <w:p>
      <w:pPr/>
      <w:r>
        <w:rPr/>
        <w:t>— Там написано, що речі отримані, — сказав він. — Це не всі. Цю коробку мені видали, за рештою сказали прийти після переведення. Я не хочу, щоб вийшло, ніби сам не взяв.</w:t>
      </w:r>
    </w:p>
    <w:p>
      <w:pPr/>
      <w:r>
        <w:rPr/>
        <w:t>Я показав перелік. Біля двох предметів стояло «залишається на видачі». Він прочитав і кивнув. Але не пішов.</w:t>
      </w:r>
    </w:p>
    <w:p>
      <w:pPr/>
      <w:r>
        <w:rPr/>
        <w:t>— Куди потім звертатися?</w:t>
      </w:r>
    </w:p>
    <w:p>
      <w:pPr/>
      <w:r>
        <w:rPr/>
        <w:t>Я вже хотів сказати: до мене. Так легше заспокоїти людину й відчути себе тим, хто не покинув. Потім згадав свій майбутній корабель, дев’яту адресу, невідомо скільки днів після огляду. Мій добрий номер міг перетворитися на ще одну мовчазну стіну.</w:t>
      </w:r>
    </w:p>
    <w:p>
      <w:pPr/>
      <w:r>
        <w:rPr/>
        <w:t>Покликав працівника Левіниної групи, який відповідав за приймання. Вони обмінялися відомостями без мене. Чоловік із коробкою зберіг номер, повторив години звернення й лише тоді повернувся до решти.</w:t>
      </w:r>
    </w:p>
    <w:p>
      <w:pPr/>
      <w:r>
        <w:rPr/>
        <w:t>Серн ішов не поруч із Реєм, а на крок попереду. Не дозволяв вести себе під лікоть. Брат тримав двері.</w:t>
      </w:r>
    </w:p>
    <w:p>
      <w:pPr/>
      <w:r>
        <w:rPr/>
        <w:t>Орися попросила пересунути сумку від стіни. Я посунув і почув короткий стук із-за перегородки. Хтось там ставив короб на підлогу. Усі звуки будинку раптом набули ваги: за кожним могла бути людина, яку на загальній схемі вже не передбачили.</w:t>
      </w:r>
    </w:p>
    <w:p>
      <w:pPr/>
      <w:r>
        <w:rPr/>
        <w:t>— Усіх п’ятьох не тримайте в нашому числі, — сказала Веда. — Вони виходять своїм прийманням. Тут лишаємо тих, хто справді працює з нами.</w:t>
      </w:r>
    </w:p>
    <w:p>
      <w:pPr/>
      <w:r>
        <w:rPr/>
        <w:t>Я виправив чернетку.</w:t>
      </w:r>
    </w:p>
    <w:p>
      <w:pPr/>
      <w:r>
        <w:rPr/>
        <w:t>Рей повів групу вниз. У зовнішньому дворі їх приймала службова машина установи, зафіксована Ясною. На наш борт вони не йшли.</w:t>
      </w:r>
    </w:p>
    <w:p>
      <w:pPr/>
      <w:r>
        <w:rP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r>
        <w:rPr/>
        <w:t>— Тоді я не підтверджу готовність, — сказав Тихон.</w:t>
      </w:r>
    </w:p>
    <w:p>
      <w:pPr/>
      <w:r>
        <w:rPr/>
        <w:t>Левіна записала відмову свідка. Кімната раптом здалася мені живою: літній чоловік міг не підписати те, чого від нього чекали, і його «ні» лишилося на екрані поряд із чужою впевненістю.</w:t>
      </w:r>
    </w:p>
    <w:p>
      <w:pPr/>
      <w:r>
        <w:rP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Справжній аварії довелося б чекати, поки майстер знайде інструмент.</w:t>
      </w:r>
    </w:p>
    <w:p>
      <w:pPr/>
      <w:r>
        <w:rPr/>
        <w:t>Я поклав біля механізму потрібний ключ.</w:t>
      </w:r>
    </w:p>
    <w:p>
      <w:pPr/>
      <w:r>
        <w:rPr/>
        <w:t>— Цей залишиться тут, — сказав. — І запасний клин. Поки не закінчимо.</w:t>
      </w:r>
    </w:p>
    <w:p>
      <w:pPr/>
      <w:r>
        <w:rPr/>
        <w:t>Технік хотів заперечити, але глянув на Левінин запис і передумав.</w:t>
      </w:r>
    </w:p>
    <w:p>
      <w:pPr/>
      <w:r>
        <w:rP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r>
        <w:rPr/>
        <w:t>— Ви вже розібрали пів будинку, — сказав він.</w:t>
      </w:r>
    </w:p>
    <w:p>
      <w:pPr/>
      <w:r>
        <w:rPr/>
        <w:t>— Один кожух, — відповів я.</w:t>
      </w:r>
    </w:p>
    <w:p>
      <w:pPr/>
      <w:r>
        <w:rPr/>
        <w:t>Ведар глянув на Тихона, потім на Веріна. На обличчі щось змінилося, але звертався він далі до Левіни.</w:t>
      </w:r>
    </w:p>
    <w:p>
      <w:pPr/>
      <w:r>
        <w:rPr/>
        <w:t>— Відповідь на ваші претензії готова. Я хочу, щоб її прочитали до будь-якого нового втручання.</w:t>
      </w:r>
    </w:p>
    <w:p>
      <w:pPr/>
      <w:r>
        <w:rPr/>
        <w:t>Вона взяла папку.</w:t>
      </w:r>
    </w:p>
    <w:p>
      <w:pPr/>
      <w:r>
        <w:rPr/>
        <w:t>— Прочитаємо. Огляд продовжується.</w:t>
      </w:r>
    </w:p>
    <w:p>
      <w:pPr>
        <w:pStyle w:val="Heading2"/>
        <w:pageBreakBefore/>
      </w:pPr>
      <w:bookmarkStart w:id="31" w:name="R05_030"/>
      <w:r>
        <w:rPr/>
        <w:t>Розділ 27. Рука й двері</w:t>
      </w:r>
      <w:bookmarkEnd w:id="31"/>
    </w:p>
    <w:p>
      <w:pPr>
        <w:ind w:firstLine="0"/>
      </w:pPr>
      <w:r>
        <w:rP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r>
        <w:rPr/>
        <w:t>Я не міг назвати папку брехнею. Брехня починалася там, де з цих справ виводили згоду всіх інших на повне припинення їхньої роботи.</w:t>
      </w:r>
    </w:p>
    <w:p>
      <w:pPr/>
      <w:r>
        <w:rPr/>
        <w:t>Ведар сів біля свого пульта. Левіна лишилася поруч, читаючи й ставлячи запитання. Ми перевіряли стару частину.</w:t>
      </w:r>
    </w:p>
    <w:p>
      <w:pPr/>
      <w:r>
        <w:rP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r>
        <w:rPr/>
        <w:t>Тихон перевірив номер. Попросив її прибрати руку й дочекався, поки службова кишеня закриється.</w:t>
      </w:r>
    </w:p>
    <w:p>
      <w:pPr/>
      <w:r>
        <w:rPr/>
        <w:t>— Не той бік, — сказав. — Твій відгук підтверджує родинну частину. Робоче приймання — ось тут.</w:t>
      </w:r>
    </w:p>
    <w:p>
      <w:pPr/>
      <w:r>
        <w:rPr/>
        <w:t>Він показав плаский майданчик нижче. На ньому не було прикметного візерунка. Я раніше прийняв би його за підставку для пристрою.</w:t>
      </w:r>
    </w:p>
    <w:p>
      <w:pPr/>
      <w:r>
        <w:rPr/>
        <w:t>Верін нахилився, щоб подивитися. Орися показала йому на стілець.</w:t>
      </w:r>
    </w:p>
    <w:p>
      <w:pPr/>
      <w:r>
        <w:rPr/>
        <w:t>— Я не слабкий, — сказав він.</w:t>
      </w:r>
    </w:p>
    <w:p>
      <w:pPr/>
      <w:r>
        <w:rPr/>
        <w:t>— Тоді залишайтеся таким сидячи.</w:t>
      </w:r>
    </w:p>
    <w:p>
      <w:pPr/>
      <w:r>
        <w:rP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r>
        <w:rP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r>
        <w:rPr/>
        <w:t>— Втомилися? — спитала Орися.</w:t>
      </w:r>
    </w:p>
    <w:p>
      <w:pPr/>
      <w:r>
        <w:rPr/>
        <w:t>— Поки ні. Просто в книзі точніше.</w:t>
      </w:r>
    </w:p>
    <w:p>
      <w:pPr/>
      <w:r>
        <w:rPr/>
        <w:t>На екрані розгорнулася прихована прив’язка резерву. Верін упізнав свою поправку. Показав, де нижній вихід був відокремлений раніше, ніж його з’єднали з новим керуванням.</w:t>
      </w:r>
    </w:p>
    <w:p>
      <w:pPr/>
      <w:r>
        <w:rPr/>
        <w:t>— Ось тут треба розімкнути після підтвердження іншого живлення, — сказав він. — Інакше зупиниться не тільки підпис.</w:t>
      </w:r>
    </w:p>
    <w:p>
      <w:pPr/>
      <w:r>
        <w:rP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r>
        <w:rP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r>
        <w:rPr/>
        <w:t>Так ми й вирішили.</w:t>
      </w:r>
    </w:p>
    <w:p>
      <w:pPr/>
      <w:r>
        <w:rPr/>
        <w:t>Ведар підвів голову від розмови з Левіною.</w:t>
      </w:r>
    </w:p>
    <w:p>
      <w:pPr/>
      <w:r>
        <w:rPr/>
        <w:t>— Нарешті ви також вибираєте, кому потерпіти.</w:t>
      </w:r>
    </w:p>
    <w:p>
      <w:pPr/>
      <w:r>
        <w:rPr/>
        <w:t>— Ми перевіряємо, як не вимкнути лікарняний пост, — сказала Орися. — Різницю зараз покажуть прилади. Дайте людям працювати.</w:t>
      </w:r>
    </w:p>
    <w:p>
      <w:pPr/>
      <w:r>
        <w:rPr/>
        <w:t>Я мало не засміявся — не через дотепність, а від полегшення: хтось відповів йому своєю роботою, не намагаючись негайно перемогти в усьому.</w:t>
      </w:r>
    </w:p>
    <w:p>
      <w:pPr/>
      <w:r>
        <w:rP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r>
        <w:rPr/>
        <w:t>Поки Яснин технік готував східне підключення, у нас виникла суперечка через коротку затримку відповіді.</w:t>
      </w:r>
    </w:p>
    <w:p>
      <w:pPr/>
      <w:r>
        <w:rPr/>
        <w:t>На нашому екрані доступ до одного з виходів уже був обмежений. На панелі Дому ще світився попередній стан. Технік сказав, що це звичайне оновлення й за кілька секунд зійдеться. Веда попросила зачекати з наступним рухом.</w:t>
      </w:r>
    </w:p>
    <w:p>
      <w:pPr/>
      <w:r>
        <w:rPr/>
        <w:t>— Усе вже віддано, — пояснив він.</w:t>
      </w:r>
    </w:p>
    <w:p>
      <w:pPr/>
      <w:r>
        <w:rPr/>
        <w:t>— Не все отримано, — відповіла вона.</w:t>
      </w:r>
    </w:p>
    <w:p>
      <w:pPr/>
      <w:r>
        <w:rPr/>
        <w:t>Ведар слухав, сидячи трохи збоку. Цього разу він не заперечував. Просто дивився, як наша обережність витрачає хвилини, й міг нічого не робити, щоб ми самі почали її ненавидіти.</w:t>
      </w:r>
    </w:p>
    <w:p>
      <w:pPr/>
      <w:r>
        <w:rPr/>
        <w:t>Панелі зійшлися. Дживс зберіг тривалість затримки. Далі Тихон попросив повторити читання тільки тієї частини, яка могла змінитися в проміжку. Я вже хотів запитати, чи обов’язково. Він не дав:</w:t>
      </w:r>
    </w:p>
    <w:p>
      <w:pPr/>
      <w:r>
        <w:rPr/>
        <w:t>— Там лежала не просто картинка, хлопче. Поки ти дивився на нове, інший міг діяти за старим. Я хочу знати, чи діяв.</w:t>
      </w:r>
    </w:p>
    <w:p>
      <w:pPr/>
      <w:r>
        <w:rPr/>
        <w:t>В історії стояв запит, якого на нашому екрані не було. Носій перевіряв можливість повернення до закритого режиму. Поки тільки перевіряв. Система відповіла, що це можливо після завершення службового перегляду.</w:t>
      </w:r>
    </w:p>
    <w:p>
      <w:pPr/>
      <w:r>
        <w:rPr/>
        <w:t>Левіна повернулася до Ведара.</w:t>
      </w:r>
    </w:p>
    <w:p>
      <w:pPr/>
      <w:r>
        <w:rPr/>
        <w:t>— Ви готуєте зміну режиму?</w:t>
      </w:r>
    </w:p>
    <w:p>
      <w:pPr/>
      <w:r>
        <w:rPr/>
        <w:t>— Я перевіряю стан власного обладнання. Ви ж теж це робите.</w:t>
      </w:r>
    </w:p>
    <w:p>
      <w:pPr/>
      <w:r>
        <w:rPr/>
        <w:t>— Ви поінформовані про обмеження нового видавання. Збереження стану також передбачає, що ви не виводите об’єкт з огляду самостійно.</w:t>
      </w:r>
    </w:p>
    <w:p>
      <w:pPr/>
      <w:r>
        <w:rPr/>
        <w:t>— Я зберіг своє заперечення. Ви його прочитали.</w:t>
      </w:r>
    </w:p>
    <w:p>
      <w:pPr/>
      <w:r>
        <w:rPr/>
        <w:t>Вона повторила межу. Він підтвердив, що почув. Саме почув, не погодився. Я вже навчився не вважати ці два слова одним добрим результатом.</w:t>
      </w:r>
    </w:p>
    <w:p>
      <w:pPr/>
      <w:r>
        <w:rPr/>
        <w:t>Орися попросила звільнити невеликий прохід позаду пульта. У ньому стояла Ведарова папка, яку хтось поклав на підлогу. Я підняв і поставив на вільний стіл. Ведар подивився на мою руку.</w:t>
      </w:r>
    </w:p>
    <w:p>
      <w:pPr/>
      <w:r>
        <w:rPr/>
        <w:t>— Ви обережні з моїми речами.</w:t>
      </w:r>
    </w:p>
    <w:p>
      <w:pPr/>
      <w:r>
        <w:rPr/>
        <w:t>— Тут має пройти лікарка.</w:t>
      </w:r>
    </w:p>
    <w:p>
      <w:pPr/>
      <w:r>
        <w:rPr/>
        <w:t>Він ніби чекав іншої відповіді. Про спільне ремесло, повагу, збереження його колишньої людяності. Я не міг дати йому цієї розмови саме тоді, коли він пробував знову замкнути себе за словами про власний порядок.</w:t>
      </w:r>
    </w:p>
    <w:p>
      <w:pPr/>
      <w:r>
        <w:rPr/>
        <w:t>Верін сидів блідий. Орися запитала, чи потрібна перерва. Він сказав, що потрібна. Ми зупинили технічні питання на кілька хвилин. Ніхто не забрав у нього права відпочити тому, що колись він не перевірив чужого виходу.</w:t>
      </w:r>
    </w:p>
    <w:p>
      <w:pPr/>
      <w:r>
        <w:rPr/>
        <w:t>Тихон нахилився до нього й спитав щось про один старий кронштейн. Орися підняла палець. Обидва замовкли, як школярі, яких застали за забороненою цікавою роботою. Я побачив їх не як свідків великого злочину, а як двох майстрів, що не можуть втриматися від схеми навіть тоді, коли їхню схему щойно забрали відпочивати.</w:t>
      </w:r>
    </w:p>
    <w:p>
      <w:pPr/>
      <w:r>
        <w:rPr/>
        <w:t>Ці кілька хвилин минули тихо. За стіною працювала східна кімната, у якій було чиєсь звичайне, теперішнє життя. Ми не бачили його. Воно все одно мало лишитися з повітрям, хоч би як нам хотілося швидше дістатися останнього підпису.</w:t>
      </w:r>
    </w:p>
    <w:p>
      <w:pPr/>
      <w:r>
        <w:rPr/>
        <w:t>Зв’язок зі Світлояром обірвався посеред Вестиного повідомлення.</w:t>
      </w:r>
    </w:p>
    <w:p>
      <w:pPr/>
      <w:r>
        <w:rPr/>
        <w:t>Ми почули металевий удар, чоловіче «Стій», потім — короткий шум. Зображення завмерло на сірій рукавиці, яка закривала половину кадру.</w:t>
      </w:r>
    </w:p>
    <w:p>
      <w:pPr/>
      <w:r>
        <w:rPr/>
        <w:t>Я відкрив зворотний виклик. Дживс відповів раніше за гудок:</w:t>
      </w:r>
    </w:p>
    <w:p>
      <w:pPr/>
      <w:r>
        <w:rPr/>
        <w:t>— Пряма лінія втрачена. Запит до місцевого передавача надіслано. Іншої живої відповіді поки немає.</w:t>
      </w:r>
    </w:p>
    <w:p>
      <w:pPr/>
      <w:r>
        <w:rPr/>
        <w:t>Я назвав Весту двічі. Потім Сева. У відповідь ішов лише запит на повторне з’єднання.</w:t>
      </w:r>
    </w:p>
    <w:p>
      <w:pPr/>
      <w:r>
        <w:rPr/>
        <w:t>— Не торкайся, — сказала Джулія.</w:t>
      </w:r>
    </w:p>
    <w:p>
      <w:pPr/>
      <w:r>
        <w:rPr/>
        <w:t>Я стояв над роз’ємами й сам не помітив, як потягнувся до нашого передавача. Хотів пересунути, підняти, зробити хоч щось. Зв’язок урвався на іншому світі. Чи вцілів там передавач, я не знав. Моя рука могла тільки зірвати наш власний зв’язок.</w:t>
      </w:r>
    </w:p>
    <w:p>
      <w:pPr/>
      <w:r>
        <w:rPr/>
        <w:t>Я прибрав її.</w:t>
      </w:r>
    </w:p>
    <w:p>
      <w:pPr/>
      <w:r>
        <w:rPr/>
        <w:t>Левіна вже передавала запит місцевій службі. Орися звільнила канал, по якому чекала східного медика, залишивши свій окремий. Кожен зробив те, що міг на цьому боці відстані. Нічого цього я не відчував достатнім.</w:t>
      </w:r>
    </w:p>
    <w:p>
      <w:pPr/>
      <w:r>
        <w:rPr/>
        <w:t>На завмерлому зображенні край рукавиці лежав на камені. Я впізнав рукавицю Ряся з попередніх повідомлень. Тепер по тканині йшов темний мокрий слід, і я не міг сказати, що це — вода, бруд чи кров.</w:t>
      </w:r>
    </w:p>
    <w:p>
      <w:pPr/>
      <w:r>
        <w:rPr/>
        <w:t>Тихон тихо покликав мене. Я повернувся надто різко.</w:t>
      </w:r>
    </w:p>
    <w:p>
      <w:pPr/>
      <w:r>
        <w:rPr/>
        <w:t>— Своїх тут не загуби, — сказав він.</w:t>
      </w:r>
    </w:p>
    <w:p>
      <w:pPr/>
      <w:r>
        <w:rPr/>
        <w:t>Я подивився на кімнату. На чашку біля його ліктя, на Джулію, яка тримала відкритий вихід, на техніка, що чекав відповіді по східному резерву. На Ведара біля керування.</w:t>
      </w:r>
    </w:p>
    <w:p>
      <w:pPr/>
      <w:r>
        <w:rPr/>
        <w:t>Я саме стояв до нього спиною.</w:t>
      </w:r>
    </w:p>
    <w:p>
      <w:pPr/>
      <w:r>
        <w:rPr/>
        <w:t>Ведар дивився на завмерлий кадр. Я не дав йому договорити те, що вже проступило на обличчі.</w:t>
      </w:r>
    </w:p>
    <w:p>
      <w:pPr/>
      <w:r>
        <w:rPr/>
        <w:t>— Це ще не ваше підтвердження, — сказав я.</w:t>
      </w:r>
    </w:p>
    <w:p>
      <w:pPr/>
      <w:r>
        <w:rP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r>
        <w:rPr/>
        <w:t>Ми стояли всередині. Огляд не завершували.</w:t>
      </w:r>
    </w:p>
    <w:p>
      <w:pPr>
        <w:pStyle w:val="Heading2"/>
        <w:pageBreakBefore/>
      </w:pPr>
      <w:bookmarkStart w:id="32" w:name="R05_031"/>
      <w:r>
        <w:rPr/>
        <w:t>Розділ 28. [Веста] Немає зв’язку</w:t>
      </w:r>
      <w:bookmarkEnd w:id="32"/>
    </w:p>
    <w:p>
      <w:pPr>
        <w:ind w:firstLine="0"/>
      </w:pPr>
      <w:r>
        <w:rP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r>
        <w:rP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r>
        <w:rP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r>
        <w:rPr/>
        <w:t>— На камінь! — гукнув Сев. — Від краю! Самі, ногами!</w:t>
      </w:r>
    </w:p>
    <w:p>
      <w:pPr/>
      <w:r>
        <w:rP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r>
        <w:rP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r>
        <w:rPr/>
        <w:t>Я спробувала спертися на долоню й скрикнула. Пальці не тримали.</w:t>
      </w:r>
    </w:p>
    <w:p>
      <w:pPr/>
      <w:r>
        <w:rPr/>
        <w:t>— Не неси мене до нього, — сказала Рясеві. Він уже дивився на ближню зелену смугу. — Я зараз не зможу.</w:t>
      </w:r>
    </w:p>
    <w:p>
      <w:pPr/>
      <w:r>
        <w:rP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r>
        <w:rP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r>
        <w:rPr/>
        <w:t>Віха знайшла виконроба.</w:t>
      </w:r>
    </w:p>
    <w:p>
      <w:pPr/>
      <w:r>
        <w:rPr/>
        <w:t>— Вимикай лебідку.</w:t>
      </w:r>
    </w:p>
    <w:p>
      <w:pPr/>
      <w:r>
        <w:rPr/>
        <w:t>— Вона тримає навантаження.</w:t>
      </w:r>
    </w:p>
    <w:p>
      <w:pPr/>
      <w:r>
        <w:rPr/>
        <w:t>— То дай підпори. Воно смикається на твоєму тросі.</w:t>
      </w:r>
    </w:p>
    <w:p>
      <w:pPr/>
      <w:r>
        <w:rP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r>
        <w:rPr/>
        <w:t>Виконроб свиснув до водія. Машина рушила заднім ходом і відразу стала: за колесом лежав наш ящик із вправами. Учора ми самі поставили його там, де було сухо й не заважало людям. Сьогодні він перекрив дорогу підпорам.</w:t>
      </w:r>
    </w:p>
    <w:p>
      <w:pPr/>
      <w:r>
        <w:rPr/>
        <w:t>— Ящик! — гукнула я.</w:t>
      </w:r>
    </w:p>
    <w:p>
      <w:pPr/>
      <w:r>
        <w:rPr/>
        <w:t>Жінка біля мене притисла моє плече до плити.</w:t>
      </w:r>
    </w:p>
    <w:p>
      <w:pPr/>
      <w:r>
        <w:rPr/>
        <w:t>— Бачать. Сиди.</w:t>
      </w:r>
    </w:p>
    <w:p>
      <w:pPr/>
      <w:r>
        <w:rPr/>
        <w:t>Я бачила, як двоє підхопили його й потягли, не зважаючи на кривий напис. Усередині перекинулися горщики. Щось тріснуло. Мені стало шкода — так гостро й невчасно, що захотілося відвернутися. Цілий тиждень добирали різні проби, підписували, Рясь носив їх обома руками. Тепер найправильніше, що могли зробити з нашою наукою, — відтягти її з дороги.</w:t>
      </w:r>
    </w:p>
    <w:p>
      <w:pPr/>
      <w:r>
        <w:rPr/>
        <w:t>На звільнене місце поклали два короткі бруси. Виконроб не дозволив одразу сунути їх під метал. Став збоку, показав рукою, куди хилиться рама.</w:t>
      </w:r>
    </w:p>
    <w:p>
      <w:pPr/>
      <w:r>
        <w:rPr/>
        <w:t>— Вона не вниз піде. Сюди. Якщо лише знизу підставиш, складе тебе разом із підпорою.</w:t>
      </w:r>
    </w:p>
    <w:p>
      <w:pPr/>
      <w:r>
        <w:rPr/>
        <w:t>Я не розуміла всього, що він показував. Розуміла те, як легко могла б наказати йому поспішати, бо сама чула коріння. Моє вміння давало мені одну частину біди. Через неї страшенно хотілося розпорядитися рештою.</w:t>
      </w:r>
    </w:p>
    <w:p>
      <w:pPr/>
      <w:r>
        <w:rPr/>
        <w:t>Чоловік, якого Віха відтягла від краю, тепер допомагав носити підкладки. Ставив, відступав, знову підходив за знаком виконроба. Він ще тремтів. Це не заважало йому виконати просту роботу, яку йому показали, — доки ніхто не вимагав, щоб він водночас перестав боятися.</w:t>
      </w:r>
    </w:p>
    <w:p>
      <w:pPr/>
      <w:r>
        <w:rPr/>
        <w:t>— До скількох рахуємо? — запитав водій із кабіни.</w:t>
      </w:r>
    </w:p>
    <w:p>
      <w:pPr/>
      <w:r>
        <w:rPr/>
        <w:t>— До мого «досить», — відповів виконроб. — Не до числа.</w:t>
      </w:r>
    </w:p>
    <w:p>
      <w:pPr/>
      <w:r>
        <w:rPr/>
        <w:t>Лебідка глухо озвалася й віддала трохи троса. Під металом хруснуло. Усі завмерли.</w:t>
      </w:r>
    </w:p>
    <w:p>
      <w:pPr/>
      <w:r>
        <w:rPr/>
        <w:t>— Дерево, — сказав чоловік біля ближньої підпори. — Продавило край. Нижня тримає.</w:t>
      </w:r>
    </w:p>
    <w:p>
      <w:pPr/>
      <w:r>
        <w:rPr/>
        <w:t>Виконроб нахилився, подивився сам. Я чекала, що він знову квапитиметься. Він підклав ще одну пластину. Зелень біля рами здригалася, натяг досягав Севової грядки, і Сев весь цей час сидів над нею мовчки. Я знала, як важко не пробувати знову й знову, поки залізо змінює умови швидше, ніж ти встигаєш зрозуміти відповідь.</w:t>
      </w:r>
    </w:p>
    <w:p>
      <w:pPr/>
      <w:r>
        <w:rPr/>
        <w:t>Я поклала здорову руку собі на коліно. Пальці самі складалися в знайомий рух. Не до рослини — у повітрі, без жодної користі. Помітила й розтисла їх.</w:t>
      </w:r>
    </w:p>
    <w:p>
      <w:pPr/>
      <w:r>
        <w:rPr/>
        <w:t>Учора люди питали, як швидко зможуть навчитися робити те, що роблю я. Сьогодні я дивилася на виконроба й не знала, скільки років знадобилося йому, щоб отак розрізнити хрускіт під навантаженням. До мого кола він не приходив. Не був через це неписьменним в усьому іншому.</w:t>
      </w:r>
    </w:p>
    <w:p>
      <w:pPr/>
      <w:r>
        <w:rP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r>
        <w:rPr/>
        <w:t>Туди пішов Рясь.</w:t>
      </w:r>
    </w:p>
    <w:p>
      <w:pPr/>
      <w:r>
        <w:rP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r>
        <w:rP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r>
        <w:rPr/>
        <w:t>Рясь знову відступив. До нього крикнули з сухої плити: мовляв, чого ходить, нехай уже щось зробить. Я побачила, як він повів плечем на голос. Ось зараз, подумала. Зараз захоче довести.</w:t>
      </w:r>
    </w:p>
    <w:p>
      <w:pPr/>
      <w:r>
        <w:rPr/>
        <w:t>Не захотів. Повернув голову до Сева.</w:t>
      </w:r>
    </w:p>
    <w:p>
      <w:pPr/>
      <w:r>
        <w:rPr/>
        <w:t>— Тут від тебе відрізано. Бачиш жолоб?</w:t>
      </w:r>
    </w:p>
    <w:p>
      <w:pPr/>
      <w:r>
        <w:rPr/>
        <w:t>Сев показав, що бачить. Відповісти одразу не міг: тримав свій відгук. Рясь дочекався короткого кивка й покликав місцеву жінку, яка вчора працювала з ним у парі. Вона стояла за двома кроками й тримала край запасного ременя.</w:t>
      </w:r>
    </w:p>
    <w:p>
      <w:pPr/>
      <w:r>
        <w:rPr/>
        <w:t>— Ти — тут. Якщо перестану відповідати, не чіпай зелень. Покличеш мене й відступиш до сходів. Пам’ятаєш?</w:t>
      </w:r>
    </w:p>
    <w:p>
      <w:pPr/>
      <w:r>
        <w:rPr/>
        <w:t>Вона кивнула дуже швидко.</w:t>
      </w:r>
    </w:p>
    <w:p>
      <w:pPr/>
      <w:r>
        <w:rPr/>
        <w:t>— Скажи, куди.</w:t>
      </w:r>
    </w:p>
    <w:p>
      <w:pPr/>
      <w:r>
        <w:rPr/>
        <w:t>— До сходів. Але ти теж відступиш.</w:t>
      </w:r>
    </w:p>
    <w:p>
      <w:pPr/>
      <w:r>
        <w:rPr/>
        <w:t>— Так.</w:t>
      </w:r>
    </w:p>
    <w:p>
      <w:pPr/>
      <w:r>
        <w:rPr/>
        <w:t>Він не просив прив’язати його й тягти наосліп, якщо поросль замкнеться. Ремінь залишився в її руках непотрібним. Вона поклала його, щоб не зачепитися, і звільнила собі місце.</w:t>
      </w:r>
    </w:p>
    <w:p>
      <w:pPr/>
      <w:r>
        <w:rPr/>
        <w:t>Перший відгук я розрізнила за тим, як перестало дзвеніти вушко біля Рясевого коліна. Не всю смугу — вузенький край він притримав, достатній, щоб наступний пагін не рвонув просто на метал. Решта зеленої маси ще шукала опори під настилом.</w:t>
      </w:r>
    </w:p>
    <w:p>
      <w:pPr/>
      <w:r>
        <w:rPr/>
        <w:t>Рясь підняв голову.</w:t>
      </w:r>
    </w:p>
    <w:p>
      <w:pPr/>
      <w:r>
        <w:rPr/>
        <w:t>— Тут не тягніть. Воно сюди віддає.</w:t>
      </w:r>
    </w:p>
    <w:p>
      <w:pPr/>
      <w:r>
        <w:rPr/>
        <w:t>Виконроб почув не відразу. Жінка повторила голосніше — ті самі слова, без власної здогадки, ніби Рясь уже все владнав. Двоє робітників пересунули захват. Один вилаявся, бо довелося знімати те, що щойно закріпив.</w:t>
      </w:r>
    </w:p>
    <w:p>
      <w:pPr/>
      <w:r>
        <w:rPr/>
        <w:t>Я дивилася на них із плити й не чула жодного великого слова. Люди говорили: сюди, не тут, тримай, зачекай. Говорили різним людям, не одним рослинам.</w:t>
      </w:r>
    </w:p>
    <w:p>
      <w:pPr/>
      <w:r>
        <w:rPr/>
        <w:t>Юхим вискочив із під’їзду. Від окулярів лишилася одна дужка; він тримав їх у кулаці, щоб не загубити зовсім.</w:t>
      </w:r>
    </w:p>
    <w:p>
      <w:pPr/>
      <w:r>
        <w:rPr/>
        <w:t>— Ноші є, — сказав виконробові. — Задній прохід перекритий. Через цей двір можна?</w:t>
      </w:r>
    </w:p>
    <w:p>
      <w:pPr/>
      <w:r>
        <w:rPr/>
        <w:t>Той глянув на трос.</w:t>
      </w:r>
    </w:p>
    <w:p>
      <w:pPr/>
      <w:r>
        <w:rPr/>
        <w:t>— Поки ні. Дайте закріпити. Зараз полізете — я або вас зачеплю, або цю штуку відпущу.</w:t>
      </w:r>
    </w:p>
    <w:p>
      <w:pPr/>
      <w:r>
        <w:rPr/>
        <w:t>Юхим кинувся назад до будинку, не сперечаючись із хвилиною, яку довелося ще зачекати.</w:t>
      </w:r>
    </w:p>
    <w:p>
      <w:pPr/>
      <w:r>
        <w:rP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r>
        <w:rPr/>
        <w:t>Дарена їхала обличчям до неба й вимагала, щоб не несли над головою. Спереду один обмірник тримався вище другого; її повертало боком, і вона боялася зісковзнути. Віха переставила людей, знайшла ще одну пару рук ззаду. Окуляри принесли в рушнику. Дарена звеліла покласти їх не на груди, а в кишеню біля застібки: на грудях упадуть.</w:t>
      </w:r>
    </w:p>
    <w:p>
      <w:pPr/>
      <w:r>
        <w:rPr/>
        <w:t>Я раптом зрозуміла, що слухаю цю сварку замість дикого. Наче в ній можна було переконатися, що вже все закінчується. За хвилину до того сама хотіла, щоб усі змовкли й не заважали.</w:t>
      </w:r>
    </w:p>
    <w:p>
      <w:pPr/>
      <w:r>
        <w:rPr/>
        <w:t>На виході з двору ноші зупинилися. Медична машина стояла не там: водій отримав старий номер під’їзду. Юхим побіг через вулицю, махаючи рукою. Машина об’їхала огорожу; довелося прибрати з дороги ще одну чужу тару. Навколо врятованої людини робота не закінчувалася.</w:t>
      </w:r>
    </w:p>
    <w:p>
      <w:pPr/>
      <w:r>
        <w:rPr/>
        <w:t>— Ти з нею? — спитала мене жінка, що тримала перев’язану руку.</w:t>
      </w:r>
    </w:p>
    <w:p>
      <w:pPr/>
      <w:r>
        <w:rPr/>
        <w:t>— Мабуть.</w:t>
      </w:r>
    </w:p>
    <w:p>
      <w:pPr/>
      <w:r>
        <w:rPr/>
        <w:t>— Не «мабуть». Для тебе інше місце. Я скажу, що сталося, ти поки не вставай.</w:t>
      </w:r>
    </w:p>
    <w:p>
      <w:pPr/>
      <w:r>
        <w:rPr/>
        <w:t>Мені дуже хотілося самій розпорядитися своїм виходом. Я вже не розпоряджалася зеленню, не могла підперти навіс, хотілося бодай вийти звідси самій. Жінка дістала з кишені мою цілу рукавичку й поклала поруч. Здала мені бодай щось, чим я ще володіла. Я сиділа, тримаючи рукавичку, доки прийшли по мене.</w:t>
      </w:r>
    </w:p>
    <w:p>
      <w:pPr/>
      <w:r>
        <w:rP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r>
        <w:rPr/>
        <w:t>Нового загиблого того дня у Світлоярі не було.</w:t>
      </w:r>
    </w:p>
    <w:p>
      <w:pPr/>
      <w:r>
        <w:rP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r>
        <w:rPr/>
        <w:t>Каю вдалося відповісти з Віхиного приймача. Я почала з людей. Потім сказала про руку, навіс, розірвані лотки.</w:t>
      </w:r>
    </w:p>
    <w:p>
      <w:pPr/>
      <w:r>
        <w:rPr/>
        <w:t>— Вчать не тільки твої чотири слова, — сказала я. — Тут сьогодні треба було правильно підперти залізо. Ми б не змогли самі.</w:t>
      </w:r>
    </w:p>
    <w:p>
      <w:pPr/>
      <w:r>
        <w:rPr/>
        <w:t>Віха забрала приймач. Їй потрібно було говорити з виконробом і місцевою службою. У їхньому примірнику підготовчі роботи стали роботою, яку теж можна зупинити.</w:t>
      </w:r>
    </w:p>
    <w:p>
      <w:pPr/>
      <w:r>
        <w:rPr/>
        <w:t>Я дивилася на свої пальці. Ними ще доведеться навчитися рухати без болю. Сев приніс води, поставив кухоль із неушкодженого боку й сів поруч.</w:t>
      </w:r>
    </w:p>
    <w:p>
      <w:pPr/>
      <w:r>
        <w:rPr/>
        <w:t>— Рясь? — спитала я.</w:t>
      </w:r>
    </w:p>
    <w:p>
      <w:pPr/>
      <w:r>
        <w:rPr/>
        <w:t>— Миє руки. Зараз прийде.</w:t>
      </w:r>
    </w:p>
    <w:p>
      <w:pPr/>
      <w:r>
        <w:rPr/>
        <w:t>Я заплющила очі. Уперше за весь ранок могла дозволити іншій людині знати, де він.</w:t>
      </w:r>
    </w:p>
    <w:p>
      <w:pPr>
        <w:pStyle w:val="Heading2"/>
        <w:pageBreakBefore/>
      </w:pPr>
      <w:bookmarkStart w:id="33" w:name="R05_032"/>
      <w:r>
        <w:rPr/>
        <w:t>Розділ 29. Дев’ять відповідей</w:t>
      </w:r>
      <w:bookmarkEnd w:id="33"/>
    </w:p>
    <w:p>
      <w:pPr>
        <w:ind w:firstLine="0"/>
      </w:pPr>
      <w:r>
        <w:rP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r>
        <w:rPr/>
        <w:t>— Люди всередині, — сказав технік у свій канал.</w:t>
      </w:r>
    </w:p>
    <w:p>
      <w:pPr/>
      <w:r>
        <w:rPr/>
        <w:t>— Контрольне відвідування завершене, — відповіла система.</w:t>
      </w:r>
    </w:p>
    <w:p>
      <w:pPr/>
      <w:r>
        <w:rP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r>
        <w:rPr/>
        <w:t>— Я не погоджував втручання в чинні рішення.</w:t>
      </w:r>
    </w:p>
    <w:p>
      <w:pPr/>
      <w:r>
        <w:rPr/>
        <w:t>— Ви погодили огляд і збереження стану. Зараз змінюєте саме той стан, який належить зберегти. Приберіть руку.</w:t>
      </w:r>
    </w:p>
    <w:p>
      <w:pPr/>
      <w:r>
        <w:rPr/>
        <w:t>Я вже стояв біля аварійної тяги. Джулія підставила клин у нижній проміжок. Стулка торкнулася його, на мить зупинилася й відступила від клина: привод відпрацював опір. Ми не стали перевіряти, скільки разів він буде таким ввічливим. Треба було зняти кронштейн до кінця й звільнити ручний хід.</w:t>
      </w:r>
    </w:p>
    <w:p>
      <w:pPr/>
      <w:r>
        <w:rPr/>
        <w:t>У клині я впізнав стару дерев’яну вставку з нашого ящика. Ми возили її роками: підкласти під ящик, розвести склеєні краї, не подряпати чуже. На ній збереглася засохла смужка зеленої фарби. Вдома Тимко звелів би не чіпати його корабельну деталь. Джулія поклала вставку під двері правильним боком, притисла підошвою й не озиралася на мене, поки я працював із кріпленням.</w:t>
      </w:r>
    </w:p>
    <w:p>
      <w:pPr/>
      <w:r>
        <w:rPr/>
        <w:t>— Нижня гайка, — сказала.</w:t>
      </w:r>
    </w:p>
    <w:p>
      <w:pPr/>
      <w:r>
        <w:rPr/>
        <w:t>Я вже тягнув верхню. Перейшов до нижньої. Кронштейн тримався не так, як нам показали в зразку: останній болт упирався голівкою в новий кожух. Потрібен був короткий ключ. Технік подав його, не чекаючи дозволу Ведара.</w:t>
      </w:r>
    </w:p>
    <w:p>
      <w:pPr/>
      <w:r>
        <w:rPr/>
        <w:t>— Запишете, що пошкодили захист, — сказав власник.</w:t>
      </w:r>
    </w:p>
    <w:p>
      <w:pPr/>
      <w:r>
        <w:rPr/>
        <w:t>— Запишемо, — відповів я. — Потримайте світло, будь ласка.</w:t>
      </w:r>
    </w:p>
    <w:p>
      <w:pPr/>
      <w:r>
        <w:rPr/>
        <w:t>Просив не його. Чоловік біля стола перестав дивитися на Ведара, узяв ліхтар і спрямував промінь мені під руку. Я не знав, як його звали. На рукаві читалося ім’я служби, не людини. Потім спитаю, подумав я й відразу попросив Дживса зберегти питання, щоб це «потім» не зникло разом із потребою в чужій руці.</w:t>
      </w:r>
    </w:p>
    <w:p>
      <w:pPr/>
      <w:r>
        <w:rPr/>
        <w:t>Ми зняли останній болт. Джулія загорнула його в тканину разом із двома попередніми. Не для повернення до незайманого вигляду — щоб потім можна було показати, що саме від’єднали, а не сперечатися над купкою заліза. Двері відступили на ширину черевика й завмерли. Я обхопив ручну тягу.</w:t>
      </w:r>
    </w:p>
    <w:p>
      <w:pPr/>
      <w:r>
        <w:rPr/>
        <w:t>Над нею горіла маленька біла лампа. На початковій схемі її не було. На пізнішій, яку показав Верін, — була, тільки з іншим підписом. У мене пальці вже лежали на металі, а в голові раптом зійшлися обидва малюнки.</w:t>
      </w:r>
    </w:p>
    <w:p>
      <w:pPr/>
      <w:r>
        <w:rPr/>
        <w:t>Я не потягнув. Покликав Тихона, показав лампу.</w:t>
      </w:r>
    </w:p>
    <w:p>
      <w:pPr/>
      <w:r>
        <w:rPr/>
        <w:t>Він одразу перестав слухати суперечку за столом.</w:t>
      </w:r>
    </w:p>
    <w:p>
      <w:pPr/>
      <w:r>
        <w:rPr/>
        <w:t>Тихон розвернув крісло.</w:t>
      </w:r>
    </w:p>
    <w:p>
      <w:pPr/>
      <w:r>
        <w:rPr/>
        <w:t>— Поки не тягніть. Він закриває не лише двері. У старій частині лишився незавершений перехід.</w:t>
      </w:r>
    </w:p>
    <w:p>
      <w:pPr/>
      <w:r>
        <w:rP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r>
        <w:rPr/>
        <w:t>— Зупиніть повернення, — сказала Левіна Ведарові.</w:t>
      </w:r>
    </w:p>
    <w:p>
      <w:pPr/>
      <w:r>
        <w:rP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r>
        <w:rPr/>
        <w:t>Технік відкрив боковий показник. За словами на великому екрані всі відвідувачі вже вийшли. За його власними датчиками в кімнаті ще були люди; нижній рівень теж залишався зайнятий. Дві правди не узгоджувалися між собою, і пристрій чекав на того, кому дозволили вирішувати, котрою скористатися.</w:t>
      </w:r>
    </w:p>
    <w:p>
      <w:pPr/>
      <w:r>
        <w:rPr/>
        <w:t>— Не підтверджуйте вихід, — сказав я технікові.</w:t>
      </w:r>
    </w:p>
    <w:p>
      <w:pPr/>
      <w:r>
        <w:rPr/>
        <w:t>— Я бачу вас.</w:t>
      </w:r>
    </w:p>
    <w:p>
      <w:pPr/>
      <w:r>
        <w:rPr/>
        <w:t>— Добре. Тоді скажіть у запис.</w:t>
      </w:r>
    </w:p>
    <w:p>
      <w:pPr/>
      <w:r>
        <w:rPr/>
        <w:t>Він назвав себе, посаду й те, що бачив. З нього міг би вийти незручний свідок: сердився на нас, на обмеження огляду й на те, що його не попередили про зміну кожуха. Це було набагато краще за слухняного.</w:t>
      </w:r>
    </w:p>
    <w:p>
      <w:pPr/>
      <w:r>
        <w:rPr/>
        <w:t>Ведар повернувся до нього.</w:t>
      </w:r>
    </w:p>
    <w:p>
      <w:pPr/>
      <w:r>
        <w:rPr/>
        <w:t>— Після повернення стану живлення збережеться. Я не збираюся вимикати людям світло.</w:t>
      </w:r>
    </w:p>
    <w:p>
      <w:pPr/>
      <w:r>
        <w:rPr/>
        <w:t>— Місцеве — збережеться, — сказав технік. — А прийнята вами дія піде далі з резерву. Підтверджувати, що тут уже немає людей, я не стану. Приберіть це питання з мого пульта.</w:t>
      </w:r>
    </w:p>
    <w:p>
      <w:pPr/>
      <w:r>
        <w:rPr/>
        <w:t>Він не оголосив себе нашим союзником. Захищав власний підпис, яким збиралися затулити нас усіх. Я сам роками користувався тим, що людині легше поставити маленьку службову позначку, ніж завадити чужій великій роботі. Зараз був по інший бік цієї звички й уперше щиро бажав службовцеві найгіршої з можливих упертостей.</w:t>
      </w:r>
    </w:p>
    <w:p>
      <w:pPr/>
      <w:r>
        <w:rPr/>
        <w:t>Левіна попросила його зберегти обидва показники разом. Він відкрив запис і передав копію через свій канал. Не наш. У Ведара з’явилося ще одне місце, де він не міг виправити сьогоднішню подію сам.</w:t>
      </w:r>
    </w:p>
    <w:p>
      <w:pPr/>
      <w:r>
        <w:rP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r>
        <w:rPr/>
        <w:t>Рей повернувся з нижнього поста саме в цю паузу.</w:t>
      </w:r>
    </w:p>
    <w:p>
      <w:pPr/>
      <w:r>
        <w:rPr/>
        <w:t>— П’ятеро прийняті, — сказав. Потім побачив клин. — Що сталося?</w:t>
      </w:r>
    </w:p>
    <w:p>
      <w:pPr/>
      <w:r>
        <w:rPr/>
        <w:t>— Власник закінчив нашу роботу, не спитавши нас, — відповіла Джулія.</w:t>
      </w:r>
    </w:p>
    <w:p>
      <w:pPr/>
      <w:r>
        <w:rPr/>
        <w:t>Брат подивився на Ведара. Той упізнав його й відсунув від себе папку, звільняючи місце біля руки.</w:t>
      </w:r>
    </w:p>
    <w:p>
      <w:pPr/>
      <w:r>
        <w:rPr/>
        <w:t>У цю мить повернувся Світлояр.</w:t>
      </w:r>
    </w:p>
    <w:p>
      <w:pPr/>
      <w:r>
        <w:rP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w:t>
      </w:r>
    </w:p>
    <w:p>
      <w:pPr/>
      <w:r>
        <w:rP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r>
        <w:rP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r>
        <w:rPr/>
        <w:t>За кожною з семи відповідей стояла інша затримка. На Уділі сперечалися про зняту зі зміни бригаду; на Колії — про чужі речі в опломбованому сараї. На Гряді доросла жінка дописала до Стокового повідомлення власний номер: за припинення відповідає вона, а не хлопець. Ликовський запис підписали двоє, які ще недавно говорили один про одного тільки злі речі. Плесо підтвердило зупинку на майданчику, не відмовившись від власної санітарної перевірки. У Замості Севові учні не взялися самі тлумачити невідомий прилад: залишили його закритим, доки прийде фахівець.</w:t>
      </w:r>
    </w:p>
    <w:p>
      <w:pPr/>
      <w:r>
        <w:rPr/>
        <w:t>На Кенарі Іста прислала коротке відео: людей вивели з приймальні, навчальні проби стояли на окремих піддонах, вода в сусідню мийну надходила. Голос за кадром питав, коли можна повернути столи. Вона відповіла, що після огляду. Не після перемоги, якої ми їй ще не привезли.</w:t>
      </w:r>
    </w:p>
    <w:p>
      <w:pPr/>
      <w:r>
        <w:rPr/>
        <w:t>На Лаворі не відповів ніхто, кому належало зупинити роботу. Я відкрив відомості про політ Саври. Попереднє приймання пакета відбулося на проміжному вузлі; останню відмітку передано зі старту. Вона вже не могла прочитати моє наступне повідомлення, поки не сяде. Я залишив його в черзі, не написавши ні «негайно», ні «від вас залежить усе». Від неї залежало достатньо й без мого зайвого тягаря.</w:t>
      </w:r>
    </w:p>
    <w:p>
      <w:pPr/>
      <w:r>
        <w:rPr/>
        <w:t>Після семи підтверджених зупинок у зведенні стояв Світлояр. Я тримав палець біля його рядка й згадував Вестину долоню, якою вона вчила відчувати відповідь до дії. Долоню тепер перев’язували. Запис «призупинено» не міг містити всього, що сталося між учорашньою наукою й сьогоднішньою зупинкою.</w:t>
      </w:r>
    </w:p>
    <w:p>
      <w:pPr/>
      <w:r>
        <w:rPr/>
        <w:t>Я показав зведення Левіні. Вона передала його в спільний запис.</w:t>
      </w:r>
    </w:p>
    <w:p>
      <w:pPr/>
      <w:r>
        <w:rPr/>
        <w:t>— Сім призупинень не повертають вам права приховати восьме, — сказала Ведарові. — І ми не називатимемо дев’яте зупиненим за фактом відправлення.</w:t>
      </w:r>
    </w:p>
    <w:p>
      <w:pPr/>
      <w:r>
        <w:rPr/>
        <w:t>Ведар дивився на свій пульт.</w:t>
      </w:r>
    </w:p>
    <w:p>
      <w:pPr/>
      <w:r>
        <w:rPr/>
        <w:t>— Ви починаєте розуміти, — сказав він. — Поки пояснюєте по одному, щось неодмінно відбувається в іншому місці.</w:t>
      </w:r>
    </w:p>
    <w:p>
      <w:pPr/>
      <w:r>
        <w:rPr/>
        <w:t>— Так, — відповіла Веда. — Тому за нами зараз працюють інші люди. Не з вашого дозволу.</w:t>
      </w:r>
    </w:p>
    <w:p>
      <w:pPr/>
      <w:r>
        <w:rPr/>
        <w:t>Рей дістав із кишені нижній пропуск, який йому щойно повернули. Поклав на край столу перед Ведаром.</w:t>
      </w:r>
    </w:p>
    <w:p>
      <w:pPr/>
      <w:r>
        <w:rPr/>
        <w:t>— П’ятеро, — сказав. — Ваш завершений вихід. Саме зараз. Вони в машині, сумки їм ще належить віддати.</w:t>
      </w:r>
    </w:p>
    <w:p>
      <w:pPr/>
      <w:r>
        <w:rPr/>
        <w:t>Ведар знову заговорив про недбалість місцевого виконавця. Рей не слухав. Пішов до дверей допомогти Джулії з тягою.</w:t>
      </w:r>
    </w:p>
    <w:p>
      <w:pPr/>
      <w:r>
        <w:rPr/>
        <w:t>Це був добрий рух. Я встиг його помітити, перш ніж Ведар натиснув повторний запит повернення до закритого режиму.</w:t>
      </w:r>
    </w:p>
    <w:p>
      <w:pPr>
        <w:pStyle w:val="Heading2"/>
        <w:pageBreakBefore/>
      </w:pPr>
      <w:bookmarkStart w:id="34" w:name="R05_033"/>
      <w:r>
        <w:rPr/>
        <w:t>Розділ 30. [Савра] За останнім приймачем</w:t>
      </w:r>
      <w:bookmarkEnd w:id="34"/>
    </w:p>
    <w:p>
      <w:pPr>
        <w:ind w:firstLine="0"/>
      </w:pPr>
      <w:r>
        <w:rPr/>
        <w:t>На Лаворі мене зустрів чоловік, якого не було в накладній. Це ще нічого не означало. За тридцять років перевезень мене зустрічали начальник замість вантажника, дитина замість начальника й одного разу собака, яка знала, до котрої комори я маю занести коробку. Собака впоралася найкраще. Тепер треба було з’ясувати, хто прислав чоловіка.</w:t>
      </w:r>
    </w:p>
    <w:p>
      <w:pPr/>
      <w:r>
        <w:rPr/>
        <w:t>— Передавайте, — сказав він.</w:t>
      </w:r>
    </w:p>
    <w:p>
      <w:pPr/>
      <w:r>
        <w:rPr/>
        <w:t>Я не передала.</w:t>
      </w:r>
    </w:p>
    <w:p>
      <w:pPr/>
      <w:r>
        <w:rPr/>
        <w:t>У нього була справжня картка приймальника. Фотографія збігалася з обличчям, номер служби — з табличкою на причалі. Мої документи він теж прочитав. Проблема була не в тому, що хтось прикинувся іншим. Він мав право прийняти вантаж, а я привезла доручення конкретній людині й прохання отримати її відповідь. Різниця невелика, поки не збираєшся летіти назад.</w:t>
      </w:r>
    </w:p>
    <w:p>
      <w:pPr/>
      <w:r>
        <w:rPr/>
        <w:t>— До старшого майданчика, — сказала я.</w:t>
      </w:r>
    </w:p>
    <w:p>
      <w:pPr/>
      <w:r>
        <w:rPr/>
        <w:t>— Він у полі.</w:t>
      </w:r>
    </w:p>
    <w:p>
      <w:pPr/>
      <w:r>
        <w:rPr/>
        <w:t>— До його заступника.</w:t>
      </w:r>
    </w:p>
    <w:p>
      <w:pPr/>
      <w:r>
        <w:rPr/>
        <w:t>— Заступник на зовнішньому вузлі. Можу зареєструвати вхідне. Після реєстрації передамо за призначенням.</w:t>
      </w:r>
    </w:p>
    <w:p>
      <w:pPr/>
      <w:r>
        <w:rPr/>
        <w:t>— Коли?</w:t>
      </w:r>
    </w:p>
    <w:p>
      <w:pPr/>
      <w:r>
        <w:rPr/>
        <w:t>Приймальник подивився на годинник за моїм плечем. На ньому стрілка ледве зрушувала, наче теж не хотіла тут нічого обіцяти.</w:t>
      </w:r>
    </w:p>
    <w:p>
      <w:pPr/>
      <w:r>
        <w:rPr/>
        <w:t>— У наступний обхід. По місту збирають двічі на добу.</w:t>
      </w:r>
    </w:p>
    <w:p>
      <w:pPr/>
      <w:r>
        <w:rPr/>
        <w:t>Я присіла на край свого футляра. Подумала про зворотний рейс. Два місця на двох плечах, цього разу обидва справді оплачені. На першому перевізник уже обіцяв протримати моє місце до завершення посадки, але не довше. До неї залишалося сім годин. На слух — багато. Тут, біля стрілки, що ледве рухалася, — не обов’язково.</w:t>
      </w:r>
    </w:p>
    <w:p>
      <w:pPr/>
      <w:r>
        <w:rPr/>
        <w:t>— Транспорт до поля є?</w:t>
      </w:r>
    </w:p>
    <w:p>
      <w:pPr/>
      <w:r>
        <w:rPr/>
        <w:t>— Службовий. Для працівників.</w:t>
      </w:r>
    </w:p>
    <w:p>
      <w:pPr/>
      <w:r>
        <w:rPr/>
        <w:t>— Найму. За місцевою ціною, не за моїм обличчям.</w:t>
      </w:r>
    </w:p>
    <w:p>
      <w:pPr/>
      <w:r>
        <w:rPr/>
        <w:t>Він усміхнувся вперше.</w:t>
      </w:r>
    </w:p>
    <w:p>
      <w:pPr/>
      <w:r>
        <w:rPr/>
        <w:t>— За ваше я б не ризикнув брати більше.</w:t>
      </w:r>
    </w:p>
    <w:p>
      <w:pPr/>
      <w:r>
        <w:rPr/>
        <w:t>Мені подобалися люди, з якими можна було домовитися без того, щоб один із нас став приємним.</w:t>
      </w:r>
    </w:p>
    <w:p>
      <w:pPr>
        <w:pStyle w:val="SceneDivider"/>
      </w:pPr>
      <w:r>
        <w:rPr>
          <w:rFonts w:ascii="DejaVu Sans" w:hAnsi="DejaVu Sans"/>
          <w:b w:val="0"/>
          <w:i w:val="0"/>
        </w:rPr>
        <w:t>✦</w:t>
      </w:r>
    </w:p>
    <w:p>
      <w:pPr>
        <w:ind w:firstLine="0"/>
      </w:pPr>
      <w:r>
        <w:rPr/>
        <w:t>Ще дорогою сюди я встигла на першу пересадку завдяки жінці, яка не побоялася запізнитися на власну перерву. Її не було в красивій схемі кур’єра Корвіна. У схемі стояли два часи, між ними — сорок одна хвилина на перехід. На місці з’ясувалося, що коротку галерею закрили й через стару доведеться йти майже годину. З багажем — довше.</w:t>
      </w:r>
    </w:p>
    <w:p>
      <w:pPr/>
      <w:r>
        <w:rPr/>
        <w:t>Жінка при стійці не почала читати мені правила. Спитала, чи важке. Я назвала вагу: одинадцять кілограмів разом із футляром. Вона показала на вантажний підйомник: якщо зможу піднести до його входу сама, далі пустить як ручну доставку до посадкового сектора. Я піднесла. На останніх сходах ліва рука перестала слухатися, довелося зупинитися й перехопити футляр нижче.</w:t>
      </w:r>
    </w:p>
    <w:p>
      <w:pPr/>
      <w:r>
        <w:rPr/>
        <w:t>Пакет, від якого залежали чужі двори, важив небагато. Мій запасний одяг, вода й власні тридцять років роботи додавали решту.</w:t>
      </w:r>
    </w:p>
    <w:p>
      <w:pPr/>
      <w:r>
        <w:rPr/>
        <w:t>Жінка чекала. Не кликала мене героїнею й не гукала поспішати. Я дійшла, вона відкрила підйомник і попросила не ставити футляр на жовту смугу — затисне дверима. Потім сказала, що на виході ще треба буде назвати номер своєї посадки. Я назвала їй, вона повторила, ми перевірили. Так і пройшла перший вузол.</w:t>
      </w:r>
    </w:p>
    <w:p>
      <w:pPr/>
      <w:r>
        <w:rPr/>
        <w:t>Тепер, на Лаворі, мені запропонували віддати цей вантаж у правильну чергу. Я знала, як він пролежить там до вечора. Чистий, зареєстрований, ще нікому не потрібний настільки, щоб піти з ним ногами.</w:t>
      </w:r>
    </w:p>
    <w:p>
      <w:pPr/>
      <w:r>
        <w:rPr/>
        <w:t>Приймальник знайшов місце в машині, що розвозила працівників після ранньої зміни. До поля вона не йшла, але могла висадити на розвилці. Звідти, сказав він, недалеко.</w:t>
      </w:r>
    </w:p>
    <w:p>
      <w:pPr/>
      <w:r>
        <w:rPr/>
        <w:t>— Ногами наскільки?</w:t>
      </w:r>
    </w:p>
    <w:p>
      <w:pPr/>
      <w:r>
        <w:rPr/>
        <w:t>— До жовтого сараю. Хвилин двадцять.</w:t>
      </w:r>
    </w:p>
    <w:p>
      <w:pPr/>
      <w:r>
        <w:rPr/>
        <w:t>Я подивилася на небо. Воно збиралося полити мене раніше сараю.</w:t>
      </w:r>
    </w:p>
    <w:p>
      <w:pPr/>
      <w:r>
        <w:rPr/>
        <w:t>— Дайте великий пакет. За нього заплачу окремо.</w:t>
      </w:r>
    </w:p>
    <w:p>
      <w:pPr/>
      <w:r>
        <w:rPr/>
        <w:t>Він приніс два. На Лаворі виявилися розумні люди.</w:t>
      </w:r>
    </w:p>
    <w:p>
      <w:pPr>
        <w:pStyle w:val="SceneDivider"/>
      </w:pPr>
      <w:r>
        <w:rPr>
          <w:rFonts w:ascii="DejaVu Sans" w:hAnsi="DejaVu Sans"/>
          <w:b w:val="0"/>
          <w:i w:val="0"/>
        </w:rPr>
        <w:t>✦</w:t>
      </w:r>
    </w:p>
    <w:p>
      <w:pPr>
        <w:ind w:firstLine="0"/>
      </w:pPr>
      <w:r>
        <w:rPr/>
        <w:t>У машині їхало семеро. Я була восьма, і зайве сидіння розклали зі стінки. На ньому бракувало м’якого краю. Мене це не непокоїло до першої ями.</w:t>
      </w:r>
    </w:p>
    <w:p>
      <w:pPr/>
      <w:r>
        <w:rPr/>
        <w:t>Поруч чоловік тримав на колінах порожній харчовий бачок. Звільнив для мого футляра трохи місця, не питаючи, що всередині. Я не пояснювала.</w:t>
      </w:r>
    </w:p>
    <w:p>
      <w:pPr/>
      <w:r>
        <w:rPr/>
        <w:t>На розвилці водій зупинився й показав на жовте в кінці довгої сірої дороги. Не сарай. Крапку сараю.</w:t>
      </w:r>
    </w:p>
    <w:p>
      <w:pPr/>
      <w:r>
        <w:rPr/>
        <w:t>— Там, — сказав він.</w:t>
      </w:r>
    </w:p>
    <w:p>
      <w:pPr/>
      <w:r>
        <w:rPr/>
        <w:t>— Бачу. Двадцять хвилин?</w:t>
      </w:r>
    </w:p>
    <w:p>
      <w:pPr/>
      <w:r>
        <w:rPr/>
        <w:t>— Якщо не спішити.</w:t>
      </w:r>
    </w:p>
    <w:p>
      <w:pPr/>
      <w:r>
        <w:rPr/>
        <w:t>— А якщо з моїми колінами?</w:t>
      </w:r>
    </w:p>
    <w:p>
      <w:pPr/>
      <w:r>
        <w:rPr/>
        <w:t>Він повернувся, наче вперше помітив, що я не вантаж, який сам ходить між посадками. Чоловік із бачком підняв руку.</w:t>
      </w:r>
    </w:p>
    <w:p>
      <w:pPr/>
      <w:r>
        <w:rPr/>
        <w:t>— Я там виходжу. Проведу.</w:t>
      </w:r>
    </w:p>
    <w:p>
      <w:pPr/>
      <w:r>
        <w:rPr/>
        <w:t>Ми зійшли в дрібний дощ. Мій супутник назвався Адамом, працівником розсадника. Бачок повертав до кухні: вчора там варили для вечірнього уроку, сьогодні довелося їсти при свічках, бо навчальний двір уже від’єднали від звичайного живлення. Не назавжди, підготовка. Він вимовив слово без особливої злості, з тією втомою, яку приносять чужі невчасні роботи.</w:t>
      </w:r>
    </w:p>
    <w:p>
      <w:pPr/>
      <w:r>
        <w:rPr/>
        <w:t>— Людей вивели?</w:t>
      </w:r>
    </w:p>
    <w:p>
      <w:pPr/>
      <w:r>
        <w:rPr/>
        <w:t>— Із двору — так. Із кухні — ні. У них різні входи. Той, хто складав папір, намалював один.</w:t>
      </w:r>
    </w:p>
    <w:p>
      <w:pPr/>
      <w:r>
        <w:rPr/>
        <w:t>Я зупинилася. Адам пройшов іще кілька кроків, помітив, що я не йду, обернувся.</w:t>
      </w:r>
    </w:p>
    <w:p>
      <w:pPr/>
      <w:r>
        <w:rPr/>
        <w:t>— Вам до кого?</w:t>
      </w:r>
    </w:p>
    <w:p>
      <w:pPr/>
      <w:r>
        <w:rPr/>
        <w:t>Я назвала прізвище старшого. Він похитав головою.</w:t>
      </w:r>
    </w:p>
    <w:p>
      <w:pPr/>
      <w:r>
        <w:rPr/>
        <w:t>— Той сьогодні на верхньому ставку. Прилад приймає. Якщо треба до кухні — то сюди, але він аж ген там.</w:t>
      </w:r>
    </w:p>
    <w:p>
      <w:pPr/>
      <w:r>
        <w:rPr/>
        <w:t>Він показав протилежний бік. Дві далекі крапки замість однієї. Я дістала приймач. Канал зовнішньої передачі ще не відкрився: посадочний вузол брав пакети короткими вікнами. Місцевий номер майданчика відповів одразу. Записаний голос запропонував залишити повідомлення.</w:t>
      </w:r>
    </w:p>
    <w:p>
      <w:pPr/>
      <w:r>
        <w:rPr/>
        <w:t>Я залишила ім’я й номер справи. Попросила повідомити час наступного живого приймання. Потім пішла за Адамом.</w:t>
      </w:r>
    </w:p>
    <w:p>
      <w:pPr/>
      <w:r>
        <w:rPr/>
        <w:t>До названого старшого зараз не могла дотягнутися. До кухні — могла.</w:t>
      </w:r>
    </w:p>
    <w:p>
      <w:pPr>
        <w:pStyle w:val="SceneDivider"/>
      </w:pPr>
      <w:r>
        <w:rPr>
          <w:rFonts w:ascii="DejaVu Sans" w:hAnsi="DejaVu Sans"/>
          <w:b w:val="0"/>
          <w:i w:val="0"/>
        </w:rPr>
        <w:t>✦</w:t>
      </w:r>
    </w:p>
    <w:p>
      <w:pPr>
        <w:ind w:firstLine="0"/>
      </w:pPr>
      <w:r>
        <w:rPr/>
        <w:t>Жовтим був тільки один бік сараю, той, який бачили з дороги. Решта лишалася старою. У дверях стояла жінка в гумових чоботях і зливала воду з неглибокого ящика. Побачила бачок, сказала Адамові поставити справа. Побачила мене — запитала, чи на навчання. Навчання не буде.</w:t>
      </w:r>
    </w:p>
    <w:p>
      <w:pPr/>
      <w:r>
        <w:rPr/>
        <w:t>— На припинення роботи, — сказала я.</w:t>
      </w:r>
    </w:p>
    <w:p>
      <w:pPr/>
      <w:r>
        <w:rPr/>
        <w:t>— Якої з усіх?</w:t>
      </w:r>
    </w:p>
    <w:p>
      <w:pPr/>
      <w:r>
        <w:rPr/>
        <w:t>Добре запитання. Я витягла потрібну сторінку, тримаючи її всередині прозорого пакета. Жінка витерла руки, прочитала номер. Покликала когось у глибину сараю.</w:t>
      </w:r>
    </w:p>
    <w:p>
      <w:pPr/>
      <w:r>
        <w:rPr/>
        <w:t>Прийшов молодий чоловік із перев’язаним зап’ястком. Не через дике, відразу сказав: незручно тримав деталь, потягнув. Він керував місцевою бригадою, яка встигла від’єднати двір і тепер чекала виїзного фахівця для другої частини. Повного скасування в його службі не отримували.</w:t>
      </w:r>
    </w:p>
    <w:p>
      <w:pPr/>
      <w:r>
        <w:rPr/>
        <w:t>Я показала засвідчену копію. Він прочитав, відступив під навіс і порівняв номер із власним нарядом. Потім сказав те, що я очікувала:</w:t>
      </w:r>
    </w:p>
    <w:p>
      <w:pPr/>
      <w:r>
        <w:rPr/>
        <w:t>— Ця служба не керує нашою бригадою.</w:t>
      </w:r>
    </w:p>
    <w:p>
      <w:pPr/>
      <w:r>
        <w:rPr/>
        <w:t>— Так. Тому тут не тільки її рішення. Читайте наступний аркуш.</w:t>
      </w:r>
    </w:p>
    <w:p>
      <w:pPr/>
      <w:r>
        <w:rPr/>
        <w:t>На наступному було повідомлення власникові майданчика й спосіб перевірити додатки за місцевим каналом. Левіна не видала мені влади над Лавором. Дала те, з чим тутешні могли прийняти власне рішення, не вірячи моєму обличчю. За ним їхньому керівникові й довелося звернутися.</w:t>
      </w:r>
    </w:p>
    <w:p>
      <w:pPr/>
      <w:r>
        <w:rPr/>
        <w:t>Чекаючи відповіді, я сіла на лаву. Жінка з кухні запропонувала гарячу воду. Я спитала, звідки беруть. Вона показала окремий бак і подивилася на мене як на людину, що щойно прибрала зі столу спільну сіль, аби не заразитися дурістю.</w:t>
      </w:r>
    </w:p>
    <w:p>
      <w:pPr/>
      <w:r>
        <w:rPr/>
        <w:t>— Звичайна вода, — сказала. — Дике за огорожею. Ми не все п’ємо, що росте поруч.</w:t>
      </w:r>
    </w:p>
    <w:p>
      <w:pPr/>
      <w:r>
        <w:rPr/>
        <w:t>Я подякувала. Пила стоячи, бо лава була мокра з одного краю, а я, виявилося, вже встигла сісти саме на нього.</w:t>
      </w:r>
    </w:p>
    <w:p>
      <w:pPr/>
      <w:r>
        <w:rPr/>
        <w:t>Прийшла відповідь. Місцева служба прийняла матеріали. Перевірка вимагала присутності старшого ділянки, який лишався на верхньому ставку. Бригаді дозволили не починати наступну операцію до звірки. Попередню, вже почату, належало привести в безпечний стан.</w:t>
      </w:r>
    </w:p>
    <w:p>
      <w:pPr/>
      <w:r>
        <w:rPr/>
        <w:t>— От тепер я знаю, що робити, — сказав молодий.</w:t>
      </w:r>
    </w:p>
    <w:p>
      <w:pPr/>
      <w:r>
        <w:rPr/>
        <w:t>Адам повернувся з кухні.</w:t>
      </w:r>
    </w:p>
    <w:p>
      <w:pPr/>
      <w:r>
        <w:rPr/>
        <w:t>— А кухня?</w:t>
      </w:r>
    </w:p>
    <w:p>
      <w:pPr/>
      <w:r>
        <w:rPr/>
        <w:t>— У мене двір.</w:t>
      </w:r>
    </w:p>
    <w:p>
      <w:pPr/>
      <w:r>
        <w:rPr/>
        <w:t>— У тебе з двору труба до кухні.</w:t>
      </w:r>
    </w:p>
    <w:p>
      <w:pPr/>
      <w:r>
        <w:rPr/>
        <w:t>Молодий розгорнув свою схему. На ній труба закінчувалася перед жовтою стіною. У житті — проходила під нею. Ми всі дивилися на стіну, і від цього вона чомусь не стала зрозумілішою.</w:t>
      </w:r>
    </w:p>
    <w:p>
      <w:pPr/>
      <w:r>
        <w:rPr/>
        <w:t>— Не буде зараз звірки до вечора, — сказала кухарка. — Мені годувати людей. У них друга половина зміни. Бак не нескінченний.</w:t>
      </w:r>
    </w:p>
    <w:p>
      <w:pPr/>
      <w:r>
        <w:rPr/>
        <w:t>Можна було налити їй грошей, як наливають гарячої води, і вважати, що я зробила достатньо. Я вже майже дістала власний рахунок. Потім прибрала руку: запасу все одно не вистачить, а трубу від грошей не знайдуть.</w:t>
      </w:r>
    </w:p>
    <w:p>
      <w:pPr/>
      <w:r>
        <w:rPr/>
        <w:t>— Де вона проходить? — запитала.</w:t>
      </w:r>
    </w:p>
    <w:p>
      <w:pPr/>
      <w:r>
        <w:rPr/>
        <w:t>Кухарка показала під ноги.</w:t>
      </w:r>
    </w:p>
    <w:p>
      <w:pPr/>
      <w:r>
        <w:rPr/>
        <w:t>— То покажемо їм. Точно, не через стіну.</w:t>
      </w:r>
    </w:p>
    <w:p>
      <w:pPr>
        <w:pStyle w:val="SceneDivider"/>
      </w:pPr>
      <w:r>
        <w:rPr>
          <w:rFonts w:ascii="DejaVu Sans" w:hAnsi="DejaVu Sans"/>
          <w:b w:val="0"/>
          <w:i w:val="0"/>
        </w:rPr>
        <w:t>✦</w:t>
      </w:r>
    </w:p>
    <w:p>
      <w:pPr>
        <w:ind w:firstLine="0"/>
      </w:pPr>
      <w:r>
        <w:rPr/>
        <w:t>Я не полізла до дикого. В останній інструкції, яку дали мені перед вильотом, цього не було, і в жодній давнішій теж. Я взяла свій приймач, пішла за Адамом і працівником із бригади та тримала камеру на їхніх руках.</w:t>
      </w:r>
    </w:p>
    <w:p>
      <w:pPr/>
      <w:r>
        <w:rPr/>
        <w:t>Трубу знайшли під двома плитами. Чоловік із бачком знав, де колись лишили знімну, але плиту переклали під час ремонту. Молодий доручив своїм підняти край, Адам стояв поруч і лаяв попередній ремонт. Коли відкрили, обидва замовкли: до тієї самої ділянки підвели ще один тонкий шланг. У схемі його не було.</w:t>
      </w:r>
    </w:p>
    <w:p>
      <w:pPr/>
      <w:r>
        <w:rPr/>
        <w:t>— Це наші поставили? — запитав молодий.</w:t>
      </w:r>
    </w:p>
    <w:p>
      <w:pPr/>
      <w:r>
        <w:rPr/>
        <w:t>— Садові, — відповів Адам. — Для промивання. Рік як.</w:t>
      </w:r>
    </w:p>
    <w:p>
      <w:pPr/>
      <w:r>
        <w:rPr/>
        <w:t>Він не виправдовувався. Просто згадував річ, яка так давно була звичною, що про неї перестали попереджати чужих.</w:t>
      </w:r>
    </w:p>
    <w:p>
      <w:pPr/>
      <w:r>
        <w:rPr/>
        <w:t>Молодий зв’язався з керівником. Показав шланг, двір, кухню. Йому звеліли не вмикати навмання. Тепер він просив не загального дозволу завершити підготовку, а конкретного фахівця, який розділить подачу. Розмова забрала більше часу, ніж моє читання всіх важливих паперів.</w:t>
      </w:r>
    </w:p>
    <w:p>
      <w:pPr/>
      <w:r>
        <w:rPr/>
        <w:t>Я перевірила посадку. Залишалося чотири години. Дістатися до зовнішнього вузла на машині — годину, якщо вона буде. Іще був запас, який я дуже хотіла назвати великим.</w:t>
      </w:r>
    </w:p>
    <w:p>
      <w:pPr/>
      <w:r>
        <w:rPr/>
        <w:t>На майданчик приїхав місцевий наладчик. Невисокий, із сухою зміною одягу в пакеті. Він не схотів дивитися тільки в камеру: пройшов уздовж труби сам, спитав кухарку, де остання робоча точка, перевірив бак. Я могла б за цей час підготувати звіт про успішне вручення. Замість цього допомогла віднести порожні чашки. Від стояння поруч із власними паперами користі було менше.</w:t>
      </w:r>
    </w:p>
    <w:p>
      <w:pPr/>
      <w:r>
        <w:rPr/>
        <w:t>З’явився старший ділянки. На приймач він не відповідав, бо тримав його в сухому ящику біля ставка й пішов із робітниками до дальнього виміру. Тепер уже знав про мене все, що переказали йому до зустрічі. Прочитав номер, насупився.</w:t>
      </w:r>
    </w:p>
    <w:p>
      <w:pPr/>
      <w:r>
        <w:rPr/>
        <w:t>— Ви не могли раніше?</w:t>
      </w:r>
    </w:p>
    <w:p>
      <w:pPr/>
      <w:r>
        <w:rPr/>
        <w:t>— Могла б наступним рейсом. Було б пізніше.</w:t>
      </w:r>
    </w:p>
    <w:p>
      <w:pPr/>
      <w:r>
        <w:rPr/>
        <w:t>Він почав говорити про зв’язок, про нашу контору, про людей, які надсилають чужі рішення на край світу й думають, що там на них сидять і чекають. Я дала договорити. Частково він мав рацію. Саме тому я стояла перед ним мокра, а не світилася в чужій поштовій скриньці.</w:t>
      </w:r>
    </w:p>
    <w:p>
      <w:pPr/>
      <w:r>
        <w:rPr/>
        <w:t>Потім показала схему з трубою.</w:t>
      </w:r>
    </w:p>
    <w:p>
      <w:pPr/>
      <w:r>
        <w:rPr/>
        <w:t>— Оце ви теж приймали?</w:t>
      </w:r>
    </w:p>
    <w:p>
      <w:pPr/>
      <w:r>
        <w:rPr/>
        <w:t>Він прочитав уважніше. Покликав наладчика. Далі вони говорили між собою — мовою цієї ділянки, де розрізняли стару західну перемичку й нову, про яку всі забували. Я не втручалася. Мій вантаж потрапив туди, де його можна було перевірити роботою.</w:t>
      </w:r>
    </w:p>
    <w:p>
      <w:pPr>
        <w:pStyle w:val="SceneDivider"/>
      </w:pPr>
      <w:r>
        <w:rPr>
          <w:rFonts w:ascii="DejaVu Sans" w:hAnsi="DejaVu Sans"/>
          <w:b w:val="0"/>
          <w:i w:val="0"/>
        </w:rPr>
        <w:t>✦</w:t>
      </w:r>
    </w:p>
    <w:p>
      <w:pPr>
        <w:ind w:firstLine="0"/>
      </w:pPr>
      <w:r>
        <w:rPr/>
        <w:t>До від’їзду я отримала три різні підписи. Про вручення. Про припинення наступної операції. Про відокремлення кухонної подачі й безпечне збереження того, що ще залишалося на майданчику. Останній дав наладчик після перевірки, не старший за нього. Я сфотографувала робочу точку й людей, які прийняли свою частину; обличчя кухарки на її прохання до загальної копії не включила.</w:t>
      </w:r>
    </w:p>
    <w:p>
      <w:pPr/>
      <w:r>
        <w:rPr/>
        <w:t>На цьому моя робота тут закінчувалася. Не всі Лаворові справи. Не питання, чи добрі були наміри тих, хто прислав початковий наряд. Моя конкретна робота: доставити, домогтися живого розгляду, привезти відповідь, не видаючи першу квитанцію за останню.</w:t>
      </w:r>
    </w:p>
    <w:p>
      <w:pPr/>
      <w:r>
        <w:rPr/>
        <w:t>На розвилку мене підвіз Адам. Уже без бачка, на машині бригади, яку дозволили взяти для повернення матеріалів. Я сіла поруч із коробкою нових кріплень. Одне все ще дзвеніло на кожній ямі. Хотілося заткнути його тканиною, але футляр лежав у ногах, а нахилятися я вже не могла без злості на власну спину.</w:t>
      </w:r>
    </w:p>
    <w:p>
      <w:pPr/>
      <w:r>
        <w:rPr/>
        <w:t>— Зачекай, — сказав Адам водієві.</w:t>
      </w:r>
    </w:p>
    <w:p>
      <w:pPr/>
      <w:r>
        <w:rPr/>
        <w:t>Зупинив, підклав. Машина рушила тихіше. Доїхала я не сварячись.</w:t>
      </w:r>
    </w:p>
    <w:p>
      <w:pPr/>
      <w:r>
        <w:rPr/>
        <w:t>Пакет я відправила з зовнішнього вузла. Канал відкрився, прийняв матеріали й показав очікування дальшого передавання. До Корвіна вони могли дійти не відразу. Я додала коротку особисту записку: «Підтвердження в трьох частинах. Читайте всі. На зворотний рейс сідаю».</w:t>
      </w:r>
    </w:p>
    <w:p>
      <w:pPr/>
      <w:r>
        <w:rPr/>
        <w:t>Перед посадкою купила гарячої їжі. Чоловік за стійкою запропонував більшу порцію за ту саму ціну: лишалася остання. Я взяла. У дорученні не було написано, що потрібно повернутися голодною, аби чужий рахунок здавався чеснішим.</w:t>
      </w:r>
    </w:p>
    <w:p>
      <w:pPr/>
      <w:r>
        <w:rPr/>
        <w:t>Уже в кріслі перевірила наступне плече. Місце значилося. Моє, не обіцянка про нього. Я поклала під голову куртку й заснула, поки хтось інший читав папери, які я довезла.</w:t>
      </w:r>
    </w:p>
    <w:p>
      <w:pPr>
        <w:pStyle w:val="Heading2"/>
        <w:pageBreakBefore/>
      </w:pPr>
      <w:bookmarkStart w:id="35" w:name="R05_034"/>
      <w:r>
        <w:rPr/>
        <w:t>Розділ 31. Межа доручення</w:t>
      </w:r>
      <w:bookmarkEnd w:id="35"/>
    </w:p>
    <w:p>
      <w:pPr>
        <w:ind w:firstLine="0"/>
      </w:pPr>
      <w:r>
        <w:rPr/>
        <w:t>Левіна стала між ним і пультом. Не вдарила. Назвала заборону ще раз, простягла руку й відсунула його долоню від контактного поля.</w:t>
      </w:r>
    </w:p>
    <w:p>
      <w:pPr/>
      <w:r>
        <w:rPr/>
        <w:t>Ведар рвучко підвівся. Стілець від’їхав, стукнув у край підставки. Він спробував обійти її з іншого боку. Рей перехопив його за передпліччя.</w:t>
      </w:r>
    </w:p>
    <w:p>
      <w:pPr/>
      <w:r>
        <w:rPr/>
        <w:t>— Сядь, — сказав.</w:t>
      </w:r>
    </w:p>
    <w:p>
      <w:pPr/>
      <w:r>
        <w:rPr/>
        <w:t>Ведар глянув на його руку й завмер. Поки.</w:t>
      </w:r>
    </w:p>
    <w:p>
      <w:pPr/>
      <w:r>
        <w:rP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r>
        <w:rPr/>
        <w:t>Тут секунд було більше, і дурницю оформляли десятиліттями.</w:t>
      </w:r>
    </w:p>
    <w:p>
      <w:pPr/>
      <w:r>
        <w:rP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r>
        <w:rPr/>
        <w:t>Левіна зв’язалася із зовнішньою групою. Веда підготувала перелік дев’яти спірних справ та окремо — дію зі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r>
        <w:rPr/>
        <w:t>— Чому двадцять шість? — спитав я.</w:t>
      </w:r>
    </w:p>
    <w:p>
      <w:pPr/>
      <w:r>
        <w:rP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r>
        <w:rPr/>
        <w:t>Верін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r>
        <w:rPr/>
        <w:t>Зовнішня група не прийняла перший перелік. У восьмій справі стояв не той номер додатка: первісний, до свідчень зі Світлояра. Веда змінила його й передала заново. Я стежив за нею з нетерпінням, яке знав надто добре. Мені хотілося, щоб люди по той бік зв’язку бодай раз повірили нам без наступної звірки. Перед нами сиділа людина, яка саме такого й вимагала від світу.</w:t>
      </w:r>
    </w:p>
    <w:p>
      <w:pPr/>
      <w:r>
        <w:rPr/>
        <w:t>— Вісім не міняє предмету, — сказав я.</w:t>
      </w:r>
    </w:p>
    <w:p>
      <w:pPr/>
      <w:r>
        <w:rPr/>
        <w:t>— Міняє підставу зупинки, — відповіла Веда. — Тепер там не лише передбачена шкода. Є завдана. Це не кращий привід, Каю. Інший.</w:t>
      </w:r>
    </w:p>
    <w:p>
      <w:pPr/>
      <w:r>
        <w:rPr/>
        <w:t>Я замовк. Вона ще раз відкрила обидва файли й показала мені різницю. Потім повернулася до дев’ятої справи. В ній лишалася непідтверджена доставка, і формулювання доручення мало це витримати. Ми не могли підписати спільне свідчення, що на Лаворі згодні, лише тому, що не встигали дочекатися незручного мовчання.</w:t>
      </w:r>
    </w:p>
    <w:p>
      <w:pPr/>
      <w:r>
        <w:rPr/>
        <w:t>Старший зовнішньої групи запитав у Левіни, чи є безпечна можливість вийти й закрити вузол на час огляду. Вона переказала запит технікам, не відповіла за них. Той, що залишався біля східного живлення, попросив ще хвилину. Було чути, як він говорить із медичним постом. Хтось у кімнаті намагався пересунути ліжко ближче до розетки; він звелів не пересувати, живлення перевірить на наявному місці.</w:t>
      </w:r>
    </w:p>
    <w:p>
      <w:pPr/>
      <w:r>
        <w:rPr/>
        <w:t>Верін вивів на наш екран старий шлях повернення. Після виходу з контрольного режиму черга могла знову використовувати видані раніше допуски. Щоб не дати їй цього зробити, потрібно було зберегти керування в обмеженому стані, відокремити живлення й зняти саме ці дев’ять рішень із виконання. Простими словами: двері мали лишитися відчиненими, лікарня — зі світлом, а дев’ять наказів — нікуди не піти. Якщо відлік скінчиться раніше, стара черга сама віддасть їх далі, а зачинені двері змусять починати спочатку, уже під час чужого виконання.</w:t>
      </w:r>
    </w:p>
    <w:p>
      <w:pPr/>
      <w:r>
        <w:rPr/>
        <w:t>— Не можете просто забрати його? — спитав хтось із зовнішньої групи.</w:t>
      </w:r>
    </w:p>
    <w:p>
      <w:pPr/>
      <w:r>
        <w:rPr/>
        <w:t>Рей стояв біля Ведара й чудово чув запитання. Я глянув на його пальці. Він тримав передпліччя рівно настільки, щоб не дати потягтися до поля. Поки вистачало.</w:t>
      </w:r>
    </w:p>
    <w:p>
      <w:pPr/>
      <w:r>
        <w:rPr/>
        <w:t>— Можемо відвести людину, — відповіла Левіна. — Це не скасує її підтверджених дій. Нам потрібне окреме рішення про них.</w:t>
      </w:r>
    </w:p>
    <w:p>
      <w:pPr/>
      <w:r>
        <w:rPr/>
        <w:t>— А наступник носія?</w:t>
      </w:r>
    </w:p>
    <w:p>
      <w:pPr/>
      <w:r>
        <w:rPr/>
        <w:t>— Не призначений. Ми не просимо його призначати.</w:t>
      </w:r>
    </w:p>
    <w:p>
      <w:pPr/>
      <w:r>
        <w:rPr/>
        <w:t>Після цих слів Ведар підняв голову. Наче ми вперше запропонували не зайняти його робоче місце, а обійтися без постійної людини на ньому. Він хотів щось сказати, та Веда саме читала дев’ять номерів, і Левіна попросила не перебивати перелік.</w:t>
      </w:r>
    </w:p>
    <w:p>
      <w:pPr/>
      <w:r>
        <w:rPr/>
        <w:t>Я чекав, поки дев’ятий повторять по той бік. Це було важче, ніж самостійно прикласти руку до незнайомої панелі. З панеллю хоча б можна було обдурити себе, що повільність — її провина, а сміливість — моя.</w:t>
      </w:r>
    </w:p>
    <w:p>
      <w:pPr/>
      <w:r>
        <w:rPr/>
        <w:t>Я прочитав доручення. На цей раз воно вмістилося в те, заради чого я справді прийшов.</w:t>
      </w:r>
    </w:p>
    <w:p>
      <w:pPr/>
      <w:r>
        <w:rP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r>
        <w:rPr/>
        <w:t>Під рядком завершення лишався невеликий прапорець: зберігати призначення виконавця до наступного перегляду. Типова зручність, як пояснив технік. При довгій роботі не треба знову називати ту саму людину, перевіряти її, відновлювати доступ. Наступного разу вона просто прикладе руку.</w:t>
      </w:r>
    </w:p>
    <w:p>
      <w:pPr/>
      <w:r>
        <w:rPr/>
        <w:t>Я показав на прапорець.</w:t>
      </w:r>
    </w:p>
    <w:p>
      <w:pPr/>
      <w:r>
        <w:rPr/>
        <w:t>— Оце прибрати.</w:t>
      </w:r>
    </w:p>
    <w:p>
      <w:pPr/>
      <w:r>
        <w:rPr/>
        <w:t>— На подальшу діагностику теж?</w:t>
      </w:r>
    </w:p>
    <w:p>
      <w:pPr/>
      <w:r>
        <w:rPr/>
        <w:t>— На все, що не сьогоднішня робота.</w:t>
      </w:r>
    </w:p>
    <w:p>
      <w:pPr/>
      <w:r>
        <w:rPr/>
        <w:t>Він почав пояснювати, як незручно буде повторювати приймання. Я дослухав. У мене вже був досвід відмови від широкого доручення, і дуже хотілося розіграти вдруге ту саму коротку правильну сцену. Мовляв, досить розмов, я все зрозумів про владу. Але технік говорив не про владу. Про майбутній ремонт, який комусь справді доведеться робити. Його незручність була не менш реальною за мою небезпеку стати надто зручним.</w:t>
      </w:r>
    </w:p>
    <w:p>
      <w:pPr/>
      <w:r>
        <w:rPr/>
        <w:t>— Нехай повторюють, — сказав я, коли він закінчив. — І запишіть, яку частину через це доведеться перевіряти знову. Не хочу, щоб наступний майстер вилаяв тільки вас.</w:t>
      </w:r>
    </w:p>
    <w:p>
      <w:pPr/>
      <w:r>
        <w:rPr/>
        <w:t>Технік зберіг пояснення. Зняв прапорець. Перечитав решту при мені: перегляд матеріалів не перетворювався на право змінювати чужі справи, збереження копії не давало права стирати первісну. Якщо інші підтвердження не зійдуться, моя долоня не зможе замінити їх теплом.</w:t>
      </w:r>
    </w:p>
    <w:p>
      <w:pPr/>
      <w:r>
        <w:rPr/>
        <w:t>Веда попросила прибрати ще одну автоматичну дію: після закриття робочий набір не мав зникнути з місцевого перегляду. Усталена система прибирала завершене, щоб не заважало наступному. Сьогодні завершене якраз належало показати наступним.</w:t>
      </w:r>
    </w:p>
    <w:p>
      <w:pPr/>
      <w:r>
        <w:rPr/>
        <w:t>Левіна погодила збереження з обмеженням приватних відомостей. Я прочитав, кому саме залишать доступ. Моє ім’я там було не вище чужих. І в деяких частинах його взагалі не було.</w:t>
      </w:r>
    </w:p>
    <w:p>
      <w:pPr/>
      <w:r>
        <w:rPr/>
        <w:t>Власна накладна ще ніколи не давалася мені так повільно. Я зрозумів чому: раніше хотів, щоб документ пропустив мене. Тепер мусив прочитати й те, де він зупинить.</w:t>
      </w:r>
    </w:p>
    <w:p>
      <w:pPr/>
      <w:r>
        <w:rPr/>
        <w:t>Я поставив підпис.</w:t>
      </w:r>
    </w:p>
    <w:p>
      <w:pPr/>
      <w:r>
        <w:rPr/>
        <w:t>Ведар дивився, як я прикладаю долоню до робочого поля. Старий контролер прийняв її як руку призначеного виконавця — після перевірки доручення.</w:t>
      </w:r>
    </w:p>
    <w:p>
      <w:pPr/>
      <w:r>
        <w:rPr/>
        <w:t>— Тепер ви сидите на моєму місці, — сказав він.</w:t>
      </w:r>
    </w:p>
    <w:p>
      <w:pPr/>
      <w:r>
        <w:rPr/>
        <w:t>— Ні, — відповів я. — Я стою. Стілець заважає пройти.</w:t>
      </w:r>
    </w:p>
    <w:p>
      <w:pPr/>
      <w:r>
        <w:rPr/>
        <w:t>Джулія віднесла стілець до стіни. Це було все, чим ми змогли відповісти на його велику спадщину в першу секунду.</w:t>
      </w:r>
    </w:p>
    <w:p>
      <w:pPr/>
      <w:r>
        <w:rPr/>
        <w:t>Перед початком Дживс попросив кожного назвати тільки свою першу дію. Не весь план. Я сказав: утримую запит. Тихон: читаю контрольний стан, не знімаю обмеження. Веда: звіряю номер і час відповіді. Верін почав пояснювати шлях резерву; технік перебив його й попросив коротше. Той зупинився, проковтнув образу й назвав конкретний вивід.</w:t>
      </w:r>
    </w:p>
    <w:p>
      <w:pPr/>
      <w:r>
        <w:rPr/>
        <w:t>Джулія показала, де тепер стоїть механічний упор. Рей звільнив для неї простір біля тяги й повернувся до власника. Орися лишалася біля Тихона, з окремим правом зупинити його участь. Про це теж сказали вголос, хоча воно не подобалося нікому з тих, хто дивився на запас часу.</w:t>
      </w:r>
    </w:p>
    <w:p>
      <w:pPr/>
      <w:r>
        <w:rPr/>
        <w:t>— Коли кажуть «зупиняємо», — додав Дживс, — зупиняється названа дія. Не всі живлення відразу. Не той процес, який ви самі вважатимете зайвим.</w:t>
      </w:r>
    </w:p>
    <w:p>
      <w:pPr/>
      <w:r>
        <w:rPr/>
        <w:t>— Ми чули, — сказав я.</w:t>
      </w:r>
    </w:p>
    <w:p>
      <w:pPr/>
      <w:r>
        <w:rPr/>
        <w:t>— Чудово. Це для запису, якого ви завтра можете не пригадати з такою самою впевненістю.</w:t>
      </w:r>
    </w:p>
    <w:p>
      <w:pPr/>
      <w:r>
        <w:rPr/>
        <w:t>Ведар сидів осторонь і слухав, як його кімната наповнюється людьми, що дозволяють одне одному бути неточними до початку, щоб менше помилятися під час роботи. Йому, мабуть, здавалося, що ми неймовірно довго готуємося до простого руху. Я сам думав би так ще кілька місяців тому.</w:t>
      </w:r>
    </w:p>
    <w:p>
      <w:pPr/>
      <w:r>
        <w:rPr/>
        <w:t>Тихон поправив ремінь на кріслі. Не намагався приховати, що йому незручно. Орися послабила застібку на один отвір, перепитала. Він кивнув. Лише після цього ми почали.</w:t>
      </w:r>
    </w:p>
    <w:p>
      <w:pPr/>
      <w:r>
        <w:rPr/>
        <w:t>На дев’ятій адресі поки не відповідали. Манос повторив передачу. Левіна попросила не приховувати цей рядок, доки ми працюємо з рештою.</w:t>
      </w:r>
    </w:p>
    <w:p>
      <w:pPr/>
      <w:r>
        <w:rPr/>
        <w:t>Я залишив його на видному місці.</w:t>
      </w:r>
    </w:p>
    <w:p>
      <w:pPr/>
      <w:r>
        <w:rPr/>
        <w:t>На краю екрана пішов відлік.</w:t>
      </w:r>
    </w:p>
    <w:p>
      <w:pPr>
        <w:pStyle w:val="Manifest"/>
        <w:keepNext/>
        <w:keepLines/>
        <w:spacing w:before="120" w:after="0"/>
      </w:pPr>
      <w:r>
        <w:rPr/>
        <w:t>ДОРУЧЕННЯ: 00:26:00.</w:t>
      </w:r>
    </w:p>
    <w:p>
      <w:pPr>
        <w:pStyle w:val="Manifest"/>
        <w:keepNext w:val="0"/>
        <w:keepLines/>
        <w:spacing w:before="0" w:after="120"/>
      </w:pPr>
      <w:r>
        <w:rPr/>
        <w:t>НЕПІДТВЕРДЖЕНІ АДРЕСИ: 1.</w:t>
      </w:r>
    </w:p>
    <w:p>
      <w:pPr>
        <w:pStyle w:val="Heading2"/>
        <w:pageBreakBefore/>
      </w:pPr>
      <w:bookmarkStart w:id="36" w:name="R05_035"/>
      <w:r>
        <w:rPr/>
        <w:t>Розділ 32. Не забирай руку</w:t>
      </w:r>
      <w:bookmarkEnd w:id="36"/>
    </w:p>
    <w:p>
      <w:pPr>
        <w:ind w:firstLine="0"/>
      </w:pPr>
      <w:r>
        <w:rPr/>
        <w:t>Я чекав на слово техніка й не чув нічого, крім шуму у власному навушнику. З другого боку міряли навантаження. Орися попросила дати їй окремий канал до медичного поста; загальний не вимикали, щоб решта не здогадувалася по її обличчю.</w:t>
      </w:r>
    </w:p>
    <w:p>
      <w:pPr/>
      <w:r>
        <w:rPr/>
        <w:t>На робочому полі світилися два невеликі кола. Треба було дочекатися нижнього, тоді передати підтвердження. Рука нила від незручного кута. Я міг переставити ногу, але боявся посунути долоню разом із плечем. Технік помітив, підсунув під лікоть складену тканину. Не змінив стану вузла — просто допоміг людині втримати звичайну руку.</w:t>
      </w:r>
    </w:p>
    <w:p>
      <w:pPr/>
      <w:r>
        <w:rPr/>
        <w:t>Нижнє коло блимнуло й згасло.</w:t>
      </w:r>
    </w:p>
    <w:p>
      <w:pPr/>
      <w:r>
        <w:rPr/>
        <w:t>— Не беру, — сказав я.</w:t>
      </w:r>
    </w:p>
    <w:p>
      <w:pPr/>
      <w:r>
        <w:rPr/>
        <w:t>Веда назвала час. Тихон тихо відповів, що стара частина теж побачила коротке підтвердження, але повного переходу не зафіксувала. Це була не поломка. Іще одна неповна відповідь, яку в поспіху можна було прийняти за добру.</w:t>
      </w:r>
    </w:p>
    <w:p>
      <w:pPr/>
      <w:r>
        <w:rPr/>
        <w:t>— Повторюю вимір, — озвався східний технік.</w:t>
      </w:r>
    </w:p>
    <w:p>
      <w:pPr/>
      <w:r>
        <w:rPr/>
        <w:t>Верін попросив показати йому сусідню величину. Той показав. Розійшлися покази двох приладів: одне значення було поточне, друге — усереднене за минулу хвилину. Верін назвав це швидше, ніж я встиг злякатися числа. Попросив дочекатися оновлення. Не крутив у нашій кімнаті нічого заради того, щоб екрани негайно стали схожі.</w:t>
      </w:r>
    </w:p>
    <w:p>
      <w:pPr/>
      <w:r>
        <w:rPr/>
        <w:t>Джулія весь цей час стояла боком біля механічного виходу. Я бачив тільки частину її щоки. Хотів запитати, чи не втомилася. Запитання мало б заспокоїти мене, не допомогти їй. Вона сама змінила опору й сказала, що тримає вільний хід. Ноги в неї стояли так, щоб відступити, коли треба, а не так, щоб гарно виглядати людиною, яка нікуди не піде.</w:t>
      </w:r>
    </w:p>
    <w:p>
      <w:pPr/>
      <w:r>
        <w:rPr/>
        <w:t>Друге коло засвітилося рівно.</w:t>
      </w:r>
    </w:p>
    <w:p>
      <w:pPr/>
      <w:r>
        <w:rPr/>
        <w:t>Я прочитав номер. Веда повторила його. Тихон підтвердив нижню межу, і тільки тоді я передав дію. Не відчув ні сили, ні нового ремесла в пальцях. Відчув, як коротко здригнувся метал під долонею. З другого боку відповів технік. Потім медичний пост.</w:t>
      </w:r>
    </w:p>
    <w:p>
      <w:pPr/>
      <w:r>
        <w:rPr/>
        <w:t>— Залишається, — сказали там.</w:t>
      </w:r>
    </w:p>
    <w:p>
      <w:pPr/>
      <w:r>
        <w:rPr/>
        <w:t>Я ще не назвав це успіхом. Дивився на два кола й чекав, доки перша рівна хвилина стане справді хвилиною, а не моїм бажанням забрати її з рахунку.</w:t>
      </w:r>
    </w:p>
    <w:p>
      <w:pPr/>
      <w:r>
        <w:rP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r>
        <w:rPr/>
        <w:t>Тихон прибрав долоню. Орися перевірила його, дала води. Він ковтнув і попросив не наливати повного кухля: важко тримати.</w:t>
      </w:r>
    </w:p>
    <w:p>
      <w:pPr/>
      <w:r>
        <w:rPr/>
        <w:t>Під час другого циклу з верхнього привода почувся короткий удар. Джулія відчула його через тягу й одразу сказала. Ми зупинили рух.</w:t>
      </w:r>
    </w:p>
    <w:p>
      <w:pPr/>
      <w:r>
        <w:rP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r>
        <w:rPr/>
        <w:t>— Його переставили, — сказав Верін. — Ось тут. Не за моєю схемою.</w:t>
      </w:r>
    </w:p>
    <w:p>
      <w:pPr/>
      <w:r>
        <w:rPr/>
        <w:t>Яснин технік із другого боку підтвердив розбіжність. Один перенесений датчик, через який черга дій почала завершуватися в неправильному місці.</w:t>
      </w:r>
    </w:p>
    <w:p>
      <w:pPr/>
      <w:r>
        <w:rPr/>
        <w:t>Левіна запитала Ведара, хто доручив нічну зміну. Він відповів, що це не його особиста робота. Веда зберегла відповідь. Нічний наряд на перестановку саме датчика шукатимуть після виходу. Підпис під установленням кожуха вже зберігався окремо: він не доводив усіх інших нічних дій.</w:t>
      </w:r>
    </w:p>
    <w:p>
      <w:pPr/>
      <w:r>
        <w:rPr/>
        <w:t>— Можемо закінчити контроль і відійти? — спитав я.</w:t>
      </w:r>
    </w:p>
    <w:p>
      <w:pPr/>
      <w:r>
        <w:rPr/>
        <w:t>— Можемо, — відповів Тихон. — Спершу зніміть навантаження з важеля. Інакше через той датчик він піде на старе закриття, і до роздільника вже не дістанемося, доки не відкриють вручну.</w:t>
      </w:r>
    </w:p>
    <w:p>
      <w:pPr/>
      <w:r>
        <w:rPr/>
        <w:t>Рей і Джулія втримали важіль. Я підклав клин під рухому планку.</w:t>
      </w:r>
    </w:p>
    <w:p>
      <w:pPr/>
      <w:r>
        <w:rPr/>
        <w:t>Упор ліг не з першого разу. Нижня планка повернулася на пів пальця раніше, ніж ми чекали, і Джулія попросила прибрати клин та подивитися на край. Я відвів руку, Рей утримав важіль. Технік посвітив збоку. На ребрі виявилася свіжа задирка, залишена після зняття кожуха.</w:t>
      </w:r>
    </w:p>
    <w:p>
      <w:pPr/>
      <w:r>
        <w:rPr/>
        <w:t>— Під неї не став, — сказав Рей. — Зіскочить, коли віддасть.</w:t>
      </w:r>
    </w:p>
    <w:p>
      <w:pPr/>
      <w:r>
        <w:rPr/>
        <w:t>Я взяв іншу вставку, ширшу. Перевірив її на порожньому проміжку, показав технікові. Той погодив опору, але попросив не передавати їй усе навантаження, доки не буде контрольної відповіді. Рей нічого не сказав. По виступу жил на його зап’ястку я бачив, як важко тримати довго й не смикати. Для такого й потрібна була його сила — не для того, щоб одним ударом закінчити всі наші запитання.</w:t>
      </w:r>
    </w:p>
    <w:p>
      <w:pPr/>
      <w:r>
        <w:rPr/>
        <w:t>Тихон стежив за планкою. На його обличчі не було урочистого спокою. Сердився на задирку, на неправильно поставлений датчик, на себе, що не передбачив обох. Орися попросила повернутися до неї на мить. Він повернувся. Дала коротке запитання, отримала відповідь, ще раз глянула на прилад.</w:t>
      </w:r>
    </w:p>
    <w:p>
      <w:pPr/>
      <w:r>
        <w:rPr/>
        <w:t>— Тільки цю звірку, — сказала. — Без наступного «заодно».</w:t>
      </w:r>
    </w:p>
    <w:p>
      <w:pPr/>
      <w:r>
        <w:rPr/>
        <w:t>— Чув.</w:t>
      </w:r>
    </w:p>
    <w:p>
      <w:pPr/>
      <w:r>
        <w:rPr/>
        <w:t>— Повтори, що почув.</w:t>
      </w:r>
    </w:p>
    <w:p>
      <w:pPr/>
      <w:r>
        <w:rPr/>
        <w:t>Він повторив. Майже ображено. Я був вдячний їй за те, що не дозволила нам розрізняти послух і згоду лише за старим кивком.</w:t>
      </w:r>
    </w:p>
    <w:p>
      <w:pPr/>
      <w:r>
        <w:rPr/>
        <w:t>Терен залишався в каналі майстерні. Він бачив збережений перший цикл, але ще не прийняв незавершену частину: для неї потрібні були ті дані, яких ми зараз чекали. Технік змінив положення камери, щоб він бачив не тільки нашу впевнену верхню картинку, а й упор унизу. Я почув коротке: «Тепер бачу». Не «усе правильно». Тільки це.</w:t>
      </w:r>
    </w:p>
    <w:p>
      <w:pPr/>
      <w:r>
        <w:rPr/>
        <w:t>Тихон поклав руку для останньої звірки перед фіксацією.</w:t>
      </w:r>
    </w:p>
    <w:p>
      <w:pPr/>
      <w:r>
        <w:rPr/>
        <w:t>— Не забирай руку різко, — сказала йому Орися. — Я зараз дивлюся. Якщо скажу — прибираєш відразу. Вони зупинять свою роботу.</w:t>
      </w:r>
    </w:p>
    <w:p>
      <w:pPr/>
      <w:r>
        <w:rPr/>
        <w:t>Він кивнув.</w:t>
      </w:r>
    </w:p>
    <w:p>
      <w:pPr/>
      <w:r>
        <w:rP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r>
        <w:rPr/>
        <w:t>На половині циклу він зблід.</w:t>
      </w:r>
    </w:p>
    <w:p>
      <w:pPr/>
      <w:r>
        <w:rPr/>
        <w:t>— Прибираємо, — сказала Орися.</w:t>
      </w:r>
    </w:p>
    <w:p>
      <w:pPr/>
      <w:r>
        <w:rP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r>
        <w:rPr/>
        <w:t>Я кинув ключ у відкриту сумку й присів біля Тихона. Він дихав коротко, наче ковтав повітря маленькими непотрібними ковтками.</w:t>
      </w:r>
    </w:p>
    <w:p>
      <w:pPr/>
      <w:r>
        <w:rPr/>
        <w:t>— Відійдіть, — сказала Орися.</w:t>
      </w:r>
    </w:p>
    <w:p>
      <w:pPr/>
      <w:r>
        <w:rPr/>
        <w:t>Я відійшов. Досить далеко, щоб вона могла працювати. Недостатньо, щоб мені самому стало легше.</w:t>
      </w:r>
    </w:p>
    <w:p>
      <w:pPr/>
      <w:r>
        <w:rPr/>
        <w:t>Верін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підтвердила Теренові передачу незавершеної частини. Він мав прийняти решту через роз’єм, який відкрило Тихонове перше читання.</w:t>
      </w:r>
    </w:p>
    <w:p>
      <w:pPr/>
      <w:r>
        <w:rP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r>
        <w:rPr/>
        <w:t>За кілька хвилин Тихон трохи отямився. Дивився на мене, наче не міг упізнати місця.</w:t>
      </w:r>
    </w:p>
    <w:p>
      <w:pPr/>
      <w:r>
        <w:rPr/>
        <w:t>— Не тримаю, — сказав він.</w:t>
      </w:r>
    </w:p>
    <w:p>
      <w:pPr/>
      <w:r>
        <w:rPr/>
        <w:t>— Не треба.</w:t>
      </w:r>
    </w:p>
    <w:p>
      <w:pPr/>
      <w:r>
        <w:rPr/>
        <w:t>— Там ще…</w:t>
      </w:r>
    </w:p>
    <w:p>
      <w:pPr/>
      <w:r>
        <w:rPr/>
        <w:t>— Майстерня вже готує підміну. Ти знявся правильно.</w:t>
      </w:r>
    </w:p>
    <w:p>
      <w:pPr/>
      <w:r>
        <w:rP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r>
        <w:rPr/>
        <w:t>Я потягнувся до старого кухля, що стояв біля крісла, і відставив його на край стола. Орися попросила прибрати весь стіл із проходу. Виявилося, я можу акуратно рятувати одну дрібну річ і водночас не помітити велику, яка не дає пронести людину.</w:t>
      </w:r>
    </w:p>
    <w:p>
      <w:pPr/>
      <w:r>
        <w:rPr/>
        <w:t>Джулія відсунула стіл; я перевірив, чи колеса вільно проходять повз його ніжки. Верін стояв осторонь, тримаючи складену схему. Хотів підійти до Тихона, не наважувався пройти між лікаркою й ношами. Врешті поклав схему біля техніка та став притримувати порожнє крісло. Його давній товариш лежав поряд, а йому дісталася проста робота, яку міг би зробити будь-хто. Він робив.</w:t>
      </w:r>
    </w:p>
    <w:p>
      <w:pPr/>
      <w:r>
        <w:rPr/>
        <w:t>— До машини вільно, — підтвердили знизу.</w:t>
      </w:r>
    </w:p>
    <w:p>
      <w:pPr/>
      <w:r>
        <w:rPr/>
        <w:t>Тихон відкрив очі на це слово. Подивився в бік дверей, потім на мене. Мабуть, хотів запитати, чи завершили. Може, про щось інше. Я не став відповідати на те, чого він не вимовив.</w:t>
      </w:r>
    </w:p>
    <w:p>
      <w:pPr/>
      <w:r>
        <w:rPr/>
        <w:t>— Орися з тобою, — сказав. — Ти їдеш до лікарні.</w:t>
      </w:r>
    </w:p>
    <w:p>
      <w:pPr/>
      <w:r>
        <w:rPr/>
        <w:t>Його пальці поворухнулися на ковдрі. Я поклав свою руку поруч, не стискаючи. За столом технік домовлявся з Тереном, і робочі голоси продовжувалися без Тихонового. Так і мало бути. Нестерпно було бачити, як правильно влаштована підміна не робить самого старого здоровішим.</w:t>
      </w:r>
    </w:p>
    <w:p>
      <w:pPr/>
      <w:r>
        <w:rP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r>
        <w:rPr/>
        <w:t>На відліку лишалося одинадцять хвилин.</w:t>
      </w:r>
    </w:p>
    <w:p>
      <w:pPr>
        <w:pStyle w:val="Heading2"/>
        <w:pageBreakBefore/>
      </w:pPr>
      <w:bookmarkStart w:id="37" w:name="R05_036"/>
      <w:r>
        <w:rPr/>
        <w:t>Розділ 33. На три</w:t>
      </w:r>
      <w:bookmarkEnd w:id="37"/>
    </w:p>
    <w:p>
      <w:pPr>
        <w:ind w:firstLine="0"/>
      </w:pPr>
      <w:r>
        <w:rP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r>
        <w:rPr/>
        <w:t>Левіна схопила його за рукав. Тканина вислизнула. Ведар уперся долонею в край підставки, відсунув її й потягнувся до поля.</w:t>
      </w:r>
    </w:p>
    <w:p>
      <w:pPr/>
      <w:r>
        <w:rP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r>
        <w:rPr/>
        <w:t>Старий ударився плечем. Я почув стогін. Брат перехопив зручніше, загороджуючи тілом доступ до пульта.</w:t>
      </w:r>
    </w:p>
    <w:p>
      <w:pPr/>
      <w:r>
        <w:rPr/>
        <w:t>До пульта Ведар уже не дістав би.</w:t>
      </w:r>
    </w:p>
    <w:p>
      <w:pPr/>
      <w:r>
        <w:rP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r>
        <w:rPr/>
        <w:t>Я все ще стояв біля відчиненого роздільника. Ліва рука тримала край, права лишалася вільною. У старому уявленні про нашу роботу я мав би саме цією вільною рукою вдарити брата чи відтягти — зробити щось швидке й бездоганно правильне, після чого небезпека зникає. Я бачив, як він уперся ногою. Як затиснув чужий рукав. Ривок з мого боку міг обернутися ще одним з його. Ведар опинився б між нами.</w:t>
      </w:r>
    </w:p>
    <w:p>
      <w:pPr/>
      <w:r>
        <w:rPr/>
        <w:t>Джулія взяла в мене край.</w:t>
      </w:r>
    </w:p>
    <w:p>
      <w:pPr/>
      <w:r>
        <w:rPr/>
        <w:t>— Іди, — сказала тихо.</w:t>
      </w:r>
    </w:p>
    <w:p>
      <w:pPr/>
      <w:r>
        <w:rPr/>
        <w:t>Я підійшов не ззаду. Збоку, щоб Рей бачив мене, коли поверне голову. Він не повернув. Дивився в одну точку біля старого вуха, наче саме там стояв підсумок, який можна було завершити без чужого погодження.</w:t>
      </w:r>
    </w:p>
    <w:p>
      <w:pPr/>
      <w:r>
        <w:rPr/>
        <w:t>Тихонові ноші за моєю спиною тихо стукнули колесом об поріг. Цей звук мав би повернути брата до роботи. Не повернув. Він допоміг довезти живих до виходу, бачив хворого поруч — і все одно був зараз тут, зі своєю давньою відповіддю. Правильні попередні рухи не втримували наступного за нього.</w:t>
      </w:r>
    </w:p>
    <w:p>
      <w:pPr/>
      <w:r>
        <w:rPr/>
        <w:t>Рей тримав його далі.</w:t>
      </w:r>
    </w:p>
    <w:p>
      <w:pPr/>
      <w:r>
        <w:rP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r>
        <w:rPr/>
        <w:t>— Рею, — сказав я.</w:t>
      </w:r>
    </w:p>
    <w:p>
      <w:pPr/>
      <w:r>
        <w:rPr/>
        <w:t>Він не повернув голови.</w:t>
      </w:r>
    </w:p>
    <w:p>
      <w:pPr/>
      <w:r>
        <w:rPr/>
        <w:t>— Ти бачиш, що він робить? Навіть зараз. Біля Тихона. Усе одно тягнеться.</w:t>
      </w:r>
    </w:p>
    <w:p>
      <w:pPr/>
      <w:r>
        <w:rPr/>
        <w:t>— Бачу.</w:t>
      </w:r>
    </w:p>
    <w:p>
      <w:pPr/>
      <w:r>
        <w:rPr/>
        <w:t>— Відпустимо — знову.</w:t>
      </w:r>
    </w:p>
    <w:p>
      <w:pPr/>
      <w:r>
        <w:rP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r>
        <w:rPr/>
        <w:t>— Він не буде відпущений до керування, — сказала вона. — Руки вниз. Я беру його під нагляд. Ви вже зупинили дію.</w:t>
      </w:r>
    </w:p>
    <w:p>
      <w:pPr/>
      <w:r>
        <w:rPr/>
        <w:t>Ведар повернув обличчя до мене. Уперше побачив мене без пульта й без довідки між нами. Зляканий, злий, відчутно менший за моє довге чекання.</w:t>
      </w:r>
    </w:p>
    <w:p>
      <w:pPr/>
      <w:r>
        <w:rPr/>
        <w:t>— Корвіне, — видихнув він.</w:t>
      </w:r>
    </w:p>
    <w:p>
      <w:pPr/>
      <w:r>
        <w:rPr/>
        <w:t>Не було зрозуміло, до котрого.</w:t>
      </w:r>
    </w:p>
    <w:p>
      <w:pPr/>
      <w:r>
        <w:rPr/>
        <w:t>— Удома пам’ятаєш? — спитав я брата. — Коли підіймали важке. Не відпускаєш раніше за іншого. Але й не тримаєш після того, як сказав, що взяв.</w:t>
      </w:r>
    </w:p>
    <w:p>
      <w:pPr/>
      <w:r>
        <w:rPr/>
        <w:t>— Не про дім зараз.</w:t>
      </w:r>
    </w:p>
    <w:p>
      <w:pPr/>
      <w:r>
        <w:rPr/>
        <w:t>— Про руку. Вона вже взяла. Я поруч. На три.</w:t>
      </w:r>
    </w:p>
    <w:p>
      <w:pPr/>
      <w:r>
        <w:rPr/>
        <w:t>Рей заплющив очі на секунду, потім відкрив. Його пальці побіліли на тканині.</w:t>
      </w:r>
    </w:p>
    <w:p>
      <w:pPr/>
      <w:r>
        <w:rPr/>
        <w:t>— Раз, — сказав я.</w:t>
      </w:r>
    </w:p>
    <w:p>
      <w:pPr/>
      <w:r>
        <w:rPr/>
        <w:t>У коридорі Орися покликала: готові вивозити ноші. Джулія відповіла, що шлях вільний.</w:t>
      </w:r>
    </w:p>
    <w:p>
      <w:pPr/>
      <w:r>
        <w:rPr/>
        <w:t>— Два.</w:t>
      </w:r>
    </w:p>
    <w:p>
      <w:pPr/>
      <w:r>
        <w:rPr/>
        <w:t>Підійшов Левінин співробітник. Назвався, показав руки, став так, щоб прийняти Ведара без нового ривка.</w:t>
      </w:r>
    </w:p>
    <w:p>
      <w:pPr/>
      <w:r>
        <w:rPr/>
        <w:t>Рей подивився на нього. Потім на мене.</w:t>
      </w:r>
    </w:p>
    <w:p>
      <w:pPr/>
      <w:r>
        <w:rPr/>
        <w:t>— Три, — сказав сам.</w:t>
      </w:r>
    </w:p>
    <w:p>
      <w:pPr/>
      <w:r>
        <w:rPr/>
        <w:t>І розтиснув руку.</w:t>
      </w:r>
    </w:p>
    <w:p>
      <w:pPr/>
      <w:r>
        <w:rP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r>
        <w:rPr/>
        <w:t>Рей відступив до стіни. Сів просто на підлогу. Я хотів торкнутися його плеча, передумав і сів поруч.</w:t>
      </w:r>
    </w:p>
    <w:p>
      <w:pPr/>
      <w:r>
        <w:rPr/>
        <w:t>— Міг, — сказав він тихо.</w:t>
      </w:r>
    </w:p>
    <w:p>
      <w:pPr/>
      <w:r>
        <w:rPr/>
        <w:t>— Так.</w:t>
      </w:r>
    </w:p>
    <w:p>
      <w:pPr/>
      <w:r>
        <w:rPr/>
        <w:t>— Не тому, що потрібен живим. Я в ту секунду про це вже не думав.</w:t>
      </w:r>
    </w:p>
    <w:p>
      <w:pPr/>
      <w:r>
        <w:rPr/>
        <w:t>— Знаю.</w:t>
      </w:r>
    </w:p>
    <w:p>
      <w:pPr/>
      <w:r>
        <w:rPr/>
        <w:t>Левінин співробітник попросив брата лишатися на місці, доки запише його дані. Рей назвався. Не колишнім допуском, не посадою, якою сюди прийшов. Іменем. Співробітник перепитав прізвище, поглянув на мене.</w:t>
      </w:r>
    </w:p>
    <w:p>
      <w:pPr/>
      <w:r>
        <w:rPr/>
        <w:t>— Брат, — сказав я.</w:t>
      </w:r>
    </w:p>
    <w:p>
      <w:pPr/>
      <w:r>
        <w:rPr/>
        <w:t>— Бачу. Ви теж лишаєте пояснення.</w:t>
      </w:r>
    </w:p>
    <w:p>
      <w:pPr/>
      <w:r>
        <w:rPr/>
        <w:t>Ведар сидів на повернутому стільці й притримував плече. Попросив лікарського огляду. Зараз нагляду потребував Тихон, а лікарка була одна; Левіна зв’язалася з нижнім постом і викликала другого медика для власника. Рей підняв голову на ці слова. Я чекав, що скаже щось про чергу тих, кого той примусив чекати. Він промовчав.</w:t>
      </w:r>
    </w:p>
    <w:p>
      <w:pPr/>
      <w:r>
        <w:rPr/>
        <w:t>— Я бачив, коли контакт уже закрили, — сказав брат співробітникові. — Тримав після цього.</w:t>
      </w:r>
    </w:p>
    <w:p>
      <w:pPr/>
      <w:r>
        <w:rPr/>
        <w:t>Його попросили не давати повного пояснення посеред незавершеної роботи. Зафіксували сказане, повідомили про подальшу перевірку й про те, що до затриманого йому більше не підходити. Допомагати з ношами можна було під наглядом медиків, якщо вони дозволять.</w:t>
      </w:r>
    </w:p>
    <w:p>
      <w:pPr/>
      <w:r>
        <w:rPr/>
        <w:t>Я сидів поруч і відчував майже непристойне полегшення: живий. Старий біля стіни живий, брат поруч іще не зробив того, чого вже не забрати. Дуже хотілося назвати це чистим кінцем їхньої зустрічі. Але плече боліло не в мене. Я затримав правильні слова в роті.</w:t>
      </w:r>
    </w:p>
    <w:p>
      <w:pPr/>
      <w:r>
        <w:rPr/>
        <w:t>Рей потер долоні об штани. Крові на них не було. Він потер іще раз, сам помітив цей рух і припинив. Кивнув співробітникові, показав у бік нош. Той дозволив пройти.</w:t>
      </w:r>
    </w:p>
    <w:p>
      <w:pPr/>
      <w:r>
        <w:rPr/>
        <w:t>Потім підвівся й пішов допомагати нести Тихона. Спитав, за який край братися, перш ніж узяв.</w:t>
      </w:r>
    </w:p>
    <w:p>
      <w:pPr>
        <w:pStyle w:val="Heading2"/>
        <w:pageBreakBefore/>
      </w:pPr>
      <w:bookmarkStart w:id="38" w:name="R05_037"/>
      <w:r>
        <w:rPr/>
        <w:t>Розділ 34. Своїм ім’ям</w:t>
      </w:r>
      <w:bookmarkEnd w:id="38"/>
    </w:p>
    <w:p>
      <w:pPr>
        <w:ind w:firstLine="0"/>
      </w:pPr>
      <w:r>
        <w:rP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Верін сидів на лаві, тримаючи на колінах сумку Тихона.</w:t>
      </w:r>
    </w:p>
    <w:p>
      <w:pPr/>
      <w:r>
        <w:rPr/>
        <w:t>Доки ноші проходили нижній поворот, ми звірили, що саме лишилося незавершеним. Не починали все спочатку. Не називали перерване готовим. Я читав останню збережену позначку й чув, як дорого мені обходиться кожне слово, якого не можна скоротити.</w:t>
      </w:r>
    </w:p>
    <w:p>
      <w:pPr/>
      <w:r>
        <w:rPr/>
        <w:t>Технік показав два підтвердження. Одне стосувалося живлення: його вже перевели, медичний пост відповів. Друге — контрольного стану старої частини: його не довели. На другому стояла Тихонова зупинка. Орися зняла руку раніше завершення, і пристрій чесно зберіг саме це. Не провал, який треба сховати. Місце, звідки наступний майстер мав почати.</w:t>
      </w:r>
    </w:p>
    <w:p>
      <w:pPr/>
      <w:r>
        <w:rPr/>
        <w:t>Верін посунув свою схему ближче. Указав на невеликий роз’єм біля нижньої петлі. Я бачив його, та ще не розумів, чи дозволяє нинішній доступ скористатися ним без Тихона. Джулія знайшла на звороті відповідь, яку він колись додав для випадку заміни. Споріднена гілка давала право прочитати прив’язку, не перебрати все керування.</w:t>
      </w:r>
    </w:p>
    <w:p>
      <w:pPr/>
      <w:r>
        <w:rPr/>
        <w:t>— Ми вже це перевіряли на малому зразку, — сказала вона. — На Кенарі. Але тут читаємо його власний режим.</w:t>
      </w:r>
    </w:p>
    <w:p>
      <w:pPr/>
      <w:r>
        <w:rPr/>
        <w:t>Вона не запропонувала долоню замість голови майстра. Терен мав сам побачити, що панель відкрила саме той доступ, із яким він погодився працювати. Я перестав шукати в її крові коротку дорогу. Підсунув камеру нижче, до роз’єму.</w:t>
      </w:r>
    </w:p>
    <w:p>
      <w:pPr/>
      <w:r>
        <w:rPr/>
        <w:t>Терен відповів через майстерню. Зв’язок трохи глушив його голос. Він попросив переставити зовнішню камеру, бо не бачив нижнього номера. Я переставив.</w:t>
      </w:r>
    </w:p>
    <w:p>
      <w:pPr/>
      <w:r>
        <w:rPr/>
        <w:t>Терен знав схему й межі домовленості, не все наше минуле.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r>
        <w:rPr/>
        <w:t>Джулія прочитала йому номер. Потім глянула на дозвіл.</w:t>
      </w:r>
    </w:p>
    <w:p>
      <w:pPr/>
      <w:r>
        <w:rP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r>
        <w:rPr/>
        <w:t>Терен повторив умову. Веда записала.</w:t>
      </w:r>
    </w:p>
    <w:p>
      <w:pPr/>
      <w:r>
        <w:rPr/>
        <w:t>Перший кут камери не годився: лампа відбивалася від гладкої поверхні й з’їдала дві нижні цифри. Терен попросив змінити світло. Я нахилив ліхтар. Стало гірше, тінь від власної кисті перекрила сусідню позначку.</w:t>
      </w:r>
    </w:p>
    <w:p>
      <w:pPr/>
      <w:r>
        <w:rPr/>
        <w:t>— Не світло, камеру трохи лівіше, — сказала Джулія.</w:t>
      </w:r>
    </w:p>
    <w:p>
      <w:pPr/>
      <w:r>
        <w:rPr/>
        <w:t>Переставив. Тепер було видно і цифри, і її руку, і межу чутливого поля. Веда назвала час приймання. Терен повторив номер до останньої цифри. Я слухав його трохи глухий голос і намагався не переконати себе, що Тихон зробив би це швидше. Можливо, зробив би. Можливо, ні. На ношах унизу лежала людина, якій ми вже не мали права пропонувати ще одну можливість виявитися потрібною.</w:t>
      </w:r>
    </w:p>
    <w:p>
      <w:pPr/>
      <w:r>
        <w:rPr/>
        <w:t>— Ця гілка дає тільки перегляд, — уточнив Терен. — Я приймаю технічний результат. Не особу як носія загального права.</w:t>
      </w:r>
    </w:p>
    <w:p>
      <w:pPr/>
      <w:r>
        <w:rPr/>
        <w:t>Джулія вказала на поле журналу. Там автоматично пропонували відобразити походження поруч із результатом. Технік закрив загальний показ, зберіг обов’язкову службову частину окремо. Ми бачили, як він це зробив. Не довірили йому можливість потім сказати: мовляв, не знав, що для неї важливо.</w:t>
      </w:r>
    </w:p>
    <w:p>
      <w:pPr/>
      <w:r>
        <w:rPr/>
        <w:t>— Готово, — сказала вона.</w:t>
      </w:r>
    </w:p>
    <w:p>
      <w:pPr/>
      <w:r>
        <w:rPr/>
        <w:t>Я відступив на пів кроку, щоб не торкнутися її плеча під час читання. Колись обов’язково стояв би ближче. Вважав би, що підтримую. Тепер вона сама вибрала відстань, на якій могла зробити свою роботу.</w:t>
      </w:r>
    </w:p>
    <w:p>
      <w:pPr/>
      <w:r>
        <w:rP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r>
        <w:rPr/>
        <w:t>Ведар повернув голову.</w:t>
      </w:r>
    </w:p>
    <w:p>
      <w:pPr/>
      <w:r>
        <w:rPr/>
        <w:t>— Отже, це та сама гілка.</w:t>
      </w:r>
    </w:p>
    <w:p>
      <w:pPr/>
      <w:r>
        <w:rPr/>
        <w:t>Джулія не прибрала руки. Дочекалася завершення короткого читання, віддала номер Веді й лише після того глянула на нього.</w:t>
      </w:r>
    </w:p>
    <w:p>
      <w:pPr/>
      <w:r>
        <w:rPr/>
        <w:t>— Та сама. А я — Джулія.</w:t>
      </w:r>
    </w:p>
    <w:p>
      <w:pPr/>
      <w:r>
        <w:rPr/>
        <w:t>Він дивився уважно, шукаючи в її обличчі користь від знайомого допуску.</w:t>
      </w:r>
    </w:p>
    <w:p>
      <w:pPr/>
      <w:r>
        <w:rPr/>
        <w:t>— Верін розповів…</w:t>
      </w:r>
    </w:p>
    <w:p>
      <w:pPr/>
      <w:r>
        <w:rP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r>
        <w:rPr/>
        <w:t>— Твоє життя завдяки цьому…</w:t>
      </w:r>
    </w:p>
    <w:p>
      <w:pPr/>
      <w:r>
        <w:rPr/>
        <w:t>— Моє життя не ваш борговий документ. Я не зобов’язана виправдовувати ним загибель сімдесятьох, які не вийшли. І не зобов’язана жити так, щоб ваша арифметика нарешті мала сенс.</w:t>
      </w:r>
    </w:p>
    <w:p>
      <w:pPr/>
      <w:r>
        <w:rPr/>
        <w:t>Верін заплющив очі. Ведар хотів щось відповісти, але Джулія вже повернулася до Терена.</w:t>
      </w:r>
    </w:p>
    <w:p>
      <w:pPr/>
      <w:r>
        <w:rPr/>
        <w:t>— Читання завершене. Контакт прибираю. Підтвердьте збереження.</w:t>
      </w:r>
    </w:p>
    <w:p>
      <w:pPr/>
      <w:r>
        <w:rPr/>
        <w:t>Терен підтвердив. Її стара гілка лишилася фактом перевірки, не новим замовленням на всю людину.</w:t>
      </w:r>
    </w:p>
    <w:p>
      <w:pPr/>
      <w:r>
        <w:rPr/>
        <w:t>Я підійшов, коли вона відступила від панелі.</w:t>
      </w:r>
    </w:p>
    <w:p>
      <w:pPr/>
      <w:r>
        <w:rPr/>
        <w:t>— Усе?</w:t>
      </w:r>
    </w:p>
    <w:p>
      <w:pPr/>
      <w:r>
        <w:rPr/>
        <w:t>— Із рукою — так.</w:t>
      </w:r>
    </w:p>
    <w:p>
      <w:pPr/>
      <w:r>
        <w:rPr/>
        <w:t>— А з ним?</w:t>
      </w:r>
    </w:p>
    <w:p>
      <w:pPr/>
      <w:r>
        <w:rPr/>
        <w:t>Джулія поглянула на Ведара. Той сидів під наглядом, уперше не беручи участі в тому, які саме питання йому поставлять далі.</w:t>
      </w:r>
    </w:p>
    <w:p>
      <w:pPr/>
      <w:r>
        <w:rPr/>
        <w:t>— Ні. Але тепер я можу закінчити розмову, коли вирішу сама.</w:t>
      </w:r>
    </w:p>
    <w:p>
      <w:pPr/>
      <w:r>
        <w:rPr/>
        <w:t>Вона стала поруч зі мною, не позаду. Ми підняли кришку роздільника й разом закріпили її так, щоб не впала технікові на пальці.</w:t>
      </w:r>
    </w:p>
    <w:p>
      <w:pPr/>
      <w:r>
        <w:rPr/>
        <w:t>Вона подала мені кріплення ручкою вперед. У неї трохи тремтіли пальці. Я бачив їх тисячі разів біля ножа, на ременях, на чужому плечі. Зараз вони просто не відразу потрапили в петлю. Я втримав кріплення, поки вона змінила хватку. Не сказав, що все позаду. Позаду лишилася одна розмова, а її наслідки ще стояли в кімнаті й дивилися на нас.</w:t>
      </w:r>
    </w:p>
    <w:p>
      <w:pPr/>
      <w:r>
        <w:rPr/>
        <w:t>Терен попросив утримати кришку нижче. Ми змінили нахил. Під нею виявилося менше простору, ніж обіцяв малюнок. Технік пригнув голову й попросив тримати саме так, не вище.</w:t>
      </w:r>
    </w:p>
    <w:p>
      <w:pPr/>
      <w:r>
        <w:rPr/>
        <w:t>— Є чотири хвилини з лишком, — сказав Дживс. — На завершення й перевірку, не на нову роботу.</w:t>
      </w:r>
    </w:p>
    <w:p>
      <w:pPr/>
      <w:r>
        <w:rPr/>
        <w:t>Джулія повторила, що чує. Ведар більше до неї не звертався. Його мовчання не було ні згодою, ні каяттям. Тепер воно не вимагало від неї відповіді.</w:t>
      </w:r>
    </w:p>
    <w:p>
      <w:pPr/>
      <w:r>
        <w:rP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pageBreakBefore/>
      </w:pPr>
      <w:bookmarkStart w:id="39" w:name="R05_038"/>
      <w:r>
        <w:rPr/>
        <w:t>ЧАСТИНА V. ВИНЕСТИ ЖИВИМ</w:t>
      </w:r>
      <w:bookmarkEnd w:id="39"/>
    </w:p>
    <w:p>
      <w:pPr>
        <w:pStyle w:val="Heading2"/>
        <w:pageBreakBefore w:val="0"/>
        <w:spacing w:before="0"/>
      </w:pPr>
      <w:bookmarkStart w:id="40" w:name="R05_039"/>
      <w:r>
        <w:rPr/>
        <w:t>Розділ 35. Ім’я не пароль</w:t>
      </w:r>
      <w:bookmarkEnd w:id="40"/>
    </w:p>
    <w:p>
      <w:pPr>
        <w:ind w:firstLine="0"/>
      </w:pPr>
      <w:r>
        <w:rPr/>
        <w:t>Коли Терен підтвердив останню прив’язку, у моєму дорученні лишалося чотири хвилини дванадцять секунд. Зупинилися ми, коли лишалося три хвилини сім секунд.</w:t>
      </w:r>
    </w:p>
    <w:p>
      <w:pPr/>
      <w:r>
        <w:rP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r>
        <w:rP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Manifest"/>
        <w:keepNext/>
        <w:keepLines/>
        <w:spacing w:before="120" w:after="0"/>
      </w:pPr>
      <w:r>
        <w:rPr/>
        <w:t>ДОРУЧЕННЯ ЗАКРИТО.</w:t>
      </w:r>
    </w:p>
    <w:p>
      <w:pPr>
        <w:pStyle w:val="Manifest"/>
        <w:keepNext/>
        <w:keepLines/>
        <w:spacing w:before="0" w:after="0"/>
      </w:pPr>
      <w:r>
        <w:rPr/>
        <w:t>ЗАЛИШОК: 00:03:07.</w:t>
      </w:r>
    </w:p>
    <w:p>
      <w:pPr>
        <w:pStyle w:val="Manifest"/>
        <w:keepNext w:val="0"/>
        <w:keepLines/>
        <w:spacing w:before="0" w:after="120"/>
      </w:pPr>
      <w:r>
        <w:rPr/>
        <w:t>НЕПІДТВЕРДЖЕНІ АДРЕСИ: 1.</w:t>
      </w:r>
    </w:p>
    <w:p>
      <w:pPr/>
      <w:r>
        <w:rPr/>
        <w:t>Першим після моєї руки до поля підійшов не наступний носій. Технік із порожнім прозорим чохлом. Накрив поверхню, зафіксував край і попросив сфотографувати номер. Веда зняла його, Левінин співробітник повторив через свій прилад. Два знімки з різних боків. На одному я затуляв частину часу; довелося відійти й дати перезняти.</w:t>
      </w:r>
    </w:p>
    <w:p>
      <w:pPr/>
      <w:r>
        <w:rPr/>
        <w:t>Я був зайвий саме там, де щойно без мене не могли завершити дію. До цієї дрібниці ніхто мене не готував. Не відмова від великого престолу, не горде «влада мені не потрібна». Просто людина перед камерою, яка заважає нормально записати виконану роботу.</w:t>
      </w:r>
    </w:p>
    <w:p>
      <w:pPr/>
      <w:r>
        <w:rPr/>
        <w:t>— Стілець заберіть із нижнього проходу, — попросили знизу.</w:t>
      </w:r>
    </w:p>
    <w:p>
      <w:pPr/>
      <w:r>
        <w:rPr/>
        <w:t>Його вже один раз перенесли, коли власник підвівся. Перенесли не досить далеко. Джулія глянула на мене, я взявся за спинку. Відніс до стіни, де показав технік. Сів би на нього охоче, тільки тепер потрібно було занести до окремого листа людей, які залишали кімнату. Скільки б не сперечалися про безіменний облік, перед зачиненням звичайних дверей усіх однаково належало полічити.</w:t>
      </w:r>
    </w:p>
    <w:p>
      <w:pPr/>
      <w:r>
        <w:rPr/>
        <w:t>Терен попросив останній кадр з’єднання. Він не погодився закрити приймання на підставі мого «бачив, усе стоїть». Я повернувся до камери, показав з обох боків. Попросив повторити, чи йому досить. Він повторив: прийняв свою частину; споріднені вузли поза оглядом цим не підтверджені.</w:t>
      </w:r>
    </w:p>
    <w:p>
      <w:pPr/>
      <w:r>
        <w:rPr/>
        <w:t>— Тихонові передасте? — запитав.</w:t>
      </w:r>
    </w:p>
    <w:p>
      <w:pPr/>
      <w:r>
        <w:rPr/>
        <w:t>— Передам.</w:t>
      </w:r>
    </w:p>
    <w:p>
      <w:pPr/>
      <w:r>
        <w:rPr/>
        <w:t>— Що я побачив його зупинку. За нею можна було продовжити.</w:t>
      </w:r>
    </w:p>
    <w:p>
      <w:pPr/>
      <w:r>
        <w:rPr/>
        <w:t>Саме так і попросив. Не назвав старого останнім майстром, якого вже ніхто не замінить. Сказав про добре залишену роботу, з якої інший зрозумів, куди прикласти власні руки.</w:t>
      </w:r>
    </w:p>
    <w:p>
      <w:pPr/>
      <w:r>
        <w:rPr/>
        <w:t>Відійти виявилося неприємніше, ніж я чекав.</w:t>
      </w:r>
    </w:p>
    <w:p>
      <w:pPr/>
      <w:r>
        <w:rPr/>
        <w:t>Поки стояв біля пульта, хоч щось у всій цій справі залежало від мого руху. Тепер залишалися повідомлення, люди в інших місцях і Тихон у лікарні, якому я не міг допомогти правильним натисканням. Я зробив крок назад. Потім іще один, щоб не стояти просто над техніком.</w:t>
      </w:r>
    </w:p>
    <w:p>
      <w:pPr/>
      <w:r>
        <w:rPr/>
        <w:t>Ведар помітив.</w:t>
      </w:r>
    </w:p>
    <w:p>
      <w:pPr/>
      <w:r>
        <w:rPr/>
        <w:t>— Уже хочеться повернутися?</w:t>
      </w:r>
    </w:p>
    <w:p>
      <w:pPr/>
      <w:r>
        <w:rPr/>
        <w:t>— Так, — сказав я.</w:t>
      </w:r>
    </w:p>
    <w:p>
      <w:pPr/>
      <w:r>
        <w:rPr/>
        <w:t>Він усміхнувся вперше за всю нашу зустріч. Я не дав йому прийняти відповідь за капітуляцію.</w:t>
      </w:r>
    </w:p>
    <w:p>
      <w:pPr/>
      <w:r>
        <w:rPr/>
        <w:t>— Тому моє доручення вже закрили. Сам себе до пульта я не поверну.</w:t>
      </w:r>
    </w:p>
    <w:p>
      <w:pPr/>
      <w:r>
        <w:rP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r>
        <w:rPr/>
        <w:t>Ведар попросив гарантію, що після підпису припинять вживати слово «навмисне» щодо передавання хибного статусу.</w:t>
      </w:r>
    </w:p>
    <w:p>
      <w:pPr/>
      <w:r>
        <w:rPr/>
        <w:t>— Це не предмет обміну, — відповіла Левіна. — Обставини перевірять. Ви можете дати пояснення. Не можете купити їхній висновок відкликанням дев’яти наказів.</w:t>
      </w:r>
    </w:p>
    <w:p>
      <w:pPr/>
      <w:r>
        <w:rP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r>
        <w:rPr/>
        <w:t>— Веста жива?</w:t>
      </w:r>
    </w:p>
    <w:p>
      <w:pPr/>
      <w:r>
        <w:rPr/>
        <w:t>— Жива, — відповів я. — Рука пошкоджена. Решту їй пояснить лікар.</w:t>
      </w:r>
    </w:p>
    <w:p>
      <w:pPr/>
      <w:r>
        <w:rPr/>
        <w:t>— Вони знову полізли туди, де…</w:t>
      </w:r>
    </w:p>
    <w:p>
      <w:pPr/>
      <w:r>
        <w:rP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r>
        <w:rPr/>
        <w:t>Поки готували аркуш, Ведар зажадав, щоб у ньому перелічили і вже скасовані підготовчі дії. Сказав, що не визнає незрозумілого загального відкликання, яке потім розтягнуть на всі його минулі рішення.</w:t>
      </w:r>
    </w:p>
    <w:p>
      <w:pPr/>
      <w:r>
        <w:rPr/>
        <w:t>Я відчув злість. Тут лежали наші дев’ять конкретних адрес, а він і зараз намагався вивести з них зручну для себе межу. Потім дочитав рядок. Межа справді була написана непевно: «пов’язані роботи» без номерів. Левіна погодила уточнення. Не тому, що вирішила його пожаліти. Тому, що відповідальність мала стосуватися тих дій, які йому ставили за провину, а не нашого ставлення до всього, що він колись зробив.</w:t>
      </w:r>
    </w:p>
    <w:p>
      <w:pPr/>
      <w:r>
        <w:rPr/>
        <w:t>Веда дописала номери додатків. На Світлоярі лишили посилання на первісний наряд і окремо на початок підготовки. На Лаворі — на стан, щодо якого ще чекали підтвердження. Ми не знали, що саме там тепер відбувається. Не дали Ведарові написати «не виконувалося». Але й самі не написали протилежного.</w:t>
      </w:r>
    </w:p>
    <w:p>
      <w:pPr/>
      <w:r>
        <w:rPr/>
        <w:t>— Розумна у вас обліковиця, — сказав він.</w:t>
      </w:r>
    </w:p>
    <w:p>
      <w:pPr/>
      <w:r>
        <w:rPr/>
        <w:t>— Я не його, — відповіла Веда, не відриваючись від номера.</w:t>
      </w:r>
    </w:p>
    <w:p>
      <w:pPr/>
      <w:r>
        <w:rPr/>
        <w:t>Він подивився на неї так, ніби почув зайву поправку до звичайної мовної ввічливості. Веда перегорнула аркуш, показала, де треба засвідчити збереження підстав. Не стала пояснювати йому себе. Їй ще належало закінчити цю сторінку.</w:t>
      </w:r>
    </w:p>
    <w:p>
      <w:pPr/>
      <w:r>
        <w:rPr/>
        <w:t>На підписному полі він спершу вивів коротке службове позначення, звичне за десятиліття. Левіна попросила розгорнути ім’я. Він зупинив перо, сердито глянув, почав заново.</w:t>
      </w:r>
    </w:p>
    <w:p>
      <w:pPr/>
      <w:r>
        <w:rPr/>
        <w:t>Жодного світла від цього в кімнаті не побільшало. Лампам було байдуже, котра людина написала повне ім’я. Його стало видно тим, хто мав прийти з наступними питаннями.</w:t>
      </w:r>
    </w:p>
    <w:p>
      <w:pPr/>
      <w:r>
        <w:rP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r>
        <w:rPr/>
        <w:t>Цього було недостатньо для його виправдання. Для одного з наступних кроків — достатньо.</w:t>
      </w:r>
    </w:p>
    <w:p>
      <w:pPr/>
      <w:r>
        <w:rP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r>
        <w:rPr/>
        <w:t>Я вписав Ведара на окрему першу сторінку своєї книги — ту, яку тримав порожньою ще з тихої землі, перед розлінованою, де стояв Данек Ров. Дату, джерело встановлення особи й номер нинішньої справи. Сто дев’ять місць в іншій її частині від цього не посунулися.</w:t>
      </w:r>
    </w:p>
    <w:p>
      <w:pPr/>
      <w:r>
        <w:rPr/>
        <w:t>Рука в мене не тремтіла. Я втомився настільки, що писав майже механічно. Веда прочитала, знайшла пропущену цифру номера й попросила виправити.</w:t>
      </w:r>
    </w:p>
    <w:p>
      <w:pPr/>
      <w:r>
        <w:rPr/>
        <w:t>Я виправив.</w:t>
      </w:r>
    </w:p>
    <w:p>
      <w:pPr/>
      <w:r>
        <w:rPr/>
        <w:t>Веда не забрала книгу одразу. Поклала мій рядок поруч із Ведаровим підписом і нічого не сказала. Нахил. Сильніша петля. Хвіст, який я ніколи не дописував, бо поспішав до наступного слова. Ведар зі свого стільця побачив те саме. Промовчав і він.</w:t>
      </w:r>
    </w:p>
    <w:p>
      <w:pPr/>
      <w:r>
        <w:rPr/>
        <w:t>— Школа, — сказала Веда. — Не людина.</w:t>
      </w:r>
    </w:p>
    <w:p>
      <w:pPr>
        <w:pStyle w:val="Heading2"/>
        <w:pageBreakBefore/>
      </w:pPr>
      <w:bookmarkStart w:id="41" w:name="R05_040"/>
      <w:r>
        <w:rPr/>
        <w:t>Розділ 36. Те, чого не дописав</w:t>
      </w:r>
      <w:bookmarkEnd w:id="41"/>
    </w:p>
    <w:p>
      <w:pPr>
        <w:ind w:firstLine="0"/>
      </w:pPr>
      <w:r>
        <w:rP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r>
        <w:rPr/>
        <w:t>Я відніс приймач до вікна й майже подзвонив усупереч проханню. Потім зберіг запит на наступну звістку, яку вона зможе надіслати сама.</w:t>
      </w:r>
    </w:p>
    <w:p>
      <w:pPr/>
      <w:r>
        <w:rPr/>
        <w:t>До лікарні я не міг поїхати тієї ж секунди. Мене залишили дати коротке первинне пояснення про втручання: які дії виконав сам, що бачив, чого не бачив. Хотілося сказати, що кожна відповідь уже є в нашому записі. Вона була. Та людині, яка приймала пояснення, потрібно було відокремити мій голос у кімнаті від мого знання про кімнату.</w:t>
      </w:r>
    </w:p>
    <w:p>
      <w:pPr/>
      <w:r>
        <w:rPr/>
        <w:t>— Хто переставляв датчик?</w:t>
      </w:r>
    </w:p>
    <w:p>
      <w:pPr/>
      <w:r>
        <w:rPr/>
        <w:t>— Не бачив.</w:t>
      </w:r>
    </w:p>
    <w:p>
      <w:pPr/>
      <w:r>
        <w:rPr/>
        <w:t>— У вас є припущення?</w:t>
      </w:r>
    </w:p>
    <w:p>
      <w:pPr/>
      <w:r>
        <w:rPr/>
        <w:t>— Є нічний наряд на кожух. Про датчик у тому аркуші немає.</w:t>
      </w:r>
    </w:p>
    <w:p>
      <w:pPr/>
      <w:r>
        <w:rPr/>
        <w:t>— Хто підтвердив зв’язок резерву зі східним крилом?</w:t>
      </w:r>
    </w:p>
    <w:p>
      <w:pPr/>
      <w:r>
        <w:rPr/>
        <w:t>Я назвав техніка, показав запис. Співробітник знайшов час і позначив. Не всі запитання були про того, кого ми затримали. Два — про мене самого: чому підійшов до ручної тяги й чому не привів її в рух. Я розповів про лампу, схеми та Тихонове застереження. При моїй першій відповіді Джулія похитала головою.</w:t>
      </w:r>
    </w:p>
    <w:p>
      <w:pPr/>
      <w:r>
        <w:rPr/>
        <w:t>— Він покликав після того, як я показала нижній край, — сказала. — Це видно з камери.</w:t>
      </w:r>
    </w:p>
    <w:p>
      <w:pPr/>
      <w:r>
        <w:rPr/>
        <w:t>Я виправив послідовність. Від неї залежало небагато для нашої великої перемоги. Для наступного майстра, який стане перед схожим механізмом, — не так уже й мало.</w:t>
      </w:r>
    </w:p>
    <w:p>
      <w:pPr/>
      <w:r>
        <w:rPr/>
        <w:t>Дживс передав копію до майстерні. У відповідь прийшло повідомлення Терена: він зберіг обидва огляди, зупинений і завершений. Тихонового підпису не знімали з першого. Теренового не ставили заднім числом замість нього. Роботу можна було прочитати від одного майстра до іншого, не придумуючи бездоганної руки на всій довжині.</w:t>
      </w:r>
    </w:p>
    <w:p>
      <w:pPr/>
      <w:r>
        <w:rPr/>
        <w:t>Рей повернувся від медичної машини й лишився біля нижнього входу. Йому сказали не підніматися до Ведара. Джулія спустилася сказати йому про Тихона. Він сів на лаві. Я бачив його у вікно: плечі під мокрою курткою, голова опущена, руки між колінами. Уперше за довгий час він не вибирав, на котрому поверсі бути найпотрібнішим.</w:t>
      </w:r>
    </w:p>
    <w:p>
      <w:pPr/>
      <w:r>
        <w:rPr/>
        <w:t>— Скажи йому, що я бачив, — попросив я Джулію.</w:t>
      </w:r>
    </w:p>
    <w:p>
      <w:pPr/>
      <w:r>
        <w:rPr/>
        <w:t>— Що саме?</w:t>
      </w:r>
    </w:p>
    <w:p>
      <w:pPr/>
      <w:r>
        <w:rPr/>
        <w:t>Я не знайшов короткого слова. Вона не стала вигадувати за мене.</w:t>
      </w:r>
    </w:p>
    <w:p>
      <w:pPr/>
      <w:r>
        <w:rPr/>
        <w:t>— Скажи: поговоримо, коли вийду.</w:t>
      </w:r>
    </w:p>
    <w:p>
      <w:pPr/>
      <w:r>
        <w:rPr/>
        <w:t>Вона кивнула. Таке повідомлення було чесніше за те, що він мав би здогадатися з мого мовчання.</w:t>
      </w:r>
    </w:p>
    <w:p>
      <w:pPr/>
      <w:r>
        <w:rPr/>
        <w:t>У сумочці Тихона лишився складений удвоє аркуш. Він доручив Веріну передати його Ведарові ще до огляду — у разі, якщо сам не зможе говорити. Верін показав напис на звороті, Левіна зафіксувала передавання й дозволила віддати.</w:t>
      </w:r>
    </w:p>
    <w:p>
      <w:pPr/>
      <w:r>
        <w:rP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r>
        <w:rPr/>
        <w:t>— Він просить пробачення, — сказав Ведар.</w:t>
      </w:r>
    </w:p>
    <w:p>
      <w:pPr/>
      <w:r>
        <w:rPr/>
        <w:t>— За своє мовчання, — відповів Верін. — Не від імені тих, кого ти викреслив.</w:t>
      </w:r>
    </w:p>
    <w:p>
      <w:pPr/>
      <w:r>
        <w:rPr/>
        <w:t>Ведар знову опустив очі.</w:t>
      </w:r>
    </w:p>
    <w:p>
      <w:pPr/>
      <w:r>
        <w:rPr/>
        <w:t>— Я не просив, щоб мене зупиняли.</w:t>
      </w:r>
    </w:p>
    <w:p>
      <w:pPr/>
      <w:r>
        <w:rPr/>
        <w:t>— Тепер ти нарешті назвав різницю.</w:t>
      </w:r>
    </w:p>
    <w:p>
      <w:pPr/>
      <w:r>
        <w:rPr/>
        <w:t>Верін сів поруч, за окремим столом. Левіна залишила запис розмови за згодою обох. Я відійшов до дверей, де Джулія чекала відповідей зі Світлояра.</w:t>
      </w:r>
    </w:p>
    <w:p>
      <w:pPr/>
      <w:r>
        <w:rPr/>
        <w:t>За спиною чулися уривки. Старий рейс. Людина, яку не взяли після того, як знайшлося ще одне місце. Ільс — не з того рейсу; Верін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r>
        <w:rPr/>
        <w:t>— Не пам’ятаю, — сказав Ведар.</w:t>
      </w:r>
    </w:p>
    <w:p>
      <w:pPr/>
      <w:r>
        <w:rPr/>
        <w:t>— Тоді так і лиши, — відповів Верін. — Я теж багато чого не пам’ятаю.</w:t>
      </w:r>
    </w:p>
    <w:p>
      <w:pPr/>
      <w:r>
        <w:rPr/>
        <w:t>Коли запис закінчили, Верін попросив води. Пляшка стояла за ліктем, він не помітив. Я підсунув. Він пив дрібними ковтками, довго тримаючи в роті, ніби треба було знову навчитися звичайної послідовності: взяти, ковтнути, поставити.</w:t>
      </w:r>
    </w:p>
    <w:p>
      <w:pPr/>
      <w:r>
        <w:rPr/>
        <w:t>Ведар склав Тихонового аркуша вдвоє. Потім знову розгорнув, знайшов один рядок і провів по ньому пальцем.</w:t>
      </w:r>
    </w:p>
    <w:p>
      <w:pPr/>
      <w:r>
        <w:rPr/>
        <w:t>— Він каже, що мав заговорити тоді.</w:t>
      </w:r>
    </w:p>
    <w:p>
      <w:pPr/>
      <w:r>
        <w:rPr/>
        <w:t>Верін мовчав.</w:t>
      </w:r>
    </w:p>
    <w:p>
      <w:pPr/>
      <w:r>
        <w:rPr/>
        <w:t>— Він завжди вважав, що людина, яка мовчить, стоїть осторонь. А я чув це мовчання як згоду.</w:t>
      </w:r>
    </w:p>
    <w:p>
      <w:pPr/>
      <w:r>
        <w:rPr/>
        <w:t>— Ти міг перепитати.</w:t>
      </w:r>
    </w:p>
    <w:p>
      <w:pPr/>
      <w:r>
        <w:rPr/>
        <w:t>— Він міг сказати.</w:t>
      </w:r>
    </w:p>
    <w:p>
      <w:pPr/>
      <w:r>
        <w:rPr/>
        <w:t>Вони обоє мали по реченню, за яким зручно було перечекати сорок років. Я стояв біля дверей і розумів це до нудоти: сам мав цілі сторінки, де чуже мовчання полегшувало мою відповідь.</w:t>
      </w:r>
    </w:p>
    <w:p>
      <w:pPr/>
      <w:r>
        <w:rPr/>
        <w:t>— Не віддавай йому того, що зробив сам, — сказав Верін. — У нього своє. Лист про нього.</w:t>
      </w:r>
    </w:p>
    <w:p>
      <w:pPr/>
      <w:r>
        <w:rPr/>
        <w:t>— А у вас обох тепер є до кого прийти зі своїм.</w:t>
      </w:r>
    </w:p>
    <w:p>
      <w:pPr/>
      <w:r>
        <w:rPr/>
        <w:t>Ведар вимовив це з гіркотою, майже по-дитячому. Наче головна несправедливість полягала в тому, що людям, які його не зупинили, лишилися співрозмовники, а його самого тепер змушують слухати чужих. Верін відсунув порожню пляшку. Хотів відповісти різко; я побачив, як змінився рот. Не відповів.</w:t>
      </w:r>
    </w:p>
    <w:p>
      <w:pPr/>
      <w:r>
        <w:rPr/>
        <w:t>— Я дав свої документи, — сказав натомість. — Не всі добрі. Не всі такі, що поясниш страхом за живих. Коли читатимуть — матимуть обидва боки.</w:t>
      </w:r>
    </w:p>
    <w:p>
      <w:pPr/>
      <w:r>
        <w:rPr/>
        <w:t>— Вона пробачила тобі?</w:t>
      </w:r>
    </w:p>
    <w:p>
      <w:pPr/>
      <w:r>
        <w:rPr/>
        <w:t>Верін глянув на двері. Джулії тут не було.</w:t>
      </w:r>
    </w:p>
    <w:p>
      <w:pPr/>
      <w:r>
        <w:rPr/>
        <w:t>— Вона поставила питання. Не для того приходила, щоб ти міг по її відповіді полічити моє спасіння.</w:t>
      </w:r>
    </w:p>
    <w:p>
      <w:pPr/>
      <w:r>
        <w:rPr/>
        <w:t>За стіною хтось упустив пачку паперу. Аркуші розсипалися, почулися два короткі сердиті голоси. Звичайний Дім, де людям ще треба прибирати за власною незграбністю. Ведар на мить повернувся на звук, готовий когось покликати. Біля його стільця лишався співробітник, який не чекав господарського наказу.</w:t>
      </w:r>
    </w:p>
    <w:p>
      <w:pPr/>
      <w:r>
        <w:rPr/>
        <w:t>Я забрав у Веріна Тихонову сумочку й вийшов, не чекаючи останнього слова між ними.</w:t>
      </w:r>
    </w:p>
    <w:p>
      <w:pPr/>
      <w:r>
        <w:rP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r>
        <w:rPr/>
        <w:t>Додав, що сумку забрав і привезу, коли дозволять.</w:t>
      </w:r>
    </w:p>
    <w:p>
      <w:pPr/>
      <w:r>
        <w:rPr/>
        <w:t>Відповідь була голосова. Слабка, з шумом повітря поруч.</w:t>
      </w:r>
    </w:p>
    <w:p>
      <w:pPr/>
      <w:r>
        <w:rPr/>
        <w:t>— Ліхтар на місце поклади. Малий. А то шукаєте потім по всьому кораблю.</w:t>
      </w:r>
    </w:p>
    <w:p>
      <w:pPr/>
      <w:r>
        <w:rPr/>
        <w:t>Я дістав ліхтар із кишені. Повернув у бічну кишеню сумочки й застебнув її.</w:t>
      </w:r>
    </w:p>
    <w:p>
      <w:pPr/>
      <w:r>
        <w:rPr/>
        <w:t>На нижньому рівні молодий працівник просив повернути йому рукавиці. Не п’ятьом із нічного списку — свої, які лишив біля щита до огляду. Вихід був відкритий, доступ до кімнати обмежений. Рукавиці стояли в чужому реченні як «особисті речі в зоні збереження», і дістати їх тепер виявилося складніше, ніж відокремити дев’ять спірних справ.</w:t>
      </w:r>
    </w:p>
    <w:p>
      <w:pPr/>
      <w:r>
        <w:rPr/>
        <w:t>Я знайшов чергового, назвав кімнату й попросив перевірити, що саме можна забрати. Він запросив супровід. Хлопець почекав, отримав рукавиці й пішов, не знаючи, чому мені знадобилося побути поруч ці зайві хвилини.</w:t>
      </w:r>
    </w:p>
    <w:p>
      <w:pPr/>
      <w:r>
        <w:rPr/>
        <w:t>Рей дивився з лави.</w:t>
      </w:r>
    </w:p>
    <w:p>
      <w:pPr/>
      <w:r>
        <w:rPr/>
        <w:t>— Не дістали самі?</w:t>
      </w:r>
    </w:p>
    <w:p>
      <w:pPr/>
      <w:r>
        <w:rPr/>
        <w:t>— Дістали. Повільніше, ніж я хотів.</w:t>
      </w:r>
    </w:p>
    <w:p>
      <w:pPr/>
      <w:r>
        <w:rPr/>
        <w:t>— Усе тепер так?</w:t>
      </w:r>
    </w:p>
    <w:p>
      <w:pPr/>
      <w:r>
        <w:rPr/>
        <w:t>Я сів поряд із Тихоновою сумкою.</w:t>
      </w:r>
    </w:p>
    <w:p>
      <w:pPr/>
      <w:r>
        <w:rPr/>
        <w:t>— Не все. Але рукавиці пережили.</w:t>
      </w:r>
    </w:p>
    <w:p>
      <w:pPr/>
      <w:r>
        <w:rPr/>
        <w:t>Він глянув на мене, і втомлена усмішка на мить повернула йому обличчя, яке я знав до його довгих чужих доручень. Я хотів утримати її. Не почав говорити зайвого. Рей посунувся, звільнив місце для сумки на сухому краю.</w:t>
      </w:r>
    </w:p>
    <w:p>
      <w:pPr/>
      <w:r>
        <w:rPr/>
        <w:t>Угорі ще оформляли вихід Ведара. У лікарні працювали з Тихоном. Десь далеко їхала відповідь із Лавора. А ми з братом сиділи із сумкою старого майстра між нами, й кожен знав, що іншому зараз важко, без змоги виправити це одним правильним рухом.</w:t>
      </w:r>
    </w:p>
    <w:p>
      <w:pPr/>
      <w:r>
        <w:rPr/>
        <w:t>Нічого великого Тихон мені тієї хвилини не доручив. Я впорався з малим і був вдячний, що воно мені дісталося.</w:t>
      </w:r>
    </w:p>
    <w:p>
      <w:pPr>
        <w:pStyle w:val="Heading2"/>
        <w:pageBreakBefore/>
      </w:pPr>
      <w:bookmarkStart w:id="42" w:name="R05_041"/>
      <w:r>
        <w:rPr/>
        <w:t>Розділ 37. Обидва підписи</w:t>
      </w:r>
      <w:bookmarkEnd w:id="42"/>
    </w:p>
    <w:p>
      <w:pPr>
        <w:ind w:firstLine="0"/>
      </w:pPr>
      <w:r>
        <w:rPr/>
        <w:t>У нижньому приміщенні, після переведення Ведара до кімнати лікарського огляду, Веда попросила мене прочитати наш акт.</w:t>
      </w:r>
    </w:p>
    <w:p>
      <w:pPr/>
      <w:r>
        <w:rPr/>
        <w:t>Я дійшов до місця, де Рей утримував Ведара біля стіни. У її описі стояли початок загрози, момент припинення доступу й те, що відбулося після. Не одне загальне слово «знешкодження» на всі кілька хвилин.</w:t>
      </w:r>
    </w:p>
    <w:p>
      <w:pPr/>
      <w:r>
        <w:rPr/>
        <w:t>— Це піде в розгляд? — спитав я.</w:t>
      </w:r>
    </w:p>
    <w:p>
      <w:pPr/>
      <w:r>
        <w:rPr/>
        <w:t>— Так. Я нічого не додала з того, чого не бачила. Там, де камера закрита твоєю спиною, є пряма позначка.</w:t>
      </w:r>
    </w:p>
    <w:p>
      <w:pPr/>
      <w:r>
        <w:rPr/>
        <w:t>— Він опустив руку.</w:t>
      </w:r>
    </w:p>
    <w:p>
      <w:pPr/>
      <w:r>
        <w:rPr/>
        <w:t>— Записано. І те, що було перед тим, також.</w:t>
      </w:r>
    </w:p>
    <w:p>
      <w:pPr/>
      <w:r>
        <w:rPr/>
        <w:t>У копії стояла позначка про неповний огляд із першої камери. Я знав, що було за моєю спиною. Принаймні думав, що знаю: Левіна говорила, брат відповідав, старий перестав тягтися до поля. Та між почутим і побаченим залишалася вузька смуга, у яку легко вписувалося все, що я хотів зберегти про Рея.</w:t>
      </w:r>
    </w:p>
    <w:p>
      <w:pPr/>
      <w:r>
        <w:rPr/>
        <w:t>— Можна додати мій переказ, — сказав я.</w:t>
      </w:r>
    </w:p>
    <w:p>
      <w:pPr/>
      <w:r>
        <w:rPr/>
        <w:t>— Можна. Окремо від зображення.</w:t>
      </w:r>
    </w:p>
    <w:p>
      <w:pPr/>
      <w:r>
        <w:rPr/>
        <w:t>— Я був поряд.</w:t>
      </w:r>
    </w:p>
    <w:p>
      <w:pPr/>
      <w:r>
        <w:rPr/>
        <w:t>Веда подивилася на мене поверх аркуша.</w:t>
      </w:r>
    </w:p>
    <w:p>
      <w:pPr/>
      <w:r>
        <w:rPr/>
        <w:t>— Саме тому й не домальовуй камеру собою.</w:t>
      </w:r>
    </w:p>
    <w:p>
      <w:pPr/>
      <w:r>
        <w:rPr/>
        <w:t>Я взяв ручку. Спочатку написав, що брат продовжував утримувати Ведара, поки приходила заміна. Слова були правдиві. Вони чудово ховали те, що мене налякало: прихід заміни вже не був єдиною причиною його руки.</w:t>
      </w:r>
    </w:p>
    <w:p>
      <w:pPr/>
      <w:r>
        <w:rPr/>
        <w:t>Закреслив. Написав, що чув попередження про припинений доступ, бачив зміну хватки й побоювався, що він завдасть подальшої шкоди. Останнє було моєю оцінкою. Не факт, який можна довести чужим пошкодженим плечем, не вирок братові за те, чого він усе-таки не зробив. Веда залишила його саме оцінкою.</w:t>
      </w:r>
    </w:p>
    <w:p>
      <w:pPr/>
      <w:r>
        <w:rPr/>
        <w:t>Я думав, найбільше мені заважатиме любов до Рея. Заважала ще й пам’ять про власний голос. Я сказав «на три», він відпустив; дуже хотілося підвести все під цю гарну кінцівку, таку просту й майже дитячу. Людина, яка допомогла спинити небезпеку, теж здатна підчистити розповідь про неї заради себе.</w:t>
      </w:r>
    </w:p>
    <w:p>
      <w:pPr/>
      <w:r>
        <w:rPr/>
        <w:t>Веда дала мені дочитати до кінця. Не забрала аркуша раніше, щоб уберегти від сумніву. Поряд лежав медичний запис, закритий у приватній частині. Його я не мав права вимагати весь, хоч як хотів знати, наскільки сильно брат пошкодив Ведарове плече. Видиме було достатнє, щоб не збрехати. Решта належала іншій перевірці.</w:t>
      </w:r>
    </w:p>
    <w:p>
      <w:pPr/>
      <w:r>
        <w:rPr/>
        <w:t>Рей стояв біля дверей. Чув. Підійшов, попросив показати. Прочитав, повернув.</w:t>
      </w:r>
    </w:p>
    <w:p>
      <w:pPr/>
      <w:r>
        <w:rPr/>
        <w:t>— Тут я стиснув раніше, — сказав. — Ось після цього руху. Камера не бачить, але я знаю.</w:t>
      </w:r>
    </w:p>
    <w:p>
      <w:pPr/>
      <w:r>
        <w:rPr/>
        <w:t>Веда додала його пояснення як його пояснення, не видала його за власне спостереження. Брат підписав.</w:t>
      </w:r>
    </w:p>
    <w:p>
      <w:pPr/>
      <w:r>
        <w:rP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r>
        <w:rPr/>
        <w:t>Левіна не просила в мене великої чесності. Просто чекала нашої копії.</w:t>
      </w:r>
    </w:p>
    <w:p>
      <w:pPr/>
      <w:r>
        <w:rPr/>
        <w:t>Я підписав слідом.</w:t>
      </w:r>
    </w:p>
    <w:p>
      <w:pPr/>
      <w:r>
        <w:rP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r>
        <w:rPr/>
        <w:t>Ведар дав свій примірник. У ньому він оскаржував необхідність примусового обмеження й характер утримання. Левіна прийняла його так само, як наш. Не погодилася — прийняла до розгляду.</w:t>
      </w:r>
    </w:p>
    <w:p>
      <w:pPr/>
      <w:r>
        <w:rPr/>
        <w:t>— І це теж буде поруч? — спитав Рей.</w:t>
      </w:r>
    </w:p>
    <w:p>
      <w:pPr/>
      <w:r>
        <w:rPr/>
        <w:t>— Так.</w:t>
      </w:r>
    </w:p>
    <w:p>
      <w:pPr/>
      <w:r>
        <w:rPr/>
        <w:t>Він кивнув. Важче, ніж коли підписував власне пояснення.</w:t>
      </w:r>
    </w:p>
    <w:p>
      <w:pPr/>
      <w:r>
        <w:rPr/>
        <w:t>Друга поправка стосувалася Веди. Вона написала, що подала правильні номери справ, і додала перший, помилковий номер восьмого додатка. Я мало не сказав, що ця дрібниця лише засмічує висновок: виправили до підпису, ніхто не встиг зробити за нею неправильну дію.</w:t>
      </w:r>
    </w:p>
    <w:p>
      <w:pPr/>
      <w:r>
        <w:rPr/>
        <w:t>Вона вже бачила моє обличчя.</w:t>
      </w:r>
    </w:p>
    <w:p>
      <w:pPr/>
      <w:r>
        <w:rPr/>
        <w:t>— Звідки вони знатимуть, що виправлено до підпису, якщо не буде першого передавання? У зовнішньої групи воно є. У нас теж має бути.</w:t>
      </w:r>
    </w:p>
    <w:p>
      <w:pPr/>
      <w:r>
        <w:rPr/>
        <w:t>— Думаєш, причепляться?</w:t>
      </w:r>
    </w:p>
    <w:p>
      <w:pPr/>
      <w:r>
        <w:rPr/>
        <w:t>— Думаю, запитають. Для цього й читають.</w:t>
      </w:r>
    </w:p>
    <w:p>
      <w:pPr/>
      <w:r>
        <w:rPr/>
        <w:t>Вона підсунула власне пояснення до мого. На цих двох аркушах я раптом побачив не велику чесність людей, які врятували чужі світи. Побачив робочу звичку не залишати наступному зайвої діри. Так Тихон підписував невдалий отвір, щоб інший не повторив ту саму спробу.</w:t>
      </w:r>
    </w:p>
    <w:p>
      <w:pPr/>
      <w:r>
        <w:rPr/>
        <w:t>Прийшов співробітник із переліком вилучених речей. Наш переносний приймач належало залишити для перевірки оригіналу запису. Дживс мав копію, але копія не заміняла самого носія в тому порядку, за яким працювала група. Без приймача нам було незручно далі вести зовнішні канали. Я сказав про це.</w:t>
      </w:r>
    </w:p>
    <w:p>
      <w:pPr/>
      <w:r>
        <w:rPr/>
        <w:t>— Дамо тимчасовий, — відповів співробітник. — Не з вашим внутрішнім доступом. Для зв’язку й повідомлень.</w:t>
      </w:r>
    </w:p>
    <w:p>
      <w:pPr/>
      <w:r>
        <w:rPr/>
        <w:t>Зажадати лишити своє було легко: Тихон у лікарні, дев’ята адреса не відповіла, робота важлива. Саме такі важливі роботи роками давали людям привід зберігати потрібне лише у себе. Я погодився на обмежений пристрій. Перевірив номер повернення, строк і що робити, якщо строк мине без звістки. Мені дозволили бути незручним власником речі, не змушуючи вдавати, що все віддаю з чистої любові до порядку.</w:t>
      </w:r>
    </w:p>
    <w:p>
      <w:pPr/>
      <w:r>
        <w:rPr/>
        <w:t>Джулія прочитала опис. Знайшла в ньому ще один приймач — Віхин, із якого говорила Веста. Ми його фізично не мали. Запис розмови помилково перетворився на сам предмет. Співробітник виправив, лишивши повідомлення окремим джерелом.</w:t>
      </w:r>
    </w:p>
    <w:p>
      <w:pPr/>
      <w:r>
        <w:rPr/>
        <w:t>Одна розмова — і вже чужа річ виявилася в нашій кімнаті, на папері. Ніхто не хотів її вкрасти. З таким легко починати, подумав я. Достатньо не перечитати останню сторінку.</w:t>
      </w:r>
    </w:p>
    <w:p>
      <w:pPr/>
      <w:r>
        <w:rP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r>
        <w:rPr/>
        <w:t>Зовні хтось крикнув про машину: звільнити проїзд, вона стоїть не до того входу. Ми всі повернули голови. Я підвівся, подумавши про Тихона, хоча його давно відвезли. Веда торкнулася краю опису речей.</w:t>
      </w:r>
    </w:p>
    <w:p>
      <w:pPr/>
      <w:r>
        <w:rPr/>
        <w:t>— На описі ще немає твого підпису.</w:t>
      </w:r>
    </w:p>
    <w:p>
      <w:pPr/>
      <w:r>
        <w:rPr/>
        <w:t>Я сів. Підписав опис і дописав час. Зовнішня машина виявилася вантажною: забирали спорожнілі шафи після огляду. Важливий звук не обов’язково стосувався моєї важливої біди.</w:t>
      </w:r>
    </w:p>
    <w:p>
      <w:pPr/>
      <w:r>
        <w:rPr/>
        <w:t>На тимчасовому приймачі з’явилося повідомлення зі Світлояра. Весту оглянули, допомогу надали. Точний подальший висновок буде пізніше. Я передав їй, що почув, і не попросив зараз пояснювати, наскільки важка травма. Кілька годин тому міг би захотіти це число, щоб знати, наскільки добре закінчилася моя операція.</w:t>
      </w:r>
    </w:p>
    <w:p>
      <w:pPr/>
      <w:r>
        <w:rPr/>
        <w:t>Веда загнула край готового акта. Потім розправила: скануватимуть, залом заважатиме. Цей маленький рух чомусь дав мені більше спокою, ніж усі сьогоднішні правильні слова. Вона теж утомилася. Помітила звичку, виправила й повернулася до роботи. Ніхто з нас не вийде звідси остаточно полагодженим.</w:t>
      </w:r>
    </w:p>
    <w:p>
      <w:pPr/>
      <w:r>
        <w:rPr/>
        <w:t>На останньому аркуші стояв мій підпис. Схожість я побачив ще нагорі, поруч із Ведаровим; тут вона вже нічого не вирішувала.</w:t>
      </w:r>
    </w:p>
    <w:p>
      <w:pPr/>
      <w:r>
        <w:rPr/>
        <w:t>Я не обирав, чого навчився в Гордія. Обирав, чи дам Веді зберегти незручну частину й чи не заберу в Левіни права її прочитати.</w:t>
      </w:r>
    </w:p>
    <w:p>
      <w:pPr/>
      <w:r>
        <w:rPr/>
        <w:t>Папір із моїм підписом пішов із кімнати без мого подальшого дозволу. Я проводив його очима й не попросив повернути.</w:t>
      </w:r>
    </w:p>
    <w:p>
      <w:pPr>
        <w:pStyle w:val="Heading2"/>
        <w:pageBreakBefore/>
      </w:pPr>
      <w:bookmarkStart w:id="43" w:name="R05_042"/>
      <w:r>
        <w:rPr/>
        <w:t>Розділ 38. [Рей] Не виконано</w:t>
      </w:r>
      <w:bookmarkEnd w:id="43"/>
    </w:p>
    <w:p>
      <w:pPr>
        <w:ind w:firstLine="0"/>
      </w:pPr>
      <w:r>
        <w:rPr/>
        <w:t>Ніж залишався у футлярі на кораблі. Я згадав про нього лише тоді, коли Корвін запитав, чи забрав я всі свої речі. Ми втомилися настільки, що на якийсь час стали один одному знову прізвищами.</w:t>
      </w:r>
    </w:p>
    <w:p>
      <w:pPr/>
      <w:r>
        <w:rPr/>
        <w:t>Зброї мені сьогодні не забракло — ось що було найгірше, і я все крутив це в голові, як камінь у кишені: руки впоралися й без неї.</w:t>
      </w:r>
    </w:p>
    <w:p>
      <w:pPr/>
      <w:r>
        <w:rP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r>
        <w:rP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r>
        <w:rP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r>
        <w:rPr/>
        <w:t>Комірника я знав за посадою. Саме такі люди колись виконували мої короткі прохання, у яких прохального було небагато. Він стояв над накладною, дивився на Сернів ключ і намагався зрозуміти, хто відповідатиме за те, що віддасть. Міг би назвати його дрібною перешкодою. Я сотні разів так і називав.</w:t>
      </w:r>
    </w:p>
    <w:p>
      <w:pPr/>
      <w:r>
        <w:rPr/>
        <w:t>Тепер на краю його рукава виднівся мокрий слід. Він теж носив сьогодні щось важке, виходив під дощ, не встиг змінити одягу. Це нічого не доводило про його порядність. Просто переді мною була людина, якій я збирався знову запропонувати найпростіший вихід: злякатися мене, щоб не боятися власного рішення.</w:t>
      </w:r>
    </w:p>
    <w:p>
      <w:pPr/>
      <w:r>
        <w:rPr/>
        <w:t>Я вже зробив крок. Ще не торкнувся ні його, ні сумки. Достатньо було з’явитися поруч, мовчки, правильно поставивши плечі. Голосу навіть не потрібно, якщо людина вміє прочитати форму.</w:t>
      </w:r>
    </w:p>
    <w:p>
      <w:pPr/>
      <w:r>
        <w:rPr/>
        <w:t>Серн давно вмів.</w:t>
      </w:r>
    </w:p>
    <w:p>
      <w:pPr/>
      <w:r>
        <w:rPr/>
        <w:t>Серн побачив мене.</w:t>
      </w:r>
    </w:p>
    <w:p>
      <w:pPr/>
      <w:r>
        <w:rPr/>
        <w:t>— Не треба.</w:t>
      </w:r>
    </w:p>
    <w:p>
      <w:pPr/>
      <w:r>
        <w:rPr/>
        <w:t>Я ще нічого не встиг.</w:t>
      </w:r>
    </w:p>
    <w:p>
      <w:pPr/>
      <w:r>
        <w:rPr/>
        <w:t>— Там є друга копія, — сказав він. — Я її попросив. Дай мені договорити самому.</w:t>
      </w:r>
    </w:p>
    <w:p>
      <w:pPr/>
      <w:r>
        <w:rPr/>
        <w:t>Я відійшов на два кроки.</w:t>
      </w:r>
    </w:p>
    <w:p>
      <w:pPr/>
      <w:r>
        <w:rPr/>
        <w:t>Поки чекали копію, я стояв під краєм даху й дивився на відчинений багажник службової машини. П’ять сумок. Спочатку ми винесли п’ятьох, тепер доводили до кінця їхнє звичайне право забрати власне. Один чоловік обурювався, що з його кишені вийняли складний ніж, хоча ніж був для роботи. Йому показали, де він зберігається й коли повернуть. Він усе одно обурювався. Не мусив мовчати лише тому, що за кілька годин до того боявся взагалі не вийти.</w:t>
      </w:r>
    </w:p>
    <w:p>
      <w:pPr/>
      <w:r>
        <w:rPr/>
        <w:t>Мене багато років оточували люди, які після порятунку говорили тихіше. Здавалося, це вдячність. Тепер я дивився на них і пригадував, як часто страх просто залишався при мені. Змінював адресу. Я називав це довірою, якщо вони робили те, що я сказав.</w:t>
      </w:r>
    </w:p>
    <w:p>
      <w:pPr/>
      <w:r>
        <w:rPr/>
        <w:t>За десять хвилин комірник приніс другу копію. У Серна посмикувалася щока: боявся, що знову знайдеться щось неправильне. Ключ звірили, поклали на тканину, зняли з переліку затриманого майна. Серн сам забрав його. Не підсунув мені для перевірки, не дочекався кивка.</w:t>
      </w:r>
    </w:p>
    <w:p>
      <w:pPr/>
      <w:r>
        <w:rPr/>
        <w:t>Я відвів очі. Мені здавалося, що пристойно не дивитися на людину, яка нарешті отримала своє. Насправді було важко дивитися на те, як вона обходиться без мене.</w:t>
      </w:r>
    </w:p>
    <w:p>
      <w:pPr/>
      <w:r>
        <w:rPr/>
        <w:t>Біля машини він відстібнув стару петлю сумки, поклав ключ туди, куди, мабуть, клав роками. Сів на бампер перепочити. Я стояв за два кроки, саме там, куди він попросив відійти. Потім він підвівся. Прийшов поговорити сам, не покликаний моїм поглядом.</w:t>
      </w:r>
    </w:p>
    <w:p>
      <w:pPr/>
      <w:r>
        <w:rPr/>
        <w:t>— Ти вказав, що сам велів використати мене проти Орена?</w:t>
      </w:r>
    </w:p>
    <w:p>
      <w:pPr/>
      <w:r>
        <w:rPr/>
        <w:t>— Вказав.</w:t>
      </w:r>
    </w:p>
    <w:p>
      <w:pPr/>
      <w:r>
        <w:rPr/>
        <w:t>— Я прочитав. Там немає, що ти думав, ніби мене насправді не віддадуть.</w:t>
      </w:r>
    </w:p>
    <w:p>
      <w:pPr/>
      <w:r>
        <w:rPr/>
        <w:t>— Бо я не знаю, що тоді зробив би далі.</w:t>
      </w:r>
    </w:p>
    <w:p>
      <w:pPr/>
      <w:r>
        <w:rPr/>
        <w:t>Він довго дивився на мене. Мабуть, шукав, де я знову спрощую собі життя. Я б теж шукав.</w:t>
      </w:r>
    </w:p>
    <w:p>
      <w:pPr/>
      <w:r>
        <w:rPr/>
        <w:t>— Копію збережу, — сказав. — Відповім тому, хто питатиме. Не тобі.</w:t>
      </w:r>
    </w:p>
    <w:p>
      <w:pPr/>
      <w:r>
        <w:rPr/>
        <w:t>— Добре.</w:t>
      </w:r>
    </w:p>
    <w:p>
      <w:pPr/>
      <w:r>
        <w:rPr/>
        <w:t>Слово вийшло не так легко, як мало б, бо все життя я звик, що той, кому допоміг, бодай хвилину мусить бути на моєму боці, хоч трохи, хоч для вигляду, а Серн залишав мені мою допомогу й нічого не віддавав натомість. Доведеться звикати.</w:t>
      </w:r>
    </w:p>
    <w:p>
      <w:pPr/>
      <w:r>
        <w:rPr/>
        <w:t>Левінин співробітник спустився раніше за Кая. Попросив мене повернутися до навісу, де не було сторонніх. Я пішов, не питаючи, чи має право. Знав уже досить про те, що зробив, щоб не починати захист із придирки до форми звертання.</w:t>
      </w:r>
    </w:p>
    <w:p>
      <w:pPr/>
      <w:r>
        <w:rPr/>
        <w:t>Він виклав порядок найближчих дій. Мої пояснення збережено. Поведінку при затриманні розглядатимуть окремо, разом зі свідченнями й лікарською фіксацією. Виїхати з Кенарі без погодження поки не можна. Переміщення до приймального пункту — з групою, не самостійно до затриманого. Зброю на кораблі маю заявити й не брати до завершення поточного розгляду умов.</w:t>
      </w:r>
    </w:p>
    <w:p>
      <w:pPr/>
      <w:r>
        <w:rPr/>
        <w:t>Я сказав про ніж. Він записав місце зберігання. Попросив підтвердити, що сьогодні ним не користувався. Підтвердив. На секунду захотілося додати це як щось на свою користь. Не додав: плече старому я пошкодив не футляром.</w:t>
      </w:r>
    </w:p>
    <w:p>
      <w:pPr/>
      <w:r>
        <w:rPr/>
        <w:t>— Вам потрібен представник? — запитав він.</w:t>
      </w:r>
    </w:p>
    <w:p>
      <w:pPr/>
      <w:r>
        <w:rPr/>
        <w:t>Я хотів відповісти, що мені потрібна робота, а не людина, яка говоритиме замість мене. Старий рефлекс: коли з’являється наслідок, краще знову піти щось виправляти. Тоді він не встигає наздогнати.</w:t>
      </w:r>
    </w:p>
    <w:p>
      <w:pPr/>
      <w:r>
        <w:rPr/>
        <w:t>— Так. Дайте порядок зв’язку.</w:t>
      </w:r>
    </w:p>
    <w:p>
      <w:pPr/>
      <w:r>
        <w:rPr/>
        <w:t>Мені дали. Ніякої величі в цьому не було. Я стояв під чужим дахом, зберігав номер і думав, що вперше не зможу вирішити власну справу швидше за людей, яким належить мене почути. Не лише виправдати. Можливо, не виправдати зовсім.</w:t>
      </w:r>
    </w:p>
    <w:p>
      <w:pPr/>
      <w:r>
        <w:rPr/>
        <w:t>Співробітник запитав, чи можу допомогти з коротким перенесенням до машини, якщо медикам знадобляться руки. Під його наглядом, без самостійного контакту з затриманим. Я подивився на свої долоні.</w:t>
      </w:r>
    </w:p>
    <w:p>
      <w:pPr/>
      <w:r>
        <w:rPr/>
        <w:t>— Якщо скажуть, як тримати.</w:t>
      </w:r>
    </w:p>
    <w:p>
      <w:pPr/>
      <w:r>
        <w:rPr/>
        <w:t>— Скажуть.</w:t>
      </w:r>
    </w:p>
    <w:p>
      <w:pPr/>
      <w:r>
        <w:rPr/>
        <w:t>Я ніколи не думав, що така проста умова може бути потрібна мені саме для допомоги.</w:t>
      </w:r>
    </w:p>
    <w:p>
      <w:pPr/>
      <w:r>
        <w:rPr/>
        <w:t>Брат вийшов по мене. У руці тримав Тихонову сумочку. Я подумав, що старий помер, і спинився так різко, що Кай одразу зрозумів.</w:t>
      </w:r>
    </w:p>
    <w:p>
      <w:pPr/>
      <w:r>
        <w:rPr/>
        <w:t>— Живий. У лікарні. Сумку забрав, щоб довезти.</w:t>
      </w:r>
    </w:p>
    <w:p>
      <w:pPr/>
      <w:r>
        <w:rPr/>
        <w:t>Я видихнув.</w:t>
      </w:r>
    </w:p>
    <w:p>
      <w:pPr/>
      <w:r>
        <w:rPr/>
        <w:t>— Ти правильно сказав «на три», — промовив я.</w:t>
      </w:r>
    </w:p>
    <w:p>
      <w:pPr/>
      <w:r>
        <w:rPr/>
        <w:t>— Мені теж треба було знати, що хтось інший узяв.</w:t>
      </w:r>
    </w:p>
    <w:p>
      <w:pPr/>
      <w:r>
        <w:rPr/>
        <w:t>Ми стояли біля машини, не дивлячись одне на одного. Я хотів сказати, що більше не зроблю такого. Не сказав. Я тепер знав, як близько до кінця може дійти моя рука — навіть тоді, коли я прийшов зовсім не по чиюсь смерть.</w:t>
      </w:r>
    </w:p>
    <w:p>
      <w:pPr/>
      <w:r>
        <w:rPr/>
        <w:t>— Мені потрібен чужий запис сьогоднішнього, — сказав я. — Не тільки моя пам’ять.</w:t>
      </w:r>
    </w:p>
    <w:p>
      <w:pPr/>
      <w:r>
        <w:rPr/>
        <w:t>— Веда надішле те, що тобі дозволено одержати. Решту — через розгляд.</w:t>
      </w:r>
    </w:p>
    <w:p>
      <w:pPr/>
      <w:r>
        <w:rPr/>
        <w:t>— Уже домовився.</w:t>
      </w:r>
    </w:p>
    <w:p>
      <w:pPr/>
      <w:r>
        <w:rPr/>
        <w:t>Кай кивнув. Не пояснив, що пишається мною. Я був йому за це вдячний.</w:t>
      </w:r>
    </w:p>
    <w:p>
      <w:pPr/>
      <w:r>
        <w:rPr/>
        <w:t>Поки Кай відповідав на повідомлення лікарні, я подзвонив за номером, який щойно отримав. Попросив не перекладати моє пояснення словом «перевищення» до того, як прочитають, що саме сталося. Представник відповів, що спочатку подивиться матеріали й вислухає мене. Не обіцяв зняти все за один дзвінок. Я погодився на розмову наступного ранку.</w:t>
      </w:r>
    </w:p>
    <w:p>
      <w:pPr/>
      <w:r>
        <w:rPr/>
        <w:t>У записі про зустріч довелося вказати місце, де мене знайдуть. Роками я пишався тим, що такого місця немає. Тепер назвав корабель і дозволений зв’язок через групу. Кай не мусив ховати мене у власному маршруті. Я перевірив, чи не потрапила до повідомлення тиха земля. Не потрапила.</w:t>
      </w:r>
    </w:p>
    <w:p>
      <w:pPr/>
      <w:r>
        <w:rPr/>
        <w:t>Під навісом досі стояла коробка з чужими кріпленнями. Я переставив її від проходу, бо там мали нести людину. Ніхто не помітив. Мені це виявилося приємно: одна корисна дія, яку не доведеться вивішувати проти поганої, наче вони здатні скасувати одна одну.</w:t>
      </w:r>
    </w:p>
    <w:p>
      <w:pPr/>
      <w:r>
        <w:rPr/>
        <w:t>Кай закрив канал. Сказав, що до Тихона поки не пускають, лікарі працюють. Не став пояснювати, як це слід переживати. Ми пішли до нижньої кімнати, коли покликав співробітник.</w:t>
      </w:r>
    </w:p>
    <w:p>
      <w:pPr/>
      <w:r>
        <w:rP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pageBreakBefore/>
      </w:pPr>
      <w:bookmarkStart w:id="44" w:name="R05_043"/>
      <w:r>
        <w:rPr/>
        <w:t>Розділ 39. Вага людини</w:t>
      </w:r>
      <w:bookmarkEnd w:id="44"/>
    </w:p>
    <w:p>
      <w:pPr>
        <w:ind w:firstLine="0"/>
      </w:pPr>
      <w:r>
        <w:rP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r>
        <w:rPr/>
        <w:t>Ноші були ті самі, на яких ми вчилися обносити внутрішній поворот «Милі». Не ті, якими забрали Тихона: медична машина поїхала зі своїми. Я дістав наші з чохла, поставив на підлогу й притиснув коліном середній шарнір, перевіряючи замок. Він відгукнувся знайомим сухим клацанням.</w:t>
      </w:r>
    </w:p>
    <w:p>
      <w:pPr/>
      <w:r>
        <w:rP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r>
        <w:rPr/>
        <w:t>Не подякував. Ніхто не збирався чекати.</w:t>
      </w:r>
    </w:p>
    <w:p>
      <w:pPr/>
      <w:r>
        <w:rPr/>
        <w:t>Ведар дивився на мої руки. У цей час у нього, мабуть, ще залишалося вдосталь відомостей про мене: попередні рейси, підроблені накладні, звичка брати на борт тих, за кого потім не доплачують. Про одну річ у його зведенні навряд чи було написано: я тричі міняв короткий ремінь біля середнього шарніра, бо він перетирався саме там, де мені подобалося швидко складати ноші. Зараз ремінь не перетирався. Я провів по краю пальцем і показав лікареві.</w:t>
      </w:r>
    </w:p>
    <w:p>
      <w:pPr/>
      <w:r>
        <w:rPr/>
        <w:t>— Нижню застібку не на бік, — попросив той. — У нього шкіра тут ушкоджена.</w:t>
      </w:r>
    </w:p>
    <w:p>
      <w:pPr/>
      <w:r>
        <w:rPr/>
        <w:t>Я переніс. Ведар не хотів лягати при всіх. Сказав, що пройде, якщо дадуть руку. Лікар повторив причину відмови й запропонував прикрити бік ширмою, доки вкладатимуть. Левіна дозволила в межах огляду супровідного. Ширму принесли з сусіднього приміщення. На ній висіла стара бірка: крайній ролик клинить.</w:t>
      </w:r>
    </w:p>
    <w:p>
      <w:pPr/>
      <w:r>
        <w:rPr/>
        <w:t>Джулія підняла цей край, щоб не скреготів по підлозі. Поставила як належало, відійшла. За тонкою перегородкою старий сердито говорив із лікарем. Не менше сердито, ніж міг би будь-який літній чоловік, якому відмовили в останній на сьогодні самостійності. Я не хотів віднімати в нього цю звичайну злість, щоб легше було нести винного.</w:t>
      </w:r>
    </w:p>
    <w:p>
      <w:pPr/>
      <w:r>
        <w:rPr/>
        <w:t>Рей стояв біля дверей, поруч зі співробітником. Коли покликали, підійшов тільки за його знаком. Лікар показав, як стати при верхньому краї й не передавати людині різких рухів. Брат спробував порожню хватку, змінив ногу. На якусь секунду ми знову були двома чоловіками, яким перед підняттям важкого треба зрозуміти, чи однаково домовилися.</w:t>
      </w:r>
    </w:p>
    <w:p>
      <w:pPr/>
      <w:r>
        <w:rPr/>
        <w:t>Я назвав свій край. Рей — свій. Підняли без зайвого слова, яке мало б нагадати нам про іншу, недавню трійку.</w:t>
      </w:r>
    </w:p>
    <w:p>
      <w:pPr/>
      <w:r>
        <w:rP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r>
        <w:rPr/>
        <w:t>Вісім живих: п’ятеро з нашої нинішньої групи, Ведар і двоє супровідних. Тихон та Орися були в лікарні.</w:t>
      </w:r>
    </w:p>
    <w:p>
      <w:pPr/>
      <w:r>
        <w:rPr/>
        <w:t>Перед сходами нас затримали на хвилину. У нижньому проході працівник вивозив порожню шафу, ту саму, яку раніше переставляли для доступу. Вона вперлася колесом у край нової плити. Люди в нашій групі вже почали говорити голосніше: пропустіть, у нас хворий, тут не можна стояти.</w:t>
      </w:r>
    </w:p>
    <w:p>
      <w:pPr/>
      <w:r>
        <w:rPr/>
        <w:t>Працівник показав на колесо.</w:t>
      </w:r>
    </w:p>
    <w:p>
      <w:pPr/>
      <w:r>
        <w:rPr/>
        <w:t>— Я б із радістю.</w:t>
      </w:r>
    </w:p>
    <w:p>
      <w:pPr/>
      <w:r>
        <w:rPr/>
        <w:t>Я хотів опустити ноші й допомогти. Лікар наказав спершу поставити рівно на майданчику. Звична для мене послідовність «побачив — кинувся» зараз могла нахилити Ведарове плече без потреби. Ми поставили, співробітник допоміг із шафою. Через хвилину прохід був вільний.</w:t>
      </w:r>
    </w:p>
    <w:p>
      <w:pPr/>
      <w:r>
        <w:rPr/>
        <w:t>Ведар усміхнувся ледь помітно.</w:t>
      </w:r>
    </w:p>
    <w:p>
      <w:pPr/>
      <w:r>
        <w:rPr/>
        <w:t>— Так і стоятимете біля кожної шафи.</w:t>
      </w:r>
    </w:p>
    <w:p>
      <w:pPr/>
      <w:r>
        <w:rPr/>
        <w:t>— Можливо, — відповів я.</w:t>
      </w:r>
    </w:p>
    <w:p>
      <w:pPr/>
      <w:r>
        <w:rPr/>
        <w:t>— А поки стоїте, десь не встигають.</w:t>
      </w:r>
    </w:p>
    <w:p>
      <w:pPr/>
      <w:r>
        <w:rPr/>
        <w:t>Я поправив ремінь біля його коліна. Відповідь про людей, які працюють у дев’яти місцях без мене, була готова. Веда вже казала йому це вгорі. Ще один повтор допоміг би тільки мені не почуватися незграбним носієм поруч із людиною, яка й лежачи знаходила час оцінити мою роботу.</w:t>
      </w:r>
    </w:p>
    <w:p>
      <w:pPr/>
      <w:r>
        <w:rPr/>
        <w:t>— Якщо плече тягнутиме — кажіть лікареві, — сказав натомість.</w:t>
      </w:r>
    </w:p>
    <w:p>
      <w:pPr/>
      <w:r>
        <w:rPr/>
        <w:t>Він відвернувся. Я не відчув потреби домогтися, щоб він повернув голову й почув мене правильно.</w:t>
      </w:r>
    </w:p>
    <w:p>
      <w:pPr/>
      <w:r>
        <w:rPr/>
        <w:t>Ми підняли знову. Лікар ішов збоку, показуючи, де треба зупинитися. Не розповідав нам, хто лежить на ношах і чому його взагалі варто нести. Він уже оглянув живу людину й робив те, для чого його покликали.</w:t>
      </w:r>
    </w:p>
    <w:p>
      <w:pPr/>
      <w:r>
        <w:rPr/>
        <w:t>Найважчим виявився другий поворот.</w:t>
      </w:r>
    </w:p>
    <w:p>
      <w:pPr/>
      <w:r>
        <w:rPr/>
        <w:t>Я йшов нижче, Рей — вище. На середині довелося нахилити ноші, і Ведар схопив мене за передпліччя здоровою рукою. Пальці були несподівано міцні.</w:t>
      </w:r>
    </w:p>
    <w:p>
      <w:pPr/>
      <w:r>
        <w:rPr/>
        <w:t>— Не кидай, — сказав він.</w:t>
      </w:r>
    </w:p>
    <w:p>
      <w:pPr/>
      <w:r>
        <w:rPr/>
        <w:t>Я зупинився.</w:t>
      </w:r>
    </w:p>
    <w:p>
      <w:pPr/>
      <w:r>
        <w:rP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r>
        <w:rPr/>
        <w:t>— Не кину, — сказав я. — Відпусти лікоть. Інакше я не повернуся.</w:t>
      </w:r>
    </w:p>
    <w:p>
      <w:pPr/>
      <w:r>
        <w:rPr/>
        <w:t>Він не відпускав. Джулія підійшла збоку, поклала його руку на власну долоню й показала, за що можна триматися. Ми пройшли поворот.</w:t>
      </w:r>
    </w:p>
    <w:p>
      <w:pPr/>
      <w:r>
        <w:rP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r>
        <w:rPr/>
        <w:t>Ведар важив стільки, скільки важив літній чоловік на справних ношах.</w:t>
      </w:r>
    </w:p>
    <w:p>
      <w:pPr/>
      <w:r>
        <w:rPr/>
        <w:t>Біля рампи він підняв голову.</w:t>
      </w:r>
    </w:p>
    <w:p>
      <w:pPr/>
      <w:r>
        <w:rPr/>
        <w:t>— Це твій корабель?</w:t>
      </w:r>
    </w:p>
    <w:p>
      <w:pPr/>
      <w:r>
        <w:rPr/>
        <w:t>— Так.</w:t>
      </w:r>
    </w:p>
    <w:p>
      <w:pPr/>
      <w:r>
        <w:rPr/>
        <w:t>— Я бачив його в зведеннях.</w:t>
      </w:r>
    </w:p>
    <w:p>
      <w:pPr/>
      <w:r>
        <w:rPr/>
        <w:t>— Тут можна дивитися без зведення. Тільки лежіть, поки кріпимо.</w:t>
      </w:r>
    </w:p>
    <w:p>
      <w:pPr/>
      <w:r>
        <w:rPr/>
        <w:t>Верін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r>
        <w:rPr/>
        <w:t>На посадці Ведар захотів перевірити, чи може відстібнути себе сам. Левіна пояснила, які застібки належать до перевезення, а які — до нагляду. Він вислухав, попросив пересунути ту, що впиралася в бік. Джулія зняла тиск під контролем лікаря. Не послабила так, щоб на першому нахилі він зсунувся з ложа.</w:t>
      </w:r>
    </w:p>
    <w:p>
      <w:pPr/>
      <w:r>
        <w:rPr/>
        <w:t>Я бачив, як важко йому віддати своє тіло чужому правильному рішенню. Він усе ще намагався з’ясувати, хто тут головний, кому сказати, щоб припинили обговорювати його через голову. Лікар звертався до нього безпосередньо. Левіна — теж. Рішення різнилися, але жодне не вдавало, ніби під ременем лежить порожнє місце.</w:t>
      </w:r>
    </w:p>
    <w:p>
      <w:pPr/>
      <w:r>
        <w:rPr/>
        <w:t>— Підйом плавний, — сказав я Дживсу. — Без скорочення нижнього повороту.</w:t>
      </w:r>
    </w:p>
    <w:p>
      <w:pPr/>
      <w:r>
        <w:rPr/>
        <w:t>— У мене медичний режим заданий до вашої вказівки.</w:t>
      </w:r>
    </w:p>
    <w:p>
      <w:pPr/>
      <w:r>
        <w:rPr/>
        <w:t>— Знаю.</w:t>
      </w:r>
    </w:p>
    <w:p>
      <w:pPr/>
      <w:r>
        <w:rPr/>
        <w:t>— Тепер знаю й я, що ви пам’ятаєте.</w:t>
      </w:r>
    </w:p>
    <w:p>
      <w:pPr/>
      <w:r>
        <w:rPr/>
        <w:t>Він дав мені звичну репліку, на яку можна було спертися, поки ми переставали щось ламати й розділяти. Я оглянув трюм. Вісім місць зайняті, вихід вільний, речі закріплені. Праворуч лишався порожній дитячий куток. Просто Тимкове місце, поки він жив на землі.</w:t>
      </w:r>
    </w:p>
    <w:p>
      <w:pPr/>
      <w:r>
        <w:rPr/>
        <w:t>Ведар простежив за моїм поглядом.</w:t>
      </w:r>
    </w:p>
    <w:p>
      <w:pPr/>
      <w:r>
        <w:rPr/>
        <w:t>— Тут ще хтось їздить?</w:t>
      </w:r>
    </w:p>
    <w:p>
      <w:pPr/>
      <w:r>
        <w:rPr/>
        <w:t>— Зараз на борту восьмеро, — відповів я. — Список вам прочитали.</w:t>
      </w:r>
    </w:p>
    <w:p>
      <w:pPr/>
      <w:r>
        <w:rPr/>
        <w:t>Йому не належало отримати дитину в додаток до цієї розмови. Я перевірив останню застібку й пішов до рубки.</w:t>
      </w:r>
    </w:p>
    <w:p>
      <w:pPr/>
      <w:r>
        <w:rP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r>
        <w:rPr/>
        <w:t>— Добрий чай, — сказав.</w:t>
      </w:r>
    </w:p>
    <w:p>
      <w:pPr/>
      <w:r>
        <w:rPr/>
        <w:t>Я відклав кухоль мити після посадки.</w:t>
      </w:r>
    </w:p>
    <w:p>
      <w:pPr>
        <w:pStyle w:val="Heading2"/>
        <w:pageBreakBefore/>
      </w:pPr>
      <w:bookmarkStart w:id="45" w:name="R05_044"/>
      <w:r>
        <w:rPr/>
        <w:t>Розділ 40. Припинення</w:t>
      </w:r>
      <w:bookmarkEnd w:id="45"/>
    </w:p>
    <w:p>
      <w:pPr>
        <w:ind w:firstLine="0"/>
      </w:pPr>
      <w:r>
        <w:rPr/>
        <w:t>Ми здали Ведара медичному відділенню надвечір. Приймання ще тривало, коли Дживс покликав мене до рубки.</w:t>
      </w:r>
    </w:p>
    <w:p>
      <w:pPr/>
      <w:r>
        <w:rPr/>
        <w:t>Дев’ята адреса відповіла.</w:t>
      </w:r>
    </w:p>
    <w:p>
      <w:pPr/>
      <w:r>
        <w:rPr/>
        <w:t>Саврин пакет прийшов трьома частинами: вручення, місцеве припинення, перевірка того, що вже змінили на землі. Окремо Манос отримав відповідь виїзної бригади, яка мала почати основне очищення. Перший її запис повторював лише загальний номер справи. Він запросив підтвердження саме від майстра цієї бригади.</w:t>
      </w:r>
    </w:p>
    <w:p>
      <w:pPr/>
      <w:r>
        <w:rPr/>
        <w:t>Керівник виїзної бригади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r>
        <w:rPr/>
        <w:t>— Людей не виводили, — сказав він. — Нам казали, що вони виїхали минулої зміни. Зараз місцеві показали, що ні. Основного очищення не починали. Техніку зняли з вихідної черги. Є ще питання?</w:t>
      </w:r>
    </w:p>
    <w:p>
      <w:pPr/>
      <w:r>
        <w:rP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До відповіді долучили Саврині знімки майданчика й перевіреної подачі до кухні. Час місцевої зупинки та час скасування виїзду зберегли окремо.</w:t>
      </w:r>
    </w:p>
    <w:p>
      <w:pPr/>
      <w:r>
        <w:rPr/>
        <w:t>На всіх дев’яти адресах основне очищення зупинили до початку. У Світлоярі небезпечна підготовка вже спричинила руйнування й поранення. Тепер відповідь надійшла від кожного, хто міг справді припинити роботу.</w:t>
      </w:r>
    </w:p>
    <w:p>
      <w:pPr/>
      <w:r>
        <w:rPr/>
        <w:t>У Савриній записці стояло: «Читайте всі». Ми прочитали всі три частини, а не тільки ту, що закривала останню клітинку. Не кожна помилка на Лаворі належала Ведарові. Не кожне виправлення зробила наша людина.</w:t>
      </w:r>
    </w:p>
    <w:p>
      <w:pPr/>
      <w:r>
        <w:rPr/>
        <w:t>Дживс показав два часи. На Лаворі фактичне припинення настало раніше, ніж звістка дійшла до нас. Коли я дивився на порожній дев’ятий рядок і боявся найгіршого, там уже розділяли воду для кухні й збирали речі. Це не робило нашу тривогу дурною. Лише нагадувало, що світ не починається з моменту, коли він потрапляє на мій екран.</w:t>
      </w:r>
    </w:p>
    <w:p>
      <w:pPr/>
      <w:r>
        <w:rPr/>
        <w:t>— Досягнуто, — сказав я.</w:t>
      </w:r>
    </w:p>
    <w:p>
      <w:pPr/>
      <w:r>
        <w:rPr/>
        <w:t>— Що саме? — спитала Веда.</w:t>
      </w:r>
    </w:p>
    <w:p>
      <w:pPr/>
      <w:r>
        <w:rPr/>
        <w:t>Я хотів відповісти сердито: адже сама читала. Потім вимовив повністю. На дев’яти визначених адресах припинено спірне виконання; окремо залишено перевірку заподіяного й роботу з безпеки. Носій більше не має підтвердженого виходу для повторення цих рішень. Не врятовано всіх назавжди. Зроблено те, на що ми взяли відповідальність цього разу.</w:t>
      </w:r>
    </w:p>
    <w:p>
      <w:pPr/>
      <w:r>
        <w:rPr/>
        <w:t>Веда зберегла формулювання. Потім відклала приймач і потерла перенісся. Вона теж чекала дев’ятої відповіді тілом, не одним своїм точним словником.</w:t>
      </w:r>
    </w:p>
    <w:p>
      <w:pPr/>
      <w:r>
        <w:rP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r>
        <w:rPr/>
        <w:t>Манос не розірвав зв’язку.</w:t>
      </w:r>
    </w:p>
    <w:p>
      <w:pPr/>
      <w:r>
        <w:rPr/>
        <w:t>— Каю.</w:t>
      </w:r>
    </w:p>
    <w:p>
      <w:pPr/>
      <w:r>
        <w:rPr/>
        <w:t>— Чую.</w:t>
      </w:r>
    </w:p>
    <w:p>
      <w:pPr/>
      <w:r>
        <w:rPr/>
        <w:t>— Тепер можна відпочити. Цю частину я триматиму до зміни. Далі передам за списком, не своїй утомі.</w:t>
      </w:r>
    </w:p>
    <w:p>
      <w:pPr/>
      <w:r>
        <w:rPr/>
        <w:t>— Тобі самому хто нагадає?</w:t>
      </w:r>
    </w:p>
    <w:p>
      <w:pPr/>
      <w:r>
        <w:rPr/>
        <w:t>Він глянув убік.</w:t>
      </w:r>
    </w:p>
    <w:p>
      <w:pPr/>
      <w:r>
        <w:rPr/>
        <w:t>— Є кому.</w:t>
      </w:r>
    </w:p>
    <w:p>
      <w:pPr/>
      <w:r>
        <w:rPr/>
        <w:t>Більше я не питав.</w:t>
      </w:r>
    </w:p>
    <w:p>
      <w:pPr/>
      <w:r>
        <w:rP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r>
        <w:rP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r>
        <w:rPr/>
        <w:t>Саврі я відправив коротку відповідь без нового доручення: матеріали прийнято, підтвердження збережено, оплата зворотної дороги чинна. Написав також «дякую». Прибрав речення про те, скільки людей вона врятувала. Ми не мали чесного числа, а людині, яка добиралася назад через два стики, було корисніше знати, що її місце не зникне через мою потребу негайно зайнятися іншим.</w:t>
      </w:r>
    </w:p>
    <w:p>
      <w:pPr/>
      <w:r>
        <w:rPr/>
        <w:t>Архів відповів на свій платіж двома словами: «Підтверджую залишок». Я не попросив доплатити ще й за всі наступні наслідки. Для них буде окремий рахунок, окремі рішення, і йому належить мати право сказати, на що саме погоджується. Доброчинність теж легко стає приводом не читати дрібного.</w:t>
      </w:r>
    </w:p>
    <w:p>
      <w:pPr/>
      <w:r>
        <w:rPr/>
        <w:t>На корабель прийшов перелік наступних повідомлень. Вестина рука. Тихонів стан. Ведарові речі. Місце нашої стоянки після завершення медичного рейсу. Розгляд Реєвих дій. Моє пояснення щодо першого відкриття. До кожного стояло «потрібно», «чекаємо», «перевірити». Мені раптом здалося, що сьогодні нічого не закінчилося. Список був довший за ранковий.</w:t>
      </w:r>
    </w:p>
    <w:p>
      <w:pPr/>
      <w:r>
        <w:rPr/>
        <w:t>Я пішов у трюм. На ложі лежала складена порожня ковдра. Ведара вже передали. Не було ні пульта, ні чужого плеча під моєю рукою. На рампі співробітник знімав кріплення, які привіз для нагляду, й складав у власний ящик. Його робота на нашому борту закінчилася.</w:t>
      </w:r>
    </w:p>
    <w:p>
      <w:pPr/>
      <w:r>
        <w:rPr/>
        <w:t>— Усе ваше забрали? — запитав я.</w:t>
      </w:r>
    </w:p>
    <w:p>
      <w:pPr/>
      <w:r>
        <w:rPr/>
        <w:t>Він перевірив. Одне кріплення залишилося на нижньому кільці. Зняв, подякував, підписав повернення.</w:t>
      </w:r>
    </w:p>
    <w:p>
      <w:pPr/>
      <w:r>
        <w:rPr/>
        <w:t>Я почекав, поки він зійде, і вимкнув верхнє світло в трюмі. Список міг рости. Ця конкретна перевезена людина була вже в іншому місці, під іншою відповідальністю, а ми більше не тримали її собою.</w:t>
      </w:r>
    </w:p>
    <w:p>
      <w:pPr/>
      <w:r>
        <w:rPr/>
        <w:t>Мені стало легше. Я цього разу не шукав, чи маю право на полегшення. Зателефонував до лікарні тільки тоді, коли Орися сама повідомила, що можна прийняти наступну звістку.</w:t>
      </w:r>
    </w:p>
    <w:p>
      <w:pPr/>
      <w:r>
        <w:rP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r>
        <w:rPr/>
        <w:t>Ведар лежав за прозорою перегородкою. Побачив мене й щось сказав. Я не чув через скло. Левіна запропонувала відкрити короткий зв’язок.</w:t>
      </w:r>
    </w:p>
    <w:p>
      <w:pPr/>
      <w:r>
        <w:rPr/>
        <w:t>Я відмовився. Сьогодні мені більше не треба було вигравати в нього останньою фразою.</w:t>
      </w:r>
    </w:p>
    <w:p>
      <w:pPr/>
      <w:r>
        <w:rPr/>
        <w:t>Підписав доставку. Поруч лишилися всі документи, які не давали назвати її виправданням.</w:t>
      </w:r>
    </w:p>
    <w:p>
      <w:pPr>
        <w:pStyle w:val="Heading2"/>
        <w:pageBreakBefore/>
      </w:pPr>
      <w:bookmarkStart w:id="46" w:name="R05_045"/>
      <w:r>
        <w:rPr/>
        <w:t>Розділ 41. Приймання</w:t>
      </w:r>
      <w:bookmarkEnd w:id="46"/>
    </w:p>
    <w:p>
      <w:pPr>
        <w:ind w:firstLine="0"/>
      </w:pPr>
      <w:r>
        <w:rP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r>
        <w:rPr/>
        <w:t>Це не був судовий вирок за все. Левіна пояснила окремо: після тимчасового збереження вузол перевели під спільний контроль. Поточні справи розподілили між установами за їхніми повноваженнями. Чинні обмеження на небезпечних ділянках могли переглядати ті, хто відповідав за конкретне місце. Через перевірений нами вузол нове масове закриття більше не могло вийти від однієї людини, перевіреної нею самою.</w:t>
      </w:r>
    </w:p>
    <w:p>
      <w:pPr/>
      <w:r>
        <w:rPr/>
        <w:t>Ведар оскаржував рішення. Його скаргу прийняли. Доступу до керування це йому не повернуло.</w:t>
      </w:r>
    </w:p>
    <w:p>
      <w:pPr/>
      <w:r>
        <w:rP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r>
        <w:rPr/>
        <w:t>— Як Тихон?</w:t>
      </w:r>
    </w:p>
    <w:p>
      <w:pPr/>
      <w:r>
        <w:rPr/>
        <w:t>— Спить. Орися не дозволяє планувати дорогу.</w:t>
      </w:r>
    </w:p>
    <w:p>
      <w:pPr/>
      <w:r>
        <w:rP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r>
        <w:rPr/>
        <w:t>Ясна залишилася після підписання. Прийняла кухоль води, сперлася ліктем на край столу й подивилася на мої руки.</w:t>
      </w:r>
    </w:p>
    <w:p>
      <w:pPr/>
      <w:r>
        <w:rPr/>
        <w:t>— Ви порізалися.</w:t>
      </w:r>
    </w:p>
    <w:p>
      <w:pPr/>
      <w:r>
        <w:rPr/>
        <w:t>Я розгорнув долоню. Дрібна подряпина від нижнього кріплення, уже майже суха. Не пам’ятав, коли зробив.</w:t>
      </w:r>
    </w:p>
    <w:p>
      <w:pPr/>
      <w:r>
        <w:rPr/>
        <w:t>— На залізі.</w:t>
      </w:r>
    </w:p>
    <w:p>
      <w:pPr/>
      <w:r>
        <w:rPr/>
        <w:t>— Я зрозуміла. Помийте, поки згадали.</w:t>
      </w:r>
    </w:p>
    <w:p>
      <w:pPr/>
      <w:r>
        <w:rPr/>
        <w:t>Умивальна ніша була за два кроки. Я пішов туди з дитячою образою людини, якій після найважливішого дня доручили нарешті вимити руки. Вона тим часом показала Веді новий запит про її давній доступ до кенарійського архіву. Той самий, завдяки якому ми колись працювали на Пагорбі. Сьогоднішні події не зробили всі тодішні втручання правильними заднім числом.</w:t>
      </w:r>
    </w:p>
    <w:p>
      <w:pPr/>
      <w:r>
        <w:rPr/>
        <w:t>Веда перечитала, кивнула. Спитала, чи може подати пояснення після відпочинку. Могла. Їй дали час, не змусили негайно доводити свою чесність, поки не розрізняє рядків від утоми.</w:t>
      </w:r>
    </w:p>
    <w:p>
      <w:pPr/>
      <w:r>
        <w:rPr/>
        <w:t>— Це він? — запитав я, повернувшись. — Ведар попросив?</w:t>
      </w:r>
    </w:p>
    <w:p>
      <w:pPr/>
      <w:r>
        <w:rPr/>
        <w:t>— Частково його звернення. Частково те, що ми зберігаємо від попереднього огляду. Предмети розділено.</w:t>
      </w:r>
    </w:p>
    <w:p>
      <w:pPr/>
      <w:r>
        <w:rPr/>
        <w:t>Мені захотілося назвати це помстою. У деякій частині, можливо, не помилився б. Але навіть мстива людина могла вказати на справжню подію. Ясна не дала йому права стерти нашу нинішню роботу попередньою. Нам теж не дала протилежного права.</w:t>
      </w:r>
    </w:p>
    <w:p>
      <w:pPr/>
      <w:r>
        <w:rPr/>
        <w:t>— Я подам свою частину, — сказала Веда. — І повідомлю Деміна. Він має знати, що запит повернувся, не з чужого зведення про мене.</w:t>
      </w:r>
    </w:p>
    <w:p>
      <w:pPr/>
      <w:r>
        <w:rPr/>
        <w:t>Ясна запитала, чи потрібен офіційний канал. Веда погодилася. Вони домовилися про спосіб передавання, як двоє фахівців, яким важливе не те, чи подобаються вони одна одній, а щоб завтра хтось не знайшов ще одну неправдиву тишу.</w:t>
      </w:r>
    </w:p>
    <w:p>
      <w:pPr/>
      <w:r>
        <w:rPr/>
        <w:t>Після їхньої розмови я вперше подумав, що ми, мабуть, справді вийдемо з цієї справи. Не тому, що папери завершилися. Тому, що їх уже могли читати й без нас, а нас могли відпустити поспати.</w:t>
      </w:r>
    </w:p>
    <w:p>
      <w:pPr/>
      <w:r>
        <w:rP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r>
        <w:rPr/>
        <w:t>Верін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r>
        <w:rP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r>
        <w:rP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r>
        <w:rPr/>
        <w:t>Я поклав підтвердження до книги, поруч з іменем, яке вписав нагорі. Тепер переді мною лежали його власні дії, дії виконавців, заперечення й питання. Менше цілості. Більше того, з чим можна працювати далі.</w:t>
      </w:r>
    </w:p>
    <w:p>
      <w:pPr/>
      <w:r>
        <w:rPr/>
        <w:t>Від Архіва надійшла відповідь про оплату Савриного повернення. Вона їхала своїм рейсом, без жодного завдання везти до саду ще одну людину. Калин надіслав Севові фотографію нового листка. Я передав.</w:t>
      </w:r>
    </w:p>
    <w:p>
      <w:pPr/>
      <w:r>
        <w:rPr/>
        <w:t>На кухонний стіл прийшов рахунок за останній медичний переліт. Левінина установа підтвердила оплату перевезення затриманого — за відстань, оснащення й супровід, без премії за обличчя пасажира. Моє лікування подряпаної долоні туди не входило. Тихонова дорога теж ішла окремо, за нашим попереднім договором з Орисею.</w:t>
      </w:r>
    </w:p>
    <w:p>
      <w:pPr/>
      <w:r>
        <w:rPr/>
        <w:t>Я відкрив обидві суми й зміг повернути Джулії частину позиченого. Вона прийняла. Не зробила з відмови від грошей доказу того, що ми тепер близькі. Записала залишок і попросила не поспішати з рештою, доки не зрозуміємо Тихонових витрат.</w:t>
      </w:r>
    </w:p>
    <w:p>
      <w:pPr/>
      <w:r>
        <w:rPr/>
        <w:t>— Ти це не забула, — сказав я.</w:t>
      </w:r>
    </w:p>
    <w:p>
      <w:pPr/>
      <w:r>
        <w:rPr/>
        <w:t>— Позичала не для забуття.</w:t>
      </w:r>
    </w:p>
    <w:p>
      <w:pPr/>
      <w:r>
        <w:rPr/>
        <w:t>— Я думав, після сьогоднішнього…</w:t>
      </w:r>
    </w:p>
    <w:p>
      <w:pPr/>
      <w:r>
        <w:rPr/>
        <w:t>Вона глянула так, що я сам засміявся. Слабко, з болем у ребрах від усього, що там тримав цілий день. Виходить, навіть після сьогоднішнього люди могли пам’ятати, кому скільки винні, і не переставати через це хотіти сидіти поряд.</w:t>
      </w:r>
    </w:p>
    <w:p>
      <w:pPr/>
      <w:r>
        <w:rPr/>
        <w:t>Ми з’їли те, що Дживс устиг розігріти. Веда пішла спати першою. Попросила розбудити тільки на нову звістку про Тихона, не на кожне прийняте повідомлення. Я записав саме так. Потім допоміг Джулії прибрати зі столу, і ми поїхали до лікарні, не беручи із собою всіх дев’яти світів у вигляді відкритого екрана.</w:t>
      </w:r>
    </w:p>
    <w:p>
      <w:pPr/>
      <w:r>
        <w:rPr/>
        <w:t>Тихон спав. Ми не будили його й іще планували, як він повернеться.</w:t>
      </w:r>
    </w:p>
    <w:p>
      <w:pPr>
        <w:pStyle w:val="Heading2"/>
        <w:pageBreakBefore/>
      </w:pPr>
      <w:bookmarkStart w:id="47" w:name="R05_046"/>
      <w:r>
        <w:rPr/>
        <w:t>Розділ 42. Лікарське ім’я</w:t>
      </w:r>
      <w:bookmarkEnd w:id="47"/>
    </w:p>
    <w:p>
      <w:pPr>
        <w:ind w:firstLine="0"/>
      </w:pPr>
      <w:r>
        <w:rPr/>
        <w:t>Тихон помер другої ночі після огляду Дому.</w:t>
      </w:r>
    </w:p>
    <w:p>
      <w:pPr/>
      <w:r>
        <w:rP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r>
        <w:rP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r>
        <w:rPr/>
        <w:t>Сумочку я поставив на стілець біля ліжка.</w:t>
      </w:r>
    </w:p>
    <w:p>
      <w:pPr/>
      <w:r>
        <w:rPr/>
        <w:t>— Ліхтар?</w:t>
      </w:r>
    </w:p>
    <w:p>
      <w:pPr/>
      <w:r>
        <w:rPr/>
        <w:t>— У бічній кишені.</w:t>
      </w:r>
    </w:p>
    <w:p>
      <w:pPr/>
      <w:r>
        <w:rPr/>
        <w:t>— Бачиш, можна ж.</w:t>
      </w:r>
    </w:p>
    <w:p>
      <w:pPr/>
      <w:r>
        <w:rPr/>
        <w:t>На підвіконні стояла пластикова склянка без води. Тихон попросив переставити її ближче: за нею ховалася кнопка виклику, він щоразу тягнувся не туди. Я переставив. Запитав, чи зручніше. Він сказав, що зараз перевірить, і натиснув.</w:t>
      </w:r>
    </w:p>
    <w:p>
      <w:pPr/>
      <w:r>
        <w:rPr/>
        <w:t>Прийшла медсестра. Я почав вибачатися: мовляв, лише перевіряли. Тихон перебив.</w:t>
      </w:r>
    </w:p>
    <w:p>
      <w:pPr/>
      <w:r>
        <w:rPr/>
        <w:t>— Мені треба змінити положення. Сам не хочу крутитися, ви казали.</w:t>
      </w:r>
    </w:p>
    <w:p>
      <w:pPr/>
      <w:r>
        <w:rPr/>
        <w:t>Вона допомогла, поправила подушку, ще раз показала кнопку. Потім пішла, не образившись, що її покликали для того, для чого вона працює. Я відчув себе дурнем: навіть тут хотів виглядати добрим гостем, який не забирає в людей часу, замість почути справжню потребу того, кого прийшов навідати.</w:t>
      </w:r>
    </w:p>
    <w:p>
      <w:pPr/>
      <w:r>
        <w:rPr/>
        <w:t>— Води? — запитав я.</w:t>
      </w:r>
    </w:p>
    <w:p>
      <w:pPr/>
      <w:r>
        <w:rPr/>
        <w:t>— Скажуть, коли. Не призначай мені зі свого термоса.</w:t>
      </w:r>
    </w:p>
    <w:p>
      <w:pPr/>
      <w:r>
        <w:rPr/>
        <w:t>Він говорив зі звичною сердитістю, і від неї я майже заспокоївся. Помітив це, але не зміг зовсім відмовитися від маленького обману: свариться — значить, живий. Зараз був живий. На наступну годину його голос нічого не обіцяв.</w:t>
      </w:r>
    </w:p>
    <w:p>
      <w:pPr/>
      <w:r>
        <w:rPr/>
        <w:t>Тихон попросив показати повідомлення із Замостя. Не про нашу операцію, про людей, що лишилися після Стокових уроків. Я знайшов недавнє: хтось невчасно накрив пробу, її довелося відокремити й почати спостереження заново. На зображенні двоє сиділи біля лотка, не торкаючись. Третя людина підписувала час.</w:t>
      </w:r>
    </w:p>
    <w:p>
      <w:pPr/>
      <w:r>
        <w:rPr/>
        <w:t>— Нудно, — сказав Тихон.</w:t>
      </w:r>
    </w:p>
    <w:p>
      <w:pPr/>
      <w:r>
        <w:rPr/>
        <w:t>Я здивовано глянув на нього.</w:t>
      </w:r>
    </w:p>
    <w:p>
      <w:pPr/>
      <w:r>
        <w:rPr/>
        <w:t>— Добре нудно, — пояснив. — Не біжать по єдиного розумного. Чекають відповіді від речі. Можуть собі дозволити. Це ви довезли?</w:t>
      </w:r>
    </w:p>
    <w:p>
      <w:pPr/>
      <w:r>
        <w:rPr/>
        <w:t>— Сток і Сев. Ми привезли їх.</w:t>
      </w:r>
    </w:p>
    <w:p>
      <w:pPr/>
      <w:r>
        <w:rPr/>
        <w:t>— Отож. Так і кажи.</w:t>
      </w:r>
    </w:p>
    <w:p>
      <w:pPr/>
      <w:r>
        <w:rPr/>
        <w:t>Він заплющив очі, і я посидів тихо. Не хотів у цей день відбирати в нього роботу словами про відпочинок. Орися визначила межу; до неї він сам обирав, на що витратити свою коротку увагу.</w:t>
      </w:r>
    </w:p>
    <w:p>
      <w:pPr/>
      <w:r>
        <w:rPr/>
        <w:t>Він попросив показати підсумковий технічний акт. Я збільшив шрифт. Тихон дочитав першу сторінку, на другій утомився й віддав мені приймач.</w:t>
      </w:r>
    </w:p>
    <w:p>
      <w:pPr/>
      <w:r>
        <w:rPr/>
        <w:t>— Дочитай сам.</w:t>
      </w:r>
    </w:p>
    <w:p>
      <w:pPr/>
      <w:r>
        <w:rP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r>
        <w:rPr/>
        <w:t>— Йому потім схему надішліть. Повну. Він і так розібрався, але хай не збирає вдруге з наших уривків.</w:t>
      </w:r>
    </w:p>
    <w:p>
      <w:pPr/>
      <w:r>
        <w:rPr/>
        <w:t>— Надішлемо.</w:t>
      </w:r>
    </w:p>
    <w:p>
      <w:pPr/>
      <w:r>
        <w:rPr/>
        <w:t>— І ту, неправильну, теж. Інакше потім знову вирішать, що так ніхто не ставить.</w:t>
      </w:r>
    </w:p>
    <w:p>
      <w:pPr/>
      <w:r>
        <w:rPr/>
        <w:t>Я записав обидві.</w:t>
      </w:r>
    </w:p>
    <w:p>
      <w:pPr/>
      <w:r>
        <w:rPr/>
        <w:t>Коли закінчився запис, Тихон попросив знайти в сумці тонку картку. Я розгорнув відділення з інструментом. Не та. У сусідньому лежали дві квитанції й клапоть зі списком, написаним навскіс. Він вибрав клапоть.</w:t>
      </w:r>
    </w:p>
    <w:p>
      <w:pPr/>
      <w:r>
        <w:rPr/>
        <w:t>— Там дрібне. Продиктуєш Теренові.</w:t>
      </w:r>
    </w:p>
    <w:p>
      <w:pPr/>
      <w:r>
        <w:rPr/>
        <w:t>На папері було три рядки: запасний розмір упора, номер знятого зразка, ім’я майстрині, яка знала останнє переналаштування в зовнішньому сховищі. Не прихована істина про всесвіт, не останній ключ до Руки. Три незавершені робочі зв’язки, які могли знову загубитися, якщо їх ніхто не перепише.</w:t>
      </w:r>
    </w:p>
    <w:p>
      <w:pPr/>
      <w:r>
        <w:rPr/>
        <w:t>Я послав Теренові зображення. Той відповів текстом: перше має, друге перевірить, до третьої звернеться з Тихоновою згодою. Я прочитав уголос. Тихон насупився.</w:t>
      </w:r>
    </w:p>
    <w:p>
      <w:pPr/>
      <w:r>
        <w:rPr/>
        <w:t>— Не хай перевірить, а спочатку звірить, чи воно те саме. Номер дублювали.</w:t>
      </w:r>
    </w:p>
    <w:p>
      <w:pPr/>
      <w:r>
        <w:rPr/>
        <w:t>Я додав. Потім поклав клапоть у маленький конверт, не викинувши через те, що ми вже все красиво передали.</w:t>
      </w:r>
    </w:p>
    <w:p>
      <w:pPr/>
      <w:r>
        <w:rPr/>
        <w:t>— Не роби з мене інструкції, — сказав Тихон, помітивши, як я розрівнюю кут.</w:t>
      </w:r>
    </w:p>
    <w:p>
      <w:pPr/>
      <w:r>
        <w:rPr/>
        <w:t>— Я папір рівняю.</w:t>
      </w:r>
    </w:p>
    <w:p>
      <w:pPr/>
      <w:r>
        <w:rPr/>
        <w:t>— А я тебе знаю. Запишеш: старий завжди перевіряв двічі. Не завжди. Інколи лінувався. Інколи повірив тому, кому не треба. Залишай помилки не для повчання, а щоб були видні.</w:t>
      </w:r>
    </w:p>
    <w:p>
      <w:pPr/>
      <w:r>
        <w:rPr/>
        <w:t>— Залишив.</w:t>
      </w:r>
    </w:p>
    <w:p>
      <w:pPr/>
      <w:r>
        <w:rPr/>
        <w:t>Він подивився з недовірою майстра до готового «зроблено», потім кивнув.</w:t>
      </w:r>
    </w:p>
    <w:p>
      <w:pPr/>
      <w:r>
        <w:rPr/>
        <w:t>— Добре. Тільки не читай мені всі зараз.</w:t>
      </w:r>
    </w:p>
    <w:p>
      <w:pPr/>
      <w:r>
        <w:rPr/>
        <w:t>Я засміявся, він теж спробував, закашлявся й сердито махнув здоровою рукою. Медсестра зазирнула, запитала, чи потрібна допомога. Він відповів сам. Я не став пояснювати за нього, що тут сталося щось зворушливе.</w:t>
      </w:r>
    </w:p>
    <w:p>
      <w:pPr/>
      <w:r>
        <w:rPr/>
        <w:t>Він трохи поспав. Коли прокинувся, спитав про Саті. Чи можна буде полетіти до неї, коли дозволять дорогу.</w:t>
      </w:r>
    </w:p>
    <w:p>
      <w:pPr/>
      <w:r>
        <w:rPr/>
        <w:t>— Можна. Вона знає, що ти тут. Чекає лікарської відповіді.</w:t>
      </w:r>
    </w:p>
    <w:p>
      <w:pPr/>
      <w:r>
        <w:rPr/>
        <w:t>— Там під навісом гарно. Тільки сонце після обіду в очі. Треба з іншого боку сидіти.</w:t>
      </w:r>
    </w:p>
    <w:p>
      <w:pPr/>
      <w:r>
        <w:rP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r>
        <w:rP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r>
        <w:rPr/>
        <w:t>Ми лишилися в коридорі під чужими куртками на гачках. Одна весь час зісковзувала з короткого ріжка; жінка навпроти піднімала її, вішала, через кілька хвилин починала заново. Рей спитав, чи можна переставити. Вона показала на сусідній вільний гачок. Він перевісив. У такій дрібній роботі було навіть трохи образливого полегшення: ось принаймні одну річ удалося змінити до кінця.</w:t>
      </w:r>
    </w:p>
    <w:p>
      <w:pPr/>
      <w:r>
        <w:rPr/>
        <w:t>Орися вийшла до нас не з добрим висновком. Сказала, що стан лишається важким. Те, що Тихон розмовляв і будував плани, не означало, що небезпека минула. Я кивнув надто швидко.</w:t>
      </w:r>
    </w:p>
    <w:p>
      <w:pPr/>
      <w:r>
        <w:rPr/>
        <w:t>— Каю, — сказала вона. — Ви почули останнє?</w:t>
      </w:r>
    </w:p>
    <w:p>
      <w:pPr/>
      <w:r>
        <w:rPr/>
        <w:t>Я повторив. Почув. Не все прийняв.</w:t>
      </w:r>
    </w:p>
    <w:p>
      <w:pPr/>
      <w:r>
        <w:rPr/>
        <w:t>Вона пояснила, коли можна прийти наступного разу й кого викликатимуть, якщо стане гірше. Ми звірили номери. Я запропонував лишитися на всю ніч у коридорі. Вона не забороняла. Лише сказала, що біля ліжка все одно працюватиме чергова бригада, а мені краще поспати, щоб завтра бути здатним слухати.</w:t>
      </w:r>
    </w:p>
    <w:p>
      <w:pPr/>
      <w:r>
        <w:rPr/>
        <w:t>Ми поїхали ненадовго на корабель. Я взяв із собою сумку, як Тихон попросив. Щоб її не загубили при можливому перенесенні. Він так само просив би й у день, після якого прожив би ще десять років. Сумка не була прощанням, доки смерть не примусила мене читати кожну дрібницю назад.</w:t>
      </w:r>
    </w:p>
    <w:p>
      <w:pPr/>
      <w:r>
        <w:rPr/>
        <w:t>На кухні я перевірив, чи є чай на ранок. Поклав підготовлену сорочку в окремий пакет. Послав Саті, що поговорили, але стан важкий, дорогу не дозволили. Писав повільно: мені хотілося залишити тільки «поговорили». Саті мала знати обидві частини.</w:t>
      </w:r>
    </w:p>
    <w:p>
      <w:pPr/>
      <w:r>
        <w:rP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r>
        <w:rPr/>
        <w:t>Лікар вийшов перед світанком. Назвав Тихонове ім’я. Пояснив, що зробили й чого не вдалося.</w:t>
      </w:r>
    </w:p>
    <w:p>
      <w:pPr/>
      <w:r>
        <w:rPr/>
        <w:t>Я слухав, тримаючи в руці Тихонову сумочку.</w:t>
      </w:r>
    </w:p>
    <w:p>
      <w:pPr/>
      <w:r>
        <w:rPr/>
        <w:t>До Саті він не доїде живим. Ми поїдемо з ним. Це були різні речення, й обидва тепер доведеться сказати Тимкові.</w:t>
      </w:r>
    </w:p>
    <w:p>
      <w:pPr/>
      <w:r>
        <w:rPr/>
        <w:t>Після лікаревих слів я ще якийсь час слухав, ніби в кінці буде додаткове речення. Про те, що тепер потрібно зробити й тоді все продовжиться. Він пояснював порядок, відповідав на питання, а я ловив не слова, а інтонацію людини, яка досі може запропонувати наступну дію.</w:t>
      </w:r>
    </w:p>
    <w:p>
      <w:pPr/>
      <w:r>
        <w:rPr/>
        <w:t>Дія була. Не та.</w:t>
      </w:r>
    </w:p>
    <w:p>
      <w:pPr/>
      <w:r>
        <w:rPr/>
        <w:t>Тихона дозволили побачити. Джулія пішла зі мною. Рей залишився біля дверей, потім теж зайшов. Ми стояли нерівним півколом, як люди, які не домовилися, де кому бути, бо раніше старий завжди сам указував, хто затулив світло.</w:t>
      </w:r>
    </w:p>
    <w:p>
      <w:pPr/>
      <w:r>
        <w:rPr/>
        <w:t>Я не сказав йому, що довіз. Таке слово тепер було б брехнею навіть у моєму власному ремеслі. Привіз сюди. Зберіг роботу. Не втримав життя — і не все в цьому залежало від мене. Останню частину я розумів головою, але тіло ще шукало місце, де могло б устигнути.</w:t>
      </w:r>
    </w:p>
    <w:p>
      <w:pPr/>
      <w:r>
        <w:rPr/>
        <w:t>Джулія взяла мене за руку. Не розтисла пальців силою. Дочекалася, поки я сам відпущу ручку сумки, і підставила свою долоню. Ми постояли ще трохи. Потім вийшли, коли попросили дати людям зробити належне.</w:t>
      </w:r>
    </w:p>
    <w:p>
      <w:pPr/>
      <w:r>
        <w:rPr/>
        <w:t>У коридорі Рей запитав, чи поїдемо з ним додому. Я кивнув. Нам ще треба було домовитися з Саті, отримати документи, підготувати перевезення. Звичні слова повернулися до роботи, від якої ніхто не хотів ставати вправнішим.</w:t>
      </w:r>
    </w:p>
    <w:p>
      <w:pPr/>
      <w:r>
        <w:rP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r>
        <w:rP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r>
        <w:rPr/>
        <w:t>Тихон — ні.</w:t>
      </w:r>
    </w:p>
    <w:p>
      <w:pPr>
        <w:pStyle w:val="Heading1"/>
        <w:pageBreakBefore/>
      </w:pPr>
      <w:bookmarkStart w:id="48" w:name="R05_047"/>
      <w:r>
        <w:rPr/>
        <w:t>ЧАСТИНА VI. ДЛЯ ТИХ, ХТО ПІСЛЯ</w:t>
      </w:r>
      <w:bookmarkEnd w:id="48"/>
    </w:p>
    <w:p>
      <w:pPr>
        <w:pStyle w:val="Heading2"/>
        <w:pageBreakBefore w:val="0"/>
        <w:spacing w:before="0"/>
      </w:pPr>
      <w:bookmarkStart w:id="49" w:name="R05_048"/>
      <w:r>
        <w:rPr/>
        <w:t>Розділ 43. Не останній майстер</w:t>
      </w:r>
      <w:bookmarkEnd w:id="49"/>
    </w:p>
    <w:p>
      <w:pPr>
        <w:ind w:firstLine="0"/>
      </w:pPr>
      <w:r>
        <w:rP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r>
        <w:rPr/>
        <w:t>Короткий маршрут Рея погодили після першого опитування. Він сам попросив повернутися на похорон і знав, коли має бути назад.</w:t>
      </w:r>
    </w:p>
    <w:p>
      <w:pPr/>
      <w:r>
        <w:rPr/>
        <w:t>Двері Дому приймання лишилися позаду. Ми не збиралися повертатися до них за наступною таємною літерою.</w:t>
      </w:r>
    </w:p>
    <w:p>
      <w:pPr/>
      <w:r>
        <w:rPr/>
        <w:t>Про нашу посадку Саті домовилася без мене. Знайшла людей для допомоги, звільнила тиху частину складу, попросила дітей не бігати біля рампи, доки не закінчимо. Вони бігали далі, за огорожею. Не весь світ мав завмерти в тому місці, де я збирався привезти смерть.</w:t>
      </w:r>
    </w:p>
    <w:p>
      <w:pPr/>
      <w:r>
        <w:rPr/>
        <w:t>Я передав документи, назвав ім’я й те, що потрібно для збереження до похорону. Саті прочитала сама. Орися відповіла на її питання. Я стояв між ними й почувався зайвим у дуже знайомій роботі: довіз, передав, дочекався приймання. Тільки підсумок не ставав від цього добрим.</w:t>
      </w:r>
    </w:p>
    <w:p>
      <w:pPr/>
      <w:r>
        <w:rPr/>
        <w:t>Бер піднявся на борт допомогти з кріпленням. Раніше обов’язково спитав би, де Тихон, чи не треба стільця. Зараз мовчав. Коли зняли останній упор, він поклав його на неправильну полицю й повернувся виправити. Йому, може, було важливо саме це — бодай упор поставити правильно, коли решта не піддається рукам.</w:t>
      </w:r>
    </w:p>
    <w:p>
      <w:pPr/>
      <w:r>
        <w:rPr/>
        <w:t>Після передавання я зайшов у рубку. Дживс зняв медичний маршрут із поточного екрана. Пропозиція нового рейсу чекала внизу: вантаж, коротке плече, звичайний час. Я закрив її на сьогодні. Люди по той бік знайдуть іншого або чекатимуть, як колись чекали нас. Не кожна чужа потреба вимагала, щоб я негайно перестав бути людиною, яка щойно повернулася з мертвим другом.</w:t>
      </w:r>
    </w:p>
    <w:p>
      <w:pPr/>
      <w:r>
        <w:rPr/>
        <w:t>— Я до Тимка, — сказав.</w:t>
      </w:r>
    </w:p>
    <w:p>
      <w:pPr/>
      <w:r>
        <w:rPr/>
        <w:t>— Він знає, що ви прийдете.</w:t>
      </w:r>
    </w:p>
    <w:p>
      <w:pPr/>
      <w:r>
        <w:rPr/>
        <w:t>— Давно чекає?</w:t>
      </w:r>
    </w:p>
    <w:p>
      <w:pPr/>
      <w:r>
        <w:rPr/>
        <w:t>— Чекає. Це не докір, Каю. Відомості.</w:t>
      </w:r>
    </w:p>
    <w:p>
      <w:pPr/>
      <w:r>
        <w:rPr/>
        <w:t>Я зійшов, не беручи сумки з роботою. Порожні руки здавалися незвичними навіть тут, за кілька кроків від власної дитини.</w:t>
      </w:r>
    </w:p>
    <w:p>
      <w:pPr/>
      <w:r>
        <w:rP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r>
        <w:rP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r>
        <w:rPr/>
        <w:t>Я присів поруч. Тимко відсунув машинку, щоб було куди поставити ноги.</w:t>
      </w:r>
    </w:p>
    <w:p>
      <w:pPr/>
      <w:r>
        <w:rPr/>
        <w:t>— Він теж не вийде? — спитав.</w:t>
      </w:r>
    </w:p>
    <w:p>
      <w:pPr/>
      <w:r>
        <w:rPr/>
        <w:t>— Не вийде. Тихон помер у лікарні.</w:t>
      </w:r>
    </w:p>
    <w:p>
      <w:pPr/>
      <w:r>
        <w:rPr/>
        <w:t>— Там же лагодять.</w:t>
      </w:r>
    </w:p>
    <w:p>
      <w:pPr/>
      <w:r>
        <w:rPr/>
        <w:t>— Лікують. Його теж лікували. Не вдалося врятувати.</w:t>
      </w:r>
    </w:p>
    <w:p>
      <w:pPr/>
      <w:r>
        <w:rPr/>
        <w:t>Тимко дивився на отвір у машинці. Потім попросив показати, де лежить Тихонова сумка. Не капсула. Саме сумка з інструментами.</w:t>
      </w:r>
    </w:p>
    <w:p>
      <w:pPr/>
      <w:r>
        <w:rPr/>
        <w:t>Я приніс. Він перевірив бічну кишеню, побачив ліхтар і застебнув назад.</w:t>
      </w:r>
    </w:p>
    <w:p>
      <w:pPr/>
      <w:r>
        <w:rPr/>
        <w:t>— А хто тепер буде знати, як двері?</w:t>
      </w:r>
    </w:p>
    <w:p>
      <w:pPr/>
      <w:r>
        <w:rPr/>
        <w:t>— Тихон залишив записи. Інші майстри вміють їх читати. Один уже допоміг нам закінчити роботу.</w:t>
      </w:r>
    </w:p>
    <w:p>
      <w:pPr/>
      <w:r>
        <w:rPr/>
        <w:t>— Він такий самий?</w:t>
      </w:r>
    </w:p>
    <w:p>
      <w:pPr/>
      <w:r>
        <w:rPr/>
        <w:t>— Ні. Інший.</w:t>
      </w:r>
    </w:p>
    <w:p>
      <w:pPr/>
      <w:r>
        <w:rPr/>
        <w:t>Дитина кивнула так, ніби саме це й боялася почути. Знання можна передати. Людину, з якою сидів біля столу, — ні.</w:t>
      </w:r>
    </w:p>
    <w:p>
      <w:pPr/>
      <w:r>
        <w:rPr/>
        <w:t>Ніта підсунула до нас миску з камінчиками. Вони добирали підпору для машинки, щоб без колеса не завалювалася на бік. Тимко відсунув миску. Ніта повернула. Він штовхнув різкіше, камінчики висипалися на сходи.</w:t>
      </w:r>
    </w:p>
    <w:p>
      <w:pPr/>
      <w:r>
        <w:rPr/>
        <w:t>— Ти ж сам казав, — сказала вона.</w:t>
      </w:r>
    </w:p>
    <w:p>
      <w:pPr/>
      <w:r>
        <w:rPr/>
        <w:t>— Не треба вже.</w:t>
      </w:r>
    </w:p>
    <w:p>
      <w:pPr/>
      <w:r>
        <w:rPr/>
        <w:t>Вона насупилася, почала збирати. Я взявся допомагати, і Тимко раптом гукнув:</w:t>
      </w:r>
    </w:p>
    <w:p>
      <w:pPr/>
      <w:r>
        <w:rPr/>
        <w:t>— Не лагодь!</w:t>
      </w:r>
    </w:p>
    <w:p>
      <w:pPr/>
      <w:r>
        <w:rPr/>
        <w:t>Не до машинки. До всього, на що я простягнув руки.</w:t>
      </w:r>
    </w:p>
    <w:p>
      <w:pPr/>
      <w:r>
        <w:rPr/>
        <w:t>Я сів назад. Ніта закінчила збирати, забрала миску й відійшла до Бера. Мала право образитися. Тимкові теж було боляче, але його біль не скасовував того, що він щойно зробив їй.</w:t>
      </w:r>
    </w:p>
    <w:p>
      <w:pPr/>
      <w:r>
        <w:rPr/>
        <w:t>Ми сиділи мовчки. Він колупав пальцем маленьку вибоїну на сходинці. Потім спитав, чи можна сьогодні не йти дивитися на Тихона. Я сказав, що можна. Що дорослі пояснять, як попрощатися, але примушувати стояти біля нього не будуть.</w:t>
      </w:r>
    </w:p>
    <w:p>
      <w:pPr/>
      <w:r>
        <w:rPr/>
        <w:t>— А він знатиме, що я не прийшов?</w:t>
      </w:r>
    </w:p>
    <w:p>
      <w:pPr/>
      <w:r>
        <w:rPr/>
        <w:t>— Тихон уже не відчує. Ми будемо пам’ятати його й без того, щоб робити все однаково.</w:t>
      </w:r>
    </w:p>
    <w:p>
      <w:pPr/>
      <w:r>
        <w:rPr/>
        <w:t>Тимко довго тер вибоїну, ніби намагався зробити її глибшою. Я боявся, що подряпає палець. Не зупиняв кожного руху. Коли він сам прибрав руку, на ній лишилася світла пилюка.</w:t>
      </w:r>
    </w:p>
    <w:p>
      <w:pPr/>
      <w:r>
        <w:rPr/>
        <w:t>— Ложку я теж не дам, — сказав він несподівано. — Нікому.</w:t>
      </w:r>
    </w:p>
    <w:p>
      <w:pPr/>
      <w:r>
        <w:rPr/>
        <w:t>— Вона твоя.</w:t>
      </w:r>
    </w:p>
    <w:p>
      <w:pPr/>
      <w:r>
        <w:rPr/>
        <w:t>— Бо вона годує.</w:t>
      </w:r>
    </w:p>
    <w:p>
      <w:pPr/>
      <w:r>
        <w:rPr/>
        <w:t>— Так.</w:t>
      </w:r>
    </w:p>
    <w:p>
      <w:pPr/>
      <w:r>
        <w:rPr/>
        <w:t>Він подивився на мене, перевіряючи, чи не заперечу. Потім притулився боком. Не обійняв, тільки сів ближче. Я залишив руку на сходинці позаду нього. Через кілька хвилин він сам підсунувся під неї, і я нарешті зміг тримати те живе, за чим прийшов.</w:t>
      </w:r>
    </w:p>
    <w:p>
      <w:pPr/>
      <w:r>
        <w:rPr/>
        <w:t>Коли Бер покликав обідати, Тимко відмовився. За хвилину пішов слідом: зголоднів. Перед Нітою зупинився, щось тихо сказав. Вона не відразу посунулася на лаві, але посунулася. Я не просив його пояснити мені їхню розмову. У дитини були справи, які не мали ставати уроком батькові.</w:t>
      </w:r>
    </w:p>
    <w:p>
      <w:pPr/>
      <w:r>
        <w:rP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r>
        <w:rPr/>
        <w:t>Я погодився. Це було одне з небагатьох припущень про нього, якого мені не хотілося виправляти.</w:t>
      </w:r>
    </w:p>
    <w:p>
      <w:pPr/>
      <w:r>
        <w:rPr/>
        <w:t>Верін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r>
        <w:rPr/>
        <w:t>Рей прийшов із чистими руками. Допомагав із землею, потім вимив, перш ніж торкатися речей майстра. Простояв поруч зі мною до кінця.</w:t>
      </w:r>
    </w:p>
    <w:p>
      <w:pPr/>
      <w:r>
        <w:rP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r>
        <w:rPr/>
        <w:t>На прощання прийшли не всі, кого ми звикли бачити. Хтось працював на дальньому водозаборі, хтось доглядав хвору людину, хтось був у дорозі. Кора назвала тих, хто просив передати кілька слів, і не пояснювала чужої відсутності як байдужість. Я був вдячний їй. У горі легко вимагати, щоб світ довів любов явкою.</w:t>
      </w:r>
    </w:p>
    <w:p>
      <w:pPr/>
      <w:r>
        <w:rPr/>
        <w:t>Від майстерні прийшла коротка розповідь про Тихона нещодавніх років. Він повернув чужий інструмент на місяць пізніше, ніж обіцяв, і ще дорікав власникові, що той не попросив раніше. Наприкінці стояло: інструмент повернув полагодженим. Люди під навісом засміялися. Я теж, не відразу. Не знав, як одночасно слухати смішного живого Тихона й дивитися туди, де його більше не буде за столом.</w:t>
      </w:r>
    </w:p>
    <w:p>
      <w:pPr/>
      <w:r>
        <w:rPr/>
        <w:t>Бер розповів, як вони сперечалися про петлю на дверях складу. Тихон наполягав на своєму розмірі. Бер поставив інакше. Через тиждень старий підійшов, смикнув двері й визнав: тримає. Слова «був неправий» не вимовив, зате приніс інший запасний штир, уже під Берів розмір. Я добре уявив цей подарунок і вперше за ранок зміг згадати його не останнім слабким голосом із лікарні.</w:t>
      </w:r>
    </w:p>
    <w:p>
      <w:pPr/>
      <w:r>
        <w:rPr/>
        <w:t>Орися стояла осторонь, коли ми розходилися від каменя. Я підійшов подякувати. Вона прийняла без звичного «нічого такого». Зробила багато. Не врятувала — і це не перетворювало всю її роботу на порожнечу, яку нам треба сором’язливо обійти.</w:t>
      </w:r>
    </w:p>
    <w:p>
      <w:pPr/>
      <w:r>
        <w:rPr/>
        <w:t>— Я ще не знаю, як про це думати, — сказав я.</w:t>
      </w:r>
    </w:p>
    <w:p>
      <w:pPr/>
      <w:r>
        <w:rPr/>
        <w:t>— Сьогодні не обов’язково до кінця.</w:t>
      </w:r>
    </w:p>
    <w:p>
      <w:pPr/>
      <w:r>
        <w:rPr/>
        <w:t>Більше вона не пояснювала. Я теж не просив назвати, яка хвилина вирішила все, щоб отримати одну маленьку винну подію замість цілого тяжкого стану. З лікарями можна буде ще говорити. Сьогодні треба було повернутися під навіс, де люди поставили для нас їжу.</w:t>
      </w:r>
    </w:p>
    <w:p>
      <w:pPr/>
      <w:r>
        <w:rP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r>
        <w:rPr/>
        <w:t>Наступного ранку я дослав майстерні решту Тихонових робочих позначок. Повні схеми — правильна й неправильна — вже були в Терена. Він підтвердив приймання доповнень. Попросив дозволу використовувати зображення вузла в навчанні, без особистих частин чужих допусків.</w:t>
      </w:r>
    </w:p>
    <w:p>
      <w:pPr/>
      <w:r>
        <w:rPr/>
        <w:t>Ми звірили це з Тихоновим попереднім розпорядженням щодо його робочих записів. Дозволили.</w:t>
      </w:r>
    </w:p>
    <w:p>
      <w:pPr/>
      <w:r>
        <w:rP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r>
        <w:rP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pageBreakBefore/>
      </w:pPr>
      <w:bookmarkStart w:id="50" w:name="R05_049"/>
      <w:r>
        <w:rPr/>
        <w:t>Розділ 44. Джуліїн примірник</w:t>
      </w:r>
      <w:bookmarkEnd w:id="50"/>
    </w:p>
    <w:p>
      <w:pPr>
        <w:ind w:firstLine="0"/>
      </w:pPr>
      <w:r>
        <w:rPr/>
        <w:t>За кілька днів після похорону Джулія сказала, що хоче пожити на землі.</w:t>
      </w:r>
    </w:p>
    <w:p>
      <w:pPr/>
      <w:r>
        <w:rPr/>
        <w:t>Ми сиділи на рампі. Знизу долинав шум води: Бер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r>
        <w:rPr/>
        <w:t>— Надовго? — спитав я.</w:t>
      </w:r>
    </w:p>
    <w:p>
      <w:pPr/>
      <w:r>
        <w:rPr/>
        <w:t>— Ще не знаю.</w:t>
      </w:r>
    </w:p>
    <w:p>
      <w:pPr/>
      <w:r>
        <w:rP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r>
        <w:rPr/>
        <w:t>— Я теж хочу, — сказав натомість.</w:t>
      </w:r>
    </w:p>
    <w:p>
      <w:pPr/>
      <w:r>
        <w:rPr/>
        <w:t>Джулія подивилася на мене.</w:t>
      </w:r>
    </w:p>
    <w:p>
      <w:pPr/>
      <w:r>
        <w:rPr/>
        <w:t>— На землі чи зі мною?</w:t>
      </w:r>
    </w:p>
    <w:p>
      <w:pPr/>
      <w:r>
        <w:rPr/>
        <w:t>— Обидва варіанти. Не знаю, чи мене візьмуть. Я дорого коштую в ремонті.</w:t>
      </w:r>
    </w:p>
    <w:p>
      <w:pPr/>
      <w:r>
        <w:rPr/>
        <w:t>— Помітила. Позика за лікарку досі в моєму записі.</w:t>
      </w:r>
    </w:p>
    <w:p>
      <w:pPr/>
      <w:r>
        <w:rPr/>
        <w:t>— Не стирай.</w:t>
      </w:r>
    </w:p>
    <w:p>
      <w:pPr/>
      <w:r>
        <w:rPr/>
        <w:t>— І не думала.</w:t>
      </w:r>
    </w:p>
    <w:p>
      <w:pPr/>
      <w:r>
        <w:rPr/>
        <w:t>Я спитав, що для неї означає «пожити». Не вимагав строку, але без нього знову відчував порожнечу, яку хотілося чимось закріпити.</w:t>
      </w:r>
    </w:p>
    <w:p>
      <w:pPr/>
      <w:r>
        <w:rPr/>
        <w:t>Вона відповіла не відразу. Дивилася на дітей біля води, поки Бер не відвів їх на суху стежку. Тимко сперечався. Ніта вже несла човника під пахвою й обурювалася на дорослих окремо, мовчки.</w:t>
      </w:r>
    </w:p>
    <w:p>
      <w:pPr/>
      <w:r>
        <w:rPr/>
        <w:t>— Хочу знати, де прокинуся завтра, — сказала Джулія. — Не тому, що Дживс добре проклав курс. Хочу лишити мокре взуття біля порога й не перевіряти, чи воно не завадить аварійному виходу. І хочу мати справу, на яку йду сама, не твою половину справи.</w:t>
      </w:r>
    </w:p>
    <w:p>
      <w:pPr/>
      <w:r>
        <w:rPr/>
        <w:t>Я кивнув. Намагався не чути в кожному слові «без тебе».</w:t>
      </w:r>
    </w:p>
    <w:p>
      <w:pPr/>
      <w:r>
        <w:rPr/>
        <w:t>— У мене є робота на землі, — додала. — Не назавжди. Домовилася допомогти зі старими прив’язками у двох приймальнях. Розбирати, що справді можна використати, а що люди копіюють із чуток. Поїздки будуть. Моє ім’я в договорах буде моє.</w:t>
      </w:r>
    </w:p>
    <w:p>
      <w:pPr/>
      <w:r>
        <w:rPr/>
        <w:t>— Я тебе довезу.</w:t>
      </w:r>
    </w:p>
    <w:p>
      <w:pPr/>
      <w:r>
        <w:rPr/>
        <w:t>Вона глянула.</w:t>
      </w:r>
    </w:p>
    <w:p>
      <w:pPr/>
      <w:r>
        <w:rPr/>
        <w:t>— Коли підійде твій маршрут. Не так, що я знову чекатиму, доки ти когось урятуєш дорогою.</w:t>
      </w:r>
    </w:p>
    <w:p>
      <w:pPr/>
      <w:r>
        <w:rPr/>
        <w:t>Я відкрив рота й закрив. Усе, що готувався заперечити, вже бувало між нами. Вона не складала мені нового вироку. Називала ціну спільного життя так само прямо, як перед небезпечним виходом називала ширину проходу.</w:t>
      </w:r>
    </w:p>
    <w:p>
      <w:pPr/>
      <w:r>
        <w:rPr/>
        <w:t>— Домовимося до поїздки, — сказав я. — А якщо не можу, шукатимеш іншого перевізника.</w:t>
      </w:r>
    </w:p>
    <w:p>
      <w:pPr/>
      <w:r>
        <w:rPr/>
        <w:t>— Так.</w:t>
      </w:r>
    </w:p>
    <w:p>
      <w:pPr/>
      <w:r>
        <w:rPr/>
        <w:t>Я раптом відчув себе дуже звичайним чоловіком. Не єдиними руками, якими вона дістається світу. Не власником дверей, що колись їй відчинив. Тим, із ким можна погодити поїздку, а можна й не погодити — і все одно повернутися ввечері до однієї кімнати.</w:t>
      </w:r>
    </w:p>
    <w:p>
      <w:pPr/>
      <w:r>
        <w:rPr/>
        <w:t>— Страшніше, ніж я думав, — зізнався.</w:t>
      </w:r>
    </w:p>
    <w:p>
      <w:pPr/>
      <w:r>
        <w:rPr/>
        <w:t>Джулія усміхнулася краєчком рота.</w:t>
      </w:r>
    </w:p>
    <w:p>
      <w:pPr/>
      <w:r>
        <w:rPr/>
        <w:t>— Добре, що подумав до переїзду.</w:t>
      </w:r>
    </w:p>
    <w:p>
      <w:pPr/>
      <w:r>
        <w:rPr/>
        <w:t>Вона простягла мені свою папку. На верхньому аркуші стояли домовленості з Веріном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r>
        <w:rPr/>
        <w:t>— Прочитаєш? — спитала.</w:t>
      </w:r>
    </w:p>
    <w:p>
      <w:pPr/>
      <w:r>
        <w:rPr/>
        <w:t>— Так.</w:t>
      </w:r>
    </w:p>
    <w:p>
      <w:pPr/>
      <w:r>
        <w:rPr/>
        <w:t>— Не щоб сказати, що мені тепер належить відчувати.</w:t>
      </w:r>
    </w:p>
    <w:p>
      <w:pPr/>
      <w:r>
        <w:rPr/>
        <w:t>Я взяв папку й почав читати. Спитав про одне скорочення: я його не зрозумів. Вона пояснила й дописала повне слово.</w:t>
      </w:r>
    </w:p>
    <w:p>
      <w:pPr/>
      <w:r>
        <w:rPr/>
        <w:t>У папці були не тільки старі сімдесят. Вона залишила місце для нинішніх питань — що ще може підтвердити Верін, про що треба запитати іншу людину, які відомості не варто пересилати через відкритий канал. Я дочитав і на мить спробував скласти все в одну відповідь, яку зможу їй віддати: ти не була винна, ти маєш право жити. Правдиву відповідь. Не на всі її запитання.</w:t>
      </w:r>
    </w:p>
    <w:p>
      <w:pPr/>
      <w:r>
        <w:rPr/>
        <w:t>На останньому аркуші стояло речення, яке вона кілька разів переписувала. Я бачив сліди старих слів під новими. Вона не просила розбирати їх. Я прочитав те, що лишила: «Про себе свідчу я».</w:t>
      </w:r>
    </w:p>
    <w:p>
      <w:pPr/>
      <w:r>
        <w:rPr/>
        <w:t>— Це для них? — запитав.</w:t>
      </w:r>
    </w:p>
    <w:p>
      <w:pPr/>
      <w:r>
        <w:rPr/>
        <w:t>— І для мене. Щоб не віддати весь голос тому, хто каже, що пам’ятає краще.</w:t>
      </w:r>
    </w:p>
    <w:p>
      <w:pPr/>
      <w:r>
        <w:rPr/>
        <w:t>— А я?</w:t>
      </w:r>
    </w:p>
    <w:p>
      <w:pPr/>
      <w:r>
        <w:rPr/>
        <w:t>— Ти зараз читаєш.</w:t>
      </w:r>
    </w:p>
    <w:p>
      <w:pPr/>
      <w:r>
        <w:rPr/>
        <w:t>Я повернув папку. У цьому була межа, яку легко зіпсувати захопленням: дозволила читати — значить, дозволила перевіряти все її життя. Не дозволила. У мене з’явився один примірник довіри, не загальний допуск.</w:t>
      </w:r>
    </w:p>
    <w:p>
      <w:pPr/>
      <w:r>
        <w:rPr/>
        <w:t>Джулія сховала папку до сумки й витягла з бічної кишені інший клапоть. Місцеві витрати на кімнату, спільна вода, ремонт. Біля частини стояли знаки питання. Саті не вирішувала за громаду, скільки ми платитимемо й що візьмемо на себе. Пропонувала місце; про решту ще треба було поговорити.</w:t>
      </w:r>
    </w:p>
    <w:p>
      <w:pPr/>
      <w:r>
        <w:rPr/>
        <w:t>Мені стало смішно. Ми завершили розмову про те, ким людину порахували двадцять років тому, і перейшли до того, скільки коштує зараз її відро води. І те, і те вмістилося на рампі, не принизивши одне одного.</w:t>
      </w:r>
    </w:p>
    <w:p>
      <w:pPr/>
      <w:r>
        <w:rPr/>
        <w:t>— Воду я принесу, — сказав.</w:t>
      </w:r>
    </w:p>
    <w:p>
      <w:pPr/>
      <w:r>
        <w:rPr/>
        <w:t>— Тоді впишемо тебе на цей ранок. Не на все життя, а то завтра виявиться контракт.</w:t>
      </w:r>
    </w:p>
    <w:p>
      <w:pPr/>
      <w:r>
        <w:rPr/>
        <w:t>Я вписав себе. Сьогоднішній ранок умів обіцяти.</w:t>
      </w:r>
    </w:p>
    <w:p>
      <w:pPr/>
      <w:r>
        <w:rPr/>
        <w:t>Потім ми пішли дивитися кімнату, яку пропонувала Саті. Нерівна підлога,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r>
        <w:rPr/>
        <w:t>Джулія відкрила вікно обома руками.</w:t>
      </w:r>
    </w:p>
    <w:p>
      <w:pPr/>
      <w:r>
        <w:rPr/>
        <w:t>— Це полагодиш до наступної великої війни?</w:t>
      </w:r>
    </w:p>
    <w:p>
      <w:pPr/>
      <w:r>
        <w:rPr/>
        <w:t>— Спробую сьогодні.</w:t>
      </w:r>
    </w:p>
    <w:p>
      <w:pPr/>
      <w:r>
        <w:rPr/>
        <w:t>— Краще так.</w:t>
      </w:r>
    </w:p>
    <w:p>
      <w:pPr/>
      <w:r>
        <w:rP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r>
        <w:rPr/>
        <w:t>Від цього я розгубився дужче.</w:t>
      </w:r>
    </w:p>
    <w:p>
      <w:pPr/>
      <w:r>
        <w:rPr/>
        <w:t>Джулія засміялася, притулившись чолом до мого.</w:t>
      </w:r>
    </w:p>
    <w:p>
      <w:pPr/>
      <w:r>
        <w:rPr/>
        <w:t>— Звикнеш.</w:t>
      </w:r>
    </w:p>
    <w:p>
      <w:pPr/>
      <w:r>
        <w:rPr/>
        <w:t>Кімната не стала нашою від поцілунку. У кутку стояли два ящики колишніх мешканців, під ліжком — чужі планки. Ми спитали, куди їх переносити. Саті покликала жінку зі складу, та впізнала один ящик і не впізнала другий. Довелося лишити його на місці, поки знайдеться власник.</w:t>
      </w:r>
    </w:p>
    <w:p>
      <w:pPr/>
      <w:r>
        <w:rPr/>
        <w:t>Першою нашою домовленістю про спільний дім стало не пересунути чуже в невідомість заради власного затишку. Я вже прикидав, як прекрасно стане стіл саме там. Поки стіл не ставав. Джулія сіла на ліжко й засміялася з мого обличчя.</w:t>
      </w:r>
    </w:p>
    <w:p>
      <w:pPr/>
      <w:r>
        <w:rPr/>
        <w:t>— Звикай. Тут теж не всі речі твої.</w:t>
      </w:r>
    </w:p>
    <w:p>
      <w:pPr/>
      <w:r>
        <w:rPr/>
        <w:t>— Я в основному жив на кораблі.</w:t>
      </w:r>
    </w:p>
    <w:p>
      <w:pPr/>
      <w:r>
        <w:rPr/>
        <w:t>— Я помітила.</w:t>
      </w:r>
    </w:p>
    <w:p>
      <w:pPr/>
      <w:r>
        <w:rPr/>
        <w:t>Під вечір прийшов чоловік по планки. Виявилося, забув їх ще до від’їзду попередніх мешканців. Узяв дві, третю запропонував нам: вікно підперти, поки не полагодимо. Я подякував.</w:t>
      </w:r>
    </w:p>
    <w:p>
      <w:pPr/>
      <w:r>
        <w:rPr/>
        <w:t>Джулія не стала розпаковувати сумку відразу. Поставила біля стіни, подивилася, як падає вечірнє світло. Запитала, чи я ще збираюся сьогодні на корабель. Збирався перевірити вантаж до ранкового рейсу.</w:t>
      </w:r>
    </w:p>
    <w:p>
      <w:pPr/>
      <w:r>
        <w:rPr/>
        <w:t>— Повернешся вечеряти?</w:t>
      </w:r>
    </w:p>
    <w:p>
      <w:pPr/>
      <w:r>
        <w:rPr/>
        <w:t>— Повернуся.</w:t>
      </w:r>
    </w:p>
    <w:p>
      <w:pPr/>
      <w:r>
        <w:rPr/>
        <w:t>Я мало не додав «якщо нічого не станеться». Зупинився. Вантаж можна було перевірити до вечері. Саме такий простий вибір, на якому в мене завжди знаходилася зайва велика причина бути відсутнім.</w:t>
      </w:r>
    </w:p>
    <w:p>
      <w:pPr/>
      <w:r>
        <w:rPr/>
        <w:t>Я сходив, перевірив і повернувся. Вона ще не встигла розпакуватися. Чекала не людина при терміновому дорученні, а моя вечеря за столом, який поки стояв трохи навскіс. Я сів і дозволив дню закінчитися без наступного виправдання.</w:t>
      </w:r>
    </w:p>
    <w:p>
      <w:pPr/>
      <w:r>
        <w:rP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r>
        <w:rP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r>
        <w:rP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r>
        <w:rPr/>
        <w:t>Я поклав його до списку наступних покупок. Поряд із тонкою віссю для машинки.</w:t>
      </w:r>
    </w:p>
    <w:p>
      <w:pPr>
        <w:pStyle w:val="Heading2"/>
        <w:pageBreakBefore/>
      </w:pPr>
      <w:bookmarkStart w:id="51" w:name="R05_050"/>
      <w:r>
        <w:rPr/>
        <w:t>Розділ 45. Загнута сімка</w:t>
      </w:r>
      <w:bookmarkEnd w:id="51"/>
    </w:p>
    <w:p>
      <w:pPr>
        <w:ind w:firstLine="0"/>
      </w:pPr>
      <w:r>
        <w:rPr/>
        <w:t>Манос зустрівся з Ліскою через три тижні після огляду Дому приймання. Не в нас. На звичайному пересадковому вузлі, який обрала вона.</w:t>
      </w:r>
    </w:p>
    <w:p>
      <w:pPr/>
      <w:r>
        <w:rPr/>
        <w:t>Він попросив підвезти до цього вузла.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r>
        <w:rPr/>
        <w:t>До рейсу Манос привіз маленький пакет. Не службовий. Загорнутий у звичайний папір, який намокав від долоні. Я запитав, чи треба покласти під клімат, він похитав головою, поставив біля себе й перевіряв на кожному повороті.</w:t>
      </w:r>
    </w:p>
    <w:p>
      <w:pPr/>
      <w:r>
        <w:rPr/>
        <w:t>— Що там?</w:t>
      </w:r>
    </w:p>
    <w:p>
      <w:pPr/>
      <w:r>
        <w:rPr/>
        <w:t>— Солодке.</w:t>
      </w:r>
    </w:p>
    <w:p>
      <w:pPr/>
      <w:r>
        <w:rPr/>
        <w:t>— Вона любить?</w:t>
      </w:r>
    </w:p>
    <w:p>
      <w:pPr/>
      <w:r>
        <w:rPr/>
        <w:t>Він глянув на мене так, ніби я запитав номер її особистого рахунку.</w:t>
      </w:r>
    </w:p>
    <w:p>
      <w:pPr/>
      <w:r>
        <w:rPr/>
        <w:t>— Любила.</w:t>
      </w:r>
    </w:p>
    <w:p>
      <w:pPr/>
      <w:r>
        <w:rPr/>
        <w:t>Після паузи дістав приймач. Написав питання, подивився, стер. Пакет лишився біля коліна. Людина, яка не приймала накладної без свіжого підтвердження кожного стику, везла дорослій дочці її давній смак, перевірений двадцять років тому.</w:t>
      </w:r>
    </w:p>
    <w:p>
      <w:pPr/>
      <w:r>
        <w:rPr/>
        <w:t>Я не сказав йому цього. Він сам подумав і прибрав пакет у сумку: вирішив спочатку спитати, чи можна віддати.</w:t>
      </w:r>
    </w:p>
    <w:p>
      <w:pPr/>
      <w:r>
        <w:rPr/>
        <w:t>На другій ділянці шляху прийшла робоча передача. Хтось пропонував Маносові закрити термінове питання одним його підтвердженням. Я почув знайоме: «лише гляну». Він відкрив, почав читати й зупинився посеред першої сторінки.</w:t>
      </w:r>
    </w:p>
    <w:p>
      <w:pPr/>
      <w:r>
        <w:rPr/>
        <w:t>— Є хто замість тебе? — спитав я.</w:t>
      </w:r>
    </w:p>
    <w:p>
      <w:pPr/>
      <w:r>
        <w:rPr/>
        <w:t>— Є. Повільніше зробить.</w:t>
      </w:r>
    </w:p>
    <w:p>
      <w:pPr/>
      <w:r>
        <w:rPr/>
        <w:t>— Наскільки?</w:t>
      </w:r>
    </w:p>
    <w:p>
      <w:pPr/>
      <w:r>
        <w:rPr/>
        <w:t>Він перечитав час. Не сказав числа. Переадресував із поясненням, хто вже має потрібні дані, й зазначив, що до вечора недоступний. Після цього хвилину сидів, тримаючи пальці над приймачем, наче передав іншому не роботу, а частину права вважати себе потрібним.</w:t>
      </w:r>
    </w:p>
    <w:p>
      <w:pPr/>
      <w:r>
        <w:rPr/>
        <w:t>— Знаєш, — сказав, — вона колись теж чекала, поки я «лише гляну».</w:t>
      </w:r>
    </w:p>
    <w:p>
      <w:pPr/>
      <w:r>
        <w:rPr/>
        <w:t>Я не відповів. Мені теж було кого згадати на цих словах.</w:t>
      </w:r>
    </w:p>
    <w:p>
      <w:pPr/>
      <w:r>
        <w:rPr/>
        <w:t>У дорозі Манос переписав повідомлення тричі. Перші два варіанти стер. Третій показав мені.</w:t>
      </w:r>
    </w:p>
    <w:p>
      <w:pPr/>
      <w:r>
        <w:rPr/>
        <w:t>«Прибуду о чотирнадцятій. Буду чекати там, де скажеш».</w:t>
      </w:r>
    </w:p>
    <w:p>
      <w:pPr/>
      <w:r>
        <w:rPr/>
        <w:t>— Добре? — спитав.</w:t>
      </w:r>
    </w:p>
    <w:p>
      <w:pPr/>
      <w:r>
        <w:rPr/>
        <w:t>— Вона просила редагувати за тебе?</w:t>
      </w:r>
    </w:p>
    <w:p>
      <w:pPr/>
      <w:r>
        <w:rPr/>
        <w:t>Він забрав приймач.</w:t>
      </w:r>
    </w:p>
    <w:p>
      <w:pPr/>
      <w:r>
        <w:rPr/>
        <w:t>— Уже відправив. Пізно бути мудрим.</w:t>
      </w:r>
    </w:p>
    <w:p>
      <w:pPr/>
      <w:r>
        <w:rPr/>
        <w:t>Ліска чекала в кав’ярні біля переходу. Я бачив її здалеку, поки здавав Маносову сумку в комірку. Пакет із солодким він забрав із собою.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r>
        <w:rPr/>
        <w:t>Вона встала сама. Не кинулася обіймати. Показала на стілець. Манос сів не одразу: спершу поставив пакет на край столу й прибрав від нього руку, наче від гарячого. Ліска на пакет не глянула, доки він не сів.</w:t>
      </w:r>
    </w:p>
    <w:p>
      <w:pPr/>
      <w:r>
        <w:rPr/>
        <w:t>Я пішов до свого корабля.</w:t>
      </w:r>
    </w:p>
    <w:p>
      <w:pPr/>
      <w:r>
        <w:rPr/>
        <w:t>Про зустріч Манос розповів уже згодом, коли знову опинився на «Милі». Лише ту частину розмови, яку дозволила повторити Ліска. Не оцінку, чи пробачила. Її питання.</w:t>
      </w:r>
    </w:p>
    <w:p>
      <w:pPr/>
      <w:r>
        <w:rPr/>
        <w:t>За його переказом, спочатку вони говорили про дорогу. Ліска запитала, чи легко знайшов кав’ярню. Він пояснив маршрут із двома скороченнями, яких вона не питала. Вона вислухала, поклала шарф на вільний край стільця й сказала, що тут тепер інакше називається нижній перехід.</w:t>
      </w:r>
    </w:p>
    <w:p>
      <w:pPr/>
      <w:r>
        <w:rPr/>
        <w:t>Він знав. Звісно, знав. Хотів показати, як добре знає. На цьому місці й спинився: вона розповідала не помилку, яку треба виправити, а маленьку частину свого теперішнього дня.</w:t>
      </w:r>
    </w:p>
    <w:p>
      <w:pPr/>
      <w:r>
        <w:rPr/>
        <w:t>Про солодке запитав після чаю. Вона прийняла, подивилася всередину й сказала, що тепер майже такого не їсть. Подякувала. Не збрехала, щоб берегти його двадцятирічне уявлення про себе. Манос не став переконувати спробувати бодай один шматочок. Попросив узяти комусь, кому буде до смаку.</w:t>
      </w:r>
    </w:p>
    <w:p>
      <w:pPr/>
      <w:r>
        <w:rPr/>
        <w:t>— Ти завжди добре пам’ятав, що я любила, — сказала вона. — Важче було пояснити тобі, коли переставала.</w:t>
      </w:r>
    </w:p>
    <w:p>
      <w:pPr/>
      <w:r>
        <w:rPr/>
        <w:t>Оце речення він мені повторив двічі. З другого разу стало чути, що запам’ятовує не для красивого висновку. Щоб наступного разу спитати до того, як привезе.</w:t>
      </w:r>
    </w:p>
    <w:p>
      <w:pPr/>
      <w:r>
        <w:rPr/>
        <w:t>Далі йшли питання, які я не мав права чути всі. Він так і сказав: дещо лишиться між ними. Колись він використав би приватність, щоб сховати найважче від самого себе. Зараз показав мені лише один запис у власному календарі: надіслати обіцяне до четверга. Не допомогу грошима, не пояснення всього. Конкретний документ, який вона просила для своєї справи. У ньому було давнє свідчення, що стосувалося й її життя, а він тримав його при собі, вважаючи зайвим тривожити.</w:t>
      </w:r>
    </w:p>
    <w:p>
      <w:pPr/>
      <w:r>
        <w:rPr/>
        <w:t>— Віддаси?</w:t>
      </w:r>
    </w:p>
    <w:p>
      <w:pPr/>
      <w:r>
        <w:rPr/>
        <w:t>— Уже віддав копію. Оригінал передам після звірки.</w:t>
      </w:r>
    </w:p>
    <w:p>
      <w:pPr/>
      <w:r>
        <w:rPr/>
        <w:t>— Добре.</w:t>
      </w:r>
    </w:p>
    <w:p>
      <w:pPr/>
      <w:r>
        <w:rPr/>
        <w:t>— Не знаю, чи добре, Корвіне. Вона прочитає й запитає ще. Просто мав віддати раніше.</w:t>
      </w:r>
    </w:p>
    <w:p>
      <w:pPr/>
      <w:r>
        <w:rPr/>
        <w:t>Після цього він і назвав її питання, які дозволила переказати. Вони були коротші за всю його дорогу до цієї кав’ярні.</w:t>
      </w:r>
    </w:p>
    <w:p>
      <w:pPr/>
      <w:r>
        <w:rP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r>
        <w:rPr/>
        <w:t>— Я почав пояснювати, — сказав Манос. — Вона зупинила. Попросила відповідати на одне питання, не одразу на двадцять років.</w:t>
      </w:r>
    </w:p>
    <w:p>
      <w:pPr/>
      <w:r>
        <w:rPr/>
        <w:t>— Відповів?</w:t>
      </w:r>
    </w:p>
    <w:p>
      <w:pPr/>
      <w:r>
        <w:rPr/>
        <w:t>— На деякі. На інші сказав, що боявся. Не дуже ділова відповідь.</w:t>
      </w:r>
    </w:p>
    <w:p>
      <w:pPr/>
      <w:r>
        <w:rPr/>
        <w:t>Я налив йому чаю. У звичайний кухоль, без позначки особливого випадку.</w:t>
      </w:r>
    </w:p>
    <w:p>
      <w:pPr/>
      <w:r>
        <w:rPr/>
        <w:t>Ліска впізнала його загнуту сімку — саме тому й відповіла на перший лист. На питання про одне з місць її нового життя сказала: пізніше. Він не став вважати це відмовою від усього.</w:t>
      </w:r>
    </w:p>
    <w:p>
      <w:pPr/>
      <w:r>
        <w:rPr/>
        <w:t>Про наступну розмову домовлялися довше, ніж Манос чекав. Він запропонував час. Ліска не могла. Запропонував інший — теж ні. Він уже почав шукати місце, де його графік перетне її робочі вікна, наче чужий розклад був задачею, яку треба розв’язати швидше за людину, що в ньому живе.</w:t>
      </w:r>
    </w:p>
    <w:p>
      <w:pPr/>
      <w:r>
        <w:rPr/>
        <w:t>— Напишу ввечері, коли знатиму, — сказала вона.</w:t>
      </w:r>
    </w:p>
    <w:p>
      <w:pPr/>
      <w:r>
        <w:rPr/>
        <w:t>Він погодився. І дочекався. Не прислав їй за годину готової таблиці з найкращими варіантами. Я знав, чого це йому коштувало: в моїй кают-компанії він примудрявся поліпшити розміщення трьох чашок, доки я наливав у четверту.</w:t>
      </w:r>
    </w:p>
    <w:p>
      <w:pPr/>
      <w:r>
        <w:rPr/>
        <w:t>Вона написала сама, як обіцяла. Один рядок, звичайний час. Манос показав мені тільки те, що повідомлення прийшло; екран не повернув так, щоб я прочитав решту. Я не просив.</w:t>
      </w:r>
    </w:p>
    <w:p>
      <w:pPr/>
      <w:r>
        <w:rPr/>
        <w:t>— Ти задоволений? — запитав я.</w:t>
      </w:r>
    </w:p>
    <w:p>
      <w:pPr/>
      <w:r>
        <w:rPr/>
        <w:t>Він довго шукав слово, явно не для красного письма.</w:t>
      </w:r>
    </w:p>
    <w:p>
      <w:pPr/>
      <w:r>
        <w:rPr/>
        <w:t>— Я радий, що вона доросла, — сказав. — І дуже не радий, що мене при цьому майже не було. Обидва одночасно. Досі думав, доведеться вибрати, як підбивати підсумок.</w:t>
      </w:r>
    </w:p>
    <w:p>
      <w:pPr/>
      <w:r>
        <w:rPr/>
        <w:t>Я подумав про Тимка й про кожне «ще один рейс», яке легко додати до чужого дитинства, поки воно справно триває без тебе.</w:t>
      </w:r>
    </w:p>
    <w:p>
      <w:pPr/>
      <w:r>
        <w:rPr/>
        <w:t>Я спитав, який чай вона замовила. Він назвав і вперше засміявся без гіркоти: запам’ятав нове. Маленьку теперішню річ, не ту, що возив двадцять років у пакеті.</w:t>
      </w:r>
    </w:p>
    <w:p>
      <w:pPr/>
      <w:r>
        <w:rPr/>
        <w:t>Вони домовилися про наступну зустріч через місяць. До неї — один дзвінок на тиждень, якщо обоє можуть. Не звіт про все прожите. Розмова.</w:t>
      </w:r>
    </w:p>
    <w:p>
      <w:pPr/>
      <w:r>
        <w:rPr/>
        <w:t>Манос дістав старий журнал. Подивився на сімку, саму звичайну, із загнутим хвостом. Потім закрив.</w:t>
      </w:r>
    </w:p>
    <w:p>
      <w:pPr/>
      <w:r>
        <w:rPr/>
        <w:t>— Я хотів переписати їй свої двадцять років начисто. Зрозуміло. Щоб прочитала від початку до кінця й нарешті побачила, чому так вийшло.</w:t>
      </w:r>
    </w:p>
    <w:p>
      <w:pPr/>
      <w:r>
        <w:rPr/>
        <w:t>— А вона?</w:t>
      </w:r>
    </w:p>
    <w:p>
      <w:pPr/>
      <w:r>
        <w:rPr/>
        <w:t>— Сказала, що в неї теж є двадцять років. І поки ми читатимемо мої, мине ще один.</w:t>
      </w:r>
    </w:p>
    <w:p>
      <w:pPr/>
      <w:r>
        <w:rPr/>
        <w:t>Він усміхнувся. Болісно, але щиро.</w:t>
      </w:r>
    </w:p>
    <w:p>
      <w:pPr/>
      <w:r>
        <w:rPr/>
        <w:t>Я не запитав про давню партію, яку він довіз до пункту передавання й потім утратив її слід. Ця справа тривала окремо, з новими запитами до пунктів передачі. Донька не могла стати нагородою, якою доля заплатить йому за невідомі життя.</w:t>
      </w:r>
    </w:p>
    <w:p>
      <w:pPr/>
      <w:r>
        <w:rPr/>
        <w:t>Перед відходом Манос поправив рукав і попросив розбудити його перед наступним вузлом. Хотів сам написати, що пересів.</w:t>
      </w:r>
    </w:p>
    <w:p>
      <w:pPr/>
      <w:r>
        <w:rPr/>
        <w:t>— Я нагадаю.</w:t>
      </w:r>
    </w:p>
    <w:p>
      <w:pPr/>
      <w:r>
        <w:rPr/>
        <w:t>— Ні, — сказав він. — Розбуди. Напишу сам.</w:t>
      </w:r>
    </w:p>
    <w:p>
      <w:pPr>
        <w:pStyle w:val="Heading2"/>
        <w:pageBreakBefore/>
      </w:pPr>
      <w:bookmarkStart w:id="52" w:name="R05_051"/>
      <w:r>
        <w:rPr/>
        <w:t>Розділ 46. Сорок одна родина</w:t>
      </w:r>
      <w:bookmarkEnd w:id="52"/>
    </w:p>
    <w:p>
      <w:pPr>
        <w:ind w:firstLine="0"/>
      </w:pPr>
      <w:r>
        <w:rPr/>
        <w:t>Веда повернулася на Кенарі на початку наступного місяця. За власною справою й для роботи з новим обліком. Кожна причина стояла в її документах окремо.</w:t>
      </w:r>
    </w:p>
    <w:p>
      <w:pPr/>
      <w:r>
        <w:rPr/>
        <w:t>Мені бракувало її ще до відльоту.</w:t>
      </w:r>
    </w:p>
    <w:p>
      <w:pPr/>
      <w:r>
        <w:rP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r>
        <w:rPr/>
        <w:t>— Ти ж повернешся? — спитав я.</w:t>
      </w:r>
    </w:p>
    <w:p>
      <w:pPr/>
      <w:r>
        <w:rP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r>
        <w:rPr/>
        <w:t>Вона сказала це без жорстокості. Я заслужив і значно гостріше, але від цього все одно заболіло.</w:t>
      </w:r>
    </w:p>
    <w:p>
      <w:pPr/>
      <w:r>
        <w:rPr/>
        <w:t>Перед відльотом ми розібрали Ведин стіл. Виявилося, більша його частина давно не була моєю: дрібні підставки, папір під потрібний нахил, важкий затискач, який я вважав корабельним, а вона купила ще до нас. Я допомагав складати й щохвилини питав, чи не залишить саме це.</w:t>
      </w:r>
    </w:p>
    <w:p>
      <w:pPr/>
      <w:r>
        <w:rPr/>
        <w:t>— Залишу копії робочого, — сказала вона. — Речі заберу. Мені ними працювати.</w:t>
      </w:r>
    </w:p>
    <w:p>
      <w:pPr/>
      <w:r>
        <w:rPr/>
        <w:t>Я кивав. У своїх численних планах про свободу інших так і не передбачив хвилини, коли її свобода забере з мого стола найзручніший затискач.</w:t>
      </w:r>
    </w:p>
    <w:p>
      <w:pPr/>
      <w:r>
        <w:rPr/>
        <w:t>Нову перевіряльницю для коротких рейсів знайшов через Сома. Вона не обіцяла Вединої пам’яті про мої помилки. Назвала час, обсяг доступу й оплату. Перший мій пакет повернула: забув указати стан людини, яку віз лежачи. Я хотів пояснити, що в нас це завжди в окремому файлі. Потім знайшов, що окремого не прикріпив. Веда знала б, де його попросити. Нова людина мала право не знати мене краще за мою власну заявку.</w:t>
      </w:r>
    </w:p>
    <w:p>
      <w:pPr/>
      <w:r>
        <w:rPr/>
        <w:t>Я дослав. Веда, яка ще була на борту, не взялася виправляти за неї. Лише підсунула порожній конверт для свого останнього набору паперу.</w:t>
      </w:r>
    </w:p>
    <w:p>
      <w:pPr/>
      <w:r>
        <w:rPr/>
        <w:t>— У неї вийде? — спитав я.</w:t>
      </w:r>
    </w:p>
    <w:p>
      <w:pPr/>
      <w:r>
        <w:rPr/>
        <w:t>— У вас обох вийде читати те, що ви одне одному надіслали. Почніть із цього.</w:t>
      </w:r>
    </w:p>
    <w:p>
      <w:pPr/>
      <w:r>
        <w:rPr/>
        <w:t>На посадку я поніс її сумку. Біля рукава вона попросила віддати ручку: далі понесе сама. Я передав і ще якийсь час стояв, чекаючи, що згадає забуте. Забутого не знайшлося.</w:t>
      </w:r>
    </w:p>
    <w:p>
      <w:pPr/>
      <w:r>
        <w:rPr/>
        <w:t>Вона обернулася перед внутрішніми дверима.</w:t>
      </w:r>
    </w:p>
    <w:p>
      <w:pPr/>
      <w:r>
        <w:rPr/>
        <w:t>— Кухоль залишила. Коли приїду — щоб був.</w:t>
      </w:r>
    </w:p>
    <w:p>
      <w:pPr/>
      <w:r>
        <w:rPr/>
        <w:t>— Буде.</w:t>
      </w:r>
    </w:p>
    <w:p>
      <w:pPr/>
      <w:r>
        <w:rPr/>
        <w:t>Ось це я міг пообіцяти.</w:t>
      </w:r>
    </w:p>
    <w:p>
      <w:pPr/>
      <w:r>
        <w:rPr/>
        <w:t>Через два тижні вона вийшла на зв’язок увечері, коли Джулія складала випрані речі, а Тимко сидів на підлозі й намагався надіти колесо на нову вісь. Веда говорила з кімнати, якої я ще не бачив: голі полиці, стос папок на підвіконні, чашка без блюдця.</w:t>
      </w:r>
    </w:p>
    <w:p>
      <w:pPr/>
      <w:r>
        <w:rPr/>
        <w:t>— Відповідь прийшла, — сказала вона. — Частину моїх пояснень зіставили з первинними медичними записами.</w:t>
      </w:r>
    </w:p>
    <w:p>
      <w:pPr/>
      <w:r>
        <w:rPr/>
        <w:t>— І?</w:t>
      </w:r>
    </w:p>
    <w:p>
      <w:pPr/>
      <w:r>
        <w:rPr/>
        <w:t>— Не всюди моя пам’ять витримала перевірку. — Вона розгорнула аркуш, але в нього не дивилася. — Після розмови з Лентою я казала «сорок одна родина», наче це одна шкода. А там різні люди. Різні обмеження, різний наслідок.</w:t>
      </w:r>
    </w:p>
    <w:p>
      <w:pPr/>
      <w:r>
        <w:rPr/>
        <w:t>Я хотів сказати, що це вже багато. Вона побачила це по моєму обличчю й підняла долоню.</w:t>
      </w:r>
    </w:p>
    <w:p>
      <w:pPr/>
      <w:r>
        <w:rPr/>
        <w:t>— Не допомагай. Я підтвердила свій спосіб групування. І місця, де свідомо взяла зручну підставу замість окремого перегляду. Тепер це записано моїм реченням, не їхнім.</w:t>
      </w:r>
    </w:p>
    <w:p>
      <w:pPr/>
      <w:r>
        <w:rPr/>
        <w:t>Вона розповіла про одну із заявниць. Не назвала адресу, не показала нам медичної сторінки. Жінка погодилася підтвердити склад родини й попросила, щоб із нею говорив інший працівник, не Веда. Почула знайоме ім’я в матеріалах і не захотіла бачити людину, яка колись поставила її життя в зручну групу.</w:t>
      </w:r>
    </w:p>
    <w:p>
      <w:pPr/>
      <w:r>
        <w:rPr/>
        <w:t>— Я спершу образилася, — сказала Веда. — Дурна річ. Прийшла відповідати, а мене до відповіді не пускають. Потім перечитала: вона просила іншого співрозмовника для себе. Про моє пояснення нічого не казала. Я сама зробила з її межі заборону говорити про мене.</w:t>
      </w:r>
    </w:p>
    <w:p>
      <w:pPr/>
      <w:r>
        <w:rPr/>
        <w:t>Їй дали можливість подати свою частину письмово. Жінці — говорити з тим, кого могла витримати. Зустріч обох не стала обов’язковим красивим моментом у завершенні перевірки. Я бачив, як важко Веді це прийняти: вона все життя довіряла розмові над одним столом більше, ніж листуванню між різними кімнатами.</w:t>
      </w:r>
    </w:p>
    <w:p>
      <w:pPr/>
      <w:r>
        <w:rPr/>
        <w:t>— Ти подала?</w:t>
      </w:r>
    </w:p>
    <w:p>
      <w:pPr/>
      <w:r>
        <w:rPr/>
        <w:t>— Подала. Питання повернули. В одній групі я позначила родину як цілком непридатну до дороги, хоча обмеження стосувалося одного члена. Я тепер пам’ятала це м’якше: нібито лише передала лікарський висновок. Перевірили мою власну позначку.</w:t>
      </w:r>
    </w:p>
    <w:p>
      <w:pPr/>
      <w:r>
        <w:rPr/>
        <w:t>Вона на мить опустила очі.</w:t>
      </w:r>
    </w:p>
    <w:p>
      <w:pPr/>
      <w:r>
        <w:rPr/>
        <w:t>— На одній сторінці, — додала. — Не кажу, що в усіх сорока одній так само. Раніше я й провину любила зводити оптом. Велику легше носити красиво. Окреме неправильне слово тримає за руку міцніше.</w:t>
      </w:r>
    </w:p>
    <w:p>
      <w:pPr/>
      <w:r>
        <w:rPr/>
        <w:t>Я слухав і не підсовував їй швидкого виправдання. Їй треба було вимовити конкретну помилку, а не почути, як добре ми обидва розуміємо страшний облік.</w:t>
      </w:r>
    </w:p>
    <w:p>
      <w:pPr/>
      <w:r>
        <w:rPr/>
        <w:t>— Наступне пояснення коли?</w:t>
      </w:r>
    </w:p>
    <w:p>
      <w:pPr/>
      <w:r>
        <w:rPr/>
        <w:t>Вона назвала день. Я спитав, чи зручно буде після нього подзвонити. Вона сказала: подивиться. Ми так і лишили — можливість, не новий обов’язок звітувати мені про свою совість.</w:t>
      </w:r>
    </w:p>
    <w:p>
      <w:pPr/>
      <w:r>
        <w:rPr/>
        <w:t>— Лента приходила?</w:t>
      </w:r>
    </w:p>
    <w:p>
      <w:pPr/>
      <w:r>
        <w:rPr/>
        <w:t>— Ні. Передала свою частину матеріалів — від тих людей, які дозволили. У листі ні слова про те, як їй важко мене читати. — Веда трохи помовчала. — Я й не просила. Досить того, що вона це робить.</w:t>
      </w:r>
    </w:p>
    <w:p>
      <w:pPr/>
      <w:r>
        <w:rPr/>
        <w:t>— А Демін?</w:t>
      </w:r>
    </w:p>
    <w:p>
      <w:pPr/>
      <w:r>
        <w:rPr/>
        <w:t>Уперше за розмову в неї сіпнувся куток рота.</w:t>
      </w:r>
    </w:p>
    <w:p>
      <w:pPr/>
      <w:r>
        <w:rPr/>
        <w:t>— Погодився розібрати старий порядок закриття зв’язків. До себе не покликав. Написав, які поля зберігати й чому одного зміненого заголовка замало. Сердиться так само, як після Пагорба. — Вона постукала пальцем по папці. — І жодної помилки в полях.</w:t>
      </w:r>
    </w:p>
    <w:p>
      <w:pPr/>
      <w:r>
        <w:rPr/>
        <w:t>Колесо в Тимка спадало: я привіз розмір правильно, але не знайшов потрібної застібки. Він слухав нас, не підводячи голови.</w:t>
      </w:r>
    </w:p>
    <w:p>
      <w:pPr/>
      <w:r>
        <w:rPr/>
        <w:t>— Ти там надовго? — спитав він в екран.</w:t>
      </w:r>
    </w:p>
    <w:p>
      <w:pPr/>
      <w:r>
        <w:rPr/>
        <w:t>— Можливо, — сказала Веда.</w:t>
      </w:r>
    </w:p>
    <w:p>
      <w:pPr/>
      <w:r>
        <w:rPr/>
        <w:t>— А хто тоді читатиме твою книгу? — спитав Тимко вже в мене.</w:t>
      </w:r>
    </w:p>
    <w:p>
      <w:pPr/>
      <w:r>
        <w:rPr/>
        <w:t>— Дорослі, які погодяться. Я вже домовляюся. Ти можеш читати, коли захочеш, але стерегти мене не мусиш.</w:t>
      </w:r>
    </w:p>
    <w:p>
      <w:pPr/>
      <w:r>
        <w:rP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r>
        <w:rPr/>
        <w:t>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Того вечора назвала це справедливим. У наступному листі — незручним. Правдою було і те, і те.</w:t>
      </w:r>
    </w:p>
    <w:p>
      <w:pPr/>
      <w:r>
        <w:rPr/>
        <w:t>У тому наступному листі вона скаржилася на шафу. Новий робочий стіл поставили так, що дверцята весь час били по стільцю. Потрібні записи лежали на верхній полиці, до якої вона дотягувалася лише вставши. Другий перевіряльник ішов на обід саме тоді, коли в неї збиралися справи для спільного підпису. Жодної трагедії, багато дрібного роздратування.</w:t>
      </w:r>
    </w:p>
    <w:p>
      <w:pPr/>
      <w:r>
        <w:rPr/>
        <w:t>Я читав і радів, що вона може сердитися на шафу. Не кожен її день тепер мав бути довгою сповіддю за двадцять років.</w:t>
      </w:r>
    </w:p>
    <w:p>
      <w:pPr/>
      <w:r>
        <w:rPr/>
        <w:t>Наприкінці було важливе: графік змінили після її прохання. Не зробили винятку з перевірки — узгодили час, коли обидва справді можуть працювати. Веда домагалася не повернути собі повну руку під приводом незручності, а організувати обмеження так, щоб воно не перетворювалося на безглузду затримку для відвідувачів.</w:t>
      </w:r>
    </w:p>
    <w:p>
      <w:pPr/>
      <w:r>
        <w:rPr/>
        <w:t>Вона додала маленьку фотографію. На столі стояв той важкий затискач, який забрала з корабля. Поруч — теплий кухоль, не наш. Я довго дивився на нього. Десь далеко інша кімната поступово ставала для неї місцем, у якому вона знає, куди поставити чашку. Це була добра новина, навіть якщо після неї мені менше належало чекати її щовечора у своїй кают-компанії.</w:t>
      </w:r>
    </w:p>
    <w:p>
      <w:pPr/>
      <w:r>
        <w:rPr/>
        <w:t>Я показав фотографію Джулії. Вона впізнала затискач, усміхнулася й запропонувала нарешті купити свій.</w:t>
      </w:r>
    </w:p>
    <w:p>
      <w:pPr/>
      <w:r>
        <w:rPr/>
        <w:t>Наступного рейсу я купив. Дешевший, незручний спершу. До кінця тижня навчився користуватися. Ведин кухоль лишив на верхній полиці: на той день, коли сама приїде, а не коли мені знадобиться її правильна рука.</w:t>
      </w:r>
    </w:p>
    <w:p>
      <w:pPr/>
      <w:r>
        <w:rPr/>
        <w:t>На той лист я відповів, що надіслав відсутні матеріали за її запитом. Потім дописав, як Тимко поставив колесо й одразу прокотив машинку під шафу, звідки ми не могли її дістати без довгої лінійки.</w:t>
      </w:r>
    </w:p>
    <w:p>
      <w:pPr/>
      <w:r>
        <w:rPr/>
        <w:t>Веда відповіла на другий абзац раніше, ніж на перший.</w:t>
      </w:r>
    </w:p>
    <w:p>
      <w:pPr/>
      <w:r>
        <w:rPr/>
        <w:t>«У тебе є Тихонів малий ліхтар. Або й цього разу не на своєму місці?»</w:t>
      </w:r>
    </w:p>
    <w:p>
      <w:pPr/>
      <w:r>
        <w:rPr/>
        <w:t>Я пішов забрати сумочку. Машинку дістали. Ліхтар повернув, не залишаючи на полиці.</w:t>
      </w:r>
    </w:p>
    <w:p>
      <w:pPr>
        <w:pStyle w:val="Heading2"/>
        <w:pageBreakBefore/>
      </w:pPr>
      <w:bookmarkStart w:id="53" w:name="R05_052"/>
      <w:r>
        <w:rPr/>
        <w:t>Розділ 47. Віха</w:t>
      </w:r>
      <w:bookmarkEnd w:id="53"/>
    </w:p>
    <w:p>
      <w:pPr>
        <w:ind w:firstLine="0"/>
      </w:pPr>
      <w:r>
        <w:rPr/>
        <w:t>До Світлояра я повернувся через шість тижнів після огляду Дому приймання. Із деталями для дренажу, оплаченими в межах тимчасового відновлення після зупинених робіт, і зі своїм заявленим часом на свідчення щодо Лада.</w:t>
      </w:r>
    </w:p>
    <w:p>
      <w:pPr/>
      <w:r>
        <w:rPr/>
        <w:t>Ці дві справи теж не можна було скласти в одну добру накладну.</w:t>
      </w:r>
    </w:p>
    <w:p>
      <w:pPr/>
      <w:r>
        <w:rP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r>
        <w:rPr/>
        <w:t>На в’їзді мене перевірили так само, як усіх. Назвав маршрут, показав вантаж, дочекався звірки. У вікні пропуску з’явилася примітка про попередній виклик на свідчення. Я вже підготував пояснення, що сьогодні маю дві різні справи, коли службовиця сказала:</w:t>
      </w:r>
    </w:p>
    <w:p>
      <w:pPr/>
      <w:r>
        <w:rPr/>
        <w:t>— Бачу. Вантаж сюди. Приймання завтра за тією адресою, що вам надсилали.</w:t>
      </w:r>
    </w:p>
    <w:p>
      <w:pPr/>
      <w:r>
        <w:rPr/>
        <w:t>Ні особливої пошани, ні помсти за місто. Вона мала достатньо відомостей, щоб не змушувати мене щоразу розповідати про себе, і недостатньо, щоб вирішити все моє життя за одним екраном. Мені сподобався такий рівень міської уваги.</w:t>
      </w:r>
    </w:p>
    <w:p>
      <w:pPr/>
      <w:r>
        <w:rPr/>
        <w:t>На майданчику працював Юхим. Нову дужку на окулярах прихопили темною ниткою, оправу доведеться міняти. Він упізнав мене, кивнув і повернувся до обміру. Не покликав дивитися, наскільки старанно тепер перевіряє кожну щілину. На його дошці поруч із планом висів список фактично оглянутих приміщень. Порожні клітинки не закреслювали: до них ще треба було дійти.</w:t>
      </w:r>
    </w:p>
    <w:p>
      <w:pPr/>
      <w:r>
        <w:rPr/>
        <w:t>Я спитав про Дарену. Він показав на сусідній двір.</w:t>
      </w:r>
    </w:p>
    <w:p>
      <w:pPr/>
      <w:r>
        <w:rPr/>
        <w:t>— Сама скаже, де тепер. Я вже раз заповнив за неї місце.</w:t>
      </w:r>
    </w:p>
    <w:p>
      <w:pPr/>
      <w:r>
        <w:rPr/>
        <w:t>Вона сиділа під навісом, загорнута в легку ковдру. Побачила мою куртку й відразу впізнала не обличчя, а ремінь: такий носили в тих, хто допомагав у день обвалу. Я не став приписувати собі присутність. Сказав, що тоді був на Кенарі, а тепер привіз деталі.</w:t>
      </w:r>
    </w:p>
    <w:p>
      <w:pPr/>
      <w:r>
        <w:rPr/>
        <w:t>— То ви другий, — відповіла вона. — Першому скажіть: окуляри знайшли правильно. Я дякувала, та він уже побіг.</w:t>
      </w:r>
    </w:p>
    <w:p>
      <w:pPr/>
      <w:r>
        <w:rPr/>
        <w:t>— Юхим тут.</w:t>
      </w:r>
    </w:p>
    <w:p>
      <w:pPr/>
      <w:r>
        <w:rPr/>
        <w:t>— Знаю. Я про іншого, що носив. Він мовчазний. У таких потім не згадаєш, як звати, якщо не спитав відразу.</w:t>
      </w:r>
    </w:p>
    <w:p>
      <w:pPr/>
      <w:r>
        <w:rPr/>
        <w:t>Я пообіцяв передати через бригаду. Дарена попросила не оголошувати пошук на весь світ: звичайна подяка, не зникла людина. Я засміявся. Вона теж усміхнулася, задоволена, що приїжджого вдалося вчасно притримати.</w:t>
      </w:r>
    </w:p>
    <w:p>
      <w:pPr/>
      <w:r>
        <w:rPr/>
        <w:t>До старої квартири вона поки не поверталася. Не через таємну загрозу — там відновлювали прохід, а їй запропонували зручніше місце ближче до допомоги. Вирішувала, чи залишиться там довше. Її життя не мусило повернутися точно у вчорашню кімнату, щоб ми могли назвати ремонт завершеним.</w:t>
      </w:r>
    </w:p>
    <w:p>
      <w:pPr/>
      <w:r>
        <w:rPr/>
        <w:t>Віха зустріла вантаж біля навісу, якого більше не було. Нові стійки стояли в землі, але перекриття ще не поставили: чекали саме наших деталей.</w:t>
      </w:r>
    </w:p>
    <w:p>
      <w:pPr/>
      <w:r>
        <w:rPr/>
        <w:t>Вона перевірила комплектність. До мене підійшла лише після того, як приймальник розписався за вантаж.</w:t>
      </w:r>
    </w:p>
    <w:p>
      <w:pPr/>
      <w:r>
        <w:rPr/>
        <w:t>— Чула, ви забрали того, хто підписував.</w:t>
      </w:r>
    </w:p>
    <w:p>
      <w:pPr/>
      <w:r>
        <w:rPr/>
        <w:t>— Передали під нагляд. І від’єднали його від видавання наказів.</w:t>
      </w:r>
    </w:p>
    <w:p>
      <w:pPr/>
      <w:r>
        <w:rPr/>
        <w:t>— У нас від цього тато не повернувся.</w:t>
      </w:r>
    </w:p>
    <w:p>
      <w:pPr/>
      <w:r>
        <w:rPr/>
        <w:t>— Ні.</w:t>
      </w:r>
    </w:p>
    <w:p>
      <w:pPr/>
      <w:r>
        <w:rPr/>
        <w:t>Я не запропонував їй розповісти, скількох усе-таки врятували. Числа були потрібні для іншої розмови.</w:t>
      </w:r>
    </w:p>
    <w:p>
      <w:pPr/>
      <w:r>
        <w:rP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r>
        <w:rPr/>
        <w:t>Рясь показав мені край, який вони зберегли після обвалу. Невеликий. Частина рослин не відновилася; замість них стояли порожні лотки, підписані не словом «невдача», а датою й умовами. Веста просила не підсаджувати нове до старого лише для того, щоб на фотографії не залишалося дір.</w:t>
      </w:r>
    </w:p>
    <w:p>
      <w:pPr/>
      <w:r>
        <w:rPr/>
        <w:t>— Учні питають, чому не заростає, — сказав він.</w:t>
      </w:r>
    </w:p>
    <w:p>
      <w:pPr/>
      <w:r>
        <w:rPr/>
        <w:t>— Що відповідаєш?</w:t>
      </w:r>
    </w:p>
    <w:p>
      <w:pPr/>
      <w:r>
        <w:rPr/>
        <w:t>— Що я не знаю всього про пошкоджене. І що тут тепер сухіше. Ти думав, скажу щось про терпіння?</w:t>
      </w:r>
    </w:p>
    <w:p>
      <w:pPr/>
      <w:r>
        <w:rPr/>
        <w:t>Я засміявся. Він знав мене вже достатньо, щоб не дозволяти готувати правильну настанову за його рахунок.</w:t>
      </w:r>
    </w:p>
    <w:p>
      <w:pPr/>
      <w:r>
        <w:rPr/>
        <w:t>На ближньому лотку молода жінка тримала долоню над краєм і ніяк не наважувалася торкнутися. Друга чекала поруч. Рясь не підійшов одразу, дав їм самим попросити допомоги. Вони попросили. Він перевірив, чи можна починати, й сказав, що сьогодні досить тільки спостереження. Учениця засмутилася: вчора в іншому дворі в неї вийшло.</w:t>
      </w:r>
    </w:p>
    <w:p>
      <w:pPr/>
      <w:r>
        <w:rPr/>
        <w:t>— Там інше, — відповів він. — А ти сьогодні після зміни. Сядемо, подивимося.</w:t>
      </w:r>
    </w:p>
    <w:p>
      <w:pPr/>
      <w:r>
        <w:rPr/>
        <w:t>Я пам’ятав його ніч, у яку хотів випередити Весту й знайти п’яте сам. Тепер він не зробився нездатним до поспіху. Присів, уже потягнувся показати швидше, помітив власний рух і забрав руку. Зміна була ось така, маленька й видима. Не нова порода людини. Наступна дія, яку встиг виправити.</w:t>
      </w:r>
    </w:p>
    <w:p>
      <w:pPr/>
      <w:r>
        <w:rPr/>
        <w:t>Віха принесла свіжий список робіт. Поставила його не під лоток, а на сухий ящик. Там були й уроки, і закріплення стійок, і повернення речей мешканцям. В одному місці Рясь обіцяв більше годин, ніж міг відпрацювати. Вона показала. Він сперечався пів хвилини, потім змінив. Місто вчилося тримати не тільки дике.</w:t>
      </w:r>
    </w:p>
    <w:p>
      <w:pPr/>
      <w:r>
        <w:rPr/>
        <w:t>Про чотирьох загиблих першої ночі вони не згадали в цій суперечці. Їм не треба було викликати мертвих щоразу, щоб домовитися про один живий робочий день. Я постояв поруч, потім пішов допомагати нести порожню тару.</w:t>
      </w:r>
    </w:p>
    <w:p>
      <w:pPr/>
      <w:r>
        <w:rPr/>
        <w:t>Після роботи ми сіли на ящик. Я привіз Ладів термос, наповнений чаєм. Поставив на спільний стіл, запитав, чи потрібні кухлі.</w:t>
      </w:r>
    </w:p>
    <w:p>
      <w:pPr/>
      <w:r>
        <w:rPr/>
        <w:t>— Є, — сказала Віха.</w:t>
      </w:r>
    </w:p>
    <w:p>
      <w:pPr/>
      <w:r>
        <w:rPr/>
        <w:t>Пили всі, хто прийшов із роботи. Ніхто не запитував, чи входить до правильного списку.</w:t>
      </w:r>
    </w:p>
    <w:p>
      <w:pPr/>
      <w:r>
        <w:rPr/>
        <w:t>Після чаю я забрав термос назад на корабель. Зберігав його за тією самою квитанцією, яку отримав у Світлоярі; робочі поїздки не зробили чужу річ моєю.</w:t>
      </w:r>
    </w:p>
    <w:p>
      <w:pPr/>
      <w:r>
        <w:rP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r>
        <w:rPr/>
        <w:t>Питали мене не про все одразу. Спочатку відновили шлях до розвилки: які виходи знали, що перевіряли, хто передав зміну строку. Потім — домовленість із Вестою. Я повторив її. Сам мовчу, вона веде читання. У первісному записі це стояло просто, без героїчного туману.</w:t>
      </w:r>
    </w:p>
    <w:p>
      <w:pPr/>
      <w:r>
        <w:rPr/>
        <w:t>— Ви порушили домовленість після попередження про негайну загрозу?</w:t>
      </w:r>
    </w:p>
    <w:p>
      <w:pPr/>
      <w:r>
        <w:rPr/>
        <w:t>— Так.</w:t>
      </w:r>
    </w:p>
    <w:p>
      <w:pPr/>
      <w:r>
        <w:rPr/>
        <w:t>— Вважали, що інакше не вийдете?</w:t>
      </w:r>
    </w:p>
    <w:p>
      <w:pPr/>
      <w:r>
        <w:rPr/>
        <w:t>Я почав відповідати готовим поясненням про єдині двері. Зупинився. Єдиний маршрут не означав єдиного можливого руху на розвилці. Я боявся, що не вийдемо, поквапився й закричав. Інших дій тієї секунди не перевіряв. Тих, яких уже не перевіриш, не можна записати неможливими тільки через те, що я вибрав іншу.</w:t>
      </w:r>
    </w:p>
    <w:p>
      <w:pPr/>
      <w:r>
        <w:rPr/>
        <w:t>Це теж зберегли. Далі питали про реакцію дикого — як мій переляк пішов суцільним коренем до розвилки, де стояв Лад, — про спробу повернути його моїм голосом і про Вестину зупинку. Жодна відповідь не робила мене всесильним винуватцем кожного міського недогляду. Але й жодна не забирала мого крику з послідовності, після якої загинули люди.</w:t>
      </w:r>
    </w:p>
    <w:p>
      <w:pPr/>
      <w:r>
        <w:rPr/>
        <w:t>Коли закінчили, мені повідомили, які наступні дії стосуватимуться відшкодування й перевірки обставин. Не видавали готового вироку за один ранок. Я зберіг строки й контакти. Потім попросив копію власного пояснення для робочих матеріалів, без приватних частин про родини. Мені її підготували.</w:t>
      </w:r>
    </w:p>
    <w:p>
      <w:pPr/>
      <w:r>
        <w:rPr/>
        <w:t>Вийшов із відчуттям порожнечі, якого не було навіть після Дому. Там я щось припинив. Тут розповів про те, чого вже не припинити. Все одно було важливо, що мою відповідь почув не лише я сам у тихій каюті.</w:t>
      </w:r>
    </w:p>
    <w:p>
      <w:pPr/>
      <w:r>
        <w:rP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r>
        <w:rPr/>
        <w:t>Вона простягла квитанцію.</w:t>
      </w:r>
    </w:p>
    <w:p>
      <w:pPr/>
      <w:r>
        <w:rPr/>
        <w:t>— За пошкоджену опору після тієї ночі в дренажі. Поки що підтвердили цю суму. Решту оцінюють.</w:t>
      </w:r>
    </w:p>
    <w:p>
      <w:pPr/>
      <w:r>
        <w:rPr/>
        <w:t>Я прийняв. Перевірив номер, підтвердив оплату зі свого рахунку.</w:t>
      </w:r>
    </w:p>
    <w:p>
      <w:pPr/>
      <w:r>
        <w:rPr/>
        <w:t>— Дійшло, — сказала Віха, подивившись на приймач. — Решту надішлю.</w:t>
      </w:r>
    </w:p>
    <w:p>
      <w:pPr/>
      <w:r>
        <w:rPr/>
        <w:t>Вона не пробачила мене й не мусила. Я зміг піти, не перетворивши її відмову на ще одну образу, яку хотілося забрати із собою.</w:t>
      </w:r>
    </w:p>
    <w:p>
      <w:pPr/>
      <w:r>
        <w:rPr/>
        <w:t>Увечері я звів кошти. Частину підтвердженого міг сплатити зараз, для решти склав реальний графік і передав на погодження. Не присягався продати корабель за першим словом: тоді зникла б і можливість виконувати те, на що погоджуся. Не видавав свою родину за причину нічого не платити. Залишив для її потреб названу суму й показав, з якого доходу нестиму решту.</w:t>
      </w:r>
    </w:p>
    <w:p>
      <w:pPr/>
      <w:r>
        <w:rPr/>
        <w:t>Джулія прочитала графік. Попросила не вписувати її заробітку туди, де відповідаю я, доки вона сама не вирішить, чи хоче допомагати. Я прибрав одну зайву зручність. Ми домовилися про спільні витрати, не перетворивши їх на мовчазне зобов’язання оплачувати мою провину.</w:t>
      </w:r>
    </w:p>
    <w:p>
      <w:pPr/>
      <w:r>
        <w:rPr/>
        <w:t>На зворотному шляху Віха надіслала фотографію завершеної нижньої рами. Нічого про прощення. Звичайне підтвердження, що деталь стала на своє місце. Я переслав приймальникові, закрив доставку й залишив особисту справу відкритою.</w:t>
      </w:r>
    </w:p>
    <w:p>
      <w:pPr/>
      <w:r>
        <w:rPr/>
        <w:t>На знімку зеленів відділений край. Над ним лишили проміжок для росту, а біля опори поставили суху плиту, щоб було куди відступити. Раму поставили, не затуливши проходу.</w:t>
      </w:r>
    </w:p>
    <w:p>
      <w:pPr>
        <w:pStyle w:val="Heading2"/>
        <w:pageBreakBefore/>
      </w:pPr>
      <w:bookmarkStart w:id="54" w:name="R05_053"/>
      <w:r>
        <w:rPr/>
        <w:t>Розділ 48. Сто дев’ять імен</w:t>
      </w:r>
      <w:bookmarkEnd w:id="54"/>
    </w:p>
    <w:p>
      <w:pPr>
        <w:ind w:firstLine="0"/>
      </w:pPr>
      <w:r>
        <w:rPr/>
        <w:t>На останнє ім’я пішло п’ять місяців відтоді, як ми отримали попередній список.</w:t>
      </w:r>
    </w:p>
    <w:p>
      <w:pPr/>
      <w:r>
        <w:rP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r>
        <w:rP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r>
        <w:rPr/>
        <w:t>Найперший придатний пакет приніс Сальдо. Прилетів не спеціально заради нас: супроводжував коробки з новими обліковими формами для тихої землі й попросив не розвантажувати їх під дощем, бо папір і так дістали задорого. Я почав із питання про імена. Він показав на коробки. Спершу ми занесли під дах те, за що він відповідав цього дня.</w:t>
      </w:r>
    </w:p>
    <w:p>
      <w:pPr/>
      <w:r>
        <w:rPr/>
        <w:t>Пакет лежав у його давньому чемодані. Тепер там було менше давніх кривд і більше поточної роботи, але замки він перевіряв так само прискіпливо. Розклав на столі три відомості. У кожній можна було знайти потрібних нам людей. У жодній — усіх і без запитань.</w:t>
      </w:r>
    </w:p>
    <w:p>
      <w:pPr/>
      <w:r>
        <w:rPr/>
        <w:t>— На цьому боці вони одержали інструмент, — сказав він. — На цьому здали. А тут поставили суму, наче здали всі. Читайте зворот.</w:t>
      </w:r>
    </w:p>
    <w:p>
      <w:pPr/>
      <w:r>
        <w:rPr/>
        <w:t>На звороті було позначено перенесення частини обладнання на наступну зміну. Імена в підсумку повторювалися, хоча зміна вже була інша. До того я бачив у збігу два підтвердження. Насправді друге переписали з першого, не звіривши людину.</w:t>
      </w:r>
    </w:p>
    <w:p>
      <w:pPr/>
      <w:r>
        <w:rPr/>
        <w:t>— Отут ви собі двічі повірили, — сказав Сальдо. — Раз у початковому, раз у копії.</w:t>
      </w:r>
    </w:p>
    <w:p>
      <w:pPr/>
      <w:r>
        <w:rPr/>
        <w:t>Він не дорікав із задоволенням того, хто знайшов помилку. Сердився по-справжньому: ми могли додати комусь смерть, бо надто хотіли дати ім’я одній із підтверджених утрат. Він знав, як легко це робиться зручним підсумком. Сам колись підписував свої перенесення, через які поточний місяць виглядав ситішим коштом наступного.</w:t>
      </w:r>
    </w:p>
    <w:p>
      <w:pPr/>
      <w:r>
        <w:rPr/>
        <w:t>Ми зняли одне попереднє зіставлення. У людини з тим номером знайшовся пізніший вихід на іншому вузлі. Живою. Я записав це окремо, не пересуваючи її в мою графу врятованих: вона жила не завдяки нашому пошуку. Завдяки йому ми лише перестали помилково називати її загиблою.</w:t>
      </w:r>
    </w:p>
    <w:p>
      <w:pPr/>
      <w:r>
        <w:rPr/>
        <w:t>Сальдо лишився ночувати. Увечері попросив супу й сам помив чашку, яку взяв не з того ящика. Я запропонував оплатити його додаткові години. Він назвав суму. Не всі люди, які допомагають установлювати мертвих, мають робити це з одного морального обов’язку, забувши власне життя. У рахунок я вписав роботу, не пам’ятник його правоті.</w:t>
      </w:r>
    </w:p>
    <w:p>
      <w:pPr/>
      <w:r>
        <w:rP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r>
        <w:rP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r>
        <w:rPr/>
        <w:t>На четвертому місяці я запропонував зібрати все в одну відкриту добірку й попросити родини допомогти впізнати. Деякі вже дозволили показувати імена та частину відомостей. Здавалося, варто дати людям достатньо матеріалу — і останні порожні місця нарешті знайдуть своїх.</w:t>
      </w:r>
    </w:p>
    <w:p>
      <w:pPr/>
      <w:r>
        <w:rPr/>
        <w:t>Кора запитала, хто відповідатиме на хибні впізнання.</w:t>
      </w:r>
    </w:p>
    <w:p>
      <w:pPr/>
      <w:r>
        <w:rPr/>
        <w:t>— Перевіримо.</w:t>
      </w:r>
    </w:p>
    <w:p>
      <w:pPr/>
      <w:r>
        <w:rPr/>
        <w:t>— Хто скаже людині, що це не її? Коли вона вже побачила схоже обличчя й подзвонила всім родичам?</w:t>
      </w:r>
    </w:p>
    <w:p>
      <w:pPr/>
      <w:r>
        <w:rPr/>
        <w:t>Я сів. Вона не забороняла шукати. Хотіла, щоб за моїм красивим «відкрити» стояв хтось, хто зможе розмовляти з людьми після нього. Не лише збирати корисні відповіді, відкидаючи решту в помилки.</w:t>
      </w:r>
    </w:p>
    <w:p>
      <w:pPr/>
      <w:r>
        <w:rPr/>
        <w:t>Ми звузили публічну частину до дозволених відомостей і конкретних робочих запитань. Дали спосіб звернутися приватно. Веда погодила порядок перевірки, кілька людей взяли зміни для відповідей. Одне з перших повідомлень не стосувалося нашого випадку зовсім. Чоловік шукав матір з іншого закритого вузла. Ми не приєднали її до ста дев’яти, але й не відписали, що помилився дверима. Передали запит туди, де могли почати окремо, зі згоди самого чоловіка.</w:t>
      </w:r>
    </w:p>
    <w:p>
      <w:pPr/>
      <w:r>
        <w:rPr/>
        <w:t>Інше повідомлення виявилося підробленим. Хтось пропонував за гроші повний перелік із нібито правильними датами. Веда знайшла в ньому нашу ж помилку зі старого, вже виправленого зіставлення. Ми зберегли спробу й попередили приймальників. Не переслали чужі адреси продавцеві, щоб довести, що справді знаємо більше.</w:t>
      </w:r>
    </w:p>
    <w:p>
      <w:pPr/>
      <w:r>
        <w:rPr/>
        <w:t>Стомлювали не тільки ті, хто брехав. Стомлювали й чесні люди, які пам’ятали впевнено не ту зміну, не той корпус, не ту Марію. Я ловив себе на злості, якої вони не заслужили. Їхня пам’ять не працювала повільно навмисне, щоб не дати мені завершити книгу.</w:t>
      </w:r>
    </w:p>
    <w:p>
      <w:pPr/>
      <w:r>
        <w:rPr/>
        <w:t>Після одного такого вечора Джулія забрала в мене приймач. Не назавжди й не з правом керувати моєю совістю. Ми заздалегідь домовилися, що утомлений не відповідає наступній родині. Я поїв, виспався й уранці написав жінці, з якою говорив надто різко. Перепросив за свій тон, не за те, що не зміг підтвердити її здогад. Перевіряти все одно довелося.</w:t>
      </w:r>
    </w:p>
    <w:p>
      <w:pPr/>
      <w:r>
        <w:rPr/>
        <w:t>Останнім лишилося ім’я Марти Шель.</w:t>
      </w:r>
    </w:p>
    <w:p>
      <w:pPr/>
      <w:r>
        <w:rPr/>
        <w:t>У Мартиній справі я спершу побачив тільки переставлені цифри. Два особисті номери, два повідомлення, один перекручений підсумок. Здавалося, поправимо порядок — і вона з’явиться. Веда не дозволила.</w:t>
      </w:r>
    </w:p>
    <w:p>
      <w:pPr/>
      <w:r>
        <w:rPr/>
        <w:t>— У другому записі номер уже виправляли, — сказала. — Якщо зараз переставити навпаки, можна вдруге загубити іншу людину.</w:t>
      </w:r>
    </w:p>
    <w:p>
      <w:pPr/>
      <w:r>
        <w:rPr/>
        <w:t>Ми попросили первісну відомість тієї зміни, не пізніший витяг. Її зберігав правонаступник майстерні. У нього не було жодної причини швидко допомагати саме нам: нова контора, чужі давні ящики, працівниця архіву на неповній ставці. Вона назвала день, коли зможе пошукати. Я хотів запропонувати заплатити за негайне. Сальдо порадив спочатку спитати, чи це не змусить її кинути іншу обіцяну роботу. Спитав. Змушувало. Дочекалися дня.</w:t>
      </w:r>
    </w:p>
    <w:p>
      <w:pPr/>
      <w:r>
        <w:rPr/>
        <w:t>У первісному листі Марта значилася під власним номером. Поруч було видано інструментальний набір і окрему застібку до робочого пояса. Позначення набору саме по собі нічого не доводило: ним користувалися різні люди. Але в журнал видачі внесли повернення попереднього користувача до Мартиного приймання. Дві різні руки, різні дати, не копія з одного зручного підсумку.</w:t>
      </w:r>
    </w:p>
    <w:p>
      <w:pPr/>
      <w:r>
        <w:rPr/>
        <w:t>Далі знайшлася відомість її переміщення на потрібний пост; ми звірили її з поточною зміною й виправленим списком загиблих. П’ять місяців я вчився довіряти не довжині паперової дороги, а її різним живим кінцям.</w:t>
      </w:r>
    </w:p>
    <w:p>
      <w:pPr/>
      <w:r>
        <w:rPr/>
        <w:t>Сестра не відповіла на перший запит. На другий ми не наполягали: попросила дати час. Потім написала сама. Почала з того, що не хоче ще раз оплакувати двох різних людей через одну чужу неточність.</w:t>
      </w:r>
    </w:p>
    <w:p>
      <w:pPr/>
      <w:r>
        <w:rPr/>
        <w:t>Я не пообіцяв, що тепер у нас жодної. Відправив те, що підтвердили, й окремо те, чого ще не знаємо. У відповідь прийшло сімейне листування. Не ключ, який відмикав усю справу, а ще одне незалежне місце, де Марта була людиною під своїм ім’ям саме в той час.</w:t>
      </w:r>
    </w:p>
    <w:p>
      <w:pPr/>
      <w:r>
        <w:rP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r>
        <w:rPr/>
        <w:t>— Що в неї було за робота? — спитав я.</w:t>
      </w:r>
    </w:p>
    <w:p>
      <w:pPr/>
      <w:r>
        <w:rP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r>
        <w:rPr/>
        <w:t>Жінка помовчала.</w:t>
      </w:r>
    </w:p>
    <w:p>
      <w:pPr/>
      <w:r>
        <w:rPr/>
        <w:t>— Напишіть просто ім’я. Не хочу, щоб вона у вас залишилася зручною.</w:t>
      </w:r>
    </w:p>
    <w:p>
      <w:pPr/>
      <w:r>
        <w:rPr/>
        <w:t>Я написав.</w:t>
      </w:r>
    </w:p>
    <w:p>
      <w:pPr/>
      <w:r>
        <w:rPr/>
        <w:t>Після розмови я залишився перед чистим полем для примітки. Знав уже про застібки, пальто, майстерню. Хотілося вписати хоч одну річ, за яку читач упізнає живу Марту й пожаліє не тільки цифру. Сестра попросила просто ім’я. Її прохання здавалося майже бідністю поруч із тим, що нам відкрили.</w:t>
      </w:r>
    </w:p>
    <w:p>
      <w:pPr/>
      <w:r>
        <w:rPr/>
        <w:t>Поруч з ім’ям так і нічого не додав.</w:t>
      </w:r>
    </w:p>
    <w:p>
      <w:pPr/>
      <w:r>
        <w:rPr/>
        <w:t>Посилання на підтвердження лишилися в службовій частині. Вони були потрібні для перевірки, не для того, щоб будь-хто міг прийти до сестри з нашим красивим переказом її болю. У книзі не мусила стояти біографія, достатня, щоб я почувався добрим хранителем кожної втрати.</w:t>
      </w:r>
    </w:p>
    <w:p>
      <w:pPr/>
      <w:r>
        <w:rPr/>
        <w:t>Веда прочитала останнє зіставлення, потім попросила перевірити всі сто дев’ять на повтор особистого номера. Ми вже робили це. Зробили знову на завершеному наборі. Два однакові прізвища лишилися різними людьми; одна зміна прізвища — тією самою. Жодної людини не додали двічі заради повного числа.</w:t>
      </w:r>
    </w:p>
    <w:p>
      <w:pPr/>
      <w:r>
        <w:rPr/>
        <w:t>Коли зберегли результат, Сальдо попросив дати йому копію перевірки. Не саму дитячу книгу, не приватні листи. Хотів, щоб у його робочому архіві теж лишилося, чому саме цей звід став повним. Я надіслав. Кора повідомила тим родинам, які погодилися отримувати новини, що імена встановлено. Не що всі справи закрито. Після її повідомлення прийшли ще питання, на які нам не вистачало відповіді.</w:t>
      </w:r>
    </w:p>
    <w:p>
      <w:pPr/>
      <w:r>
        <w:rPr/>
        <w:t>Я прочитав їх після вечері. Міг тепер відкласти на визначений час, не відкинути. Це виявилося важливою різницею.</w:t>
      </w:r>
    </w:p>
    <w:p>
      <w:pPr/>
      <w:r>
        <w:rP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r>
        <w:rP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r>
        <w:rPr/>
        <w:t>— Тепер можна стерти? — спитав він.</w:t>
      </w:r>
    </w:p>
    <w:p>
      <w:pPr/>
      <w:r>
        <w:rP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r>
        <w:rPr/>
        <w:t>— Напишемо поруч: імена встановлені. А цього не чіпатимемо, доки лишаються питання.</w:t>
      </w:r>
    </w:p>
    <w:p>
      <w:pPr/>
      <w:r>
        <w:rP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r>
        <w:rP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r>
        <w:rPr/>
        <w:t>— Поїдете? — запитав я.</w:t>
      </w:r>
    </w:p>
    <w:p>
      <w:pPr/>
      <w:r>
        <w:rPr/>
        <w:t>— Вирішу. Тепер принаймні є куди вирішувати.</w:t>
      </w:r>
    </w:p>
    <w:p>
      <w:pPr/>
      <w:r>
        <w:rPr/>
        <w:t>У тому самому місяці знайшовся слід Ільса. Після того вивезення, на якому Верін, тоді ще Есквайр, залишив два місця порожніми, а Тихон попросив Ільса почекати й зачинив справну стулку, той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r>
        <w:rPr/>
        <w:t>Ільсова родина спочатку повернула нам опис. Тихонове ім’я нічого їм не сказало. У їхній пам’яті було місце роботи, куди Ільс потрапив після небезпечного вивезення, кілька років тяжких змін і його небажання розповідати подробиці, коли питали. Не історія про старого ключаря, який усе життя носив його як свою втрату.</w:t>
      </w:r>
    </w:p>
    <w:p>
      <w:pPr/>
      <w:r>
        <w:rPr/>
        <w:t>Ми розділили два пошуки. Один — чи це та сама людина. Другий — що сталося після. Особистий номер, підтвердження переходу між роботами й родинні матеріали дозволили зв’язати перший. Для другого знайшлися речі, яких не було в Тихоновому зізнанні: Ільс змінював місце, листувався, одного разу приїздив до своїх і повернувся, бо не мав змоги остаточно вийти з чужого зобов’язання. Пізніше помер. Обставини тієї смерті підтверджувалися окремо від давнього рейсу.</w:t>
      </w:r>
    </w:p>
    <w:p>
      <w:pPr/>
      <w:r>
        <w:rPr/>
        <w:t>Я перечитав усе й відчув дивне роздратування на самого себе: чому не дочекалися цього за життя Тихона? Наче факти мали вкластися в лікарський строк старого, щоб нам полегшало. Не вклалися. У Тихона було своє життя й свій час. В Ільса — своє, значно довше за ту хвилину, де майстер подумки залишив його назавжди.</w:t>
      </w:r>
    </w:p>
    <w:p>
      <w:pPr/>
      <w:r>
        <w:rPr/>
        <w:t>Верінові передали тільки дозволену частину. Він довго не відповідав. Потім надіслав Левіні доповнення до свого пояснення, а мені — копію з одним рядком зверху: «Це я мав сказати Тихонові, коли знайшов Ільса». Ільса він знайшов через одинадцять років після того рейсу, за номером порожнього контейнера. Подзвонив, вибачився, почув: «Передайте тому майстрові, що я дочекався». Не передав. Спершу через сором, потім тому, що сором зробився звичкою. Свого тодішнього рішення Верін у поясненні не змінював: мав два вільні місця, після повідомлення з каналу перестав сперечатися й сказав людині чекати. Те, що Ільс вижив, не зробило це турботою. Але й смерть через роки не стала зручною прикрасою до вини за давній вихід.</w:t>
      </w:r>
    </w:p>
    <w:p>
      <w:pPr/>
      <w:r>
        <w:rPr/>
        <w:t>Я думав, остаточні відповіді будуть схожі на вузли: нарешті затягнеш, усе триматиметься. Ця розпустила звичну коротку історію й дала замість неї довгу чужу долю. У ній Ільс більше не жив лише тією хвилиною, коли Тихон його не дочекався.</w:t>
      </w:r>
    </w:p>
    <w:p>
      <w:pPr/>
      <w:r>
        <w:rPr/>
        <w:t>Я відніс копію до майстрової особистої папки. Біля неї лежало його зізнання про мовчання. Новий факт не стирав старого вчинку, але не дозволяв і записати Ільса загиблим у тому давньому рейсі.</w:t>
      </w:r>
    </w:p>
    <w:p>
      <w:pPr/>
      <w:r>
        <w:rP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r>
        <w:rP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r>
        <w:rPr/>
        <w:t>Наступного ранку треба було надіслати Мартиній сестрі копію, як ми пообіцяли.</w:t>
      </w:r>
    </w:p>
    <w:p>
      <w:pPr>
        <w:pStyle w:val="Heading2"/>
        <w:pageBreakBefore/>
      </w:pPr>
      <w:bookmarkStart w:id="55" w:name="R05_054"/>
      <w:r>
        <w:rPr/>
        <w:t>Розділ 49. Ділянка</w:t>
      </w:r>
      <w:bookmarkEnd w:id="55"/>
    </w:p>
    <w:p>
      <w:pPr>
        <w:ind w:firstLine="0"/>
      </w:pPr>
      <w:r>
        <w:rPr/>
        <w:t>Ділянка лишалася там, де була.</w:t>
      </w:r>
    </w:p>
    <w:p>
      <w:pPr/>
      <w:r>
        <w:rP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r>
        <w:rPr/>
        <w:t>Повернення почалося не з мого сміливого рішення. Із невеликої торгової квитанції, яку Манос знайшов серед нових відповідей на давній запит. Перевізник міняв запчастину на зерно. Одержувача вписав під скороченим місцевим найменуванням, старої державної адреси не вказав. Той самий уступ, той самий нижній ставок. У кінці — підпис Корнія.</w:t>
      </w:r>
    </w:p>
    <w:p>
      <w:pPr/>
      <w:r>
        <w:rPr/>
        <w:t>Я прочитав і зателефонував негайно. Потрапив до людини, яка не хотіла говорити про свою торгівлю зі світом під закритим записом. Запитав удруге вже інакше: чи може передати моє повідомлення тому, хто підписав. Не просив видати чужий обмін, щоб я швидше дістався бажаного голосу.</w:t>
      </w:r>
    </w:p>
    <w:p>
      <w:pPr/>
      <w:r>
        <w:rPr/>
        <w:t>Відповіді чекали шість днів. За ці шість я встиг тричі вирішити, що запізнилися. Потім надійшов короткий файл. Без зображення. Корній сказав, що люди є, вода погана, насос зупиняється. Спитав, чи ми питаємо для запису, чи щось привеземо.</w:t>
      </w:r>
    </w:p>
    <w:p>
      <w:pPr/>
      <w:r>
        <w:rPr/>
        <w:t>Я хотів одразу пообіцяти корабель. Зупинився на числі місць і власному маршруті. «Миля» так і лишалася «Милею». Її сорок дихань не побільшали від того, що цього разу я повертався з особливо правильним наміром.</w:t>
      </w:r>
    </w:p>
    <w:p>
      <w:pPr/>
      <w:r>
        <w:rPr/>
        <w:t>Сом узявся шукати постачання. Не погодився починати з великого перевезення людей без власного приймання на іншому боці. Потрібні були не тільки борти, а місця, куди люди зможуть вийти під своїми іменами, отримати допомогу й не опинитися в новій чужій накладній. Старий мій спосіб він пам’ятав не гірше за мене.</w:t>
      </w:r>
    </w:p>
    <w:p>
      <w:pPr/>
      <w:r>
        <w:rPr/>
        <w:t>— Насос спершу привеземо, — сказав. — Якщо дозволять прийняти й самі попросять. Для людей рахуємо окремо. Не називай мені всіх пасажирами раніше, ніж вони вирішать.</w:t>
      </w:r>
    </w:p>
    <w:p>
      <w:pPr/>
      <w:r>
        <w:rPr/>
        <w:t>Корній передав перелік потрібного. У ньому стояли номери двох різних насосів, із яких зібрали один. Бер довго розбирав зображення, потім попросив зняти збоку: за номером запчастина підходила, за способом установлення — ні. Ще один день пішов на правильний розмір. Я терпляче чекав до вечора й нетерпляче весь наступний ранок, нічим не допомагаючи цій розмові.</w:t>
      </w:r>
    </w:p>
    <w:p>
      <w:pPr/>
      <w:r>
        <w:rPr/>
        <w:t>Ми зв’язали постачальника з місцевими водниками напряму. Після цього суперечка стала корисною. Вона була вже не про те, скільки добра влізе в наш трюм, а про те, що саме запрацює на їхній землі.</w:t>
      </w:r>
    </w:p>
    <w:p>
      <w:pPr/>
      <w:r>
        <w:rPr/>
        <w:t>Тимко зі мною не летів. Він знав назву Ділянки, пам’ятав, як ми говорили про неї на кораблі, але не мусив їхати підтверджувати давні слова про «по одному». Спитав, чи привезу фотографію води, коли полагодять. Я сказав, що спитаю в тих, хто там живе. Він погодився й повернувся до своєї машинки. Цього разу обидва наші ремесла могли тривати порізно.</w:t>
      </w:r>
    </w:p>
    <w:p>
      <w:pPr/>
      <w:r>
        <w:rPr/>
        <w:t>Ми з Джулією сіли раніше. «Миля» торкнулася того самого уступу, тільки трава на краю виросла густіша, а посадкову межу тепер позначали камінням.</w:t>
      </w:r>
    </w:p>
    <w:p>
      <w:pPr/>
      <w:r>
        <w:rPr/>
        <w:t>На верхній терасі стояв новий навіс. Старий термінал під ним не працював. Корній використав його основу як стіл.</w:t>
      </w:r>
    </w:p>
    <w:p>
      <w:pPr/>
      <w:r>
        <w:rPr/>
        <w:t>Він підійшов до рампи повільно. В руках тримав свою розбухлу папку.</w:t>
      </w:r>
    </w:p>
    <w:p>
      <w:pPr/>
      <w:r>
        <w:rPr/>
        <w:t>— Довго, — сказав.</w:t>
      </w:r>
    </w:p>
    <w:p>
      <w:pPr/>
      <w:r>
        <w:rPr/>
        <w:t>— Так.</w:t>
      </w:r>
    </w:p>
    <w:p>
      <w:pPr/>
      <w:r>
        <w:rPr/>
        <w:t>— Із місцями цього разу?</w:t>
      </w:r>
    </w:p>
    <w:p>
      <w:pPr/>
      <w:r>
        <w:rPr/>
        <w:t>— Із постачанням. Для тих, хто захоче виїхати, Сом готує окреме перевезення. Без чужих імен. Спочатку треба вислухати вас.</w:t>
      </w:r>
    </w:p>
    <w:p>
      <w:pPr/>
      <w:r>
        <w:rPr/>
        <w:t>Корній подивився на Джулію, потім знову на мене.</w:t>
      </w:r>
    </w:p>
    <w:p>
      <w:pPr/>
      <w:r>
        <w:rPr/>
        <w:t>— Ходімо. У нас до обіду вода. Після обіду рахуватимемо.</w:t>
      </w:r>
    </w:p>
    <w:p>
      <w:pPr/>
      <w:r>
        <w:rP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всіх устигли вилікувати.</w:t>
      </w:r>
    </w:p>
    <w:p>
      <w:pPr/>
      <w:r>
        <w:rPr/>
        <w:t>До нового насоса ми спершу донесли стару воду. Разом із місцевими: по черзі, в тих самих посудинах, якими вони користувалися без нас. Джулія взяла легші, щоб можна було нести дві, я — одну велику й пошкодував про власний розмах уже на половині підйому. На верхній сходинці місцева жінка забрала в мене ручку, поки я переставляв ногу.</w:t>
      </w:r>
    </w:p>
    <w:p>
      <w:pPr/>
      <w:r>
        <w:rPr/>
        <w:t>— Тримай нижче, — сказала. — І не лий до краю. Розхлюпаєш, двічі ходитимеш.</w:t>
      </w:r>
    </w:p>
    <w:p>
      <w:pPr/>
      <w:r>
        <w:rPr/>
        <w:t>Вона вчила так, як Веста вчила свого. Не тому, що мені бракувало доброї волі. Бракувало звички ходити саме цими сходами з саме таким відром. Я долетів сюди через пів неба, а вона краще знала останні двадцять кроків.</w:t>
      </w:r>
    </w:p>
    <w:p>
      <w:pPr/>
      <w:r>
        <w:rPr/>
        <w:t>Біля нижніх грядок стояли нові низькі стіни, складені з того, що розібрали нагорі. Частина давніх будівель спорожніла. Корній показав, які покинули через воду, які після пошкодження даху. Не кожен порожній дім означав смерть. Декого переселили до сусідів. У декого речі ще лежали на старому місці, бо не було чим перенести.</w:t>
      </w:r>
    </w:p>
    <w:p>
      <w:pPr/>
      <w:r>
        <w:rPr/>
        <w:t>Мені хотілося впізнати кожне побачене тоді обличчя. Це бажання швидко зробилося непристойним: я пам’ятав уривки, вони прожили цілі місяці, і ніхто не був зобов’язаний залишатися на своїй грядці, щоб полегшити мені зустріч.</w:t>
      </w:r>
    </w:p>
    <w:p>
      <w:pPr/>
      <w:r>
        <w:rPr/>
        <w:t>Молода жінка, яку я не впізнав, покликала Корнія до нового дитячого запису. Він пішов, лишивши папку на столі. Не тримав її весь час на грудях, як тоді. Тут було кому приглянути. Я стояв біля неї й раптом зрозумів, що для них давно минула та остання сторінка, на якій ми залишили їх у власній пам’яті.</w:t>
      </w:r>
    </w:p>
    <w:p>
      <w:pPr/>
      <w:r>
        <w:rPr/>
        <w:t>Корній повернувся, відкрив розділ змін. Перед тим як назвати загальне число, перевірив дві позначки. Одну народжену дитину раніше вписали лише в сімейну частину. Тепер вона входила й до теперішнього переліку. Я дочекався. Не хотів привезти з Ділянки другий неправильний підсумок через ту саму звичку поспішати заради її порятунку.</w:t>
      </w:r>
    </w:p>
    <w:p>
      <w:pPr/>
      <w:r>
        <w:rP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r>
        <w:rP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r>
        <w:rP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r>
        <w:rPr/>
        <w:t>— Вона пам’ятає, — сказала мати, не піднімаючи голови.</w:t>
      </w:r>
    </w:p>
    <w:p>
      <w:pPr/>
      <w:r>
        <w:rPr/>
        <w:t>— Я теж.</w:t>
      </w:r>
    </w:p>
    <w:p>
      <w:pPr/>
      <w:r>
        <w:rPr/>
        <w:t>— Не тільки тебе. Як чекала. Як я сказала за неї.</w:t>
      </w:r>
    </w:p>
    <w:p>
      <w:pPr/>
      <w:r>
        <w:rPr/>
        <w:t>Тильда випросталася. У руках була земля, нікуди її подіти. Вона обтрусила пальці, потім знову взяла край лотка.</w:t>
      </w:r>
    </w:p>
    <w:p>
      <w:pPr/>
      <w:r>
        <w:rPr/>
        <w:t>— У вас у списку нехай лишається, як Корній записав. Відмова матері. Не наша спільна відмова. Я вже знаю різницю.</w:t>
      </w:r>
    </w:p>
    <w:p>
      <w:pPr/>
      <w:r>
        <w:rPr/>
        <w:t>Я кивнув. Не сказав, що все можна тепер виправити: Сейка прожила той час, який прожила, і нового першого вильоту для неї не буде.</w:t>
      </w:r>
    </w:p>
    <w:p>
      <w:pPr/>
      <w:r>
        <w:rPr/>
        <w:t>Сейка повернулася з порожнім кошиком і стала біля рампи. Дивилася на відчинений трюм. Я запитав, чи хоче зайти. Вона глянула на матір, тоді кивнула. Тильда пішла разом із нею, не попереду, щоб відразу відповісти за всіх.</w:t>
      </w:r>
    </w:p>
    <w:p>
      <w:pPr/>
      <w:r>
        <w:rPr/>
        <w:t>У трюмі пахло зволоженими ременями. Сейка торкнулася бокового сидіння й запитала, чому воно складене. Я показав, як опускається. Не сіла: спочатку подивилася під нього, наче перевіряла, що там немає жодної іншої людини, замість якої їй пропонують місце.</w:t>
      </w:r>
    </w:p>
    <w:p>
      <w:pPr/>
      <w:r>
        <w:rPr/>
        <w:t>— Тут сидітимуть ті, хто полетить далі, — сказав я. — Сьогодні ми чекаємо постачання й майстрів. Твоя поїздка, якщо вирішите, буде іншою.</w:t>
      </w:r>
    </w:p>
    <w:p>
      <w:pPr/>
      <w:r>
        <w:rPr/>
        <w:t>— Я своїм ім’ям?</w:t>
      </w:r>
    </w:p>
    <w:p>
      <w:pPr/>
      <w:r>
        <w:rPr/>
        <w:t>— Так. Саме таку й готують. Не казатиму, що готова вже сьогодні.</w:t>
      </w:r>
    </w:p>
    <w:p>
      <w:pPr/>
      <w:r>
        <w:rPr/>
        <w:t>Вона подивилася на вікно. Невелике, вище її очей. Я підсунув низьку сходинку, не підняв дитину сам. Сейка стала й довго дивилася на свої ж тераси зсередини корабля. У минулому вікно було для неї обіцянкою іншого світу. Зараз за ним видно було знайомий ставок. Мати стояла поруч і дивилася разом із нею — вперше звідси.</w:t>
      </w:r>
    </w:p>
    <w:p>
      <w:pPr/>
      <w:r>
        <w:rPr/>
        <w:t>— Там буде земля? — запитала вона.</w:t>
      </w:r>
    </w:p>
    <w:p>
      <w:pPr/>
      <w:r>
        <w:rPr/>
        <w:t>— На місці, яке вам запропонують, — так. А яке саме виберете, я ще не знаю. Сом домовляється з кількома громадами.</w:t>
      </w:r>
    </w:p>
    <w:p>
      <w:pPr/>
      <w:r>
        <w:rPr/>
        <w:t>Тильда поклала руку на спинку сидіння.</w:t>
      </w:r>
    </w:p>
    <w:p>
      <w:pPr/>
      <w:r>
        <w:rPr/>
        <w:t>— Нам потрібно доїхати до лікаря, — сказала. — А про те, щоб назавжди, я ще не знаю.</w:t>
      </w:r>
    </w:p>
    <w:p>
      <w:pPr/>
      <w:r>
        <w:rPr/>
        <w:t>Вперше не сказала за доньку «ми не хочемо». Назвала свою невизначеність. Сейка не стала від цього веселішою негайно. В неї залишався страх старого очікування, і нове правильне речення не могло забрати його разом із кошиком.</w:t>
      </w:r>
    </w:p>
    <w:p>
      <w:pPr/>
      <w:r>
        <w:rPr/>
        <w:t>Я показав, де будуть ремені, де вода, кого питати в дорозі. Те, що міг пояснити зараз, без обіцянки вивезти все її життя в один добрий день. Перед виходом вона сама склала сидіння, коли я дозволив. Перевірила, чи застебнулося.</w:t>
      </w:r>
    </w:p>
    <w:p>
      <w:pPr/>
      <w:r>
        <w:rPr/>
        <w:t>— Я пам’ятатиму, — сказала.</w:t>
      </w:r>
    </w:p>
    <w:p>
      <w:pPr/>
      <w:r>
        <w:rPr/>
        <w:t>Я не став просити, що саме їй пам’ятати про цей корабель.</w:t>
      </w:r>
    </w:p>
    <w:p>
      <w:pPr/>
      <w:r>
        <w:rPr/>
        <w:t>Зеленина звістка прийшла, поки ми чекали другий борт. Вона ще жила там, куди її довіз конвой, працювала під власним відновленим ім’ям і допомагала іншим розв’язувати старі чужі записи. Частина її колишньої групи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r>
        <w:rP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r>
        <w:rPr/>
        <w:t>Він слухав, кивав і жодного разу не назвав її Деланою.</w:t>
      </w:r>
    </w:p>
    <w:p>
      <w:pPr/>
      <w:r>
        <w:rPr/>
        <w:t>Друга доставка затрималася в повітрі. На посадковому уступі треба було прийняти важче обладнання, а край після дощу розмок. Пілот не погодився сідати на моє «тут тримає». Попросив обмір і тверду відмітку. Ми перевірили з місцевими, відсунули межу, забрали дві порожні діжки. За цей час навколо зібралися люди, які вже приготувалися розвантажувати.</w:t>
      </w:r>
    </w:p>
    <w:p>
      <w:pPr/>
      <w:r>
        <w:rPr/>
        <w:t>Хтось сказав, що знову не сядуть. Я чув не докір мені — пам’ять про всі попутки, які пройшли мимо. Хотілося пообіцяти, що цього разу неодмінно. Я показав роботу на землі: ось готують місце, ось пілот чекає підтвердження. Не зник. Чекає.</w:t>
      </w:r>
    </w:p>
    <w:p>
      <w:pPr/>
      <w:r>
        <w:rPr/>
        <w:t>Корабель сів на нову межу. Рампу відкрили після перевірки. Перший місцевий водник піднявся не по деталі, а до майстра: треба було звірити, куди підвести нове, щоб старий малий насос не перестав працювати завчасно. До вечора людям однаково потрібна вода, навіть якщо велика допомога прибула.</w:t>
      </w:r>
    </w:p>
    <w:p>
      <w:pPr/>
      <w:r>
        <w:rPr/>
        <w:t>Ми розвантажували по їхній послідовності. Ящики, які мені було зручніше зняти першими, залишилися нагорі. У нас виходило повільніше; у них не перекрився робочий прохід. Лише після цього взялися міняти основне.</w:t>
      </w:r>
    </w:p>
    <w:p>
      <w:pPr/>
      <w:r>
        <w:rPr/>
        <w:t>За роботою Корній попросив мене окремо поговорити з представницею служби приймання. Не перед усіма, не зробити промову про повернення світу. Перевірити один рядок. У тимчасовому свідоцтві залишався старий код, за яким уже можна було прийняти вантаж, але не було зрозуміло, чи не стануть люди знову тільки підлеглою частиною майна.</w:t>
      </w:r>
    </w:p>
    <w:p>
      <w:pPr/>
      <w:r>
        <w:rPr/>
        <w:t>Представниця прочитала разом із нами. Пояснила межу свідоцтва й підготувала уточнення: громада приймає постачання від свого імені, не переходить у власність перевізника чи того, хто оплатив ремонт. Корній перевірив, хто підтвердить уточнення з іншого боку. Дочекався відповіді. Потім пішов до насоса, не обійнявши паперу, наче той уже сам дав воду.</w:t>
      </w:r>
    </w:p>
    <w:p>
      <w:pPr/>
      <w:r>
        <w:rPr/>
        <w:t>На останньому з’єднанні не підійшло старе кріплення. Бер передбачив перехідник у своїй примітці; я ще сперечався з додатковою вагою. Тепер стояв із тим перехідником і був вдячний, що мене не послухали. Місцевий майстер установив його, повернув непотрібний старий край Корнієві. Той попросив не викидати до кінця перевірки.</w:t>
      </w:r>
    </w:p>
    <w:p>
      <w:pPr/>
      <w:r>
        <w:rPr/>
        <w:t>Я відійшов, звільнивши місце людині, яка принесла контрольний прилад. На цій землі мене було достатньо. Решту могли робити інші.</w:t>
      </w:r>
    </w:p>
    <w:p>
      <w:pPr/>
      <w:r>
        <w:rP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вже жила далі.</w:t>
      </w:r>
    </w:p>
    <w:p>
      <w:pPr/>
      <w:r>
        <w:rPr/>
        <w:t>Медична бригада не оглянула всіх за один день. Частина людей працювала далеко, частина спершу відмовлялася приходити, декому треба було допомогти дістатися. Склали графік. На термінові випадки лишили місце поза чергою, на звичайні — окремі години. Саті не прилетіла: мала своїх на тихій землі й допомогла домовитися з тими, хто міг поїхати сюди надовше.</w:t>
      </w:r>
    </w:p>
    <w:p>
      <w:pPr/>
      <w:r>
        <w:rPr/>
        <w:t>Це було ще одне наше повернення без незамінної людини. Я помітив, як легко тепер назвати його недостатнім: немає того, кого звик, — значить, допомога не та. Місцеві дивилися простіше. Питали, чи приїхала бригада з потрібним, де її знайти й чи побуде, доки оглянуть тих, хто не встиг сьогодні.</w:t>
      </w:r>
    </w:p>
    <w:p>
      <w:pPr/>
      <w:r>
        <w:rPr/>
        <w:t>Тильда подала заявку на поїздку до лікаря. Окремо зазначила, що остаточного переселення поки не погоджує. За нею прийшов чоловік, який хотів залишити Ділянку зовсім. Обидві заяви прийняли. Корній не умовляв другого лишитися заради спільного господарства, хоча я бачив, як йому шкода працівника. Попросив тільки передати свої справи до від’їзду. Той погодився.</w:t>
      </w:r>
    </w:p>
    <w:p>
      <w:pPr/>
      <w:r>
        <w:rPr/>
        <w:t>Під стіною двоє молодих сперечалися, куди ставити нові бочки. Вони розмовляли так сердито й упевнено, ніби весь заселений простір давно існував для того, щоб у них нарешті було вдосталь бочок для суперечки. Я слухав і не втручався. Може, це й була частина того, по що повертався: побачити людей, які знову можуть витрачати голос не лише на прохання про наступний корабель.</w:t>
      </w:r>
    </w:p>
    <w:p>
      <w:pPr/>
      <w:r>
        <w:rPr/>
        <w:t>До вечора позначили перші узгоджені маршрути для тих, хто хотів виїхати. Не всіх посадили того ж дня. Не всі взагалі захотіли. У списках зберігали їхні імена, призначення, умови приймання й те, на що вони погодилися. Я попросив копію тільки своєї частини перевезення. Від усієї папки з чужими життями в моїй сумці Ділянка не стала б надійніше живою.</w:t>
      </w:r>
    </w:p>
    <w:p>
      <w:pPr/>
      <w:r>
        <w:rP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r>
        <w:rPr/>
        <w:t>— Папку забереш? — спитав він.</w:t>
      </w:r>
    </w:p>
    <w:p>
      <w:pPr/>
      <w:r>
        <w:rPr/>
        <w:t>— Лише ту частину, про яку домовилися.</w:t>
      </w:r>
    </w:p>
    <w:p>
      <w:pPr/>
      <w:r>
        <w:rPr/>
        <w:t>Корній усміхнувся.</w:t>
      </w:r>
    </w:p>
    <w:p>
      <w:pPr/>
      <w:r>
        <w:rPr/>
        <w:t>— Навчився. Завтра знімемо. Сьогодні я ще не вписав тих, хто приїхав лагодити насос.</w:t>
      </w:r>
    </w:p>
    <w:p>
      <w:pPr/>
      <w:r>
        <w:rPr/>
        <w:t>— Вони ж не лишаються.</w:t>
      </w:r>
    </w:p>
    <w:p>
      <w:pPr/>
      <w:r>
        <w:rPr/>
        <w:t>— А були.</w:t>
      </w:r>
    </w:p>
    <w:p>
      <w:pPr/>
      <w:r>
        <w:rPr/>
        <w:t>Я подав йому лампу. Він поставив на стіл, поправив світло й почав писати.</w:t>
      </w:r>
    </w:p>
    <w:p>
      <w:pPr>
        <w:pStyle w:val="Heading1"/>
        <w:pageBreakBefore/>
      </w:pPr>
      <w:bookmarkStart w:id="56" w:name="R05_055"/>
      <w:r>
        <w:rPr/>
        <w:t>ТРИ ЧИТАЧІ</w:t>
      </w:r>
      <w:bookmarkEnd w:id="56"/>
    </w:p>
    <w:p>
      <w:pPr>
        <w:pStyle w:val="Heading2"/>
        <w:pageBreakBefore w:val="0"/>
        <w:spacing w:before="0"/>
      </w:pPr>
      <w:bookmarkStart w:id="57" w:name="R05_056"/>
      <w:r>
        <w:rPr/>
        <w:t>КОДА I. [Ведар] Читач</w:t>
      </w:r>
      <w:bookmarkEnd w:id="57"/>
    </w:p>
    <w:p>
      <w:pPr>
        <w:ind w:firstLine="0"/>
      </w:pPr>
      <w:r>
        <w:rP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r>
        <w:rPr/>
        <w:t>Спочатку відсутність пульта відчувалася в руці: пальці шукали край, до якого звикли, і коли я сідав за стіл читати зведення, то ще до кінця речення починав складати рішення, а вже потім згадував, що цей рух, хоч який точний, більше нічого не змінить поза кімнатою.</w:t>
      </w:r>
    </w:p>
    <w:p>
      <w:pPr/>
      <w:r>
        <w:rP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r>
        <w:rPr/>
        <w:t>Він саме це й робив.</w:t>
      </w:r>
    </w:p>
    <w:p>
      <w:pPr/>
      <w:r>
        <w:rPr/>
        <w:t>На першому слуханні я попросив показати повний підсумок утрат, яких удалося уникнути завдяки моїм обмеженням. Не тому, що не розумів предмету. Предмет я розумів чудово й хотів повернути його в зручний мені масштаб.</w:t>
      </w:r>
    </w:p>
    <w:p>
      <w:pPr/>
      <w:r>
        <w:rPr/>
        <w:t>Мені дозволили подати такий матеріал. І повідомили, що він не замінить відповіді про неправдиву підставу в конкретній справі. Я міг довести користь окремого рішення. Не міг цією користю підтвердити відсутність людини там, де її не перевіряли.</w:t>
      </w:r>
    </w:p>
    <w:p>
      <w:pPr/>
      <w:r>
        <w:rPr/>
        <w:t>Я вважав це недоліком їхнього способу читати. Дрібний предмет, розрізнені кімнати, надто багато часу на одне прізвище. Можна було витратити роки й так не побачити того, що я бачив одразу. Я сказав це адвокатові. Він запитав, що саме я бачив у потрібний день, і посунув до мене один документ.</w:t>
      </w:r>
    </w:p>
    <w:p>
      <w:pPr/>
      <w:r>
        <w:rPr/>
        <w:t>Не всю книгу. Один.</w:t>
      </w:r>
    </w:p>
    <w:p>
      <w:pPr/>
      <w:r>
        <w:rPr/>
        <w:t>У ньому стояв підсумок, який я прийняв від іншого. Я не міг чесно перетворити його на власний огляд. Раніше це не заважало говорити «бачу». Тепер кожне таке слово повертали мені з питанням, де стояв і хто був поруч.</w:t>
      </w:r>
    </w:p>
    <w:p>
      <w:pPr/>
      <w:r>
        <w:rPr/>
        <w:t>Після слухання я розклав на столі свої пояснення. Перші сторінки були добрі: послідовні, точні, жодної відвертої неправди. Кожна трохи відводила від питання, поставленого перед нею. Я впізнав у цьому роботу, яку цінував в інших, доки її можна було використовувати для потрібного рішення. Не брехати. Дати достатньо правильного, щоб неправдиве стало непотрібним читачеві.</w:t>
      </w:r>
    </w:p>
    <w:p>
      <w:pPr/>
      <w:r>
        <w:rPr/>
        <w:t>Мій новий читач не погоджувався, що непотрібне. Я сердився на нього й не знаходив способу відкликати.</w:t>
      </w:r>
    </w:p>
    <w:p>
      <w:pPr/>
      <w:r>
        <w:rP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r>
        <w:rPr/>
        <w:t>Я впізнав насос. Із жінкою було гірше.</w:t>
      </w:r>
    </w:p>
    <w:p>
      <w:pPr/>
      <w:r>
        <w:rP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r>
        <w:rPr/>
        <w:t>На другій світлині дитина тримала в руках щось біле, нерівне. Спочатку я прийняв за тканину. Збільшив. Виявився паперовий кораблик. Жінка сиділа так, щоб затулити його від вітру, а дитина сміялася, не дивлячись на неї. Я не знав, скільки років минуло від цього знімка до дня, який у моїй книзі позначили короткою датою.</w:t>
      </w:r>
    </w:p>
    <w:p>
      <w:pPr/>
      <w:r>
        <w:rPr/>
        <w:t>Хотів запитати. Відкрив примітку до матеріалів і побачив, що дата вже вказана. Не прочитав, бо першої хвилини шукав доказ неспівмірності знімка й свого рішення. Від сімейного обличчя немає користі для оцінки загального ризику — так я збирався написати.</w:t>
      </w:r>
    </w:p>
    <w:p>
      <w:pPr/>
      <w:r>
        <w:rPr/>
        <w:t>Син не пропонував оцінювати загальний ризик за обличчям. Питав, чи я отримав підтвердження про цю людину. Фото було не пасткою проти моєї арифметики. Частиною його звичайної пам’яті, якої я досі не знав і не вважав потрібним знати.</w:t>
      </w:r>
    </w:p>
    <w:p>
      <w:pPr/>
      <w:r>
        <w:rPr/>
        <w:t>Я повернувся до потрібного дня. У книзі поряд стояла інша операція, вдала, з належними підтвердженнями. Я пам’ятав її краще. За неї тоді дякували. Спробував поставити обидві поруч у поясненні. Побачив, як легко одна добре виконана робота затуляє ту, де я згодився не перевіряти.</w:t>
      </w:r>
    </w:p>
    <w:p>
      <w:pPr/>
      <w:r>
        <w:rPr/>
        <w:t>Не видалив прикладу. Відніс до тієї справи, якій він належав. Порожнеча на першій сторінці від цього стала виразніша. Не хотілося її залишати.</w:t>
      </w:r>
    </w:p>
    <w:p>
      <w:pPr/>
      <w:r>
        <w:rPr/>
        <w:t>Я написав про загальні умови, ризик затримки й небезпеку для інших людей.</w:t>
      </w:r>
    </w:p>
    <w:p>
      <w:pPr/>
      <w:r>
        <w:rPr/>
        <w:t>Потім перечитав питання. Воно не стосувалося моєї цілості. Стосувалося його матері.</w:t>
      </w:r>
    </w:p>
    <w:p>
      <w:pPr/>
      <w:r>
        <w:rPr/>
        <w:t>Відповів: особистого підтвердження не бачив. Вважав достатнім підсумковий запис служби. Нижче лишив попереднє пояснення, не стираючи. Адвокат пояснив можливі наслідки й попросив підтвердити, що саме я дозволяю надіслати. Я підтвердив. Не з мужності. Я втомився від того, скільки слів треба, щоб не відповісти на одне.</w:t>
      </w:r>
    </w:p>
    <w:p>
      <w:pPr/>
      <w:r>
        <w:rP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r>
        <w:rPr/>
        <w:t>Я сидів над відкритою книгою. Ім’я жінки написав повністю, поряд зі старим позначенням. Почерк лишився рівний.</w:t>
      </w:r>
    </w:p>
    <w:p>
      <w:pPr/>
      <w:r>
        <w:rPr/>
        <w:t>Нічого доброго з нею від цього не сталося.</w:t>
      </w:r>
    </w:p>
    <w:p>
      <w:pPr/>
      <w:r>
        <w:rPr/>
        <w:t>Після запиту я написав Тихонові відповідь. Уже знаючи, що її не прочитає. Адвокат спитав, куди долучити. Я сказав: нікуди поки. Не хотів, щоб лист померлому став ще одним матеріалом про те, як мені тепер важко.</w:t>
      </w:r>
    </w:p>
    <w:p>
      <w:pPr/>
      <w:r>
        <w:rPr/>
        <w:t>На першій сторінці стояло, що він міг заговорити раніше. Я довго дивився на це речення. Воно було правдиве настільки, наскільки я міг судити. І зовсім не відповідало на те, чому я сам не спитав Тихона, коли він двічі промовчав. Я залишив місце нижче, не підмінивши питання зручним докором мертвому.</w:t>
      </w:r>
    </w:p>
    <w:p>
      <w:pPr/>
      <w:r>
        <w:rPr/>
        <w:t>Верін відповів на короткий запит про одну стару передачу. Не про дружбу, не про спільну молодість. Назвав, що пам’ятає, і додав, де сумнівається. Я хотів повернути йому рядок із вимогою визначитися. Зупинився не з доброти. Знав уже: визначений на мою користь переказ однаково перевірять за іншими джерелами.</w:t>
      </w:r>
    </w:p>
    <w:p>
      <w:pPr/>
      <w:r>
        <w:rPr/>
        <w:t>Мені це досі не подобалося. Я не став іншою людиною від того, що мене позбавили можливості діяти колишнім способом. Були ранки, коли уявляв, як виправив би все за одну коротку робочу годину, якби лише повернули доступ. Потім приходили питання, які я колись не дозволив би поставити в такій формі. Відповідати на них доводилося тут, не змінюючи світ замість відповіді.</w:t>
      </w:r>
    </w:p>
    <w:p>
      <w:pPr/>
      <w:r>
        <w:rPr/>
        <w:t>На дерев’яному краї стола з’явилася нова подряпина від моєї чашки. Я попросив підставку. Мені принесли звичайний шматок корка. Поклав, пересунув чашку й продовжив читати. Деякі дії все ще можна було виконувати самому, не потребуючи для цього чужої покори.</w:t>
      </w:r>
    </w:p>
    <w:p>
      <w:pPr/>
      <w:r>
        <w:rP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r>
        <w:rPr/>
        <w:t>Цієї весни воно заважало читати після обіду. Я пересунув стілець.</w:t>
      </w:r>
    </w:p>
    <w:p>
      <w:pPr>
        <w:pStyle w:val="Heading2"/>
        <w:pageBreakBefore/>
      </w:pPr>
      <w:bookmarkStart w:id="58" w:name="R05_057"/>
      <w:r>
        <w:rPr/>
        <w:t>КОДА II. [Джулія] Своя відповідь</w:t>
      </w:r>
      <w:bookmarkEnd w:id="58"/>
    </w:p>
    <w:p>
      <w:pPr>
        <w:ind w:firstLine="0"/>
      </w:pPr>
      <w:r>
        <w:rPr/>
        <w:t>У моєму примірнику ніч сьомого причалу перестала закінчуватися тим, що мене винесли.</w:t>
      </w:r>
    </w:p>
    <w:p>
      <w:pPr/>
      <w:r>
        <w:rPr/>
        <w:t>До запису додали запит «Бети», повтор Веріна,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r>
        <w:rPr/>
        <w:t>У Вединій частині спільного пакета я натрапила на сорок сім хвилин: в одному з перевірених випадків люди стільки часу погоджувалися з доказом, якого ще не могли прочитати. Рівно стільки я колись просиділа під складом на Кенарі, дивлячись на годинник, який не зробив мені ласки. Хвилину я тримала ці два числа поруч, як Кай колись тримав дві літери на дверях. Потім відпустила. Годинники інколи збігаються. Люди — ні.</w:t>
      </w:r>
    </w:p>
    <w:p>
      <w:pPr/>
      <w:r>
        <w:rPr/>
        <w:t>Верін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r>
        <w:rPr/>
        <w:t>— Про тебе.</w:t>
      </w:r>
    </w:p>
    <w:p>
      <w:pPr/>
      <w:r>
        <w:rPr/>
        <w:t>— Про мене тоді чи тепер?</w:t>
      </w:r>
    </w:p>
    <w:p>
      <w:pPr/>
      <w:r>
        <w:rP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r>
        <w:rPr/>
        <w:t>Я перечитала запрошення до розмови й відклала на вечір. Раніше відкладене питання про себе здавалось небезпечним: якщо зараз не відповім, щось знову вирішать без мене. Тепер я могла дати іншій людині зачекати й не чути в цьому власної жорстокості.</w:t>
      </w:r>
    </w:p>
    <w:p>
      <w:pPr/>
      <w:r>
        <w:rPr/>
        <w:t>У мене був робочий день. На приймальні просили перевірити старе з’єднання, споріднене з тим, яке я знала, але не тотожне. Я відмовилася підтвердити всю схему. Показала межу, до якої справді розумію, і допомогла знайти майстра для решти. За мою половину заплатили менше, ніж пропонували за повний акт. Я взяла менше й поїхала додому, сердячись на втрачений заробіток, але не на людей, яким потрібна була вся робота.</w:t>
      </w:r>
    </w:p>
    <w:p>
      <w:pPr/>
      <w:r>
        <w:rPr/>
        <w:t>Кай зустрів біля стежки. Запитав, як минуло. Я розповіла спочатку про гроші. Він уже відкрив рота порадити, як домовитися краще, потім закрив.</w:t>
      </w:r>
    </w:p>
    <w:p>
      <w:pPr/>
      <w:r>
        <w:rPr/>
        <w:t>— Хочеш, просто послухаю?</w:t>
      </w:r>
    </w:p>
    <w:p>
      <w:pPr/>
      <w:r>
        <w:rPr/>
        <w:t>— Сьогодні так.</w:t>
      </w:r>
    </w:p>
    <w:p>
      <w:pPr/>
      <w:r>
        <w:rPr/>
        <w:t>Він слухав, поки ми несли додому хліб і дрібні деталі для вікна. Не назвав мою відмову подвигом. Не став пояснювати, що правильний вчинок завжди приносить більше. Нічого він мені сьогодні не приніс, крім меншої суми й можливості не боятися власного підпису. Із цим теж можна було вечеряти.</w:t>
      </w:r>
    </w:p>
    <w:p>
      <w:pPr/>
      <w:r>
        <w:rPr/>
        <w:t>Верінове запрошення я відкрила знову вже після їжі. Запитала, про що він хоче говорити. Не тому, що між нами дозволено тільки справу. Щоб не приходити на одну розмову й не отримати іншу, приготовлену без мене.</w:t>
      </w:r>
    </w:p>
    <w:p>
      <w:pPr/>
      <w:r>
        <w:rPr/>
        <w:t>У відповідь Верін надіслав короткий лист. Спитав, де я тепер живу. Не координату. Чи добре мені.</w:t>
      </w:r>
    </w:p>
    <w:p>
      <w:pPr/>
      <w:r>
        <w:rP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r>
        <w:rPr/>
        <w:t>Я не знаю, чи пробачу Верінові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r>
        <w:rPr/>
        <w:t>Іноді стара ніч поверталася без мого дозволу. Не завжди уві сні. Достатньо було різкого голосу в приймачі, дверей, що починали зачинятися, поки хтось іще йшов. Я зупинялася, оглядала місце й сердилася: стільки довідок, стільки розмов, а тіло не прочитало жодної.</w:t>
      </w:r>
    </w:p>
    <w:p>
      <w:pPr/>
      <w:r>
        <w:rPr/>
        <w:t>Кай не питав щоразу, що саме згадала. Одного разу приніс води й сів на відстані. Іншого я попросила не сидіти й дати мені самій пройти коридор. Він дав. Не образився, що його спосіб допомоги не підійшов двічі однаково.</w:t>
      </w:r>
    </w:p>
    <w:p>
      <w:pPr/>
      <w:r>
        <w:rPr/>
        <w:t>Однієї ночі я сама покликала його. Не було ні зброї, ні поламаного замка. Просто хотіла, щоб хтось побув поруч, доки перестану чекати старого наказу з темряви. Він ліг, поклав руку на край ковдри й не сказав, що тепер я в безпеці назавжди. До ранку заснув раніше за мене. Я слухала його дихання й поступово перестала дослухатися до передавача, якого в кімнаті не було.</w:t>
      </w:r>
    </w:p>
    <w:p>
      <w:pPr/>
      <w:r>
        <w:rPr/>
        <w:t>Вранці він переварив кашу. Тимко проголосив її придатною для ремонту корпусів. Кай погодився, запропонував підписати акт. Дитина зажадала нормального сніданку замість акта, і я засміялася так, що довелося сісти.</w:t>
      </w:r>
    </w:p>
    <w:p>
      <w:pPr/>
      <w:r>
        <w:rPr/>
        <w:t>Мені не стало байдуже до сімдесятьох. Я не забула Веріна й не вирішила, що тепер минуле зрозуміле. Просто в одному житті нарешті вмістилися і стара ніч, і зіпсована каша, і право сміятися з неї, не доводячи цим, що комусь пробачила.</w:t>
      </w:r>
    </w:p>
    <w:p>
      <w:pPr/>
      <w:r>
        <w:rPr/>
        <w:t>Одного ранку Тимко запитав, чи навчала б я його їздити на маленькому візку, якби ми не жили разом. Він з’їжджав із низького схилу, а я тримала задній край, щоб не розігнався.</w:t>
      </w:r>
    </w:p>
    <w:p>
      <w:pPr/>
      <w:r>
        <w:rPr/>
        <w:t>— Так, — сказала я.</w:t>
      </w:r>
    </w:p>
    <w:p>
      <w:pPr/>
      <w:r>
        <w:rPr/>
        <w:t>— Чому?</w:t>
      </w:r>
    </w:p>
    <w:p>
      <w:pPr/>
      <w:r>
        <w:rPr/>
        <w:t>— Бо знаю тебе.</w:t>
      </w:r>
    </w:p>
    <w:p>
      <w:pPr/>
      <w:r>
        <w:rP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r>
        <w:rP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r>
        <w:rPr/>
        <w:t>Я засміялася. Потім зійшла слідом.</w:t>
      </w:r>
    </w:p>
    <w:p>
      <w:pPr/>
      <w:r>
        <w:rPr/>
        <w:t>На останньому спуску візок повернуло трохи вбік. Кай затримав його не за дитину, а за дерев’яний край, як домовилися. Тимко зіскочив, обійшов, перевірив колесо. Сказав, що наступного разу знатиме. Ми погодилися на наступний раз не сьогодні: усі втомилися, хоч дитина визнавати цього не збиралася.</w:t>
      </w:r>
    </w:p>
    <w:p>
      <w:pPr/>
      <w:r>
        <w:rPr/>
        <w:t>Бер покликав допомогти прибрати дошки. Тимко поніс маленьку, Ніта — ще меншу, яку сама вибрала. Кай узяв решту й мало не спіткнувся на рівному місці. Оглянувся, чи я бачила. Бачила. Не сховала усмішки.</w:t>
      </w:r>
    </w:p>
    <w:p>
      <w:pPr/>
      <w:r>
        <w:rPr/>
        <w:t>Пізніше ми сиділи біля кімнати, поки діти сперечалися вже про інше. Кай поклав голову мені на коліна й запитав, чи не важко. Я сказала, що якщо стане важко — повідомлю. Він заплющив очі, ніби вперше почув умову, за якої не треба заздалегідь вгадувати за іншу людину.</w:t>
      </w:r>
    </w:p>
    <w:p>
      <w:pPr/>
      <w:r>
        <w:rPr/>
        <w:t>Я провела рукою по його волоссю. Не рукою Хаста, не успадкованим доступом, не тим, заради чого когось колись внесли до списку. Своєю звичайною рукою, яка втомилася за день і все одно хотіла торкатися цієї людини.</w:t>
      </w:r>
    </w:p>
    <w:p>
      <w:pPr>
        <w:pStyle w:val="Heading2"/>
        <w:pageBreakBefore/>
      </w:pPr>
      <w:bookmarkStart w:id="59" w:name="R05_058"/>
      <w:r>
        <w:rPr/>
        <w:t>КОДА III. [Веста] Далі від голосу</w:t>
      </w:r>
      <w:bookmarkEnd w:id="59"/>
    </w:p>
    <w:p>
      <w:pPr>
        <w:ind w:firstLine="0"/>
      </w:pPr>
      <w:r>
        <w:rPr/>
        <w:t>На новому місці мене попросили не починати з чотирьох слів.</w:t>
      </w:r>
    </w:p>
    <w:p>
      <w:pPr/>
      <w:r>
        <w:rP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r>
        <w:rP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r>
        <w:rP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r>
        <w:rPr/>
        <w:t>Зі Сховища прийшло повідомлення Гроно. Вона погодилася на коротку зовнішню роботу — не назавжди вийти й не довести, що більше нічого в собі не боїться. Разом з іншою майстринею, на знайомому матеріалі, з наперед визначеним днем повернення. Архів спершу запропонував свого супровідного. Гроно попросила того, кому довіряла сама. За чинною домовленістю це довелося розглядати, а не відхилити одним добрим страхом.</w:t>
      </w:r>
    </w:p>
    <w:p>
      <w:pPr/>
      <w:r>
        <w:rPr/>
        <w:t>Я відповіла, що рада її рішенню, і запросила опис роботи після завершення, якщо захоче поділитися. Не написала «нарешті». Ніби її попереднє життя в саду було лише довгим очікуванням моєї правоти.</w:t>
      </w:r>
    </w:p>
    <w:p>
      <w:pPr/>
      <w:r>
        <w:rPr/>
        <w:t>Калин лишався під куполом. Він надіслав нам не пояснення свого вибору, а зауваження до однієї вправи. На його матеріалі відгук приходив пізніше, ніж ми звикли чекати. Якби почали повторювати раніше, тільки підсилили б натиск. Ми перевірили й змінили опис. Людина не мусила залишити сад, щоб із неї прийшло щось корисне назовні.</w:t>
      </w:r>
    </w:p>
    <w:p>
      <w:pPr/>
      <w:r>
        <w:rPr/>
        <w:t>Сев запропонував додавати до кожної вправи не тільки місце, де спрацювала, а й місця, де її не пробували. Це здавалося громіздким. Потім я згадала власне перше «вмію» після кількох добрих лотків. Ми залишили примітку. Хай новий учень краще побачить порожнє, ніж прийме його за нашу всюди перевірену впевненість.</w:t>
      </w:r>
    </w:p>
    <w:p>
      <w:pPr/>
      <w:r>
        <w:rPr/>
        <w:t>На приймальні за вікном ставили нову лаву. Робітник міг би закінчити раніше, якби ми пустили його через навчальний край. Він запитав, почув відмову, обійшов. Не вимагав прочитати дике, щоб мати право внести дошку. У нашому місці мусив залишатися шлях і для того, хто не читає зовсім.</w:t>
      </w:r>
    </w:p>
    <w:p>
      <w:pPr/>
      <w:r>
        <w:rP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r>
        <w:rPr/>
        <w:t>П’ятого слова ми не вчили.</w:t>
      </w:r>
    </w:p>
    <w:p>
      <w:pPr/>
      <w:r>
        <w:rP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r>
        <w:rP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r>
        <w:rPr/>
        <w:t>Один чоловік усе заняття чекав на відчуття, якого не мав. Сідав, повторював положення долоні, слухав мої пояснення. Коли інші помічали натяг, кивав разом із ними. Я не відразу зрозуміла, що він киває від страху лишитися єдиним, у кого нічого не вийшло.</w:t>
      </w:r>
    </w:p>
    <w:p>
      <w:pPr/>
      <w:r>
        <w:rPr/>
        <w:t>Попросила описати, що саме помітив. Він повторив мої слова. Попросила показати місце, де змінилося. Вибрав те, на яке дивився сусід.</w:t>
      </w:r>
    </w:p>
    <w:p>
      <w:pPr/>
      <w:r>
        <w:rPr/>
        <w:t>— Я не чую, — сказав нарешті. — Зовсім. Ви тепер мене до решти не візьмете?</w:t>
      </w:r>
    </w:p>
    <w:p>
      <w:pPr/>
      <w:r>
        <w:rPr/>
        <w:t>Мені захотілося негайно запевнити, що навчиться. Не могла знати. Талант до живого я мала змалечку, а довго говорила про нього так, ніби кожному досить не заважати самому собі. Це був дуже зручний спосіб непомітно звинувачувати того, кому важче.</w:t>
      </w:r>
    </w:p>
    <w:p>
      <w:pPr/>
      <w:r>
        <w:rPr/>
        <w:t>— Не знаю, чи відчуєш так само, — відповіла. — Можемо перевіряти далі, без вимоги показати сьогодні. А тепер скажи, що вмієш тут, у своїй майстерні.</w:t>
      </w:r>
    </w:p>
    <w:p>
      <w:pPr/>
      <w:r>
        <w:rPr/>
        <w:t>Він відповів неохоче. Знав подачу води, роботу двох насосів, міг помітити нерівний хід за звуком у сусідній кімнаті. Я цього не вміла. Запитала, чи допоможе звірити наші межі з реальними трубами. Він показав одну, якої не було на першому плані, і зупинився, чекаючи похвали за втішний приз.</w:t>
      </w:r>
    </w:p>
    <w:p>
      <w:pPr/>
      <w:r>
        <w:rPr/>
        <w:t>Я не стала втішати. Ми справді мусили знати про трубу. Його знання ввійшло в роботу своїм ім’ям, не як нагорода за те, що сьогодні не почув зелені. Після перерви він сам записався на іншу пробу. Поруч — на підготовку місця з напарницею. Два різні вміння, жодне не робило його людиною другого сорту.</w:t>
      </w:r>
    </w:p>
    <w:p>
      <w:pPr/>
      <w:r>
        <w:rPr/>
        <w:t>Я повернулася до пояснення й захопилася. Говорила про кілька потрібних речей відразу, хотіла надолужити час.</w:t>
      </w:r>
    </w:p>
    <w:p>
      <w:pPr/>
      <w:r>
        <w:rPr/>
        <w:t>Молода жінка підняла руку.</w:t>
      </w:r>
    </w:p>
    <w:p>
      <w:pPr/>
      <w:r>
        <w:rPr/>
        <w:t>— Зараз ти голосно говориш, — сказала вона. — Мені важко розрізнити власний страх.</w:t>
      </w:r>
    </w:p>
    <w:p>
      <w:pPr/>
      <w:r>
        <w:rPr/>
        <w:t>Я замовкла. Подивилася на край: він справді натягнувся ближче до моєї ноги. Я захопилася поясненням і підійшла, не помітивши.</w:t>
      </w:r>
    </w:p>
    <w:p>
      <w:pPr/>
      <w:r>
        <w:rPr/>
        <w:t>Відійшла на сухе.</w:t>
      </w:r>
    </w:p>
    <w:p>
      <w:pPr/>
      <w:r>
        <w:rPr/>
        <w:t>— Дякую. Продовжуй сама. Я послухаю.</w:t>
      </w:r>
    </w:p>
    <w:p>
      <w:pPr/>
      <w:r>
        <w:rP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r>
        <w:rPr/>
        <w:t>Зелень відповіла лише там, де була поруч.</w:t>
      </w:r>
    </w:p>
    <w:p>
      <w:pPr/>
      <w:r>
        <w:rP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r>
        <w:rPr/>
        <w:t>Після вправи учні попросили дозволу назвати свій новий спосіб підготовки моїм ім’ям. Я не заперечила відразу: приємно було почути. Згадала, скільки разів перед цим користувалася чужими рухами, не знаючи, хто навчив.</w:t>
      </w:r>
    </w:p>
    <w:p>
      <w:pPr/>
      <w:r>
        <w:rPr/>
        <w:t>— Запишіть тих, хто справді зробив, — попросила. — Мене — за мою частину. Про воду він показав. Місце вона перевірила. Про задній вихід ви самі знали до мого приїзду.</w:t>
      </w:r>
    </w:p>
    <w:p>
      <w:pPr/>
      <w:r>
        <w:rPr/>
        <w:t>Вийшла довга назва, непридатна для вивіски. Керівниця засміялася й запропонувала взагалі не давати вправі людського імені. Позначити місце, матеріал і номер версії. Імена залишити в описі роботи, де їх можна прочитати, а не носити як обов’язкову шану єдиній учительці.</w:t>
      </w:r>
    </w:p>
    <w:p>
      <w:pPr/>
      <w:r>
        <w:rPr/>
        <w:t>Ми так і зробили. Я зберегла примірник із власним виправленням: на останній вправі підійшла надто близько й підвищила голос. Молода жінка, яка мене зупинила, перевірила формулювання. Попросила не писати, що вона врятувала урок. Просто сказала про себе, і я почула.</w:t>
      </w:r>
    </w:p>
    <w:p>
      <w:pPr/>
      <w:r>
        <w:rPr/>
        <w:t>Я виправила й передала примірник керівниці.</w:t>
      </w:r>
    </w:p>
    <w:p>
      <w:pPr/>
      <w:r>
        <w:rP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r>
        <w:rPr/>
        <w:t>Край біля труби хтось перевіряв уже без мене.</w:t>
      </w:r>
    </w:p>
    <w:p>
      <w:pPr>
        <w:pStyle w:val="Heading2"/>
        <w:pageBreakBefore/>
      </w:pPr>
      <w:bookmarkStart w:id="60" w:name="R05_059"/>
      <w:r>
        <w:rPr/>
        <w:t>ФІНАЛ. Кай Корвін</w:t>
      </w:r>
      <w:bookmarkEnd w:id="60"/>
    </w:p>
    <w:p>
      <w:pPr>
        <w:ind w:firstLine="0"/>
      </w:pPr>
      <w:r>
        <w:rPr/>
        <w:t>Додому ми повернулися після дощу.</w:t>
      </w:r>
    </w:p>
    <w:p>
      <w:pPr/>
      <w:r>
        <w:rPr/>
        <w:t>На посадковому майданчику блищали калюжі. Дживс довше шукав рівне місце, ніж зазвичай, і я не квапив його: до нашого вікна на землі ще нікуди було поспішати, крім самого бажання скоріше там опинитися.</w:t>
      </w:r>
    </w:p>
    <w:p>
      <w:pPr/>
      <w:r>
        <w:rP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r>
        <w:rPr/>
        <w:t>Я закрив екран.</w:t>
      </w:r>
    </w:p>
    <w:p>
      <w:pPr/>
      <w:r>
        <w:rPr/>
        <w:t>Тимко чекав біля кімнати. У руці тримав машинку, яка тепер їздила правильно. Поки я піднімався стежкою, він тричі пустив її по сухій дошці й двічі забрав раніше, ніж вона впала.</w:t>
      </w:r>
    </w:p>
    <w:p>
      <w:pPr/>
      <w:r>
        <w:rPr/>
        <w:t>— Сам полагодив? — спитав я.</w:t>
      </w:r>
    </w:p>
    <w:p>
      <w:pPr/>
      <w:r>
        <w:rPr/>
        <w:t>— З Бером. Але він тільки тримав.</w:t>
      </w:r>
    </w:p>
    <w:p>
      <w:pPr/>
      <w:r>
        <w:rP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r>
        <w:rPr/>
        <w:t>Тимко обійняв мене, притиснувши машинку нам обом у животи. Потім відступив і показав на двері.</w:t>
      </w:r>
    </w:p>
    <w:p>
      <w:pPr/>
      <w:r>
        <w:rPr/>
        <w:t>Там висіла табличка. Коса, на двох різних цвяхах. Наші імена. Джулія. Тимко. Кай Корвін. Моє — внизу, бо Тимко почав писати великими літерами й далі довелося тіснитися.</w:t>
      </w:r>
    </w:p>
    <w:p>
      <w:pPr/>
      <w:r>
        <w:rPr/>
        <w:t>— Кора перевірила, — сказав він. — Тут правильно.</w:t>
      </w:r>
    </w:p>
    <w:p>
      <w:pPr/>
      <w:r>
        <w:rP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r>
        <w:rPr/>
        <w:t>— Правильно, — сказав я.</w:t>
      </w:r>
    </w:p>
    <w:p>
      <w:pPr/>
      <w:r>
        <w:rPr/>
        <w:t>Усередині пахло їжею й трохи свіжою деревиною. Джулія зняла мокру куртку, повісила біля входу, попросила мене поставити черевики на підстилку. Я переступив туди, не встигнувши образитися на побут. Кілька місяців тому почав би пояснювати, який сьогодні був складний рейс. Складний рейс не сушив калюжі на підлозі.</w:t>
      </w:r>
    </w:p>
    <w:p>
      <w:pPr/>
      <w:r>
        <w:rPr/>
        <w:t>Тимко показав полицю. Машинка мала своє місце, поруч стояв маленький човник.</w:t>
      </w:r>
    </w:p>
    <w:p>
      <w:pPr/>
      <w:r>
        <w:rPr/>
        <w:t>— А сумку куди? — запитав я.</w:t>
      </w:r>
    </w:p>
    <w:p>
      <w:pPr/>
      <w:r>
        <w:rPr/>
        <w:t>Він озирнувся на Джулію.</w:t>
      </w:r>
    </w:p>
    <w:p>
      <w:pPr/>
      <w:r>
        <w:rPr/>
        <w:t>— Сюди можна. Тільки не на човник.</w:t>
      </w:r>
    </w:p>
    <w:p>
      <w:pPr/>
      <w:r>
        <w:rPr/>
        <w:t>Я поставив поряд. Речі потроху знаходили місця без корабельних стяжок і готовності за хвилину знятися. На підвіконні лежала та сама записка з розміром завіси, тепер перекреслена: деталь привезли й установили. Я потримав папірець, хотів сховати на пам’ять. Потім спитав, чи можна викинути. Джулія сказала: нарешті.</w:t>
      </w:r>
    </w:p>
    <w:p>
      <w:pPr/>
      <w:r>
        <w:rPr/>
        <w:t>За вечерею я розпитав про машинку. Тимко почав із того, що Бер тільки тримав, а потім захопився й розповів про застібку, колесо та те, як Ніта допомогла знайти вісь під шафою. Чим далі говорив, тим менше в ремонті лишалося його одного й тим більше він радів самій машинці. Я не мусив перетворити цю радість на урок чесного звіту. Достатньо було слухати до кінця.</w:t>
      </w:r>
    </w:p>
    <w:p>
      <w:pPr/>
      <w:r>
        <w:rP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r>
        <w:rP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r>
        <w:rPr/>
        <w:t>Написав Полі, що ми з Тимком теж хочемо посадити дерево. Подякував за знімок. Спитав, чи можна показати йому.</w:t>
      </w:r>
    </w:p>
    <w:p>
      <w:pPr/>
      <w:r>
        <w:rP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r>
        <w:rP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r>
        <w:rPr/>
        <w:t>Саджанець привезли в мокрій тканині. Працівниця розсадника не схотіла просто віддати нам красиве деревце й піти. Спитала, куди посадимо, подивилася на землю, порадила ще трохи відступити від доріжки. Тимко засмутився: з обраного ним місця було б краще видно з вікна.</w:t>
      </w:r>
    </w:p>
    <w:p>
      <w:pPr/>
      <w:r>
        <w:rPr/>
        <w:t>— Звідси теж видно, — сказала Джулія.</w:t>
      </w:r>
    </w:p>
    <w:p>
      <w:pPr/>
      <w:r>
        <w:rPr/>
        <w:t>Він присів, примружив око, перевіряючи. Потім покликав мене подивитися зі своєї висоти. Я присів поруч. Звідси справді заважав край огорожі. Можна було б пояснити дитині, що дерево виросте, хай терпить. Натомість ми знайшли місце трохи збоку, де не тісно корінню й видно тим, хто ще не доріс до мого плеча.</w:t>
      </w:r>
    </w:p>
    <w:p>
      <w:pPr/>
      <w:r>
        <w:rPr/>
        <w:t>Тимко тримав стовбур, я засипав землю. Джулія не дала мені утрамбувати надто сильно. Жінка з розсадника показала, скільки лишити довкола, і передала короткі записи догляду. Не мову дикого, не відмичку. Звичайні потреби живого, яке взялися ростити.</w:t>
      </w:r>
    </w:p>
    <w:p>
      <w:pPr/>
      <w:r>
        <w:rPr/>
        <w:t>Після першого поливу Тимко довго дивився на листя.</w:t>
      </w:r>
    </w:p>
    <w:p>
      <w:pPr/>
      <w:r>
        <w:rPr/>
        <w:t>— Воно вже наше?</w:t>
      </w:r>
    </w:p>
    <w:p>
      <w:pPr/>
      <w:r>
        <w:rPr/>
        <w:t>Я хотів відповісти звичне: так. Зупинився не для великого міркування про власність. Просто біля нас стояли Джулія й жінка, яка виростила його до сьогодні, а місце ми погодили з людьми, які тут жили.</w:t>
      </w:r>
    </w:p>
    <w:p>
      <w:pPr/>
      <w:r>
        <w:rPr/>
        <w:t>— Нам його доглядати, — сказав я.</w:t>
      </w:r>
    </w:p>
    <w:p>
      <w:pPr/>
      <w:r>
        <w:rPr/>
        <w:t>Цього вистачило. Він пішов шукати маленьку посудину для наступного поливу. Повернувся із завеликою. Ми відлили частину. У його новій роботі теж не все вирішувало саме бажання дати більше.</w:t>
      </w:r>
    </w:p>
    <w:p>
      <w:pPr/>
      <w:r>
        <w:rP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 Гордієву картку я поклав у задню кишеню, до аркушів Леся й Лада. Затертого сьомого рядка не дописував. Його тепер читали інші — у копії, яка жила не в мене.</w:t>
      </w:r>
    </w:p>
    <w:p>
      <w:pPr/>
      <w:r>
        <w:rPr/>
        <w:t>Я поклав книгу на верхню полицю. Завтра повернуся до записів. А зараз можна було сісти за стіл.</w:t>
      </w:r>
    </w:p>
    <w:p>
      <w:pPr/>
      <w:r>
        <w:rP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r>
        <w:rPr/>
        <w:t>Рей написав увечері. Коротко, як завжди, але цього разу без чужого строку для мене. Його чергове пояснення прийняли, наступну зустріч призначили. Ні вироку, ні виправдання він із цього не робив. Написав, коли зможе подзвонити Тимкові, якщо малий захоче.</w:t>
      </w:r>
    </w:p>
    <w:p>
      <w:pPr/>
      <w:r>
        <w:rPr/>
        <w:t>Тимко захотів. Коли брат подзвонив у домовлений час, приніс ложку показати, як відмивається фарба, і відразу почав про машинку. Рей слухав. Коли дитина замовкла по відповідь, брат запитав про колесо, не про власну давню річ у його руці. Я стояв біля дверей, дивився на них і вперше не шукав у розмові знаку, що ми нарешті стали правильною родиною. Розмовляли. Цього вечора цього було досить.</w:t>
      </w:r>
    </w:p>
    <w:p>
      <w:pPr/>
      <w:r>
        <w:rPr/>
        <w:t>Коли Тимко віддав мені приймач, я передав братові привіт від Джулії. Він попросив показати табличку. Я повернув приймач до дверей. Рей довго дивився на криві літери, потім сказав:</w:t>
      </w:r>
    </w:p>
    <w:p>
      <w:pPr/>
      <w:r>
        <w:rPr/>
        <w:t>— Тобі внизу місця мало.</w:t>
      </w:r>
    </w:p>
    <w:p>
      <w:pPr/>
      <w:r>
        <w:rPr/>
        <w:t>— Умістився.</w:t>
      </w:r>
    </w:p>
    <w:p>
      <w:pPr/>
      <w:r>
        <w:rPr/>
        <w:t>— Бачу.</w:t>
      </w:r>
    </w:p>
    <w:p>
      <w:pPr/>
      <w:r>
        <w:rPr/>
        <w:t>Він більше нічого не додав. Я теж. Відіслав йому фотографію. Потім поставив приймач на підвіконня, не в кишеню: на сьогодні досить було тримати його так, щоб почути справжній виклик, а не перевіряти щохвилини, чи десь не вирішили жити без мене.</w:t>
      </w:r>
    </w:p>
    <w:p>
      <w:pPr/>
      <w:r>
        <w:rPr/>
        <w:t>Після вечері я помив посуд. Вікно відчинилося легко — деталь для завіси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r>
        <w:rPr/>
        <w:t>Я подякував і не став шукати нового контракту до ранку.</w:t>
      </w:r>
    </w:p>
    <w:p>
      <w:pPr/>
      <w:r>
        <w:rP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r>
        <w:rPr/>
        <w:t>У двері постукали. Саті принесла забуту нами миску.</w:t>
      </w:r>
    </w:p>
    <w:p>
      <w:pPr/>
      <w:r>
        <w:rPr/>
        <w:t>Я підвівся й відчинив двері.</w:t>
      </w:r>
    </w:p>
    <w:p>
      <w:pPr/>
      <w:r>
        <w:rPr/>
        <w:t>Зсередини.</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Той, кого читають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Той, кого читають</dc:title>
  <dc:subject>Контрактник. Книга п’ята.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