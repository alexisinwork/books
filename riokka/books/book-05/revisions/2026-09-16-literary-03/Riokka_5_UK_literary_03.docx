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after="320"/>
        <w:ind w:firstLine="0"/>
      </w:pPr>
      <w:r>
        <w:rPr>
          <w:rFonts w:ascii="Liberation Sans" w:hAnsi="Liberation Sans" w:eastAsia="Liberation Sans" w:cs="Liberation Sans"/>
          <w:b/>
          <w:i w:val="0"/>
          <w:smallCaps/>
          <w:color w:val="414141"/>
          <w:sz w:val="24"/>
          <w:lang w:val="uk-UA"/>
        </w:rPr>
        <w:t>КОНТРАКТНИК</w:t>
      </w:r>
    </w:p>
    <w:p>
      <w:pPr>
        <w:pStyle w:val="Title"/>
        <w:spacing w:after="400"/>
        <w:ind w:firstLine="0"/>
      </w:pPr>
      <w:r>
        <w:rPr>
          <w:rFonts w:eastAsia="Liberation Serif" w:cs="Liberation Serif"/>
          <w:lang w:val="uk-UA"/>
        </w:rPr>
        <w:t>Той, кого читають</w:t>
      </w:r>
    </w:p>
    <w:p>
      <w:pPr>
        <w:pStyle w:val="Subtitle"/>
        <w:spacing w:after="2760"/>
        <w:ind w:firstLine="0"/>
      </w:pPr>
      <w:r>
        <w:rPr>
          <w:rFonts w:eastAsia="Liberation Serif" w:cs="Liberation Serif"/>
          <w:lang w:val="uk-UA"/>
        </w:rPr>
        <w:t>Книга п’ята · Всесвіт Ріокка</w:t>
      </w:r>
    </w:p>
    <w:p>
      <w:pPr>
        <w:ind w:firstLine="0"/>
      </w:pPr>
      <w:r>
        <w:rPr>
          <w:rFonts w:eastAsia="Liberation Serif" w:cs="Liberation Serif"/>
          <w:lang w:val="uk-UA"/>
        </w:rPr>
        <w:br w:type="page"/>
      </w:r>
    </w:p>
    <w:p>
      <w:pPr>
        <w:spacing w:after="360"/>
        <w:ind w:firstLine="0"/>
      </w:pPr>
      <w:r>
        <w:rPr>
          <w:rFonts w:ascii="Liberation Serif" w:hAnsi="Liberation Serif" w:eastAsia="Liberation Serif" w:cs="Liberation Serif"/>
          <w:b/>
          <w:sz w:val="40"/>
          <w:lang w:val="uk-UA"/>
        </w:rPr>
        <w:t>Зміст</w:t>
      </w:r>
    </w:p>
    <w:p>
      <w:pPr>
        <w:pStyle w:val="RiokkaTOCPart"/>
        <w:jc w:val="left"/>
      </w:pPr>
      <w:r>
        <w:rPr>
          <w:rFonts w:ascii="Liberation Sans" w:hAnsi="Liberation Sans" w:eastAsia="Liberation Sans" w:cs="Liberation Sans"/>
          <w:b/>
          <w:sz w:val="19"/>
          <w:lang w:val="uk-UA"/>
        </w:rPr>
        <w:t>ЧАСТИНА I. ВИХІДНІ ДАНІ</w:t>
      </w:r>
    </w:p>
    <w:p>
      <w:pPr>
        <w:pStyle w:val="RiokkaTOCEntry"/>
        <w:jc w:val="left"/>
      </w:pPr>
      <w:r>
        <w:rPr>
          <w:rFonts w:ascii="Liberation Serif" w:hAnsi="Liberation Serif" w:eastAsia="Liberation Serif" w:cs="Liberation Serif"/>
          <w:b w:val="0"/>
          <w:sz w:val="18"/>
          <w:lang w:val="uk-UA"/>
        </w:rPr>
        <w:t>1. Без четвертого</w:t>
      </w:r>
    </w:p>
    <w:p>
      <w:pPr>
        <w:pStyle w:val="RiokkaTOCEntry"/>
        <w:jc w:val="left"/>
      </w:pPr>
      <w:r>
        <w:rPr>
          <w:rFonts w:ascii="Liberation Serif" w:hAnsi="Liberation Serif" w:eastAsia="Liberation Serif" w:cs="Liberation Serif"/>
          <w:b w:val="0"/>
          <w:sz w:val="18"/>
          <w:lang w:val="uk-UA"/>
        </w:rPr>
        <w:t>2. Дев’ятнадцять</w:t>
      </w:r>
    </w:p>
    <w:p>
      <w:pPr>
        <w:pStyle w:val="RiokkaTOCEntry"/>
        <w:jc w:val="left"/>
      </w:pPr>
      <w:r>
        <w:rPr>
          <w:rFonts w:ascii="Liberation Serif" w:hAnsi="Liberation Serif" w:eastAsia="Liberation Serif" w:cs="Liberation Serif"/>
          <w:b w:val="0"/>
          <w:sz w:val="18"/>
          <w:lang w:val="uk-UA"/>
        </w:rPr>
        <w:t>3. Дев’ять адрес</w:t>
      </w:r>
    </w:p>
    <w:p>
      <w:pPr>
        <w:pStyle w:val="RiokkaTOCEntry"/>
        <w:jc w:val="left"/>
      </w:pPr>
      <w:r>
        <w:rPr>
          <w:rFonts w:ascii="Liberation Serif" w:hAnsi="Liberation Serif" w:eastAsia="Liberation Serif" w:cs="Liberation Serif"/>
          <w:b w:val="0"/>
          <w:sz w:val="18"/>
          <w:lang w:val="uk-UA"/>
        </w:rPr>
        <w:t>4. [Джулія] Верин</w:t>
      </w:r>
    </w:p>
    <w:p>
      <w:pPr>
        <w:pStyle w:val="RiokkaTOCEntry"/>
        <w:jc w:val="left"/>
      </w:pPr>
      <w:r>
        <w:rPr>
          <w:rFonts w:ascii="Liberation Serif" w:hAnsi="Liberation Serif" w:eastAsia="Liberation Serif" w:cs="Liberation Serif"/>
          <w:b w:val="0"/>
          <w:sz w:val="18"/>
          <w:lang w:val="uk-UA"/>
        </w:rPr>
        <w:t>5. Дорога даром</w:t>
      </w:r>
    </w:p>
    <w:p>
      <w:pPr>
        <w:pStyle w:val="RiokkaTOCEntry"/>
        <w:jc w:val="left"/>
      </w:pPr>
      <w:r>
        <w:rPr>
          <w:rFonts w:ascii="Liberation Serif" w:hAnsi="Liberation Serif" w:eastAsia="Liberation Serif" w:cs="Liberation Serif"/>
          <w:b w:val="0"/>
          <w:sz w:val="18"/>
          <w:lang w:val="uk-UA"/>
        </w:rPr>
        <w:t>6. Те, що притримав</w:t>
      </w:r>
    </w:p>
    <w:p>
      <w:pPr>
        <w:pStyle w:val="RiokkaTOCEntry"/>
        <w:jc w:val="left"/>
      </w:pPr>
      <w:r>
        <w:rPr>
          <w:rFonts w:ascii="Liberation Serif" w:hAnsi="Liberation Serif" w:eastAsia="Liberation Serif" w:cs="Liberation Serif"/>
          <w:b w:val="0"/>
          <w:sz w:val="18"/>
          <w:lang w:val="uk-UA"/>
        </w:rPr>
        <w:t>7. [Рей] Нижній вхід</w:t>
      </w:r>
    </w:p>
    <w:p>
      <w:pPr>
        <w:pStyle w:val="RiokkaTOCEntry"/>
        <w:jc w:val="left"/>
      </w:pPr>
      <w:r>
        <w:rPr>
          <w:rFonts w:ascii="Liberation Serif" w:hAnsi="Liberation Serif" w:eastAsia="Liberation Serif" w:cs="Liberation Serif"/>
          <w:b w:val="0"/>
          <w:sz w:val="18"/>
          <w:lang w:val="uk-UA"/>
        </w:rPr>
        <w:t>8. Не на цьому борту</w:t>
      </w:r>
    </w:p>
    <w:p>
      <w:pPr>
        <w:pStyle w:val="RiokkaTOCPart"/>
        <w:jc w:val="left"/>
      </w:pPr>
      <w:r>
        <w:rPr>
          <w:rFonts w:ascii="Liberation Sans" w:hAnsi="Liberation Sans" w:eastAsia="Liberation Sans" w:cs="Liberation Sans"/>
          <w:b/>
          <w:sz w:val="19"/>
          <w:lang w:val="uk-UA"/>
        </w:rPr>
        <w:t>ЧАСТИНА II. ТЕ, ЩО НЕ ПРИЙНЯЛИ</w:t>
      </w:r>
    </w:p>
    <w:p>
      <w:pPr>
        <w:pStyle w:val="RiokkaTOCEntry"/>
        <w:jc w:val="left"/>
      </w:pPr>
      <w:r>
        <w:rPr>
          <w:rFonts w:ascii="Liberation Serif" w:hAnsi="Liberation Serif" w:eastAsia="Liberation Serif" w:cs="Liberation Serif"/>
          <w:b w:val="0"/>
          <w:sz w:val="18"/>
          <w:lang w:val="uk-UA"/>
        </w:rPr>
        <w:t>9. [Веда] Власний зворот</w:t>
      </w:r>
    </w:p>
    <w:p>
      <w:pPr>
        <w:pStyle w:val="RiokkaTOCEntry"/>
        <w:jc w:val="left"/>
      </w:pPr>
      <w:r>
        <w:rPr>
          <w:rFonts w:ascii="Liberation Serif" w:hAnsi="Liberation Serif" w:eastAsia="Liberation Serif" w:cs="Liberation Serif"/>
          <w:b w:val="0"/>
          <w:sz w:val="18"/>
          <w:lang w:val="uk-UA"/>
        </w:rPr>
        <w:t>10. [Джулія] Сорок хвилин</w:t>
      </w:r>
    </w:p>
    <w:p>
      <w:pPr>
        <w:pStyle w:val="RiokkaTOCEntry"/>
        <w:jc w:val="left"/>
      </w:pPr>
      <w:r>
        <w:rPr>
          <w:rFonts w:ascii="Liberation Serif" w:hAnsi="Liberation Serif" w:eastAsia="Liberation Serif" w:cs="Liberation Serif"/>
          <w:b w:val="0"/>
          <w:sz w:val="18"/>
          <w:lang w:val="uk-UA"/>
        </w:rPr>
        <w:t>11. Ясна читає</w:t>
      </w:r>
    </w:p>
    <w:p>
      <w:pPr>
        <w:pStyle w:val="RiokkaTOCEntry"/>
        <w:jc w:val="left"/>
      </w:pPr>
      <w:r>
        <w:rPr>
          <w:rFonts w:ascii="Liberation Serif" w:hAnsi="Liberation Serif" w:eastAsia="Liberation Serif" w:cs="Liberation Serif"/>
          <w:b w:val="0"/>
          <w:sz w:val="18"/>
          <w:lang w:val="uk-UA"/>
        </w:rPr>
        <w:t>12. Два примірники</w:t>
      </w:r>
    </w:p>
    <w:p>
      <w:pPr>
        <w:pStyle w:val="RiokkaTOCEntry"/>
        <w:jc w:val="left"/>
      </w:pPr>
      <w:r>
        <w:rPr>
          <w:rFonts w:ascii="Liberation Serif" w:hAnsi="Liberation Serif" w:eastAsia="Liberation Serif" w:cs="Liberation Serif"/>
          <w:b w:val="0"/>
          <w:sz w:val="18"/>
          <w:lang w:val="uk-UA"/>
        </w:rPr>
        <w:t>13. [Веста] Шви</w:t>
      </w:r>
    </w:p>
    <w:p>
      <w:pPr>
        <w:pStyle w:val="RiokkaTOCEntry"/>
        <w:jc w:val="left"/>
      </w:pPr>
      <w:r>
        <w:rPr>
          <w:rFonts w:ascii="Liberation Serif" w:hAnsi="Liberation Serif" w:eastAsia="Liberation Serif" w:cs="Liberation Serif"/>
          <w:b w:val="0"/>
          <w:sz w:val="18"/>
          <w:lang w:val="uk-UA"/>
        </w:rPr>
        <w:t>14. Місце для одного</w:t>
      </w:r>
    </w:p>
    <w:p>
      <w:pPr>
        <w:pStyle w:val="RiokkaTOCEntry"/>
        <w:jc w:val="left"/>
      </w:pPr>
      <w:r>
        <w:rPr>
          <w:rFonts w:ascii="Liberation Serif" w:hAnsi="Liberation Serif" w:eastAsia="Liberation Serif" w:cs="Liberation Serif"/>
          <w:b w:val="0"/>
          <w:sz w:val="18"/>
          <w:lang w:val="uk-UA"/>
        </w:rPr>
        <w:t>15. Справжня підстава</w:t>
      </w:r>
    </w:p>
    <w:p>
      <w:pPr>
        <w:pStyle w:val="RiokkaTOCEntry"/>
        <w:jc w:val="left"/>
      </w:pPr>
      <w:r>
        <w:rPr>
          <w:rFonts w:ascii="Liberation Serif" w:hAnsi="Liberation Serif" w:eastAsia="Liberation Serif" w:cs="Liberation Serif"/>
          <w:b w:val="0"/>
          <w:sz w:val="18"/>
          <w:lang w:val="uk-UA"/>
        </w:rPr>
        <w:t>16. Третій знак</w:t>
      </w:r>
    </w:p>
    <w:p>
      <w:pPr>
        <w:pStyle w:val="RiokkaTOCPart"/>
        <w:jc w:val="left"/>
      </w:pPr>
      <w:r>
        <w:rPr>
          <w:rFonts w:ascii="Liberation Sans" w:hAnsi="Liberation Sans" w:eastAsia="Liberation Sans" w:cs="Liberation Sans"/>
          <w:b/>
          <w:sz w:val="19"/>
          <w:lang w:val="uk-UA"/>
        </w:rPr>
        <w:t>ЧАСТИНА III. ЛЮДИНА ВСЕРЕДИНІ</w:t>
      </w:r>
    </w:p>
    <w:p>
      <w:pPr>
        <w:pStyle w:val="RiokkaTOCEntry"/>
        <w:jc w:val="left"/>
      </w:pPr>
      <w:r>
        <w:rPr>
          <w:rFonts w:ascii="Liberation Serif" w:hAnsi="Liberation Serif" w:eastAsia="Liberation Serif" w:cs="Liberation Serif"/>
          <w:b w:val="0"/>
          <w:sz w:val="18"/>
          <w:lang w:val="uk-UA"/>
        </w:rPr>
        <w:t>17. [Ведар] Над книгою</w:t>
      </w:r>
    </w:p>
    <w:p>
      <w:pPr>
        <w:pStyle w:val="RiokkaTOCEntry"/>
        <w:jc w:val="left"/>
      </w:pPr>
      <w:r>
        <w:rPr>
          <w:rFonts w:ascii="Liberation Serif" w:hAnsi="Liberation Serif" w:eastAsia="Liberation Serif" w:cs="Liberation Serif"/>
          <w:b w:val="0"/>
          <w:sz w:val="18"/>
          <w:lang w:val="uk-UA"/>
        </w:rPr>
        <w:t>18. Без прізвиська</w:t>
      </w:r>
    </w:p>
    <w:p>
      <w:pPr>
        <w:pStyle w:val="RiokkaTOCEntry"/>
        <w:jc w:val="left"/>
      </w:pPr>
      <w:r>
        <w:rPr>
          <w:rFonts w:ascii="Liberation Serif" w:hAnsi="Liberation Serif" w:eastAsia="Liberation Serif" w:cs="Liberation Serif"/>
          <w:b w:val="0"/>
          <w:sz w:val="18"/>
          <w:lang w:val="uk-UA"/>
        </w:rPr>
        <w:t>19. Доставлений наказ</w:t>
      </w:r>
    </w:p>
    <w:p>
      <w:pPr>
        <w:pStyle w:val="RiokkaTOCEntry"/>
        <w:jc w:val="left"/>
      </w:pPr>
      <w:r>
        <w:rPr>
          <w:rFonts w:ascii="Liberation Serif" w:hAnsi="Liberation Serif" w:eastAsia="Liberation Serif" w:cs="Liberation Serif"/>
          <w:b w:val="0"/>
          <w:sz w:val="18"/>
          <w:lang w:val="uk-UA"/>
        </w:rPr>
        <w:t>20. Сто дев’ять кандидатів</w:t>
      </w:r>
    </w:p>
    <w:p>
      <w:pPr>
        <w:pStyle w:val="RiokkaTOCEntry"/>
        <w:jc w:val="left"/>
      </w:pPr>
      <w:r>
        <w:rPr>
          <w:rFonts w:ascii="Liberation Serif" w:hAnsi="Liberation Serif" w:eastAsia="Liberation Serif" w:cs="Liberation Serif"/>
          <w:b w:val="0"/>
          <w:sz w:val="18"/>
          <w:lang w:val="uk-UA"/>
        </w:rPr>
        <w:t>21. Сад із виходом</w:t>
      </w:r>
    </w:p>
    <w:p>
      <w:pPr>
        <w:pStyle w:val="RiokkaTOCEntry"/>
        <w:jc w:val="left"/>
      </w:pPr>
      <w:r>
        <w:rPr>
          <w:rFonts w:ascii="Liberation Serif" w:hAnsi="Liberation Serif" w:eastAsia="Liberation Serif" w:cs="Liberation Serif"/>
          <w:b w:val="0"/>
          <w:sz w:val="18"/>
          <w:lang w:val="uk-UA"/>
        </w:rPr>
        <w:t>22. [Джулія] Свідок</w:t>
      </w:r>
    </w:p>
    <w:p>
      <w:pPr>
        <w:pStyle w:val="RiokkaTOCEntry"/>
        <w:jc w:val="left"/>
      </w:pPr>
      <w:r>
        <w:rPr>
          <w:rFonts w:ascii="Liberation Serif" w:hAnsi="Liberation Serif" w:eastAsia="Liberation Serif" w:cs="Liberation Serif"/>
          <w:b w:val="0"/>
          <w:sz w:val="18"/>
          <w:lang w:val="uk-UA"/>
        </w:rPr>
        <w:t>23. Після носія</w:t>
      </w:r>
    </w:p>
    <w:p>
      <w:pPr>
        <w:pStyle w:val="RiokkaTOCEntry"/>
        <w:jc w:val="left"/>
      </w:pPr>
      <w:r>
        <w:rPr>
          <w:rFonts w:ascii="Liberation Serif" w:hAnsi="Liberation Serif" w:eastAsia="Liberation Serif" w:cs="Liberation Serif"/>
          <w:b w:val="0"/>
          <w:sz w:val="18"/>
          <w:lang w:val="uk-UA"/>
        </w:rPr>
        <w:t>24. Троє доріг</w:t>
      </w:r>
    </w:p>
    <w:p>
      <w:pPr>
        <w:ind w:firstLine="0"/>
      </w:pPr>
      <w:r>
        <w:rPr>
          <w:rFonts w:eastAsia="Liberation Serif" w:cs="Liberation Serif"/>
          <w:lang w:val="uk-UA"/>
        </w:rPr>
        <w:br w:type="page"/>
      </w:r>
    </w:p>
    <w:p>
      <w:pPr>
        <w:spacing w:after="360"/>
        <w:ind w:firstLine="0"/>
      </w:pPr>
      <w:r>
        <w:rPr>
          <w:rFonts w:ascii="Liberation Serif" w:hAnsi="Liberation Serif" w:eastAsia="Liberation Serif" w:cs="Liberation Serif"/>
          <w:b/>
          <w:sz w:val="40"/>
          <w:lang w:val="uk-UA"/>
        </w:rPr>
        <w:t>Зміст · продовження</w:t>
      </w:r>
    </w:p>
    <w:p>
      <w:pPr>
        <w:pStyle w:val="RiokkaTOCPart"/>
        <w:jc w:val="left"/>
      </w:pPr>
      <w:r>
        <w:rPr>
          <w:rFonts w:ascii="Liberation Sans" w:hAnsi="Liberation Sans" w:eastAsia="Liberation Sans" w:cs="Liberation Sans"/>
          <w:b/>
          <w:sz w:val="19"/>
          <w:lang w:val="uk-UA"/>
        </w:rPr>
        <w:t>ЧАСТИНА IV. ЧУЖА ЧЕРГА</w:t>
      </w:r>
    </w:p>
    <w:p>
      <w:pPr>
        <w:pStyle w:val="RiokkaTOCEntry"/>
        <w:jc w:val="left"/>
      </w:pPr>
      <w:r>
        <w:rPr>
          <w:rFonts w:ascii="Liberation Serif" w:hAnsi="Liberation Serif" w:eastAsia="Liberation Serif" w:cs="Liberation Serif"/>
          <w:b w:val="0"/>
          <w:sz w:val="18"/>
          <w:lang w:val="uk-UA"/>
        </w:rPr>
        <w:t>25. Перевірка на місці</w:t>
      </w:r>
    </w:p>
    <w:p>
      <w:pPr>
        <w:pStyle w:val="RiokkaTOCEntry"/>
        <w:jc w:val="left"/>
      </w:pPr>
      <w:r>
        <w:rPr>
          <w:rFonts w:ascii="Liberation Serif" w:hAnsi="Liberation Serif" w:eastAsia="Liberation Serif" w:cs="Liberation Serif"/>
          <w:b w:val="0"/>
          <w:sz w:val="18"/>
          <w:lang w:val="uk-UA"/>
        </w:rPr>
        <w:t>26. Рука й двері</w:t>
      </w:r>
    </w:p>
    <w:p>
      <w:pPr>
        <w:pStyle w:val="RiokkaTOCEntry"/>
        <w:jc w:val="left"/>
      </w:pPr>
      <w:r>
        <w:rPr>
          <w:rFonts w:ascii="Liberation Serif" w:hAnsi="Liberation Serif" w:eastAsia="Liberation Serif" w:cs="Liberation Serif"/>
          <w:b w:val="0"/>
          <w:sz w:val="18"/>
          <w:lang w:val="uk-UA"/>
        </w:rPr>
        <w:t>27. [Веста] Немає зв’язку</w:t>
      </w:r>
    </w:p>
    <w:p>
      <w:pPr>
        <w:pStyle w:val="RiokkaTOCEntry"/>
        <w:jc w:val="left"/>
      </w:pPr>
      <w:r>
        <w:rPr>
          <w:rFonts w:ascii="Liberation Serif" w:hAnsi="Liberation Serif" w:eastAsia="Liberation Serif" w:cs="Liberation Serif"/>
          <w:b w:val="0"/>
          <w:sz w:val="18"/>
          <w:lang w:val="uk-UA"/>
        </w:rPr>
        <w:t>28. Дев’ять відповідей</w:t>
      </w:r>
    </w:p>
    <w:p>
      <w:pPr>
        <w:pStyle w:val="RiokkaTOCEntry"/>
        <w:jc w:val="left"/>
      </w:pPr>
      <w:r>
        <w:rPr>
          <w:rFonts w:ascii="Liberation Serif" w:hAnsi="Liberation Serif" w:eastAsia="Liberation Serif" w:cs="Liberation Serif"/>
          <w:b w:val="0"/>
          <w:sz w:val="18"/>
          <w:lang w:val="uk-UA"/>
        </w:rPr>
        <w:t>29. Межа доручення</w:t>
      </w:r>
    </w:p>
    <w:p>
      <w:pPr>
        <w:pStyle w:val="RiokkaTOCEntry"/>
        <w:jc w:val="left"/>
      </w:pPr>
      <w:r>
        <w:rPr>
          <w:rFonts w:ascii="Liberation Serif" w:hAnsi="Liberation Serif" w:eastAsia="Liberation Serif" w:cs="Liberation Serif"/>
          <w:b w:val="0"/>
          <w:sz w:val="18"/>
          <w:lang w:val="uk-UA"/>
        </w:rPr>
        <w:t>30. Не забирай руку</w:t>
      </w:r>
    </w:p>
    <w:p>
      <w:pPr>
        <w:pStyle w:val="RiokkaTOCEntry"/>
        <w:jc w:val="left"/>
      </w:pPr>
      <w:r>
        <w:rPr>
          <w:rFonts w:ascii="Liberation Serif" w:hAnsi="Liberation Serif" w:eastAsia="Liberation Serif" w:cs="Liberation Serif"/>
          <w:b w:val="0"/>
          <w:sz w:val="18"/>
          <w:lang w:val="uk-UA"/>
        </w:rPr>
        <w:t>31. На три</w:t>
      </w:r>
    </w:p>
    <w:p>
      <w:pPr>
        <w:pStyle w:val="RiokkaTOCEntry"/>
        <w:jc w:val="left"/>
      </w:pPr>
      <w:r>
        <w:rPr>
          <w:rFonts w:ascii="Liberation Serif" w:hAnsi="Liberation Serif" w:eastAsia="Liberation Serif" w:cs="Liberation Serif"/>
          <w:b w:val="0"/>
          <w:sz w:val="18"/>
          <w:lang w:val="uk-UA"/>
        </w:rPr>
        <w:t>32. Джулія</w:t>
      </w:r>
    </w:p>
    <w:p>
      <w:pPr>
        <w:pStyle w:val="RiokkaTOCPart"/>
        <w:jc w:val="left"/>
      </w:pPr>
      <w:r>
        <w:rPr>
          <w:rFonts w:ascii="Liberation Sans" w:hAnsi="Liberation Sans" w:eastAsia="Liberation Sans" w:cs="Liberation Sans"/>
          <w:b/>
          <w:sz w:val="19"/>
          <w:lang w:val="uk-UA"/>
        </w:rPr>
        <w:t>ЧАСТИНА V. ВИНЕСТИ ЖИВИМ</w:t>
      </w:r>
    </w:p>
    <w:p>
      <w:pPr>
        <w:pStyle w:val="RiokkaTOCEntry"/>
        <w:jc w:val="left"/>
      </w:pPr>
      <w:r>
        <w:rPr>
          <w:rFonts w:ascii="Liberation Serif" w:hAnsi="Liberation Serif" w:eastAsia="Liberation Serif" w:cs="Liberation Serif"/>
          <w:b w:val="0"/>
          <w:sz w:val="18"/>
          <w:lang w:val="uk-UA"/>
        </w:rPr>
        <w:t>33. Ім’я не пароль</w:t>
      </w:r>
    </w:p>
    <w:p>
      <w:pPr>
        <w:pStyle w:val="RiokkaTOCEntry"/>
        <w:jc w:val="left"/>
      </w:pPr>
      <w:r>
        <w:rPr>
          <w:rFonts w:ascii="Liberation Serif" w:hAnsi="Liberation Serif" w:eastAsia="Liberation Serif" w:cs="Liberation Serif"/>
          <w:b w:val="0"/>
          <w:sz w:val="18"/>
          <w:lang w:val="uk-UA"/>
        </w:rPr>
        <w:t>34. Те, чого не дописав</w:t>
      </w:r>
    </w:p>
    <w:p>
      <w:pPr>
        <w:pStyle w:val="RiokkaTOCEntry"/>
        <w:jc w:val="left"/>
      </w:pPr>
      <w:r>
        <w:rPr>
          <w:rFonts w:ascii="Liberation Serif" w:hAnsi="Liberation Serif" w:eastAsia="Liberation Serif" w:cs="Liberation Serif"/>
          <w:b w:val="0"/>
          <w:sz w:val="18"/>
          <w:lang w:val="uk-UA"/>
        </w:rPr>
        <w:t>35. Обидва підписи</w:t>
      </w:r>
    </w:p>
    <w:p>
      <w:pPr>
        <w:pStyle w:val="RiokkaTOCEntry"/>
        <w:jc w:val="left"/>
      </w:pPr>
      <w:r>
        <w:rPr>
          <w:rFonts w:ascii="Liberation Serif" w:hAnsi="Liberation Serif" w:eastAsia="Liberation Serif" w:cs="Liberation Serif"/>
          <w:b w:val="0"/>
          <w:sz w:val="18"/>
          <w:lang w:val="uk-UA"/>
        </w:rPr>
        <w:t>36. [Рей] Не виконано</w:t>
      </w:r>
    </w:p>
    <w:p>
      <w:pPr>
        <w:pStyle w:val="RiokkaTOCEntry"/>
        <w:jc w:val="left"/>
      </w:pPr>
      <w:r>
        <w:rPr>
          <w:rFonts w:ascii="Liberation Serif" w:hAnsi="Liberation Serif" w:eastAsia="Liberation Serif" w:cs="Liberation Serif"/>
          <w:b w:val="0"/>
          <w:sz w:val="18"/>
          <w:lang w:val="uk-UA"/>
        </w:rPr>
        <w:t>37. Вага людини</w:t>
      </w:r>
    </w:p>
    <w:p>
      <w:pPr>
        <w:pStyle w:val="RiokkaTOCEntry"/>
        <w:jc w:val="left"/>
      </w:pPr>
      <w:r>
        <w:rPr>
          <w:rFonts w:ascii="Liberation Serif" w:hAnsi="Liberation Serif" w:eastAsia="Liberation Serif" w:cs="Liberation Serif"/>
          <w:b w:val="0"/>
          <w:sz w:val="18"/>
          <w:lang w:val="uk-UA"/>
        </w:rPr>
        <w:t>38. Припинення</w:t>
      </w:r>
    </w:p>
    <w:p>
      <w:pPr>
        <w:pStyle w:val="RiokkaTOCEntry"/>
        <w:jc w:val="left"/>
      </w:pPr>
      <w:r>
        <w:rPr>
          <w:rFonts w:ascii="Liberation Serif" w:hAnsi="Liberation Serif" w:eastAsia="Liberation Serif" w:cs="Liberation Serif"/>
          <w:b w:val="0"/>
          <w:sz w:val="18"/>
          <w:lang w:val="uk-UA"/>
        </w:rPr>
        <w:t>39. Приймання</w:t>
      </w:r>
    </w:p>
    <w:p>
      <w:pPr>
        <w:pStyle w:val="RiokkaTOCEntry"/>
        <w:jc w:val="left"/>
      </w:pPr>
      <w:r>
        <w:rPr>
          <w:rFonts w:ascii="Liberation Serif" w:hAnsi="Liberation Serif" w:eastAsia="Liberation Serif" w:cs="Liberation Serif"/>
          <w:b w:val="0"/>
          <w:sz w:val="18"/>
          <w:lang w:val="uk-UA"/>
        </w:rPr>
        <w:t>40. Лікарське ім’я</w:t>
      </w:r>
    </w:p>
    <w:p>
      <w:pPr>
        <w:pStyle w:val="RiokkaTOCPart"/>
        <w:jc w:val="left"/>
      </w:pPr>
      <w:r>
        <w:rPr>
          <w:rFonts w:ascii="Liberation Sans" w:hAnsi="Liberation Sans" w:eastAsia="Liberation Sans" w:cs="Liberation Sans"/>
          <w:b/>
          <w:sz w:val="19"/>
          <w:lang w:val="uk-UA"/>
        </w:rPr>
        <w:t>ЧАСТИНА VI. ДЛЯ ТИХ, ХТО ПІСЛЯ</w:t>
      </w:r>
    </w:p>
    <w:p>
      <w:pPr>
        <w:pStyle w:val="RiokkaTOCEntry"/>
        <w:jc w:val="left"/>
      </w:pPr>
      <w:r>
        <w:rPr>
          <w:rFonts w:ascii="Liberation Serif" w:hAnsi="Liberation Serif" w:eastAsia="Liberation Serif" w:cs="Liberation Serif"/>
          <w:b w:val="0"/>
          <w:sz w:val="18"/>
          <w:lang w:val="uk-UA"/>
        </w:rPr>
        <w:t>41. Не останній майстер</w:t>
      </w:r>
    </w:p>
    <w:p>
      <w:pPr>
        <w:pStyle w:val="RiokkaTOCEntry"/>
        <w:jc w:val="left"/>
      </w:pPr>
      <w:r>
        <w:rPr>
          <w:rFonts w:ascii="Liberation Serif" w:hAnsi="Liberation Serif" w:eastAsia="Liberation Serif" w:cs="Liberation Serif"/>
          <w:b w:val="0"/>
          <w:sz w:val="18"/>
          <w:lang w:val="uk-UA"/>
        </w:rPr>
        <w:t>42. Джуліїн примірник</w:t>
      </w:r>
    </w:p>
    <w:p>
      <w:pPr>
        <w:pStyle w:val="RiokkaTOCEntry"/>
        <w:jc w:val="left"/>
      </w:pPr>
      <w:r>
        <w:rPr>
          <w:rFonts w:ascii="Liberation Serif" w:hAnsi="Liberation Serif" w:eastAsia="Liberation Serif" w:cs="Liberation Serif"/>
          <w:b w:val="0"/>
          <w:sz w:val="18"/>
          <w:lang w:val="uk-UA"/>
        </w:rPr>
        <w:t>43. Загнута сімка</w:t>
      </w:r>
    </w:p>
    <w:p>
      <w:pPr>
        <w:pStyle w:val="RiokkaTOCEntry"/>
        <w:jc w:val="left"/>
      </w:pPr>
      <w:r>
        <w:rPr>
          <w:rFonts w:ascii="Liberation Serif" w:hAnsi="Liberation Serif" w:eastAsia="Liberation Serif" w:cs="Liberation Serif"/>
          <w:b w:val="0"/>
          <w:sz w:val="18"/>
          <w:lang w:val="uk-UA"/>
        </w:rPr>
        <w:t>44. Сорок одна родина</w:t>
      </w:r>
    </w:p>
    <w:p>
      <w:pPr>
        <w:pStyle w:val="RiokkaTOCEntry"/>
        <w:jc w:val="left"/>
      </w:pPr>
      <w:r>
        <w:rPr>
          <w:rFonts w:ascii="Liberation Serif" w:hAnsi="Liberation Serif" w:eastAsia="Liberation Serif" w:cs="Liberation Serif"/>
          <w:b w:val="0"/>
          <w:sz w:val="18"/>
          <w:lang w:val="uk-UA"/>
        </w:rPr>
        <w:t>45. Віха</w:t>
      </w:r>
    </w:p>
    <w:p>
      <w:pPr>
        <w:pStyle w:val="RiokkaTOCEntry"/>
        <w:jc w:val="left"/>
      </w:pPr>
      <w:r>
        <w:rPr>
          <w:rFonts w:ascii="Liberation Serif" w:hAnsi="Liberation Serif" w:eastAsia="Liberation Serif" w:cs="Liberation Serif"/>
          <w:b w:val="0"/>
          <w:sz w:val="18"/>
          <w:lang w:val="uk-UA"/>
        </w:rPr>
        <w:t>46. Сто дев’ять імен</w:t>
      </w:r>
    </w:p>
    <w:p>
      <w:pPr>
        <w:pStyle w:val="RiokkaTOCEntry"/>
        <w:jc w:val="left"/>
      </w:pPr>
      <w:r>
        <w:rPr>
          <w:rFonts w:ascii="Liberation Serif" w:hAnsi="Liberation Serif" w:eastAsia="Liberation Serif" w:cs="Liberation Serif"/>
          <w:b w:val="0"/>
          <w:sz w:val="18"/>
          <w:lang w:val="uk-UA"/>
        </w:rPr>
        <w:t>47. Ділянка</w:t>
      </w:r>
    </w:p>
    <w:p>
      <w:pPr>
        <w:pStyle w:val="RiokkaTOCPart"/>
        <w:jc w:val="left"/>
      </w:pPr>
      <w:r>
        <w:rPr>
          <w:rFonts w:ascii="Liberation Sans" w:hAnsi="Liberation Sans" w:eastAsia="Liberation Sans" w:cs="Liberation Sans"/>
          <w:b/>
          <w:sz w:val="19"/>
          <w:lang w:val="uk-UA"/>
        </w:rPr>
        <w:t>ТРИ ЧИТАЧІ</w:t>
      </w:r>
    </w:p>
    <w:p>
      <w:pPr>
        <w:pStyle w:val="RiokkaTOCEntry"/>
        <w:jc w:val="left"/>
      </w:pPr>
      <w:r>
        <w:rPr>
          <w:rFonts w:ascii="Liberation Serif" w:hAnsi="Liberation Serif" w:eastAsia="Liberation Serif" w:cs="Liberation Serif"/>
          <w:b w:val="0"/>
          <w:sz w:val="18"/>
          <w:lang w:val="uk-UA"/>
        </w:rPr>
        <w:t>КОДА I. [Ведар] Читач</w:t>
      </w:r>
    </w:p>
    <w:p>
      <w:pPr>
        <w:pStyle w:val="RiokkaTOCEntry"/>
        <w:jc w:val="left"/>
      </w:pPr>
      <w:r>
        <w:rPr>
          <w:rFonts w:ascii="Liberation Serif" w:hAnsi="Liberation Serif" w:eastAsia="Liberation Serif" w:cs="Liberation Serif"/>
          <w:b w:val="0"/>
          <w:sz w:val="18"/>
          <w:lang w:val="uk-UA"/>
        </w:rPr>
        <w:t>КОДА II. [Джулія] Своя відповідь</w:t>
      </w:r>
    </w:p>
    <w:p>
      <w:pPr>
        <w:pStyle w:val="RiokkaTOCEntry"/>
        <w:jc w:val="left"/>
      </w:pPr>
      <w:r>
        <w:rPr>
          <w:rFonts w:ascii="Liberation Serif" w:hAnsi="Liberation Serif" w:eastAsia="Liberation Serif" w:cs="Liberation Serif"/>
          <w:b w:val="0"/>
          <w:sz w:val="18"/>
          <w:lang w:val="uk-UA"/>
        </w:rPr>
        <w:t>КОДА III. [Веста] Далі від голосу</w:t>
      </w:r>
    </w:p>
    <w:p>
      <w:pPr>
        <w:pStyle w:val="RiokkaTOCPart"/>
        <w:jc w:val="left"/>
      </w:pPr>
      <w:r>
        <w:rPr>
          <w:rFonts w:ascii="Liberation Sans" w:hAnsi="Liberation Sans" w:eastAsia="Liberation Sans" w:cs="Liberation Sans"/>
          <w:b/>
          <w:sz w:val="19"/>
          <w:lang w:val="uk-UA"/>
        </w:rPr>
        <w:t>ФІНАЛ. Кай Корвін</w:t>
      </w:r>
    </w:p>
    <w:p>
      <w:pPr>
        <w:ind w:firstLine="0"/>
      </w:pPr>
      <w:r>
        <w:rPr>
          <w:rFonts w:eastAsia="Liberation Serif" w:cs="Liberation Serif"/>
          <w:lang w:val="uk-UA"/>
        </w:rPr>
        <w:br w:type="page"/>
      </w:r>
    </w:p>
    <w:p>
      <w:pPr>
        <w:pStyle w:val="Heading1"/>
        <w:keepNext/>
        <w:pageBreakBefore w:val="0"/>
        <w:widowControl/>
      </w:pPr>
      <w:r>
        <w:rPr>
          <w:rFonts w:eastAsia="Liberation Serif" w:cs="Liberation Serif"/>
          <w:lang w:val="uk-UA"/>
        </w:rPr>
        <w:t>ЧАСТИНА I. ВИХІДНІ ДАНІ</w:t>
      </w:r>
    </w:p>
    <w:p>
      <w:pPr>
        <w:pStyle w:val="Heading2"/>
        <w:keepNext/>
        <w:pageBreakBefore w:val="0"/>
        <w:widowControl/>
      </w:pPr>
      <w:r>
        <w:rPr>
          <w:rFonts w:eastAsia="Liberation Serif" w:cs="Liberation Serif"/>
          <w:lang w:val="uk-UA"/>
        </w:rPr>
        <w:t>Розділ 1. Без четвертого</w:t>
      </w:r>
    </w:p>
    <w:p>
      <w:pPr>
        <w:widowControl/>
      </w:pPr>
      <w:r>
        <w:rPr>
          <w:rFonts w:eastAsia="Liberation Serif" w:cs="Liberation Serif"/>
          <w:lang w:val="uk-UA"/>
        </w:rPr>
        <w:t>— Не лізьте до вікна, — сказала жінка в передавачі. — Він і звідси вас чує. Назвіть, скільки вас.</w:t>
      </w:r>
    </w:p>
    <w:p>
      <w:pPr>
        <w:widowControl/>
      </w:pPr>
      <w:r>
        <w:rPr>
          <w:rFonts w:eastAsia="Liberation Serif" w:cs="Liberation Serif"/>
          <w:lang w:val="uk-UA"/>
        </w:rPr>
        <w:t>Чоловік відповів щось нерозбірливе. Жінка перепитала, тоді повернулася до мене:</w:t>
      </w:r>
    </w:p>
    <w:p>
      <w:pPr>
        <w:widowControl/>
      </w:pPr>
      <w:r>
        <w:rPr>
          <w:rFonts w:eastAsia="Liberation Serif" w:cs="Liberation Serif"/>
          <w:lang w:val="uk-UA"/>
        </w:rPr>
        <w:t>— Дев’ятнадцять. Разом зі мною й капітаном. На жодній іншій палубі людей немає. Перевірили ногами.</w:t>
      </w:r>
    </w:p>
    <w:p>
      <w:pPr>
        <w:widowControl/>
      </w:pPr>
      <w:r>
        <w:rPr>
          <w:rFonts w:eastAsia="Liberation Serif" w:cs="Liberation Serif"/>
          <w:lang w:val="uk-UA"/>
        </w:rP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widowControl/>
      </w:pPr>
      <w:r>
        <w:rPr>
          <w:rFonts w:eastAsia="Liberation Serif" w:cs="Liberation Serif"/>
          <w:lang w:val="uk-UA"/>
        </w:rPr>
        <w:t>Наш запит на стикування повернувся з відмовою. Об’єкт знятий з обслуговування.</w:t>
      </w:r>
    </w:p>
    <w:p>
      <w:pPr>
        <w:widowControl/>
      </w:pPr>
      <w:r>
        <w:rPr>
          <w:rFonts w:eastAsia="Liberation Serif" w:cs="Liberation Serif"/>
          <w:lang w:val="uk-UA"/>
        </w:rPr>
        <w:t>— Ми теж хотіли знятися, — повідомила жінка. — Із речами. Двері не погодилися.</w:t>
      </w:r>
    </w:p>
    <w:p>
      <w:pPr>
        <w:widowControl/>
      </w:pPr>
      <w:r>
        <w:rPr>
          <w:rFonts w:eastAsia="Liberation Serif" w:cs="Liberation Serif"/>
          <w:lang w:val="uk-UA"/>
        </w:rP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widowControl/>
      </w:pPr>
      <w:r>
        <w:rPr>
          <w:rFonts w:eastAsia="Liberation Serif" w:cs="Liberation Serif"/>
          <w:lang w:val="uk-UA"/>
        </w:rPr>
        <w:t>— Звати вас як?</w:t>
      </w:r>
    </w:p>
    <w:p>
      <w:pPr>
        <w:widowControl/>
      </w:pPr>
      <w:r>
        <w:rPr>
          <w:rFonts w:eastAsia="Liberation Serif" w:cs="Liberation Serif"/>
          <w:lang w:val="uk-UA"/>
        </w:rPr>
        <w:t>— Нела. Зв’язок і пасажирський облік. Капітан біля ручного привода.</w:t>
      </w:r>
    </w:p>
    <w:p>
      <w:pPr>
        <w:widowControl/>
      </w:pPr>
      <w:r>
        <w:rPr>
          <w:rFonts w:eastAsia="Liberation Serif" w:cs="Liberation Serif"/>
          <w:lang w:val="uk-UA"/>
        </w:rPr>
        <w:t>— Нело, аварійний рукав у вас вільний?</w:t>
      </w:r>
    </w:p>
    <w:p>
      <w:pPr>
        <w:widowControl/>
      </w:pPr>
      <w:r>
        <w:rPr>
          <w:rFonts w:eastAsia="Liberation Serif" w:cs="Liberation Serif"/>
          <w:lang w:val="uk-UA"/>
        </w:rPr>
        <w:t>— Зсередини — так. Зовні він приписаний до ферми. Нам пропонують запросити власника.</w:t>
      </w:r>
    </w:p>
    <w:p>
      <w:pPr>
        <w:widowControl/>
      </w:pPr>
      <w:r>
        <w:rPr>
          <w:rFonts w:eastAsia="Liberation Serif" w:cs="Liberation Serif"/>
          <w:lang w:val="uk-UA"/>
        </w:rP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widowControl/>
      </w:pPr>
      <w:r>
        <w:rPr>
          <w:rFonts w:eastAsia="Liberation Serif" w:cs="Liberation Serif"/>
          <w:lang w:val="uk-UA"/>
        </w:rP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widowControl/>
      </w:pPr>
      <w:r>
        <w:rPr>
          <w:rFonts w:eastAsia="Liberation Serif" w:cs="Liberation Serif"/>
          <w:lang w:val="uk-UA"/>
        </w:rP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widowControl/>
      </w:pPr>
      <w:r>
        <w:rPr>
          <w:rFonts w:eastAsia="Liberation Serif" w:cs="Liberation Serif"/>
          <w:lang w:val="uk-UA"/>
        </w:rPr>
        <w:t>— Схему дай цілком, — відповів він. — Не ту половину, з якої вже видно зручну відповідь.</w:t>
      </w:r>
    </w:p>
    <w:p>
      <w:pPr>
        <w:widowControl/>
      </w:pPr>
      <w:r>
        <w:rPr>
          <w:rFonts w:eastAsia="Liberation Serif" w:cs="Liberation Serif"/>
          <w:lang w:val="uk-UA"/>
        </w:rP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widowControl/>
      </w:pPr>
      <w:r>
        <w:rPr>
          <w:rFonts w:eastAsia="Liberation Serif" w:cs="Liberation Serif"/>
          <w:lang w:val="uk-UA"/>
        </w:rPr>
        <w:t>Я прибрав зі столу все, що могло покотитися.</w:t>
      </w:r>
    </w:p>
    <w:p>
      <w:pPr>
        <w:widowControl/>
      </w:pPr>
      <w:r>
        <w:rPr>
          <w:rFonts w:eastAsia="Liberation Serif" w:cs="Liberation Serif"/>
          <w:lang w:val="uk-UA"/>
        </w:rP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widowControl/>
      </w:pPr>
      <w:r>
        <w:rPr>
          <w:rFonts w:eastAsia="Liberation Serif" w:cs="Liberation Serif"/>
          <w:lang w:val="uk-UA"/>
        </w:rPr>
        <w:t>— Триматиме? — спитав я.</w:t>
      </w:r>
    </w:p>
    <w:p>
      <w:pPr>
        <w:widowControl/>
      </w:pPr>
      <w:r>
        <w:rPr>
          <w:rFonts w:eastAsia="Liberation Serif" w:cs="Liberation Serif"/>
          <w:lang w:val="uk-UA"/>
        </w:rPr>
        <w:t>— За нинішнього взаємного руху — так. Після відриву другого захвата я не обіцяю того самого.</w:t>
      </w:r>
    </w:p>
    <w:p>
      <w:pPr>
        <w:widowControl/>
      </w:pPr>
      <w:r>
        <w:rPr>
          <w:rFonts w:eastAsia="Liberation Serif" w:cs="Liberation Serif"/>
          <w:lang w:val="uk-UA"/>
        </w:rPr>
        <w:t>— Скільки?</w:t>
      </w:r>
    </w:p>
    <w:p>
      <w:pPr>
        <w:widowControl/>
      </w:pPr>
      <w:r>
        <w:rPr>
          <w:rFonts w:eastAsia="Liberation Serif" w:cs="Liberation Serif"/>
          <w:lang w:val="uk-UA"/>
        </w:rPr>
        <w:t>— Тріщину я бачу. Строку служби тріщини виробник не надав.</w:t>
      </w:r>
    </w:p>
    <w:p>
      <w:pPr>
        <w:widowControl/>
      </w:pPr>
      <w:r>
        <w:rPr>
          <w:rFonts w:eastAsia="Liberation Serif" w:cs="Liberation Serif"/>
          <w:lang w:val="uk-UA"/>
        </w:rPr>
        <w:t>Веда нарешті знайшла оператора. Він говорив надто близько до мікрофона, і кожен видих бив мені в щоку.</w:t>
      </w:r>
    </w:p>
    <w:p>
      <w:pPr>
        <w:widowControl/>
      </w:pPr>
      <w:r>
        <w:rPr>
          <w:rFonts w:eastAsia="Liberation Serif" w:cs="Liberation Serif"/>
          <w:lang w:val="uk-UA"/>
        </w:rPr>
        <w:t>— Там виведено персонал. У мене закритий об’єкт.</w:t>
      </w:r>
    </w:p>
    <w:p>
      <w:pPr>
        <w:widowControl/>
      </w:pPr>
      <w:r>
        <w:rPr>
          <w:rFonts w:eastAsia="Liberation Serif" w:cs="Liberation Serif"/>
          <w:lang w:val="uk-UA"/>
        </w:rPr>
        <w:t>Нела не підвищила голосу.</w:t>
      </w:r>
    </w:p>
    <w:p>
      <w:pPr>
        <w:widowControl/>
      </w:pPr>
      <w:r>
        <w:rPr>
          <w:rFonts w:eastAsia="Liberation Serif" w:cs="Liberation Serif"/>
          <w:lang w:val="uk-UA"/>
        </w:rPr>
        <w:t>— Тоді приберіть мене з відкритого каналу. Я, мабуть, вам заважаю бути закритими.</w:t>
      </w:r>
    </w:p>
    <w:p>
      <w:pPr>
        <w:widowControl/>
      </w:pPr>
      <w:r>
        <w:rPr>
          <w:rFonts w:eastAsia="Liberation Serif" w:cs="Liberation Serif"/>
          <w:lang w:val="uk-UA"/>
        </w:rPr>
        <w:t>Оператор почав щось пояснювати про зміну власника. Веда обірвала його на середині номера.</w:t>
      </w:r>
    </w:p>
    <w:p>
      <w:pPr>
        <w:widowControl/>
      </w:pPr>
      <w:r>
        <w:rPr>
          <w:rFonts w:eastAsia="Liberation Serif" w:cs="Liberation Serif"/>
          <w:lang w:val="uk-UA"/>
        </w:rPr>
        <w:t>— Зараз не виправляйте весь реєстр. Підтвердьте, що чуєте дев’ятнадцять людей на об’єкті. Це можете?</w:t>
      </w:r>
    </w:p>
    <w:p>
      <w:pPr>
        <w:widowControl/>
      </w:pPr>
      <w:r>
        <w:rPr>
          <w:rFonts w:eastAsia="Liberation Serif" w:cs="Liberation Serif"/>
          <w:lang w:val="uk-UA"/>
        </w:rPr>
        <w:t>Він підтвердив.</w:t>
      </w:r>
    </w:p>
    <w:p>
      <w:pPr>
        <w:widowControl/>
      </w:pPr>
      <w:r>
        <w:rPr>
          <w:rFonts w:eastAsia="Liberation Serif" w:cs="Liberation Serif"/>
          <w:lang w:val="uk-UA"/>
        </w:rPr>
        <w:t>— Тепер відкрийте нашому борту аварійне керування рукавом. Не кораблем. Рукавом. Я залишаю межу доручення в записі.</w:t>
      </w:r>
    </w:p>
    <w:p>
      <w:pPr>
        <w:widowControl/>
      </w:pPr>
      <w:r>
        <w:rPr>
          <w:rFonts w:eastAsia="Liberation Serif" w:cs="Liberation Serif"/>
          <w:lang w:val="uk-UA"/>
        </w:rPr>
        <w:t>На панелі змінилося одне поле. Цього вистачило, щоб зовнішній замок перестав посилатися на відсутню людину й почав слухати наявну.</w:t>
      </w:r>
    </w:p>
    <w:p>
      <w:pPr>
        <w:widowControl/>
      </w:pPr>
      <w:r>
        <w:rPr>
          <w:rFonts w:eastAsia="Liberation Serif" w:cs="Liberation Serif"/>
          <w:lang w:val="uk-UA"/>
        </w:rP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widowControl/>
      </w:pPr>
      <w:r>
        <w:rPr>
          <w:rFonts w:eastAsia="Liberation Serif" w:cs="Liberation Serif"/>
          <w:lang w:val="uk-UA"/>
        </w:rPr>
        <w:t>— Не відчиняй повністю, — сказав Тихон. — Перший хід — тільки до мітки. У них перекошений край. Перейдеш мітку, привод затисне його ще дужче.</w:t>
      </w:r>
    </w:p>
    <w:p>
      <w:pPr>
        <w:widowControl/>
      </w:pPr>
      <w:r>
        <w:rPr>
          <w:rFonts w:eastAsia="Liberation Serif" w:cs="Liberation Serif"/>
          <w:lang w:val="uk-UA"/>
        </w:rPr>
        <w:t>Я зупинив ручку там, де він звелів. Стулка відійшла на ширину долоні. Із щілини показалися пальці.</w:t>
      </w:r>
    </w:p>
    <w:p>
      <w:pPr>
        <w:widowControl/>
      </w:pPr>
      <w:r>
        <w:rPr>
          <w:rFonts w:eastAsia="Liberation Serif" w:cs="Liberation Serif"/>
          <w:lang w:val="uk-UA"/>
        </w:rPr>
        <w:t>— Приберіть руку.</w:t>
      </w:r>
    </w:p>
    <w:p>
      <w:pPr>
        <w:widowControl/>
      </w:pPr>
      <w:r>
        <w:rPr>
          <w:rFonts w:eastAsia="Liberation Serif" w:cs="Liberation Serif"/>
          <w:lang w:val="uk-UA"/>
        </w:rP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widowControl/>
      </w:pPr>
      <w:r>
        <w:rPr>
          <w:rFonts w:eastAsia="Liberation Serif" w:cs="Liberation Serif"/>
          <w:lang w:val="uk-UA"/>
        </w:rP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widowControl/>
      </w:pPr>
      <w:r>
        <w:rPr>
          <w:rFonts w:eastAsia="Liberation Serif" w:cs="Liberation Serif"/>
          <w:lang w:val="uk-UA"/>
        </w:rPr>
        <w:t>— Спочатку той, кого доведеться нести, — сказав я.</w:t>
      </w:r>
    </w:p>
    <w:p>
      <w:pPr>
        <w:widowControl/>
      </w:pPr>
      <w:r>
        <w:rPr>
          <w:rFonts w:eastAsia="Liberation Serif" w:cs="Liberation Serif"/>
          <w:lang w:val="uk-UA"/>
        </w:rPr>
        <w:t>— Тоді ви не туди дивитеся.</w:t>
      </w:r>
    </w:p>
    <w:p>
      <w:pPr>
        <w:widowControl/>
      </w:pPr>
      <w:r>
        <w:rPr>
          <w:rFonts w:eastAsia="Liberation Serif" w:cs="Liberation Serif"/>
          <w:lang w:val="uk-UA"/>
        </w:rPr>
        <w:t>За її спиною сидів літній чоловік. Ногу він поклав на чужу сумку, долонями вперся в підлогу. Нела пояснила: перелом, носилок немає, є знята спинка сидіння. Ми підсунули її під нього втрьох. Він стогнав, сердився й вибачався за те, що сердиться.</w:t>
      </w:r>
    </w:p>
    <w:p>
      <w:pPr>
        <w:widowControl/>
      </w:pPr>
      <w:r>
        <w:rPr>
          <w:rFonts w:eastAsia="Liberation Serif" w:cs="Liberation Serif"/>
          <w:lang w:val="uk-UA"/>
        </w:rPr>
        <w:t>— Не витрачайте вибачення на мене, — попросив я. — Тримайтеся тут. Мене за шию — не треба.</w:t>
      </w:r>
    </w:p>
    <w:p>
      <w:pPr>
        <w:widowControl/>
      </w:pPr>
      <w:r>
        <w:rPr>
          <w:rFonts w:eastAsia="Liberation Serif" w:cs="Liberation Serif"/>
          <w:lang w:val="uk-UA"/>
        </w:rP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widowControl/>
      </w:pPr>
      <w:r>
        <w:rPr>
          <w:rFonts w:eastAsia="Liberation Serif" w:cs="Liberation Serif"/>
          <w:lang w:val="uk-UA"/>
        </w:rPr>
        <w:t>Після одинадцятого рукав здригнувся.</w:t>
      </w:r>
    </w:p>
    <w:p>
      <w:pPr>
        <w:widowControl/>
      </w:pPr>
      <w:r>
        <w:rPr>
          <w:rFonts w:eastAsia="Liberation Serif" w:cs="Liberation Serif"/>
          <w:lang w:val="uk-UA"/>
        </w:rPr>
        <w:t>Не сильно. Саме так здригаються речі, перш ніж перестають триматися.</w:t>
      </w:r>
    </w:p>
    <w:p>
      <w:pPr>
        <w:widowControl/>
      </w:pPr>
      <w:r>
        <w:rPr>
          <w:rFonts w:eastAsia="Liberation Serif" w:cs="Liberation Serif"/>
          <w:lang w:val="uk-UA"/>
        </w:rP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widowControl/>
      </w:pPr>
      <w:r>
        <w:rPr>
          <w:rFonts w:eastAsia="Liberation Serif" w:cs="Liberation Serif"/>
          <w:lang w:val="uk-UA"/>
        </w:rPr>
        <w:t>— Не рухаємося, — повторив я.</w:t>
      </w:r>
    </w:p>
    <w:p>
      <w:pPr>
        <w:widowControl/>
      </w:pPr>
      <w:r>
        <w:rPr>
          <w:rFonts w:eastAsia="Liberation Serif" w:cs="Liberation Serif"/>
          <w:lang w:val="uk-UA"/>
        </w:rPr>
        <w:t>— Вона не може так стояти, — сказала Нела.</w:t>
      </w:r>
    </w:p>
    <w:p>
      <w:pPr>
        <w:widowControl/>
      </w:pPr>
      <w:r>
        <w:rPr>
          <w:rFonts w:eastAsia="Liberation Serif" w:cs="Liberation Serif"/>
          <w:lang w:val="uk-UA"/>
        </w:rPr>
        <w:t>— Хай сяде на край. Сидіти може.</w:t>
      </w:r>
    </w:p>
    <w:p>
      <w:pPr>
        <w:widowControl/>
      </w:pPr>
      <w:r>
        <w:rPr>
          <w:rFonts w:eastAsia="Liberation Serif" w:cs="Liberation Serif"/>
          <w:lang w:val="uk-UA"/>
        </w:rP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widowControl/>
      </w:pPr>
      <w:r>
        <w:rPr>
          <w:rFonts w:eastAsia="Liberation Serif" w:cs="Liberation Serif"/>
          <w:lang w:val="uk-UA"/>
        </w:rPr>
        <w:t>— По одному, — сказав він. — Без бігу. Ви теж, Каю.</w:t>
      </w:r>
    </w:p>
    <w:p>
      <w:pPr>
        <w:widowControl/>
      </w:pPr>
      <w:r>
        <w:rPr>
          <w:rFonts w:eastAsia="Liberation Serif" w:cs="Liberation Serif"/>
          <w:lang w:val="uk-UA"/>
        </w:rP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widowControl/>
      </w:pPr>
      <w:r>
        <w:rPr>
          <w:rFonts w:eastAsia="Liberation Serif" w:cs="Liberation Serif"/>
          <w:lang w:val="uk-UA"/>
        </w:rPr>
        <w:t>— Чия?</w:t>
      </w:r>
    </w:p>
    <w:p>
      <w:pPr>
        <w:widowControl/>
      </w:pPr>
      <w:r>
        <w:rPr>
          <w:rFonts w:eastAsia="Liberation Serif" w:cs="Liberation Serif"/>
          <w:lang w:val="uk-UA"/>
        </w:rPr>
        <w:t>— Моя, — відповіла жінка попереду. — Залиште. Там одяг.</w:t>
      </w:r>
    </w:p>
    <w:p>
      <w:pPr>
        <w:widowControl/>
      </w:pPr>
      <w:r>
        <w:rPr>
          <w:rFonts w:eastAsia="Liberation Serif" w:cs="Liberation Serif"/>
          <w:lang w:val="uk-UA"/>
        </w:rPr>
        <w:t>Я поставив торбу біля стіни «Несучки». Двері вона не підпирала. Інколи вантаж справді можна лишити.</w:t>
      </w:r>
    </w:p>
    <w:p>
      <w:pPr>
        <w:widowControl/>
      </w:pPr>
      <w:r>
        <w:rPr>
          <w:rFonts w:eastAsia="Liberation Serif" w:cs="Liberation Serif"/>
          <w:lang w:val="uk-UA"/>
        </w:rPr>
        <w:t>Капітан вийшов останнім із пасажирського відсіку. Перевірив під сидіннями сам, не повірив власному облікові, й тільки тоді передав Нелі передавач. За ними йшов я. Коли наш шлюз зачинився, рукав уже повільно закручувало.</w:t>
      </w:r>
    </w:p>
    <w:p>
      <w:pPr>
        <w:widowControl/>
      </w:pPr>
      <w:r>
        <w:rPr>
          <w:rFonts w:eastAsia="Liberation Serif" w:cs="Liberation Serif"/>
          <w:lang w:val="uk-UA"/>
        </w:rPr>
        <w:t>Дживс від’єднав його.</w:t>
      </w:r>
    </w:p>
    <w:p>
      <w:pPr>
        <w:widowControl/>
      </w:pPr>
      <w:r>
        <w:rPr>
          <w:rFonts w:eastAsia="Liberation Serif" w:cs="Liberation Serif"/>
          <w:lang w:val="uk-UA"/>
        </w:rPr>
        <w:t>Ми втратили зовнішню секцію. Вона лишилася на чужому кораблі, стиснута, ніби порожній рукав куртки.</w:t>
      </w:r>
    </w:p>
    <w:p>
      <w:pPr>
        <w:widowControl/>
      </w:pPr>
      <w:r>
        <w:rPr>
          <w:rFonts w:eastAsia="Liberation Serif" w:cs="Liberation Serif"/>
          <w:lang w:val="uk-UA"/>
        </w:rP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widowControl/>
      </w:pPr>
      <w:r>
        <w:rPr>
          <w:rFonts w:eastAsia="Liberation Serif" w:cs="Liberation Serif"/>
          <w:lang w:val="uk-UA"/>
        </w:rPr>
        <w:t>— Дев’ятнадцять? — спитав я.</w:t>
      </w:r>
    </w:p>
    <w:p>
      <w:pPr>
        <w:widowControl/>
      </w:pPr>
      <w:r>
        <w:rPr>
          <w:rFonts w:eastAsia="Liberation Serif" w:cs="Liberation Serif"/>
          <w:lang w:val="uk-UA"/>
        </w:rPr>
        <w:t>Вона підняла голову.</w:t>
      </w:r>
    </w:p>
    <w:p>
      <w:pPr>
        <w:widowControl/>
      </w:pPr>
      <w:r>
        <w:rPr>
          <w:rFonts w:eastAsia="Liberation Serif" w:cs="Liberation Serif"/>
          <w:lang w:val="uk-UA"/>
        </w:rPr>
        <w:t>— Перевірте.</w:t>
      </w:r>
    </w:p>
    <w:p>
      <w:pPr>
        <w:widowControl/>
      </w:pPr>
      <w:r>
        <w:rPr>
          <w:rFonts w:eastAsia="Liberation Serif" w:cs="Liberation Serif"/>
          <w:lang w:val="uk-UA"/>
        </w:rPr>
        <w:t>Ми перевірили.</w:t>
      </w:r>
    </w:p>
    <w:p>
      <w:pPr>
        <w:widowControl/>
      </w:pPr>
      <w:r>
        <w:rPr>
          <w:rFonts w:eastAsia="Liberation Serif" w:cs="Liberation Serif"/>
          <w:lang w:val="uk-UA"/>
        </w:rPr>
        <w:t>НА БОРТУ: 22 живих. Із «Несучки» прийнято: 19. Доставка: не завершена.</w:t>
      </w:r>
    </w:p>
    <w:p>
      <w:pPr>
        <w:widowControl/>
      </w:pPr>
      <w:r>
        <w:rPr>
          <w:rFonts w:eastAsia="Liberation Serif" w:cs="Liberation Serif"/>
          <w:lang w:val="uk-UA"/>
        </w:rPr>
        <w:t>Під записом з’явилося нагадування про наш пропущений коридор. Наступний відкривався за одинадцять годин.</w:t>
      </w:r>
    </w:p>
    <w:p>
      <w:pPr>
        <w:widowControl/>
      </w:pPr>
      <w:r>
        <w:rPr>
          <w:rFonts w:eastAsia="Liberation Serif" w:cs="Liberation Serif"/>
          <w:lang w:val="uk-UA"/>
        </w:rP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keepNext/>
        <w:pageBreakBefore w:val="0"/>
        <w:widowControl/>
      </w:pPr>
      <w:r>
        <w:rPr>
          <w:rFonts w:eastAsia="Liberation Serif" w:cs="Liberation Serif"/>
          <w:lang w:val="uk-UA"/>
        </w:rPr>
        <w:t>Розділ 2. Дев’ятнадцять</w:t>
      </w:r>
    </w:p>
    <w:p>
      <w:pPr>
        <w:widowControl/>
      </w:pPr>
      <w:r>
        <w:rPr>
          <w:rFonts w:eastAsia="Liberation Serif" w:cs="Liberation Serif"/>
          <w:lang w:val="uk-UA"/>
        </w:rPr>
        <w:t>Дворіччя погодилося прийняти людей раніше, ніж погодилося назвати місце приймання.</w:t>
      </w:r>
    </w:p>
    <w:p>
      <w:pPr>
        <w:widowControl/>
      </w:pPr>
      <w:r>
        <w:rPr>
          <w:rFonts w:eastAsia="Liberation Serif" w:cs="Liberation Serif"/>
          <w:lang w:val="uk-UA"/>
        </w:rP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widowControl/>
      </w:pPr>
      <w:r>
        <w:rPr>
          <w:rFonts w:eastAsia="Liberation Serif" w:cs="Liberation Serif"/>
          <w:lang w:val="uk-UA"/>
        </w:rPr>
        <w:t>— Там давно не користувалися, — попередив він.</w:t>
      </w:r>
    </w:p>
    <w:p>
      <w:pPr>
        <w:widowControl/>
      </w:pPr>
      <w:r>
        <w:rPr>
          <w:rFonts w:eastAsia="Liberation Serif" w:cs="Liberation Serif"/>
          <w:lang w:val="uk-UA"/>
        </w:rPr>
        <w:t>— Давно не користувалися чи не можна користуватися?</w:t>
      </w:r>
    </w:p>
    <w:p>
      <w:pPr>
        <w:widowControl/>
      </w:pPr>
      <w:r>
        <w:rPr>
          <w:rFonts w:eastAsia="Liberation Serif" w:cs="Liberation Serif"/>
          <w:lang w:val="uk-UA"/>
        </w:rPr>
        <w:t>— Зараз подивляться.</w:t>
      </w:r>
    </w:p>
    <w:p>
      <w:pPr>
        <w:widowControl/>
      </w:pPr>
      <w:r>
        <w:rPr>
          <w:rFonts w:eastAsia="Liberation Serif" w:cs="Liberation Serif"/>
          <w:lang w:val="uk-UA"/>
        </w:rPr>
        <w:t>Мені подобалися відповіді, після яких хтось справді йшов дивитися. Навіть якщо доводилося витрачати на них ще чверть години.</w:t>
      </w:r>
    </w:p>
    <w:p>
      <w:pPr>
        <w:widowControl/>
      </w:pPr>
      <w:r>
        <w:rPr>
          <w:rFonts w:eastAsia="Liberation Serif" w:cs="Liberation Serif"/>
          <w:lang w:val="uk-UA"/>
        </w:rP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widowControl/>
      </w:pPr>
      <w:r>
        <w:rPr>
          <w:rFonts w:eastAsia="Liberation Serif" w:cs="Liberation Serif"/>
          <w:lang w:val="uk-UA"/>
        </w:rP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widowControl/>
      </w:pPr>
      <w:r>
        <w:rPr>
          <w:rFonts w:eastAsia="Liberation Serif" w:cs="Liberation Serif"/>
          <w:lang w:val="uk-UA"/>
        </w:rPr>
        <w:t>— Сім’я внизу аркуша — разом. У них один пристрій на трьох. Якщо почнете викликати кожного окремо, ніхто не прийде, бо боятимуться пропустити інших.</w:t>
      </w:r>
    </w:p>
    <w:p>
      <w:pPr>
        <w:widowControl/>
      </w:pPr>
      <w:r>
        <w:rPr>
          <w:rFonts w:eastAsia="Liberation Serif" w:cs="Liberation Serif"/>
          <w:lang w:val="uk-UA"/>
        </w:rPr>
        <w:t>Веда дописала пояснення.</w:t>
      </w:r>
    </w:p>
    <w:p>
      <w:pPr>
        <w:widowControl/>
      </w:pPr>
      <w:r>
        <w:rPr>
          <w:rFonts w:eastAsia="Liberation Serif" w:cs="Liberation Serif"/>
          <w:lang w:val="uk-UA"/>
        </w:rP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widowControl/>
      </w:pPr>
      <w:r>
        <w:rPr>
          <w:rFonts w:eastAsia="Liberation Serif" w:cs="Liberation Serif"/>
          <w:lang w:val="uk-UA"/>
        </w:rPr>
        <w:t>— Перевізник — теж я. Власник — інший. Я можу піти до нього, але ці люди залишаться стояти біля мого порожнього стільця.</w:t>
      </w:r>
    </w:p>
    <w:p>
      <w:pPr>
        <w:widowControl/>
      </w:pPr>
      <w:r>
        <w:rPr>
          <w:rFonts w:eastAsia="Liberation Serif" w:cs="Liberation Serif"/>
          <w:lang w:val="uk-UA"/>
        </w:rPr>
        <w:t>Службовець почухав перенісся. Ми стояли перед його столом уже вп’ятьох, і кожен мав незаперечні підстави бути не тут.</w:t>
      </w:r>
    </w:p>
    <w:p>
      <w:pPr>
        <w:widowControl/>
      </w:pPr>
      <w:r>
        <w:rPr>
          <w:rFonts w:eastAsia="Liberation Serif" w:cs="Liberation Serif"/>
          <w:lang w:val="uk-UA"/>
        </w:rPr>
        <w:t>— Сом? — спитав я в передавач.</w:t>
      </w:r>
    </w:p>
    <w:p>
      <w:pPr>
        <w:widowControl/>
      </w:pPr>
      <w:r>
        <w:rPr>
          <w:rFonts w:eastAsia="Liberation Serif" w:cs="Liberation Serif"/>
          <w:lang w:val="uk-UA"/>
        </w:rPr>
        <w:t>— Я почув слово «безплатно» й вирішив почекати, поки ви з ним закінчите, — озвався брокер.</w:t>
      </w:r>
    </w:p>
    <w:p>
      <w:pPr>
        <w:widowControl/>
      </w:pPr>
      <w:r>
        <w:rPr>
          <w:rFonts w:eastAsia="Liberation Serif" w:cs="Liberation Serif"/>
          <w:lang w:val="uk-UA"/>
        </w:rP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widowControl/>
      </w:pPr>
      <w:r>
        <w:rPr>
          <w:rFonts w:eastAsia="Liberation Serif" w:cs="Liberation Serif"/>
          <w:lang w:val="uk-UA"/>
        </w:rPr>
        <w:t>— Дев’ятнадцять до тимчасового житла. Двох оглядають. Мені потрібна приймальна сторона, а не новий рейс.</w:t>
      </w:r>
    </w:p>
    <w:p>
      <w:pPr>
        <w:widowControl/>
      </w:pPr>
      <w:r>
        <w:rPr>
          <w:rFonts w:eastAsia="Liberation Serif" w:cs="Liberation Serif"/>
          <w:lang w:val="uk-UA"/>
        </w:rPr>
        <w:t>— Потрібні ліжка, їжа й людина, якій рахунок не здивує завтрашній день. Перше знайду. Друге залежить від того, як давно вони їли. Третім поки будеш ти.</w:t>
      </w:r>
    </w:p>
    <w:p>
      <w:pPr>
        <w:widowControl/>
      </w:pPr>
      <w:r>
        <w:rPr>
          <w:rFonts w:eastAsia="Liberation Serif" w:cs="Liberation Serif"/>
          <w:lang w:val="uk-UA"/>
        </w:rPr>
        <w:t>— Потім витребуємо з власника.</w:t>
      </w:r>
    </w:p>
    <w:p>
      <w:pPr>
        <w:widowControl/>
      </w:pPr>
      <w:r>
        <w:rPr>
          <w:rFonts w:eastAsia="Liberation Serif" w:cs="Liberation Serif"/>
          <w:lang w:val="uk-UA"/>
        </w:rPr>
        <w:t>— Потім — чудове місто. Там у мене всі боржники живуть.</w:t>
      </w:r>
    </w:p>
    <w:p>
      <w:pPr>
        <w:widowControl/>
      </w:pPr>
      <w:r>
        <w:rPr>
          <w:rFonts w:eastAsia="Liberation Serif" w:cs="Liberation Serif"/>
          <w:lang w:val="uk-UA"/>
        </w:rP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widowControl/>
      </w:pPr>
      <w:r>
        <w:rPr>
          <w:rFonts w:eastAsia="Liberation Serif" w:cs="Liberation Serif"/>
          <w:lang w:val="uk-UA"/>
        </w:rPr>
        <w:t>Нела відмовилася передавати всім свій пристрій із контактами пасажирів.</w:t>
      </w:r>
    </w:p>
    <w:p>
      <w:pPr>
        <w:widowControl/>
      </w:pPr>
      <w:r>
        <w:rPr>
          <w:rFonts w:eastAsia="Liberation Serif" w:cs="Liberation Serif"/>
          <w:lang w:val="uk-UA"/>
        </w:rPr>
        <w:t>— Номери для розселення дам. Особисте листування — ні. Ми його не рятували, щоб тепер роздати.</w:t>
      </w:r>
    </w:p>
    <w:p>
      <w:pPr>
        <w:widowControl/>
      </w:pPr>
      <w:r>
        <w:rPr>
          <w:rFonts w:eastAsia="Liberation Serif" w:cs="Liberation Serif"/>
          <w:lang w:val="uk-UA"/>
        </w:rPr>
        <w:t>— Не треба, — сказала Веда. — Підтвердження щодо людей. Без решти.</w:t>
      </w:r>
    </w:p>
    <w:p>
      <w:pPr>
        <w:widowControl/>
      </w:pPr>
      <w:r>
        <w:rPr>
          <w:rFonts w:eastAsia="Liberation Serif" w:cs="Liberation Serif"/>
          <w:lang w:val="uk-UA"/>
        </w:rPr>
        <w:t>Останнім підписував приймання капітан «Несучки». Назвав себе, перевірив число, довго дивився на поле втрати майна. Потім викреслив із нього чужу торбу.</w:t>
      </w:r>
    </w:p>
    <w:p>
      <w:pPr>
        <w:widowControl/>
      </w:pPr>
      <w:r>
        <w:rPr>
          <w:rFonts w:eastAsia="Liberation Serif" w:cs="Liberation Serif"/>
          <w:lang w:val="uk-UA"/>
        </w:rPr>
        <w:t>— Власниця відмовилася забирати, — нагадав службовець.</w:t>
      </w:r>
    </w:p>
    <w:p>
      <w:pPr>
        <w:widowControl/>
      </w:pPr>
      <w:r>
        <w:rPr>
          <w:rFonts w:eastAsia="Liberation Serif" w:cs="Liberation Serif"/>
          <w:lang w:val="uk-UA"/>
        </w:rPr>
        <w:t>— Відмовилася під загрозою відриву переходу, — відповів капітан. — Не дарувала мені одежі. Пишіть утрату.</w:t>
      </w:r>
    </w:p>
    <w:p>
      <w:pPr>
        <w:widowControl/>
      </w:pPr>
      <w:r>
        <w:rPr>
          <w:rFonts w:eastAsia="Liberation Serif" w:cs="Liberation Serif"/>
          <w:lang w:val="uk-UA"/>
        </w:rPr>
        <w:t>Я відвернувся до вікна. Дворіччя було добрим місцем для неприємних уроків: вони коштували недорого, зате роздавали їх кілька людей одразу.</w:t>
      </w:r>
    </w:p>
    <w:p>
      <w:pPr>
        <w:widowControl/>
      </w:pPr>
      <w:r>
        <w:rPr>
          <w:rFonts w:eastAsia="Liberation Serif" w:cs="Liberation Serif"/>
          <w:lang w:val="uk-UA"/>
        </w:rP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widowControl/>
      </w:pPr>
      <w:r>
        <w:rPr>
          <w:rFonts w:eastAsia="Liberation Serif" w:cs="Liberation Serif"/>
          <w:lang w:val="uk-UA"/>
        </w:rPr>
        <w:t>— Не ходи так, — сказав він, не розплющуючи очей. — Я вже прокинувся. Від твого бережного ходіння ще тривожніше.</w:t>
      </w:r>
    </w:p>
    <w:p>
      <w:pPr>
        <w:widowControl/>
      </w:pPr>
      <w:r>
        <w:rPr>
          <w:rFonts w:eastAsia="Liberation Serif" w:cs="Liberation Serif"/>
          <w:lang w:val="uk-UA"/>
        </w:rPr>
        <w:t>— Як почуваєшся?</w:t>
      </w:r>
    </w:p>
    <w:p>
      <w:pPr>
        <w:widowControl/>
      </w:pPr>
      <w:r>
        <w:rPr>
          <w:rFonts w:eastAsia="Liberation Serif" w:cs="Liberation Serif"/>
          <w:lang w:val="uk-UA"/>
        </w:rPr>
        <w:t>— Як людина, яку раз на годину питають, як вона почувається. Принеси їсти.</w:t>
      </w:r>
    </w:p>
    <w:p>
      <w:pPr>
        <w:widowControl/>
      </w:pPr>
      <w:r>
        <w:rPr>
          <w:rFonts w:eastAsia="Liberation Serif" w:cs="Liberation Serif"/>
          <w:lang w:val="uk-UA"/>
        </w:rP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Швидко читати незнайоме пошкоджене господарство теж доводилося чимось.</w:t>
      </w:r>
    </w:p>
    <w:p>
      <w:pPr>
        <w:widowControl/>
      </w:pPr>
      <w:r>
        <w:rPr>
          <w:rFonts w:eastAsia="Liberation Serif" w:cs="Liberation Serif"/>
          <w:lang w:val="uk-UA"/>
        </w:rPr>
        <w:t>— Саті напишемо? — спитав я.</w:t>
      </w:r>
    </w:p>
    <w:p>
      <w:pPr>
        <w:widowControl/>
      </w:pPr>
      <w:r>
        <w:rPr>
          <w:rFonts w:eastAsia="Liberation Serif" w:cs="Liberation Serif"/>
          <w:lang w:val="uk-UA"/>
        </w:rPr>
        <w:t>— Напишемо. Без «не турбуйтеся, усе гаразд». Вона після цього одразу знає, що треба турбуватися.</w:t>
      </w:r>
    </w:p>
    <w:p>
      <w:pPr>
        <w:widowControl/>
      </w:pPr>
      <w:r>
        <w:rPr>
          <w:rFonts w:eastAsia="Liberation Serif" w:cs="Liberation Serif"/>
          <w:lang w:val="uk-UA"/>
        </w:rPr>
        <w:t>Я записав огляд, скарги й те, що помітив. Тихон прочитав, додав одну вчорашню незручність, про яку промовчав, і сам надіслав.</w:t>
      </w:r>
    </w:p>
    <w:p>
      <w:pPr>
        <w:widowControl/>
      </w:pPr>
      <w:r>
        <w:rPr>
          <w:rFonts w:eastAsia="Liberation Serif" w:cs="Liberation Serif"/>
          <w:lang w:val="uk-UA"/>
        </w:rPr>
        <w:t>Веда тим часом дивилася на журнал відмов. У неї було обличчя людини, яка не хотіла знаходити знайомого.</w:t>
      </w:r>
    </w:p>
    <w:p>
      <w:pPr>
        <w:widowControl/>
      </w:pPr>
      <w:r>
        <w:rPr>
          <w:rFonts w:eastAsia="Liberation Serif" w:cs="Liberation Serif"/>
          <w:lang w:val="uk-UA"/>
        </w:rPr>
        <w:t>— Цей? — спитав я.</w:t>
      </w:r>
    </w:p>
    <w:p>
      <w:pPr>
        <w:widowControl/>
      </w:pPr>
      <w:r>
        <w:rPr>
          <w:rFonts w:eastAsia="Liberation Serif" w:cs="Liberation Serif"/>
          <w:lang w:val="uk-UA"/>
        </w:rPr>
        <w:t>Вона посунула екран.</w:t>
      </w:r>
    </w:p>
    <w:p>
      <w:pPr>
        <w:widowControl/>
      </w:pPr>
      <w:r>
        <w:rPr>
          <w:rFonts w:eastAsia="Liberation Serif" w:cs="Liberation Serif"/>
          <w:lang w:val="uk-UA"/>
        </w:rP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widowControl/>
      </w:pPr>
      <w:r>
        <w:rPr>
          <w:rFonts w:eastAsia="Liberation Serif" w:cs="Liberation Serif"/>
          <w:lang w:val="uk-UA"/>
        </w:rPr>
        <w:t>— Одна лінія, — сказав я. — Не обов’язково один наказувач.</w:t>
      </w:r>
    </w:p>
    <w:p>
      <w:pPr>
        <w:widowControl/>
      </w:pPr>
      <w:r>
        <w:rPr>
          <w:rFonts w:eastAsia="Liberation Serif" w:cs="Liberation Serif"/>
          <w:lang w:val="uk-UA"/>
        </w:rP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widowControl/>
      </w:pPr>
      <w:r>
        <w:rPr>
          <w:rFonts w:eastAsia="Liberation Serif" w:cs="Liberation Serif"/>
          <w:lang w:val="uk-UA"/>
        </w:rPr>
        <w:t>Я подивився на місце, де сиділа Нела. Вона залишила на підлозі клаптик стрічки від шкарпетки.</w:t>
      </w:r>
    </w:p>
    <w:p>
      <w:pPr>
        <w:widowControl/>
      </w:pPr>
      <w:r>
        <w:rPr>
          <w:rFonts w:eastAsia="Liberation Serif" w:cs="Liberation Serif"/>
          <w:lang w:val="uk-UA"/>
        </w:rP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widowControl/>
      </w:pPr>
      <w:r>
        <w:rPr>
          <w:rFonts w:eastAsia="Liberation Serif" w:cs="Liberation Serif"/>
          <w:lang w:val="uk-UA"/>
        </w:rPr>
        <w:t>Дживс повідомив, що знайдено заміну нашій секції рукава. Нова коштувала майже все, що ми мали в резерві. Уживану пропонували без перевірки.</w:t>
      </w:r>
    </w:p>
    <w:p>
      <w:pPr>
        <w:widowControl/>
      </w:pPr>
      <w:r>
        <w:rPr>
          <w:rFonts w:eastAsia="Liberation Serif" w:cs="Liberation Serif"/>
          <w:lang w:val="uk-UA"/>
        </w:rPr>
        <w:t>— Нову, — сказав я.</w:t>
      </w:r>
    </w:p>
    <w:p>
      <w:pPr>
        <w:widowControl/>
      </w:pPr>
      <w:r>
        <w:rPr>
          <w:rFonts w:eastAsia="Liberation Serif" w:cs="Liberation Serif"/>
          <w:lang w:val="uk-UA"/>
        </w:rPr>
        <w:t>— Я ще не договорив ціну.</w:t>
      </w:r>
    </w:p>
    <w:p>
      <w:pPr>
        <w:widowControl/>
      </w:pPr>
      <w:r>
        <w:rPr>
          <w:rFonts w:eastAsia="Liberation Serif" w:cs="Liberation Serif"/>
          <w:lang w:val="uk-UA"/>
        </w:rPr>
        <w:t>— Тоді не договорюй.</w:t>
      </w:r>
    </w:p>
    <w:p>
      <w:pPr>
        <w:widowControl/>
      </w:pPr>
      <w:r>
        <w:rPr>
          <w:rFonts w:eastAsia="Liberation Serif" w:cs="Liberation Serif"/>
          <w:lang w:val="uk-UA"/>
        </w:rPr>
        <w:t>Веда підняла голову. Тихон відсунув порожню миску. У рубці всі вже знали, що економити ми збираємося на чомусь іншому.</w:t>
      </w:r>
    </w:p>
    <w:p>
      <w:pPr>
        <w:pStyle w:val="Heading2"/>
        <w:keepNext/>
        <w:pageBreakBefore w:val="0"/>
        <w:widowControl/>
      </w:pPr>
      <w:r>
        <w:rPr>
          <w:rFonts w:eastAsia="Liberation Serif" w:cs="Liberation Serif"/>
          <w:lang w:val="uk-UA"/>
        </w:rPr>
        <w:t>Розділ 3. Дев’ять адрес</w:t>
      </w:r>
    </w:p>
    <w:p>
      <w:pPr>
        <w:widowControl/>
      </w:pPr>
      <w:r>
        <w:rPr>
          <w:rFonts w:eastAsia="Liberation Serif" w:cs="Liberation Serif"/>
          <w:lang w:val="uk-UA"/>
        </w:rPr>
        <w:t>Манос надіслав наказ, поки майстер кріпив новий рукав.</w:t>
      </w:r>
    </w:p>
    <w:p>
      <w:pPr>
        <w:widowControl/>
      </w:pPr>
      <w:r>
        <w:rPr>
          <w:rFonts w:eastAsia="Liberation Serif" w:cs="Liberation Serif"/>
          <w:lang w:val="uk-UA"/>
        </w:rP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widowControl/>
      </w:pPr>
      <w:r>
        <w:rPr>
          <w:rFonts w:eastAsia="Liberation Serif" w:cs="Liberation Serif"/>
          <w:lang w:val="uk-UA"/>
        </w:rPr>
        <w:t>«Суцільне очищення мережі первинного розведення».</w:t>
      </w:r>
    </w:p>
    <w:p>
      <w:pPr>
        <w:widowControl/>
      </w:pPr>
      <w:r>
        <w:rPr>
          <w:rFonts w:eastAsia="Liberation Serif" w:cs="Liberation Serif"/>
          <w:lang w:val="uk-UA"/>
        </w:rP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widowControl/>
      </w:pPr>
      <w:r>
        <w:rPr>
          <w:rFonts w:eastAsia="Liberation Serif" w:cs="Liberation Serif"/>
          <w:lang w:val="uk-UA"/>
        </w:rPr>
        <w:t>— Покажи повністю, — попросив я.</w:t>
      </w:r>
    </w:p>
    <w:p>
      <w:pPr>
        <w:widowControl/>
      </w:pPr>
      <w:r>
        <w:rPr>
          <w:rFonts w:eastAsia="Liberation Serif" w:cs="Liberation Serif"/>
          <w:lang w:val="uk-UA"/>
        </w:rPr>
        <w:t>Манос показав. Дев’ять адрес із власними строками, приведеними до одного відліку. Кенарі. Світлояр. Замостя. Ще шість, для яких я знав або назву перевізника, або ім’я вчителя. Прив’язки до нашої тихої землі не було.</w:t>
      </w:r>
    </w:p>
    <w:p>
      <w:pPr>
        <w:widowControl/>
      </w:pPr>
      <w:r>
        <w:rPr>
          <w:rFonts w:eastAsia="Liberation Serif" w:cs="Liberation Serif"/>
          <w:lang w:val="uk-UA"/>
        </w:rPr>
        <w:t>Я перечитав утретє. Не з’явилася.</w:t>
      </w:r>
    </w:p>
    <w:p>
      <w:pPr>
        <w:widowControl/>
      </w:pPr>
      <w:r>
        <w:rPr>
          <w:rFonts w:eastAsia="Liberation Serif" w:cs="Liberation Serif"/>
          <w:lang w:val="uk-UA"/>
        </w:rPr>
        <w:t>— Решта? — спитав я.</w:t>
      </w:r>
    </w:p>
    <w:p>
      <w:pPr>
        <w:widowControl/>
      </w:pPr>
      <w:r>
        <w:rPr>
          <w:rFonts w:eastAsia="Liberation Serif" w:cs="Liberation Serif"/>
          <w:lang w:val="uk-UA"/>
        </w:rP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widowControl/>
      </w:pPr>
      <w:r>
        <w:rPr>
          <w:rFonts w:eastAsia="Liberation Serif" w:cs="Liberation Serif"/>
          <w:lang w:val="uk-UA"/>
        </w:rPr>
        <w:t>— Весту знайшли?</w:t>
      </w:r>
    </w:p>
    <w:p>
      <w:pPr>
        <w:widowControl/>
      </w:pPr>
      <w:r>
        <w:rPr>
          <w:rFonts w:eastAsia="Liberation Serif" w:cs="Liberation Serif"/>
          <w:lang w:val="uk-UA"/>
        </w:rPr>
        <w:t>— У переліку розшуку є її ім’я. Нинішнього місця немає. Не вписуй сам, поки намагаєшся врятувати.</w:t>
      </w:r>
    </w:p>
    <w:p>
      <w:pPr>
        <w:widowControl/>
      </w:pPr>
      <w:r>
        <w:rPr>
          <w:rFonts w:eastAsia="Liberation Serif" w:cs="Liberation Serif"/>
          <w:lang w:val="uk-UA"/>
        </w:rP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widowControl/>
      </w:pPr>
      <w:r>
        <w:rPr>
          <w:rFonts w:eastAsia="Liberation Serif" w:cs="Liberation Serif"/>
          <w:lang w:val="uk-UA"/>
        </w:rP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widowControl/>
      </w:pPr>
      <w:r>
        <w:rPr>
          <w:rFonts w:eastAsia="Liberation Serif" w:cs="Liberation Serif"/>
          <w:lang w:val="uk-UA"/>
        </w:rPr>
        <w:t>— А люди на ділянці?</w:t>
      </w:r>
    </w:p>
    <w:p>
      <w:pPr>
        <w:widowControl/>
      </w:pPr>
      <w:r>
        <w:rPr>
          <w:rFonts w:eastAsia="Liberation Serif" w:cs="Liberation Serif"/>
          <w:lang w:val="uk-UA"/>
        </w:rP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widowControl/>
      </w:pPr>
      <w:r>
        <w:rPr>
          <w:rFonts w:eastAsia="Liberation Serif" w:cs="Liberation Serif"/>
          <w:lang w:val="uk-UA"/>
        </w:rPr>
        <w:t>— Як на «Несучці».</w:t>
      </w:r>
    </w:p>
    <w:p>
      <w:pPr>
        <w:widowControl/>
      </w:pPr>
      <w:r>
        <w:rPr>
          <w:rFonts w:eastAsia="Liberation Serif" w:cs="Liberation Serif"/>
          <w:lang w:val="uk-UA"/>
        </w:rPr>
        <w:t>Вона кивнула.</w:t>
      </w:r>
    </w:p>
    <w:p>
      <w:pPr>
        <w:widowControl/>
      </w:pPr>
      <w:r>
        <w:rPr>
          <w:rFonts w:eastAsia="Liberation Serif" w:cs="Liberation Serif"/>
          <w:lang w:val="uk-UA"/>
        </w:rP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widowControl/>
      </w:pPr>
      <w:r>
        <w:rPr>
          <w:rFonts w:eastAsia="Liberation Serif" w:cs="Liberation Serif"/>
          <w:lang w:val="uk-UA"/>
        </w:rPr>
        <w:t>— Вона перейшла від учнів до вчителів, — сказав я. — Тепер вирішила забрати місця, де вчать.</w:t>
      </w:r>
    </w:p>
    <w:p>
      <w:pPr>
        <w:widowControl/>
      </w:pPr>
      <w:r>
        <w:rPr>
          <w:rFonts w:eastAsia="Liberation Serif" w:cs="Liberation Serif"/>
          <w:lang w:val="uk-UA"/>
        </w:rP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widowControl/>
      </w:pPr>
      <w:r>
        <w:rPr>
          <w:rFonts w:eastAsia="Liberation Serif" w:cs="Liberation Serif"/>
          <w:lang w:val="uk-UA"/>
        </w:rP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widowControl/>
      </w:pPr>
      <w:r>
        <w:rPr>
          <w:rFonts w:eastAsia="Liberation Serif" w:cs="Liberation Serif"/>
          <w:lang w:val="uk-UA"/>
        </w:rPr>
        <w:t>— Хто виконує?</w:t>
      </w:r>
    </w:p>
    <w:p>
      <w:pPr>
        <w:widowControl/>
      </w:pPr>
      <w:r>
        <w:rPr>
          <w:rFonts w:eastAsia="Liberation Serif" w:cs="Liberation Serif"/>
          <w:lang w:val="uk-UA"/>
        </w:rP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widowControl/>
      </w:pPr>
      <w:r>
        <w:rPr>
          <w:rFonts w:eastAsia="Liberation Serif" w:cs="Liberation Serif"/>
          <w:lang w:val="uk-UA"/>
        </w:rPr>
        <w:t>— Скасувати підставу.</w:t>
      </w:r>
    </w:p>
    <w:p>
      <w:pPr>
        <w:widowControl/>
      </w:pPr>
      <w:r>
        <w:rPr>
          <w:rFonts w:eastAsia="Liberation Serif" w:cs="Liberation Serif"/>
          <w:lang w:val="uk-UA"/>
        </w:rP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widowControl/>
      </w:pPr>
      <w:r>
        <w:rPr>
          <w:rFonts w:eastAsia="Liberation Serif" w:cs="Liberation Serif"/>
          <w:lang w:val="uk-UA"/>
        </w:rPr>
        <w:t>Той самий звід, яким починалася дорога Рея. Ті самі два знаки, які я не хотів уголос складати в ім’я.</w:t>
      </w:r>
    </w:p>
    <w:p>
      <w:pPr>
        <w:widowControl/>
      </w:pPr>
      <w:r>
        <w:rPr>
          <w:rFonts w:eastAsia="Liberation Serif" w:cs="Liberation Serif"/>
          <w:lang w:val="uk-UA"/>
        </w:rPr>
        <w:t>Тихон повільно підвівся. Взяв свою сумочку, поклав на стіл. Розкрив, але нічого не дістав.</w:t>
      </w:r>
    </w:p>
    <w:p>
      <w:pPr>
        <w:widowControl/>
      </w:pPr>
      <w:r>
        <w:rPr>
          <w:rFonts w:eastAsia="Liberation Serif" w:cs="Liberation Serif"/>
          <w:lang w:val="uk-UA"/>
        </w:rP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робіть вигляду, що це одна дія.</w:t>
      </w:r>
    </w:p>
    <w:p>
      <w:pPr>
        <w:widowControl/>
      </w:pPr>
      <w:r>
        <w:rPr>
          <w:rFonts w:eastAsia="Liberation Serif" w:cs="Liberation Serif"/>
          <w:lang w:val="uk-UA"/>
        </w:rP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widowControl/>
      </w:pPr>
      <w:r>
        <w:rPr>
          <w:rFonts w:eastAsia="Liberation Serif" w:cs="Liberation Serif"/>
          <w:lang w:val="uk-UA"/>
        </w:rPr>
        <w:t>Я розповів про дев’ять місць.</w:t>
      </w:r>
    </w:p>
    <w:p>
      <w:pPr>
        <w:widowControl/>
      </w:pPr>
      <w:r>
        <w:rPr>
          <w:rFonts w:eastAsia="Liberation Serif" w:cs="Liberation Serif"/>
          <w:lang w:val="uk-UA"/>
        </w:rPr>
        <w:t>Веста покликала Сева. Попросила Веду надіслати час для кожної адреси, а не тільки головний строк.</w:t>
      </w:r>
    </w:p>
    <w:p>
      <w:pPr>
        <w:widowControl/>
      </w:pPr>
      <w:r>
        <w:rPr>
          <w:rFonts w:eastAsia="Liberation Serif" w:cs="Liberation Serif"/>
          <w:lang w:val="uk-UA"/>
        </w:rPr>
        <w:t>— Ти залишайся там, де тебе не знайдуть, — сказав я.</w:t>
      </w:r>
    </w:p>
    <w:p>
      <w:pPr>
        <w:widowControl/>
      </w:pPr>
      <w:r>
        <w:rPr>
          <w:rFonts w:eastAsia="Liberation Serif" w:cs="Liberation Serif"/>
          <w:lang w:val="uk-UA"/>
        </w:rPr>
        <w:t>Вона витерла обличчя рукавом.</w:t>
      </w:r>
    </w:p>
    <w:p>
      <w:pPr>
        <w:widowControl/>
      </w:pPr>
      <w:r>
        <w:rPr>
          <w:rFonts w:eastAsia="Liberation Serif" w:cs="Liberation Serif"/>
          <w:lang w:val="uk-UA"/>
        </w:rPr>
        <w:t>— Де це, Каю?</w:t>
      </w:r>
    </w:p>
    <w:p>
      <w:pPr>
        <w:widowControl/>
      </w:pPr>
      <w:r>
        <w:rPr>
          <w:rFonts w:eastAsia="Liberation Serif" w:cs="Liberation Serif"/>
          <w:lang w:val="uk-UA"/>
        </w:rPr>
        <w:t>Я не відповів.</w:t>
      </w:r>
    </w:p>
    <w:p>
      <w:pPr>
        <w:widowControl/>
      </w:pPr>
      <w:r>
        <w:rPr>
          <w:rFonts w:eastAsia="Liberation Serif" w:cs="Liberation Serif"/>
          <w:lang w:val="uk-UA"/>
        </w:rP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widowControl/>
      </w:pPr>
      <w:r>
        <w:rPr>
          <w:rFonts w:eastAsia="Liberation Serif" w:cs="Liberation Serif"/>
          <w:lang w:val="uk-UA"/>
        </w:rPr>
        <w:t>— Я не прошу стати посеред ділянки й тримати її тілом.</w:t>
      </w:r>
    </w:p>
    <w:p>
      <w:pPr>
        <w:widowControl/>
      </w:pPr>
      <w:r>
        <w:rPr>
          <w:rFonts w:eastAsia="Liberation Serif" w:cs="Liberation Serif"/>
          <w:lang w:val="uk-UA"/>
        </w:rPr>
        <w:t>— Добре. Я теж. Тому говоритиму з тими, хто там живе.</w:t>
      </w:r>
    </w:p>
    <w:p>
      <w:pPr>
        <w:widowControl/>
      </w:pPr>
      <w:r>
        <w:rPr>
          <w:rFonts w:eastAsia="Liberation Serif" w:cs="Liberation Serif"/>
          <w:lang w:val="uk-UA"/>
        </w:rPr>
        <w:t>Про тридцять тисяч вона сказала сама, коли я спитав, скільки тепер є навчених.</w:t>
      </w:r>
    </w:p>
    <w:p>
      <w:pPr>
        <w:widowControl/>
      </w:pPr>
      <w:r>
        <w:rPr>
          <w:rFonts w:eastAsia="Liberation Serif" w:cs="Liberation Serif"/>
          <w:lang w:val="uk-UA"/>
        </w:rP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widowControl/>
      </w:pPr>
      <w:r>
        <w:rPr>
          <w:rFonts w:eastAsia="Liberation Serif" w:cs="Liberation Serif"/>
          <w:lang w:val="uk-UA"/>
        </w:rP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widowControl/>
      </w:pPr>
      <w:r>
        <w:rPr>
          <w:rFonts w:eastAsia="Liberation Serif" w:cs="Liberation Serif"/>
          <w:lang w:val="uk-UA"/>
        </w:rPr>
        <w:t>Я відкрив новий робочий аркуш.</w:t>
      </w:r>
    </w:p>
    <w:p>
      <w:pPr>
        <w:widowControl/>
      </w:pPr>
      <w:r>
        <w:rPr>
          <w:rFonts w:eastAsia="Liberation Serif" w:cs="Liberation Serif"/>
          <w:lang w:val="uk-UA"/>
        </w:rP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widowControl/>
      </w:pPr>
      <w:r>
        <w:rPr>
          <w:rFonts w:eastAsia="Liberation Serif" w:cs="Liberation Serif"/>
          <w:lang w:val="uk-UA"/>
        </w:rP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widowControl/>
      </w:pPr>
      <w:r>
        <w:rPr>
          <w:rFonts w:eastAsia="Liberation Serif" w:cs="Liberation Serif"/>
          <w:lang w:val="uk-UA"/>
        </w:rPr>
        <w:t>Останнє речення прочитав уголос.</w:t>
      </w:r>
    </w:p>
    <w:p>
      <w:pPr>
        <w:widowControl/>
      </w:pPr>
      <w:r>
        <w:rPr>
          <w:rFonts w:eastAsia="Liberation Serif" w:cs="Liberation Serif"/>
          <w:lang w:val="uk-UA"/>
        </w:rPr>
        <w:t>— Для третього нам потрібне місце приймання, — сказала Веда. — Не просто ваше рішення його не вбивати.</w:t>
      </w:r>
    </w:p>
    <w:p>
      <w:pPr>
        <w:widowControl/>
      </w:pPr>
      <w:r>
        <w:rPr>
          <w:rFonts w:eastAsia="Liberation Serif" w:cs="Liberation Serif"/>
          <w:lang w:val="uk-UA" w:eastAsia="uk-UA" w:bidi="uk-UA"/>
        </w:rPr>
        <w:t xml:space="preserve">Я залишив під ним порожнє місце.</w:t>
      </w:r>
    </w:p>
    <w:p>
      <w:pPr>
        <w:pStyle w:val="Heading2"/>
        <w:keepNext/>
        <w:pageBreakBefore w:val="0"/>
        <w:widowControl/>
      </w:pPr>
      <w:r>
        <w:rPr>
          <w:rFonts w:eastAsia="Liberation Serif" w:cs="Liberation Serif"/>
          <w:lang w:val="uk-UA"/>
        </w:rPr>
        <w:t>Розділ 4. [Джулія] Верин</w:t>
      </w:r>
    </w:p>
    <w:p>
      <w:pPr>
        <w:widowControl/>
      </w:pPr>
      <w:r>
        <w:rPr>
          <w:rFonts w:eastAsia="Liberation Serif" w:cs="Liberation Serif"/>
          <w:lang w:val="uk-UA"/>
        </w:rPr>
        <w:t>У будинку над східною терасою Кенарі пахло печеними яблуками.</w:t>
      </w:r>
    </w:p>
    <w:p>
      <w:pPr>
        <w:widowControl/>
      </w:pPr>
      <w:r>
        <w:rPr>
          <w:rFonts w:eastAsia="Liberation Serif" w:cs="Liberation Serif"/>
          <w:lang w:val="uk-UA"/>
        </w:rP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widowControl/>
      </w:pPr>
      <w:r>
        <w:rPr>
          <w:rFonts w:eastAsia="Liberation Serif" w:cs="Liberation Serif"/>
          <w:lang w:val="uk-UA"/>
        </w:rPr>
        <w:t>Жінка за столом повернула мені посвідчення.</w:t>
      </w:r>
    </w:p>
    <w:p>
      <w:pPr>
        <w:widowControl/>
      </w:pPr>
      <w:r>
        <w:rPr>
          <w:rFonts w:eastAsia="Liberation Serif" w:cs="Liberation Serif"/>
          <w:lang w:val="uk-UA"/>
        </w:rPr>
        <w:t>— Пан Верин підтвердив зустріч. Не більше пів години. Якщо втомиться — закінчите раніше.</w:t>
      </w:r>
    </w:p>
    <w:p>
      <w:pPr>
        <w:widowControl/>
      </w:pPr>
      <w:r>
        <w:rPr>
          <w:rFonts w:eastAsia="Liberation Serif" w:cs="Liberation Serif"/>
          <w:lang w:val="uk-UA"/>
        </w:rPr>
        <w:t>Верин.</w:t>
      </w:r>
    </w:p>
    <w:p>
      <w:pPr>
        <w:widowControl/>
      </w:pPr>
      <w:r>
        <w:rPr>
          <w:rFonts w:eastAsia="Liberation Serif" w:cs="Liberation Serif"/>
          <w:lang w:val="uk-UA"/>
        </w:rPr>
        <w:t>Ім’я я знайшла напередодні в копії старого доручення.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Дрізд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widowControl/>
      </w:pPr>
      <w:r>
        <w:rPr>
          <w:rFonts w:eastAsia="Liberation Serif" w:cs="Liberation Serif"/>
          <w:lang w:val="uk-UA"/>
        </w:rPr>
        <w:t>Я відправила Каєві адресу будинку й час виходу. Написала, що знайшла можливе ім’я Есквайра. Не просила приїздити.</w:t>
      </w:r>
    </w:p>
    <w:p>
      <w:pPr>
        <w:widowControl/>
      </w:pPr>
      <w:r>
        <w:rPr>
          <w:rFonts w:eastAsia="Liberation Serif" w:cs="Liberation Serif"/>
          <w:lang w:val="uk-UA"/>
        </w:rPr>
        <w:t>— Ви родичка? — запитала доглядальниця.</w:t>
      </w:r>
    </w:p>
    <w:p>
      <w:pPr>
        <w:widowControl/>
      </w:pPr>
      <w:r>
        <w:rPr>
          <w:rFonts w:eastAsia="Liberation Serif" w:cs="Liberation Serif"/>
          <w:lang w:val="uk-UA"/>
        </w:rPr>
        <w:t>— Ні.</w:t>
      </w:r>
    </w:p>
    <w:p>
      <w:pPr>
        <w:widowControl/>
      </w:pPr>
      <w:r>
        <w:rPr>
          <w:rFonts w:eastAsia="Liberation Serif" w:cs="Liberation Serif"/>
          <w:lang w:val="uk-UA"/>
        </w:rPr>
        <w:t>— Тоді попрошу не обговорювати його ліків. Гості часто знають, чим вилікувати давнього друга, якого не бачили п’ятнадцять років.</w:t>
      </w:r>
    </w:p>
    <w:p>
      <w:pPr>
        <w:widowControl/>
      </w:pPr>
      <w:r>
        <w:rPr>
          <w:rFonts w:eastAsia="Liberation Serif" w:cs="Liberation Serif"/>
          <w:lang w:val="uk-UA" w:eastAsia="uk-UA" w:bidi="uk-UA"/>
        </w:rPr>
        <w:t xml:space="preserve">Я погодилася. За цією розмовою легко було сховатися від того, що до дверей лишилося шість кроків.</w:t>
      </w:r>
    </w:p>
    <w:p>
      <w:pPr>
        <w:widowControl/>
      </w:pPr>
      <w:r>
        <w:rPr>
          <w:rFonts w:eastAsia="Liberation Serif" w:cs="Liberation Serif"/>
          <w:lang w:val="uk-UA"/>
        </w:rP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widowControl/>
      </w:pPr>
      <w:r>
        <w:rPr>
          <w:rFonts w:eastAsia="Liberation Serif" w:cs="Liberation Serif"/>
          <w:lang w:val="uk-UA"/>
        </w:rPr>
        <w:t>Я не впізнала його з порога.</w:t>
      </w:r>
    </w:p>
    <w:p>
      <w:pPr>
        <w:widowControl/>
      </w:pPr>
      <w:r>
        <w:rPr>
          <w:rFonts w:eastAsia="Liberation Serif" w:cs="Liberation Serif"/>
          <w:lang w:val="uk-UA"/>
        </w:rP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widowControl/>
      </w:pPr>
      <w:r>
        <w:rPr>
          <w:rFonts w:eastAsia="Liberation Serif" w:cs="Liberation Serif"/>
          <w:lang w:val="uk-UA"/>
        </w:rPr>
        <w:t>— Сідайте, — сказав він. — Біля вікна не треба. Там стілець хитається.</w:t>
      </w:r>
    </w:p>
    <w:p>
      <w:pPr>
        <w:widowControl/>
      </w:pPr>
      <w:r>
        <w:rPr>
          <w:rFonts w:eastAsia="Liberation Serif" w:cs="Liberation Serif"/>
          <w:lang w:val="uk-UA"/>
        </w:rPr>
        <w:t>Я взяла інший.</w:t>
      </w:r>
    </w:p>
    <w:p>
      <w:pPr>
        <w:widowControl/>
      </w:pPr>
      <w:r>
        <w:rPr>
          <w:rFonts w:eastAsia="Liberation Serif" w:cs="Liberation Serif"/>
          <w:lang w:val="uk-UA"/>
        </w:rPr>
        <w:t>Він відклав ніж, стер із пальця краплю соку й подивився на мене уважніше.</w:t>
      </w:r>
    </w:p>
    <w:p>
      <w:pPr>
        <w:widowControl/>
      </w:pPr>
      <w:r>
        <w:rPr>
          <w:rFonts w:eastAsia="Liberation Serif" w:cs="Liberation Serif"/>
          <w:lang w:val="uk-UA"/>
        </w:rPr>
        <w:t>— Ви шукали Есквайра.</w:t>
      </w:r>
    </w:p>
    <w:p>
      <w:pPr>
        <w:widowControl/>
      </w:pPr>
      <w:r>
        <w:rPr>
          <w:rFonts w:eastAsia="Liberation Serif" w:cs="Liberation Serif"/>
          <w:lang w:val="uk-UA"/>
        </w:rPr>
        <w:t>— Шукала.</w:t>
      </w:r>
    </w:p>
    <w:p>
      <w:pPr>
        <w:widowControl/>
      </w:pPr>
      <w:r>
        <w:rPr>
          <w:rFonts w:eastAsia="Liberation Serif" w:cs="Liberation Serif"/>
          <w:lang w:val="uk-UA"/>
        </w:rPr>
        <w:t>— Тоді адресу вам дали правильно. Ім’я теж. Що я можу для вас зробити?</w:t>
      </w:r>
    </w:p>
    <w:p>
      <w:pPr>
        <w:widowControl/>
      </w:pPr>
      <w:r>
        <w:rPr>
          <w:rFonts w:eastAsia="Liberation Serif" w:cs="Liberation Serif"/>
          <w:lang w:val="uk-UA"/>
        </w:rPr>
        <w:t>Від цього запитання я ледве не засміялася. Стільки доріг закінчилися ввічливою пропозицією послуги.</w:t>
      </w:r>
    </w:p>
    <w:p>
      <w:pPr>
        <w:widowControl/>
      </w:pPr>
      <w:r>
        <w:rPr>
          <w:rFonts w:eastAsia="Liberation Serif" w:cs="Liberation Serif"/>
          <w:lang w:val="uk-UA"/>
        </w:rPr>
        <w:t>— Відповісти про сьомий причал.</w:t>
      </w:r>
    </w:p>
    <w:p>
      <w:pPr>
        <w:widowControl/>
      </w:pPr>
      <w:r>
        <w:rPr>
          <w:rFonts w:eastAsia="Liberation Serif" w:cs="Liberation Serif"/>
          <w:lang w:val="uk-UA"/>
        </w:rPr>
        <w:t>Він перестав поправляти серветку.</w:t>
      </w:r>
    </w:p>
    <w:p>
      <w:pPr>
        <w:widowControl/>
      </w:pPr>
      <w:r>
        <w:rPr>
          <w:rFonts w:eastAsia="Liberation Serif" w:cs="Liberation Serif"/>
          <w:lang w:val="uk-UA"/>
        </w:rPr>
        <w:t>Не зблід. Не вдав, що недочув. Лише поклав долоні на підлокітники, ніби перед підйомом.</w:t>
      </w:r>
    </w:p>
    <w:p>
      <w:pPr>
        <w:widowControl/>
      </w:pPr>
      <w:r>
        <w:rPr>
          <w:rFonts w:eastAsia="Liberation Serif" w:cs="Liberation Serif"/>
          <w:lang w:val="uk-UA"/>
        </w:rPr>
        <w:t>— Кого ви звідти шукаєте?</w:t>
      </w:r>
    </w:p>
    <w:p>
      <w:pPr>
        <w:widowControl/>
      </w:pPr>
      <w:r>
        <w:rPr>
          <w:rFonts w:eastAsia="Liberation Serif" w:cs="Liberation Serif"/>
          <w:lang w:val="uk-UA"/>
        </w:rPr>
        <w:t>— Спершу вас.</w:t>
      </w:r>
    </w:p>
    <w:p>
      <w:pPr>
        <w:widowControl/>
      </w:pPr>
      <w:r>
        <w:rPr>
          <w:rFonts w:eastAsia="Liberation Serif" w:cs="Liberation Serif"/>
          <w:lang w:val="uk-UA"/>
        </w:rP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widowControl/>
      </w:pPr>
      <w:r>
        <w:rPr>
          <w:rFonts w:eastAsia="Liberation Serif" w:cs="Liberation Serif"/>
          <w:lang w:val="uk-UA"/>
        </w:rPr>
        <w:t>Коли я дійшла до передавача, Верин заплющив очі. Я не дала собі вирішити за нього, чому.</w:t>
      </w:r>
    </w:p>
    <w:p>
      <w:pPr>
        <w:widowControl/>
      </w:pPr>
      <w:r>
        <w:rPr>
          <w:rFonts w:eastAsia="Liberation Serif" w:cs="Liberation Serif"/>
          <w:lang w:val="uk-UA"/>
        </w:rPr>
        <w:t>— Ваше ім’я? — запитав він.</w:t>
      </w:r>
    </w:p>
    <w:p>
      <w:pPr>
        <w:widowControl/>
      </w:pPr>
      <w:r>
        <w:rPr>
          <w:rFonts w:eastAsia="Liberation Serif" w:cs="Liberation Serif"/>
          <w:lang w:val="uk-UA"/>
        </w:rPr>
        <w:t>Я назвала. Те, яким жила тоді, показала окремо на своєму пристрої. Не вголос у кімнаті з відчиненими дверима. Він довго читав.</w:t>
      </w:r>
    </w:p>
    <w:p>
      <w:pPr>
        <w:widowControl/>
      </w:pPr>
      <w:r>
        <w:rPr>
          <w:rFonts w:eastAsia="Liberation Serif" w:cs="Liberation Serif"/>
          <w:lang w:val="uk-UA"/>
        </w:rPr>
        <w:t>— Так, — сказав нарешті. — У тій групі була дитина з цієї гілки.</w:t>
      </w:r>
    </w:p>
    <w:p>
      <w:pPr>
        <w:widowControl/>
      </w:pPr>
      <w:r>
        <w:rPr>
          <w:rFonts w:eastAsia="Liberation Serif" w:cs="Liberation Serif"/>
          <w:lang w:val="uk-UA"/>
        </w:rPr>
        <w:t>Я забрала пристрій.</w:t>
      </w:r>
    </w:p>
    <w:p>
      <w:pPr>
        <w:widowControl/>
      </w:pPr>
      <w:r>
        <w:rPr>
          <w:rFonts w:eastAsia="Liberation Serif" w:cs="Liberation Serif"/>
          <w:lang w:val="uk-UA"/>
        </w:rPr>
        <w:t>Дитина з гілки. Усе доросле життя можна прожити всередині трьох слів, не знаючи, хто колись посадив тебе туди.</w:t>
      </w:r>
    </w:p>
    <w:p>
      <w:pPr>
        <w:widowControl/>
      </w:pPr>
      <w:r>
        <w:rPr>
          <w:rFonts w:eastAsia="Liberation Serif" w:cs="Liberation Serif"/>
          <w:lang w:val="uk-UA"/>
        </w:rPr>
        <w:t>— Ви мене пам’ятаєте?</w:t>
      </w:r>
    </w:p>
    <w:p>
      <w:pPr>
        <w:widowControl/>
      </w:pPr>
      <w:r>
        <w:rPr>
          <w:rFonts w:eastAsia="Liberation Serif" w:cs="Liberation Serif"/>
          <w:lang w:val="uk-UA"/>
        </w:rPr>
        <w:t>Верин подивився мені в обличчя. Справді спробував. Я побачила, як він шукає в мені ту, що могла поміститися на руках, і як нічого в нього не виходить.</w:t>
      </w:r>
    </w:p>
    <w:p>
      <w:pPr>
        <w:widowControl/>
      </w:pPr>
      <w:r>
        <w:rPr>
          <w:rFonts w:eastAsia="Liberation Serif" w:cs="Liberation Serif"/>
          <w:lang w:val="uk-UA"/>
        </w:rPr>
        <w:t>— Не так, як ви, мабуть, сподівалися.</w:t>
      </w:r>
    </w:p>
    <w:p>
      <w:pPr>
        <w:widowControl/>
      </w:pPr>
      <w:r>
        <w:rPr>
          <w:rFonts w:eastAsia="Liberation Serif" w:cs="Liberation Serif"/>
          <w:lang w:val="uk-UA"/>
        </w:rPr>
        <w:t>— А як?</w:t>
      </w:r>
    </w:p>
    <w:p>
      <w:pPr>
        <w:widowControl/>
      </w:pPr>
      <w:r>
        <w:rPr>
          <w:rFonts w:eastAsia="Liberation Serif" w:cs="Liberation Serif"/>
          <w:lang w:val="uk-UA"/>
        </w:rPr>
        <w:t>— Пам’ятаю важкий прохід. Пам’ятаю, що дитина не плакала, поки не зняли з неї ремінь. Обличчя зараз не впізнав би.</w:t>
      </w:r>
    </w:p>
    <w:p>
      <w:pPr>
        <w:widowControl/>
      </w:pPr>
      <w:r>
        <w:rPr>
          <w:rFonts w:eastAsia="Liberation Serif" w:cs="Liberation Serif"/>
          <w:lang w:val="uk-UA"/>
        </w:rP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widowControl/>
      </w:pPr>
      <w:r>
        <w:rPr>
          <w:rFonts w:eastAsia="Liberation Serif" w:cs="Liberation Serif"/>
          <w:lang w:val="uk-UA"/>
        </w:rP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widowControl/>
      </w:pPr>
      <w:r>
        <w:rPr>
          <w:rFonts w:eastAsia="Liberation Serif" w:cs="Liberation Serif"/>
          <w:lang w:val="uk-UA"/>
        </w:rPr>
        <w:t>Це нічого не доводило для суду. Для мене в кімнаті раптом стало дуже мало повітря.</w:t>
      </w:r>
    </w:p>
    <w:p>
      <w:pPr>
        <w:widowControl/>
      </w:pPr>
      <w:r>
        <w:rPr>
          <w:rFonts w:eastAsia="Liberation Serif" w:cs="Liberation Serif"/>
          <w:lang w:val="uk-UA"/>
        </w:rPr>
        <w:t>Верин нахилився до столу.</w:t>
      </w:r>
    </w:p>
    <w:p>
      <w:pPr>
        <w:widowControl/>
      </w:pPr>
      <w:r>
        <w:rPr>
          <w:rFonts w:eastAsia="Liberation Serif" w:cs="Liberation Serif"/>
          <w:lang w:val="uk-UA"/>
        </w:rPr>
        <w:t>— Води?</w:t>
      </w:r>
    </w:p>
    <w:p>
      <w:pPr>
        <w:widowControl/>
      </w:pPr>
      <w:r>
        <w:rPr>
          <w:rFonts w:eastAsia="Liberation Serif" w:cs="Liberation Serif"/>
          <w:lang w:val="uk-UA"/>
        </w:rPr>
        <w:t>— Ні.</w:t>
      </w:r>
    </w:p>
    <w:p>
      <w:pPr>
        <w:widowControl/>
      </w:pPr>
      <w:r>
        <w:rPr>
          <w:rFonts w:eastAsia="Liberation Serif" w:cs="Liberation Serif"/>
          <w:lang w:val="uk-UA"/>
        </w:rP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widowControl/>
      </w:pPr>
      <w:r>
        <w:rPr>
          <w:rFonts w:eastAsia="Liberation Serif" w:cs="Liberation Serif"/>
          <w:lang w:val="uk-UA"/>
        </w:rPr>
        <w:t>— Ви вибрали нашу групу через спадковий допуск? — спитала я.</w:t>
      </w:r>
    </w:p>
    <w:p>
      <w:pPr>
        <w:widowControl/>
      </w:pPr>
      <w:r>
        <w:rPr>
          <w:rFonts w:eastAsia="Liberation Serif" w:cs="Liberation Serif"/>
          <w:lang w:val="uk-UA"/>
        </w:rPr>
        <w:t>— Я отримав призначення на перевезення.</w:t>
      </w:r>
    </w:p>
    <w:p>
      <w:pPr>
        <w:widowControl/>
      </w:pPr>
      <w:r>
        <w:rPr>
          <w:rFonts w:eastAsia="Liberation Serif" w:cs="Liberation Serif"/>
          <w:lang w:val="uk-UA"/>
        </w:rPr>
        <w:t>— Це відповідь про призначення. Я питаю про ваш вибір.</w:t>
      </w:r>
    </w:p>
    <w:p>
      <w:pPr>
        <w:widowControl/>
      </w:pPr>
      <w:r>
        <w:rPr>
          <w:rFonts w:eastAsia="Liberation Serif" w:cs="Liberation Serif"/>
          <w:lang w:val="uk-UA"/>
        </w:rPr>
        <w:t>Він поглянув на відчинені двері.</w:t>
      </w:r>
    </w:p>
    <w:p>
      <w:pPr>
        <w:widowControl/>
      </w:pPr>
      <w:r>
        <w:rPr>
          <w:rFonts w:eastAsia="Liberation Serif" w:cs="Liberation Serif"/>
          <w:lang w:val="uk-UA"/>
        </w:rPr>
        <w:t>— Можу попросити зачинити?</w:t>
      </w:r>
    </w:p>
    <w:p>
      <w:pPr>
        <w:widowControl/>
      </w:pPr>
      <w:r>
        <w:rPr>
          <w:rFonts w:eastAsia="Liberation Serif" w:cs="Liberation Serif"/>
          <w:lang w:val="uk-UA"/>
        </w:rPr>
        <w:t>— Звук залишиться в моєму записі.</w:t>
      </w:r>
    </w:p>
    <w:p>
      <w:pPr>
        <w:widowControl/>
      </w:pPr>
      <w:r>
        <w:rPr>
          <w:rFonts w:eastAsia="Liberation Serif" w:cs="Liberation Serif"/>
          <w:lang w:val="uk-UA"/>
        </w:rPr>
        <w:t>— Я зрозумів.</w:t>
      </w:r>
    </w:p>
    <w:p>
      <w:pPr>
        <w:widowControl/>
      </w:pPr>
      <w:r>
        <w:rPr>
          <w:rFonts w:eastAsia="Liberation Serif" w:cs="Liberation Serif"/>
          <w:lang w:val="uk-UA"/>
        </w:rPr>
        <w:t>Я зачинила двері сама. Повернулася на той самий стілець, не ближче.</w:t>
      </w:r>
    </w:p>
    <w:p>
      <w:pPr>
        <w:widowControl/>
      </w:pPr>
      <w:r>
        <w:rPr>
          <w:rFonts w:eastAsia="Liberation Serif" w:cs="Liberation Serif"/>
          <w:lang w:val="uk-UA"/>
        </w:rPr>
        <w:t>— Мені вже доводилося відповідати про ту ніч, — сказав Верин.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widowControl/>
      </w:pPr>
      <w:r>
        <w:rPr>
          <w:rFonts w:eastAsia="Liberation Serif" w:cs="Liberation Serif"/>
          <w:lang w:val="uk-UA"/>
        </w:rPr>
        <w:t>— Тоді почніть із речі, яку зазвичай пропускаєте.</w:t>
      </w:r>
    </w:p>
    <w:p>
      <w:pPr>
        <w:widowControl/>
      </w:pPr>
      <w:r>
        <w:rPr>
          <w:rFonts w:eastAsia="Liberation Serif" w:cs="Liberation Serif"/>
          <w:lang w:val="uk-UA"/>
        </w:rPr>
        <w:t>Він узяв серветку з колін, склав удвоє й відклав яблуко разом із нею.</w:t>
      </w:r>
    </w:p>
    <w:p>
      <w:pPr>
        <w:widowControl/>
      </w:pPr>
      <w:r>
        <w:rPr>
          <w:rFonts w:eastAsia="Liberation Serif" w:cs="Liberation Serif"/>
          <w:lang w:val="uk-UA"/>
        </w:rPr>
        <w:t>— Список міг бути іншим.</w:t>
      </w:r>
    </w:p>
    <w:p>
      <w:pPr>
        <w:widowControl/>
      </w:pPr>
      <w:r>
        <w:rPr>
          <w:rFonts w:eastAsia="Liberation Serif" w:cs="Liberation Serif"/>
          <w:lang w:val="uk-UA"/>
        </w:rPr>
        <w:t>Я чекала.</w:t>
      </w:r>
    </w:p>
    <w:p>
      <w:pPr>
        <w:widowControl/>
      </w:pPr>
      <w:r>
        <w:rPr>
          <w:rFonts w:eastAsia="Liberation Serif" w:cs="Liberation Serif"/>
          <w:lang w:val="uk-UA"/>
        </w:rP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widowControl/>
      </w:pPr>
      <w:r>
        <w:rPr>
          <w:rFonts w:eastAsia="Liberation Serif" w:cs="Liberation Serif"/>
          <w:lang w:val="uk-UA"/>
        </w:rPr>
        <w:t>За дверима проїхав візок із посудом. Десь поруч жінка розсміялася й сказала, що їй знову дали не ту ложку.</w:t>
      </w:r>
    </w:p>
    <w:p>
      <w:pPr>
        <w:widowControl/>
      </w:pPr>
      <w:r>
        <w:rPr>
          <w:rFonts w:eastAsia="Liberation Serif" w:cs="Liberation Serif"/>
          <w:lang w:val="uk-UA"/>
        </w:rPr>
        <w:t>Я поставила склянку назад на стіл. Так і не випила.</w:t>
      </w:r>
    </w:p>
    <w:p>
      <w:pPr>
        <w:widowControl/>
      </w:pPr>
      <w:r>
        <w:rPr>
          <w:rFonts w:eastAsia="Liberation Serif" w:cs="Liberation Serif"/>
          <w:lang w:val="uk-UA"/>
        </w:rPr>
        <w:t>— Про них і поговоримо.</w:t>
      </w:r>
    </w:p>
    <w:p>
      <w:pPr>
        <w:pStyle w:val="Heading2"/>
        <w:keepNext/>
        <w:pageBreakBefore w:val="0"/>
        <w:widowControl/>
      </w:pPr>
      <w:r>
        <w:rPr>
          <w:rFonts w:eastAsia="Liberation Serif" w:cs="Liberation Serif"/>
          <w:lang w:val="uk-UA"/>
        </w:rPr>
        <w:t>Розділ 5. Дорога даром</w:t>
      </w:r>
    </w:p>
    <w:p>
      <w:pPr>
        <w:widowControl/>
      </w:pPr>
      <w:r>
        <w:rPr>
          <w:rFonts w:eastAsia="Liberation Serif" w:cs="Liberation Serif"/>
          <w:lang w:val="uk-UA"/>
        </w:rPr>
        <w:t>Від Джулії прийшло ім’я.</w:t>
      </w:r>
    </w:p>
    <w:p>
      <w:pPr>
        <w:widowControl/>
      </w:pPr>
      <w:r>
        <w:rPr>
          <w:rFonts w:eastAsia="Liberation Serif" w:cs="Liberation Serif"/>
          <w:lang w:val="uk-UA"/>
        </w:rPr>
        <w:t>Верин. Окремим рядком — Есквайр, особу підтверджує сам, зустріч триває. Місце й час для перевірки зв’язку. Решта потім.</w:t>
      </w:r>
    </w:p>
    <w:p>
      <w:pPr>
        <w:widowControl/>
      </w:pPr>
      <w:r>
        <w:rPr>
          <w:rFonts w:eastAsia="Liberation Serif" w:cs="Liberation Serif"/>
          <w:lang w:val="uk-UA"/>
        </w:rP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вперше за ранок був вдячний тому, хто точно сказав, куди не ставити ногу.</w:t>
      </w:r>
    </w:p>
    <w:p>
      <w:pPr>
        <w:widowControl/>
      </w:pPr>
      <w:r>
        <w:rPr>
          <w:rFonts w:eastAsia="Liberation Serif" w:cs="Liberation Serif"/>
          <w:lang w:val="uk-UA"/>
        </w:rPr>
        <w:t>— Він живий, — вимовив я.</w:t>
      </w:r>
    </w:p>
    <w:p>
      <w:pPr>
        <w:widowControl/>
      </w:pPr>
      <w:r>
        <w:rPr>
          <w:rFonts w:eastAsia="Liberation Serif" w:cs="Liberation Serif"/>
          <w:lang w:val="uk-UA"/>
        </w:rPr>
        <w:t>— На час її повідомлення — так, — сказав Дживс. — Ні, Каю. Додавати власний виклик зараз не варто. Вона залишила час наступного зв’язку.</w:t>
      </w:r>
    </w:p>
    <w:p>
      <w:pPr>
        <w:widowControl/>
      </w:pPr>
      <w:r>
        <w:rPr>
          <w:rFonts w:eastAsia="Liberation Serif" w:cs="Liberation Serif"/>
          <w:lang w:val="uk-UA"/>
        </w:rPr>
        <w:t>Я прибрав руку з панелі. Хотілося хоча б узяти щось інше: чашку, ремінь, будь-яку річ, з якою можна було щось зробити без чужого дозволу.</w:t>
      </w:r>
    </w:p>
    <w:p>
      <w:pPr>
        <w:widowControl/>
      </w:pPr>
      <w:r>
        <w:rPr>
          <w:rFonts w:eastAsia="Liberation Serif" w:cs="Liberation Serif"/>
          <w:lang w:val="uk-UA"/>
        </w:rPr>
        <w:t>Подзвонив Архів.</w:t>
      </w:r>
    </w:p>
    <w:p>
      <w:pPr>
        <w:widowControl/>
      </w:pPr>
      <w:r>
        <w:rPr>
          <w:rFonts w:eastAsia="Liberation Serif" w:cs="Liberation Serif"/>
          <w:lang w:val="uk-UA"/>
        </w:rP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widowControl/>
      </w:pPr>
      <w:r>
        <w:rPr>
          <w:rFonts w:eastAsia="Liberation Serif" w:cs="Liberation Serif"/>
          <w:lang w:val="uk-UA"/>
        </w:rPr>
        <w:t>— Я не сплю. Можете не берегти мене від усіх новин на світі.</w:t>
      </w:r>
    </w:p>
    <w:p>
      <w:pPr>
        <w:widowControl/>
      </w:pPr>
      <w:r>
        <w:rPr>
          <w:rFonts w:eastAsia="Liberation Serif" w:cs="Liberation Serif"/>
          <w:lang w:val="uk-UA"/>
        </w:rPr>
        <w:t>Архів посунув приймач далі.</w:t>
      </w:r>
    </w:p>
    <w:p>
      <w:pPr>
        <w:widowControl/>
      </w:pPr>
      <w:r>
        <w:rPr>
          <w:rFonts w:eastAsia="Liberation Serif" w:cs="Liberation Serif"/>
          <w:lang w:val="uk-UA"/>
        </w:rPr>
        <w:t>— Пакет Маноса прочитав. Для Кенарі частину підстав можна зупинити на місці. Для інших адрес мого імені замало.</w:t>
      </w:r>
    </w:p>
    <w:p>
      <w:pPr>
        <w:widowControl/>
      </w:pPr>
      <w:r>
        <w:rPr>
          <w:rFonts w:eastAsia="Liberation Serif" w:cs="Liberation Serif"/>
          <w:lang w:val="uk-UA"/>
        </w:rPr>
        <w:t>— А грошей?</w:t>
      </w:r>
    </w:p>
    <w:p>
      <w:pPr>
        <w:widowControl/>
      </w:pPr>
      <w:r>
        <w:rPr>
          <w:rFonts w:eastAsia="Liberation Serif" w:cs="Liberation Serif"/>
          <w:lang w:val="uk-UA"/>
        </w:rPr>
        <w:t>— Грошей не вистачає насамперед на те, щоб усюди бути собою одночасно. Ви вже мали помітити це за мною.</w:t>
      </w:r>
    </w:p>
    <w:p>
      <w:pPr>
        <w:widowControl/>
      </w:pPr>
      <w:r>
        <w:rPr>
          <w:rFonts w:eastAsia="Liberation Serif" w:cs="Liberation Serif"/>
          <w:lang w:val="uk-UA"/>
        </w:rPr>
        <w:t>Він поклав перед камерою вузьку книгу в полотняній обкладинці.</w:t>
      </w:r>
    </w:p>
    <w:p>
      <w:pPr>
        <w:widowControl/>
      </w:pPr>
      <w:r>
        <w:rPr>
          <w:rFonts w:eastAsia="Liberation Serif" w:cs="Liberation Serif"/>
          <w:lang w:val="uk-UA"/>
        </w:rP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widowControl/>
      </w:pPr>
      <w:r>
        <w:rPr>
          <w:rFonts w:eastAsia="Liberation Serif" w:cs="Liberation Serif"/>
          <w:lang w:val="uk-UA"/>
        </w:rPr>
        <w:t>— Ви знали про неї раніше? — спитала Веда.</w:t>
      </w:r>
    </w:p>
    <w:p>
      <w:pPr>
        <w:widowControl/>
      </w:pPr>
      <w:r>
        <w:rPr>
          <w:rFonts w:eastAsia="Liberation Serif" w:cs="Liberation Serif"/>
          <w:lang w:val="uk-UA"/>
        </w:rP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widowControl/>
      </w:pPr>
      <w:r>
        <w:rPr>
          <w:rFonts w:eastAsia="Liberation Serif" w:cs="Liberation Serif"/>
          <w:lang w:val="uk-UA"/>
        </w:rPr>
        <w:t>Тихон сидів поруч зі мною. Він не відвів очей.</w:t>
      </w:r>
    </w:p>
    <w:p>
      <w:pPr>
        <w:widowControl/>
      </w:pPr>
      <w:r>
        <w:rPr>
          <w:rFonts w:eastAsia="Liberation Serif" w:cs="Liberation Serif"/>
          <w:lang w:val="uk-UA"/>
        </w:rP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widowControl/>
      </w:pPr>
      <w:r>
        <w:rPr>
          <w:rFonts w:eastAsia="Liberation Serif" w:cs="Liberation Serif"/>
          <w:lang w:val="uk-UA"/>
        </w:rPr>
        <w:t>— Навіщо прикрив? — спитав я.</w:t>
      </w:r>
    </w:p>
    <w:p>
      <w:pPr>
        <w:widowControl/>
      </w:pPr>
      <w:r>
        <w:rPr>
          <w:rFonts w:eastAsia="Liberation Serif" w:cs="Liberation Serif"/>
          <w:lang w:val="uk-UA"/>
        </w:rPr>
        <w:t>— Бо ще не звірив, чи маю право віддати вам усю сторінку разом із чужими живими адресами. Ви отримаєте потрібне повністю. Не випадкових сусідів.</w:t>
      </w:r>
    </w:p>
    <w:p>
      <w:pPr>
        <w:widowControl/>
      </w:pPr>
      <w:r>
        <w:rPr>
          <w:rFonts w:eastAsia="Liberation Serif" w:cs="Liberation Serif"/>
          <w:lang w:val="uk-UA"/>
        </w:rPr>
        <w:t>Веда кивнула так, ніби бодай одна людина на каналі склала іспит, про який інші не знали.</w:t>
      </w:r>
    </w:p>
    <w:p>
      <w:pPr>
        <w:widowControl/>
      </w:pPr>
      <w:r>
        <w:rPr>
          <w:rFonts w:eastAsia="Liberation Serif" w:cs="Liberation Serif"/>
          <w:lang w:val="uk-UA"/>
        </w:rPr>
        <w:t>Саму книгу тримали в старій майстерні на Кенарі. Архів надіслав нам дозвіл читати її на місці й перелік того, що дозволяв копіювати. У списку не було плати.</w:t>
      </w:r>
    </w:p>
    <w:p>
      <w:pPr>
        <w:widowControl/>
      </w:pPr>
      <w:r>
        <w:rPr>
          <w:rFonts w:eastAsia="Liberation Serif" w:cs="Liberation Serif"/>
          <w:lang w:val="uk-UA"/>
        </w:rPr>
        <w:t>— Що взамін? — спитав я.</w:t>
      </w:r>
    </w:p>
    <w:p>
      <w:pPr>
        <w:widowControl/>
      </w:pPr>
      <w:r>
        <w:rPr>
          <w:rFonts w:eastAsia="Liberation Serif" w:cs="Liberation Serif"/>
          <w:lang w:val="uk-UA"/>
        </w:rPr>
        <w:t>— Потрібно заплатити за власний страх, щоб повірити дозволу?</w:t>
      </w:r>
    </w:p>
    <w:p>
      <w:pPr>
        <w:widowControl/>
      </w:pPr>
      <w:r>
        <w:rPr>
          <w:rFonts w:eastAsia="Liberation Serif" w:cs="Liberation Serif"/>
          <w:lang w:val="uk-UA"/>
        </w:rPr>
        <w:t>— З вами в мене вже була практика.</w:t>
      </w:r>
    </w:p>
    <w:p>
      <w:pPr>
        <w:widowControl/>
      </w:pPr>
      <w:r>
        <w:rPr>
          <w:rFonts w:eastAsia="Liberation Serif" w:cs="Liberation Serif"/>
          <w:lang w:val="uk-UA"/>
        </w:rPr>
        <w:t>Він потер долонею край стола. Його ніготь зачепив тріску.</w:t>
      </w:r>
    </w:p>
    <w:p>
      <w:pPr>
        <w:widowControl/>
      </w:pPr>
      <w:r>
        <w:rPr>
          <w:rFonts w:eastAsia="Liberation Serif" w:cs="Liberation Serif"/>
          <w:lang w:val="uk-UA"/>
        </w:rP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widowControl/>
      </w:pPr>
      <w:r>
        <w:rPr>
          <w:rFonts w:eastAsia="Liberation Serif" w:cs="Liberation Serif"/>
          <w:lang w:val="uk-UA"/>
        </w:rPr>
        <w:t>Я мовчав.</w:t>
      </w:r>
    </w:p>
    <w:p>
      <w:pPr>
        <w:widowControl/>
      </w:pPr>
      <w:r>
        <w:rPr>
          <w:rFonts w:eastAsia="Liberation Serif" w:cs="Liberation Serif"/>
          <w:lang w:val="uk-UA"/>
        </w:rPr>
        <w:t>— Ви мене почули?</w:t>
      </w:r>
    </w:p>
    <w:p>
      <w:pPr>
        <w:widowControl/>
      </w:pPr>
      <w:r>
        <w:rPr>
          <w:rFonts w:eastAsia="Liberation Serif" w:cs="Liberation Serif"/>
          <w:lang w:val="uk-UA"/>
        </w:rPr>
        <w:t>— Почув.</w:t>
      </w:r>
    </w:p>
    <w:p>
      <w:pPr>
        <w:widowControl/>
      </w:pPr>
      <w:r>
        <w:rPr>
          <w:rFonts w:eastAsia="Liberation Serif" w:cs="Liberation Serif"/>
          <w:lang w:val="uk-UA"/>
        </w:rPr>
        <w:t>— Тоді залишилося повірити не мені, а тому, що написано. І перечитати, якщо я почну говорити інше.</w:t>
      </w:r>
    </w:p>
    <w:p>
      <w:pPr>
        <w:widowControl/>
      </w:pPr>
      <w:r>
        <w:rPr>
          <w:rFonts w:eastAsia="Liberation Serif" w:cs="Liberation Serif"/>
          <w:lang w:val="uk-UA"/>
        </w:rP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widowControl/>
      </w:pPr>
      <w:r>
        <w:rPr>
          <w:rFonts w:eastAsia="Liberation Serif" w:cs="Liberation Serif"/>
          <w:lang w:val="uk-UA"/>
        </w:rPr>
        <w:t>— Ще одне, — сказав Архів. — Ви збираєтеся привезти сюди людину, яку називаєте Рукою?</w:t>
      </w:r>
    </w:p>
    <w:p>
      <w:pPr>
        <w:widowControl/>
      </w:pPr>
      <w:r>
        <w:rPr>
          <w:rFonts w:eastAsia="Liberation Serif" w:cs="Liberation Serif"/>
          <w:lang w:val="uk-UA"/>
        </w:rPr>
        <w:t>Я поглянув на свій робочий аркуш.</w:t>
      </w:r>
    </w:p>
    <w:p>
      <w:pPr>
        <w:widowControl/>
      </w:pPr>
      <w:r>
        <w:rPr>
          <w:rFonts w:eastAsia="Liberation Serif" w:cs="Liberation Serif"/>
          <w:lang w:val="uk-UA"/>
        </w:rPr>
        <w:t>— Якщо іншого місця не знайдемо.</w:t>
      </w:r>
    </w:p>
    <w:p>
      <w:pPr>
        <w:widowControl/>
      </w:pPr>
      <w:r>
        <w:rPr>
          <w:rFonts w:eastAsia="Liberation Serif" w:cs="Liberation Serif"/>
          <w:lang w:val="uk-UA"/>
        </w:rPr>
        <w:t>— Знайдіть. Мій сад — не суд. Я не маю ставати одноосібним господарем тієї людини тільки тому, що ви відмовилися її вбити.</w:t>
      </w:r>
    </w:p>
    <w:p>
      <w:pPr>
        <w:widowControl/>
      </w:pPr>
      <w:r>
        <w:rPr>
          <w:rFonts w:eastAsia="Liberation Serif" w:cs="Liberation Serif"/>
          <w:lang w:val="uk-UA"/>
        </w:rPr>
        <w:t>— А як вона знову почне?</w:t>
      </w:r>
    </w:p>
    <w:p>
      <w:pPr>
        <w:widowControl/>
      </w:pPr>
      <w:r>
        <w:rPr>
          <w:rFonts w:eastAsia="Liberation Serif" w:cs="Liberation Serif"/>
          <w:lang w:val="uk-UA"/>
        </w:rPr>
        <w:t>— Тому й не залишайте рішення мені одному.</w:t>
      </w:r>
    </w:p>
    <w:p>
      <w:pPr>
        <w:widowControl/>
      </w:pPr>
      <w:r>
        <w:rPr>
          <w:rFonts w:eastAsia="Liberation Serif" w:cs="Liberation Serif"/>
          <w:lang w:val="uk-UA"/>
        </w:rPr>
        <w:t>Ззаду почувся Калин:</w:t>
      </w:r>
    </w:p>
    <w:p>
      <w:pPr>
        <w:widowControl/>
      </w:pPr>
      <w:r>
        <w:rPr>
          <w:rFonts w:eastAsia="Liberation Serif" w:cs="Liberation Serif"/>
          <w:lang w:val="uk-UA"/>
        </w:rPr>
        <w:t>— І не кладіть його до мене. Я своїх начальників уже пережив.</w:t>
      </w:r>
    </w:p>
    <w:p>
      <w:pPr>
        <w:widowControl/>
      </w:pPr>
      <w:r>
        <w:rPr>
          <w:rFonts w:eastAsia="Liberation Serif" w:cs="Liberation Serif"/>
          <w:lang w:val="uk-UA"/>
        </w:rP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widowControl/>
      </w:pPr>
      <w:r>
        <w:rPr>
          <w:rFonts w:eastAsia="Liberation Serif" w:cs="Liberation Serif"/>
          <w:lang w:val="uk-UA"/>
        </w:rP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widowControl/>
      </w:pPr>
      <w:r>
        <w:rPr>
          <w:rFonts w:eastAsia="Liberation Serif" w:cs="Liberation Serif"/>
          <w:lang w:val="uk-UA"/>
        </w:rPr>
        <w:t>На це запитання довелося б відповісти до того, як привіз би людину.</w:t>
      </w:r>
    </w:p>
    <w:p>
      <w:pPr>
        <w:widowControl/>
      </w:pPr>
      <w:r>
        <w:rPr>
          <w:rFonts w:eastAsia="Liberation Serif" w:cs="Liberation Serif"/>
          <w:lang w:val="uk-UA"/>
        </w:rP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widowControl/>
      </w:pPr>
      <w:r>
        <w:rPr>
          <w:rFonts w:eastAsia="Liberation Serif" w:cs="Liberation Serif"/>
          <w:lang w:val="uk-UA"/>
        </w:rP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widowControl/>
      </w:pPr>
      <w:r>
        <w:rPr>
          <w:rFonts w:eastAsia="Liberation Serif" w:cs="Liberation Serif"/>
          <w:lang w:val="uk-UA"/>
        </w:rPr>
        <w:t>Тихон чекав біля столу. Чаю не просив.</w:t>
      </w:r>
    </w:p>
    <w:p>
      <w:pPr>
        <w:widowControl/>
      </w:pPr>
      <w:r>
        <w:rPr>
          <w:rFonts w:eastAsia="Liberation Serif" w:cs="Liberation Serif"/>
          <w:lang w:val="uk-UA"/>
        </w:rPr>
        <w:t>— Тепер поговоримо, — сказав він.</w:t>
      </w:r>
    </w:p>
    <w:p>
      <w:pPr>
        <w:pStyle w:val="Heading2"/>
        <w:keepNext/>
        <w:pageBreakBefore w:val="0"/>
        <w:widowControl/>
      </w:pPr>
      <w:r>
        <w:rPr>
          <w:rFonts w:eastAsia="Liberation Serif" w:cs="Liberation Serif"/>
          <w:lang w:val="uk-UA"/>
        </w:rPr>
        <w:t>Розділ 6. Те, що притримав</w:t>
      </w:r>
    </w:p>
    <w:p>
      <w:pPr>
        <w:widowControl/>
      </w:pPr>
      <w:r>
        <w:rPr>
          <w:rFonts w:eastAsia="Liberation Serif" w:cs="Liberation Serif"/>
          <w:lang w:val="uk-UA"/>
        </w:rPr>
        <w:t>Тихон виклав на стіл усе зі своєї сумочки.</w:t>
      </w:r>
    </w:p>
    <w:p>
      <w:pPr>
        <w:widowControl/>
      </w:pPr>
      <w:r>
        <w:rPr>
          <w:rFonts w:eastAsia="Liberation Serif" w:cs="Liberation Serif"/>
          <w:lang w:val="uk-UA"/>
        </w:rPr>
        <w:t>Запасні окуляри. Кілька вузьких ключів. Шматок тканини, в який загортали тонкий інструмент. Складана лупа. Старий папір у прозорому чохлі.</w:t>
      </w:r>
    </w:p>
    <w:p>
      <w:pPr>
        <w:widowControl/>
      </w:pPr>
      <w:r>
        <w:rPr>
          <w:rFonts w:eastAsia="Liberation Serif" w:cs="Liberation Serif"/>
          <w:lang w:val="uk-UA"/>
        </w:rPr>
        <w:t>Я знав людей, які висипали кишені перед бійкою, щоб нічого не заважало рухатися. Тихон звільняв руки перед розмовою.</w:t>
      </w:r>
    </w:p>
    <w:p>
      <w:pPr>
        <w:widowControl/>
      </w:pPr>
      <w:r>
        <w:rPr>
          <w:rFonts w:eastAsia="Liberation Serif" w:cs="Liberation Serif"/>
          <w:lang w:val="uk-UA"/>
        </w:rPr>
        <w:t>— Ведар, — сказав він.</w:t>
      </w:r>
    </w:p>
    <w:p>
      <w:pPr>
        <w:widowControl/>
      </w:pPr>
      <w:r>
        <w:rPr>
          <w:rFonts w:eastAsia="Liberation Serif" w:cs="Liberation Serif"/>
          <w:lang w:val="uk-UA"/>
        </w:rPr>
        <w:t>Я не зрозумів із першого разу.</w:t>
      </w:r>
    </w:p>
    <w:p>
      <w:pPr>
        <w:widowControl/>
      </w:pPr>
      <w:r>
        <w:rPr>
          <w:rFonts w:eastAsia="Liberation Serif" w:cs="Liberation Serif"/>
          <w:lang w:val="uk-UA"/>
        </w:rPr>
        <w:t>— Як?</w:t>
      </w:r>
    </w:p>
    <w:p>
      <w:pPr>
        <w:widowControl/>
      </w:pPr>
      <w:r>
        <w:rPr>
          <w:rFonts w:eastAsia="Liberation Serif" w:cs="Liberation Serif"/>
          <w:lang w:val="uk-UA"/>
        </w:rPr>
        <w:t>— Людину, чий почерк я впізнаю, звали Ведаром. Не Верином. Верин був пізніше. Коли ви почали збирати перші дві літери, я вже допускав, що йдеться про нього.</w:t>
      </w:r>
    </w:p>
    <w:p>
      <w:pPr>
        <w:widowControl/>
      </w:pPr>
      <w:r>
        <w:rPr>
          <w:rFonts w:eastAsia="Liberation Serif" w:cs="Liberation Serif"/>
          <w:lang w:val="uk-UA"/>
        </w:rPr>
        <w:t>Веда сіла повільно. Вона знала цей спосіб: спочатку віддають частину, потім пояснюють, чому решту було надто небезпечно знати іншим.</w:t>
      </w:r>
    </w:p>
    <w:p>
      <w:pPr>
        <w:widowControl/>
      </w:pPr>
      <w:r>
        <w:rPr>
          <w:rFonts w:eastAsia="Liberation Serif" w:cs="Liberation Serif"/>
          <w:lang w:val="uk-UA"/>
        </w:rPr>
        <w:t>— Коли саме? — запитала вона.</w:t>
      </w:r>
    </w:p>
    <w:p>
      <w:pPr>
        <w:widowControl/>
      </w:pPr>
      <w:r>
        <w:rPr>
          <w:rFonts w:eastAsia="Liberation Serif" w:cs="Liberation Serif"/>
          <w:lang w:val="uk-UA"/>
        </w:rPr>
        <w:t>Тихон назвав день. Після першого зображення дверей. Задовго до нашого виходу з тихої землі.</w:t>
      </w:r>
    </w:p>
    <w:p>
      <w:pPr>
        <w:widowControl/>
      </w:pPr>
      <w:r>
        <w:rPr>
          <w:rFonts w:eastAsia="Liberation Serif" w:cs="Liberation Serif"/>
          <w:lang w:val="uk-UA"/>
        </w:rPr>
        <w:t>Я подивився на свій аркуш. П’ять діб. Дев’ять адрес. Стара людина поруч, яка вирішила, скільки страху мені можна нести за один раз.</w:t>
      </w:r>
    </w:p>
    <w:p>
      <w:pPr>
        <w:widowControl/>
      </w:pPr>
      <w:r>
        <w:rPr>
          <w:rFonts w:eastAsia="Liberation Serif" w:cs="Liberation Serif"/>
          <w:lang w:val="uk-UA"/>
        </w:rPr>
        <w:t>— Ти був упевнений?</w:t>
      </w:r>
    </w:p>
    <w:p>
      <w:pPr>
        <w:widowControl/>
      </w:pPr>
      <w:r>
        <w:rPr>
          <w:rFonts w:eastAsia="Liberation Serif" w:cs="Liberation Serif"/>
          <w:lang w:val="uk-UA"/>
        </w:rPr>
        <w:t>— Ні.</w:t>
      </w:r>
    </w:p>
    <w:p>
      <w:pPr>
        <w:widowControl/>
      </w:pPr>
      <w:r>
        <w:rPr>
          <w:rFonts w:eastAsia="Liberation Serif" w:cs="Liberation Serif"/>
          <w:lang w:val="uk-UA"/>
        </w:rPr>
        <w:t>— Міг сказати так, як щойно. Назвати людину й додати, що не впевнений.</w:t>
      </w:r>
    </w:p>
    <w:p>
      <w:pPr>
        <w:widowControl/>
      </w:pPr>
      <w:r>
        <w:rPr>
          <w:rFonts w:eastAsia="Liberation Serif" w:cs="Liberation Serif"/>
          <w:lang w:val="uk-UA"/>
        </w:rPr>
        <w:t>— Міг.</w:t>
      </w:r>
    </w:p>
    <w:p>
      <w:pPr>
        <w:widowControl/>
      </w:pPr>
      <w:r>
        <w:rPr>
          <w:rFonts w:eastAsia="Liberation Serif" w:cs="Liberation Serif"/>
          <w:lang w:val="uk-UA"/>
        </w:rP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widowControl/>
      </w:pPr>
      <w:r>
        <w:rPr>
          <w:rFonts w:eastAsia="Liberation Serif" w:cs="Liberation Serif"/>
          <w:lang w:val="uk-UA"/>
        </w:rP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widowControl/>
      </w:pPr>
      <w:r>
        <w:rPr>
          <w:rFonts w:eastAsia="Liberation Serif" w:cs="Liberation Serif"/>
          <w:lang w:val="uk-UA"/>
        </w:rPr>
        <w:t>Він розповів.</w:t>
      </w:r>
    </w:p>
    <w:p>
      <w:pPr>
        <w:widowControl/>
      </w:pPr>
      <w:r>
        <w:rPr>
          <w:rFonts w:eastAsia="Liberation Serif" w:cs="Liberation Serif"/>
          <w:lang w:val="uk-UA"/>
        </w:rP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widowControl/>
      </w:pPr>
      <w:r>
        <w:rPr>
          <w:rFonts w:eastAsia="Liberation Serif" w:cs="Liberation Serif"/>
          <w:lang w:val="uk-UA"/>
        </w:rPr>
        <w:t>Тихон не відтворював її останніх слів. Не знав, що вона сказала, коли по неї не прийшли. Він бачив тільки книгу й руку над нею. Назвав саме це.</w:t>
      </w:r>
    </w:p>
    <w:p>
      <w:pPr>
        <w:widowControl/>
      </w:pPr>
      <w:r>
        <w:rPr>
          <w:rFonts w:eastAsia="Liberation Serif" w:cs="Liberation Serif"/>
          <w:lang w:val="uk-UA"/>
        </w:rPr>
        <w:t>— Я тоді промовчав, — закінчив він. — Двічі. Потім пішов у свої замки. Це виглядало як відмова брати участь. Збоку, мабуть, так і виглядало. Але йому ніхто не почув від мене «ні».</w:t>
      </w:r>
    </w:p>
    <w:p>
      <w:pPr>
        <w:widowControl/>
      </w:pPr>
      <w:r>
        <w:rPr>
          <w:rFonts w:eastAsia="Liberation Serif" w:cs="Liberation Serif"/>
          <w:lang w:val="uk-UA"/>
        </w:rPr>
        <w:t>— А ти думаєш, одного твого «ні» вистачило б? — спитала Веда.</w:t>
      </w:r>
    </w:p>
    <w:p>
      <w:pPr>
        <w:widowControl/>
      </w:pPr>
      <w:r>
        <w:rPr>
          <w:rFonts w:eastAsia="Liberation Serif" w:cs="Liberation Serif"/>
          <w:lang w:val="uk-UA"/>
        </w:rPr>
        <w:t>— Не знаю. Не вистачило б — мав би принаймні це знати. А я залишив собі зручне «хто я такий, щоб його зупиняти».</w:t>
      </w:r>
    </w:p>
    <w:p>
      <w:pPr>
        <w:widowControl/>
      </w:pPr>
      <w:r>
        <w:rPr>
          <w:rFonts w:eastAsia="Liberation Serif" w:cs="Liberation Serif"/>
          <w:lang w:val="uk-UA"/>
        </w:rPr>
        <w:t>Я провів пальцем по старому паперу, не торкаючись літер. Частина запису вицвіла, вгорі лишився номер приймання. Внизу — ім’я, яке він щойно назвав.</w:t>
      </w:r>
    </w:p>
    <w:p>
      <w:pPr>
        <w:widowControl/>
      </w:pPr>
      <w:r>
        <w:rPr>
          <w:rFonts w:eastAsia="Liberation Serif" w:cs="Liberation Serif"/>
          <w:lang w:val="uk-UA"/>
        </w:rPr>
        <w:t>— Чому раніше, коли ми говорили про Есквайрового вчителя, ти сказав, що не бачив того, хто відповідав каналом?</w:t>
      </w:r>
    </w:p>
    <w:p>
      <w:pPr>
        <w:widowControl/>
      </w:pPr>
      <w:r>
        <w:rPr>
          <w:rFonts w:eastAsia="Liberation Serif" w:cs="Liberation Serif"/>
          <w:lang w:val="uk-UA"/>
        </w:rPr>
        <w:t>Тихон підняв на мене очі.</w:t>
      </w:r>
    </w:p>
    <w:p>
      <w:pPr>
        <w:widowControl/>
      </w:pPr>
      <w:r>
        <w:rPr>
          <w:rFonts w:eastAsia="Liberation Serif" w:cs="Liberation Serif"/>
          <w:lang w:val="uk-UA"/>
        </w:rP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widowControl/>
      </w:pPr>
      <w:r>
        <w:rPr>
          <w:rFonts w:eastAsia="Liberation Serif" w:cs="Liberation Serif"/>
          <w:lang w:val="uk-UA"/>
        </w:rPr>
        <w:t>Веда записала його слова дослівно. Тихон перечитав і не попросив пом’якшити.</w:t>
      </w:r>
    </w:p>
    <w:p>
      <w:pPr>
        <w:widowControl/>
      </w:pPr>
      <w:r>
        <w:rPr>
          <w:rFonts w:eastAsia="Liberation Serif" w:cs="Liberation Serif"/>
          <w:lang w:val="uk-UA"/>
        </w:rP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widowControl/>
      </w:pPr>
      <w:r>
        <w:rPr>
          <w:rFonts w:eastAsia="Liberation Serif" w:cs="Liberation Serif"/>
          <w:lang w:val="uk-UA"/>
        </w:rPr>
        <w:t>— Верин був його учнем?</w:t>
      </w:r>
    </w:p>
    <w:p>
      <w:pPr>
        <w:widowControl/>
      </w:pPr>
      <w:r>
        <w:rPr>
          <w:rFonts w:eastAsia="Liberation Serif" w:cs="Liberation Serif"/>
          <w:lang w:val="uk-UA"/>
        </w:rPr>
        <w:t>— Був зв’язок. Я знаю, що Ведар називав одного з молодих Вериним.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widowControl/>
      </w:pPr>
      <w:r>
        <w:rPr>
          <w:rFonts w:eastAsia="Liberation Serif" w:cs="Liberation Serif"/>
          <w:lang w:val="uk-UA"/>
        </w:rPr>
        <w:t>Джулія саме розмовляла з живим. Я подивився на час. Не викликав.</w:t>
      </w:r>
    </w:p>
    <w:p>
      <w:pPr>
        <w:widowControl/>
      </w:pPr>
      <w:r>
        <w:rPr>
          <w:rFonts w:eastAsia="Liberation Serif" w:cs="Liberation Serif"/>
          <w:lang w:val="uk-UA"/>
        </w:rPr>
        <w:t>Тихон поклав свою стару руку поруч із нашими двома літерами на екрані.</w:t>
      </w:r>
    </w:p>
    <w:p>
      <w:pPr>
        <w:widowControl/>
      </w:pPr>
      <w:r>
        <w:rPr>
          <w:rFonts w:eastAsia="Liberation Serif" w:cs="Liberation Serif"/>
          <w:lang w:val="uk-UA"/>
        </w:rP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widowControl/>
      </w:pPr>
      <w:r>
        <w:rPr>
          <w:rFonts w:eastAsia="Liberation Serif" w:cs="Liberation Serif"/>
          <w:lang w:val="uk-UA"/>
        </w:rPr>
        <w:t>Я вписав.</w:t>
      </w:r>
    </w:p>
    <w:p>
      <w:pPr>
        <w:widowControl/>
      </w:pPr>
      <w:r>
        <w:rPr>
          <w:rFonts w:eastAsia="Liberation Serif" w:cs="Liberation Serif"/>
          <w:lang w:val="uk-UA"/>
        </w:rPr>
        <w:t>Після цього старий довго сидів, дивлячись на свої інструменти. Я вже думав, що розмова скінчилася, коли він сказав:</w:t>
      </w:r>
    </w:p>
    <w:p>
      <w:pPr>
        <w:widowControl/>
      </w:pPr>
      <w:r>
        <w:rPr>
          <w:rFonts w:eastAsia="Liberation Serif" w:cs="Liberation Serif"/>
          <w:lang w:val="uk-UA"/>
        </w:rPr>
        <w:t>— Мені хотілося попросити в нього пробачення.</w:t>
      </w:r>
    </w:p>
    <w:p>
      <w:pPr>
        <w:widowControl/>
      </w:pPr>
      <w:r>
        <w:rPr>
          <w:rFonts w:eastAsia="Liberation Serif" w:cs="Liberation Serif"/>
          <w:lang w:val="uk-UA"/>
        </w:rPr>
        <w:t>— За що?</w:t>
      </w:r>
    </w:p>
    <w:p>
      <w:pPr>
        <w:widowControl/>
      </w:pPr>
      <w:r>
        <w:rPr>
          <w:rFonts w:eastAsia="Liberation Serif" w:cs="Liberation Serif"/>
          <w:lang w:val="uk-UA"/>
        </w:rPr>
        <w:t>— За те, що тоді змовчав.</w:t>
      </w:r>
    </w:p>
    <w:p>
      <w:pPr>
        <w:widowControl/>
      </w:pPr>
      <w:r>
        <w:rPr>
          <w:rFonts w:eastAsia="Liberation Serif" w:cs="Liberation Serif"/>
          <w:lang w:val="uk-UA"/>
        </w:rPr>
        <w:t>Мені стало холодно. Десь люди з дев’яти адрес ще нічого не знали про видані на них дозволи, а двоє старих майстрів могли нарешті зустрітися й перепросити один одного за давню дружбу.</w:t>
      </w:r>
    </w:p>
    <w:p>
      <w:pPr>
        <w:widowControl/>
      </w:pPr>
      <w:r>
        <w:rPr>
          <w:rFonts w:eastAsia="Liberation Serif" w:cs="Liberation Serif"/>
          <w:lang w:val="uk-UA"/>
        </w:rPr>
        <w:t>— Спершу зупинимо те, що він робить зараз, — сказав я. — Якщо це він. Потім говоритимете. Не навпаки.</w:t>
      </w:r>
    </w:p>
    <w:p>
      <w:pPr>
        <w:widowControl/>
      </w:pPr>
      <w:r>
        <w:rPr>
          <w:rFonts w:eastAsia="Liberation Serif" w:cs="Liberation Serif"/>
          <w:lang w:val="uk-UA"/>
        </w:rPr>
        <w:t>Тихон кивнув. Не образився — або не показав.</w:t>
      </w:r>
    </w:p>
    <w:p>
      <w:pPr>
        <w:widowControl/>
      </w:pPr>
      <w:r>
        <w:rPr>
          <w:rFonts w:eastAsia="Liberation Serif" w:cs="Liberation Serif"/>
          <w:lang w:val="uk-UA"/>
        </w:rPr>
        <w:t>— І я не купуватиму тобі права на цю розмову чужими людьми.</w:t>
      </w:r>
    </w:p>
    <w:p>
      <w:pPr>
        <w:widowControl/>
      </w:pPr>
      <w:r>
        <w:rPr>
          <w:rFonts w:eastAsia="Liberation Serif" w:cs="Liberation Serif"/>
          <w:lang w:val="uk-UA"/>
        </w:rPr>
        <w:t>— Добре.</w:t>
      </w:r>
    </w:p>
    <w:p>
      <w:pPr>
        <w:widowControl/>
      </w:pPr>
      <w:r>
        <w:rPr>
          <w:rFonts w:eastAsia="Liberation Serif" w:cs="Liberation Serif"/>
          <w:lang w:val="uk-UA"/>
        </w:rPr>
        <w:t>— Твоїм життям теж не збираюся.</w:t>
      </w:r>
    </w:p>
    <w:p>
      <w:pPr>
        <w:widowControl/>
      </w:pPr>
      <w:r>
        <w:rPr>
          <w:rFonts w:eastAsia="Liberation Serif" w:cs="Liberation Serif"/>
          <w:lang w:val="uk-UA"/>
        </w:rPr>
        <w:t>Він уперше за весь час глянув на мене сердито.</w:t>
      </w:r>
    </w:p>
    <w:p>
      <w:pPr>
        <w:widowControl/>
      </w:pPr>
      <w:r>
        <w:rPr>
          <w:rFonts w:eastAsia="Liberation Serif" w:cs="Liberation Serif"/>
          <w:lang w:val="uk-UA"/>
        </w:rPr>
        <w:t>— А це ти вже не можеш пообіцяти за всю дорогу. Пообіцяй, що не будеш вважати мене зручним видатком. Решту скажеш, коли побачимо двері.</w:t>
      </w:r>
    </w:p>
    <w:p>
      <w:pPr>
        <w:widowControl/>
      </w:pPr>
      <w:r>
        <w:rPr>
          <w:rFonts w:eastAsia="Liberation Serif" w:cs="Liberation Serif"/>
          <w:lang w:val="uk-UA"/>
        </w:rPr>
        <w:t>Я відсунув його ключі від краю стола. У старого тремтіли пальці, і мені не хотілося, щоб він нагинався ще й по них.</w:t>
      </w:r>
    </w:p>
    <w:p>
      <w:pPr>
        <w:widowControl/>
      </w:pPr>
      <w:r>
        <w:rPr>
          <w:rFonts w:eastAsia="Liberation Serif" w:cs="Liberation Serif"/>
          <w:lang w:val="uk-UA"/>
        </w:rPr>
        <w:t>— Цього можу, — відповів я.</w:t>
      </w:r>
    </w:p>
    <w:p>
      <w:pPr>
        <w:widowControl/>
      </w:pPr>
      <w:r>
        <w:rPr>
          <w:rFonts w:eastAsia="Liberation Serif" w:cs="Liberation Serif"/>
          <w:lang w:val="uk-UA"/>
        </w:rP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widowControl/>
      </w:pPr>
      <w:r>
        <w:rPr>
          <w:rFonts w:eastAsia="Liberation Serif" w:cs="Liberation Serif"/>
          <w:lang w:val="uk-UA"/>
        </w:rPr>
        <w:t>Порожньої першої сторінки я не торкнувся.</w:t>
      </w:r>
    </w:p>
    <w:p>
      <w:pPr>
        <w:widowControl/>
      </w:pPr>
      <w:r>
        <w:rPr>
          <w:rFonts w:eastAsia="Liberation Serif" w:cs="Liberation Serif"/>
          <w:lang w:val="uk-UA" w:eastAsia="uk-UA" w:bidi="uk-UA"/>
        </w:rPr>
        <w:t xml:space="preserve">Між мною й Тихоном щось зіпсувалося. Я не знав, чи повернеться колишнє. Він попросив допомогти зібрати речі: край чохла знову не слухався. Я допоміг.</w:t>
      </w:r>
    </w:p>
    <w:p>
      <w:pPr>
        <w:pStyle w:val="Heading2"/>
        <w:keepNext/>
        <w:pageBreakBefore w:val="0"/>
        <w:widowControl/>
      </w:pPr>
      <w:r>
        <w:rPr>
          <w:rFonts w:eastAsia="Liberation Serif" w:cs="Liberation Serif"/>
          <w:lang w:val="uk-UA"/>
        </w:rPr>
        <w:t>Розділ 7. [Рей] Нижній вхід</w:t>
      </w:r>
    </w:p>
    <w:p>
      <w:pPr>
        <w:widowControl/>
      </w:pPr>
      <w:r>
        <w:rPr>
          <w:rFonts w:eastAsia="Liberation Serif" w:cs="Liberation Serif"/>
          <w:lang w:val="uk-UA"/>
        </w:rPr>
        <w:t>На нижньому вході до Дому приймання мене попросили здати ніж.</w:t>
      </w:r>
    </w:p>
    <w:p>
      <w:pPr>
        <w:widowControl/>
      </w:pPr>
      <w:r>
        <w:rPr>
          <w:rFonts w:eastAsia="Liberation Serif" w:cs="Liberation Serif"/>
          <w:lang w:val="uk-UA"/>
        </w:rPr>
        <w:t>Я показав дозвіл на перевезення. Черговий прочитав і повернув.</w:t>
      </w:r>
    </w:p>
    <w:p>
      <w:pPr>
        <w:widowControl/>
      </w:pPr>
      <w:r>
        <w:rPr>
          <w:rFonts w:eastAsia="Liberation Serif" w:cs="Liberation Serif"/>
          <w:lang w:val="uk-UA"/>
        </w:rPr>
        <w:t>— Перевезення закінчується тут. Далі — зберігання.</w:t>
      </w:r>
    </w:p>
    <w:p>
      <w:pPr>
        <w:widowControl/>
      </w:pPr>
      <w:r>
        <w:rPr>
          <w:rFonts w:eastAsia="Liberation Serif" w:cs="Liberation Serif"/>
          <w:lang w:val="uk-UA" w:eastAsia="uk-UA" w:bidi="uk-UA"/>
        </w:rPr>
        <w:t xml:space="preserve">Ніж ліг у лоток, черговий опечатав його при мені, видав квитанцію і тільки тоді відкрив прохід, а я взяв квитанцію й тримав її трохи довше, ніж треба, бо раніше взагалі не прийшов би до цього входу — у кожному пристойному господарстві є людина, яка проведе тебе без лотка, і я завжди знав, де її шукати. Тепер мені треба було, щоб прихід залишився в журналі.</w:t>
      </w:r>
    </w:p>
    <w:p>
      <w:pPr>
        <w:widowControl/>
      </w:pPr>
      <w:r>
        <w:rPr>
          <w:rFonts w:eastAsia="Liberation Serif" w:cs="Liberation Serif"/>
          <w:lang w:val="uk-UA"/>
        </w:rP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Верин. Ведар.</w:t>
      </w:r>
    </w:p>
    <w:p>
      <w:pPr>
        <w:widowControl/>
      </w:pPr>
      <w:r>
        <w:rPr>
          <w:rFonts w:eastAsia="Liberation Serif" w:cs="Liberation Serif"/>
          <w:lang w:val="uk-UA" w:eastAsia="uk-UA" w:bidi="uk-UA"/>
        </w:rPr>
        <w:t xml:space="preserve">Обидва починалися так само, як витерті знаки на корінці старої книги в Гордієвому гаражі. Я пам’ятав корінець. Каєві я розповів про нього не одразу. Ми із Тихоном, виявляється, старіли схожим способом: спершу вирішували, що іншому можна знати, потім пишалися, як добре його оберігаємо.</w:t>
      </w:r>
    </w:p>
    <w:p>
      <w:pPr>
        <w:widowControl/>
      </w:pPr>
      <w:r>
        <w:rPr>
          <w:rFonts w:eastAsia="Liberation Serif" w:cs="Liberation Serif"/>
          <w:lang w:val="uk-UA"/>
        </w:rP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widowControl/>
      </w:pPr>
      <w:r>
        <w:rPr>
          <w:rFonts w:eastAsia="Liberation Serif" w:cs="Liberation Serif"/>
          <w:lang w:val="uk-UA"/>
        </w:rPr>
        <w:t>— Особисте переведення, — сказав я службовцеві. — Запит на останнє приймання.</w:t>
      </w:r>
    </w:p>
    <w:p>
      <w:pPr>
        <w:widowControl/>
      </w:pPr>
      <w:r>
        <w:rPr>
          <w:rFonts w:eastAsia="Liberation Serif" w:cs="Liberation Serif"/>
          <w:lang w:val="uk-UA"/>
        </w:rPr>
        <w:t>Він подивився на моє ім’я й перестав гортати надто швидко.</w:t>
      </w:r>
    </w:p>
    <w:p>
      <w:pPr>
        <w:widowControl/>
      </w:pPr>
      <w:r>
        <w:rPr>
          <w:rFonts w:eastAsia="Liberation Serif" w:cs="Liberation Serif"/>
          <w:lang w:val="uk-UA"/>
        </w:rPr>
        <w:t>— Ваше?</w:t>
      </w:r>
    </w:p>
    <w:p>
      <w:pPr>
        <w:widowControl/>
      </w:pPr>
      <w:r>
        <w:rPr>
          <w:rFonts w:eastAsia="Liberation Serif" w:cs="Liberation Serif"/>
          <w:lang w:val="uk-UA"/>
        </w:rPr>
        <w:t>— Чоловіка, якого я свого часу вказав у розпорядженні. Потрібен його теперішній стан. Я маю підтвердити власну участь.</w:t>
      </w:r>
    </w:p>
    <w:p>
      <w:pPr>
        <w:widowControl/>
      </w:pPr>
      <w:r>
        <w:rPr>
          <w:rFonts w:eastAsia="Liberation Serif" w:cs="Liberation Serif"/>
          <w:lang w:val="uk-UA"/>
        </w:rP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widowControl/>
      </w:pPr>
      <w:r>
        <w:rPr>
          <w:rFonts w:eastAsia="Liberation Serif" w:cs="Liberation Serif"/>
          <w:lang w:val="uk-UA"/>
        </w:rPr>
        <w:t>Службовець узяв номер. Повернувся через двадцять хвилин з іншою жінкою, яка вже прочитала більше, ніж я просив. Вона назвала Орена.</w:t>
      </w:r>
    </w:p>
    <w:p>
      <w:pPr>
        <w:widowControl/>
      </w:pPr>
      <w:r>
        <w:rPr>
          <w:rFonts w:eastAsia="Liberation Serif" w:cs="Liberation Serif"/>
          <w:lang w:val="uk-UA"/>
        </w:rPr>
        <w:t>Я кивнув.</w:t>
      </w:r>
    </w:p>
    <w:p>
      <w:pPr>
        <w:widowControl/>
      </w:pPr>
      <w:r>
        <w:rPr>
          <w:rFonts w:eastAsia="Liberation Serif" w:cs="Liberation Serif"/>
          <w:lang w:val="uk-UA"/>
        </w:rPr>
        <w:t>— Ви наказали готувати заміну, якщо він не погодиться працювати?</w:t>
      </w:r>
    </w:p>
    <w:p>
      <w:pPr>
        <w:widowControl/>
      </w:pPr>
      <w:r>
        <w:rPr>
          <w:rFonts w:eastAsia="Liberation Serif" w:cs="Liberation Serif"/>
          <w:lang w:val="uk-UA"/>
        </w:rPr>
        <w:t>— Так.</w:t>
      </w:r>
    </w:p>
    <w:p>
      <w:pPr>
        <w:widowControl/>
      </w:pPr>
      <w:r>
        <w:rPr>
          <w:rFonts w:eastAsia="Liberation Serif" w:cs="Liberation Serif"/>
          <w:lang w:val="uk-UA"/>
        </w:rPr>
        <w:t>— Підтверджуєте, що знали про примусові умови?</w:t>
      </w:r>
    </w:p>
    <w:p>
      <w:pPr>
        <w:widowControl/>
      </w:pPr>
      <w:r>
        <w:rPr>
          <w:rFonts w:eastAsia="Liberation Serif" w:cs="Liberation Serif"/>
          <w:lang w:val="uk-UA"/>
        </w:rPr>
        <w:t>— Я їх і використав.</w:t>
      </w:r>
    </w:p>
    <w:p>
      <w:pPr>
        <w:widowControl/>
      </w:pPr>
      <w:r>
        <w:rPr>
          <w:rFonts w:eastAsia="Liberation Serif" w:cs="Liberation Serif"/>
          <w:lang w:val="uk-UA"/>
        </w:rPr>
        <w:t>Вона ввімкнула запис. Довелося повторити. Другий раз голос вийшов сухіший, але слова залишилися ті самі.</w:t>
      </w:r>
    </w:p>
    <w:p>
      <w:pPr>
        <w:widowControl/>
      </w:pPr>
      <w:r>
        <w:rPr>
          <w:rFonts w:eastAsia="Liberation Serif" w:cs="Liberation Serif"/>
          <w:lang w:val="uk-UA"/>
        </w:rPr>
        <w:t>Чоловіка звали Серн. Він працював із подачею до закритих колекцій. Після відмови Орена його не стратили на моїх очах і не привезли братові для красивого порятунку.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widowControl/>
      </w:pPr>
      <w:r>
        <w:rPr>
          <w:rFonts w:eastAsia="Liberation Serif" w:cs="Liberation Serif"/>
          <w:lang w:val="uk-UA"/>
        </w:rPr>
        <w:t>За останнім прийманням Серн перебував у цьому ж Домі.</w:t>
      </w:r>
    </w:p>
    <w:p>
      <w:pPr>
        <w:widowControl/>
      </w:pPr>
      <w:r>
        <w:rPr>
          <w:rFonts w:eastAsia="Liberation Serif" w:cs="Liberation Serif"/>
          <w:lang w:val="uk-UA"/>
        </w:rPr>
        <w:t>Я попросив зустрічі.</w:t>
      </w:r>
    </w:p>
    <w:p>
      <w:pPr>
        <w:widowControl/>
      </w:pPr>
      <w:r>
        <w:rPr>
          <w:rFonts w:eastAsia="Liberation Serif" w:cs="Liberation Serif"/>
          <w:lang w:val="uk-UA"/>
        </w:rPr>
        <w:t>— Він може відмовитися, — попередила жінка.</w:t>
      </w:r>
    </w:p>
    <w:p>
      <w:pPr>
        <w:widowControl/>
      </w:pPr>
      <w:r>
        <w:rPr>
          <w:rFonts w:eastAsia="Liberation Serif" w:cs="Liberation Serif"/>
          <w:lang w:val="uk-UA"/>
        </w:rPr>
        <w:t>— Скажіть йому, що я приніс документи. Не вибачення замість них.</w:t>
      </w:r>
    </w:p>
    <w:p>
      <w:pPr>
        <w:widowControl/>
      </w:pPr>
      <w:r>
        <w:rPr>
          <w:rFonts w:eastAsia="Liberation Serif" w:cs="Liberation Serif"/>
          <w:lang w:val="uk-UA"/>
        </w:rP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widowControl/>
      </w:pPr>
      <w:r>
        <w:rPr>
          <w:rFonts w:eastAsia="Liberation Serif" w:cs="Liberation Serif"/>
          <w:lang w:val="uk-UA"/>
        </w:rPr>
        <w:t>— Ви не туди записані.</w:t>
      </w:r>
    </w:p>
    <w:p>
      <w:pPr>
        <w:widowControl/>
      </w:pPr>
      <w:r>
        <w:rPr>
          <w:rFonts w:eastAsia="Liberation Serif" w:cs="Liberation Serif"/>
          <w:lang w:val="uk-UA"/>
        </w:rPr>
        <w:t>— Знаю.</w:t>
      </w:r>
    </w:p>
    <w:p>
      <w:pPr>
        <w:widowControl/>
      </w:pPr>
      <w:r>
        <w:rPr>
          <w:rFonts w:eastAsia="Liberation Serif" w:cs="Liberation Serif"/>
          <w:lang w:val="uk-UA"/>
        </w:rP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widowControl/>
      </w:pPr>
      <w:r>
        <w:rPr>
          <w:rFonts w:eastAsia="Liberation Serif" w:cs="Liberation Serif"/>
          <w:lang w:val="uk-UA"/>
        </w:rPr>
        <w:t>— Я вас пам’ятаю, — сказав він.</w:t>
      </w:r>
    </w:p>
    <w:p>
      <w:pPr>
        <w:widowControl/>
      </w:pPr>
      <w:r>
        <w:rPr>
          <w:rFonts w:eastAsia="Liberation Serif" w:cs="Liberation Serif"/>
          <w:lang w:val="uk-UA"/>
        </w:rPr>
        <w:t>Не спитав, навіщо я прийшов. У нашому знайомстві мету зазвичай визначав я.</w:t>
      </w:r>
    </w:p>
    <w:p>
      <w:pPr>
        <w:widowControl/>
      </w:pPr>
      <w:r>
        <w:rPr>
          <w:rFonts w:eastAsia="Liberation Serif" w:cs="Liberation Serif"/>
          <w:lang w:val="uk-UA"/>
        </w:rP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widowControl/>
      </w:pPr>
      <w:r>
        <w:rPr>
          <w:rFonts w:eastAsia="Liberation Serif" w:cs="Liberation Serif"/>
          <w:lang w:val="uk-UA"/>
        </w:rPr>
        <w:t>— Що вам від мене треба?</w:t>
      </w:r>
    </w:p>
    <w:p>
      <w:pPr>
        <w:widowControl/>
      </w:pPr>
      <w:r>
        <w:rPr>
          <w:rFonts w:eastAsia="Liberation Serif" w:cs="Liberation Serif"/>
          <w:lang w:val="uk-UA"/>
        </w:rPr>
        <w:t>— Уточнення, що з вами відбулося після мого наказу. Тільки якщо погодитеся. Ви можете дати його не мені.</w:t>
      </w:r>
    </w:p>
    <w:p>
      <w:pPr>
        <w:widowControl/>
      </w:pPr>
      <w:r>
        <w:rPr>
          <w:rFonts w:eastAsia="Liberation Serif" w:cs="Liberation Serif"/>
          <w:lang w:val="uk-UA"/>
        </w:rPr>
        <w:t>— А якщо не дам?</w:t>
      </w:r>
    </w:p>
    <w:p>
      <w:pPr>
        <w:widowControl/>
      </w:pPr>
      <w:r>
        <w:rPr>
          <w:rFonts w:eastAsia="Liberation Serif" w:cs="Liberation Serif"/>
          <w:lang w:val="uk-UA"/>
        </w:rPr>
        <w:t>— Ці папери вже передані. Назад не заберу.</w:t>
      </w:r>
    </w:p>
    <w:p>
      <w:pPr>
        <w:widowControl/>
      </w:pPr>
      <w:r>
        <w:rPr>
          <w:rFonts w:eastAsia="Liberation Serif" w:cs="Liberation Serif"/>
          <w:lang w:val="uk-UA" w:eastAsia="uk-UA" w:bidi="uk-UA"/>
        </w:rPr>
        <w:t xml:space="preserve">Він подивився на жінку біля дверей. Вона підтвердила. Серн перепитав у неї, куди звернутися без мене. Я стояв мовчки, поки вони говорили, і це виявилося важче, ніж зізнатися в давньому наказі, бо там я принаймні був потрібен, хай і для поганого, а тут мене не потребували навіть для того, щоб виправити.</w:t>
      </w:r>
    </w:p>
    <w:p>
      <w:pPr>
        <w:widowControl/>
      </w:pPr>
      <w:r>
        <w:rPr>
          <w:rFonts w:eastAsia="Liberation Serif" w:cs="Liberation Serif"/>
          <w:lang w:val="uk-UA"/>
        </w:rPr>
        <w:t>Серн розповів мало. Перелічив корпуси й назвав того, хто востаннє не прийняв заяву на звільнення. Після другого номера він зупинився.</w:t>
      </w:r>
    </w:p>
    <w:p>
      <w:pPr>
        <w:widowControl/>
      </w:pPr>
      <w:r>
        <w:rPr>
          <w:rFonts w:eastAsia="Liberation Serif" w:cs="Liberation Serif"/>
          <w:lang w:val="uk-UA"/>
        </w:rPr>
        <w:t>— Ви знаєте, що тепер знову переводять?</w:t>
      </w:r>
    </w:p>
    <w:p>
      <w:pPr>
        <w:widowControl/>
      </w:pPr>
      <w:r>
        <w:rPr>
          <w:rFonts w:eastAsia="Liberation Serif" w:cs="Liberation Serif"/>
          <w:lang w:val="uk-UA"/>
        </w:rPr>
        <w:t>— Кого?</w:t>
      </w:r>
    </w:p>
    <w:p>
      <w:pPr>
        <w:widowControl/>
      </w:pPr>
      <w:r>
        <w:rPr>
          <w:rFonts w:eastAsia="Liberation Serif" w:cs="Liberation Serif"/>
          <w:lang w:val="uk-UA"/>
        </w:rP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widowControl/>
      </w:pPr>
      <w:r>
        <w:rPr>
          <w:rFonts w:eastAsia="Liberation Serif" w:cs="Liberation Serif"/>
          <w:lang w:val="uk-UA"/>
        </w:rPr>
        <w:t>Я попросив показати бланк. Він не дістав його.</w:t>
      </w:r>
    </w:p>
    <w:p>
      <w:pPr>
        <w:widowControl/>
      </w:pPr>
      <w:r>
        <w:rPr>
          <w:rFonts w:eastAsia="Liberation Serif" w:cs="Liberation Serif"/>
          <w:lang w:val="uk-UA"/>
        </w:rPr>
        <w:t>— Нехай вам вона покаже, — сказав і кивнув на жінку. — Я вже віддав. Не носитиму знову сам, щоб потім сказали, наче підробив.</w:t>
      </w:r>
    </w:p>
    <w:p>
      <w:pPr>
        <w:widowControl/>
      </w:pPr>
      <w:r>
        <w:rPr>
          <w:rFonts w:eastAsia="Liberation Serif" w:cs="Liberation Serif"/>
          <w:lang w:val="uk-UA"/>
        </w:rP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widowControl/>
      </w:pPr>
      <w:r>
        <w:rPr>
          <w:rFonts w:eastAsia="Liberation Serif" w:cs="Liberation Serif"/>
          <w:lang w:val="uk-UA"/>
        </w:rP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widowControl/>
      </w:pPr>
      <w:r>
        <w:rPr>
          <w:rFonts w:eastAsia="Liberation Serif" w:cs="Liberation Serif"/>
          <w:lang w:val="uk-UA"/>
        </w:rPr>
        <w:t>На зворотному шляху я забрав ніж. Черговий звірив пломбу й посунув лоток.</w:t>
      </w:r>
    </w:p>
    <w:p>
      <w:pPr>
        <w:widowControl/>
      </w:pPr>
      <w:r>
        <w:rPr>
          <w:rFonts w:eastAsia="Liberation Serif" w:cs="Liberation Serif"/>
          <w:lang w:val="uk-UA"/>
        </w:rP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widowControl/>
      </w:pPr>
      <w:r>
        <w:rPr>
          <w:rFonts w:eastAsia="Liberation Serif" w:cs="Liberation Serif"/>
          <w:lang w:val="uk-UA"/>
        </w:rPr>
        <w:t>Я зателефонував Каю.</w:t>
      </w:r>
    </w:p>
    <w:p>
      <w:pPr>
        <w:widowControl/>
      </w:pPr>
      <w:r>
        <w:rPr>
          <w:rFonts w:eastAsia="Liberation Serif" w:cs="Liberation Serif"/>
          <w:lang w:val="uk-UA"/>
        </w:rPr>
        <w:t>— До третьої ще не дійшов, — сказав. — Знайшов іншого.</w:t>
      </w:r>
    </w:p>
    <w:p>
      <w:pPr>
        <w:pStyle w:val="Heading2"/>
        <w:keepNext/>
        <w:pageBreakBefore w:val="0"/>
        <w:widowControl/>
      </w:pPr>
      <w:r>
        <w:rPr>
          <w:rFonts w:eastAsia="Liberation Serif" w:cs="Liberation Serif"/>
          <w:lang w:val="uk-UA"/>
        </w:rPr>
        <w:t>Розділ 8. Не на цьому борту</w:t>
      </w:r>
    </w:p>
    <w:p>
      <w:pPr>
        <w:widowControl/>
      </w:pPr>
      <w:r>
        <w:rPr>
          <w:rFonts w:eastAsia="Liberation Serif" w:cs="Liberation Serif"/>
          <w:lang w:val="uk-UA"/>
        </w:rP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widowControl/>
      </w:pPr>
      <w:r>
        <w:rPr>
          <w:rFonts w:eastAsia="Liberation Serif" w:cs="Liberation Serif"/>
          <w:lang w:val="uk-UA"/>
        </w:rPr>
        <w:t>Тимко відповів не одразу.</w:t>
      </w:r>
    </w:p>
    <w:p>
      <w:pPr>
        <w:widowControl/>
      </w:pPr>
      <w:r>
        <w:rPr>
          <w:rFonts w:eastAsia="Liberation Serif" w:cs="Liberation Serif"/>
          <w:lang w:val="uk-UA"/>
        </w:rP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widowControl/>
      </w:pPr>
      <w:r>
        <w:rPr>
          <w:rFonts w:eastAsia="Liberation Serif" w:cs="Liberation Serif"/>
          <w:lang w:val="uk-UA"/>
        </w:rPr>
        <w:t>— Вона не має за мене казати.</w:t>
      </w:r>
    </w:p>
    <w:p>
      <w:pPr>
        <w:widowControl/>
      </w:pPr>
      <w:r>
        <w:rPr>
          <w:rFonts w:eastAsia="Liberation Serif" w:cs="Liberation Serif"/>
          <w:lang w:val="uk-UA"/>
        </w:rPr>
        <w:t>— То зайнятий?</w:t>
      </w:r>
    </w:p>
    <w:p>
      <w:pPr>
        <w:widowControl/>
      </w:pPr>
      <w:r>
        <w:rPr>
          <w:rFonts w:eastAsia="Liberation Serif" w:cs="Liberation Serif"/>
          <w:lang w:val="uk-UA"/>
        </w:rPr>
        <w:t>— Уже ні.</w:t>
      </w:r>
    </w:p>
    <w:p>
      <w:pPr>
        <w:widowControl/>
      </w:pPr>
      <w:r>
        <w:rPr>
          <w:rFonts w:eastAsia="Liberation Serif" w:cs="Liberation Serif"/>
          <w:lang w:val="uk-UA"/>
        </w:rP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widowControl/>
      </w:pPr>
      <w:r>
        <w:rPr>
          <w:rFonts w:eastAsia="Liberation Serif" w:cs="Liberation Serif"/>
          <w:lang w:val="uk-UA"/>
        </w:rPr>
        <w:t>— Це не вода, — повідомив Тимко. — Це річка.</w:t>
      </w:r>
    </w:p>
    <w:p>
      <w:pPr>
        <w:widowControl/>
      </w:pPr>
      <w:r>
        <w:rPr>
          <w:rFonts w:eastAsia="Liberation Serif" w:cs="Liberation Serif"/>
          <w:lang w:val="uk-UA"/>
        </w:rPr>
        <w:t>— Бачу.</w:t>
      </w:r>
    </w:p>
    <w:p>
      <w:pPr>
        <w:widowControl/>
      </w:pPr>
      <w:r>
        <w:rPr>
          <w:rFonts w:eastAsia="Liberation Serif" w:cs="Liberation Serif"/>
          <w:lang w:val="uk-UA"/>
        </w:rPr>
        <w:t>— Бер не бачив. Сказав витерти.</w:t>
      </w:r>
    </w:p>
    <w:p>
      <w:pPr>
        <w:widowControl/>
      </w:pPr>
      <w:r>
        <w:rPr>
          <w:rFonts w:eastAsia="Liberation Serif" w:cs="Liberation Serif"/>
          <w:lang w:val="uk-UA"/>
        </w:rPr>
        <w:t>Я засміявся й почув із рубки Тихонів голос:</w:t>
      </w:r>
    </w:p>
    <w:p>
      <w:pPr>
        <w:widowControl/>
      </w:pPr>
      <w:r>
        <w:rPr>
          <w:rFonts w:eastAsia="Liberation Serif" w:cs="Liberation Serif"/>
          <w:lang w:val="uk-UA"/>
        </w:rPr>
        <w:t>— Бер правильно сказав.</w:t>
      </w:r>
    </w:p>
    <w:p>
      <w:pPr>
        <w:widowControl/>
      </w:pPr>
      <w:r>
        <w:rPr>
          <w:rFonts w:eastAsia="Liberation Serif" w:cs="Liberation Serif"/>
          <w:lang w:val="uk-UA"/>
        </w:rPr>
        <w:t>Тимко відразу повернув приймач до звуку, наче міг повернути й нас. Я посунувся. Старий підняв долоню.</w:t>
      </w:r>
    </w:p>
    <w:p>
      <w:pPr>
        <w:widowControl/>
      </w:pPr>
      <w:r>
        <w:rPr>
          <w:rFonts w:eastAsia="Liberation Serif" w:cs="Liberation Serif"/>
          <w:lang w:val="uk-UA"/>
        </w:rPr>
        <w:t>— Ти відчинив? — спитала дитина.</w:t>
      </w:r>
    </w:p>
    <w:p>
      <w:pPr>
        <w:widowControl/>
      </w:pPr>
      <w:r>
        <w:rPr>
          <w:rFonts w:eastAsia="Liberation Serif" w:cs="Liberation Serif"/>
          <w:lang w:val="uk-UA"/>
        </w:rPr>
        <w:t>— Сьогодні — ні. Сьогодні їду.</w:t>
      </w:r>
    </w:p>
    <w:p>
      <w:pPr>
        <w:widowControl/>
      </w:pPr>
      <w:r>
        <w:rPr>
          <w:rFonts w:eastAsia="Liberation Serif" w:cs="Liberation Serif"/>
          <w:lang w:val="uk-UA"/>
        </w:rPr>
        <w:t>— А я вмію третій ключ подавати.</w:t>
      </w:r>
    </w:p>
    <w:p>
      <w:pPr>
        <w:widowControl/>
      </w:pPr>
      <w:r>
        <w:rPr>
          <w:rFonts w:eastAsia="Liberation Serif" w:cs="Liberation Serif"/>
          <w:lang w:val="uk-UA"/>
        </w:rPr>
        <w:t>— Знаю.</w:t>
      </w:r>
    </w:p>
    <w:p>
      <w:pPr>
        <w:widowControl/>
      </w:pPr>
      <w:r>
        <w:rPr>
          <w:rFonts w:eastAsia="Liberation Serif" w:cs="Liberation Serif"/>
          <w:lang w:val="uk-UA"/>
        </w:rPr>
        <w:t>Тимко замовк. Йому хотілося, щоб із цього знання вийшла потреба в ньому.</w:t>
      </w:r>
    </w:p>
    <w:p>
      <w:pPr>
        <w:widowControl/>
      </w:pPr>
      <w:r>
        <w:rPr>
          <w:rFonts w:eastAsia="Liberation Serif" w:cs="Liberation Serif"/>
          <w:lang w:val="uk-UA"/>
        </w:rP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widowControl/>
      </w:pPr>
      <w:r>
        <w:rPr>
          <w:rFonts w:eastAsia="Liberation Serif" w:cs="Liberation Serif"/>
          <w:lang w:val="uk-UA"/>
        </w:rPr>
        <w:t>— Коли ви по мене? — спитав Тимко.</w:t>
      </w:r>
    </w:p>
    <w:p>
      <w:pPr>
        <w:widowControl/>
      </w:pPr>
      <w:r>
        <w:rPr>
          <w:rFonts w:eastAsia="Liberation Serif" w:cs="Liberation Serif"/>
          <w:lang w:val="uk-UA"/>
        </w:rP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widowControl/>
      </w:pPr>
      <w:r>
        <w:rPr>
          <w:rFonts w:eastAsia="Liberation Serif" w:cs="Liberation Serif"/>
          <w:lang w:val="uk-UA"/>
        </w:rPr>
        <w:t>— А якщо ти знову затримаєшся?</w:t>
      </w:r>
    </w:p>
    <w:p>
      <w:pPr>
        <w:widowControl/>
      </w:pPr>
      <w:r>
        <w:rPr>
          <w:rFonts w:eastAsia="Liberation Serif" w:cs="Liberation Serif"/>
          <w:lang w:val="uk-UA"/>
        </w:rPr>
        <w:t>— Скажу, щойно знатиму. Коли не зможу вийти на зв’язок, повідомлення передасть Сом або Саті. Це ми з ними вже домовилися.</w:t>
      </w:r>
    </w:p>
    <w:p>
      <w:pPr>
        <w:widowControl/>
      </w:pPr>
      <w:r>
        <w:rPr>
          <w:rFonts w:eastAsia="Liberation Serif" w:cs="Liberation Serif"/>
          <w:lang w:val="uk-UA"/>
        </w:rPr>
        <w:t>— Я можу чекати на кораблі.</w:t>
      </w:r>
    </w:p>
    <w:p>
      <w:pPr>
        <w:widowControl/>
      </w:pPr>
      <w:r>
        <w:rPr>
          <w:rFonts w:eastAsia="Liberation Serif" w:cs="Liberation Serif"/>
          <w:lang w:val="uk-UA"/>
        </w:rPr>
        <w:t>— На цьому рейсі — ні.</w:t>
      </w:r>
    </w:p>
    <w:p>
      <w:pPr>
        <w:widowControl/>
      </w:pPr>
      <w:r>
        <w:rPr>
          <w:rFonts w:eastAsia="Liberation Serif" w:cs="Liberation Serif"/>
          <w:lang w:val="uk-UA"/>
        </w:rPr>
        <w:t>Він опустив очі. Я чув, як Ніта смикає за край стола ложку, а він тримає другий кінець.</w:t>
      </w:r>
    </w:p>
    <w:p>
      <w:pPr>
        <w:widowControl/>
      </w:pPr>
      <w:r>
        <w:rPr>
          <w:rFonts w:eastAsia="Liberation Serif" w:cs="Liberation Serif"/>
          <w:lang w:val="uk-UA"/>
        </w:rPr>
        <w:t>— Бо я малий.</w:t>
      </w:r>
    </w:p>
    <w:p>
      <w:pPr>
        <w:widowControl/>
      </w:pPr>
      <w:r>
        <w:rPr>
          <w:rFonts w:eastAsia="Liberation Serif" w:cs="Liberation Serif"/>
          <w:lang w:val="uk-UA"/>
        </w:rP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widowControl/>
      </w:pPr>
      <w:r>
        <w:rPr>
          <w:rFonts w:eastAsia="Liberation Serif" w:cs="Liberation Serif"/>
          <w:lang w:val="uk-UA"/>
        </w:rPr>
        <w:t>— А книга?</w:t>
      </w:r>
    </w:p>
    <w:p>
      <w:pPr>
        <w:widowControl/>
      </w:pPr>
      <w:r>
        <w:rPr>
          <w:rFonts w:eastAsia="Liberation Serif" w:cs="Liberation Serif"/>
          <w:lang w:val="uk-UA"/>
        </w:rPr>
        <w:t>Я дістав її, показав у камеру. Перша розлінована сторінка. Данек Ров. Нижче — порожні місця. У кишені ззаду лежали окремі аркуші.</w:t>
      </w:r>
    </w:p>
    <w:p>
      <w:pPr>
        <w:widowControl/>
      </w:pPr>
      <w:r>
        <w:rPr>
          <w:rFonts w:eastAsia="Liberation Serif" w:cs="Liberation Serif"/>
          <w:lang w:val="uk-UA"/>
        </w:rPr>
        <w:t>— Везу. Шукаємо.</w:t>
      </w:r>
    </w:p>
    <w:p>
      <w:pPr>
        <w:widowControl/>
      </w:pPr>
      <w:r>
        <w:rPr>
          <w:rFonts w:eastAsia="Liberation Serif" w:cs="Liberation Serif"/>
          <w:lang w:val="uk-UA"/>
        </w:rPr>
        <w:t>Тимко нахилив голову, намагаючись прочитати літери. Потім провів пальцем по екрану там, де на папері залишалося олівцеве «чекаємо».</w:t>
      </w:r>
    </w:p>
    <w:p>
      <w:pPr>
        <w:widowControl/>
      </w:pPr>
      <w:r>
        <w:rPr>
          <w:rFonts w:eastAsia="Liberation Serif" w:cs="Liberation Serif"/>
          <w:lang w:val="uk-UA"/>
        </w:rPr>
        <w:t>— Я ж можу її читати.</w:t>
      </w:r>
    </w:p>
    <w:p>
      <w:pPr>
        <w:widowControl/>
      </w:pPr>
      <w:r>
        <w:rPr>
          <w:rFonts w:eastAsia="Liberation Serif" w:cs="Liberation Serif"/>
          <w:lang w:val="uk-UA"/>
        </w:rPr>
        <w:t>— Можеш. Коли захочеш. Тільки не через те, що без тебе я перестану робити, що треба. За це відповідаю я.</w:t>
      </w:r>
    </w:p>
    <w:p>
      <w:pPr>
        <w:widowControl/>
      </w:pPr>
      <w:r>
        <w:rPr>
          <w:rFonts w:eastAsia="Liberation Serif" w:cs="Liberation Serif"/>
          <w:lang w:val="uk-UA"/>
        </w:rPr>
        <w:t>Він подумав.</w:t>
      </w:r>
    </w:p>
    <w:p>
      <w:pPr>
        <w:widowControl/>
      </w:pPr>
      <w:r>
        <w:rPr>
          <w:rFonts w:eastAsia="Liberation Serif" w:cs="Liberation Serif"/>
          <w:lang w:val="uk-UA"/>
        </w:rPr>
        <w:t>— Я хочу знати, коли ти прийдеш.</w:t>
      </w:r>
    </w:p>
    <w:p>
      <w:pPr>
        <w:widowControl/>
      </w:pPr>
      <w:r>
        <w:rPr>
          <w:rFonts w:eastAsia="Liberation Serif" w:cs="Liberation Serif"/>
          <w:lang w:val="uk-UA"/>
        </w:rPr>
        <w:t>Уся велика розмова про довіру, читачів і спадщину звелася до речі, яку я й так мав пам’ятати.</w:t>
      </w:r>
    </w:p>
    <w:p>
      <w:pPr>
        <w:widowControl/>
      </w:pPr>
      <w:r>
        <w:rPr>
          <w:rFonts w:eastAsia="Liberation Serif" w:cs="Liberation Serif"/>
          <w:lang w:val="uk-UA" w:eastAsia="uk-UA" w:bidi="uk-UA"/>
        </w:rPr>
        <w:t xml:space="preserve">— Я теж хочу це знати, Тимку.</w:t>
      </w:r>
    </w:p>
    <w:p>
      <w:pPr>
        <w:widowControl/>
      </w:pPr>
      <w:r>
        <w:rPr>
          <w:rFonts w:eastAsia="Liberation Serif" w:cs="Liberation Serif"/>
          <w:lang w:val="uk-UA"/>
        </w:rP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widowControl/>
      </w:pPr>
      <w:r>
        <w:rPr>
          <w:rFonts w:eastAsia="Liberation Serif" w:cs="Liberation Serif"/>
          <w:lang w:val="uk-UA"/>
        </w:rPr>
        <w:t>Перед кінцем Тимко ще раз повернувся до екрана.</w:t>
      </w:r>
    </w:p>
    <w:p>
      <w:pPr>
        <w:widowControl/>
      </w:pPr>
      <w:r>
        <w:rPr>
          <w:rFonts w:eastAsia="Liberation Serif" w:cs="Liberation Serif"/>
          <w:lang w:val="uk-UA"/>
        </w:rPr>
        <w:t>— Ложка моя назавжди?</w:t>
      </w:r>
    </w:p>
    <w:p>
      <w:pPr>
        <w:widowControl/>
      </w:pPr>
      <w:r>
        <w:rPr>
          <w:rFonts w:eastAsia="Liberation Serif" w:cs="Liberation Serif"/>
          <w:lang w:val="uk-UA"/>
        </w:rPr>
        <w:t>— Назавжди.</w:t>
      </w:r>
    </w:p>
    <w:p>
      <w:pPr>
        <w:widowControl/>
      </w:pPr>
      <w:r>
        <w:rPr>
          <w:rFonts w:eastAsia="Liberation Serif" w:cs="Liberation Serif"/>
          <w:lang w:val="uk-UA"/>
        </w:rPr>
        <w:t>— Тоді я не маю віддавати її Ніті назавжди. Тільки для дороги.</w:t>
      </w:r>
    </w:p>
    <w:p>
      <w:pPr>
        <w:widowControl/>
      </w:pPr>
      <w:r>
        <w:rPr>
          <w:rFonts w:eastAsia="Liberation Serif" w:cs="Liberation Serif"/>
          <w:lang w:val="uk-UA"/>
        </w:rPr>
        <w:t>— Це вам доведеться домовитися.</w:t>
      </w:r>
    </w:p>
    <w:p>
      <w:pPr>
        <w:widowControl/>
      </w:pPr>
      <w:r>
        <w:rPr>
          <w:rFonts w:eastAsia="Liberation Serif" w:cs="Liberation Serif"/>
          <w:lang w:val="uk-UA"/>
        </w:rPr>
        <w:t>Саті схвально глянула на мене. У жодному своєму контрактному ремеслі я сьогодні не отримав би такої винагороди за відмову втручатися.</w:t>
      </w:r>
    </w:p>
    <w:p>
      <w:pPr>
        <w:widowControl/>
      </w:pPr>
      <w:r>
        <w:rPr>
          <w:rFonts w:eastAsia="Liberation Serif" w:cs="Liberation Serif"/>
          <w:lang w:val="uk-UA"/>
        </w:rP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widowControl/>
      </w:pPr>
      <w:r>
        <w:rPr>
          <w:rFonts w:eastAsia="Liberation Serif" w:cs="Liberation Serif"/>
          <w:lang w:val="uk-UA"/>
        </w:rPr>
        <w:t>Веда сіла навпроти.</w:t>
      </w:r>
    </w:p>
    <w:p>
      <w:pPr>
        <w:widowControl/>
      </w:pPr>
      <w:r>
        <w:rPr>
          <w:rFonts w:eastAsia="Liberation Serif" w:cs="Liberation Serif"/>
          <w:lang w:val="uk-UA"/>
        </w:rPr>
        <w:t>— Сом підтвердив захищений канал. Координата не потрапила до попереджень. Саті знає, що робити, якщо зв’язок затримається.</w:t>
      </w:r>
    </w:p>
    <w:p>
      <w:pPr>
        <w:widowControl/>
      </w:pPr>
      <w:r>
        <w:rPr>
          <w:rFonts w:eastAsia="Liberation Serif" w:cs="Liberation Serif"/>
          <w:lang w:val="uk-UA"/>
        </w:rPr>
        <w:t>— Дякую.</w:t>
      </w:r>
    </w:p>
    <w:p>
      <w:pPr>
        <w:widowControl/>
      </w:pPr>
      <w:r>
        <w:rPr>
          <w:rFonts w:eastAsia="Liberation Serif" w:cs="Liberation Serif"/>
          <w:lang w:val="uk-UA"/>
        </w:rPr>
        <w:t>Вона не пішла відразу.</w:t>
      </w:r>
    </w:p>
    <w:p>
      <w:pPr>
        <w:widowControl/>
      </w:pPr>
      <w:r>
        <w:rPr>
          <w:rFonts w:eastAsia="Liberation Serif" w:cs="Liberation Serif"/>
          <w:lang w:val="uk-UA"/>
        </w:rPr>
        <w:t>— Ви теж можете боятися й залишити його там, — сказала. — Не треба спершу перемогти страх, щоб зробити звичайну батьківську роботу.</w:t>
      </w:r>
    </w:p>
    <w:p>
      <w:pPr>
        <w:widowControl/>
      </w:pPr>
      <w:r>
        <w:rPr>
          <w:rFonts w:eastAsia="Liberation Serif" w:cs="Liberation Serif"/>
          <w:lang w:val="uk-UA"/>
        </w:rPr>
        <w:t>Слово «батьківську» вона вимовила побіжно, вже нахиляючись до свого пристрою. Я почув його так виразно, що решти першого речення не зрозумів. Попросив повторити. Йшлося про посадку на Кенарі.</w:t>
      </w:r>
    </w:p>
    <w:p>
      <w:pPr>
        <w:widowControl/>
      </w:pPr>
      <w:r>
        <w:rPr>
          <w:rFonts w:eastAsia="Liberation Serif" w:cs="Liberation Serif"/>
          <w:lang w:val="uk-UA"/>
        </w:rPr>
        <w:t>Веда повторила без усмішки. За це я був їй вдячний.</w:t>
      </w:r>
    </w:p>
    <w:p>
      <w:pPr>
        <w:widowControl/>
      </w:pPr>
      <w:r>
        <w:rPr>
          <w:rFonts w:eastAsia="Liberation Serif" w:cs="Liberation Serif"/>
          <w:lang w:val="uk-UA"/>
        </w:rP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widowControl/>
      </w:pPr>
      <w:r>
        <w:rPr>
          <w:rFonts w:eastAsia="Liberation Serif" w:cs="Liberation Serif"/>
          <w:lang w:val="uk-UA"/>
        </w:rPr>
        <w:t>Я послухав початок і попросив нічого не вирізати.</w:t>
      </w:r>
    </w:p>
    <w:p>
      <w:pPr>
        <w:pStyle w:val="Heading1"/>
        <w:keepNext/>
        <w:pageBreakBefore/>
        <w:widowControl/>
      </w:pPr>
      <w:r>
        <w:rPr>
          <w:rFonts w:eastAsia="Liberation Serif" w:cs="Liberation Serif"/>
          <w:lang w:val="uk-UA"/>
        </w:rPr>
        <w:t>ЧАСТИНА II. ТЕ, ЩО НЕ ПРИЙНЯЛИ</w:t>
      </w:r>
    </w:p>
    <w:p>
      <w:pPr>
        <w:pStyle w:val="Heading2"/>
        <w:keepNext/>
        <w:pageBreakBefore w:val="0"/>
        <w:widowControl/>
      </w:pPr>
      <w:r>
        <w:rPr>
          <w:rFonts w:eastAsia="Liberation Serif" w:cs="Liberation Serif"/>
          <w:lang w:val="uk-UA"/>
        </w:rPr>
        <w:t>Розділ 9. [Веда] Власний зворот</w:t>
      </w:r>
    </w:p>
    <w:p>
      <w:pPr>
        <w:widowControl/>
      </w:pPr>
      <w:r>
        <w:rPr>
          <w:rFonts w:eastAsia="Liberation Serif" w:cs="Liberation Serif"/>
          <w:lang w:val="uk-UA"/>
        </w:rPr>
        <w:t>Лента прочитала мій лист і повернула його з одним запитанням.</w:t>
      </w:r>
    </w:p>
    <w:p>
      <w:pPr>
        <w:widowControl/>
      </w:pPr>
      <w:r>
        <w:rPr>
          <w:rFonts w:eastAsia="Liberation Serif" w:cs="Liberation Serif"/>
          <w:lang w:val="uk-UA"/>
        </w:rPr>
        <w:t>«Це свідчення чи прохання знову вам допомогти?»</w:t>
      </w:r>
    </w:p>
    <w:p>
      <w:pPr>
        <w:widowControl/>
      </w:pPr>
      <w:r>
        <w:rPr>
          <w:rFonts w:eastAsia="Liberation Serif" w:cs="Liberation Serif"/>
          <w:lang w:val="uk-UA"/>
        </w:rP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widowControl/>
      </w:pPr>
      <w:r>
        <w:rPr>
          <w:rFonts w:eastAsia="Liberation Serif" w:cs="Liberation Serif"/>
          <w:lang w:val="uk-UA"/>
        </w:rPr>
        <w:t>У моїй першій версії було все правильне. Номер давнього рішення. Моя посада. Сорок одна родина, які опинилися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widowControl/>
      </w:pPr>
      <w:r>
        <w:rPr>
          <w:rFonts w:eastAsia="Liberation Serif" w:cs="Liberation Serif"/>
          <w:lang w:val="uk-UA"/>
        </w:rPr>
        <w:t>Лента знайшла найгірше місце: я поклала свою давню провину під нинішню користь. Усе чесно розповіла, щоб після цього простіше було попросити.</w:t>
      </w:r>
    </w:p>
    <w:p>
      <w:pPr>
        <w:widowControl/>
      </w:pPr>
      <w:r>
        <w:rPr>
          <w:rFonts w:eastAsia="Liberation Serif" w:cs="Liberation Serif"/>
          <w:lang w:val="uk-UA"/>
        </w:rPr>
        <w:t>Я розділила лист.</w:t>
      </w:r>
    </w:p>
    <w:p>
      <w:pPr>
        <w:widowControl/>
      </w:pPr>
      <w:r>
        <w:rPr>
          <w:rFonts w:eastAsia="Liberation Serif" w:cs="Liberation Serif"/>
          <w:lang w:val="uk-UA"/>
        </w:rP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widowControl/>
      </w:pPr>
      <w:r>
        <w:rPr>
          <w:rFonts w:eastAsia="Liberation Serif" w:cs="Liberation Serif"/>
          <w:lang w:val="uk-UA"/>
        </w:rPr>
        <w:t>Потім почала готувати додатки.</w:t>
      </w:r>
    </w:p>
    <w:p>
      <w:pPr>
        <w:widowControl/>
      </w:pPr>
      <w:r>
        <w:rPr>
          <w:rFonts w:eastAsia="Liberation Serif" w:cs="Liberation Serif"/>
          <w:lang w:val="uk-UA"/>
        </w:rP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widowControl/>
      </w:pPr>
      <w:r>
        <w:rPr>
          <w:rFonts w:eastAsia="Liberation Serif" w:cs="Liberation Serif"/>
          <w:lang w:val="uk-UA"/>
        </w:rPr>
        <w:t>Я переписала два речення. «Я внесла». «Я підтвердила».</w:t>
      </w:r>
    </w:p>
    <w:p>
      <w:pPr>
        <w:widowControl/>
      </w:pPr>
      <w:r>
        <w:rPr>
          <w:rFonts w:eastAsia="Liberation Serif" w:cs="Liberation Serif"/>
          <w:lang w:val="uk-UA"/>
        </w:rP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widowControl/>
      </w:pPr>
      <w:r>
        <w:rPr>
          <w:rFonts w:eastAsia="Liberation Serif" w:cs="Liberation Serif"/>
          <w:lang w:val="uk-UA"/>
        </w:rPr>
        <w:t>Лента зателефонувала, коли я дописувала останній перелік.</w:t>
      </w:r>
    </w:p>
    <w:p>
      <w:pPr>
        <w:widowControl/>
      </w:pPr>
      <w:r>
        <w:rPr>
          <w:rFonts w:eastAsia="Liberation Serif" w:cs="Liberation Serif"/>
          <w:lang w:val="uk-UA"/>
        </w:rPr>
        <w:t>— Навіщо зараз? — запитала вона.</w:t>
      </w:r>
    </w:p>
    <w:p>
      <w:pPr>
        <w:widowControl/>
      </w:pPr>
      <w:r>
        <w:rPr>
          <w:rFonts w:eastAsia="Liberation Serif" w:cs="Liberation Serif"/>
          <w:lang w:val="uk-UA"/>
        </w:rPr>
        <w:t>— Бо до цього не зробила.</w:t>
      </w:r>
    </w:p>
    <w:p>
      <w:pPr>
        <w:widowControl/>
      </w:pPr>
      <w:r>
        <w:rPr>
          <w:rFonts w:eastAsia="Liberation Serif" w:cs="Liberation Serif"/>
          <w:lang w:val="uk-UA"/>
        </w:rPr>
        <w:t>— Це не все.</w:t>
      </w:r>
    </w:p>
    <w:p>
      <w:pPr>
        <w:widowControl/>
      </w:pPr>
      <w:r>
        <w:rPr>
          <w:rFonts w:eastAsia="Liberation Serif" w:cs="Liberation Serif"/>
          <w:lang w:val="uk-UA"/>
        </w:rP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widowControl/>
      </w:pPr>
      <w:r>
        <w:rPr>
          <w:rFonts w:eastAsia="Liberation Serif" w:cs="Liberation Serif"/>
          <w:lang w:val="uk-UA"/>
        </w:rPr>
        <w:t>Лента слухала без схвалення. Я не намагалася його викликати.</w:t>
      </w:r>
    </w:p>
    <w:p>
      <w:pPr>
        <w:widowControl/>
      </w:pPr>
      <w:r>
        <w:rPr>
          <w:rFonts w:eastAsia="Liberation Serif" w:cs="Liberation Serif"/>
          <w:lang w:val="uk-UA"/>
        </w:rPr>
        <w:t>— Я не передам тобі всіх адрес, — сказала вона.</w:t>
      </w:r>
    </w:p>
    <w:p>
      <w:pPr>
        <w:widowControl/>
      </w:pPr>
      <w:r>
        <w:rPr>
          <w:rFonts w:eastAsia="Liberation Serif" w:cs="Liberation Serif"/>
          <w:lang w:val="uk-UA"/>
        </w:rPr>
        <w:t>— Не прошу.</w:t>
      </w:r>
    </w:p>
    <w:p>
      <w:pPr>
        <w:widowControl/>
      </w:pPr>
      <w:r>
        <w:rPr>
          <w:rFonts w:eastAsia="Liberation Serif" w:cs="Liberation Serif"/>
          <w:lang w:val="uk-UA"/>
        </w:rP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widowControl/>
      </w:pPr>
      <w:r>
        <w:rPr>
          <w:rFonts w:eastAsia="Liberation Serif" w:cs="Liberation Serif"/>
          <w:lang w:val="uk-UA"/>
        </w:rP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widowControl/>
      </w:pPr>
      <w:r>
        <w:rPr>
          <w:rFonts w:eastAsia="Liberation Serif" w:cs="Liberation Serif"/>
          <w:lang w:val="uk-UA"/>
        </w:rPr>
        <w:t>Лента перевірила при мені.</w:t>
      </w:r>
    </w:p>
    <w:p>
      <w:pPr>
        <w:widowControl/>
      </w:pPr>
      <w:r>
        <w:rPr>
          <w:rFonts w:eastAsia="Liberation Serif" w:cs="Liberation Serif"/>
          <w:lang w:val="uk-UA"/>
        </w:rPr>
        <w:t>— Ось тепер можу спитати інших. Не обіцяю, що погодяться.</w:t>
      </w:r>
    </w:p>
    <w:p>
      <w:pPr>
        <w:widowControl/>
      </w:pPr>
      <w:r>
        <w:rPr>
          <w:rFonts w:eastAsia="Liberation Serif" w:cs="Liberation Serif"/>
          <w:lang w:val="uk-UA"/>
        </w:rP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widowControl/>
      </w:pPr>
      <w:r>
        <w:rPr>
          <w:rFonts w:eastAsia="Liberation Serif" w:cs="Liberation Serif"/>
          <w:lang w:val="uk-UA"/>
        </w:rPr>
        <w:t>— Ти сердишся? — запитала я й одразу пошкодувала.</w:t>
      </w:r>
    </w:p>
    <w:p>
      <w:pPr>
        <w:widowControl/>
      </w:pPr>
      <w:r>
        <w:rPr>
          <w:rFonts w:eastAsia="Liberation Serif" w:cs="Liberation Serif"/>
          <w:lang w:val="uk-UA"/>
        </w:rPr>
        <w:t>— Я працюю, Ведо. За своїм столом. Мені не потрібно зараз ще й визначати почуття так, щоб тобі було зрозуміло, як із ними поводитися.</w:t>
      </w:r>
    </w:p>
    <w:p>
      <w:pPr>
        <w:widowControl/>
      </w:pPr>
      <w:r>
        <w:rPr>
          <w:rFonts w:eastAsia="Liberation Serif" w:cs="Liberation Serif"/>
          <w:lang w:val="uk-UA"/>
        </w:rPr>
        <w:t>Ми закінчили розмову на конкретному: що вона перевірить, що не передасть, кому адресує моє свідчення. Не на обіцянці довіряти знову.</w:t>
      </w:r>
    </w:p>
    <w:p>
      <w:pPr>
        <w:widowControl/>
      </w:pPr>
      <w:r>
        <w:rPr>
          <w:rFonts w:eastAsia="Liberation Serif" w:cs="Liberation Serif"/>
          <w:lang w:val="uk-UA"/>
        </w:rPr>
        <w:t>Кай зайшов по воду. Побачив мій лист, упізнав позначку старої справи й нічого не спитав, поки я не закрила особисті поля.</w:t>
      </w:r>
    </w:p>
    <w:p>
      <w:pPr>
        <w:widowControl/>
      </w:pPr>
      <w:r>
        <w:rPr>
          <w:rFonts w:eastAsia="Liberation Serif" w:cs="Liberation Serif"/>
          <w:lang w:val="uk-UA"/>
        </w:rPr>
        <w:t>— Для нашого пакета? — запитав тоді.</w:t>
      </w:r>
    </w:p>
    <w:p>
      <w:pPr>
        <w:widowControl/>
      </w:pPr>
      <w:r>
        <w:rPr>
          <w:rFonts w:eastAsia="Liberation Serif" w:cs="Liberation Serif"/>
          <w:lang w:val="uk-UA"/>
        </w:rPr>
        <w:t>— Частково. Решта — не для нього.</w:t>
      </w:r>
    </w:p>
    <w:p>
      <w:pPr>
        <w:widowControl/>
      </w:pPr>
      <w:r>
        <w:rPr>
          <w:rFonts w:eastAsia="Liberation Serif" w:cs="Liberation Serif"/>
          <w:lang w:val="uk-UA"/>
        </w:rPr>
        <w:t>— Допомогти?</w:t>
      </w:r>
    </w:p>
    <w:p>
      <w:pPr>
        <w:widowControl/>
      </w:pPr>
      <w:r>
        <w:rPr>
          <w:rFonts w:eastAsia="Liberation Serif" w:cs="Liberation Serif"/>
          <w:lang w:val="uk-UA"/>
        </w:rPr>
        <w:t>— Прочитай, чи не вийшло в мене знову, що я лише виконувала.</w:t>
      </w:r>
    </w:p>
    <w:p>
      <w:pPr>
        <w:widowControl/>
      </w:pPr>
      <w:r>
        <w:rPr>
          <w:rFonts w:eastAsia="Liberation Serif" w:cs="Liberation Serif"/>
          <w:lang w:val="uk-UA"/>
        </w:rP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widowControl/>
      </w:pPr>
      <w:r>
        <w:rPr>
          <w:rFonts w:eastAsia="Liberation Serif" w:cs="Liberation Serif"/>
          <w:lang w:val="uk-UA"/>
        </w:rPr>
        <w:t>— Ось тут після «але» все до нього перестає звучати.</w:t>
      </w:r>
    </w:p>
    <w:p>
      <w:pPr>
        <w:widowControl/>
      </w:pPr>
      <w:r>
        <w:rPr>
          <w:rFonts w:eastAsia="Liberation Serif" w:cs="Liberation Serif"/>
          <w:lang w:val="uk-UA"/>
        </w:rPr>
        <w:t>Я прочитала вголос. Так і було. Речення з причиною я лишила. Слово, яке робило причину виправданням, прибрала.</w:t>
      </w:r>
    </w:p>
    <w:p>
      <w:pPr>
        <w:widowControl/>
      </w:pPr>
      <w:r>
        <w:rPr>
          <w:rFonts w:eastAsia="Liberation Serif" w:cs="Liberation Serif"/>
          <w:lang w:val="uk-UA"/>
        </w:rPr>
        <w:t>Потім Кай запитав, чи точно я хочу зараз передавати документ під власним ім’ям. Він мав запитати: це могло змінити наш доступ на Кенарі.</w:t>
      </w:r>
    </w:p>
    <w:p>
      <w:pPr>
        <w:widowControl/>
      </w:pPr>
      <w:r>
        <w:rPr>
          <w:rFonts w:eastAsia="Liberation Serif" w:cs="Liberation Serif"/>
          <w:lang w:val="uk-UA"/>
        </w:rPr>
        <w:t>— Точно.</w:t>
      </w:r>
    </w:p>
    <w:p>
      <w:pPr>
        <w:widowControl/>
      </w:pPr>
      <w:r>
        <w:rPr>
          <w:rFonts w:eastAsia="Liberation Serif" w:cs="Liberation Serif"/>
          <w:lang w:val="uk-UA"/>
        </w:rPr>
        <w:t>Він подивився на маршрут, тоді повернув мені лист.</w:t>
      </w:r>
    </w:p>
    <w:p>
      <w:pPr>
        <w:widowControl/>
      </w:pPr>
      <w:r>
        <w:rPr>
          <w:rFonts w:eastAsia="Liberation Serif" w:cs="Liberation Serif"/>
          <w:lang w:val="uk-UA"/>
        </w:rPr>
        <w:t>— Тоді доступ рахуватимемо з цим.</w:t>
      </w:r>
    </w:p>
    <w:p>
      <w:pPr>
        <w:widowControl/>
      </w:pPr>
      <w:r>
        <w:rPr>
          <w:rFonts w:eastAsia="Liberation Serif" w:cs="Liberation Serif"/>
          <w:lang w:val="uk-UA"/>
        </w:rP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widowControl/>
      </w:pPr>
      <w:r>
        <w:rPr>
          <w:rFonts w:eastAsia="Liberation Serif" w:cs="Liberation Serif"/>
          <w:lang w:val="uk-UA"/>
        </w:rPr>
        <w:t>Я відправила власний зворот.</w:t>
      </w:r>
    </w:p>
    <w:p>
      <w:pPr>
        <w:widowControl/>
      </w:pPr>
      <w:r>
        <w:rPr>
          <w:rFonts w:eastAsia="Liberation Serif" w:cs="Liberation Serif"/>
          <w:lang w:val="uk-UA"/>
        </w:rPr>
        <w:t>Копію залишила біля нинішнього пакета. Не як доказ, що мені можна довіряти. Як частину відомостей про людину, яка його склала.</w:t>
      </w:r>
    </w:p>
    <w:p>
      <w:pPr>
        <w:pStyle w:val="Heading2"/>
        <w:keepNext/>
        <w:pageBreakBefore w:val="0"/>
        <w:widowControl/>
      </w:pPr>
      <w:r>
        <w:rPr>
          <w:rFonts w:eastAsia="Liberation Serif" w:cs="Liberation Serif"/>
          <w:lang w:val="uk-UA"/>
        </w:rPr>
        <w:t>Розділ 10. [Джулія] Сорок хвилин</w:t>
      </w:r>
    </w:p>
    <w:p>
      <w:pPr>
        <w:widowControl/>
      </w:pPr>
      <w:r>
        <w:rPr>
          <w:rFonts w:eastAsia="Liberation Serif" w:cs="Liberation Serif"/>
          <w:lang w:val="uk-UA"/>
        </w:rP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Верин має поїсти, й показала мені на двері.</w:t>
      </w:r>
    </w:p>
    <w:p>
      <w:pPr>
        <w:widowControl/>
      </w:pPr>
      <w:r>
        <w:rPr>
          <w:rFonts w:eastAsia="Liberation Serif" w:cs="Liberation Serif"/>
          <w:lang w:val="uk-UA"/>
        </w:rPr>
        <w:t>— Завтра, — промовив він. — Якщо прийдете.</w:t>
      </w:r>
    </w:p>
    <w:p>
      <w:pPr>
        <w:widowControl/>
      </w:pPr>
      <w:r>
        <w:rPr>
          <w:rFonts w:eastAsia="Liberation Serif" w:cs="Liberation Serif"/>
          <w:lang w:val="uk-UA"/>
        </w:rPr>
        <w:t>Я прийшла.</w:t>
      </w:r>
    </w:p>
    <w:p>
      <w:pPr>
        <w:widowControl/>
      </w:pPr>
      <w:r>
        <w:rPr>
          <w:rFonts w:eastAsia="Liberation Serif" w:cs="Liberation Serif"/>
          <w:lang w:val="uk-UA"/>
        </w:rP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Верина, не правильно підказаний спогад.</w:t>
      </w:r>
    </w:p>
    <w:p>
      <w:pPr>
        <w:widowControl/>
      </w:pPr>
      <w:r>
        <w:rPr>
          <w:rFonts w:eastAsia="Liberation Serif" w:cs="Liberation Serif"/>
          <w:lang w:val="uk-UA"/>
        </w:rPr>
        <w:t>На столі перед ним уже лежали папери.</w:t>
      </w:r>
    </w:p>
    <w:p>
      <w:pPr>
        <w:widowControl/>
      </w:pPr>
      <w:r>
        <w:rPr>
          <w:rFonts w:eastAsia="Liberation Serif" w:cs="Liberation Serif"/>
          <w:lang w:val="uk-UA"/>
        </w:rPr>
        <w:t>— Витребував власну частину, — сказав він. — Те, що мені колись лишили після розгляду. Не все в ній побачите.</w:t>
      </w:r>
    </w:p>
    <w:p>
      <w:pPr>
        <w:widowControl/>
      </w:pPr>
      <w:r>
        <w:rPr>
          <w:rFonts w:eastAsia="Liberation Serif" w:cs="Liberation Serif"/>
          <w:lang w:val="uk-UA"/>
        </w:rPr>
        <w:t>— Ви знаєте, чого бракує?</w:t>
      </w:r>
    </w:p>
    <w:p>
      <w:pPr>
        <w:widowControl/>
      </w:pPr>
      <w:r>
        <w:rPr>
          <w:rFonts w:eastAsia="Liberation Serif" w:cs="Liberation Serif"/>
          <w:lang w:val="uk-UA" w:eastAsia="uk-UA" w:bidi="uk-UA"/>
        </w:rPr>
        <w:t xml:space="preserve">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можна було перейти, жодного разу не почувши тих, хто ще чекав.</w:t>
      </w:r>
    </w:p>
    <w:p>
      <w:pPr>
        <w:widowControl/>
      </w:pPr>
      <w:r>
        <w:rPr>
          <w:rFonts w:eastAsia="Liberation Serif" w:cs="Liberation Serif"/>
          <w:lang w:val="uk-UA"/>
        </w:rPr>
        <w:t>Я поклала поруч свою пізню виписку.</w:t>
      </w:r>
    </w:p>
    <w:p>
      <w:pPr>
        <w:widowControl/>
      </w:pPr>
      <w:r>
        <w:rPr>
          <w:rFonts w:eastAsia="Liberation Serif" w:cs="Liberation Serif"/>
          <w:lang w:val="uk-UA"/>
        </w:rP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widowControl/>
      </w:pPr>
      <w:r>
        <w:rPr>
          <w:rFonts w:eastAsia="Liberation Serif" w:cs="Liberation Serif"/>
          <w:lang w:val="uk-UA"/>
        </w:rPr>
        <w:t>— Ви знали, що вони там? — запитала я.</w:t>
      </w:r>
    </w:p>
    <w:p>
      <w:pPr>
        <w:widowControl/>
      </w:pPr>
      <w:r>
        <w:rPr>
          <w:rFonts w:eastAsia="Liberation Serif" w:cs="Liberation Serif"/>
          <w:lang w:val="uk-UA"/>
        </w:rPr>
        <w:t>— Знав.</w:t>
      </w:r>
    </w:p>
    <w:p>
      <w:pPr>
        <w:widowControl/>
      </w:pPr>
      <w:r>
        <w:rPr>
          <w:rFonts w:eastAsia="Liberation Serif" w:cs="Liberation Serif"/>
          <w:lang w:val="uk-UA"/>
        </w:rPr>
        <w:t>— Живі?</w:t>
      </w:r>
    </w:p>
    <w:p>
      <w:pPr>
        <w:widowControl/>
      </w:pPr>
      <w:r>
        <w:rPr>
          <w:rFonts w:eastAsia="Liberation Serif" w:cs="Liberation Serif"/>
          <w:lang w:val="uk-UA"/>
        </w:rPr>
        <w:t>— На початку затримки — так.</w:t>
      </w:r>
    </w:p>
    <w:p>
      <w:pPr>
        <w:widowControl/>
      </w:pPr>
      <w:r>
        <w:rPr>
          <w:rFonts w:eastAsia="Liberation Serif" w:cs="Liberation Serif"/>
          <w:lang w:val="uk-UA"/>
        </w:rPr>
        <w:t>— А потім?</w:t>
      </w:r>
    </w:p>
    <w:p>
      <w:pPr>
        <w:widowControl/>
      </w:pPr>
      <w:r>
        <w:rPr>
          <w:rFonts w:eastAsia="Liberation Serif" w:cs="Liberation Serif"/>
          <w:lang w:val="uk-UA"/>
        </w:rPr>
        <w:t>Верин перегорнув сторінку, хоча відповідь була не на наступній.</w:t>
      </w:r>
    </w:p>
    <w:p>
      <w:pPr>
        <w:widowControl/>
      </w:pPr>
      <w:r>
        <w:rPr>
          <w:rFonts w:eastAsia="Liberation Serif" w:cs="Liberation Serif"/>
          <w:lang w:val="uk-UA"/>
        </w:rPr>
        <w:t>— Після відсікання зв’язку я не знав.</w:t>
      </w:r>
    </w:p>
    <w:p>
      <w:pPr>
        <w:widowControl/>
      </w:pPr>
      <w:r>
        <w:rPr>
          <w:rFonts w:eastAsia="Liberation Serif" w:cs="Liberation Serif"/>
          <w:lang w:val="uk-UA"/>
        </w:rP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widowControl/>
      </w:pPr>
      <w:r>
        <w:rPr>
          <w:rFonts w:eastAsia="Liberation Serif" w:cs="Liberation Serif"/>
          <w:lang w:val="uk-UA"/>
        </w:rPr>
        <w:t>Верин нахилився ближче.</w:t>
      </w:r>
    </w:p>
    <w:p>
      <w:pPr>
        <w:widowControl/>
      </w:pPr>
      <w:r>
        <w:rPr>
          <w:rFonts w:eastAsia="Liberation Serif" w:cs="Liberation Serif"/>
          <w:lang w:val="uk-UA"/>
        </w:rPr>
        <w:t>— Цього в моїй копії немає.</w:t>
      </w:r>
    </w:p>
    <w:p>
      <w:pPr>
        <w:widowControl/>
      </w:pPr>
      <w:r>
        <w:rPr>
          <w:rFonts w:eastAsia="Liberation Serif" w:cs="Liberation Serif"/>
          <w:lang w:val="uk-UA"/>
        </w:rPr>
        <w:t>— Ви його отримали?</w:t>
      </w:r>
    </w:p>
    <w:p>
      <w:pPr>
        <w:widowControl/>
      </w:pPr>
      <w:r>
        <w:rPr>
          <w:rFonts w:eastAsia="Liberation Serif" w:cs="Liberation Serif"/>
          <w:lang w:val="uk-UA"/>
        </w:rPr>
        <w:t>Він довго мовчав. Я чула вентиляцію, посуд у коридорі й те, як ногою натираю край підлоги під стільцем. Зупинила ногу.</w:t>
      </w:r>
    </w:p>
    <w:p>
      <w:pPr>
        <w:widowControl/>
      </w:pPr>
      <w:r>
        <w:rPr>
          <w:rFonts w:eastAsia="Liberation Serif" w:cs="Liberation Serif"/>
          <w:lang w:val="uk-UA"/>
        </w:rPr>
        <w:t>— Отримав, — сказав він. — Не мав підтвердження нового виходу. Наказав залишатися.</w:t>
      </w:r>
    </w:p>
    <w:p>
      <w:pPr>
        <w:widowControl/>
      </w:pPr>
      <w:r>
        <w:rPr>
          <w:rFonts w:eastAsia="Liberation Serif" w:cs="Liberation Serif"/>
          <w:lang w:val="uk-UA"/>
        </w:rPr>
        <w:t>— Підтвердження у кого?</w:t>
      </w:r>
    </w:p>
    <w:p>
      <w:pPr>
        <w:widowControl/>
      </w:pPr>
      <w:r>
        <w:rPr>
          <w:rFonts w:eastAsia="Liberation Serif" w:cs="Liberation Serif"/>
          <w:lang w:val="uk-UA"/>
        </w:rPr>
        <w:t>— У того, хто погоджував коридори. Я не керував усіма переходами. Міг провести одну групу. Я провів вашу.</w:t>
      </w:r>
    </w:p>
    <w:p>
      <w:pPr>
        <w:widowControl/>
      </w:pPr>
      <w:r>
        <w:rPr>
          <w:rFonts w:eastAsia="Liberation Serif" w:cs="Liberation Serif"/>
          <w:lang w:val="uk-UA"/>
        </w:rPr>
        <w:t>— А цим людям сказав не шукати іншої дороги.</w:t>
      </w:r>
    </w:p>
    <w:p>
      <w:pPr>
        <w:widowControl/>
      </w:pPr>
      <w:r>
        <w:rPr>
          <w:rFonts w:eastAsia="Liberation Serif" w:cs="Liberation Serif"/>
          <w:lang w:val="uk-UA"/>
        </w:rPr>
        <w:t>— Так.</w:t>
      </w:r>
    </w:p>
    <w:p>
      <w:pPr>
        <w:widowControl/>
      </w:pPr>
      <w:r>
        <w:rPr>
          <w:rFonts w:eastAsia="Liberation Serif" w:cs="Liberation Serif"/>
          <w:lang w:val="uk-UA"/>
        </w:rPr>
        <w:t>Він не додав «інакше». Я майже бажала, щоб додав: із виправданням легше битися, ніж із коротким підтвердженням того, чого ти роками боялася.</w:t>
      </w:r>
    </w:p>
    <w:p>
      <w:pPr>
        <w:widowControl/>
      </w:pPr>
      <w:r>
        <w:rPr>
          <w:rFonts w:eastAsia="Liberation Serif" w:cs="Liberation Serif"/>
          <w:lang w:val="uk-UA"/>
        </w:rPr>
        <w:t>— Ти була дитиною, — сказав Верин. — Від тебе нічого не залежало.</w:t>
      </w:r>
    </w:p>
    <w:p>
      <w:pPr>
        <w:widowControl/>
      </w:pPr>
      <w:r>
        <w:rPr>
          <w:rFonts w:eastAsia="Liberation Serif" w:cs="Liberation Serif"/>
          <w:lang w:val="uk-UA"/>
        </w:rPr>
        <w:t>— Від вас залежало. Про це й питаю.</w:t>
      </w:r>
    </w:p>
    <w:p>
      <w:pPr>
        <w:widowControl/>
      </w:pPr>
      <w:r>
        <w:rPr>
          <w:rFonts w:eastAsia="Liberation Serif" w:cs="Liberation Serif"/>
          <w:lang w:val="uk-UA"/>
        </w:rP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widowControl/>
      </w:pPr>
      <w:r>
        <w:rPr>
          <w:rFonts w:eastAsia="Liberation Serif" w:cs="Liberation Serif"/>
          <w:lang w:val="uk-UA"/>
        </w:rPr>
        <w:t>— Хто відібрав нашу групу?</w:t>
      </w:r>
    </w:p>
    <w:p>
      <w:pPr>
        <w:widowControl/>
      </w:pPr>
      <w:r>
        <w:rPr>
          <w:rFonts w:eastAsia="Liberation Serif" w:cs="Liberation Serif"/>
          <w:lang w:val="uk-UA"/>
        </w:rPr>
        <w:t>Верин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widowControl/>
      </w:pPr>
      <w:r>
        <w:rPr>
          <w:rFonts w:eastAsia="Liberation Serif" w:cs="Liberation Serif"/>
          <w:lang w:val="uk-UA"/>
        </w:rPr>
        <w:t>Поряд із моєю тодішньою реєстрацією була позначка Хаста.</w:t>
      </w:r>
    </w:p>
    <w:p>
      <w:pPr>
        <w:widowControl/>
      </w:pPr>
      <w:r>
        <w:rPr>
          <w:rFonts w:eastAsia="Liberation Serif" w:cs="Liberation Serif"/>
          <w:lang w:val="uk-UA"/>
        </w:rPr>
        <w:t>— Ви прочитали це до вивезення?</w:t>
      </w:r>
    </w:p>
    <w:p>
      <w:pPr>
        <w:widowControl/>
      </w:pPr>
      <w:r>
        <w:rPr>
          <w:rFonts w:eastAsia="Liberation Serif" w:cs="Liberation Serif"/>
          <w:lang w:val="uk-UA"/>
        </w:rPr>
        <w:t>— Прочитав.</w:t>
      </w:r>
    </w:p>
    <w:p>
      <w:pPr>
        <w:widowControl/>
      </w:pPr>
      <w:r>
        <w:rPr>
          <w:rFonts w:eastAsia="Liberation Serif" w:cs="Liberation Serif"/>
          <w:lang w:val="uk-UA"/>
        </w:rP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widowControl/>
      </w:pPr>
      <w:r>
        <w:rPr>
          <w:rFonts w:eastAsia="Liberation Serif" w:cs="Liberation Serif"/>
          <w:lang w:val="uk-UA"/>
        </w:rPr>
        <w:t>Верин подивився на мої пальці.</w:t>
      </w:r>
    </w:p>
    <w:p>
      <w:pPr>
        <w:widowControl/>
      </w:pPr>
      <w:r>
        <w:rPr>
          <w:rFonts w:eastAsia="Liberation Serif" w:cs="Liberation Serif"/>
          <w:lang w:val="uk-UA"/>
        </w:rPr>
        <w:t>— Я все одно виніс би тебе, якби трапилася мені першою.</w:t>
      </w:r>
    </w:p>
    <w:p>
      <w:pPr>
        <w:widowControl/>
      </w:pPr>
      <w:r>
        <w:rPr>
          <w:rFonts w:eastAsia="Liberation Serif" w:cs="Liberation Serif"/>
          <w:lang w:val="uk-UA"/>
        </w:rPr>
        <w:t>Я підвела очі.</w:t>
      </w:r>
    </w:p>
    <w:p>
      <w:pPr>
        <w:widowControl/>
      </w:pPr>
      <w:r>
        <w:rPr>
          <w:rFonts w:eastAsia="Liberation Serif" w:cs="Liberation Serif"/>
          <w:lang w:val="uk-UA"/>
        </w:rPr>
        <w:t>— Але я не трапилася. Ви йшли за списком.</w:t>
      </w:r>
    </w:p>
    <w:p>
      <w:pPr>
        <w:widowControl/>
      </w:pPr>
      <w:r>
        <w:rPr>
          <w:rFonts w:eastAsia="Liberation Serif" w:cs="Liberation Serif"/>
          <w:lang w:val="uk-UA"/>
        </w:rPr>
        <w:t>— Так.</w:t>
      </w:r>
    </w:p>
    <w:p>
      <w:pPr>
        <w:widowControl/>
      </w:pPr>
      <w:r>
        <w:rPr>
          <w:rFonts w:eastAsia="Liberation Serif" w:cs="Liberation Serif"/>
          <w:lang w:val="uk-UA"/>
        </w:rPr>
        <w:t>— Тоді не даруйте мені іншої ночі. Я в тій не жила.</w:t>
      </w:r>
    </w:p>
    <w:p>
      <w:pPr>
        <w:widowControl/>
      </w:pPr>
      <w:r>
        <w:rPr>
          <w:rFonts w:eastAsia="Liberation Serif" w:cs="Liberation Serif"/>
          <w:lang w:val="uk-UA"/>
        </w:rPr>
        <w:t>За вікном хтось повільно рухав жалюзі. Сонячна смуга перейшла зі столу на його коліна. Він поклав папір так, щоб я знову бачила номер додатка.</w:t>
      </w:r>
    </w:p>
    <w:p>
      <w:pPr>
        <w:widowControl/>
      </w:pPr>
      <w:r>
        <w:rPr>
          <w:rFonts w:eastAsia="Liberation Serif" w:cs="Liberation Serif"/>
          <w:lang w:val="uk-UA"/>
        </w:rP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widowControl/>
      </w:pPr>
      <w:r>
        <w:rPr>
          <w:rFonts w:eastAsia="Liberation Serif" w:cs="Liberation Serif"/>
          <w:lang w:val="uk-UA"/>
        </w:rPr>
        <w:t>Ім’я Ведара він вимовив сам.</w:t>
      </w:r>
    </w:p>
    <w:p>
      <w:pPr>
        <w:widowControl/>
      </w:pPr>
      <w:r>
        <w:rPr>
          <w:rFonts w:eastAsia="Liberation Serif" w:cs="Liberation Serif"/>
          <w:lang w:val="uk-UA"/>
        </w:rPr>
        <w:t>Тихон не вигадав знайомого, щоб полегшити Каєві дорогу. Але й нове ім’я не витягло Верина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widowControl/>
      </w:pPr>
      <w:r>
        <w:rPr>
          <w:rFonts w:eastAsia="Liberation Serif" w:cs="Liberation Serif"/>
          <w:lang w:val="uk-UA"/>
        </w:rPr>
        <w:t>— Він був вашим учителем?</w:t>
      </w:r>
    </w:p>
    <w:p>
      <w:pPr>
        <w:widowControl/>
      </w:pPr>
      <w:r>
        <w:rPr>
          <w:rFonts w:eastAsia="Liberation Serif" w:cs="Liberation Serif"/>
          <w:lang w:val="uk-UA"/>
        </w:rPr>
        <w:t>— Був. І назвав мене, коли в старому обліку від мене лишився номер. Верином я став після його приймання.</w:t>
      </w:r>
    </w:p>
    <w:p>
      <w:pPr>
        <w:widowControl/>
      </w:pPr>
      <w:r>
        <w:rPr>
          <w:rFonts w:eastAsia="Liberation Serif" w:cs="Liberation Serif"/>
          <w:lang w:val="uk-UA"/>
        </w:rPr>
        <w:t>— Ви пам’ятаєте своє раніше?</w:t>
      </w:r>
    </w:p>
    <w:p>
      <w:pPr>
        <w:widowControl/>
      </w:pPr>
      <w:r>
        <w:rPr>
          <w:rFonts w:eastAsia="Liberation Serif" w:cs="Liberation Serif"/>
          <w:lang w:val="uk-UA"/>
        </w:rPr>
        <w:t>— Частину. Іноді не певен, чи правильно.</w:t>
      </w:r>
    </w:p>
    <w:p>
      <w:pPr>
        <w:widowControl/>
      </w:pPr>
      <w:r>
        <w:rPr>
          <w:rFonts w:eastAsia="Liberation Serif" w:cs="Liberation Serif"/>
          <w:lang w:val="uk-UA"/>
        </w:rP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widowControl/>
      </w:pPr>
      <w:r>
        <w:rPr>
          <w:rFonts w:eastAsia="Liberation Serif" w:cs="Liberation Serif"/>
          <w:lang w:val="uk-UA"/>
        </w:rPr>
        <w:t>— Я не віддам вам його, щоб ви зробили з ним те саме, чого не можете простити мені, — сказав Верин.</w:t>
      </w:r>
    </w:p>
    <w:p>
      <w:pPr>
        <w:widowControl/>
      </w:pPr>
      <w:r>
        <w:rPr>
          <w:rFonts w:eastAsia="Liberation Serif" w:cs="Liberation Serif"/>
          <w:lang w:val="uk-UA"/>
        </w:rPr>
        <w:t>Уперше за дві зустрічі він заговорив твердо.</w:t>
      </w:r>
    </w:p>
    <w:p>
      <w:pPr>
        <w:widowControl/>
      </w:pPr>
      <w:r>
        <w:rPr>
          <w:rFonts w:eastAsia="Liberation Serif" w:cs="Liberation Serif"/>
          <w:lang w:val="uk-UA"/>
        </w:rPr>
        <w:t>— Я не прошу вас когось віддавати. Передайте власні документи тим, хто розбиратиме наказ. Без пропущеного повідомлення «Бети».</w:t>
      </w:r>
    </w:p>
    <w:p>
      <w:pPr>
        <w:widowControl/>
      </w:pPr>
      <w:r>
        <w:rPr>
          <w:rFonts w:eastAsia="Liberation Serif" w:cs="Liberation Serif"/>
          <w:lang w:val="uk-UA"/>
        </w:rP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widowControl/>
      </w:pPr>
      <w:r>
        <w:rPr>
          <w:rFonts w:eastAsia="Liberation Serif" w:cs="Liberation Serif"/>
          <w:lang w:val="uk-UA"/>
        </w:rPr>
        <w:t>На виході доглядальниця простягнула мені маленький паперовий згорток.</w:t>
      </w:r>
    </w:p>
    <w:p>
      <w:pPr>
        <w:widowControl/>
      </w:pPr>
      <w:r>
        <w:rPr>
          <w:rFonts w:eastAsia="Liberation Serif" w:cs="Liberation Serif"/>
          <w:lang w:val="uk-UA"/>
        </w:rPr>
        <w:t>— Це ваше?</w:t>
      </w:r>
    </w:p>
    <w:p>
      <w:pPr>
        <w:widowControl/>
      </w:pPr>
      <w:r>
        <w:rPr>
          <w:rFonts w:eastAsia="Liberation Serif" w:cs="Liberation Serif"/>
          <w:lang w:val="uk-UA"/>
        </w:rPr>
        <w:t>Усередині було яблуко. Верин велів передати, поки я говорила з нею про час наступної зустрічі.</w:t>
      </w:r>
    </w:p>
    <w:p>
      <w:pPr>
        <w:widowControl/>
      </w:pPr>
      <w:r>
        <w:rPr>
          <w:rFonts w:eastAsia="Liberation Serif" w:cs="Liberation Serif"/>
          <w:lang w:val="uk-UA"/>
        </w:rPr>
        <w:t>Я хотіла залишити. Потім забрала. На терасі сіла біля теплої стіни, розгорнула папір і з’їла половину, бо з ранку нічого не їла. Воно було солодке. Я не мала робити його гірким, щоб нікому нічого не пробачати.</w:t>
      </w:r>
    </w:p>
    <w:p>
      <w:pPr>
        <w:widowControl/>
      </w:pPr>
      <w:r>
        <w:rPr>
          <w:rFonts w:eastAsia="Liberation Serif" w:cs="Liberation Serif"/>
          <w:lang w:val="uk-UA"/>
        </w:rPr>
        <w:t>Каєві я написала: «Есквайр і Рука — не одне обличчя. Решта виявилася не легшою. Побачимося після твого приймання».</w:t>
      </w:r>
    </w:p>
    <w:p>
      <w:pPr>
        <w:pStyle w:val="Heading2"/>
        <w:keepNext/>
        <w:pageBreakBefore w:val="0"/>
        <w:widowControl/>
      </w:pPr>
      <w:r>
        <w:rPr>
          <w:rFonts w:eastAsia="Liberation Serif" w:cs="Liberation Serif"/>
          <w:lang w:val="uk-UA"/>
        </w:rPr>
        <w:t>Розділ 11. Ясна читає</w:t>
      </w:r>
    </w:p>
    <w:p>
      <w:pPr>
        <w:widowControl/>
      </w:pPr>
      <w:r>
        <w:rPr>
          <w:rFonts w:eastAsia="Liberation Serif" w:cs="Liberation Serif"/>
          <w:lang w:val="uk-UA"/>
        </w:rPr>
        <w:t>На Кенарі нас поставили до іншого рукава.</w:t>
      </w:r>
    </w:p>
    <w:p>
      <w:pPr>
        <w:widowControl/>
      </w:pPr>
      <w:r>
        <w:rPr>
          <w:rFonts w:eastAsia="Liberation Serif" w:cs="Liberation Serif"/>
          <w:lang w:val="uk-UA"/>
        </w:rP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widowControl/>
      </w:pPr>
      <w:r>
        <w:rPr>
          <w:rFonts w:eastAsia="Liberation Serif" w:cs="Liberation Serif"/>
          <w:lang w:val="uk-UA" w:eastAsia="uk-UA" w:bidi="uk-UA"/>
        </w:rPr>
        <w:t xml:space="preserve">Від Дворіччя минула доба з чвертю. Зі стикуванням і перевірками до першого виконання наказів лишалося трохи більше трьох із половиною діб. Ясна запропонувала прийти до неї після обіду. Ми прийшли до обіду й почекали.</w:t>
      </w:r>
    </w:p>
    <w:p>
      <w:pPr>
        <w:widowControl/>
      </w:pPr>
      <w:r>
        <w:rPr>
          <w:rFonts w:eastAsia="Liberation Serif" w:cs="Liberation Serif"/>
          <w:lang w:val="uk-UA"/>
        </w:rP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widowControl/>
      </w:pPr>
      <w:r>
        <w:rPr>
          <w:rFonts w:eastAsia="Liberation Serif" w:cs="Liberation Serif"/>
          <w:lang w:val="uk-UA"/>
        </w:rPr>
        <w:t>— Щодо минулого розгляду ви ще винні відповідь на два питання, — сказала вона.</w:t>
      </w:r>
    </w:p>
    <w:p>
      <w:pPr>
        <w:widowControl/>
      </w:pPr>
      <w:r>
        <w:rPr>
          <w:rFonts w:eastAsia="Liberation Serif" w:cs="Liberation Serif"/>
          <w:lang w:val="uk-UA"/>
        </w:rPr>
        <w:t>— Приніс.</w:t>
      </w:r>
    </w:p>
    <w:p>
      <w:pPr>
        <w:widowControl/>
      </w:pPr>
      <w:r>
        <w:rPr>
          <w:rFonts w:eastAsia="Liberation Serif" w:cs="Liberation Serif"/>
          <w:lang w:val="uk-UA"/>
        </w:rPr>
        <w:t>Я подав окрему папку. Ясна прийняла, не відкриваючи поклала збоку.</w:t>
      </w:r>
    </w:p>
    <w:p>
      <w:pPr>
        <w:widowControl/>
      </w:pPr>
      <w:r>
        <w:rPr>
          <w:rFonts w:eastAsia="Liberation Serif" w:cs="Liberation Serif"/>
          <w:lang w:val="uk-UA"/>
        </w:rPr>
        <w:t>— Тепер нинішнє.</w:t>
      </w:r>
    </w:p>
    <w:p>
      <w:pPr>
        <w:widowControl/>
      </w:pPr>
      <w:r>
        <w:rPr>
          <w:rFonts w:eastAsia="Liberation Serif" w:cs="Liberation Serif"/>
          <w:lang w:val="uk-UA"/>
        </w:rP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widowControl/>
      </w:pPr>
      <w:r>
        <w:rPr>
          <w:rFonts w:eastAsia="Liberation Serif" w:cs="Liberation Serif"/>
          <w:lang w:val="uk-UA"/>
        </w:rPr>
        <w:t>— Кенарійський акт про відсутність людей уже підписано?</w:t>
      </w:r>
    </w:p>
    <w:p>
      <w:pPr>
        <w:widowControl/>
      </w:pPr>
      <w:r>
        <w:rPr>
          <w:rFonts w:eastAsia="Liberation Serif" w:cs="Liberation Serif"/>
          <w:lang w:val="uk-UA"/>
        </w:rPr>
        <w:t>— Ще ні.</w:t>
      </w:r>
    </w:p>
    <w:p>
      <w:pPr>
        <w:widowControl/>
      </w:pPr>
      <w:r>
        <w:rPr>
          <w:rFonts w:eastAsia="Liberation Serif" w:cs="Liberation Serif"/>
          <w:lang w:val="uk-UA"/>
        </w:rPr>
        <w:t>— Хто має підписати?</w:t>
      </w:r>
    </w:p>
    <w:p>
      <w:pPr>
        <w:widowControl/>
      </w:pPr>
      <w:r>
        <w:rPr>
          <w:rFonts w:eastAsia="Liberation Serif" w:cs="Liberation Serif"/>
          <w:lang w:val="uk-UA"/>
        </w:rP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widowControl/>
      </w:pPr>
      <w:r>
        <w:rPr>
          <w:rFonts w:eastAsia="Liberation Serif" w:cs="Liberation Serif"/>
          <w:lang w:val="uk-UA"/>
        </w:rPr>
        <w:t>— Нам потрібна людина над цією лінією, — сказав я.</w:t>
      </w:r>
    </w:p>
    <w:p>
      <w:pPr>
        <w:widowControl/>
      </w:pPr>
      <w:r>
        <w:rPr>
          <w:rFonts w:eastAsia="Liberation Serif" w:cs="Liberation Serif"/>
          <w:lang w:val="uk-UA"/>
        </w:rPr>
        <w:t>— Вам потрібне припинення виданих доручень. Людина — інша частина справи. Розумію, що вона вам цікавіша.</w:t>
      </w:r>
    </w:p>
    <w:p>
      <w:pPr>
        <w:widowControl/>
      </w:pPr>
      <w:r>
        <w:rPr>
          <w:rFonts w:eastAsia="Liberation Serif" w:cs="Liberation Serif"/>
          <w:lang w:val="uk-UA"/>
        </w:rPr>
        <w:t>— Не цікавіша.</w:t>
      </w:r>
    </w:p>
    <w:p>
      <w:pPr>
        <w:widowControl/>
      </w:pPr>
      <w:r>
        <w:rPr>
          <w:rFonts w:eastAsia="Liberation Serif" w:cs="Liberation Serif"/>
          <w:lang w:val="uk-UA"/>
        </w:rPr>
        <w:t>Ясна підняла очі.</w:t>
      </w:r>
    </w:p>
    <w:p>
      <w:pPr>
        <w:widowControl/>
      </w:pPr>
      <w:r>
        <w:rPr>
          <w:rFonts w:eastAsia="Liberation Serif" w:cs="Liberation Serif"/>
          <w:lang w:val="uk-UA"/>
        </w:rPr>
        <w:t>— Тоді говорімо про приймання відмов, поки я можу щось зробити до її знайомства з вами.</w:t>
      </w:r>
    </w:p>
    <w:p>
      <w:pPr>
        <w:widowControl/>
      </w:pPr>
      <w:r>
        <w:rPr>
          <w:rFonts w:eastAsia="Liberation Serif" w:cs="Liberation Serif"/>
          <w:lang w:val="uk-UA"/>
        </w:rPr>
        <w:t>Я замовк. Веда посунула їй список контактів без зайвих особистих даних.</w:t>
      </w:r>
    </w:p>
    <w:p>
      <w:pPr>
        <w:widowControl/>
      </w:pPr>
      <w:r>
        <w:rPr>
          <w:rFonts w:eastAsia="Liberation Serif" w:cs="Liberation Serif"/>
          <w:lang w:val="uk-UA"/>
        </w:rP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widowControl/>
      </w:pPr>
      <w:r>
        <w:rPr>
          <w:rFonts w:eastAsia="Liberation Serif" w:cs="Liberation Serif"/>
          <w:lang w:val="uk-UA"/>
        </w:rPr>
        <w:t>— Це не змусить їх послухатися, — попередила Ясна. — Змусить принаймні відповідати на конкретну суперечність у власному пакеті.</w:t>
      </w:r>
    </w:p>
    <w:p>
      <w:pPr>
        <w:widowControl/>
      </w:pPr>
      <w:r>
        <w:rPr>
          <w:rFonts w:eastAsia="Liberation Serif" w:cs="Liberation Serif"/>
          <w:lang w:val="uk-UA"/>
        </w:rPr>
        <w:t>Тихон дістав своє старе приймання. Вона прочитала його, потім нове ім’я в повідомленні Джулії. Не здивувалася схожості перших літер.</w:t>
      </w:r>
    </w:p>
    <w:p>
      <w:pPr>
        <w:widowControl/>
      </w:pPr>
      <w:r>
        <w:rPr>
          <w:rFonts w:eastAsia="Liberation Serif" w:cs="Liberation Serif"/>
          <w:lang w:val="uk-UA"/>
        </w:rPr>
        <w:t>— У вас двоє давніх знайомих і спільний службовий спадок. До чинного носія цього замало.</w:t>
      </w:r>
    </w:p>
    <w:p>
      <w:pPr>
        <w:widowControl/>
      </w:pPr>
      <w:r>
        <w:rPr>
          <w:rFonts w:eastAsia="Liberation Serif" w:cs="Liberation Serif"/>
          <w:lang w:val="uk-UA"/>
        </w:rPr>
        <w:t>— Тому ми йдемо до Дому приймання.</w:t>
      </w:r>
    </w:p>
    <w:p>
      <w:pPr>
        <w:widowControl/>
      </w:pPr>
      <w:r>
        <w:rPr>
          <w:rFonts w:eastAsia="Liberation Serif" w:cs="Liberation Serif"/>
          <w:lang w:val="uk-UA"/>
        </w:rPr>
        <w:t>— Ви вже подали заяву про огляд?</w:t>
      </w:r>
    </w:p>
    <w:p>
      <w:pPr>
        <w:widowControl/>
      </w:pPr>
      <w:r>
        <w:rPr>
          <w:rFonts w:eastAsia="Liberation Serif" w:cs="Liberation Serif"/>
          <w:lang w:val="uk-UA"/>
        </w:rPr>
        <w:t>Я показав дозвіл Архіву на контрольну книгу. Ясна відклала його окремо.</w:t>
      </w:r>
    </w:p>
    <w:p>
      <w:pPr>
        <w:widowControl/>
      </w:pPr>
      <w:r>
        <w:rPr>
          <w:rFonts w:eastAsia="Liberation Serif" w:cs="Liberation Serif"/>
          <w:lang w:val="uk-UA"/>
        </w:rP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widowControl/>
      </w:pPr>
      <w:r>
        <w:rPr>
          <w:rFonts w:eastAsia="Liberation Serif" w:cs="Liberation Serif"/>
          <w:lang w:val="uk-UA"/>
        </w:rPr>
        <w:t>— Скільки вона займе?</w:t>
      </w:r>
    </w:p>
    <w:p>
      <w:pPr>
        <w:widowControl/>
      </w:pPr>
      <w:r>
        <w:rPr>
          <w:rFonts w:eastAsia="Liberation Serif" w:cs="Liberation Serif"/>
          <w:lang w:val="uk-UA"/>
        </w:rPr>
        <w:t>— Не знаю, доки не отримаю першу відповідь.</w:t>
      </w:r>
    </w:p>
    <w:p>
      <w:pPr>
        <w:widowControl/>
      </w:pPr>
      <w:r>
        <w:rPr>
          <w:rFonts w:eastAsia="Liberation Serif" w:cs="Liberation Serif"/>
          <w:lang w:val="uk-UA"/>
        </w:rPr>
        <w:t>Це було чесно й зовсім не полегшувало дороги.</w:t>
      </w:r>
    </w:p>
    <w:p>
      <w:pPr>
        <w:widowControl/>
      </w:pPr>
      <w:r>
        <w:rPr>
          <w:rFonts w:eastAsia="Liberation Serif" w:cs="Liberation Serif"/>
          <w:lang w:val="uk-UA"/>
        </w:rP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widowControl/>
      </w:pPr>
      <w:r>
        <w:rPr>
          <w:rFonts w:eastAsia="Liberation Serif" w:cs="Liberation Serif"/>
          <w:lang w:val="uk-UA"/>
        </w:rPr>
        <w:t>Ясна переслухала короткий уривок двічі.</w:t>
      </w:r>
    </w:p>
    <w:p>
      <w:pPr>
        <w:widowControl/>
      </w:pPr>
      <w:r>
        <w:rPr>
          <w:rFonts w:eastAsia="Liberation Serif" w:cs="Liberation Serif"/>
          <w:lang w:val="uk-UA"/>
        </w:rPr>
        <w:t>— Ось із цим підемо далі, — сказала.</w:t>
      </w:r>
    </w:p>
    <w:p>
      <w:pPr>
        <w:widowControl/>
      </w:pPr>
      <w:r>
        <w:rPr>
          <w:rFonts w:eastAsia="Liberation Serif" w:cs="Liberation Serif"/>
          <w:lang w:val="uk-UA"/>
        </w:rP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widowControl/>
      </w:pPr>
      <w:r>
        <w:rPr>
          <w:rFonts w:eastAsia="Liberation Serif" w:cs="Liberation Serif"/>
          <w:lang w:val="uk-UA"/>
        </w:rPr>
        <w:t>Не кожна річ була моїм нагадуванням. Інші люди теж щось лагодили.</w:t>
      </w:r>
    </w:p>
    <w:p>
      <w:pPr>
        <w:widowControl/>
      </w:pPr>
      <w:r>
        <w:rPr>
          <w:rFonts w:eastAsia="Liberation Serif" w:cs="Liberation Serif"/>
          <w:lang w:val="uk-UA"/>
        </w:rPr>
        <w:t>Веда вийшла за двадцять хвилин. Обличчя мала втомлене, але спокійніше.</w:t>
      </w:r>
    </w:p>
    <w:p>
      <w:pPr>
        <w:widowControl/>
      </w:pPr>
      <w:r>
        <w:rPr>
          <w:rFonts w:eastAsia="Liberation Serif" w:cs="Liberation Serif"/>
          <w:lang w:val="uk-UA"/>
        </w:rPr>
        <w:t>— Тебе не затримують?</w:t>
      </w:r>
    </w:p>
    <w:p>
      <w:pPr>
        <w:widowControl/>
      </w:pPr>
      <w:r>
        <w:rPr>
          <w:rFonts w:eastAsia="Liberation Serif" w:cs="Liberation Serif"/>
          <w:lang w:val="uk-UA"/>
        </w:rPr>
        <w:t>— Поки беру участь у нинішній перевірці. Давню справу передали окремо. Я отримала номер.</w:t>
      </w:r>
    </w:p>
    <w:p>
      <w:pPr>
        <w:widowControl/>
      </w:pPr>
      <w:r>
        <w:rPr>
          <w:rFonts w:eastAsia="Liberation Serif" w:cs="Liberation Serif"/>
          <w:lang w:val="uk-UA"/>
        </w:rPr>
        <w:t>— Могла сказати раніше, що це сьогодні.</w:t>
      </w:r>
    </w:p>
    <w:p>
      <w:pPr>
        <w:widowControl/>
      </w:pPr>
      <w:r>
        <w:rPr>
          <w:rFonts w:eastAsia="Liberation Serif" w:cs="Liberation Serif"/>
          <w:lang w:val="uk-UA"/>
        </w:rPr>
        <w:t>— Я сама дізналася сьогодні.</w:t>
      </w:r>
    </w:p>
    <w:p>
      <w:pPr>
        <w:widowControl/>
      </w:pPr>
      <w:r>
        <w:rPr>
          <w:rFonts w:eastAsia="Liberation Serif" w:cs="Liberation Serif"/>
          <w:lang w:val="uk-UA"/>
        </w:rPr>
        <w:t>Ми пішли до майстерні Архіву. Дорогою купили хліб і м’який сир для Тихона: на кораблі знову лишалося багато правильно запасеної їжі, яку йому було важко їсти.</w:t>
      </w:r>
    </w:p>
    <w:p>
      <w:pPr>
        <w:widowControl/>
      </w:pPr>
      <w:r>
        <w:rPr>
          <w:rFonts w:eastAsia="Liberation Serif" w:cs="Liberation Serif"/>
          <w:lang w:val="uk-UA"/>
        </w:rPr>
        <w:t>Ясна зателефонувала, коли ми підходили до входу.</w:t>
      </w:r>
    </w:p>
    <w:p>
      <w:pPr>
        <w:widowControl/>
      </w:pPr>
      <w:r>
        <w:rPr>
          <w:rFonts w:eastAsia="Liberation Serif" w:cs="Liberation Serif"/>
          <w:lang w:val="uk-UA"/>
        </w:rP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widowControl/>
      </w:pPr>
      <w:r>
        <w:rPr>
          <w:rFonts w:eastAsia="Liberation Serif" w:cs="Liberation Serif"/>
          <w:lang w:val="uk-UA"/>
        </w:rPr>
        <w:t>Вона надіслала номер.</w:t>
      </w:r>
    </w:p>
    <w:p>
      <w:pPr>
        <w:widowControl/>
      </w:pPr>
      <w:r>
        <w:rPr>
          <w:rFonts w:eastAsia="Liberation Serif" w:cs="Liberation Serif"/>
          <w:lang w:val="uk-UA"/>
        </w:rPr>
        <w:t>Тихон подивився на нього, потім на двері майстерні.</w:t>
      </w:r>
    </w:p>
    <w:p>
      <w:pPr>
        <w:widowControl/>
      </w:pPr>
      <w:r>
        <w:rPr>
          <w:rFonts w:eastAsia="Liberation Serif" w:cs="Liberation Serif"/>
          <w:lang w:val="uk-UA"/>
        </w:rPr>
        <w:t>— Наше старе господарство, — сказав. — Вони досі відповідають так, ніби всі, хто знав його, уже померли.</w:t>
      </w:r>
    </w:p>
    <w:p>
      <w:pPr>
        <w:pStyle w:val="Heading2"/>
        <w:keepNext/>
        <w:pageBreakBefore w:val="0"/>
        <w:widowControl/>
      </w:pPr>
      <w:r>
        <w:rPr>
          <w:rFonts w:eastAsia="Liberation Serif" w:cs="Liberation Serif"/>
          <w:lang w:val="uk-UA"/>
        </w:rPr>
        <w:t>Розділ 12. Два примірники</w:t>
      </w:r>
    </w:p>
    <w:p>
      <w:pPr>
        <w:widowControl/>
      </w:pPr>
      <w:r>
        <w:rPr>
          <w:rFonts w:eastAsia="Liberation Serif" w:cs="Liberation Serif"/>
          <w:lang w:val="uk-UA"/>
        </w:rP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widowControl/>
      </w:pPr>
      <w:r>
        <w:rPr>
          <w:rFonts w:eastAsia="Liberation Serif" w:cs="Liberation Serif"/>
          <w:lang w:val="uk-UA"/>
        </w:rPr>
        <w:t>Архівів дозвіл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widowControl/>
      </w:pPr>
      <w:r>
        <w:rPr>
          <w:rFonts w:eastAsia="Liberation Serif" w:cs="Liberation Serif"/>
          <w:lang w:val="uk-UA"/>
        </w:rP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widowControl/>
      </w:pPr>
      <w:r>
        <w:rPr>
          <w:rFonts w:eastAsia="Liberation Serif" w:cs="Liberation Serif"/>
          <w:lang w:val="uk-UA"/>
        </w:rPr>
        <w:t>— Тут треба дивитися не тільки хто отримав, — сказав він. — Ось кого залишили читати після нього.</w:t>
      </w:r>
    </w:p>
    <w:p>
      <w:pPr>
        <w:widowControl/>
      </w:pPr>
      <w:r>
        <w:rPr>
          <w:rFonts w:eastAsia="Liberation Serif" w:cs="Liberation Serif"/>
          <w:lang w:val="uk-UA"/>
        </w:rP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widowControl/>
      </w:pPr>
      <w:r>
        <w:rPr>
          <w:rFonts w:eastAsia="Liberation Serif" w:cs="Liberation Serif"/>
          <w:lang w:val="uk-UA"/>
        </w:rPr>
        <w:t>— Самі себе приймають, — сказала Веда.</w:t>
      </w:r>
    </w:p>
    <w:p>
      <w:pPr>
        <w:widowControl/>
      </w:pPr>
      <w:r>
        <w:rPr>
          <w:rFonts w:eastAsia="Liberation Serif" w:cs="Liberation Serif"/>
          <w:lang w:val="uk-UA"/>
        </w:rP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widowControl/>
      </w:pPr>
      <w:r>
        <w:rPr>
          <w:rFonts w:eastAsia="Liberation Serif" w:cs="Liberation Serif"/>
          <w:lang w:val="uk-UA"/>
        </w:rPr>
        <w:t>Я подивився на Тихона. Він не всміхався з того, що ще комусь потрібний. Читав край сторінки, де стояв підпис свідка.</w:t>
      </w:r>
    </w:p>
    <w:p>
      <w:pPr>
        <w:widowControl/>
      </w:pPr>
      <w:r>
        <w:rPr>
          <w:rFonts w:eastAsia="Liberation Serif" w:cs="Liberation Serif"/>
          <w:lang w:val="uk-UA"/>
        </w:rP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widowControl/>
      </w:pPr>
      <w:r>
        <w:rPr>
          <w:rFonts w:eastAsia="Liberation Serif" w:cs="Liberation Serif"/>
          <w:lang w:val="uk-UA"/>
        </w:rPr>
        <w:t>Я впізнав перші слова, не дочитавши заголовка.</w:t>
      </w:r>
    </w:p>
    <w:p>
      <w:pPr>
        <w:widowControl/>
      </w:pPr>
      <w:r>
        <w:rPr>
          <w:rFonts w:eastAsia="Liberation Serif" w:cs="Liberation Serif"/>
          <w:lang w:val="uk-UA"/>
        </w:rPr>
        <w:t>Усі гідні вижити.</w:t>
      </w:r>
    </w:p>
    <w:p>
      <w:pPr>
        <w:widowControl/>
      </w:pPr>
      <w:r>
        <w:rPr>
          <w:rFonts w:eastAsia="Liberation Serif" w:cs="Liberation Serif"/>
          <w:lang w:val="uk-UA"/>
        </w:rPr>
        <w:t>Дістав Гордієву картку. Поклав поряд, на окрему підкладку, як просили.</w:t>
      </w:r>
    </w:p>
    <w:p>
      <w:pPr>
        <w:widowControl/>
      </w:pPr>
      <w:r>
        <w:rPr>
          <w:rFonts w:eastAsia="Liberation Serif" w:cs="Liberation Serif"/>
          <w:lang w:val="uk-UA"/>
        </w:rPr>
        <w:t>Верхні рядки збігалися за змістом. Далі починалася різниця. У друкованому примірнику дві робочі вимоги стояли одним пунктом; у пізнішому їх розділили. Рядок про замовника, який знає тебе краще за тебе самого, тут був шостим.</w:t>
      </w:r>
    </w:p>
    <w:p>
      <w:pPr>
        <w:widowControl/>
      </w:pPr>
      <w:r>
        <w:rPr>
          <w:rFonts w:eastAsia="Liberation Serif" w:cs="Liberation Serif"/>
          <w:lang w:val="uk-UA"/>
        </w:rPr>
        <w:t>Я затримався над цифрою.</w:t>
      </w:r>
    </w:p>
    <w:p>
      <w:pPr>
        <w:widowControl/>
      </w:pPr>
      <w:r>
        <w:rPr>
          <w:rFonts w:eastAsia="Liberation Serif" w:cs="Liberation Serif"/>
          <w:lang w:val="uk-UA"/>
        </w:rPr>
        <w:t>— А сьомий?</w:t>
      </w:r>
    </w:p>
    <w:p>
      <w:pPr>
        <w:widowControl/>
      </w:pPr>
      <w:r>
        <w:rPr>
          <w:rFonts w:eastAsia="Liberation Serif" w:cs="Liberation Serif"/>
          <w:lang w:val="uk-UA"/>
        </w:rPr>
        <w:t>Хранителька посунула лампу. Внизу аркуша лишався короткий рядок:</w:t>
      </w:r>
    </w:p>
    <w:p>
      <w:pPr>
        <w:widowControl/>
      </w:pPr>
      <w:r>
        <w:rPr>
          <w:rFonts w:eastAsia="Liberation Serif" w:cs="Liberation Serif"/>
          <w:lang w:val="uk-UA"/>
        </w:rPr>
        <w:t>«Не будь єдиним читачем своєї книги».</w:t>
      </w:r>
    </w:p>
    <w:p>
      <w:pPr>
        <w:widowControl/>
      </w:pPr>
      <w:r>
        <w:rPr>
          <w:rFonts w:eastAsia="Liberation Serif" w:cs="Liberation Serif"/>
          <w:lang w:val="uk-UA"/>
        </w:rPr>
        <w:t>Я мовчав так довго, що Тихон подивився, чи бачу літери.</w:t>
      </w:r>
    </w:p>
    <w:p>
      <w:pPr>
        <w:widowControl/>
      </w:pPr>
      <w:r>
        <w:rPr>
          <w:rFonts w:eastAsia="Liberation Serif" w:cs="Liberation Serif"/>
          <w:lang w:val="uk-UA"/>
        </w:rPr>
        <w:t>— Бачу, — сказав я.</w:t>
      </w:r>
    </w:p>
    <w:p>
      <w:pPr>
        <w:widowControl/>
      </w:pPr>
      <w:r>
        <w:rPr>
          <w:rFonts w:eastAsia="Liberation Serif" w:cs="Liberation Serif"/>
          <w:lang w:val="uk-UA"/>
        </w:rP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не плутав число двадцять років. Нам просто дісталася інша версія.</w:t>
      </w:r>
    </w:p>
    <w:p>
      <w:pPr>
        <w:widowControl/>
      </w:pPr>
      <w:r>
        <w:rPr>
          <w:rFonts w:eastAsia="Liberation Serif" w:cs="Liberation Serif"/>
          <w:lang w:val="uk-UA"/>
        </w:rPr>
        <w:t>— Хто змінив? — спитала Веда.</w:t>
      </w:r>
    </w:p>
    <w:p>
      <w:pPr>
        <w:widowControl/>
      </w:pPr>
      <w:r>
        <w:rPr>
          <w:rFonts w:eastAsia="Liberation Serif" w:cs="Liberation Serif"/>
          <w:lang w:val="uk-UA"/>
        </w:rPr>
        <w:t>Хранителька дістала супровідний лист. Відправлений майстерням через лінію Верина.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widowControl/>
      </w:pPr>
      <w:r>
        <w:rPr>
          <w:rFonts w:eastAsia="Liberation Serif" w:cs="Liberation Serif"/>
          <w:lang w:val="uk-UA"/>
        </w:rPr>
        <w:t>— А внутрішнє навчання? — запитав я.</w:t>
      </w:r>
    </w:p>
    <w:p>
      <w:pPr>
        <w:widowControl/>
      </w:pPr>
      <w:r>
        <w:rPr>
          <w:rFonts w:eastAsia="Liberation Serif" w:cs="Liberation Serif"/>
          <w:lang w:val="uk-UA"/>
        </w:rPr>
        <w:t>— У цій добірці його немає.</w:t>
      </w:r>
    </w:p>
    <w:p>
      <w:pPr>
        <w:widowControl/>
      </w:pPr>
      <w:r>
        <w:rPr>
          <w:rFonts w:eastAsia="Liberation Serif" w:cs="Liberation Serif"/>
          <w:lang w:val="uk-UA"/>
        </w:rP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widowControl/>
      </w:pPr>
      <w:r>
        <w:rPr>
          <w:rFonts w:eastAsia="Liberation Serif" w:cs="Liberation Serif"/>
          <w:lang w:val="uk-UA"/>
        </w:rPr>
        <w:t>Від цього не стало ні легше, ні прикріше. Хтось колись знав. Потім вирішив, що саме цей рядок можна не брати із собою на роботу.</w:t>
      </w:r>
    </w:p>
    <w:p>
      <w:pPr>
        <w:widowControl/>
      </w:pPr>
      <w:r>
        <w:rPr>
          <w:rFonts w:eastAsia="Liberation Serif" w:cs="Liberation Serif"/>
          <w:lang w:val="uk-UA"/>
        </w:rP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widowControl/>
      </w:pPr>
      <w:r>
        <w:rPr>
          <w:rFonts w:eastAsia="Liberation Serif" w:cs="Liberation Serif"/>
          <w:lang w:val="uk-UA"/>
        </w:rPr>
        <w:t>Веда дивилася на поправку в прийманні замка. На те місце, де перевірка перейшла до користувача.</w:t>
      </w:r>
    </w:p>
    <w:p>
      <w:pPr>
        <w:widowControl/>
      </w:pPr>
      <w:r>
        <w:rPr>
          <w:rFonts w:eastAsia="Liberation Serif" w:cs="Liberation Serif"/>
          <w:lang w:val="uk-UA"/>
        </w:rPr>
        <w:t>— Тут зробили те саме без гарних слів.</w:t>
      </w:r>
    </w:p>
    <w:p>
      <w:pPr>
        <w:widowControl/>
      </w:pPr>
      <w:r>
        <w:rPr>
          <w:rFonts w:eastAsia="Liberation Serif" w:cs="Liberation Serif"/>
          <w:lang w:val="uk-UA"/>
        </w:rP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widowControl/>
      </w:pPr>
      <w:r>
        <w:rPr>
          <w:rFonts w:eastAsia="Liberation Serif" w:cs="Liberation Serif"/>
          <w:lang w:val="uk-UA"/>
        </w:rPr>
        <w:t>Перед виходом Тихон повернувся до схеми вузла. Попросив копію на великому аркуші й олівець.</w:t>
      </w:r>
    </w:p>
    <w:p>
      <w:pPr>
        <w:widowControl/>
      </w:pPr>
      <w:r>
        <w:rPr>
          <w:rFonts w:eastAsia="Liberation Serif" w:cs="Liberation Serif"/>
          <w:lang w:val="uk-UA"/>
        </w:rPr>
        <w:t>— Тут лишили ручне підтвердження свідка. Без нього прихованої частини не побачити. А після того, як побачимо, маємо її ще й правильно забрати.</w:t>
      </w:r>
    </w:p>
    <w:p>
      <w:pPr>
        <w:widowControl/>
      </w:pPr>
      <w:r>
        <w:rPr>
          <w:rFonts w:eastAsia="Liberation Serif" w:cs="Liberation Serif"/>
          <w:lang w:val="uk-UA"/>
        </w:rPr>
        <w:t>— Що це означає для тебе?</w:t>
      </w:r>
    </w:p>
    <w:p>
      <w:pPr>
        <w:widowControl/>
      </w:pPr>
      <w:r>
        <w:rPr>
          <w:rFonts w:eastAsia="Liberation Serif" w:cs="Liberation Serif"/>
          <w:lang w:val="uk-UA"/>
        </w:rPr>
        <w:t>— Поки не знаю. Побачу привод — скажу. Ми вже домовилися: не робити з мого віку запасної деталі.</w:t>
      </w:r>
    </w:p>
    <w:p>
      <w:pPr>
        <w:widowControl/>
      </w:pPr>
      <w:r>
        <w:rPr>
          <w:rFonts w:eastAsia="Liberation Serif" w:cs="Liberation Serif"/>
          <w:lang w:val="uk-UA" w:eastAsia="uk-UA" w:bidi="uk-UA"/>
        </w:rPr>
        <w:t xml:space="preserve">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w:t>
      </w:r>
    </w:p>
    <w:p>
      <w:pPr>
        <w:pStyle w:val="Heading2"/>
        <w:keepNext/>
        <w:pageBreakBefore w:val="0"/>
        <w:widowControl/>
      </w:pPr>
      <w:r>
        <w:rPr>
          <w:rFonts w:eastAsia="Liberation Serif" w:cs="Liberation Serif"/>
          <w:lang w:val="uk-UA"/>
        </w:rPr>
        <w:t>Розділ 13. [Веста] Шви</w:t>
      </w:r>
    </w:p>
    <w:p>
      <w:pPr>
        <w:widowControl/>
      </w:pPr>
      <w:r>
        <w:rPr>
          <w:rFonts w:eastAsia="Liberation Serif" w:cs="Liberation Serif"/>
          <w:lang w:val="uk-UA"/>
        </w:rP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лише чисті рукавиці.</w:t>
      </w:r>
    </w:p>
    <w:p>
      <w:pPr>
        <w:widowControl/>
      </w:pPr>
      <w:r>
        <w:rPr>
          <w:rFonts w:eastAsia="Liberation Serif" w:cs="Liberation Serif"/>
          <w:lang w:val="uk-UA"/>
        </w:rPr>
        <w:t>Я не відчувала міста, поки не стала на землю.</w:t>
      </w:r>
    </w:p>
    <w:p>
      <w:pPr>
        <w:widowControl/>
      </w:pPr>
      <w:r>
        <w:rPr>
          <w:rFonts w:eastAsia="Liberation Serif" w:cs="Liberation Serif"/>
          <w:lang w:val="uk-UA"/>
        </w:rP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widowControl/>
      </w:pPr>
      <w:r>
        <w:rPr>
          <w:rFonts w:eastAsia="Liberation Serif" w:cs="Liberation Serif"/>
          <w:lang w:val="uk-UA"/>
        </w:rPr>
        <w:t>— Не переходь, — сказала жінка з відром. — Там ще слизько.</w:t>
      </w:r>
    </w:p>
    <w:p>
      <w:pPr>
        <w:widowControl/>
      </w:pPr>
      <w:r>
        <w:rPr>
          <w:rFonts w:eastAsia="Liberation Serif" w:cs="Liberation Serif"/>
          <w:lang w:val="uk-UA"/>
        </w:rPr>
        <w:t>Я підвела голову. Вона дивилася на мій черевик, а не на долоню.</w:t>
      </w:r>
    </w:p>
    <w:p>
      <w:pPr>
        <w:widowControl/>
      </w:pPr>
      <w:r>
        <w:rPr>
          <w:rFonts w:eastAsia="Liberation Serif" w:cs="Liberation Serif"/>
          <w:lang w:val="uk-UA"/>
        </w:rPr>
        <w:t>— Дякую.</w:t>
      </w:r>
    </w:p>
    <w:p>
      <w:pPr>
        <w:widowControl/>
      </w:pPr>
      <w:r>
        <w:rPr>
          <w:rFonts w:eastAsia="Liberation Serif" w:cs="Liberation Serif"/>
          <w:lang w:val="uk-UA"/>
        </w:rP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widowControl/>
      </w:pPr>
      <w:r>
        <w:rPr>
          <w:rFonts w:eastAsia="Liberation Serif" w:cs="Liberation Serif"/>
          <w:lang w:val="uk-UA"/>
        </w:rP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widowControl/>
      </w:pPr>
      <w:r>
        <w:rPr>
          <w:rFonts w:eastAsia="Liberation Serif" w:cs="Liberation Serif"/>
          <w:lang w:val="uk-UA"/>
        </w:rP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widowControl/>
      </w:pPr>
      <w:r>
        <w:rPr>
          <w:rFonts w:eastAsia="Liberation Serif" w:cs="Liberation Serif"/>
          <w:lang w:val="uk-UA"/>
        </w:rPr>
        <w:t>— То й добре, — сказав він.</w:t>
      </w:r>
    </w:p>
    <w:p>
      <w:pPr>
        <w:widowControl/>
      </w:pPr>
      <w:r>
        <w:rPr>
          <w:rFonts w:eastAsia="Liberation Serif" w:cs="Liberation Serif"/>
          <w:lang w:val="uk-UA"/>
        </w:rP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widowControl/>
      </w:pPr>
      <w:r>
        <w:rPr>
          <w:rFonts w:eastAsia="Liberation Serif" w:cs="Liberation Serif"/>
          <w:lang w:val="uk-UA"/>
        </w:rPr>
        <w:t>Віха постукала по ньому щипцями.</w:t>
      </w:r>
    </w:p>
    <w:p>
      <w:pPr>
        <w:widowControl/>
      </w:pPr>
      <w:r>
        <w:rPr>
          <w:rFonts w:eastAsia="Liberation Serif" w:cs="Liberation Serif"/>
          <w:lang w:val="uk-UA"/>
        </w:rPr>
        <w:t>— У сусідньому будинку лежить жінка, яка сама не ходить. Її теж не передбачають. Я дзвонила. Сказали подати заявку на супровід.</w:t>
      </w:r>
    </w:p>
    <w:p>
      <w:pPr>
        <w:widowControl/>
      </w:pPr>
      <w:r>
        <w:rPr>
          <w:rFonts w:eastAsia="Liberation Serif" w:cs="Liberation Serif"/>
          <w:lang w:val="uk-UA"/>
        </w:rPr>
        <w:t>— Подали?</w:t>
      </w:r>
    </w:p>
    <w:p>
      <w:pPr>
        <w:widowControl/>
      </w:pPr>
      <w:r>
        <w:rPr>
          <w:rFonts w:eastAsia="Liberation Serif" w:cs="Liberation Serif"/>
          <w:lang w:val="uk-UA"/>
        </w:rPr>
        <w:t>— Подали. На наступний тиждень.</w:t>
      </w:r>
    </w:p>
    <w:p>
      <w:pPr>
        <w:widowControl/>
      </w:pPr>
      <w:r>
        <w:rPr>
          <w:rFonts w:eastAsia="Liberation Serif" w:cs="Liberation Serif"/>
          <w:lang w:val="uk-UA"/>
        </w:rP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widowControl/>
      </w:pPr>
      <w:r>
        <w:rPr>
          <w:rFonts w:eastAsia="Liberation Serif" w:cs="Liberation Serif"/>
          <w:lang w:val="uk-UA"/>
        </w:rPr>
        <w:t>Я присіла поруч із Віхою.</w:t>
      </w:r>
    </w:p>
    <w:p>
      <w:pPr>
        <w:widowControl/>
      </w:pPr>
      <w:r>
        <w:rPr>
          <w:rFonts w:eastAsia="Liberation Serif" w:cs="Liberation Serif"/>
          <w:lang w:val="uk-UA"/>
        </w:rP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widowControl/>
      </w:pPr>
      <w:r>
        <w:rPr>
          <w:rFonts w:eastAsia="Liberation Serif" w:cs="Liberation Serif"/>
          <w:lang w:val="uk-UA"/>
        </w:rPr>
        <w:t>— Тут ніхто до кінця не знає, — відповіла вона. — Лад знав більше.</w:t>
      </w:r>
    </w:p>
    <w:p>
      <w:pPr>
        <w:widowControl/>
      </w:pPr>
      <w:r>
        <w:rPr>
          <w:rFonts w:eastAsia="Liberation Serif" w:cs="Liberation Serif"/>
          <w:lang w:val="uk-UA"/>
        </w:rPr>
        <w:t>Ім’я лишилося між нами. Рясь опустив ліхтар, Віха підняла його руку назад: гвинт іще не вийшов.</w:t>
      </w:r>
    </w:p>
    <w:p>
      <w:pPr>
        <w:widowControl/>
      </w:pPr>
      <w:r>
        <w:rPr>
          <w:rFonts w:eastAsia="Liberation Serif" w:cs="Liberation Serif"/>
          <w:lang w:val="uk-UA"/>
        </w:rP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widowControl/>
      </w:pPr>
      <w:r>
        <w:rPr>
          <w:rFonts w:eastAsia="Liberation Serif" w:cs="Liberation Serif"/>
          <w:lang w:val="uk-UA"/>
        </w:rPr>
        <w:t>— Відійди на крок, — попросила Ряся. — Я поспішаю. Воно підхоплює.</w:t>
      </w:r>
    </w:p>
    <w:p>
      <w:pPr>
        <w:widowControl/>
      </w:pPr>
      <w:r>
        <w:rPr>
          <w:rFonts w:eastAsia="Liberation Serif" w:cs="Liberation Serif"/>
          <w:lang w:val="uk-UA"/>
        </w:rP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widowControl/>
      </w:pPr>
      <w:r>
        <w:rPr>
          <w:rFonts w:eastAsia="Liberation Serif" w:cs="Liberation Serif"/>
          <w:lang w:val="uk-UA"/>
        </w:rP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widowControl/>
      </w:pPr>
      <w:r>
        <w:rPr>
          <w:rFonts w:eastAsia="Liberation Serif" w:cs="Liberation Serif"/>
          <w:lang w:val="uk-UA"/>
        </w:rP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widowControl/>
      </w:pPr>
      <w:r>
        <w:rPr>
          <w:rFonts w:eastAsia="Liberation Serif" w:cs="Liberation Serif"/>
          <w:lang w:val="uk-UA"/>
        </w:rPr>
        <w:t>— І це все ваше велике вміння?</w:t>
      </w:r>
    </w:p>
    <w:p>
      <w:pPr>
        <w:widowControl/>
      </w:pPr>
      <w:r>
        <w:rPr>
          <w:rFonts w:eastAsia="Liberation Serif" w:cs="Liberation Serif"/>
          <w:lang w:val="uk-UA"/>
        </w:rPr>
        <w:t>— Зараз — так, — сказала я. — Потім ще навчимося помічати, що злякалися.</w:t>
      </w:r>
    </w:p>
    <w:p>
      <w:pPr>
        <w:widowControl/>
      </w:pPr>
      <w:r>
        <w:rPr>
          <w:rFonts w:eastAsia="Liberation Serif" w:cs="Liberation Serif"/>
          <w:lang w:val="uk-UA"/>
        </w:rPr>
        <w:t>Віха не сміялася. Поставила відро біля дверей і залишилася слухати.</w:t>
      </w:r>
    </w:p>
    <w:p>
      <w:pPr>
        <w:widowControl/>
      </w:pPr>
      <w:r>
        <w:rPr>
          <w:rFonts w:eastAsia="Liberation Serif" w:cs="Liberation Serif"/>
          <w:lang w:val="uk-UA"/>
        </w:rP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widowControl/>
      </w:pPr>
      <w:r>
        <w:rPr>
          <w:rFonts w:eastAsia="Liberation Serif" w:cs="Liberation Serif"/>
          <w:lang w:val="uk-UA"/>
        </w:rPr>
        <w:t>Увечері вона повернулася допомогти переносити порожні лотки. Без проби. Цього разу ніхто не вважав її невдалою ученицею.</w:t>
      </w:r>
    </w:p>
    <w:p>
      <w:pPr>
        <w:widowControl/>
      </w:pPr>
      <w:r>
        <w:rPr>
          <w:rFonts w:eastAsia="Liberation Serif" w:cs="Liberation Serif"/>
          <w:lang w:val="uk-UA"/>
        </w:rP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widowControl/>
      </w:pPr>
      <w:r>
        <w:rPr>
          <w:rFonts w:eastAsia="Liberation Serif" w:cs="Liberation Serif"/>
          <w:lang w:val="uk-UA"/>
        </w:rPr>
        <w:t>— Батька мого не шукайте для вашої книги, — сказала Віха, побачивши, кому я пишу.</w:t>
      </w:r>
    </w:p>
    <w:p>
      <w:pPr>
        <w:widowControl/>
      </w:pPr>
      <w:r>
        <w:rPr>
          <w:rFonts w:eastAsia="Liberation Serif" w:cs="Liberation Serif"/>
          <w:lang w:val="uk-UA"/>
        </w:rPr>
        <w:t>— Передам.</w:t>
      </w:r>
    </w:p>
    <w:p>
      <w:pPr>
        <w:widowControl/>
      </w:pPr>
      <w:r>
        <w:rPr>
          <w:rFonts w:eastAsia="Liberation Serif" w:cs="Liberation Serif"/>
          <w:lang w:val="uk-UA"/>
        </w:rPr>
        <w:t>— Він уже чув.</w:t>
      </w:r>
    </w:p>
    <w:p>
      <w:pPr>
        <w:widowControl/>
      </w:pPr>
      <w:r>
        <w:rPr>
          <w:rFonts w:eastAsia="Liberation Serif" w:cs="Liberation Serif"/>
          <w:lang w:val="uk-UA"/>
        </w:rPr>
        <w:t>— Тоді нагадаю, що відповідь не змінилася.</w:t>
      </w:r>
    </w:p>
    <w:p>
      <w:pPr>
        <w:widowControl/>
      </w:pPr>
      <w:r>
        <w:rPr>
          <w:rFonts w:eastAsia="Liberation Serif" w:cs="Liberation Serif"/>
          <w:lang w:val="uk-UA"/>
        </w:rPr>
        <w:t>Вона довго дивилася на мене. Потім показала, де лишила запасний ліхтар.</w:t>
      </w:r>
    </w:p>
    <w:p>
      <w:pPr>
        <w:widowControl/>
      </w:pPr>
      <w:r>
        <w:rPr>
          <w:rFonts w:eastAsia="Liberation Serif" w:cs="Liberation Serif"/>
          <w:lang w:val="uk-UA"/>
        </w:rP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widowControl/>
      </w:pPr>
      <w:r>
        <w:rPr>
          <w:rFonts w:eastAsia="Liberation Serif" w:cs="Liberation Serif"/>
          <w:lang w:val="uk-UA"/>
        </w:rPr>
        <w:t>Віха взяла ліхтар.</w:t>
      </w:r>
    </w:p>
    <w:p>
      <w:pPr>
        <w:widowControl/>
      </w:pPr>
      <w:r>
        <w:rPr>
          <w:rFonts w:eastAsia="Liberation Serif" w:cs="Liberation Serif"/>
          <w:lang w:val="uk-UA"/>
        </w:rPr>
        <w:t>— Ходімо, — сказала їм. — Подивитеся, як воно закінчилося.</w:t>
      </w:r>
    </w:p>
    <w:p>
      <w:pPr>
        <w:widowControl/>
      </w:pPr>
      <w:r>
        <w:rPr>
          <w:rFonts w:eastAsia="Liberation Serif" w:cs="Liberation Serif"/>
          <w:lang w:val="uk-UA"/>
        </w:rPr>
        <w:t>Я пішла поруч. Уміння слухати живе того вечора починалося з дверей, за якими лежала жінка, що сама не ходила.</w:t>
      </w:r>
    </w:p>
    <w:p>
      <w:pPr>
        <w:pStyle w:val="Heading2"/>
        <w:keepNext/>
        <w:pageBreakBefore w:val="0"/>
        <w:widowControl/>
      </w:pPr>
      <w:r>
        <w:rPr>
          <w:rFonts w:eastAsia="Liberation Serif" w:cs="Liberation Serif"/>
          <w:lang w:val="uk-UA"/>
        </w:rPr>
        <w:t>Розділ 14. Місце для одного</w:t>
      </w:r>
    </w:p>
    <w:p>
      <w:pPr>
        <w:widowControl/>
      </w:pPr>
      <w:r>
        <w:rPr>
          <w:rFonts w:eastAsia="Liberation Serif" w:cs="Liberation Serif"/>
          <w:lang w:val="uk-UA"/>
        </w:rPr>
        <w:t>У пропозиції Дому приймання мені відвели більше прав, ніж я будь-коли мав. Для цього вони вмістилися на одному екрані.</w:t>
      </w:r>
    </w:p>
    <w:p>
      <w:pPr>
        <w:widowControl/>
      </w:pPr>
      <w:r>
        <w:rPr>
          <w:rFonts w:eastAsia="Liberation Serif" w:cs="Liberation Serif"/>
          <w:lang w:val="uk-UA"/>
        </w:rP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widowControl/>
      </w:pPr>
      <w:r>
        <w:rPr>
          <w:rFonts w:eastAsia="Liberation Serif" w:cs="Liberation Serif"/>
          <w:lang w:val="uk-UA"/>
        </w:rPr>
        <w:t>Я прочитав двічі.</w:t>
      </w:r>
    </w:p>
    <w:p>
      <w:pPr>
        <w:widowControl/>
      </w:pPr>
      <w:r>
        <w:rPr>
          <w:rFonts w:eastAsia="Liberation Serif" w:cs="Liberation Serif"/>
          <w:lang w:val="uk-UA"/>
        </w:rPr>
        <w:t>— Тепер зрозуміло, чому він стільки років там сидить, — сказав я.</w:t>
      </w:r>
    </w:p>
    <w:p>
      <w:pPr>
        <w:widowControl/>
      </w:pPr>
      <w:r>
        <w:rPr>
          <w:rFonts w:eastAsia="Liberation Serif" w:cs="Liberation Serif"/>
          <w:lang w:val="uk-UA"/>
        </w:rPr>
        <w:t>Веда не відповіла. Чекала, поки дочитаю нижче.</w:t>
      </w:r>
    </w:p>
    <w:p>
      <w:pPr>
        <w:widowControl/>
      </w:pPr>
      <w:r>
        <w:rPr>
          <w:rFonts w:eastAsia="Liberation Serif" w:cs="Liberation Serif"/>
          <w:lang w:val="uk-UA"/>
        </w:rP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widowControl/>
      </w:pPr>
      <w:r>
        <w:rPr>
          <w:rFonts w:eastAsia="Liberation Serif" w:cs="Liberation Serif"/>
          <w:lang w:val="uk-UA"/>
        </w:rPr>
        <w:t>— Гарна у них тимчасовість, — промовив я. — Можна онукам залишити.</w:t>
      </w:r>
    </w:p>
    <w:p>
      <w:pPr>
        <w:widowControl/>
      </w:pPr>
      <w:r>
        <w:rPr>
          <w:rFonts w:eastAsia="Liberation Serif" w:cs="Liberation Serif"/>
          <w:lang w:val="uk-UA"/>
        </w:rPr>
        <w:t>— Можна почати з дев’ятьох адрес, — сказала Веда. — А потім знайти десяту, яку шкода не врятувати. Також підписати самому.</w:t>
      </w:r>
    </w:p>
    <w:p>
      <w:pPr>
        <w:widowControl/>
      </w:pPr>
      <w:r>
        <w:rPr>
          <w:rFonts w:eastAsia="Liberation Serif" w:cs="Liberation Serif"/>
          <w:lang w:val="uk-UA"/>
        </w:rP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widowControl/>
      </w:pPr>
      <w:r>
        <w:rPr>
          <w:rFonts w:eastAsia="Liberation Serif" w:cs="Liberation Serif"/>
          <w:lang w:val="uk-UA"/>
        </w:rPr>
        <w:t>Джулія прийшла, коли я вже відкрив поле підпису.</w:t>
      </w:r>
    </w:p>
    <w:p>
      <w:pPr>
        <w:widowControl/>
      </w:pPr>
      <w:r>
        <w:rPr>
          <w:rFonts w:eastAsia="Liberation Serif" w:cs="Liberation Serif"/>
          <w:lang w:val="uk-UA"/>
        </w:rPr>
        <w:t>Вона зупинилася на рампі, оглянула новий рукав і провела пальцями по краю шва.</w:t>
      </w:r>
    </w:p>
    <w:p>
      <w:pPr>
        <w:widowControl/>
      </w:pPr>
      <w:r>
        <w:rPr>
          <w:rFonts w:eastAsia="Liberation Serif" w:cs="Liberation Serif"/>
          <w:lang w:val="uk-UA"/>
        </w:rPr>
        <w:t>— Цей цілий.</w:t>
      </w:r>
    </w:p>
    <w:p>
      <w:pPr>
        <w:widowControl/>
      </w:pPr>
      <w:r>
        <w:rPr>
          <w:rFonts w:eastAsia="Liberation Serif" w:cs="Liberation Serif"/>
          <w:lang w:val="uk-UA"/>
        </w:rPr>
        <w:t>— Щойно купив.</w:t>
      </w:r>
    </w:p>
    <w:p>
      <w:pPr>
        <w:widowControl/>
      </w:pPr>
      <w:r>
        <w:rPr>
          <w:rFonts w:eastAsia="Liberation Serif" w:cs="Liberation Serif"/>
          <w:lang w:val="uk-UA"/>
        </w:rPr>
        <w:t>— Чула. Дорогий вийшов спосіб познайомитися з дев’ятнадцятьма людьми.</w:t>
      </w:r>
    </w:p>
    <w:p>
      <w:pPr>
        <w:widowControl/>
      </w:pPr>
      <w:r>
        <w:rPr>
          <w:rFonts w:eastAsia="Liberation Serif" w:cs="Liberation Serif"/>
          <w:lang w:val="uk-UA"/>
        </w:rP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widowControl/>
      </w:pPr>
      <w:r>
        <w:rPr>
          <w:rFonts w:eastAsia="Liberation Serif" w:cs="Liberation Serif"/>
          <w:lang w:val="uk-UA"/>
        </w:rP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widowControl/>
      </w:pPr>
      <w:r>
        <w:rPr>
          <w:rFonts w:eastAsia="Liberation Serif" w:cs="Liberation Serif"/>
          <w:lang w:val="uk-UA"/>
        </w:rPr>
        <w:t>Джулія розповіла про другий візит до Верина. Про запит «Бети», який він не включив до збереженої копії. Про рядок, де її спадковий допуск значився ще до того, як він увійшов у вогонь.</w:t>
      </w:r>
    </w:p>
    <w:p>
      <w:pPr>
        <w:widowControl/>
      </w:pPr>
      <w:r>
        <w:rPr>
          <w:rFonts w:eastAsia="Liberation Serif" w:cs="Liberation Serif"/>
          <w:lang w:val="uk-UA"/>
        </w:rPr>
        <w:t>Я слухав. Одного разу почав було: «Але він усе-таки…» — і спинився.</w:t>
      </w:r>
    </w:p>
    <w:p>
      <w:pPr>
        <w:widowControl/>
      </w:pPr>
      <w:r>
        <w:rPr>
          <w:rFonts w:eastAsia="Liberation Serif" w:cs="Liberation Serif"/>
          <w:lang w:val="uk-UA"/>
        </w:rPr>
        <w:t>— Так, — сказала вона. — Виніс. Я не забула. Просто зараз розповідаю про інше.</w:t>
      </w:r>
    </w:p>
    <w:p>
      <w:pPr>
        <w:widowControl/>
      </w:pPr>
      <w:r>
        <w:rPr>
          <w:rFonts w:eastAsia="Liberation Serif" w:cs="Liberation Serif"/>
          <w:lang w:val="uk-UA"/>
        </w:rPr>
        <w:t>Я кивнув.</w:t>
      </w:r>
    </w:p>
    <w:p>
      <w:pPr>
        <w:widowControl/>
      </w:pPr>
      <w:r>
        <w:rPr>
          <w:rFonts w:eastAsia="Liberation Serif" w:cs="Liberation Serif"/>
          <w:lang w:val="uk-UA"/>
        </w:rP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widowControl/>
      </w:pPr>
      <w:r>
        <w:rPr>
          <w:rFonts w:eastAsia="Liberation Serif" w:cs="Liberation Serif"/>
          <w:lang w:val="uk-UA"/>
        </w:rPr>
        <w:t>Пропозицію Дому приймання я показав сам.</w:t>
      </w:r>
    </w:p>
    <w:p>
      <w:pPr>
        <w:widowControl/>
      </w:pPr>
      <w:r>
        <w:rPr>
          <w:rFonts w:eastAsia="Liberation Serif" w:cs="Liberation Serif"/>
          <w:lang w:val="uk-UA"/>
        </w:rPr>
        <w:t>Джулія дочитала. Повернула.</w:t>
      </w:r>
    </w:p>
    <w:p>
      <w:pPr>
        <w:widowControl/>
      </w:pPr>
      <w:r>
        <w:rPr>
          <w:rFonts w:eastAsia="Liberation Serif" w:cs="Liberation Serif"/>
          <w:lang w:val="uk-UA"/>
        </w:rPr>
        <w:t>— Тобі це подобається.</w:t>
      </w:r>
    </w:p>
    <w:p>
      <w:pPr>
        <w:widowControl/>
      </w:pPr>
      <w:r>
        <w:rPr>
          <w:rFonts w:eastAsia="Liberation Serif" w:cs="Liberation Serif"/>
          <w:lang w:val="uk-UA"/>
        </w:rPr>
        <w:t>— Мені подобається не чекати, поки людей назвуть відсутніми.</w:t>
      </w:r>
    </w:p>
    <w:p>
      <w:pPr>
        <w:widowControl/>
      </w:pPr>
      <w:r>
        <w:rPr>
          <w:rFonts w:eastAsia="Liberation Serif" w:cs="Liberation Serif"/>
          <w:lang w:val="uk-UA"/>
        </w:rPr>
        <w:t>— Знаю. Через це й подобається.</w:t>
      </w:r>
    </w:p>
    <w:p>
      <w:pPr>
        <w:widowControl/>
      </w:pPr>
      <w:r>
        <w:rPr>
          <w:rFonts w:eastAsia="Liberation Serif" w:cs="Liberation Serif"/>
          <w:lang w:val="uk-UA" w:eastAsia="uk-UA" w:bidi="uk-UA"/>
        </w:rPr>
        <w:t xml:space="preserve">— А якщо я підпишу й сам поставлю собі межу? Дев’ять адрес — і все. Я знаю, де зупинитися.</w:t>
      </w:r>
    </w:p>
    <w:p>
      <w:pPr>
        <w:widowControl/>
      </w:pPr>
      <w:r>
        <w:rPr>
          <w:rFonts w:eastAsia="Liberation Serif" w:cs="Liberation Serif"/>
          <w:lang w:val="uk-UA" w:eastAsia="uk-UA" w:bidi="uk-UA"/>
        </w:rPr>
        <w:t xml:space="preserve">— Верин теж знав, — сказала Джулія без злості, як називають час відправлення. — Він зупинився на одній групі. Для решти в нього теж була межа.</w:t>
      </w:r>
    </w:p>
    <w:p>
      <w:pPr>
        <w:widowControl/>
      </w:pPr>
      <w:r>
        <w:rPr>
          <w:rFonts w:eastAsia="Liberation Serif" w:cs="Liberation Serif"/>
          <w:lang w:val="uk-UA" w:eastAsia="uk-UA" w:bidi="uk-UA"/>
        </w:rPr>
        <w:t xml:space="preserve">— Я не Верин.</w:t>
      </w:r>
    </w:p>
    <w:p>
      <w:pPr>
        <w:widowControl/>
      </w:pPr>
      <w:r>
        <w:rPr>
          <w:rFonts w:eastAsia="Liberation Serif" w:cs="Liberation Serif"/>
          <w:lang w:val="uk-UA" w:eastAsia="uk-UA" w:bidi="uk-UA"/>
        </w:rPr>
        <w:t xml:space="preserve">— Ні. Ти гірше пишеш заяви й краще носиш людей. Мені цього мало, щоб віддати тобі чужих людей, яких ти ще не бачив.</w:t>
      </w:r>
    </w:p>
    <w:p>
      <w:pPr>
        <w:widowControl/>
      </w:pPr>
      <w:r>
        <w:rPr>
          <w:rFonts w:eastAsia="Liberation Serif" w:cs="Liberation Serif"/>
          <w:lang w:val="uk-UA" w:eastAsia="uk-UA" w:bidi="uk-UA"/>
        </w:rPr>
        <w:t xml:space="preserve">Я сказав, що без мого підпису на дев’ятій адресі хтось може загинути, поки служби листуються. Вона погодилася. Сказала, що з підписом там теж хтось може загинути, тільки питати про це потім не буде в кого, крім мене. Я назвав це нечесним аргументом. Вона — єдиним, який у неї є.</w:t>
      </w:r>
    </w:p>
    <w:p>
      <w:pPr>
        <w:widowControl/>
      </w:pPr>
      <w:r>
        <w:rPr>
          <w:rFonts w:eastAsia="Liberation Serif" w:cs="Liberation Serif"/>
          <w:lang w:val="uk-UA" w:eastAsia="uk-UA" w:bidi="uk-UA"/>
        </w:rPr>
        <w:t xml:space="preserve">Чай вихолов, поки ми мовчали.</w:t>
      </w:r>
    </w:p>
    <w:p>
      <w:pPr>
        <w:widowControl/>
      </w:pPr>
      <w:r>
        <w:rPr>
          <w:rFonts w:eastAsia="Liberation Serif" w:cs="Liberation Serif"/>
          <w:lang w:val="uk-UA"/>
        </w:rP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widowControl/>
      </w:pPr>
      <w:r>
        <w:rPr>
          <w:rFonts w:eastAsia="Liberation Serif" w:cs="Liberation Serif"/>
          <w:lang w:val="uk-UA"/>
        </w:rPr>
        <w:t>Відповідь прийшла швидко: запропонована форма не підтримується.</w:t>
      </w:r>
    </w:p>
    <w:p>
      <w:pPr>
        <w:widowControl/>
      </w:pPr>
      <w:r>
        <w:rPr>
          <w:rFonts w:eastAsia="Liberation Serif" w:cs="Liberation Serif"/>
          <w:lang w:val="uk-UA"/>
        </w:rPr>
        <w:t>Я засміявся. Дуже хотілося вдарити екран чимось важчим за палець.</w:t>
      </w:r>
    </w:p>
    <w:p>
      <w:pPr>
        <w:widowControl/>
      </w:pPr>
      <w:r>
        <w:rPr>
          <w:rFonts w:eastAsia="Liberation Serif" w:cs="Liberation Serif"/>
          <w:lang w:val="uk-UA"/>
        </w:rPr>
        <w:t>— Пішли б вони, — сказав я.</w:t>
      </w:r>
    </w:p>
    <w:p>
      <w:pPr>
        <w:widowControl/>
      </w:pPr>
      <w:r>
        <w:rPr>
          <w:rFonts w:eastAsia="Liberation Serif" w:cs="Liberation Serif"/>
          <w:lang w:val="uk-UA"/>
        </w:rPr>
        <w:t>— Передай це без підпису, — порадила Джулія.</w:t>
      </w:r>
    </w:p>
    <w:p>
      <w:pPr>
        <w:widowControl/>
      </w:pPr>
      <w:r>
        <w:rPr>
          <w:rFonts w:eastAsia="Liberation Serif" w:cs="Liberation Serif"/>
          <w:lang w:val="uk-UA"/>
        </w:rPr>
        <w:t>У дверях з’явилася жінка з медичною сумкою. Саті передала їй Тихонові записи й попросила оглянути його до будь-якої роботи з навантаженням. Лікарку звали Орися. Вона не почала з того, як багато чула про нас. Запитала, котрий із присутніх відповідає за медичне місце, і попросила звільнити прохід.</w:t>
      </w:r>
    </w:p>
    <w:p>
      <w:pPr>
        <w:widowControl/>
      </w:pPr>
      <w:r>
        <w:rPr>
          <w:rFonts w:eastAsia="Liberation Serif" w:cs="Liberation Serif"/>
          <w:lang w:val="uk-UA"/>
        </w:rPr>
        <w:t>Ми звільнили.</w:t>
      </w:r>
    </w:p>
    <w:p>
      <w:pPr>
        <w:widowControl/>
      </w:pPr>
      <w:r>
        <w:rPr>
          <w:rFonts w:eastAsia="Liberation Serif" w:cs="Liberation Serif"/>
          <w:lang w:val="uk-UA"/>
        </w:rPr>
        <w:t>Тихона вона оглядала довго. Після спитала, чи можна обговорити обмеження при нас. Старий дозволив.</w:t>
      </w:r>
    </w:p>
    <w:p>
      <w:pPr>
        <w:widowControl/>
      </w:pPr>
      <w:r>
        <w:rPr>
          <w:rFonts w:eastAsia="Liberation Serif" w:cs="Liberation Serif"/>
          <w:lang w:val="uk-UA"/>
        </w:rP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widowControl/>
      </w:pPr>
      <w:r>
        <w:rPr>
          <w:rFonts w:eastAsia="Liberation Serif" w:cs="Liberation Serif"/>
          <w:lang w:val="uk-UA"/>
        </w:rPr>
        <w:t>— На скільки хвилин? — спитав я.</w:t>
      </w:r>
    </w:p>
    <w:p>
      <w:pPr>
        <w:widowControl/>
      </w:pPr>
      <w:r>
        <w:rPr>
          <w:rFonts w:eastAsia="Liberation Serif" w:cs="Liberation Serif"/>
          <w:lang w:val="uk-UA"/>
        </w:rPr>
        <w:t>— Числом ви не заміните стану людини. Я побачу місце — скажу точніше. На виїзд із ним потрібен медичний супровід.</w:t>
      </w:r>
    </w:p>
    <w:p>
      <w:pPr>
        <w:widowControl/>
      </w:pPr>
      <w:r>
        <w:rPr>
          <w:rFonts w:eastAsia="Liberation Serif" w:cs="Liberation Serif"/>
          <w:lang w:val="uk-UA"/>
        </w:rPr>
        <w:t>Ціна супроводу остаточно зробила наш залишок непристойним. Я показав його Джулії. Вона переказала свою частину заощаджень і веліла записати позикою, без романтики.</w:t>
      </w:r>
    </w:p>
    <w:p>
      <w:pPr>
        <w:widowControl/>
      </w:pPr>
      <w:r>
        <w:rPr>
          <w:rFonts w:eastAsia="Liberation Serif" w:cs="Liberation Serif"/>
          <w:lang w:val="uk-UA"/>
        </w:rPr>
        <w:t>— Я поверну.</w:t>
      </w:r>
    </w:p>
    <w:p>
      <w:pPr>
        <w:widowControl/>
      </w:pPr>
      <w:r>
        <w:rPr>
          <w:rFonts w:eastAsia="Liberation Serif" w:cs="Liberation Serif"/>
          <w:lang w:val="uk-UA"/>
        </w:rPr>
        <w:t>— Спершу не підпиши собі довічної служби. Хочеться мати з кого спитати.</w:t>
      </w:r>
    </w:p>
    <w:p>
      <w:pPr>
        <w:widowControl/>
      </w:pPr>
      <w:r>
        <w:rPr>
          <w:rFonts w:eastAsia="Liberation Serif" w:cs="Liberation Serif"/>
          <w:lang w:val="uk-UA"/>
        </w:rPr>
        <w:t>Надвечір вона пішла назад до Верина: домовилася принести йому повну копію запиту. Не лишилася тому, що я скучив. Не пішла тому, що не скучила сама.</w:t>
      </w:r>
    </w:p>
    <w:p>
      <w:pPr>
        <w:widowControl/>
      </w:pPr>
      <w:r>
        <w:rPr>
          <w:rFonts w:eastAsia="Liberation Serif" w:cs="Liberation Serif"/>
          <w:lang w:val="uk-UA"/>
        </w:rP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widowControl/>
      </w:pPr>
      <w:r>
        <w:rPr>
          <w:rFonts w:eastAsia="Liberation Serif" w:cs="Liberation Serif"/>
          <w:lang w:val="uk-UA"/>
        </w:rPr>
        <w:t>Я зберіг його поруч із відмовою. Щоб потім не розповідати, ніби від початку не спокусився.</w:t>
      </w:r>
    </w:p>
    <w:p>
      <w:pPr>
        <w:pStyle w:val="Heading2"/>
        <w:keepNext/>
        <w:pageBreakBefore w:val="0"/>
        <w:widowControl/>
      </w:pPr>
      <w:r>
        <w:rPr>
          <w:rFonts w:eastAsia="Liberation Serif" w:cs="Liberation Serif"/>
          <w:lang w:val="uk-UA"/>
        </w:rPr>
        <w:t>Розділ 15. Справжня підстава</w:t>
      </w:r>
    </w:p>
    <w:p>
      <w:pPr>
        <w:widowControl/>
      </w:pPr>
      <w:r>
        <w:rPr>
          <w:rFonts w:eastAsia="Liberation Serif" w:cs="Liberation Serif"/>
          <w:lang w:val="uk-UA"/>
        </w:rPr>
        <w:t>Наступного ранку Ясна приїхала з людиною, якій не подобалися наші формулювання.</w:t>
      </w:r>
    </w:p>
    <w:p>
      <w:pPr>
        <w:widowControl/>
      </w:pPr>
      <w:r>
        <w:rPr>
          <w:rFonts w:eastAsia="Liberation Serif" w:cs="Liberation Serif"/>
          <w:lang w:val="uk-UA"/>
        </w:rP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widowControl/>
      </w:pPr>
      <w:r>
        <w:rPr>
          <w:rFonts w:eastAsia="Liberation Serif" w:cs="Liberation Serif"/>
          <w:lang w:val="uk-UA"/>
        </w:rPr>
        <w:t>— Ви цього не встановили.</w:t>
      </w:r>
    </w:p>
    <w:p>
      <w:pPr>
        <w:widowControl/>
      </w:pPr>
      <w:r>
        <w:rPr>
          <w:rFonts w:eastAsia="Liberation Serif" w:cs="Liberation Serif"/>
          <w:lang w:val="uk-UA"/>
        </w:rPr>
        <w:t>— Дев’ять наказів нам уже вистачає, — сказав я.</w:t>
      </w:r>
    </w:p>
    <w:p>
      <w:pPr>
        <w:widowControl/>
      </w:pPr>
      <w:r>
        <w:rPr>
          <w:rFonts w:eastAsia="Liberation Serif" w:cs="Liberation Serif"/>
          <w:lang w:val="uk-UA"/>
        </w:rPr>
        <w:t>— Тоді про дев’ять і пишіть.</w:t>
      </w:r>
    </w:p>
    <w:p>
      <w:pPr>
        <w:widowControl/>
      </w:pPr>
      <w:r>
        <w:rPr>
          <w:rFonts w:eastAsia="Liberation Serif" w:cs="Liberation Serif"/>
          <w:lang w:val="uk-UA"/>
        </w:rP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widowControl/>
      </w:pPr>
      <w:r>
        <w:rPr>
          <w:rFonts w:eastAsia="Liberation Serif" w:cs="Liberation Serif"/>
          <w:lang w:val="uk-UA"/>
        </w:rPr>
        <w:t>— А якщо це він? — запитав я.</w:t>
      </w:r>
    </w:p>
    <w:p>
      <w:pPr>
        <w:widowControl/>
      </w:pPr>
      <w:r>
        <w:rPr>
          <w:rFonts w:eastAsia="Liberation Serif" w:cs="Liberation Serif"/>
          <w:lang w:val="uk-UA"/>
        </w:rPr>
        <w:t>— Тоді нам особливо потрібні не ваші здогади про все відразу, а документи, які витримають перевірку по одному.</w:t>
      </w:r>
    </w:p>
    <w:p>
      <w:pPr>
        <w:widowControl/>
      </w:pPr>
      <w:r>
        <w:rPr>
          <w:rFonts w:eastAsia="Liberation Serif" w:cs="Liberation Serif"/>
          <w:lang w:val="uk-UA"/>
        </w:rP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widowControl/>
      </w:pPr>
      <w:r>
        <w:rPr>
          <w:rFonts w:eastAsia="Liberation Serif" w:cs="Liberation Serif"/>
          <w:lang w:val="uk-UA"/>
        </w:rPr>
        <w:t>Я попросив повторити останнє. Вона глянула на Тихона, потім на мене.</w:t>
      </w:r>
    </w:p>
    <w:p>
      <w:pPr>
        <w:widowControl/>
      </w:pPr>
      <w:r>
        <w:rPr>
          <w:rFonts w:eastAsia="Liberation Serif" w:cs="Liberation Serif"/>
          <w:lang w:val="uk-UA"/>
        </w:rPr>
        <w:t>— Йому також. Кого ви збираєтеся звідти забрати?</w:t>
      </w:r>
    </w:p>
    <w:p>
      <w:pPr>
        <w:widowControl/>
      </w:pPr>
      <w:r>
        <w:rPr>
          <w:rFonts w:eastAsia="Liberation Serif" w:cs="Liberation Serif"/>
          <w:lang w:val="uk-UA"/>
        </w:rPr>
        <w:t>— Того, хто віддає накази. Живим.</w:t>
      </w:r>
    </w:p>
    <w:p>
      <w:pPr>
        <w:widowControl/>
      </w:pPr>
      <w:r>
        <w:rPr>
          <w:rFonts w:eastAsia="Liberation Serif" w:cs="Liberation Serif"/>
          <w:lang w:val="uk-UA"/>
        </w:rP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widowControl/>
      </w:pPr>
      <w:r>
        <w:rPr>
          <w:rFonts w:eastAsia="Liberation Serif" w:cs="Liberation Serif"/>
          <w:lang w:val="uk-UA"/>
        </w:rP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widowControl/>
      </w:pPr>
      <w:r>
        <w:rPr>
          <w:rFonts w:eastAsia="Liberation Serif" w:cs="Liberation Serif"/>
          <w:lang w:val="uk-UA"/>
        </w:rPr>
        <w:t>— Добре, — сказав я. — Тоді скажіть, як не залишити його біля пульта, поки ви шукатимете наступний папір.</w:t>
      </w:r>
    </w:p>
    <w:p>
      <w:pPr>
        <w:widowControl/>
      </w:pPr>
      <w:r>
        <w:rPr>
          <w:rFonts w:eastAsia="Liberation Serif" w:cs="Liberation Serif"/>
          <w:lang w:val="uk-UA"/>
        </w:rP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widowControl/>
      </w:pPr>
      <w:r>
        <w:rPr>
          <w:rFonts w:eastAsia="Liberation Serif" w:cs="Liberation Serif"/>
          <w:lang w:val="uk-UA"/>
        </w:rPr>
        <w:t>Тихон уперше за розмову посунув до себе схему.</w:t>
      </w:r>
    </w:p>
    <w:p>
      <w:pPr>
        <w:widowControl/>
      </w:pPr>
      <w:r>
        <w:rPr>
          <w:rFonts w:eastAsia="Liberation Serif" w:cs="Liberation Serif"/>
          <w:lang w:val="uk-UA"/>
        </w:rPr>
        <w:t>— Це можливо. Якщо старий роздільник лишився на місці. Побачити його можна з контрольного боку.</w:t>
      </w:r>
    </w:p>
    <w:p>
      <w:pPr>
        <w:widowControl/>
      </w:pPr>
      <w:r>
        <w:rPr>
          <w:rFonts w:eastAsia="Liberation Serif" w:cs="Liberation Serif"/>
          <w:lang w:val="uk-UA"/>
        </w:rP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widowControl/>
      </w:pPr>
      <w:r>
        <w:rPr>
          <w:rFonts w:eastAsia="Liberation Serif" w:cs="Liberation Serif"/>
          <w:lang w:val="uk-UA"/>
        </w:rPr>
        <w:t>Вона дивилася просто на мене. Я кивнув.</w:t>
      </w:r>
    </w:p>
    <w:p>
      <w:pPr>
        <w:widowControl/>
      </w:pPr>
      <w:r>
        <w:rPr>
          <w:rFonts w:eastAsia="Liberation Serif" w:cs="Liberation Serif"/>
          <w:lang w:val="uk-UA"/>
        </w:rP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widowControl/>
      </w:pPr>
      <w:r>
        <w:rPr>
          <w:rFonts w:eastAsia="Liberation Serif" w:cs="Liberation Serif"/>
          <w:lang w:val="uk-UA"/>
        </w:rPr>
        <w:t>— Мовчання не відмова, — сказав Манос.</w:t>
      </w:r>
    </w:p>
    <w:p>
      <w:pPr>
        <w:widowControl/>
      </w:pPr>
      <w:r>
        <w:rPr>
          <w:rFonts w:eastAsia="Liberation Serif" w:cs="Liberation Serif"/>
          <w:lang w:val="uk-UA"/>
        </w:rPr>
        <w:t>— І не згода, — додала Веда.</w:t>
      </w:r>
    </w:p>
    <w:p>
      <w:pPr>
        <w:widowControl/>
      </w:pPr>
      <w:r>
        <w:rPr>
          <w:rFonts w:eastAsia="Liberation Serif" w:cs="Liberation Serif"/>
          <w:lang w:val="uk-UA"/>
        </w:rPr>
        <w:t>Він подивився на неї.</w:t>
      </w:r>
    </w:p>
    <w:p>
      <w:pPr>
        <w:widowControl/>
      </w:pPr>
      <w:r>
        <w:rPr>
          <w:rFonts w:eastAsia="Liberation Serif" w:cs="Liberation Serif"/>
          <w:lang w:val="uk-UA"/>
        </w:rPr>
        <w:t>— Я знаю. Сам нещодавно писав дочці.</w:t>
      </w:r>
    </w:p>
    <w:p>
      <w:pPr>
        <w:widowControl/>
      </w:pPr>
      <w:r>
        <w:rPr>
          <w:rFonts w:eastAsia="Liberation Serif" w:cs="Liberation Serif"/>
          <w:lang w:val="uk-UA"/>
        </w:rPr>
        <w:t>Ми залишили ці два слова поруч із дев’ятою адресою: відповіді немає.</w:t>
      </w:r>
    </w:p>
    <w:p>
      <w:pPr>
        <w:widowControl/>
      </w:pPr>
      <w:r>
        <w:rPr>
          <w:rFonts w:eastAsia="Liberation Serif" w:cs="Liberation Serif"/>
          <w:lang w:val="uk-UA"/>
        </w:rP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widowControl/>
      </w:pPr>
      <w:r>
        <w:rPr>
          <w:rFonts w:eastAsia="Liberation Serif" w:cs="Liberation Serif"/>
          <w:lang w:val="uk-UA"/>
        </w:rPr>
        <w:t>— Боїшся, що я не витримаю?</w:t>
      </w:r>
    </w:p>
    <w:p>
      <w:pPr>
        <w:widowControl/>
      </w:pPr>
      <w:r>
        <w:rPr>
          <w:rFonts w:eastAsia="Liberation Serif" w:cs="Liberation Serif"/>
          <w:lang w:val="uk-UA"/>
        </w:rPr>
        <w:t>— Так.</w:t>
      </w:r>
    </w:p>
    <w:p>
      <w:pPr>
        <w:widowControl/>
      </w:pPr>
      <w:r>
        <w:rPr>
          <w:rFonts w:eastAsia="Liberation Serif" w:cs="Liberation Serif"/>
          <w:lang w:val="uk-UA"/>
        </w:rPr>
        <w:t>— Я теж. Ось бачиш, нарешті в нас однакові вихідні відомості.</w:t>
      </w:r>
    </w:p>
    <w:p>
      <w:pPr>
        <w:widowControl/>
      </w:pPr>
      <w:r>
        <w:rPr>
          <w:rFonts w:eastAsia="Liberation Serif" w:cs="Liberation Serif"/>
          <w:lang w:val="uk-UA"/>
        </w:rP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widowControl/>
      </w:pPr>
      <w:r>
        <w:rPr>
          <w:rFonts w:eastAsia="Liberation Serif" w:cs="Liberation Serif"/>
          <w:lang w:val="uk-UA"/>
        </w:rP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widowControl/>
      </w:pPr>
      <w:r>
        <w:rPr>
          <w:rFonts w:eastAsia="Liberation Serif" w:cs="Liberation Serif"/>
          <w:lang w:val="uk-UA"/>
        </w:rPr>
        <w:t>Тепер за невідчиненими дверима чекали не лише мене.</w:t>
      </w:r>
    </w:p>
    <w:p>
      <w:pPr>
        <w:pStyle w:val="Heading2"/>
        <w:keepNext/>
        <w:pageBreakBefore w:val="0"/>
        <w:widowControl/>
      </w:pPr>
      <w:r>
        <w:rPr>
          <w:rFonts w:eastAsia="Liberation Serif" w:cs="Liberation Serif"/>
          <w:lang w:val="uk-UA"/>
        </w:rPr>
        <w:t>Розділ 16. Третій знак</w:t>
      </w:r>
    </w:p>
    <w:p>
      <w:pPr>
        <w:widowControl/>
      </w:pPr>
      <w:r>
        <w:rPr>
          <w:rFonts w:eastAsia="Liberation Serif" w:cs="Liberation Serif"/>
          <w:lang w:val="uk-UA"/>
        </w:rP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widowControl/>
      </w:pPr>
      <w:r>
        <w:rPr>
          <w:rFonts w:eastAsia="Liberation Serif" w:cs="Liberation Serif"/>
          <w:lang w:val="uk-UA"/>
        </w:rP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widowControl/>
      </w:pPr>
      <w:r>
        <w:rPr>
          <w:rFonts w:eastAsia="Liberation Serif" w:cs="Liberation Serif"/>
          <w:lang w:val="uk-UA"/>
        </w:rPr>
        <w:t>Ясна пішла з Левіною. Ми з Ведою — слідом. Рей чекав біля нижніх воріт, без ножа: здав на зберігання, щойно його впустили. Мені вперше за довгий час не довелося починати зустріч із братом зі слова «ні».</w:t>
      </w:r>
    </w:p>
    <w:p>
      <w:pPr>
        <w:widowControl/>
      </w:pPr>
      <w:r>
        <w:rPr>
          <w:rFonts w:eastAsia="Liberation Serif" w:cs="Liberation Serif"/>
          <w:lang w:val="uk-UA"/>
        </w:rPr>
        <w:t>— Серн дав свідчення, — сказав він. — Окремо. Я його більше не просив.</w:t>
      </w:r>
    </w:p>
    <w:p>
      <w:pPr>
        <w:widowControl/>
      </w:pPr>
      <w:r>
        <w:rPr>
          <w:rFonts w:eastAsia="Liberation Serif" w:cs="Liberation Serif"/>
          <w:lang w:val="uk-UA"/>
        </w:rPr>
        <w:t>— Де він зараз?</w:t>
      </w:r>
    </w:p>
    <w:p>
      <w:pPr>
        <w:widowControl/>
      </w:pPr>
      <w:r>
        <w:rPr>
          <w:rFonts w:eastAsia="Liberation Serif" w:cs="Liberation Serif"/>
          <w:lang w:val="uk-UA"/>
        </w:rPr>
        <w:t>— На роботі. Хоче забрати свої речі до переведення. Йому нарешті видали точний час.</w:t>
      </w:r>
    </w:p>
    <w:p>
      <w:pPr>
        <w:widowControl/>
      </w:pPr>
      <w:r>
        <w:rPr>
          <w:rFonts w:eastAsia="Liberation Serif" w:cs="Liberation Serif"/>
          <w:lang w:val="uk-UA"/>
        </w:rP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widowControl/>
      </w:pPr>
      <w:r>
        <w:rPr>
          <w:rFonts w:eastAsia="Liberation Serif" w:cs="Liberation Serif"/>
          <w:lang w:val="uk-UA"/>
        </w:rP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widowControl/>
      </w:pPr>
      <w:r>
        <w:rPr>
          <w:rFonts w:eastAsia="Liberation Serif" w:cs="Liberation Serif"/>
          <w:lang w:val="uk-UA"/>
        </w:rP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widowControl/>
      </w:pPr>
      <w:r>
        <w:rPr>
          <w:rFonts w:eastAsia="Liberation Serif" w:cs="Liberation Serif"/>
          <w:lang w:val="uk-UA"/>
        </w:rP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widowControl/>
      </w:pPr>
      <w:r>
        <w:rPr>
          <w:rFonts w:eastAsia="Liberation Serif" w:cs="Liberation Serif"/>
          <w:lang w:val="uk-UA"/>
        </w:rPr>
        <w:t>Тихон простяг мені свою сумочку.</w:t>
      </w:r>
    </w:p>
    <w:p>
      <w:pPr>
        <w:widowControl/>
      </w:pPr>
      <w:r>
        <w:rPr>
          <w:rFonts w:eastAsia="Liberation Serif" w:cs="Liberation Serif"/>
          <w:lang w:val="uk-UA"/>
        </w:rPr>
        <w:t>— Малий ліхтар. У бічній кишені.</w:t>
      </w:r>
    </w:p>
    <w:p>
      <w:pPr>
        <w:widowControl/>
      </w:pPr>
      <w:r>
        <w:rPr>
          <w:rFonts w:eastAsia="Liberation Serif" w:cs="Liberation Serif"/>
          <w:lang w:val="uk-UA"/>
        </w:rPr>
        <w:t>— Сам дістану, — сказав я раніше, ніж він спробував нахилитися.</w:t>
      </w:r>
    </w:p>
    <w:p>
      <w:pPr>
        <w:widowControl/>
      </w:pPr>
      <w:r>
        <w:rPr>
          <w:rFonts w:eastAsia="Liberation Serif" w:cs="Liberation Serif"/>
          <w:lang w:val="uk-UA"/>
        </w:rPr>
        <w:t>— То я й попросив.</w:t>
      </w:r>
    </w:p>
    <w:p>
      <w:pPr>
        <w:widowControl/>
      </w:pPr>
      <w:r>
        <w:rPr>
          <w:rFonts w:eastAsia="Liberation Serif" w:cs="Liberation Serif"/>
          <w:lang w:val="uk-UA"/>
        </w:rPr>
        <w:t>Рей відвернувся, щоб я не бачив усмішки.</w:t>
      </w:r>
    </w:p>
    <w:p>
      <w:pPr>
        <w:widowControl/>
      </w:pPr>
      <w:r>
        <w:rPr>
          <w:rFonts w:eastAsia="Liberation Serif" w:cs="Liberation Serif"/>
          <w:lang w:val="uk-UA"/>
        </w:rP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widowControl/>
      </w:pPr>
      <w:r>
        <w:rPr>
          <w:rFonts w:eastAsia="Liberation Serif" w:cs="Liberation Serif"/>
          <w:lang w:val="uk-UA"/>
        </w:rP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widowControl/>
      </w:pPr>
      <w:r>
        <w:rPr>
          <w:rFonts w:eastAsia="Liberation Serif" w:cs="Liberation Serif"/>
          <w:lang w:val="uk-UA"/>
        </w:rP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widowControl/>
      </w:pPr>
      <w:r>
        <w:rPr>
          <w:rFonts w:eastAsia="Liberation Serif" w:cs="Liberation Serif"/>
          <w:lang w:val="uk-UA"/>
        </w:rPr>
        <w:t>— Так. Цей примірник. Саме та частина, яку я засвідчила. Я не підтверджую змін після цієї дати.</w:t>
      </w:r>
    </w:p>
    <w:p>
      <w:pPr>
        <w:widowControl/>
      </w:pPr>
      <w:r>
        <w:rPr>
          <w:rFonts w:eastAsia="Liberation Serif" w:cs="Liberation Serif"/>
          <w:lang w:val="uk-UA"/>
        </w:rPr>
        <w:t>— Достатньо, — сказала Левіна.</w:t>
      </w:r>
    </w:p>
    <w:p>
      <w:pPr>
        <w:widowControl/>
      </w:pPr>
      <w:r>
        <w:rPr>
          <w:rFonts w:eastAsia="Liberation Serif" w:cs="Liberation Serif"/>
          <w:lang w:val="uk-UA"/>
        </w:rP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widowControl/>
      </w:pPr>
      <w:r>
        <w:rPr>
          <w:rFonts w:eastAsia="Liberation Serif" w:cs="Liberation Serif"/>
          <w:lang w:val="uk-UA"/>
        </w:rPr>
        <w:t>Технік узявся сам. Викрутив один гвинт, підняв край.</w:t>
      </w:r>
    </w:p>
    <w:p>
      <w:pPr>
        <w:widowControl/>
      </w:pPr>
      <w:r>
        <w:rPr>
          <w:rFonts w:eastAsia="Liberation Serif" w:cs="Liberation Serif"/>
          <w:lang w:val="uk-UA"/>
        </w:rPr>
        <w:t>Третя літера була «д».</w:t>
      </w:r>
    </w:p>
    <w:p>
      <w:pPr>
        <w:widowControl/>
      </w:pPr>
      <w:r>
        <w:rPr>
          <w:rFonts w:eastAsia="Liberation Serif" w:cs="Liberation Serif"/>
          <w:lang w:val="uk-UA"/>
        </w:rP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widowControl/>
      </w:pPr>
      <w:r>
        <w:rPr>
          <w:rFonts w:eastAsia="Liberation Serif" w:cs="Liberation Serif"/>
          <w:lang w:val="uk-UA"/>
        </w:rPr>
        <w:t>Нижче екран розгорнув повне ім’я. Ведар.</w:t>
      </w:r>
    </w:p>
    <w:p>
      <w:pPr>
        <w:widowControl/>
      </w:pPr>
      <w:r>
        <w:rPr>
          <w:rFonts w:eastAsia="Liberation Serif" w:cs="Liberation Serif"/>
          <w:lang w:val="uk-UA"/>
        </w:rP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widowControl/>
      </w:pPr>
      <w:r>
        <w:rPr>
          <w:rFonts w:eastAsia="Liberation Serif" w:cs="Liberation Serif"/>
          <w:lang w:val="uk-UA"/>
        </w:rPr>
        <w:t>Тихон довго дивився на екран.</w:t>
      </w:r>
    </w:p>
    <w:p>
      <w:pPr>
        <w:widowControl/>
      </w:pPr>
      <w:r>
        <w:rPr>
          <w:rFonts w:eastAsia="Liberation Serif" w:cs="Liberation Serif"/>
          <w:lang w:val="uk-UA"/>
        </w:rPr>
        <w:t>— Долоню можна прибрати, — сказала Орися.</w:t>
      </w:r>
    </w:p>
    <w:p>
      <w:pPr>
        <w:widowControl/>
      </w:pPr>
      <w:r>
        <w:rPr>
          <w:rFonts w:eastAsia="Liberation Serif" w:cs="Liberation Serif"/>
          <w:lang w:val="uk-UA"/>
        </w:rP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widowControl/>
      </w:pPr>
      <w:r>
        <w:rPr>
          <w:rFonts w:eastAsia="Liberation Serif" w:cs="Liberation Serif"/>
          <w:lang w:val="uk-UA"/>
        </w:rPr>
        <w:t>— Тепер це ім’я можна назвати в розмові, — сказала Веда.</w:t>
      </w:r>
    </w:p>
    <w:p>
      <w:pPr>
        <w:widowControl/>
      </w:pPr>
      <w:r>
        <w:rPr>
          <w:rFonts w:eastAsia="Liberation Serif" w:cs="Liberation Serif"/>
          <w:lang w:val="uk-UA"/>
        </w:rPr>
        <w:t>— Можна було й раніше, — відповів Тихон. — Тепер можна спитати саме його.</w:t>
      </w:r>
    </w:p>
    <w:p>
      <w:pPr>
        <w:widowControl/>
      </w:pPr>
      <w:r>
        <w:rPr>
          <w:rFonts w:eastAsia="Liberation Serif" w:cs="Liberation Serif"/>
          <w:lang w:val="uk-UA"/>
        </w:rPr>
        <w:t>Із внутрішнього динаміка пролунав чоловічий голос:</w:t>
      </w:r>
    </w:p>
    <w:p>
      <w:pPr>
        <w:widowControl/>
      </w:pPr>
      <w:r>
        <w:rPr>
          <w:rFonts w:eastAsia="Liberation Serif" w:cs="Liberation Serif"/>
          <w:lang w:val="uk-UA"/>
        </w:rPr>
        <w:t>— Ви закінчили огляд старої частини?</w:t>
      </w:r>
    </w:p>
    <w:p>
      <w:pPr>
        <w:widowControl/>
      </w:pPr>
      <w:r>
        <w:rPr>
          <w:rFonts w:eastAsia="Liberation Serif" w:cs="Liberation Serif"/>
          <w:lang w:val="uk-UA"/>
        </w:rPr>
        <w:t>Тихон схопив мене за зап’ясток. Не сильно, але я відчув кожен палець.</w:t>
      </w:r>
    </w:p>
    <w:p>
      <w:pPr>
        <w:widowControl/>
      </w:pPr>
      <w:r>
        <w:rPr>
          <w:rFonts w:eastAsia="Liberation Serif" w:cs="Liberation Serif"/>
          <w:lang w:val="uk-UA"/>
        </w:rPr>
        <w:t>Левіна представилася, назвала справу й запитала, чи говорить із Ведаром, поточним носієм щойно перевіреного допуску.</w:t>
      </w:r>
    </w:p>
    <w:p>
      <w:pPr>
        <w:widowControl/>
      </w:pPr>
      <w:r>
        <w:rPr>
          <w:rFonts w:eastAsia="Liberation Serif" w:cs="Liberation Serif"/>
          <w:lang w:val="uk-UA"/>
        </w:rPr>
        <w:t>— Так.</w:t>
      </w:r>
    </w:p>
    <w:p>
      <w:pPr>
        <w:widowControl/>
      </w:pPr>
      <w:r>
        <w:rPr>
          <w:rFonts w:eastAsia="Liberation Serif" w:cs="Liberation Serif"/>
          <w:lang w:val="uk-UA"/>
        </w:rPr>
        <w:t>— Ви підтверджуєте ці дев’ять рішень?</w:t>
      </w:r>
    </w:p>
    <w:p>
      <w:pPr>
        <w:widowControl/>
      </w:pPr>
      <w:r>
        <w:rPr>
          <w:rFonts w:eastAsia="Liberation Serif" w:cs="Liberation Serif"/>
          <w:lang w:val="uk-UA"/>
        </w:rPr>
        <w:t>Пауза була коротка. Без тривожної музики, без гуркоту за дверима.</w:t>
      </w:r>
    </w:p>
    <w:p>
      <w:pPr>
        <w:widowControl/>
      </w:pPr>
      <w:r>
        <w:rPr>
          <w:rFonts w:eastAsia="Liberation Serif" w:cs="Liberation Serif"/>
          <w:lang w:val="uk-UA"/>
        </w:rP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widowControl/>
      </w:pPr>
      <w:r>
        <w:rPr>
          <w:rFonts w:eastAsia="Liberation Serif" w:cs="Liberation Serif"/>
          <w:lang w:val="uk-UA"/>
        </w:rPr>
        <w:t>Веда торкнулася мого плеча: дай відповісти тій, хто має питати.</w:t>
      </w:r>
    </w:p>
    <w:p>
      <w:pPr>
        <w:widowControl/>
      </w:pPr>
      <w:r>
        <w:rPr>
          <w:rFonts w:eastAsia="Liberation Serif" w:cs="Liberation Serif"/>
          <w:lang w:val="uk-UA"/>
        </w:rP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widowControl/>
      </w:pPr>
      <w:r>
        <w:rPr>
          <w:rFonts w:eastAsia="Liberation Serif" w:cs="Liberation Serif"/>
          <w:lang w:val="uk-UA"/>
        </w:rP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keepNext/>
        <w:pageBreakBefore/>
        <w:widowControl/>
      </w:pPr>
      <w:r>
        <w:rPr>
          <w:rFonts w:eastAsia="Liberation Serif" w:cs="Liberation Serif"/>
          <w:lang w:val="uk-UA"/>
        </w:rPr>
        <w:t>ЧАСТИНА III. ЛЮДИНА ВСЕРЕДИНІ</w:t>
      </w:r>
    </w:p>
    <w:p>
      <w:pPr>
        <w:pStyle w:val="Heading2"/>
        <w:keepNext/>
        <w:pageBreakBefore w:val="0"/>
        <w:widowControl/>
      </w:pPr>
      <w:r>
        <w:rPr>
          <w:rFonts w:eastAsia="Liberation Serif" w:cs="Liberation Serif"/>
          <w:lang w:val="uk-UA"/>
        </w:rPr>
        <w:t>Розділ 17. [Ведар] Над книгою</w:t>
      </w:r>
    </w:p>
    <w:p>
      <w:pPr>
        <w:widowControl/>
      </w:pPr>
      <w:r>
        <w:rPr>
          <w:rFonts w:eastAsia="Liberation Serif" w:cs="Liberation Serif"/>
          <w:lang w:val="uk-UA"/>
        </w:rPr>
        <w:t>Тихон приїхав у кріслі.</w:t>
      </w:r>
    </w:p>
    <w:p>
      <w:pPr>
        <w:widowControl/>
      </w:pPr>
      <w:r>
        <w:rPr>
          <w:rFonts w:eastAsia="Liberation Serif" w:cs="Liberation Serif"/>
          <w:lang w:val="uk-UA"/>
        </w:rP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widowControl/>
      </w:pPr>
      <w:r>
        <w:rPr>
          <w:rFonts w:eastAsia="Liberation Serif" w:cs="Liberation Serif"/>
          <w:lang w:val="uk-UA" w:eastAsia="uk-UA" w:bidi="uk-UA"/>
        </w:rPr>
        <w:t xml:space="preserve">Я зупинив зображення. Обличчя, хоча старість змінила в ньому майже все, що могла змінити, залишилося знайомим, і саме тому, що вона залишила очі, я не хотів у них дивитися.</w:t>
      </w:r>
    </w:p>
    <w:p>
      <w:pPr>
        <w:widowControl/>
      </w:pPr>
      <w:r>
        <w:rPr>
          <w:rFonts w:eastAsia="Liberation Serif" w:cs="Liberation Serif"/>
          <w:lang w:val="uk-UA" w:eastAsia="uk-UA" w:bidi="uk-UA"/>
        </w:rPr>
        <w:t xml:space="preserve">Корвін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widowControl/>
      </w:pPr>
      <w:r>
        <w:rPr>
          <w:rFonts w:eastAsia="Liberation Serif" w:cs="Liberation Serif"/>
          <w:lang w:val="uk-UA" w:eastAsia="uk-UA" w:bidi="uk-UA"/>
        </w:rPr>
        <w:t xml:space="preserve">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простіше: мовчання завжди можна вважати згодою, поки не попросив відповіді.</w:t>
      </w:r>
    </w:p>
    <w:p>
      <w:pPr>
        <w:widowControl/>
      </w:pPr>
      <w:r>
        <w:rPr>
          <w:rFonts w:eastAsia="Liberation Serif" w:cs="Liberation Serif"/>
          <w:lang w:val="uk-UA"/>
        </w:rPr>
        <w:t>Верин спершу відповідав часто. Тонкими аркушами, на яких тиснув надто сильно. Я впізнавав його листа ще в пакеті — по слідах на звороті.</w:t>
      </w:r>
    </w:p>
    <w:p>
      <w:pPr>
        <w:widowControl/>
      </w:pPr>
      <w:r>
        <w:rPr>
          <w:rFonts w:eastAsia="Liberation Serif" w:cs="Liberation Serif"/>
          <w:lang w:val="uk-UA"/>
        </w:rP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Верином. Потім надто довго вважав, що ця перша допомога дає мені право на решту його життя.</w:t>
      </w:r>
    </w:p>
    <w:p>
      <w:pPr>
        <w:widowControl/>
      </w:pPr>
      <w:r>
        <w:rPr>
          <w:rFonts w:eastAsia="Liberation Serif" w:cs="Liberation Serif"/>
          <w:lang w:val="uk-UA"/>
        </w:rP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widowControl/>
      </w:pPr>
      <w:r>
        <w:rPr>
          <w:rFonts w:eastAsia="Liberation Serif" w:cs="Liberation Serif"/>
          <w:lang w:val="uk-UA"/>
        </w:rP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widowControl/>
      </w:pPr>
      <w:r>
        <w:rPr>
          <w:rFonts w:eastAsia="Liberation Serif" w:cs="Liberation Serif"/>
          <w:lang w:val="uk-UA"/>
        </w:rP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widowControl/>
      </w:pPr>
      <w:r>
        <w:rPr>
          <w:rFonts w:eastAsia="Liberation Serif" w:cs="Liberation Serif"/>
          <w:lang w:val="uk-UA"/>
        </w:rPr>
        <w:t>Треба було лише зробити з нього достатню підставу для всього іншого.</w:t>
      </w:r>
    </w:p>
    <w:p>
      <w:pPr>
        <w:widowControl/>
      </w:pPr>
      <w:r>
        <w:rPr>
          <w:rFonts w:eastAsia="Liberation Serif" w:cs="Liberation Serif"/>
          <w:lang w:val="uk-UA"/>
        </w:rP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widowControl/>
      </w:pPr>
      <w:r>
        <w:rPr>
          <w:rFonts w:eastAsia="Liberation Serif" w:cs="Liberation Serif"/>
          <w:lang w:val="uk-UA"/>
        </w:rPr>
        <w:t>Я не хотів більше чекати.</w:t>
      </w:r>
    </w:p>
    <w:p>
      <w:pPr>
        <w:widowControl/>
      </w:pPr>
      <w:r>
        <w:rPr>
          <w:rFonts w:eastAsia="Liberation Serif" w:cs="Liberation Serif"/>
          <w:lang w:val="uk-UA"/>
        </w:rP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widowControl/>
      </w:pPr>
      <w:r>
        <w:rPr>
          <w:rFonts w:eastAsia="Liberation Serif" w:cs="Liberation Serif"/>
          <w:lang w:val="uk-UA"/>
        </w:rP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widowControl/>
      </w:pPr>
      <w:r>
        <w:rPr>
          <w:rFonts w:eastAsia="Liberation Serif" w:cs="Liberation Serif"/>
          <w:lang w:val="uk-UA"/>
        </w:rPr>
        <w:t>— Після смерті носія порядок виконання зберігається? — спитав я.</w:t>
      </w:r>
    </w:p>
    <w:p>
      <w:pPr>
        <w:widowControl/>
      </w:pPr>
      <w:r>
        <w:rPr>
          <w:rFonts w:eastAsia="Liberation Serif" w:cs="Liberation Serif"/>
          <w:lang w:val="uk-UA"/>
        </w:rPr>
        <w:t>— Чинні рішення залишаються в силі. Розподіл нового підпису окремий.</w:t>
      </w:r>
    </w:p>
    <w:p>
      <w:pPr>
        <w:widowControl/>
      </w:pPr>
      <w:r>
        <w:rPr>
          <w:rFonts w:eastAsia="Liberation Serif" w:cs="Liberation Serif"/>
          <w:lang w:val="uk-UA"/>
        </w:rPr>
        <w:t>— Збережіть цю довідку в матеріалах для перевіряльниці. Хай не сподіваються вирішити дев’ять справ однією людиною.</w:t>
      </w:r>
    </w:p>
    <w:p>
      <w:pPr>
        <w:widowControl/>
      </w:pPr>
      <w:r>
        <w:rPr>
          <w:rFonts w:eastAsia="Liberation Serif" w:cs="Liberation Serif"/>
          <w:lang w:val="uk-UA" w:eastAsia="uk-UA" w:bidi="uk-UA"/>
        </w:rPr>
        <w:t xml:space="preserve">Він послухався. Я не уточнив, чому саме заговорив про власну смерть. У Корвінових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widowControl/>
      </w:pPr>
      <w:r>
        <w:rPr>
          <w:rFonts w:eastAsia="Liberation Serif" w:cs="Liberation Serif"/>
          <w:lang w:val="uk-UA" w:eastAsia="uk-UA" w:bidi="uk-UA"/>
        </w:rPr>
        <w:t xml:space="preserve">На столі лежала стара книга, у якій були не всі мої рішення, а лише ті, які я колись вважав своїми настільки, щоб записати від руки; з роками таких сторінок ставало менше, а затверджених додатків, де мій підпис стояв серед інших, — більше.</w:t>
      </w:r>
    </w:p>
    <w:p>
      <w:pPr>
        <w:widowControl/>
      </w:pPr>
      <w:r>
        <w:rPr>
          <w:rFonts w:eastAsia="Liberation Serif" w:cs="Liberation Serif"/>
          <w:lang w:val="uk-UA"/>
        </w:rPr>
        <w:t>Я відкрив початок. Там іще лишалися імена. Не тому, що шкодував стирати. До початку я майже не повертався.</w:t>
      </w:r>
    </w:p>
    <w:p>
      <w:pPr>
        <w:widowControl/>
      </w:pPr>
      <w:r>
        <w:rPr>
          <w:rFonts w:eastAsia="Liberation Serif" w:cs="Liberation Serif"/>
          <w:lang w:val="uk-UA"/>
        </w:rPr>
        <w:t>Тихон колись загнув тут кут, щоб я прочитав один запис після сну. Я пригладив його великим пальцем. Папір не випростався.</w:t>
      </w:r>
    </w:p>
    <w:p>
      <w:pPr>
        <w:widowControl/>
      </w:pPr>
      <w:r>
        <w:rPr>
          <w:rFonts w:eastAsia="Liberation Serif" w:cs="Liberation Serif"/>
          <w:lang w:val="uk-UA"/>
        </w:rPr>
        <w:t>З коридору надійшло підтвердження, що гості пішли. Огляд закінчили. Потрібна розмова з установленим носієм.</w:t>
      </w:r>
    </w:p>
    <w:p>
      <w:pPr>
        <w:widowControl/>
      </w:pPr>
      <w:r>
        <w:rPr>
          <w:rFonts w:eastAsia="Liberation Serif" w:cs="Liberation Serif"/>
          <w:lang w:val="uk-UA"/>
        </w:rP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widowControl/>
      </w:pPr>
      <w:r>
        <w:rPr>
          <w:rFonts w:eastAsia="Liberation Serif" w:cs="Liberation Serif"/>
          <w:lang w:val="uk-UA"/>
        </w:rPr>
        <w:t>Не з каяття. Я ще сподівався переконати їх, що маю рацію.</w:t>
      </w:r>
    </w:p>
    <w:p>
      <w:pPr>
        <w:pStyle w:val="Heading2"/>
        <w:keepNext/>
        <w:pageBreakBefore w:val="0"/>
        <w:widowControl/>
      </w:pPr>
      <w:r>
        <w:rPr>
          <w:rFonts w:eastAsia="Liberation Serif" w:cs="Liberation Serif"/>
          <w:lang w:val="uk-UA"/>
        </w:rPr>
        <w:t>Розділ 18. Без прізвиська</w:t>
      </w:r>
    </w:p>
    <w:p>
      <w:pPr>
        <w:widowControl/>
      </w:pPr>
      <w:r>
        <w:rPr>
          <w:rFonts w:eastAsia="Liberation Serif" w:cs="Liberation Serif"/>
          <w:lang w:val="uk-UA"/>
        </w:rP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widowControl/>
      </w:pPr>
      <w:r>
        <w:rPr>
          <w:rFonts w:eastAsia="Liberation Serif" w:cs="Liberation Serif"/>
          <w:lang w:val="uk-UA"/>
        </w:rPr>
        <w:t>Я сидів між Ведою й Тихоном. Левіна вела розмову зі свого робочого місця. Дживс тримав для нас незмінну копію того, що показували.</w:t>
      </w:r>
    </w:p>
    <w:p>
      <w:pPr>
        <w:widowControl/>
      </w:pPr>
      <w:r>
        <w:rPr>
          <w:rFonts w:eastAsia="Liberation Serif" w:cs="Liberation Serif"/>
          <w:lang w:val="uk-UA"/>
        </w:rPr>
        <w:t>— Упізнаєш? — тихо спитав я.</w:t>
      </w:r>
    </w:p>
    <w:p>
      <w:pPr>
        <w:widowControl/>
      </w:pPr>
      <w:r>
        <w:rPr>
          <w:rFonts w:eastAsia="Liberation Serif" w:cs="Liberation Serif"/>
          <w:lang w:val="uk-UA"/>
        </w:rPr>
        <w:t>Тихон кивнув. Цього разу без застереження про схожий почерк.</w:t>
      </w:r>
    </w:p>
    <w:p>
      <w:pPr>
        <w:widowControl/>
      </w:pPr>
      <w:r>
        <w:rPr>
          <w:rFonts w:eastAsia="Liberation Serif" w:cs="Liberation Serif"/>
          <w:lang w:val="uk-UA"/>
        </w:rPr>
        <w:t>— Давно не бачилися, — сказав Ведар.</w:t>
      </w:r>
    </w:p>
    <w:p>
      <w:pPr>
        <w:widowControl/>
      </w:pPr>
      <w:r>
        <w:rPr>
          <w:rFonts w:eastAsia="Liberation Serif" w:cs="Liberation Serif"/>
          <w:lang w:val="uk-UA"/>
        </w:rPr>
        <w:t>Старий не відповів на привітання. Схилив голову, ніби краще роздивлявся екран, потім випростався.</w:t>
      </w:r>
    </w:p>
    <w:p>
      <w:pPr>
        <w:widowControl/>
      </w:pPr>
      <w:r>
        <w:rPr>
          <w:rFonts w:eastAsia="Liberation Serif" w:cs="Liberation Serif"/>
          <w:lang w:val="uk-UA"/>
        </w:rPr>
        <w:t>— Я боявся, що це ти.</w:t>
      </w:r>
    </w:p>
    <w:p>
      <w:pPr>
        <w:widowControl/>
      </w:pPr>
      <w:r>
        <w:rPr>
          <w:rFonts w:eastAsia="Liberation Serif" w:cs="Liberation Serif"/>
          <w:lang w:val="uk-UA"/>
        </w:rPr>
        <w:t>— Ви всі прийшли з готовим висновком?</w:t>
      </w:r>
    </w:p>
    <w:p>
      <w:pPr>
        <w:widowControl/>
      </w:pPr>
      <w:r>
        <w:rPr>
          <w:rFonts w:eastAsia="Liberation Serif" w:cs="Liberation Serif"/>
          <w:lang w:val="uk-UA"/>
        </w:rP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widowControl/>
      </w:pPr>
      <w:r>
        <w:rPr>
          <w:rFonts w:eastAsia="Liberation Serif" w:cs="Liberation Serif"/>
          <w:lang w:val="uk-UA"/>
        </w:rP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widowControl/>
      </w:pPr>
      <w:r>
        <w:rPr>
          <w:rFonts w:eastAsia="Liberation Serif" w:cs="Liberation Serif"/>
          <w:lang w:val="uk-UA"/>
        </w:rPr>
        <w:t>Веда відкрила примірник виконавця. У тому та сама позначка була перенесена в поле відсутності живих на майданчику.</w:t>
      </w:r>
    </w:p>
    <w:p>
      <w:pPr>
        <w:widowControl/>
      </w:pPr>
      <w:r>
        <w:rPr>
          <w:rFonts w:eastAsia="Liberation Serif" w:cs="Liberation Serif"/>
          <w:lang w:val="uk-UA"/>
        </w:rPr>
        <w:t>— Це помилка приймаючої сторони, — сказав Ведар.</w:t>
      </w:r>
    </w:p>
    <w:p>
      <w:pPr>
        <w:widowControl/>
      </w:pPr>
      <w:r>
        <w:rPr>
          <w:rFonts w:eastAsia="Liberation Serif" w:cs="Liberation Serif"/>
          <w:lang w:val="uk-UA"/>
        </w:rPr>
        <w:t>— Ви отримали повідомлення про неї вчора, — відповіла вона. — Ось його номер у вашому журналі. Відповідь: «Виконувати за основним графіком».</w:t>
      </w:r>
    </w:p>
    <w:p>
      <w:pPr>
        <w:widowControl/>
      </w:pPr>
      <w:r>
        <w:rPr>
          <w:rFonts w:eastAsia="Liberation Serif" w:cs="Liberation Serif"/>
          <w:lang w:val="uk-UA"/>
        </w:rPr>
        <w:t>Він помовчав.</w:t>
      </w:r>
    </w:p>
    <w:p>
      <w:pPr>
        <w:widowControl/>
      </w:pPr>
      <w:r>
        <w:rPr>
          <w:rFonts w:eastAsia="Liberation Serif" w:cs="Liberation Serif"/>
          <w:lang w:val="uk-UA"/>
        </w:rPr>
        <w:t>— Перевезення не могло затриматися настільки.</w:t>
      </w:r>
    </w:p>
    <w:p>
      <w:pPr>
        <w:widowControl/>
      </w:pPr>
      <w:r>
        <w:rPr>
          <w:rFonts w:eastAsia="Liberation Serif" w:cs="Liberation Serif"/>
          <w:lang w:val="uk-UA"/>
        </w:rPr>
        <w:t>— Вже затрималося, — сказав я. — «Несучка» теж не мала лишитися з людьми після закритого приймання. Дев’ятнадцять разів не могла.</w:t>
      </w:r>
    </w:p>
    <w:p>
      <w:pPr>
        <w:widowControl/>
      </w:pPr>
      <w:r>
        <w:rPr>
          <w:rFonts w:eastAsia="Liberation Serif" w:cs="Liberation Serif"/>
          <w:lang w:val="uk-UA"/>
        </w:rPr>
        <w:t>— Ваша окрема аварія не доводить…</w:t>
      </w:r>
    </w:p>
    <w:p>
      <w:pPr>
        <w:widowControl/>
      </w:pPr>
      <w:r>
        <w:rPr>
          <w:rFonts w:eastAsia="Liberation Serif" w:cs="Liberation Serif"/>
          <w:lang w:val="uk-UA"/>
        </w:rP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widowControl/>
      </w:pPr>
      <w:r>
        <w:rPr>
          <w:rFonts w:eastAsia="Liberation Serif" w:cs="Liberation Serif"/>
          <w:lang w:val="uk-UA"/>
        </w:rP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widowControl/>
      </w:pPr>
      <w:r>
        <w:rPr>
          <w:rFonts w:eastAsia="Liberation Serif" w:cs="Liberation Serif"/>
          <w:lang w:val="uk-UA" w:eastAsia="uk-UA" w:bidi="uk-UA"/>
        </w:rPr>
        <w:t xml:space="preserve">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вигідної мені пересадки. Із Джулією — коли підбирав для неї найбезпечніше рішення, не питаючи, чого вона хоче.</w:t>
      </w:r>
    </w:p>
    <w:p>
      <w:pPr>
        <w:widowControl/>
      </w:pPr>
      <w:r>
        <w:rPr>
          <w:rFonts w:eastAsia="Liberation Serif" w:cs="Liberation Serif"/>
          <w:lang w:val="uk-UA"/>
        </w:rPr>
        <w:t>Це впізнання не робило нас однаково винними. Лише забирало в моїх заперечень затишок.</w:t>
      </w:r>
    </w:p>
    <w:p>
      <w:pPr>
        <w:widowControl/>
      </w:pPr>
      <w:r>
        <w:rPr>
          <w:rFonts w:eastAsia="Liberation Serif" w:cs="Liberation Serif"/>
          <w:lang w:val="uk-UA"/>
        </w:rP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widowControl/>
      </w:pPr>
      <w:r>
        <w:rPr>
          <w:rFonts w:eastAsia="Liberation Serif" w:cs="Liberation Serif"/>
          <w:lang w:val="uk-UA"/>
        </w:rP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widowControl/>
      </w:pPr>
      <w:r>
        <w:rPr>
          <w:rFonts w:eastAsia="Liberation Serif" w:cs="Liberation Serif"/>
          <w:lang w:val="uk-UA"/>
        </w:rPr>
        <w:t>— Ви надто впевнені, що вони впораються.</w:t>
      </w:r>
    </w:p>
    <w:p>
      <w:pPr>
        <w:widowControl/>
      </w:pPr>
      <w:r>
        <w:rPr>
          <w:rFonts w:eastAsia="Liberation Serif" w:cs="Liberation Serif"/>
          <w:lang w:val="uk-UA"/>
        </w:rP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widowControl/>
      </w:pPr>
      <w:r>
        <w:rPr>
          <w:rFonts w:eastAsia="Liberation Serif" w:cs="Liberation Serif"/>
          <w:lang w:val="uk-UA"/>
        </w:rPr>
        <w:t>Ведар відкинувся на спинку.</w:t>
      </w:r>
    </w:p>
    <w:p>
      <w:pPr>
        <w:widowControl/>
      </w:pPr>
      <w:r>
        <w:rPr>
          <w:rFonts w:eastAsia="Liberation Serif" w:cs="Liberation Serif"/>
          <w:lang w:val="uk-UA"/>
        </w:rPr>
        <w:t>— Ви відмовилися від відповідальності, яку я вам запропонував. А тепер вимагаєте залишити її мені, без права діяти.</w:t>
      </w:r>
    </w:p>
    <w:p>
      <w:pPr>
        <w:widowControl/>
      </w:pPr>
      <w:r>
        <w:rPr>
          <w:rFonts w:eastAsia="Liberation Serif" w:cs="Liberation Serif"/>
          <w:lang w:val="uk-UA"/>
        </w:rPr>
        <w:t>— Я запропонував обмежене доручення. Ви відмовилися від перевірки після нього.</w:t>
      </w:r>
    </w:p>
    <w:p>
      <w:pPr>
        <w:widowControl/>
      </w:pPr>
      <w:r>
        <w:rPr>
          <w:rFonts w:eastAsia="Liberation Serif" w:cs="Liberation Serif"/>
          <w:lang w:val="uk-UA"/>
        </w:rPr>
        <w:t>— Перевірки не встигають за небезпекою.</w:t>
      </w:r>
    </w:p>
    <w:p>
      <w:pPr>
        <w:widowControl/>
      </w:pPr>
      <w:r>
        <w:rPr>
          <w:rFonts w:eastAsia="Liberation Serif" w:cs="Liberation Serif"/>
          <w:lang w:val="uk-UA"/>
        </w:rPr>
        <w:t>— Ваші перевезення теж. Це не дозволяє вам записати, що людей уже немає.</w:t>
      </w:r>
    </w:p>
    <w:p>
      <w:pPr>
        <w:widowControl/>
      </w:pPr>
      <w:r>
        <w:rPr>
          <w:rFonts w:eastAsia="Liberation Serif" w:cs="Liberation Serif"/>
          <w:lang w:val="uk-UA"/>
        </w:rPr>
        <w:t>Тихон попросив слова. Левіна кивнула.</w:t>
      </w:r>
    </w:p>
    <w:p>
      <w:pPr>
        <w:widowControl/>
      </w:pPr>
      <w:r>
        <w:rPr>
          <w:rFonts w:eastAsia="Liberation Serif" w:cs="Liberation Serif"/>
          <w:lang w:val="uk-UA"/>
        </w:rPr>
        <w:t>— Ведаре. Ти пам’ятаєш, чому в старій схемі два місця?</w:t>
      </w:r>
    </w:p>
    <w:p>
      <w:pPr>
        <w:widowControl/>
      </w:pPr>
      <w:r>
        <w:rPr>
          <w:rFonts w:eastAsia="Liberation Serif" w:cs="Liberation Serif"/>
          <w:lang w:val="uk-UA"/>
        </w:rPr>
        <w:t>— Пам’ятаю. Один дає доступ, другий працює.</w:t>
      </w:r>
    </w:p>
    <w:p>
      <w:pPr>
        <w:widowControl/>
      </w:pPr>
      <w:r>
        <w:rPr>
          <w:rFonts w:eastAsia="Liberation Serif" w:cs="Liberation Serif"/>
          <w:lang w:val="uk-UA"/>
        </w:rPr>
        <w:t>— Другий ще й бачить, на що перший дав доступ. Не тільки слухається. Ти залишив від мого місця руки й прибрав усе, заради чого їх там тримали.</w:t>
      </w:r>
    </w:p>
    <w:p>
      <w:pPr>
        <w:widowControl/>
      </w:pPr>
      <w:r>
        <w:rPr>
          <w:rFonts w:eastAsia="Liberation Serif" w:cs="Liberation Serif"/>
          <w:lang w:val="uk-UA"/>
        </w:rPr>
        <w:t>Ведар подивився на нього довше, ніж на будь-який документ.</w:t>
      </w:r>
    </w:p>
    <w:p>
      <w:pPr>
        <w:widowControl/>
      </w:pPr>
      <w:r>
        <w:rPr>
          <w:rFonts w:eastAsia="Liberation Serif" w:cs="Liberation Serif"/>
          <w:lang w:val="uk-UA"/>
        </w:rPr>
        <w:t>— Ти тоді не заперечував.</w:t>
      </w:r>
    </w:p>
    <w:p>
      <w:pPr>
        <w:widowControl/>
      </w:pPr>
      <w:r>
        <w:rPr>
          <w:rFonts w:eastAsia="Liberation Serif" w:cs="Liberation Serif"/>
          <w:lang w:val="uk-UA"/>
        </w:rPr>
        <w:t>Тихон ковтнув. Я вже хотів закінчити розмову заради нього, та він сам підняв долоню.</w:t>
      </w:r>
    </w:p>
    <w:p>
      <w:pPr>
        <w:widowControl/>
      </w:pPr>
      <w:r>
        <w:rPr>
          <w:rFonts w:eastAsia="Liberation Serif" w:cs="Liberation Serif"/>
          <w:lang w:val="uk-UA"/>
        </w:rPr>
        <w:t>— Так. Я теж винен. Тепер заперечую.</w:t>
      </w:r>
    </w:p>
    <w:p>
      <w:pPr>
        <w:widowControl/>
      </w:pPr>
      <w:r>
        <w:rPr>
          <w:rFonts w:eastAsia="Liberation Serif" w:cs="Liberation Serif"/>
          <w:lang w:val="uk-UA"/>
        </w:rP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widowControl/>
      </w:pPr>
      <w:r>
        <w:rPr>
          <w:rFonts w:eastAsia="Liberation Serif" w:cs="Liberation Serif"/>
          <w:lang w:val="uk-UA"/>
        </w:rP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widowControl/>
      </w:pPr>
      <w:r>
        <w:rPr>
          <w:rFonts w:eastAsia="Liberation Serif" w:cs="Liberation Serif"/>
          <w:lang w:val="uk-UA"/>
        </w:rPr>
        <w:t>Тихон попросив води. Я налив у легкий кухоль і поставив так, щоб йому не довелося тягнутися.</w:t>
      </w:r>
    </w:p>
    <w:p>
      <w:pPr>
        <w:widowControl/>
      </w:pPr>
      <w:r>
        <w:rPr>
          <w:rFonts w:eastAsia="Liberation Serif" w:cs="Liberation Serif"/>
          <w:lang w:val="uk-UA"/>
        </w:rPr>
        <w:t>— Він мене пам’ятає, — сказав старий.</w:t>
      </w:r>
    </w:p>
    <w:p>
      <w:pPr>
        <w:widowControl/>
      </w:pPr>
      <w:r>
        <w:rPr>
          <w:rFonts w:eastAsia="Liberation Serif" w:cs="Liberation Serif"/>
          <w:lang w:val="uk-UA"/>
        </w:rPr>
        <w:t>Я не знав, що відповісти на це. Приніс ще хліба, сів поруч і дочекався, поки він доп’є.</w:t>
      </w:r>
    </w:p>
    <w:p>
      <w:pPr>
        <w:pStyle w:val="Heading2"/>
        <w:keepNext/>
        <w:pageBreakBefore w:val="0"/>
        <w:widowControl/>
      </w:pPr>
      <w:r>
        <w:rPr>
          <w:rFonts w:eastAsia="Liberation Serif" w:cs="Liberation Serif"/>
          <w:lang w:val="uk-UA"/>
        </w:rPr>
        <w:t>Розділ 19. Доставлений наказ</w:t>
      </w:r>
    </w:p>
    <w:p>
      <w:pPr>
        <w:widowControl/>
      </w:pPr>
      <w:r>
        <w:rPr>
          <w:rFonts w:eastAsia="Liberation Serif" w:cs="Liberation Serif"/>
          <w:lang w:val="uk-UA"/>
        </w:rP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widowControl/>
      </w:pPr>
      <w:r>
        <w:rPr>
          <w:rFonts w:eastAsia="Liberation Serif" w:cs="Liberation Serif"/>
          <w:lang w:val="uk-UA"/>
        </w:rP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widowControl/>
      </w:pPr>
      <w:r>
        <w:rPr>
          <w:rFonts w:eastAsia="Liberation Serif" w:cs="Liberation Serif"/>
          <w:lang w:val="uk-UA"/>
        </w:rPr>
        <w:t>Я подякував.</w:t>
      </w:r>
    </w:p>
    <w:p>
      <w:pPr>
        <w:widowControl/>
      </w:pPr>
      <w:r>
        <w:rPr>
          <w:rFonts w:eastAsia="Liberation Serif" w:cs="Liberation Serif"/>
          <w:lang w:val="uk-UA"/>
        </w:rP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widowControl/>
      </w:pPr>
      <w:r>
        <w:rPr>
          <w:rFonts w:eastAsia="Liberation Serif" w:cs="Liberation Serif"/>
          <w:lang w:val="uk-UA"/>
        </w:rP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widowControl/>
      </w:pPr>
      <w:r>
        <w:rPr>
          <w:rFonts w:eastAsia="Liberation Serif" w:cs="Liberation Serif"/>
          <w:lang w:val="uk-UA"/>
        </w:rP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widowControl/>
      </w:pPr>
      <w:r>
        <w:rPr>
          <w:rFonts w:eastAsia="Liberation Serif" w:cs="Liberation Serif"/>
          <w:lang w:val="uk-UA"/>
        </w:rPr>
        <w:t>— Я думала, вам знадобиться, — сказала вона. — У вас теж зараз багато одержувачів.</w:t>
      </w:r>
    </w:p>
    <w:p>
      <w:pPr>
        <w:widowControl/>
      </w:pPr>
      <w:r>
        <w:rPr>
          <w:rFonts w:eastAsia="Liberation Serif" w:cs="Liberation Serif"/>
          <w:lang w:val="uk-UA"/>
        </w:rPr>
        <w:t>Їй довелося обірвати розмову: до кімнати нарешті донесли чисту білизну. Я не став просити ще п’ять хвилин її життя для моєї корисної науки.</w:t>
      </w:r>
    </w:p>
    <w:p>
      <w:pPr>
        <w:widowControl/>
      </w:pPr>
      <w:r>
        <w:rPr>
          <w:rFonts w:eastAsia="Liberation Serif" w:cs="Liberation Serif"/>
          <w:lang w:val="uk-UA"/>
        </w:rP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widowControl/>
      </w:pPr>
      <w:r>
        <w:rPr>
          <w:rFonts w:eastAsia="Liberation Serif" w:cs="Liberation Serif"/>
          <w:lang w:val="uk-UA"/>
        </w:rPr>
        <w:t>Манос відмовився просто поставити нові позначки.</w:t>
      </w:r>
    </w:p>
    <w:p>
      <w:pPr>
        <w:widowControl/>
      </w:pPr>
      <w:r>
        <w:rPr>
          <w:rFonts w:eastAsia="Liberation Serif" w:cs="Liberation Serif"/>
          <w:lang w:val="uk-UA"/>
        </w:rPr>
        <w:t>— Передзвонимо, — сказав. — Кожному окремо.</w:t>
      </w:r>
    </w:p>
    <w:p>
      <w:pPr>
        <w:widowControl/>
      </w:pPr>
      <w:r>
        <w:rPr>
          <w:rFonts w:eastAsia="Liberation Serif" w:cs="Liberation Serif"/>
          <w:lang w:val="uk-UA"/>
        </w:rP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widowControl/>
      </w:pPr>
      <w:r>
        <w:rPr>
          <w:rFonts w:eastAsia="Liberation Serif" w:cs="Liberation Serif"/>
          <w:lang w:val="uk-UA"/>
        </w:rP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widowControl/>
      </w:pPr>
      <w:r>
        <w:rPr>
          <w:rFonts w:eastAsia="Liberation Serif" w:cs="Liberation Serif"/>
          <w:lang w:val="uk-UA" w:eastAsia="uk-UA" w:bidi="uk-UA"/>
        </w:rPr>
        <w:t xml:space="preserve">Решта дзвінків були схожі, і кожен тривав по-своєму довго. Один начальник мав у договорі сусідню ділянку, яка справді потребувала очищення: людей звідти вивели раніше, і її ми не чіпали. В іншому місці пів години пішло на пошук нового оператора, здатного написати два слова: «Бригаду знято». До виїзду п’ять адрес підтвердили безпосередні виконавці, дві — лише місцеві служби. Світлояр зупинив основне очищення, але попередні роботи вважав окремою справою. Дев’ята мовчала.</w:t>
      </w:r>
    </w:p>
    <w:p>
      <w:pPr>
        <w:widowControl/>
      </w:pPr>
      <w:r>
        <w:rPr>
          <w:rFonts w:eastAsia="Liberation Serif" w:cs="Liberation Serif"/>
          <w:lang w:val="uk-UA"/>
        </w:rP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widowControl/>
      </w:pPr>
      <w:r>
        <w:rPr>
          <w:rFonts w:eastAsia="Liberation Serif" w:cs="Liberation Serif"/>
          <w:lang w:val="uk-UA"/>
        </w:rPr>
        <w:t>— Там завжди із затримкою? — спитав я Маноса.</w:t>
      </w:r>
    </w:p>
    <w:p>
      <w:pPr>
        <w:widowControl/>
      </w:pPr>
      <w:r>
        <w:rPr>
          <w:rFonts w:eastAsia="Liberation Serif" w:cs="Liberation Serif"/>
          <w:lang w:val="uk-UA"/>
        </w:rPr>
        <w:t>— На цьому відтинку — так. Не підганяй відстань голосом, вона гірше за людей слухається.</w:t>
      </w:r>
    </w:p>
    <w:p>
      <w:pPr>
        <w:widowControl/>
      </w:pPr>
      <w:r>
        <w:rPr>
          <w:rFonts w:eastAsia="Liberation Serif" w:cs="Liberation Serif"/>
          <w:lang w:val="uk-UA"/>
        </w:rPr>
        <w:t>Він сам двічі запросив повторне передавання.</w:t>
      </w:r>
    </w:p>
    <w:p>
      <w:pPr>
        <w:widowControl/>
      </w:pPr>
      <w:r>
        <w:rPr>
          <w:rFonts w:eastAsia="Liberation Serif" w:cs="Liberation Serif"/>
          <w:lang w:val="uk-UA"/>
        </w:rP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widowControl/>
      </w:pPr>
      <w:r>
        <w:rPr>
          <w:rFonts w:eastAsia="Liberation Serif" w:cs="Liberation Serif"/>
          <w:lang w:val="uk-UA"/>
        </w:rP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widowControl/>
      </w:pPr>
      <w:r>
        <w:rPr>
          <w:rFonts w:eastAsia="Liberation Serif" w:cs="Liberation Serif"/>
          <w:lang w:val="uk-UA"/>
        </w:rPr>
        <w:t>Я переслав це виконробові. Написав: попередні роботи теж торкаються живого.</w:t>
      </w:r>
    </w:p>
    <w:p>
      <w:pPr>
        <w:widowControl/>
      </w:pPr>
      <w:r>
        <w:rPr>
          <w:rFonts w:eastAsia="Liberation Serif" w:cs="Liberation Serif"/>
          <w:lang w:val="uk-UA"/>
        </w:rPr>
        <w:t>Він відповів, що передав майстрові.</w:t>
      </w:r>
    </w:p>
    <w:p>
      <w:pPr>
        <w:widowControl/>
      </w:pPr>
      <w:r>
        <w:rPr>
          <w:rFonts w:eastAsia="Liberation Serif" w:cs="Liberation Serif"/>
          <w:lang w:val="uk-UA"/>
        </w:rPr>
        <w:t>Я вже знав, про що питати далі.</w:t>
      </w:r>
    </w:p>
    <w:p>
      <w:pPr>
        <w:pStyle w:val="Heading2"/>
        <w:keepNext/>
        <w:pageBreakBefore w:val="0"/>
        <w:widowControl/>
      </w:pPr>
      <w:r>
        <w:rPr>
          <w:rFonts w:eastAsia="Liberation Serif" w:cs="Liberation Serif"/>
          <w:lang w:val="uk-UA"/>
        </w:rPr>
        <w:t>Розділ 20. Сто дев’ять кандидатів</w:t>
      </w:r>
    </w:p>
    <w:p>
      <w:pPr>
        <w:widowControl/>
      </w:pPr>
      <w:r>
        <w:rPr>
          <w:rFonts w:eastAsia="Liberation Serif" w:cs="Liberation Serif"/>
          <w:lang w:val="uk-UA"/>
        </w:rP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widowControl/>
      </w:pPr>
      <w:r>
        <w:rPr>
          <w:rFonts w:eastAsia="Liberation Serif" w:cs="Liberation Serif"/>
          <w:lang w:val="uk-UA"/>
        </w:rPr>
        <w:t>— Читати можеш. Переписувати в книгу почекай Веди.</w:t>
      </w:r>
    </w:p>
    <w:p>
      <w:pPr>
        <w:widowControl/>
      </w:pPr>
      <w:r>
        <w:rPr>
          <w:rFonts w:eastAsia="Liberation Serif" w:cs="Liberation Serif"/>
          <w:lang w:val="uk-UA"/>
        </w:rPr>
        <w:t>Я вже витягнув шухляду.</w:t>
      </w:r>
    </w:p>
    <w:p>
      <w:pPr>
        <w:widowControl/>
      </w:pPr>
      <w:r>
        <w:rPr>
          <w:rFonts w:eastAsia="Liberation Serif" w:cs="Liberation Serif"/>
          <w:lang w:val="uk-UA"/>
        </w:rP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нарешті повернув не чергову довідку про закритий об’єкт, а вкладення.</w:t>
      </w:r>
    </w:p>
    <w:p>
      <w:pPr>
        <w:widowControl/>
      </w:pPr>
      <w:r>
        <w:rPr>
          <w:rFonts w:eastAsia="Liberation Serif" w:cs="Liberation Serif"/>
          <w:lang w:val="uk-UA"/>
        </w:rPr>
        <w:t>Вкладення мало заголовок: «Склад зміни до остаточного уточнення».</w:t>
      </w:r>
    </w:p>
    <w:p>
      <w:pPr>
        <w:widowControl/>
      </w:pPr>
      <w:r>
        <w:rPr>
          <w:rFonts w:eastAsia="Liberation Serif" w:cs="Liberation Serif"/>
          <w:lang w:val="uk-UA"/>
        </w:rPr>
        <w:t>Я відчув злість раніше за розчарування. Звичайно. Навіть мертвих вони спершу видавали чернеткою.</w:t>
      </w:r>
    </w:p>
    <w:p>
      <w:pPr>
        <w:widowControl/>
      </w:pPr>
      <w:r>
        <w:rPr>
          <w:rFonts w:eastAsia="Liberation Serif" w:cs="Liberation Serif"/>
          <w:lang w:val="uk-UA"/>
        </w:rPr>
        <w:t>— Це вже багато, — сказала Веда, сівши поруч. — Тільки не те, чим ти зараз хочеш це назвати.</w:t>
      </w:r>
    </w:p>
    <w:p>
      <w:pPr>
        <w:widowControl/>
      </w:pPr>
      <w:r>
        <w:rPr>
          <w:rFonts w:eastAsia="Liberation Serif" w:cs="Liberation Serif"/>
          <w:lang w:val="uk-UA"/>
        </w:rPr>
        <w:t>Першим ми знайшли Данека Рова. Особистий номер збігався. Пост — теж. Біля нього стояло посилання на пізнє уточнення.</w:t>
      </w:r>
    </w:p>
    <w:p>
      <w:pPr>
        <w:widowControl/>
      </w:pPr>
      <w:r>
        <w:rPr>
          <w:rFonts w:eastAsia="Liberation Serif" w:cs="Liberation Serif"/>
          <w:lang w:val="uk-UA"/>
        </w:rP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widowControl/>
      </w:pPr>
      <w:r>
        <w:rPr>
          <w:rFonts w:eastAsia="Liberation Serif" w:cs="Liberation Serif"/>
          <w:lang w:val="uk-UA"/>
        </w:rPr>
        <w:t>Я перепросив. Йому було байдуже, що сам файл складав не я. Надіслав йому питання я.</w:t>
      </w:r>
    </w:p>
    <w:p>
      <w:pPr>
        <w:widowControl/>
      </w:pPr>
      <w:r>
        <w:rPr>
          <w:rFonts w:eastAsia="Liberation Serif" w:cs="Liberation Serif"/>
          <w:lang w:val="uk-UA"/>
        </w:rP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widowControl/>
      </w:pPr>
      <w:r>
        <w:rPr>
          <w:rFonts w:eastAsia="Liberation Serif" w:cs="Liberation Serif"/>
          <w:lang w:val="uk-UA"/>
        </w:rP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widowControl/>
      </w:pPr>
      <w:r>
        <w:rPr>
          <w:rFonts w:eastAsia="Liberation Serif" w:cs="Liberation Serif"/>
          <w:lang w:val="uk-UA"/>
        </w:rPr>
        <w:t>— Ви нарешті знайшли, куди його відвезли?</w:t>
      </w:r>
    </w:p>
    <w:p>
      <w:pPr>
        <w:widowControl/>
      </w:pPr>
      <w:r>
        <w:rPr>
          <w:rFonts w:eastAsia="Liberation Serif" w:cs="Liberation Serif"/>
          <w:lang w:val="uk-UA"/>
        </w:rPr>
        <w:t>— Перший підтверджений пункт. Далі шукаємо.</w:t>
      </w:r>
    </w:p>
    <w:p>
      <w:pPr>
        <w:widowControl/>
      </w:pPr>
      <w:r>
        <w:rPr>
          <w:rFonts w:eastAsia="Liberation Serif" w:cs="Liberation Serif"/>
          <w:lang w:val="uk-UA"/>
        </w:rPr>
        <w:t>— То надішліть, що є. Я прочитаю.</w:t>
      </w:r>
    </w:p>
    <w:p>
      <w:pPr>
        <w:widowControl/>
      </w:pPr>
      <w:r>
        <w:rPr>
          <w:rFonts w:eastAsia="Liberation Serif" w:cs="Liberation Serif"/>
          <w:lang w:val="uk-UA"/>
        </w:rP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widowControl/>
      </w:pPr>
      <w:r>
        <w:rPr>
          <w:rFonts w:eastAsia="Liberation Serif" w:cs="Liberation Serif"/>
          <w:lang w:val="uk-UA"/>
        </w:rPr>
        <w:t>— Ручку пам’ятаєте? — раптом спитала вона.</w:t>
      </w:r>
    </w:p>
    <w:p>
      <w:pPr>
        <w:widowControl/>
      </w:pPr>
      <w:r>
        <w:rPr>
          <w:rFonts w:eastAsia="Liberation Serif" w:cs="Liberation Serif"/>
          <w:lang w:val="uk-UA"/>
        </w:rPr>
        <w:t>Я пам’ятав. Стару дверну ручку, яку Данек збирався замінити.</w:t>
      </w:r>
    </w:p>
    <w:p>
      <w:pPr>
        <w:widowControl/>
      </w:pPr>
      <w:r>
        <w:rPr>
          <w:rFonts w:eastAsia="Liberation Serif" w:cs="Liberation Serif"/>
          <w:lang w:val="uk-UA"/>
        </w:rP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widowControl/>
      </w:pPr>
      <w:r>
        <w:rPr>
          <w:rFonts w:eastAsia="Liberation Serif" w:cs="Liberation Serif"/>
          <w:lang w:val="uk-UA"/>
        </w:rPr>
        <w:t>Я поклав ручку, якою робив нотатки.</w:t>
      </w:r>
    </w:p>
    <w:p>
      <w:pPr>
        <w:widowControl/>
      </w:pPr>
      <w:r>
        <w:rPr>
          <w:rFonts w:eastAsia="Liberation Serif" w:cs="Liberation Serif"/>
          <w:lang w:val="uk-UA"/>
        </w:rPr>
        <w:t>— Не напишу.</w:t>
      </w:r>
    </w:p>
    <w:p>
      <w:pPr>
        <w:widowControl/>
      </w:pPr>
      <w:r>
        <w:rPr>
          <w:rFonts w:eastAsia="Liberation Serif" w:cs="Liberation Serif"/>
          <w:lang w:val="uk-UA"/>
        </w:rPr>
        <w:t>— От і добре. Чекаю вашого додатка.</w:t>
      </w:r>
    </w:p>
    <w:p>
      <w:pPr>
        <w:widowControl/>
      </w:pPr>
      <w:r>
        <w:rPr>
          <w:rFonts w:eastAsia="Liberation Serif" w:cs="Liberation Serif"/>
          <w:lang w:val="uk-UA"/>
        </w:rP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widowControl/>
      </w:pPr>
      <w:r>
        <w:rPr>
          <w:rFonts w:eastAsia="Liberation Serif" w:cs="Liberation Serif"/>
          <w:lang w:val="uk-UA"/>
        </w:rP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Один знайомий Сальдо розбирав зведення передач. Манос тримав відсутні додатки. Ми розділили доступ, не роздавши кожному всі чужі адреси.</w:t>
      </w:r>
    </w:p>
    <w:p>
      <w:pPr>
        <w:widowControl/>
      </w:pPr>
      <w:r>
        <w:rPr>
          <w:rFonts w:eastAsia="Liberation Serif" w:cs="Liberation Serif"/>
          <w:lang w:val="uk-UA"/>
        </w:rPr>
        <w:t>Тимкову книгу я сховав назад. Не закрив справу — прибрав річ, яка не повинна була лежати під лікарською сумкою й чашками.</w:t>
      </w:r>
    </w:p>
    <w:p>
      <w:pPr>
        <w:pStyle w:val="Heading2"/>
        <w:keepNext/>
        <w:pageBreakBefore w:val="0"/>
        <w:widowControl/>
      </w:pPr>
      <w:r>
        <w:rPr>
          <w:rFonts w:eastAsia="Liberation Serif" w:cs="Liberation Serif"/>
          <w:lang w:val="uk-UA"/>
        </w:rPr>
        <w:t>Розділ 21. Сад із виходом</w:t>
      </w:r>
    </w:p>
    <w:p>
      <w:pPr>
        <w:widowControl/>
      </w:pPr>
      <w:r>
        <w:rPr>
          <w:rFonts w:eastAsia="Liberation Serif" w:cs="Liberation Serif"/>
          <w:lang w:val="uk-UA" w:eastAsia="uk-UA" w:bidi="uk-UA"/>
        </w:rPr>
        <w:t xml:space="preserve">Архів відповів із-під навісу. Про сад для Ведара я цього разу не питав: відповідь уже чув на Дворіччі.</w:t>
      </w:r>
    </w:p>
    <w:p>
      <w:pPr>
        <w:widowControl/>
      </w:pPr>
      <w:r>
        <w:rPr>
          <w:rFonts w:eastAsia="Liberation Serif" w:cs="Liberation Serif"/>
          <w:lang w:val="uk-UA" w:eastAsia="uk-UA" w:bidi="uk-UA"/>
        </w:rPr>
        <w:t xml:space="preserve">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widowControl/>
      </w:pPr>
      <w:r>
        <w:rPr>
          <w:rFonts w:eastAsia="Liberation Serif" w:cs="Liberation Serif"/>
          <w:lang w:val="uk-UA" w:eastAsia="uk-UA" w:bidi="uk-UA"/>
        </w:rPr>
        <w:t xml:space="preserve">— Мені потрібна допомога іншого роду,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widowControl/>
      </w:pPr>
      <w:r>
        <w:rPr>
          <w:rFonts w:eastAsia="Liberation Serif" w:cs="Liberation Serif"/>
          <w:lang w:val="uk-UA"/>
        </w:rPr>
        <w:t>— Кур’єр знає, навіщо їде?</w:t>
      </w:r>
    </w:p>
    <w:p>
      <w:pPr>
        <w:widowControl/>
      </w:pPr>
      <w:r>
        <w:rPr>
          <w:rFonts w:eastAsia="Liberation Serif" w:cs="Liberation Serif"/>
          <w:lang w:val="uk-UA"/>
        </w:rPr>
        <w:t>— Знає. Везе копії двох рішень. Не таємний наказ від нас. Повернення теж оплачуватимемо.</w:t>
      </w:r>
    </w:p>
    <w:p>
      <w:pPr>
        <w:widowControl/>
      </w:pPr>
      <w:r>
        <w:rPr>
          <w:rFonts w:eastAsia="Liberation Serif" w:cs="Liberation Serif"/>
          <w:lang w:val="uk-UA"/>
        </w:rPr>
        <w:t>— Місцева влада прийме його?</w:t>
      </w:r>
    </w:p>
    <w:p>
      <w:pPr>
        <w:widowControl/>
      </w:pPr>
      <w:r>
        <w:rPr>
          <w:rFonts w:eastAsia="Liberation Serif" w:cs="Liberation Serif"/>
          <w:lang w:val="uk-UA"/>
        </w:rPr>
        <w:t>— Представник одержувача погодив зустріч. Запис є. Це не обіцянка, що виконавець послухається.</w:t>
      </w:r>
    </w:p>
    <w:p>
      <w:pPr>
        <w:widowControl/>
      </w:pPr>
      <w:r>
        <w:rPr>
          <w:rFonts w:eastAsia="Liberation Serif" w:cs="Liberation Serif"/>
          <w:lang w:val="uk-UA"/>
        </w:rP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widowControl/>
      </w:pPr>
      <w:r>
        <w:rPr>
          <w:rFonts w:eastAsia="Liberation Serif" w:cs="Liberation Serif"/>
          <w:lang w:val="uk-UA"/>
        </w:rPr>
        <w:t>— У вашому журналі це не буде оплатою за те, щоб Веста лишилася на волі, — сказав я.</w:t>
      </w:r>
    </w:p>
    <w:p>
      <w:pPr>
        <w:widowControl/>
      </w:pPr>
      <w:r>
        <w:rPr>
          <w:rFonts w:eastAsia="Liberation Serif" w:cs="Liberation Serif"/>
          <w:lang w:val="uk-UA"/>
        </w:rPr>
        <w:t>— У моєму журналі це витрата на перевезення. Веста вже на волі. Не треба вдруге викупляти те, чого я не маю права продавати.</w:t>
      </w:r>
    </w:p>
    <w:p>
      <w:pPr>
        <w:widowControl/>
      </w:pPr>
      <w:r>
        <w:rPr>
          <w:rFonts w:eastAsia="Liberation Serif" w:cs="Liberation Serif"/>
          <w:lang w:val="uk-UA"/>
        </w:rP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widowControl/>
      </w:pPr>
      <w:r>
        <w:rPr>
          <w:rFonts w:eastAsia="Liberation Serif" w:cs="Liberation Serif"/>
          <w:lang w:val="uk-UA"/>
        </w:rPr>
        <w:t>Калин підійшов до приймача. Спитав, чи Сев у Світлоярі. Я підтвердив.</w:t>
      </w:r>
    </w:p>
    <w:p>
      <w:pPr>
        <w:widowControl/>
      </w:pPr>
      <w:r>
        <w:rPr>
          <w:rFonts w:eastAsia="Liberation Serif" w:cs="Liberation Serif"/>
          <w:lang w:val="uk-UA"/>
        </w:rPr>
        <w:t>— Передайте, що той край, який він лишив, піднявся. Ми не розділяли. Поки тримається.</w:t>
      </w:r>
    </w:p>
    <w:p>
      <w:pPr>
        <w:widowControl/>
      </w:pPr>
      <w:r>
        <w:rPr>
          <w:rFonts w:eastAsia="Liberation Serif" w:cs="Liberation Serif"/>
          <w:lang w:val="uk-UA"/>
        </w:rPr>
        <w:t>— Самі можете йому сказати.</w:t>
      </w:r>
    </w:p>
    <w:p>
      <w:pPr>
        <w:widowControl/>
      </w:pPr>
      <w:r>
        <w:rPr>
          <w:rFonts w:eastAsia="Liberation Serif" w:cs="Liberation Serif"/>
          <w:lang w:val="uk-UA"/>
        </w:rPr>
        <w:t>— Він зараз зайнятий. Ви все одно передаєте.</w:t>
      </w:r>
    </w:p>
    <w:p>
      <w:pPr>
        <w:widowControl/>
      </w:pPr>
      <w:r>
        <w:rPr>
          <w:rFonts w:eastAsia="Liberation Serif" w:cs="Liberation Serif"/>
          <w:lang w:val="uk-UA"/>
        </w:rPr>
        <w:t>Це була дрібна, точна справа, і я записав її із задоволенням, якого давно не відчував від доручень.</w:t>
      </w:r>
    </w:p>
    <w:p>
      <w:pPr>
        <w:widowControl/>
      </w:pPr>
      <w:r>
        <w:rPr>
          <w:rFonts w:eastAsia="Liberation Serif" w:cs="Liberation Serif"/>
          <w:lang w:val="uk-UA"/>
        </w:rPr>
        <w:t>Архів дочекався, поки Калин відійде.</w:t>
      </w:r>
    </w:p>
    <w:p>
      <w:pPr>
        <w:widowControl/>
      </w:pPr>
      <w:r>
        <w:rPr>
          <w:rFonts w:eastAsia="Liberation Serif" w:cs="Liberation Serif"/>
          <w:lang w:val="uk-UA"/>
        </w:rPr>
        <w:t>— Ви прочитали ранню настанову?</w:t>
      </w:r>
    </w:p>
    <w:p>
      <w:pPr>
        <w:widowControl/>
      </w:pPr>
      <w:r>
        <w:rPr>
          <w:rFonts w:eastAsia="Liberation Serif" w:cs="Liberation Serif"/>
          <w:lang w:val="uk-UA"/>
        </w:rPr>
        <w:t>— Прочитав.</w:t>
      </w:r>
    </w:p>
    <w:p>
      <w:pPr>
        <w:widowControl/>
      </w:pPr>
      <w:r>
        <w:rPr>
          <w:rFonts w:eastAsia="Liberation Serif" w:cs="Liberation Serif"/>
          <w:lang w:val="uk-UA"/>
        </w:rP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widowControl/>
      </w:pPr>
      <w:r>
        <w:rPr>
          <w:rFonts w:eastAsia="Liberation Serif" w:cs="Liberation Serif"/>
          <w:lang w:val="uk-UA"/>
        </w:rPr>
        <w:t>— І ніхто не може вийти без вашого дозволу.</w:t>
      </w:r>
    </w:p>
    <w:p>
      <w:pPr>
        <w:widowControl/>
      </w:pPr>
      <w:r>
        <w:rPr>
          <w:rFonts w:eastAsia="Liberation Serif" w:cs="Liberation Serif"/>
          <w:lang w:val="uk-UA"/>
        </w:rPr>
        <w:t>Він кивнув.</w:t>
      </w:r>
    </w:p>
    <w:p>
      <w:pPr>
        <w:widowControl/>
      </w:pPr>
      <w:r>
        <w:rPr>
          <w:rFonts w:eastAsia="Liberation Serif" w:cs="Liberation Serif"/>
          <w:lang w:val="uk-UA"/>
        </w:rP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widowControl/>
      </w:pPr>
      <w:r>
        <w:rPr>
          <w:rFonts w:eastAsia="Liberation Serif" w:cs="Liberation Serif"/>
          <w:lang w:val="uk-UA"/>
        </w:rPr>
        <w:t>— Написали?</w:t>
      </w:r>
    </w:p>
    <w:p>
      <w:pPr>
        <w:widowControl/>
      </w:pPr>
      <w:r>
        <w:rPr>
          <w:rFonts w:eastAsia="Liberation Serif" w:cs="Liberation Serif"/>
          <w:lang w:val="uk-UA"/>
        </w:rPr>
        <w:t>— Стер перед відправленням. Можу показати чернетку.</w:t>
      </w:r>
    </w:p>
    <w:p>
      <w:pPr>
        <w:widowControl/>
      </w:pPr>
      <w:r>
        <w:rPr>
          <w:rFonts w:eastAsia="Liberation Serif" w:cs="Liberation Serif"/>
          <w:lang w:val="uk-UA"/>
        </w:rPr>
        <w:t>Я відмовився. Не кожне нескинуте ярмо вимагало суду над наміром. Важливо було те, що Сев зараз працював поза садом і не мусив платити поверненням за чиюсь тривогу.</w:t>
      </w:r>
    </w:p>
    <w:p>
      <w:pPr>
        <w:widowControl/>
      </w:pPr>
      <w:r>
        <w:rPr>
          <w:rFonts w:eastAsia="Liberation Serif" w:cs="Liberation Serif"/>
          <w:lang w:val="uk-UA"/>
        </w:rP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widowControl/>
      </w:pPr>
      <w:r>
        <w:rPr>
          <w:rFonts w:eastAsia="Liberation Serif" w:cs="Liberation Serif"/>
          <w:lang w:val="uk-UA"/>
        </w:rP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widowControl/>
      </w:pPr>
      <w:r>
        <w:rPr>
          <w:rFonts w:eastAsia="Liberation Serif" w:cs="Liberation Serif"/>
          <w:lang w:val="uk-UA"/>
        </w:rPr>
        <w:t>Це було саме те, чого нам бракувало для відокремлення наказів від будинкового повітря.</w:t>
      </w:r>
    </w:p>
    <w:p>
      <w:pPr>
        <w:widowControl/>
      </w:pPr>
      <w:r>
        <w:rPr>
          <w:rFonts w:eastAsia="Liberation Serif" w:cs="Liberation Serif"/>
          <w:lang w:val="uk-UA"/>
        </w:rPr>
        <w:t>Я передав Калинову звістку Севові. Відповідь прийшла згодом: «Нехай не ділить до наступного листка. І скажи, що я дякую».</w:t>
      </w:r>
    </w:p>
    <w:p>
      <w:pPr>
        <w:widowControl/>
      </w:pPr>
      <w:r>
        <w:rPr>
          <w:rFonts w:eastAsia="Liberation Serif" w:cs="Liberation Serif"/>
          <w:lang w:val="uk-UA"/>
        </w:rPr>
        <w:t>Потім поставив Ладів термос під кран. Вимив ще раз, хоча він був чистий, наповнив чаєм і закрутив кришку. На виїзді всім знадобиться щось гаряче. Порожня річ на полиці досить довго вдавала, що так краще пам’ятає свого власника.</w:t>
      </w:r>
    </w:p>
    <w:p>
      <w:pPr>
        <w:pStyle w:val="Heading2"/>
        <w:keepNext/>
        <w:pageBreakBefore w:val="0"/>
        <w:widowControl/>
      </w:pPr>
      <w:r>
        <w:rPr>
          <w:rFonts w:eastAsia="Liberation Serif" w:cs="Liberation Serif"/>
          <w:lang w:val="uk-UA"/>
        </w:rPr>
        <w:t>Розділ 22. [Джулія] Свідок</w:t>
      </w:r>
    </w:p>
    <w:p>
      <w:pPr>
        <w:widowControl/>
      </w:pPr>
      <w:r>
        <w:rPr>
          <w:rFonts w:eastAsia="Liberation Serif" w:cs="Liberation Serif"/>
          <w:lang w:val="uk-UA"/>
        </w:rPr>
        <w:t>Верин дочитав запит «Бети» без мене. Я принесла копію вранці, а повернулася, коли доглядальниця сказала, що він закінчив.</w:t>
      </w:r>
    </w:p>
    <w:p>
      <w:pPr>
        <w:widowControl/>
      </w:pPr>
      <w:r>
        <w:rPr>
          <w:rFonts w:eastAsia="Liberation Serif" w:cs="Liberation Serif"/>
          <w:lang w:val="uk-UA"/>
        </w:rPr>
        <w:t>Аркуш лежав на столі лицем донизу. Зверху — ножик для яблук, щоб папір не згортався. Я відсунула ножик, перевернула.</w:t>
      </w:r>
    </w:p>
    <w:p>
      <w:pPr>
        <w:widowControl/>
      </w:pPr>
      <w:r>
        <w:rPr>
          <w:rFonts w:eastAsia="Liberation Serif" w:cs="Liberation Serif"/>
          <w:lang w:val="uk-UA"/>
        </w:rPr>
        <w:t>— Ви його чули, — сказала.</w:t>
      </w:r>
    </w:p>
    <w:p>
      <w:pPr>
        <w:widowControl/>
      </w:pPr>
      <w:r>
        <w:rPr>
          <w:rFonts w:eastAsia="Liberation Serif" w:cs="Liberation Serif"/>
          <w:lang w:val="uk-UA"/>
        </w:rPr>
        <w:t>— Чув.</w:t>
      </w:r>
    </w:p>
    <w:p>
      <w:pPr>
        <w:widowControl/>
      </w:pPr>
      <w:r>
        <w:rPr>
          <w:rFonts w:eastAsia="Liberation Serif" w:cs="Liberation Serif"/>
          <w:lang w:val="uk-UA"/>
        </w:rPr>
        <w:t>— І зберегли в себе так, ніби його не було.</w:t>
      </w:r>
    </w:p>
    <w:p>
      <w:pPr>
        <w:widowControl/>
      </w:pPr>
      <w:r>
        <w:rPr>
          <w:rFonts w:eastAsia="Liberation Serif" w:cs="Liberation Serif"/>
          <w:lang w:val="uk-UA"/>
        </w:rPr>
        <w:t>— Так.</w:t>
      </w:r>
    </w:p>
    <w:p>
      <w:pPr>
        <w:widowControl/>
      </w:pPr>
      <w:r>
        <w:rPr>
          <w:rFonts w:eastAsia="Liberation Serif" w:cs="Liberation Serif"/>
          <w:lang w:val="uk-UA"/>
        </w:rP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widowControl/>
      </w:pPr>
      <w:r>
        <w:rPr>
          <w:rFonts w:eastAsia="Liberation Serif" w:cs="Liberation Serif"/>
          <w:lang w:val="uk-UA"/>
        </w:rP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widowControl/>
      </w:pPr>
      <w:r>
        <w:rPr>
          <w:rFonts w:eastAsia="Liberation Serif" w:cs="Liberation Serif"/>
          <w:lang w:val="uk-UA"/>
        </w:rPr>
        <w:t>— Ви перевірили, чи можна було прийняти їхній шлях?</w:t>
      </w:r>
    </w:p>
    <w:p>
      <w:pPr>
        <w:widowControl/>
      </w:pPr>
      <w:r>
        <w:rPr>
          <w:rFonts w:eastAsia="Liberation Serif" w:cs="Liberation Serif"/>
          <w:lang w:val="uk-UA"/>
        </w:rPr>
        <w:t>— Не перевірив.</w:t>
      </w:r>
    </w:p>
    <w:p>
      <w:pPr>
        <w:widowControl/>
      </w:pPr>
      <w:r>
        <w:rPr>
          <w:rFonts w:eastAsia="Liberation Serif" w:cs="Liberation Serif"/>
          <w:lang w:val="uk-UA"/>
        </w:rPr>
        <w:t>Він дивився на мою руку біля аркуша. Я прибрала її. Не хотіла, щоб усе життя мені знову відповідали через цю долоню.</w:t>
      </w:r>
    </w:p>
    <w:p>
      <w:pPr>
        <w:widowControl/>
      </w:pPr>
      <w:r>
        <w:rPr>
          <w:rFonts w:eastAsia="Liberation Serif" w:cs="Liberation Serif"/>
          <w:lang w:val="uk-UA"/>
        </w:rPr>
        <w:t>— Ведар зараз робить те саме, — сказав Верин.</w:t>
      </w:r>
    </w:p>
    <w:p>
      <w:pPr>
        <w:widowControl/>
      </w:pPr>
      <w:r>
        <w:rPr>
          <w:rFonts w:eastAsia="Liberation Serif" w:cs="Liberation Serif"/>
          <w:lang w:val="uk-UA"/>
        </w:rPr>
        <w:t>Я не підтвердила. Показала нинішню відповідь на повідомлення про людей. Нехай прочитає, а не повірить мені, бо спіймав знайоме почуття.</w:t>
      </w:r>
    </w:p>
    <w:p>
      <w:pPr>
        <w:widowControl/>
      </w:pPr>
      <w:r>
        <w:rPr>
          <w:rFonts w:eastAsia="Liberation Serif" w:cs="Liberation Serif"/>
          <w:lang w:val="uk-UA"/>
        </w:rP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widowControl/>
      </w:pPr>
      <w:r>
        <w:rPr>
          <w:rFonts w:eastAsia="Liberation Serif" w:cs="Liberation Serif"/>
          <w:lang w:val="uk-UA"/>
        </w:rPr>
        <w:t>Усередині лежали повніші журнали. Частина була на старих носіях, частина — на папері. Верин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widowControl/>
      </w:pPr>
      <w:r>
        <w:rPr>
          <w:rFonts w:eastAsia="Liberation Serif" w:cs="Liberation Serif"/>
          <w:lang w:val="uk-UA"/>
        </w:rPr>
        <w:t>— Це не знімає з мене повтору, — сказав він.</w:t>
      </w:r>
    </w:p>
    <w:p>
      <w:pPr>
        <w:widowControl/>
      </w:pPr>
      <w:r>
        <w:rPr>
          <w:rFonts w:eastAsia="Liberation Serif" w:cs="Liberation Serif"/>
          <w:lang w:val="uk-UA"/>
        </w:rPr>
        <w:t>— Знаю.</w:t>
      </w:r>
    </w:p>
    <w:p>
      <w:pPr>
        <w:widowControl/>
      </w:pPr>
      <w:r>
        <w:rPr>
          <w:rFonts w:eastAsia="Liberation Serif" w:cs="Liberation Serif"/>
          <w:lang w:val="uk-UA"/>
        </w:rPr>
        <w:t>— Я теж хочу, щоб так і лишилося. Якщо віддам тільки його вказівку, я ще раз зроблю те саме з цією копією.</w:t>
      </w:r>
    </w:p>
    <w:p>
      <w:pPr>
        <w:widowControl/>
      </w:pPr>
      <w:r>
        <w:rPr>
          <w:rFonts w:eastAsia="Liberation Serif" w:cs="Liberation Serif"/>
          <w:lang w:val="uk-UA"/>
        </w:rP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widowControl/>
      </w:pPr>
      <w:r>
        <w:rPr>
          <w:rFonts w:eastAsia="Liberation Serif" w:cs="Liberation Serif"/>
          <w:lang w:val="uk-UA"/>
        </w:rPr>
        <w:t>— Я поїду, — сказав Верин. — На огляд. Якщо дозволять. Є місце, де нинішню прив’язку міняли за моєї участі. Без цього ваш майстер читатиме тільки початкову схему.</w:t>
      </w:r>
    </w:p>
    <w:p>
      <w:pPr>
        <w:widowControl/>
      </w:pPr>
      <w:r>
        <w:rPr>
          <w:rFonts w:eastAsia="Liberation Serif" w:cs="Liberation Serif"/>
          <w:lang w:val="uk-UA"/>
        </w:rPr>
        <w:t>— Чому не сказали раніше?</w:t>
      </w:r>
    </w:p>
    <w:p>
      <w:pPr>
        <w:widowControl/>
      </w:pPr>
      <w:r>
        <w:rPr>
          <w:rFonts w:eastAsia="Liberation Serif" w:cs="Liberation Serif"/>
          <w:lang w:val="uk-UA"/>
        </w:rPr>
        <w:t>— Бережу себе. Досі. Ти вже мала помітити, як я це вмію.</w:t>
      </w:r>
    </w:p>
    <w:p>
      <w:pPr>
        <w:widowControl/>
      </w:pPr>
      <w:r>
        <w:rPr>
          <w:rFonts w:eastAsia="Liberation Serif" w:cs="Liberation Serif"/>
          <w:lang w:val="uk-UA"/>
        </w:rP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widowControl/>
      </w:pPr>
      <w:r>
        <w:rPr>
          <w:rFonts w:eastAsia="Liberation Serif" w:cs="Liberation Serif"/>
          <w:lang w:val="uk-UA"/>
        </w:rPr>
        <w:t>Верин вислухав. Поставив підпис і попросив свою копію.</w:t>
      </w:r>
    </w:p>
    <w:p>
      <w:pPr>
        <w:widowControl/>
      </w:pPr>
      <w:r>
        <w:rPr>
          <w:rFonts w:eastAsia="Liberation Serif" w:cs="Liberation Serif"/>
          <w:lang w:val="uk-UA"/>
        </w:rPr>
        <w:t>Поки збирали речі, він спитав, чи пам’ятаю, як ми вийшли з причалу. Не через ту стулку, яку я описала першого дня, а через бічну, низьку.</w:t>
      </w:r>
    </w:p>
    <w:p>
      <w:pPr>
        <w:widowControl/>
      </w:pPr>
      <w:r>
        <w:rPr>
          <w:rFonts w:eastAsia="Liberation Serif" w:cs="Liberation Serif"/>
          <w:lang w:val="uk-UA"/>
        </w:rPr>
        <w:t>Я пам’ятала нахил і біль у коліні. Дверей — ні.</w:t>
      </w:r>
    </w:p>
    <w:p>
      <w:pPr>
        <w:widowControl/>
      </w:pPr>
      <w:r>
        <w:rPr>
          <w:rFonts w:eastAsia="Liberation Serif" w:cs="Liberation Serif"/>
          <w:lang w:val="uk-UA"/>
        </w:rPr>
        <w:t>— Ти весь час тримала мій комір. Я не міг повернути голови.</w:t>
      </w:r>
    </w:p>
    <w:p>
      <w:pPr>
        <w:widowControl/>
      </w:pPr>
      <w:r>
        <w:rPr>
          <w:rFonts w:eastAsia="Liberation Serif" w:cs="Liberation Serif"/>
          <w:lang w:val="uk-UA"/>
        </w:rP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widowControl/>
      </w:pPr>
      <w:r>
        <w:rPr>
          <w:rFonts w:eastAsia="Liberation Serif" w:cs="Liberation Serif"/>
          <w:lang w:val="uk-UA"/>
        </w:rPr>
        <w:t>— Я трималася, бо боялася, — сказала я.</w:t>
      </w:r>
    </w:p>
    <w:p>
      <w:pPr>
        <w:widowControl/>
      </w:pPr>
      <w:r>
        <w:rPr>
          <w:rFonts w:eastAsia="Liberation Serif" w:cs="Liberation Serif"/>
          <w:lang w:val="uk-UA"/>
        </w:rPr>
        <w:t>— Знаю.</w:t>
      </w:r>
    </w:p>
    <w:p>
      <w:pPr>
        <w:widowControl/>
      </w:pPr>
      <w:r>
        <w:rPr>
          <w:rFonts w:eastAsia="Liberation Serif" w:cs="Liberation Serif"/>
          <w:lang w:val="uk-UA"/>
        </w:rPr>
        <w:t>— Не за ваше ремесло. За людину. Мені було дев’ять.</w:t>
      </w:r>
    </w:p>
    <w:p>
      <w:pPr>
        <w:widowControl/>
      </w:pPr>
      <w:r>
        <w:rPr>
          <w:rFonts w:eastAsia="Liberation Serif" w:cs="Liberation Serif"/>
          <w:lang w:val="uk-UA"/>
        </w:rPr>
        <w:t>Він опустив очі.</w:t>
      </w:r>
    </w:p>
    <w:p>
      <w:pPr>
        <w:widowControl/>
      </w:pPr>
      <w:r>
        <w:rPr>
          <w:rFonts w:eastAsia="Liberation Serif" w:cs="Liberation Serif"/>
          <w:lang w:val="uk-UA"/>
        </w:rP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widowControl/>
      </w:pPr>
      <w:r>
        <w:rPr>
          <w:rFonts w:eastAsia="Liberation Serif" w:cs="Liberation Serif"/>
          <w:lang w:val="uk-UA"/>
        </w:rPr>
        <w:t>До Кая я зателефонувала вже надворі.</w:t>
      </w:r>
    </w:p>
    <w:p>
      <w:pPr>
        <w:widowControl/>
      </w:pPr>
      <w:r>
        <w:rPr>
          <w:rFonts w:eastAsia="Liberation Serif" w:cs="Liberation Serif"/>
          <w:lang w:val="uk-UA"/>
        </w:rPr>
        <w:t>— Поїду з вами. Я закінчила свою першу розмову. Не все отримала, але чекати ідеальної відповіді більше не стану.</w:t>
      </w:r>
    </w:p>
    <w:p>
      <w:pPr>
        <w:widowControl/>
      </w:pPr>
      <w:r>
        <w:rPr>
          <w:rFonts w:eastAsia="Liberation Serif" w:cs="Liberation Serif"/>
          <w:lang w:val="uk-UA"/>
        </w:rPr>
        <w:t>— Через Верина?</w:t>
      </w:r>
    </w:p>
    <w:p>
      <w:pPr>
        <w:widowControl/>
      </w:pPr>
      <w:r>
        <w:rPr>
          <w:rFonts w:eastAsia="Liberation Serif" w:cs="Liberation Serif"/>
          <w:lang w:val="uk-UA"/>
        </w:rP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widowControl/>
      </w:pPr>
      <w:r>
        <w:rPr>
          <w:rFonts w:eastAsia="Liberation Serif" w:cs="Liberation Serif"/>
          <w:lang w:val="uk-UA"/>
        </w:rPr>
        <w:t>Кай помовчав.</w:t>
      </w:r>
    </w:p>
    <w:p>
      <w:pPr>
        <w:widowControl/>
      </w:pPr>
      <w:r>
        <w:rPr>
          <w:rFonts w:eastAsia="Liberation Serif" w:cs="Liberation Serif"/>
          <w:lang w:val="uk-UA"/>
        </w:rPr>
        <w:t>— Я радий, що ти приїдеш.</w:t>
      </w:r>
    </w:p>
    <w:p>
      <w:pPr>
        <w:widowControl/>
      </w:pPr>
      <w:r>
        <w:rPr>
          <w:rFonts w:eastAsia="Liberation Serif" w:cs="Liberation Serif"/>
          <w:lang w:val="uk-UA"/>
        </w:rPr>
        <w:t>Цього разу він сказав саме те, що треба. Я сховала приймач і повернулася до чоловіка, якого колись називала своїм рятівником. Тепер він мав іще й відповідати за те, як рятував.</w:t>
      </w:r>
    </w:p>
    <w:p>
      <w:pPr>
        <w:pStyle w:val="Heading2"/>
        <w:keepNext/>
        <w:pageBreakBefore w:val="0"/>
        <w:widowControl/>
      </w:pPr>
      <w:r>
        <w:rPr>
          <w:rFonts w:eastAsia="Liberation Serif" w:cs="Liberation Serif"/>
          <w:lang w:val="uk-UA"/>
        </w:rPr>
        <w:t>Розділ 23. Після носія</w:t>
      </w:r>
    </w:p>
    <w:p>
      <w:pPr>
        <w:widowControl/>
      </w:pPr>
      <w:r>
        <w:rPr>
          <w:rFonts w:eastAsia="Liberation Serif" w:cs="Liberation Serif"/>
          <w:lang w:val="uk-UA"/>
        </w:rPr>
        <w:t>Довідку про смерть Ведар надіслав сам. Власної дати в ній, звичайно, не було. Тільки порядок, за яким його рішення мали виконуватися, якщо він перестане відповідати.</w:t>
      </w:r>
    </w:p>
    <w:p>
      <w:pPr>
        <w:widowControl/>
      </w:pPr>
      <w:r>
        <w:rPr>
          <w:rFonts w:eastAsia="Liberation Serif" w:cs="Liberation Serif"/>
          <w:lang w:val="uk-UA"/>
        </w:rP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Верин — у медичному кріслі біля виходу. На «Милі» стало шестеро живих. Орися ще їхала до нас; із нею буде семеро.</w:t>
      </w:r>
    </w:p>
    <w:p>
      <w:pPr>
        <w:widowControl/>
      </w:pPr>
      <w:r>
        <w:rPr>
          <w:rFonts w:eastAsia="Liberation Serif" w:cs="Liberation Serif"/>
          <w:lang w:val="uk-UA"/>
        </w:rPr>
        <w:t>— Він хоче, щоб я це побачив, — сказав Рей.</w:t>
      </w:r>
    </w:p>
    <w:p>
      <w:pPr>
        <w:widowControl/>
      </w:pPr>
      <w:r>
        <w:rPr>
          <w:rFonts w:eastAsia="Liberation Serif" w:cs="Liberation Serif"/>
          <w:lang w:val="uk-UA"/>
        </w:rP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widowControl/>
      </w:pPr>
      <w:r>
        <w:rPr>
          <w:rFonts w:eastAsia="Liberation Serif" w:cs="Liberation Serif"/>
          <w:lang w:val="uk-UA"/>
        </w:rPr>
        <w:t>Рей поклав планшет на стіл.</w:t>
      </w:r>
    </w:p>
    <w:p>
      <w:pPr>
        <w:widowControl/>
      </w:pPr>
      <w:r>
        <w:rPr>
          <w:rFonts w:eastAsia="Liberation Serif" w:cs="Liberation Serif"/>
          <w:lang w:val="uk-UA"/>
        </w:rPr>
        <w:t>— Я зрозумів.</w:t>
      </w:r>
    </w:p>
    <w:p>
      <w:pPr>
        <w:widowControl/>
      </w:pPr>
      <w:r>
        <w:rPr>
          <w:rFonts w:eastAsia="Liberation Serif" w:cs="Liberation Serif"/>
          <w:lang w:val="uk-UA" w:eastAsia="uk-UA" w:bidi="uk-UA"/>
        </w:rPr>
        <w:t xml:space="preserve">Я не став питати, що саме він зрозумів. У нас було досить роботи, щоб дати людині кілька хвилин без свідків над важким висновком.</w:t>
      </w:r>
    </w:p>
    <w:p>
      <w:pPr>
        <w:widowControl/>
      </w:pPr>
      <w:r>
        <w:rPr>
          <w:rFonts w:eastAsia="Liberation Serif" w:cs="Liberation Serif"/>
          <w:lang w:val="uk-UA"/>
        </w:rPr>
        <w:t>Верин попросив розгорнути останній ремонт. Довго водив пальцем по лінії живлення. Потім посунув до себе олівець.</w:t>
      </w:r>
    </w:p>
    <w:p>
      <w:pPr>
        <w:widowControl/>
      </w:pPr>
      <w:r>
        <w:rPr>
          <w:rFonts w:eastAsia="Liberation Serif" w:cs="Liberation Serif"/>
          <w:lang w:val="uk-UA"/>
        </w:rP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widowControl/>
      </w:pPr>
      <w:r>
        <w:rPr>
          <w:rFonts w:eastAsia="Liberation Serif" w:cs="Liberation Serif"/>
          <w:lang w:val="uk-UA"/>
        </w:rPr>
        <w:t>— Разом із вентиляцією? — спитав Дживс.</w:t>
      </w:r>
    </w:p>
    <w:p>
      <w:pPr>
        <w:widowControl/>
      </w:pPr>
      <w:r>
        <w:rPr>
          <w:rFonts w:eastAsia="Liberation Serif" w:cs="Liberation Serif"/>
          <w:lang w:val="uk-UA"/>
        </w:rPr>
        <w:t>— Не з усією. З резервом східної частини. Їм хотілося, щоб жоден зовнішній оператор не міг залишити носія без доступу.</w:t>
      </w:r>
    </w:p>
    <w:p>
      <w:pPr>
        <w:widowControl/>
      </w:pPr>
      <w:r>
        <w:rPr>
          <w:rFonts w:eastAsia="Liberation Serif" w:cs="Liberation Serif"/>
          <w:lang w:val="uk-UA"/>
        </w:rPr>
        <w:t>— А тепер оператор не може його від’єднати, не перевіривши, кого ще вимкне, — сказала Джулія.</w:t>
      </w:r>
    </w:p>
    <w:p>
      <w:pPr>
        <w:widowControl/>
      </w:pPr>
      <w:r>
        <w:rPr>
          <w:rFonts w:eastAsia="Liberation Serif" w:cs="Liberation Serif"/>
          <w:lang w:val="uk-UA"/>
        </w:rPr>
        <w:t>Верин кивнув.</w:t>
      </w:r>
    </w:p>
    <w:p>
      <w:pPr>
        <w:widowControl/>
      </w:pPr>
      <w:r>
        <w:rPr>
          <w:rFonts w:eastAsia="Liberation Serif" w:cs="Liberation Serif"/>
          <w:lang w:val="uk-UA"/>
        </w:rPr>
        <w:t>— Тому я тут.</w:t>
      </w:r>
    </w:p>
    <w:p>
      <w:pPr>
        <w:widowControl/>
      </w:pPr>
      <w:r>
        <w:rPr>
          <w:rFonts w:eastAsia="Liberation Serif" w:cs="Liberation Serif"/>
          <w:lang w:val="uk-UA" w:eastAsia="uk-UA" w:bidi="uk-UA"/>
        </w:rPr>
        <w:t xml:space="preserve">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 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 Перше читання мав виконати саме Тихон: у старій частині ще лишалося тільки його приймання. Після нього відкривався контрольний роз’єм, і решту циклів міг дистанційно прийняти інший повноважний майстер майстерні.</w:t>
      </w:r>
    </w:p>
    <w:p>
      <w:pPr>
        <w:widowControl/>
      </w:pPr>
      <w:r>
        <w:rPr>
          <w:rFonts w:eastAsia="Liberation Serif" w:cs="Liberation Serif"/>
          <w:lang w:val="uk-UA" w:eastAsia="uk-UA" w:bidi="uk-UA"/>
        </w:rPr>
        <w:t xml:space="preserve">— Отже, перше — моє, — сказав Тихон. — Решту віддам. Домовились.</w:t>
      </w:r>
    </w:p>
    <w:p>
      <w:pPr>
        <w:widowControl/>
      </w:pPr>
      <w:r>
        <w:rPr>
          <w:rFonts w:eastAsia="Liberation Serif" w:cs="Liberation Serif"/>
          <w:lang w:val="uk-UA" w:eastAsia="uk-UA" w:bidi="uk-UA"/>
        </w:rPr>
        <w:t xml:space="preserve">Потім попросив показати аварійний вихід.</w:t>
      </w:r>
    </w:p>
    <w:p>
      <w:pPr>
        <w:widowControl/>
      </w:pPr>
      <w:r>
        <w:rPr>
          <w:rFonts w:eastAsia="Liberation Serif" w:cs="Liberation Serif"/>
          <w:lang w:val="uk-UA"/>
        </w:rPr>
        <w:t>— Ось, — сказав Верин.</w:t>
      </w:r>
    </w:p>
    <w:p>
      <w:pPr>
        <w:widowControl/>
      </w:pPr>
      <w:r>
        <w:rPr>
          <w:rFonts w:eastAsia="Liberation Serif" w:cs="Liberation Serif"/>
          <w:lang w:val="uk-UA"/>
        </w:rPr>
        <w:t>— На схемі. Нинішній стан?</w:t>
      </w:r>
    </w:p>
    <w:p>
      <w:pPr>
        <w:widowControl/>
      </w:pPr>
      <w:r>
        <w:rPr>
          <w:rFonts w:eastAsia="Liberation Serif" w:cs="Liberation Serif"/>
          <w:lang w:val="uk-UA"/>
        </w:rPr>
        <w:t>У пакеті було зображення з останнього ремонту. Тихон збільшив темну частину. Під ручкою виднівся новий короб.</w:t>
      </w:r>
    </w:p>
    <w:p>
      <w:pPr>
        <w:widowControl/>
      </w:pPr>
      <w:r>
        <w:rPr>
          <w:rFonts w:eastAsia="Liberation Serif" w:cs="Liberation Serif"/>
          <w:lang w:val="uk-UA"/>
        </w:rPr>
        <w:t>— Це затуляє тягу, — сказав він. — Як вони тепер відкривають вручну?</w:t>
      </w:r>
    </w:p>
    <w:p>
      <w:pPr>
        <w:widowControl/>
      </w:pPr>
      <w:r>
        <w:rPr>
          <w:rFonts w:eastAsia="Liberation Serif" w:cs="Liberation Serif"/>
          <w:lang w:val="uk-UA"/>
        </w:rP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widowControl/>
      </w:pPr>
      <w:r>
        <w:rPr>
          <w:rFonts w:eastAsia="Liberation Serif" w:cs="Liberation Serif"/>
          <w:lang w:val="uk-UA"/>
        </w:rP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widowControl/>
      </w:pPr>
      <w:r>
        <w:rPr>
          <w:rFonts w:eastAsia="Liberation Serif" w:cs="Liberation Serif"/>
          <w:lang w:val="uk-UA"/>
        </w:rPr>
        <w:t>Верин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widowControl/>
      </w:pPr>
      <w:r>
        <w:rPr>
          <w:rFonts w:eastAsia="Liberation Serif" w:cs="Liberation Serif"/>
          <w:lang w:val="uk-UA"/>
        </w:rP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widowControl/>
      </w:pPr>
      <w:r>
        <w:rPr>
          <w:rFonts w:eastAsia="Liberation Serif" w:cs="Liberation Serif"/>
          <w:lang w:val="uk-UA"/>
        </w:rP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widowControl/>
      </w:pPr>
      <w:r>
        <w:rPr>
          <w:rFonts w:eastAsia="Liberation Serif" w:cs="Liberation Serif"/>
          <w:lang w:val="uk-UA"/>
        </w:rPr>
        <w:t>— Можна ще? — спитав Тихон, коли закінчили.</w:t>
      </w:r>
    </w:p>
    <w:p>
      <w:pPr>
        <w:widowControl/>
      </w:pPr>
      <w:r>
        <w:rPr>
          <w:rFonts w:eastAsia="Liberation Serif" w:cs="Liberation Serif"/>
          <w:lang w:val="uk-UA"/>
        </w:rPr>
        <w:t>Орися взяла його за зап’ясток, подивилася на прилад.</w:t>
      </w:r>
    </w:p>
    <w:p>
      <w:pPr>
        <w:widowControl/>
      </w:pPr>
      <w:r>
        <w:rPr>
          <w:rFonts w:eastAsia="Liberation Serif" w:cs="Liberation Serif"/>
          <w:lang w:val="uk-UA"/>
        </w:rPr>
        <w:t>— Можна відпочити.</w:t>
      </w:r>
    </w:p>
    <w:p>
      <w:pPr>
        <w:widowControl/>
      </w:pPr>
      <w:r>
        <w:rPr>
          <w:rFonts w:eastAsia="Liberation Serif" w:cs="Liberation Serif"/>
          <w:lang w:val="uk-UA"/>
        </w:rPr>
        <w:t>Він погодився після одного довгого погляду на схему.</w:t>
      </w:r>
    </w:p>
    <w:p>
      <w:pPr>
        <w:widowControl/>
      </w:pPr>
      <w:r>
        <w:rPr>
          <w:rFonts w:eastAsia="Liberation Serif" w:cs="Liberation Serif"/>
          <w:lang w:val="uk-UA"/>
        </w:rPr>
        <w:t>На столі лишилася довідка: смерть носія не припиняє чинних виконань. Я склав її й передав Реєві. Він повернув у спільну папку.</w:t>
      </w:r>
    </w:p>
    <w:p>
      <w:pPr>
        <w:widowControl/>
      </w:pPr>
      <w:r>
        <w:rPr>
          <w:rFonts w:eastAsia="Liberation Serif" w:cs="Liberation Serif"/>
          <w:lang w:val="uk-UA"/>
        </w:rPr>
        <w:t>— Не тільки моя, — сказав.</w:t>
      </w:r>
    </w:p>
    <w:p>
      <w:pPr>
        <w:widowControl/>
      </w:pPr>
      <w:r>
        <w:rPr>
          <w:rFonts w:eastAsia="Liberation Serif" w:cs="Liberation Serif"/>
          <w:lang w:val="uk-UA"/>
        </w:rPr>
        <w:t>Мав рацію. Мені теж подобалося уявляти, що після одних дверей усе інше якось завершиться саме.</w:t>
      </w:r>
    </w:p>
    <w:p>
      <w:pPr>
        <w:pStyle w:val="Heading2"/>
        <w:keepNext/>
        <w:pageBreakBefore w:val="0"/>
        <w:widowControl/>
      </w:pPr>
      <w:r>
        <w:rPr>
          <w:rFonts w:eastAsia="Liberation Serif" w:cs="Liberation Serif"/>
          <w:lang w:val="uk-UA"/>
        </w:rPr>
        <w:t>Розділ 24. Троє доріг</w:t>
      </w:r>
    </w:p>
    <w:p>
      <w:pPr>
        <w:widowControl/>
      </w:pPr>
      <w:r>
        <w:rPr>
          <w:rFonts w:eastAsia="Liberation Serif" w:cs="Liberation Serif"/>
          <w:lang w:val="uk-UA"/>
        </w:rP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widowControl/>
      </w:pPr>
      <w:r>
        <w:rPr>
          <w:rFonts w:eastAsia="Liberation Serif" w:cs="Liberation Serif"/>
          <w:lang w:val="uk-UA"/>
        </w:rPr>
        <w:t>Семеро живих. У кожного — причина їхати, не в кожного — однакова.</w:t>
      </w:r>
    </w:p>
    <w:p>
      <w:pPr>
        <w:widowControl/>
      </w:pPr>
      <w:r>
        <w:rPr>
          <w:rFonts w:eastAsia="Liberation Serif" w:cs="Liberation Serif"/>
          <w:lang w:val="uk-UA"/>
        </w:rP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widowControl/>
      </w:pPr>
      <w:r>
        <w:rPr>
          <w:rFonts w:eastAsia="Liberation Serif" w:cs="Liberation Serif"/>
          <w:lang w:val="uk-UA"/>
        </w:rPr>
        <w:t>— Людиною буде довше, — сказала Веда.</w:t>
      </w:r>
    </w:p>
    <w:p>
      <w:pPr>
        <w:widowControl/>
      </w:pPr>
      <w:r>
        <w:rPr>
          <w:rFonts w:eastAsia="Liberation Serif" w:cs="Liberation Serif"/>
          <w:lang w:val="uk-UA"/>
        </w:rPr>
        <w:t>— Зате не покладете в сумку після роботи.</w:t>
      </w:r>
    </w:p>
    <w:p>
      <w:pPr>
        <w:widowControl/>
      </w:pPr>
      <w:r>
        <w:rPr>
          <w:rFonts w:eastAsia="Liberation Serif" w:cs="Liberation Serif"/>
          <w:lang w:val="uk-UA"/>
        </w:rPr>
        <w:t>Верин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widowControl/>
      </w:pPr>
      <w:r>
        <w:rPr>
          <w:rFonts w:eastAsia="Liberation Serif" w:cs="Liberation Serif"/>
          <w:lang w:val="uk-UA"/>
        </w:rPr>
        <w:t>Перед виходом на майданчик зателефонував Тимко. Дживс попередив: звичайний час зв’язку, можна відкласти, але краще сказати самому.</w:t>
      </w:r>
    </w:p>
    <w:p>
      <w:pPr>
        <w:widowControl/>
      </w:pPr>
      <w:r>
        <w:rPr>
          <w:rFonts w:eastAsia="Liberation Serif" w:cs="Liberation Serif"/>
          <w:lang w:val="uk-UA"/>
        </w:rPr>
        <w:t>Я відповів.</w:t>
      </w:r>
    </w:p>
    <w:p>
      <w:pPr>
        <w:widowControl/>
      </w:pPr>
      <w:r>
        <w:rPr>
          <w:rFonts w:eastAsia="Liberation Serif" w:cs="Liberation Serif"/>
          <w:lang w:val="uk-UA"/>
        </w:rPr>
        <w:t>Тимко тримав перед камерою зламану машинку. Одне колесо стояло навскіс, вісь упиралася в бік.</w:t>
      </w:r>
    </w:p>
    <w:p>
      <w:pPr>
        <w:widowControl/>
      </w:pPr>
      <w:r>
        <w:rPr>
          <w:rFonts w:eastAsia="Liberation Serif" w:cs="Liberation Serif"/>
          <w:lang w:val="uk-UA"/>
        </w:rPr>
        <w:t>— Вона не їде.</w:t>
      </w:r>
    </w:p>
    <w:p>
      <w:pPr>
        <w:widowControl/>
      </w:pPr>
      <w:r>
        <w:rPr>
          <w:rFonts w:eastAsia="Liberation Serif" w:cs="Liberation Serif"/>
          <w:lang w:val="uk-UA"/>
        </w:rPr>
        <w:t>— Бачу. Що сталося?</w:t>
      </w:r>
    </w:p>
    <w:p>
      <w:pPr>
        <w:widowControl/>
      </w:pPr>
      <w:r>
        <w:rPr>
          <w:rFonts w:eastAsia="Liberation Serif" w:cs="Liberation Serif"/>
          <w:lang w:val="uk-UA"/>
        </w:rPr>
        <w:t>— Нічого. Їхала й не їде.</w:t>
      </w:r>
    </w:p>
    <w:p>
      <w:pPr>
        <w:widowControl/>
      </w:pPr>
      <w:r>
        <w:rPr>
          <w:rFonts w:eastAsia="Liberation Serif" w:cs="Liberation Serif"/>
          <w:lang w:val="uk-UA"/>
        </w:rPr>
        <w:t>За його спиною Ніта сказала, що з даху їздити не треба. Тимко повернувся, повідомив, що вона сама запропонувала, і на хвилину забув про мене.</w:t>
      </w:r>
    </w:p>
    <w:p>
      <w:pPr>
        <w:widowControl/>
      </w:pPr>
      <w:r>
        <w:rPr>
          <w:rFonts w:eastAsia="Liberation Serif" w:cs="Liberation Serif"/>
          <w:lang w:val="uk-UA"/>
        </w:rP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widowControl/>
      </w:pPr>
      <w:r>
        <w:rPr>
          <w:rFonts w:eastAsia="Liberation Serif" w:cs="Liberation Serif"/>
          <w:lang w:val="uk-UA"/>
        </w:rPr>
        <w:t>— Покажи збоку, — попросив я.</w:t>
      </w:r>
    </w:p>
    <w:p>
      <w:pPr>
        <w:widowControl/>
      </w:pPr>
      <w:r>
        <w:rPr>
          <w:rFonts w:eastAsia="Liberation Serif" w:cs="Liberation Serif"/>
          <w:lang w:val="uk-UA"/>
        </w:rP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widowControl/>
      </w:pPr>
      <w:r>
        <w:rPr>
          <w:rFonts w:eastAsia="Liberation Serif" w:cs="Liberation Serif"/>
          <w:lang w:val="uk-UA"/>
        </w:rPr>
        <w:t>— Сьогодні — ні. Ми поїдемо на важку роботу. Потім я вийду на зв’язок. Якщо затримаємося, Дживс передасть Саті, що відомо.</w:t>
      </w:r>
    </w:p>
    <w:p>
      <w:pPr>
        <w:widowControl/>
      </w:pPr>
      <w:r>
        <w:rPr>
          <w:rFonts w:eastAsia="Liberation Serif" w:cs="Liberation Serif"/>
          <w:lang w:val="uk-UA"/>
        </w:rPr>
        <w:t>Він опустив машинку.</w:t>
      </w:r>
    </w:p>
    <w:p>
      <w:pPr>
        <w:widowControl/>
      </w:pPr>
      <w:r>
        <w:rPr>
          <w:rFonts w:eastAsia="Liberation Serif" w:cs="Liberation Serif"/>
          <w:lang w:val="uk-UA"/>
        </w:rPr>
        <w:t>— Тільки не кажи, що все під контролем.</w:t>
      </w:r>
    </w:p>
    <w:p>
      <w:pPr>
        <w:widowControl/>
      </w:pPr>
      <w:r>
        <w:rPr>
          <w:rFonts w:eastAsia="Liberation Serif" w:cs="Liberation Serif"/>
          <w:lang w:val="uk-UA"/>
        </w:rPr>
        <w:t>Мабуть, чув від когось із дорослих. Може, від мене. Я не став робити з цього ознаки геніальності й дав відповідь, якої дитина потребувала більше за похвалу:</w:t>
      </w:r>
    </w:p>
    <w:p>
      <w:pPr>
        <w:widowControl/>
      </w:pPr>
      <w:r>
        <w:rPr>
          <w:rFonts w:eastAsia="Liberation Serif" w:cs="Liberation Serif"/>
          <w:lang w:val="uk-UA"/>
        </w:rPr>
        <w:t>— Не скажу. Я беру із собою людей, які можуть допомогти. Джулія теж їде.</w:t>
      </w:r>
    </w:p>
    <w:p>
      <w:pPr>
        <w:widowControl/>
      </w:pPr>
      <w:r>
        <w:rPr>
          <w:rFonts w:eastAsia="Liberation Serif" w:cs="Liberation Serif"/>
          <w:lang w:val="uk-UA"/>
        </w:rP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widowControl/>
      </w:pPr>
      <w:r>
        <w:rPr>
          <w:rFonts w:eastAsia="Liberation Serif" w:cs="Liberation Serif"/>
          <w:lang w:val="uk-UA"/>
        </w:rPr>
        <w:t>Після розмови я сидів, тримаючи приймач. Джулія торкнулася мого коліна, потім забрала руку: почався поворот, треба було дивитися вперед.</w:t>
      </w:r>
    </w:p>
    <w:p>
      <w:pPr>
        <w:widowControl/>
      </w:pPr>
      <w:r>
        <w:rPr>
          <w:rFonts w:eastAsia="Liberation Serif" w:cs="Liberation Serif"/>
          <w:lang w:val="uk-UA"/>
        </w:rP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widowControl/>
      </w:pPr>
      <w:r>
        <w:rPr>
          <w:rFonts w:eastAsia="Liberation Serif" w:cs="Liberation Serif"/>
          <w:lang w:val="uk-UA"/>
        </w:rPr>
        <w:t>До основного строку очищення лишалося трохи менше двох діб. Нам вистачило б їх, якби всі дії починалися в той момент, який стоїть у заголовку.</w:t>
      </w:r>
    </w:p>
    <w:p>
      <w:pPr>
        <w:widowControl/>
      </w:pPr>
      <w:r>
        <w:rPr>
          <w:rFonts w:eastAsia="Liberation Serif" w:cs="Liberation Serif"/>
          <w:lang w:val="uk-UA"/>
        </w:rP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widowControl/>
      </w:pPr>
      <w:r>
        <w:rPr>
          <w:rFonts w:eastAsia="Liberation Serif" w:cs="Liberation Serif"/>
          <w:lang w:val="uk-UA"/>
        </w:rP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widowControl/>
      </w:pPr>
      <w:r>
        <w:rPr>
          <w:rFonts w:eastAsia="Liberation Serif" w:cs="Liberation Serif"/>
          <w:lang w:val="uk-UA"/>
        </w:rPr>
        <w:t>Я згадав Нелу й попросив чекати не позначки про вкладення, а людини, яка скаже, що опори більше не чіпають.</w:t>
      </w:r>
    </w:p>
    <w:p>
      <w:pPr>
        <w:widowControl/>
      </w:pPr>
      <w:r>
        <w:rPr>
          <w:rFonts w:eastAsia="Liberation Serif" w:cs="Liberation Serif"/>
          <w:lang w:val="uk-UA"/>
        </w:rP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keepNext/>
        <w:pageBreakBefore/>
        <w:widowControl/>
      </w:pPr>
      <w:r>
        <w:rPr>
          <w:rFonts w:eastAsia="Liberation Serif" w:cs="Liberation Serif"/>
          <w:lang w:val="uk-UA"/>
        </w:rPr>
        <w:t>ЧАСТИНА IV. ЧУЖА ЧЕРГА</w:t>
      </w:r>
    </w:p>
    <w:p>
      <w:pPr>
        <w:pStyle w:val="Heading2"/>
        <w:keepNext/>
        <w:pageBreakBefore w:val="0"/>
        <w:widowControl/>
      </w:pPr>
      <w:r>
        <w:rPr>
          <w:rFonts w:eastAsia="Liberation Serif" w:cs="Liberation Serif"/>
          <w:lang w:val="uk-UA"/>
        </w:rPr>
        <w:t>Розділ 25. Перевірка на місці</w:t>
      </w:r>
    </w:p>
    <w:p>
      <w:pPr>
        <w:widowControl/>
      </w:pPr>
      <w:r>
        <w:rPr>
          <w:rFonts w:eastAsia="Liberation Serif" w:cs="Liberation Serif"/>
          <w:lang w:val="uk-UA"/>
        </w:rP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widowControl/>
      </w:pPr>
      <w:r>
        <w:rPr>
          <w:rFonts w:eastAsia="Liberation Serif" w:cs="Liberation Serif"/>
          <w:lang w:val="uk-UA"/>
        </w:rPr>
        <w:t>— Його рухали? — спитав Тихон.</w:t>
      </w:r>
    </w:p>
    <w:p>
      <w:pPr>
        <w:widowControl/>
      </w:pPr>
      <w:r>
        <w:rPr>
          <w:rFonts w:eastAsia="Liberation Serif" w:cs="Liberation Serif"/>
          <w:lang w:val="uk-UA"/>
        </w:rPr>
        <w:t>Технік Дому сказав, що вночі проводили штатне обслуговування. Він сам там не був. Старший підписав готовність.</w:t>
      </w:r>
    </w:p>
    <w:p>
      <w:pPr>
        <w:widowControl/>
      </w:pPr>
      <w:r>
        <w:rPr>
          <w:rFonts w:eastAsia="Liberation Serif" w:cs="Liberation Serif"/>
          <w:lang w:val="uk-UA"/>
        </w:rPr>
        <w:t>Левіна попросила викликати старшого. Потім веліла поки не відкривати повного ходу дверей.</w:t>
      </w:r>
    </w:p>
    <w:p>
      <w:pPr>
        <w:widowControl/>
      </w:pPr>
      <w:r>
        <w:rPr>
          <w:rFonts w:eastAsia="Liberation Serif" w:cs="Liberation Serif"/>
          <w:lang w:val="uk-UA"/>
        </w:rP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Верин підійшов, підняв край верхньої. Попередня лінія під нею не зникла.</w:t>
      </w:r>
    </w:p>
    <w:p>
      <w:pPr>
        <w:widowControl/>
      </w:pPr>
      <w:r>
        <w:rPr>
          <w:rFonts w:eastAsia="Liberation Serif" w:cs="Liberation Serif"/>
          <w:lang w:val="uk-UA"/>
        </w:rPr>
        <w:t>— Ось цей обхід, — сказав він.</w:t>
      </w:r>
    </w:p>
    <w:p>
      <w:pPr>
        <w:widowControl/>
      </w:pPr>
      <w:r>
        <w:rPr>
          <w:rFonts w:eastAsia="Liberation Serif" w:cs="Liberation Serif"/>
          <w:lang w:val="uk-UA"/>
        </w:rP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widowControl/>
      </w:pPr>
      <w:r>
        <w:rPr>
          <w:rFonts w:eastAsia="Liberation Serif" w:cs="Liberation Serif"/>
          <w:lang w:val="uk-UA"/>
        </w:rP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widowControl/>
      </w:pPr>
      <w:r>
        <w:rPr>
          <w:rFonts w:eastAsia="Liberation Serif" w:cs="Liberation Serif"/>
          <w:lang w:val="uk-UA"/>
        </w:rP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widowControl/>
      </w:pPr>
      <w:r>
        <w:rPr>
          <w:rFonts w:eastAsia="Liberation Serif" w:cs="Liberation Serif"/>
          <w:lang w:val="uk-UA"/>
        </w:rP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widowControl/>
      </w:pPr>
      <w:r>
        <w:rPr>
          <w:rFonts w:eastAsia="Liberation Serif" w:cs="Liberation Serif"/>
          <w:lang w:val="uk-UA"/>
        </w:rPr>
        <w:t>— Він має право, — сказала Левіна. — Представникові надіслали повідомлення. Збереження матеріалів чекати не буде.</w:t>
      </w:r>
    </w:p>
    <w:p>
      <w:pPr>
        <w:widowControl/>
      </w:pPr>
      <w:r>
        <w:rPr>
          <w:rFonts w:eastAsia="Liberation Serif" w:cs="Liberation Serif"/>
          <w:lang w:val="uk-UA" w:eastAsia="uk-UA" w:bidi="uk-UA"/>
        </w:rPr>
        <w:t xml:space="preserve">Верин сів на край лави. Відразу встав: лаву поставили перед проходом до роздільника. Вона стояла якраз там, де на схемі вже не лишилося жодної потреби працювати руками.</w:t>
      </w:r>
    </w:p>
    <w:p>
      <w:pPr>
        <w:widowControl/>
      </w:pPr>
      <w:r>
        <w:rPr>
          <w:rFonts w:eastAsia="Liberation Serif" w:cs="Liberation Serif"/>
          <w:lang w:val="uk-UA"/>
        </w:rPr>
        <w:t>Рей відніс її до стіни. Коли повернувся, з боку службового коридору почулися голоси.</w:t>
      </w:r>
    </w:p>
    <w:p>
      <w:pPr>
        <w:widowControl/>
      </w:pPr>
      <w:r>
        <w:rPr>
          <w:rFonts w:eastAsia="Liberation Serif" w:cs="Liberation Serif"/>
          <w:lang w:val="uk-UA"/>
        </w:rP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widowControl/>
      </w:pPr>
      <w:r>
        <w:rPr>
          <w:rFonts w:eastAsia="Liberation Serif" w:cs="Liberation Serif"/>
          <w:lang w:val="uk-UA"/>
        </w:rPr>
        <w:t>Рей глянув на двері, потім на Левіну.</w:t>
      </w:r>
    </w:p>
    <w:p>
      <w:pPr>
        <w:widowControl/>
      </w:pPr>
      <w:r>
        <w:rPr>
          <w:rFonts w:eastAsia="Liberation Serif" w:cs="Liberation Serif"/>
          <w:lang w:val="uk-UA"/>
        </w:rPr>
        <w:t>— Я виведу їх через нижній пост. Якщо дозволите супровід. Їх п’ятеро. Серн знає, кого вести.</w:t>
      </w:r>
    </w:p>
    <w:p>
      <w:pPr>
        <w:widowControl/>
      </w:pPr>
      <w:r>
        <w:rPr>
          <w:rFonts w:eastAsia="Liberation Serif" w:cs="Liberation Serif"/>
          <w:lang w:val="uk-UA"/>
        </w:rP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widowControl/>
      </w:pPr>
      <w:r>
        <w:rPr>
          <w:rFonts w:eastAsia="Liberation Serif" w:cs="Liberation Serif"/>
          <w:lang w:val="uk-UA"/>
        </w:rPr>
        <w:t>Рей повів групу вниз. У зовнішньому дворі їх приймала службова машина установи, зафіксована Ясною. На наш борт вони не йшли.</w:t>
      </w:r>
    </w:p>
    <w:p>
      <w:pPr>
        <w:widowControl/>
      </w:pPr>
      <w:r>
        <w:rPr>
          <w:rFonts w:eastAsia="Liberation Serif" w:cs="Liberation Serif"/>
          <w:lang w:val="uk-UA"/>
        </w:rP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widowControl/>
      </w:pPr>
      <w:r>
        <w:rPr>
          <w:rFonts w:eastAsia="Liberation Serif" w:cs="Liberation Serif"/>
          <w:lang w:val="uk-UA"/>
        </w:rPr>
        <w:t>— Тоді я не підтверджу готовність, — сказав Тихон.</w:t>
      </w:r>
    </w:p>
    <w:p>
      <w:pPr>
        <w:widowControl/>
      </w:pPr>
      <w:r>
        <w:rPr>
          <w:rFonts w:eastAsia="Liberation Serif" w:cs="Liberation Serif"/>
          <w:lang w:val="uk-UA"/>
        </w:rPr>
        <w:t>Левіна записала відмову свідка. Вперше за весь огляд кімната здалася мені живою: літній чоловік міг не підписати те, чого від нього чекали, і його «ні» лишилося на екрані поряд із чужою впевненістю.</w:t>
      </w:r>
    </w:p>
    <w:p>
      <w:pPr>
        <w:widowControl/>
      </w:pPr>
      <w:r>
        <w:rPr>
          <w:rFonts w:eastAsia="Liberation Serif" w:cs="Liberation Serif"/>
          <w:lang w:val="uk-UA"/>
        </w:rP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Хороша аварія повинна була почекати, поки майстер знайде інструмент.</w:t>
      </w:r>
    </w:p>
    <w:p>
      <w:pPr>
        <w:widowControl/>
      </w:pPr>
      <w:r>
        <w:rPr>
          <w:rFonts w:eastAsia="Liberation Serif" w:cs="Liberation Serif"/>
          <w:lang w:val="uk-UA"/>
        </w:rPr>
        <w:t>Я поклав біля механізму потрібний ключ.</w:t>
      </w:r>
    </w:p>
    <w:p>
      <w:pPr>
        <w:widowControl/>
      </w:pPr>
      <w:r>
        <w:rPr>
          <w:rFonts w:eastAsia="Liberation Serif" w:cs="Liberation Serif"/>
          <w:lang w:val="uk-UA"/>
        </w:rPr>
        <w:t>— Цей залишиться тут, — сказав. — І запасний клин. Поки не закінчимо.</w:t>
      </w:r>
    </w:p>
    <w:p>
      <w:pPr>
        <w:widowControl/>
      </w:pPr>
      <w:r>
        <w:rPr>
          <w:rFonts w:eastAsia="Liberation Serif" w:cs="Liberation Serif"/>
          <w:lang w:val="uk-UA"/>
        </w:rPr>
        <w:t>Технік хотів заперечити, але глянув на Левінин запис і передумав.</w:t>
      </w:r>
    </w:p>
    <w:p>
      <w:pPr>
        <w:widowControl/>
      </w:pPr>
      <w:r>
        <w:rPr>
          <w:rFonts w:eastAsia="Liberation Serif" w:cs="Liberation Serif"/>
          <w:lang w:val="uk-UA"/>
        </w:rP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widowControl/>
      </w:pPr>
      <w:r>
        <w:rPr>
          <w:rFonts w:eastAsia="Liberation Serif" w:cs="Liberation Serif"/>
          <w:lang w:val="uk-UA"/>
        </w:rPr>
        <w:t>— Ви вже розібрали пів будинку, — сказав він.</w:t>
      </w:r>
    </w:p>
    <w:p>
      <w:pPr>
        <w:widowControl/>
      </w:pPr>
      <w:r>
        <w:rPr>
          <w:rFonts w:eastAsia="Liberation Serif" w:cs="Liberation Serif"/>
          <w:lang w:val="uk-UA"/>
        </w:rPr>
        <w:t>— Один кожух, — відповів я.</w:t>
      </w:r>
    </w:p>
    <w:p>
      <w:pPr>
        <w:widowControl/>
      </w:pPr>
      <w:r>
        <w:rPr>
          <w:rFonts w:eastAsia="Liberation Serif" w:cs="Liberation Serif"/>
          <w:lang w:val="uk-UA"/>
        </w:rPr>
        <w:t>Ведар глянув на Тихона, потім на Верина. На обличчі щось змінилося, але звертався він далі до Левіни.</w:t>
      </w:r>
    </w:p>
    <w:p>
      <w:pPr>
        <w:widowControl/>
      </w:pPr>
      <w:r>
        <w:rPr>
          <w:rFonts w:eastAsia="Liberation Serif" w:cs="Liberation Serif"/>
          <w:lang w:val="uk-UA"/>
        </w:rPr>
        <w:t>— Відповідь на ваші претензії готова. Я хочу, щоб її прочитали до будь-якого нового втручання.</w:t>
      </w:r>
    </w:p>
    <w:p>
      <w:pPr>
        <w:widowControl/>
      </w:pPr>
      <w:r>
        <w:rPr>
          <w:rFonts w:eastAsia="Liberation Serif" w:cs="Liberation Serif"/>
          <w:lang w:val="uk-UA"/>
        </w:rPr>
        <w:t>Вона взяла папку.</w:t>
      </w:r>
    </w:p>
    <w:p>
      <w:pPr>
        <w:widowControl/>
      </w:pPr>
      <w:r>
        <w:rPr>
          <w:rFonts w:eastAsia="Liberation Serif" w:cs="Liberation Serif"/>
          <w:lang w:val="uk-UA"/>
        </w:rPr>
        <w:t>— Прочитаємо. Огляд продовжується.</w:t>
      </w:r>
    </w:p>
    <w:p>
      <w:pPr>
        <w:pStyle w:val="Heading2"/>
        <w:keepNext/>
        <w:pageBreakBefore w:val="0"/>
        <w:widowControl/>
      </w:pPr>
      <w:r>
        <w:rPr>
          <w:rFonts w:eastAsia="Liberation Serif" w:cs="Liberation Serif"/>
          <w:lang w:val="uk-UA"/>
        </w:rPr>
        <w:t>Розділ 26. Рука й двері</w:t>
      </w:r>
    </w:p>
    <w:p>
      <w:pPr>
        <w:widowControl/>
      </w:pPr>
      <w:r>
        <w:rPr>
          <w:rFonts w:eastAsia="Liberation Serif" w:cs="Liberation Serif"/>
          <w:lang w:val="uk-UA"/>
        </w:rP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widowControl/>
      </w:pPr>
      <w:r>
        <w:rPr>
          <w:rFonts w:eastAsia="Liberation Serif" w:cs="Liberation Serif"/>
          <w:lang w:val="uk-UA"/>
        </w:rPr>
        <w:t>Я не міг назвати папку брехнею. Брехня починалася там, де з цих справ виводили згоду всіх інших на повне припинення їхньої роботи.</w:t>
      </w:r>
    </w:p>
    <w:p>
      <w:pPr>
        <w:widowControl/>
      </w:pPr>
      <w:r>
        <w:rPr>
          <w:rFonts w:eastAsia="Liberation Serif" w:cs="Liberation Serif"/>
          <w:lang w:val="uk-UA"/>
        </w:rPr>
        <w:t>Ведар сів біля свого пульта. Левіна лишилася поруч, читаючи й ставлячи запитання. Ми перевіряли стару частину.</w:t>
      </w:r>
    </w:p>
    <w:p>
      <w:pPr>
        <w:widowControl/>
      </w:pPr>
      <w:r>
        <w:rPr>
          <w:rFonts w:eastAsia="Liberation Serif" w:cs="Liberation Serif"/>
          <w:lang w:val="uk-UA"/>
        </w:rP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widowControl/>
      </w:pPr>
      <w:r>
        <w:rPr>
          <w:rFonts w:eastAsia="Liberation Serif" w:cs="Liberation Serif"/>
          <w:lang w:val="uk-UA"/>
        </w:rPr>
        <w:t>Тихон перевірив номер. Попросив її прибрати руку й дочекався, поки службова кишеня закриється.</w:t>
      </w:r>
    </w:p>
    <w:p>
      <w:pPr>
        <w:widowControl/>
      </w:pPr>
      <w:r>
        <w:rPr>
          <w:rFonts w:eastAsia="Liberation Serif" w:cs="Liberation Serif"/>
          <w:lang w:val="uk-UA"/>
        </w:rPr>
        <w:t>— Не той бік, — сказав. — Твій відгук підтверджує родинну частину. Робоче приймання — ось тут.</w:t>
      </w:r>
    </w:p>
    <w:p>
      <w:pPr>
        <w:widowControl/>
      </w:pPr>
      <w:r>
        <w:rPr>
          <w:rFonts w:eastAsia="Liberation Serif" w:cs="Liberation Serif"/>
          <w:lang w:val="uk-UA"/>
        </w:rPr>
        <w:t>Він показав плаский майданчик нижче. На ньому не було прикметного візерунка. Я раніше прийняв би його за підставку для пристрою.</w:t>
      </w:r>
    </w:p>
    <w:p>
      <w:pPr>
        <w:widowControl/>
      </w:pPr>
      <w:r>
        <w:rPr>
          <w:rFonts w:eastAsia="Liberation Serif" w:cs="Liberation Serif"/>
          <w:lang w:val="uk-UA"/>
        </w:rPr>
        <w:t>Верин нахилився, щоб подивитися. Орися показала йому на стілець.</w:t>
      </w:r>
    </w:p>
    <w:p>
      <w:pPr>
        <w:widowControl/>
      </w:pPr>
      <w:r>
        <w:rPr>
          <w:rFonts w:eastAsia="Liberation Serif" w:cs="Liberation Serif"/>
          <w:lang w:val="uk-UA"/>
        </w:rPr>
        <w:t>— Я не слабкий, — сказав він.</w:t>
      </w:r>
    </w:p>
    <w:p>
      <w:pPr>
        <w:widowControl/>
      </w:pPr>
      <w:r>
        <w:rPr>
          <w:rFonts w:eastAsia="Liberation Serif" w:cs="Liberation Serif"/>
          <w:lang w:val="uk-UA"/>
        </w:rPr>
        <w:t>— Тоді залишайтеся таким сидячи.</w:t>
      </w:r>
    </w:p>
    <w:p>
      <w:pPr>
        <w:widowControl/>
      </w:pPr>
      <w:r>
        <w:rPr>
          <w:rFonts w:eastAsia="Liberation Serif" w:cs="Liberation Serif"/>
          <w:lang w:val="uk-UA"/>
        </w:rP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widowControl/>
      </w:pPr>
      <w:r>
        <w:rPr>
          <w:rFonts w:eastAsia="Liberation Serif" w:cs="Liberation Serif"/>
          <w:lang w:val="uk-UA"/>
        </w:rP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widowControl/>
      </w:pPr>
      <w:r>
        <w:rPr>
          <w:rFonts w:eastAsia="Liberation Serif" w:cs="Liberation Serif"/>
          <w:lang w:val="uk-UA"/>
        </w:rPr>
        <w:t>— Втомилися? — спитала Орися.</w:t>
      </w:r>
    </w:p>
    <w:p>
      <w:pPr>
        <w:widowControl/>
      </w:pPr>
      <w:r>
        <w:rPr>
          <w:rFonts w:eastAsia="Liberation Serif" w:cs="Liberation Serif"/>
          <w:lang w:val="uk-UA"/>
        </w:rPr>
        <w:t>— Поки ні. Просто в книзі точніше.</w:t>
      </w:r>
    </w:p>
    <w:p>
      <w:pPr>
        <w:widowControl/>
      </w:pPr>
      <w:r>
        <w:rPr>
          <w:rFonts w:eastAsia="Liberation Serif" w:cs="Liberation Serif"/>
          <w:lang w:val="uk-UA"/>
        </w:rPr>
        <w:t>На екрані розгорнулася прихована прив’язка резерву. Верин упізнав свою поправку. Показав, де нижній вихід був відокремлений раніше, ніж його з’єднали з новим керуванням.</w:t>
      </w:r>
    </w:p>
    <w:p>
      <w:pPr>
        <w:widowControl/>
      </w:pPr>
      <w:r>
        <w:rPr>
          <w:rFonts w:eastAsia="Liberation Serif" w:cs="Liberation Serif"/>
          <w:lang w:val="uk-UA"/>
        </w:rPr>
        <w:t>— Ось тут треба розімкнути після підтвердження іншого живлення, — сказав він. — Інакше зупиниться не тільки підпис.</w:t>
      </w:r>
    </w:p>
    <w:p>
      <w:pPr>
        <w:widowControl/>
      </w:pPr>
      <w:r>
        <w:rPr>
          <w:rFonts w:eastAsia="Liberation Serif" w:cs="Liberation Serif"/>
          <w:lang w:val="uk-UA"/>
        </w:rP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widowControl/>
      </w:pPr>
      <w:r>
        <w:rPr>
          <w:rFonts w:eastAsia="Liberation Serif" w:cs="Liberation Serif"/>
          <w:lang w:val="uk-UA"/>
        </w:rP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widowControl/>
      </w:pPr>
      <w:r>
        <w:rPr>
          <w:rFonts w:eastAsia="Liberation Serif" w:cs="Liberation Serif"/>
          <w:lang w:val="uk-UA"/>
        </w:rPr>
        <w:t>Так ми й вирішили.</w:t>
      </w:r>
    </w:p>
    <w:p>
      <w:pPr>
        <w:widowControl/>
      </w:pPr>
      <w:r>
        <w:rPr>
          <w:rFonts w:eastAsia="Liberation Serif" w:cs="Liberation Serif"/>
          <w:lang w:val="uk-UA"/>
        </w:rPr>
        <w:t>Ведар підвів голову від розмови з Левіною.</w:t>
      </w:r>
    </w:p>
    <w:p>
      <w:pPr>
        <w:widowControl/>
      </w:pPr>
      <w:r>
        <w:rPr>
          <w:rFonts w:eastAsia="Liberation Serif" w:cs="Liberation Serif"/>
          <w:lang w:val="uk-UA"/>
        </w:rPr>
        <w:t>— Нарешті ви також вибираєте, кому потерпіти.</w:t>
      </w:r>
    </w:p>
    <w:p>
      <w:pPr>
        <w:widowControl/>
      </w:pPr>
      <w:r>
        <w:rPr>
          <w:rFonts w:eastAsia="Liberation Serif" w:cs="Liberation Serif"/>
          <w:lang w:val="uk-UA"/>
        </w:rPr>
        <w:t>— Ми перевіряємо, як не вимкнути лікарняний пост, — сказала Орися. — Різницю зараз покажуть прилади. Дайте людям працювати.</w:t>
      </w:r>
    </w:p>
    <w:p>
      <w:pPr>
        <w:widowControl/>
      </w:pPr>
      <w:r>
        <w:rPr>
          <w:rFonts w:eastAsia="Liberation Serif" w:cs="Liberation Serif"/>
          <w:lang w:val="uk-UA"/>
        </w:rPr>
        <w:t>Я мало не засміявся — не через дотепність, а від полегшення: хтось відповів йому своєю роботою, не намагаючись негайно перемогти в усьому.</w:t>
      </w:r>
    </w:p>
    <w:p>
      <w:pPr>
        <w:widowControl/>
      </w:pPr>
      <w:r>
        <w:rPr>
          <w:rFonts w:eastAsia="Liberation Serif" w:cs="Liberation Serif"/>
          <w:lang w:val="uk-UA"/>
        </w:rP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widowControl/>
      </w:pPr>
      <w:r>
        <w:rPr>
          <w:rFonts w:eastAsia="Liberation Serif" w:cs="Liberation Serif"/>
          <w:lang w:val="uk-UA"/>
        </w:rPr>
        <w:t>Зв’язок зі Світлояром обірвався посеред Вестиного повідомлення.</w:t>
      </w:r>
    </w:p>
    <w:p>
      <w:pPr>
        <w:widowControl/>
      </w:pPr>
      <w:r>
        <w:rPr>
          <w:rFonts w:eastAsia="Liberation Serif" w:cs="Liberation Serif"/>
          <w:lang w:val="uk-UA"/>
        </w:rPr>
        <w:t>Ми почули металевий удар, чоловіче «Стій», потім — короткий шум. Зображення завмерло на сірій рукавиці, яка закривала половину кадру.</w:t>
      </w:r>
    </w:p>
    <w:p>
      <w:pPr>
        <w:widowControl/>
      </w:pPr>
      <w:r>
        <w:rPr>
          <w:rFonts w:eastAsia="Liberation Serif" w:cs="Liberation Serif"/>
          <w:lang w:val="uk-UA"/>
        </w:rPr>
        <w:t>Я відкрив зворотний виклик. Дживс відповів раніше за гудок:</w:t>
      </w:r>
    </w:p>
    <w:p>
      <w:pPr>
        <w:widowControl/>
      </w:pPr>
      <w:r>
        <w:rPr>
          <w:rFonts w:eastAsia="Liberation Serif" w:cs="Liberation Serif"/>
          <w:lang w:val="uk-UA"/>
        </w:rPr>
        <w:t>— Пряма лінія втрачена. Запит до місцевого передавача надіслано. Іншої живої відповіді поки немає.</w:t>
      </w:r>
    </w:p>
    <w:p>
      <w:pPr>
        <w:widowControl/>
      </w:pPr>
      <w:r>
        <w:rPr>
          <w:rFonts w:eastAsia="Liberation Serif" w:cs="Liberation Serif"/>
          <w:lang w:val="uk-UA"/>
        </w:rPr>
        <w:t>Ведар дивився на завмерлий кадр. Я не дав йому договорити те, що вже проступило на обличчі.</w:t>
      </w:r>
    </w:p>
    <w:p>
      <w:pPr>
        <w:widowControl/>
      </w:pPr>
      <w:r>
        <w:rPr>
          <w:rFonts w:eastAsia="Liberation Serif" w:cs="Liberation Serif"/>
          <w:lang w:val="uk-UA"/>
        </w:rPr>
        <w:t>— Це ще не ваше підтвердження, — сказав я.</w:t>
      </w:r>
    </w:p>
    <w:p>
      <w:pPr>
        <w:widowControl/>
      </w:pPr>
      <w:r>
        <w:rPr>
          <w:rFonts w:eastAsia="Liberation Serif" w:cs="Liberation Serif"/>
          <w:lang w:val="uk-UA"/>
        </w:rP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widowControl/>
      </w:pPr>
      <w:r>
        <w:rPr>
          <w:rFonts w:eastAsia="Liberation Serif" w:cs="Liberation Serif"/>
          <w:lang w:val="uk-UA"/>
        </w:rPr>
        <w:t>Ми стояли всередині. Огляд не завершували.</w:t>
      </w:r>
    </w:p>
    <w:p>
      <w:pPr>
        <w:pStyle w:val="Heading2"/>
        <w:keepNext/>
        <w:pageBreakBefore w:val="0"/>
        <w:widowControl/>
      </w:pPr>
      <w:r>
        <w:rPr>
          <w:rFonts w:eastAsia="Liberation Serif" w:cs="Liberation Serif"/>
          <w:lang w:val="uk-UA"/>
        </w:rPr>
        <w:t>Розділ 27. [Веста] Немає зв’язку</w:t>
      </w:r>
    </w:p>
    <w:p>
      <w:pPr>
        <w:widowControl/>
      </w:pPr>
      <w:r>
        <w:rPr>
          <w:rFonts w:eastAsia="Liberation Serif" w:cs="Liberation Serif"/>
          <w:lang w:val="uk-UA"/>
        </w:rP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widowControl/>
      </w:pPr>
      <w:r>
        <w:rPr>
          <w:rFonts w:eastAsia="Liberation Serif" w:cs="Liberation Serif"/>
          <w:lang w:val="uk-UA"/>
        </w:rP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widowControl/>
      </w:pPr>
      <w:r>
        <w:rPr>
          <w:rFonts w:eastAsia="Liberation Serif" w:cs="Liberation Serif"/>
          <w:lang w:val="uk-UA"/>
        </w:rP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widowControl/>
      </w:pPr>
      <w:r>
        <w:rPr>
          <w:rFonts w:eastAsia="Liberation Serif" w:cs="Liberation Serif"/>
          <w:lang w:val="uk-UA"/>
        </w:rPr>
        <w:t>— На камінь! — гукнув Сев. — Від краю! Самі, ногами!</w:t>
      </w:r>
    </w:p>
    <w:p>
      <w:pPr>
        <w:widowControl/>
      </w:pPr>
      <w:r>
        <w:rPr>
          <w:rFonts w:eastAsia="Liberation Serif" w:cs="Liberation Serif"/>
          <w:lang w:val="uk-UA"/>
        </w:rP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widowControl/>
      </w:pPr>
      <w:r>
        <w:rPr>
          <w:rFonts w:eastAsia="Liberation Serif" w:cs="Liberation Serif"/>
          <w:lang w:val="uk-UA"/>
        </w:rP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widowControl/>
      </w:pPr>
      <w:r>
        <w:rPr>
          <w:rFonts w:eastAsia="Liberation Serif" w:cs="Liberation Serif"/>
          <w:lang w:val="uk-UA"/>
        </w:rPr>
        <w:t>Я спробувала спертися на долоню й скрикнула. Пальці не тримали.</w:t>
      </w:r>
    </w:p>
    <w:p>
      <w:pPr>
        <w:widowControl/>
      </w:pPr>
      <w:r>
        <w:rPr>
          <w:rFonts w:eastAsia="Liberation Serif" w:cs="Liberation Serif"/>
          <w:lang w:val="uk-UA"/>
        </w:rPr>
        <w:t>— Не неси мене до нього, — сказала Рясеві. Він уже дивився на ближню зелену смугу. — Я зараз не зможу.</w:t>
      </w:r>
    </w:p>
    <w:p>
      <w:pPr>
        <w:widowControl/>
      </w:pPr>
      <w:r>
        <w:rPr>
          <w:rFonts w:eastAsia="Liberation Serif" w:cs="Liberation Serif"/>
          <w:lang w:val="uk-UA"/>
        </w:rP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widowControl/>
      </w:pPr>
      <w:r>
        <w:rPr>
          <w:rFonts w:eastAsia="Liberation Serif" w:cs="Liberation Serif"/>
          <w:lang w:val="uk-UA"/>
        </w:rP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widowControl/>
      </w:pPr>
      <w:r>
        <w:rPr>
          <w:rFonts w:eastAsia="Liberation Serif" w:cs="Liberation Serif"/>
          <w:lang w:val="uk-UA"/>
        </w:rPr>
        <w:t>Віха знайшла виконроба.</w:t>
      </w:r>
    </w:p>
    <w:p>
      <w:pPr>
        <w:widowControl/>
      </w:pPr>
      <w:r>
        <w:rPr>
          <w:rFonts w:eastAsia="Liberation Serif" w:cs="Liberation Serif"/>
          <w:lang w:val="uk-UA"/>
        </w:rPr>
        <w:t>— Вимикай лебідку.</w:t>
      </w:r>
    </w:p>
    <w:p>
      <w:pPr>
        <w:widowControl/>
      </w:pPr>
      <w:r>
        <w:rPr>
          <w:rFonts w:eastAsia="Liberation Serif" w:cs="Liberation Serif"/>
          <w:lang w:val="uk-UA"/>
        </w:rPr>
        <w:t>— Вона тримає навантаження.</w:t>
      </w:r>
    </w:p>
    <w:p>
      <w:pPr>
        <w:widowControl/>
      </w:pPr>
      <w:r>
        <w:rPr>
          <w:rFonts w:eastAsia="Liberation Serif" w:cs="Liberation Serif"/>
          <w:lang w:val="uk-UA"/>
        </w:rPr>
        <w:t>— То дай підпори. Воно смикається на твоєму тросі.</w:t>
      </w:r>
    </w:p>
    <w:p>
      <w:pPr>
        <w:widowControl/>
      </w:pPr>
      <w:r>
        <w:rPr>
          <w:rFonts w:eastAsia="Liberation Serif" w:cs="Liberation Serif"/>
          <w:lang w:val="uk-UA"/>
        </w:rP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widowControl/>
      </w:pPr>
      <w:r>
        <w:rPr>
          <w:rFonts w:eastAsia="Liberation Serif" w:cs="Liberation Serif"/>
          <w:lang w:val="uk-UA"/>
        </w:rP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widowControl/>
      </w:pPr>
      <w:r>
        <w:rPr>
          <w:rFonts w:eastAsia="Liberation Serif" w:cs="Liberation Serif"/>
          <w:lang w:val="uk-UA"/>
        </w:rPr>
        <w:t>Туди пішов Рясь.</w:t>
      </w:r>
    </w:p>
    <w:p>
      <w:pPr>
        <w:widowControl/>
      </w:pPr>
      <w:r>
        <w:rPr>
          <w:rFonts w:eastAsia="Liberation Serif" w:cs="Liberation Serif"/>
          <w:lang w:val="uk-UA"/>
        </w:rP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widowControl/>
      </w:pPr>
      <w:r>
        <w:rPr>
          <w:rFonts w:eastAsia="Liberation Serif" w:cs="Liberation Serif"/>
          <w:lang w:val="uk-UA"/>
        </w:rP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widowControl/>
      </w:pPr>
      <w:r>
        <w:rPr>
          <w:rFonts w:eastAsia="Liberation Serif" w:cs="Liberation Serif"/>
          <w:lang w:val="uk-UA"/>
        </w:rP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widowControl/>
      </w:pPr>
      <w:r>
        <w:rPr>
          <w:rFonts w:eastAsia="Liberation Serif" w:cs="Liberation Serif"/>
          <w:lang w:val="uk-UA"/>
        </w:rP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widowControl/>
      </w:pPr>
      <w:r>
        <w:rPr>
          <w:rFonts w:eastAsia="Liberation Serif" w:cs="Liberation Serif"/>
          <w:lang w:val="uk-UA"/>
        </w:rPr>
        <w:t>Нового загиблого того дня у Світлоярі не було.</w:t>
      </w:r>
    </w:p>
    <w:p>
      <w:pPr>
        <w:widowControl/>
      </w:pPr>
      <w:r>
        <w:rPr>
          <w:rFonts w:eastAsia="Liberation Serif" w:cs="Liberation Serif"/>
          <w:lang w:val="uk-UA"/>
        </w:rP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widowControl/>
      </w:pPr>
      <w:r>
        <w:rPr>
          <w:rFonts w:eastAsia="Liberation Serif" w:cs="Liberation Serif"/>
          <w:lang w:val="uk-UA"/>
        </w:rPr>
        <w:t>Каю вдалося відповісти з Віхиного приймача. Я почала з людей. Потім сказала про руку, навіс, розірвані лотки.</w:t>
      </w:r>
    </w:p>
    <w:p>
      <w:pPr>
        <w:widowControl/>
      </w:pPr>
      <w:r>
        <w:rPr>
          <w:rFonts w:eastAsia="Liberation Serif" w:cs="Liberation Serif"/>
          <w:lang w:val="uk-UA"/>
        </w:rPr>
        <w:t>— Вчать не тільки твої чотири слова, — сказала я. — Тут сьогодні треба було правильно підперти залізо. Ми б не змогли самі.</w:t>
      </w:r>
    </w:p>
    <w:p>
      <w:pPr>
        <w:widowControl/>
      </w:pPr>
      <w:r>
        <w:rPr>
          <w:rFonts w:eastAsia="Liberation Serif" w:cs="Liberation Serif"/>
          <w:lang w:val="uk-UA"/>
        </w:rPr>
        <w:t>Віха забрала приймач. Їй потрібно було говорити з виконробом і місцевою службою. У їхньому примірнику підготовчі роботи нарешті стали роботою, яку теж можна зупинити.</w:t>
      </w:r>
    </w:p>
    <w:p>
      <w:pPr>
        <w:widowControl/>
      </w:pPr>
      <w:r>
        <w:rPr>
          <w:rFonts w:eastAsia="Liberation Serif" w:cs="Liberation Serif"/>
          <w:lang w:val="uk-UA"/>
        </w:rPr>
        <w:t>Я дивилася на свої пальці. Ними ще доведеться навчитися рухати без болю. Сев приніс води, поставив кухоль із неушкодженого боку й сів поруч.</w:t>
      </w:r>
    </w:p>
    <w:p>
      <w:pPr>
        <w:widowControl/>
      </w:pPr>
      <w:r>
        <w:rPr>
          <w:rFonts w:eastAsia="Liberation Serif" w:cs="Liberation Serif"/>
          <w:lang w:val="uk-UA"/>
        </w:rPr>
        <w:t>— Рясь? — спитала я.</w:t>
      </w:r>
    </w:p>
    <w:p>
      <w:pPr>
        <w:widowControl/>
      </w:pPr>
      <w:r>
        <w:rPr>
          <w:rFonts w:eastAsia="Liberation Serif" w:cs="Liberation Serif"/>
          <w:lang w:val="uk-UA"/>
        </w:rPr>
        <w:t>— Миє руки. Зараз прийде.</w:t>
      </w:r>
    </w:p>
    <w:p>
      <w:pPr>
        <w:widowControl/>
      </w:pPr>
      <w:r>
        <w:rPr>
          <w:rFonts w:eastAsia="Liberation Serif" w:cs="Liberation Serif"/>
          <w:lang w:val="uk-UA"/>
        </w:rPr>
        <w:t>Я заплющила очі. Уперше за весь ранок могла дозволити іншій людині знати, де він.</w:t>
      </w:r>
    </w:p>
    <w:p>
      <w:pPr>
        <w:pStyle w:val="Heading2"/>
        <w:keepNext/>
        <w:pageBreakBefore w:val="0"/>
        <w:widowControl/>
      </w:pPr>
      <w:r>
        <w:rPr>
          <w:rFonts w:eastAsia="Liberation Serif" w:cs="Liberation Serif"/>
          <w:lang w:val="uk-UA"/>
        </w:rPr>
        <w:t>Розділ 28. Дев’ять відповідей</w:t>
      </w:r>
    </w:p>
    <w:p>
      <w:pPr>
        <w:widowControl/>
      </w:pPr>
      <w:r>
        <w:rPr>
          <w:rFonts w:eastAsia="Liberation Serif" w:cs="Liberation Serif"/>
          <w:lang w:val="uk-UA"/>
        </w:rP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widowControl/>
      </w:pPr>
      <w:r>
        <w:rPr>
          <w:rFonts w:eastAsia="Liberation Serif" w:cs="Liberation Serif"/>
          <w:lang w:val="uk-UA"/>
        </w:rPr>
        <w:t>— Люди всередині, — сказав технік у свій канал.</w:t>
      </w:r>
    </w:p>
    <w:p>
      <w:pPr>
        <w:widowControl/>
      </w:pPr>
      <w:r>
        <w:rPr>
          <w:rFonts w:eastAsia="Liberation Serif" w:cs="Liberation Serif"/>
          <w:lang w:val="uk-UA"/>
        </w:rPr>
        <w:t>— Контрольне відвідування завершене, — відповіла система.</w:t>
      </w:r>
    </w:p>
    <w:p>
      <w:pPr>
        <w:widowControl/>
      </w:pPr>
      <w:r>
        <w:rPr>
          <w:rFonts w:eastAsia="Liberation Serif" w:cs="Liberation Serif"/>
          <w:lang w:val="uk-UA"/>
        </w:rP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widowControl/>
      </w:pPr>
      <w:r>
        <w:rPr>
          <w:rFonts w:eastAsia="Liberation Serif" w:cs="Liberation Serif"/>
          <w:lang w:val="uk-UA"/>
        </w:rPr>
        <w:t>— Я не погоджував втручання в чинні рішення.</w:t>
      </w:r>
    </w:p>
    <w:p>
      <w:pPr>
        <w:widowControl/>
      </w:pPr>
      <w:r>
        <w:rPr>
          <w:rFonts w:eastAsia="Liberation Serif" w:cs="Liberation Serif"/>
          <w:lang w:val="uk-UA"/>
        </w:rPr>
        <w:t>— Ви погодили огляд і збереження стану. Зараз змінюєте саме той стан, який належить зберегти. Приберіть руку.</w:t>
      </w:r>
    </w:p>
    <w:p>
      <w:pPr>
        <w:widowControl/>
      </w:pPr>
      <w:r>
        <w:rPr>
          <w:rFonts w:eastAsia="Liberation Serif" w:cs="Liberation Serif"/>
          <w:lang w:val="uk-UA"/>
        </w:rPr>
        <w:t>Я вже стояв біля аварійної тяги. Джулія підставила клин у нижній проміжок. Стулка торкнулася його, на мить зупинилася й повернулася у вихідне положення: привод відпрацював опір. Ми не стали перевіряти, скільки разів він буде таким ввічливим. Зняли кронштейн до кінця, звільнили ручний хід.</w:t>
      </w:r>
    </w:p>
    <w:p>
      <w:pPr>
        <w:widowControl/>
      </w:pPr>
      <w:r>
        <w:rPr>
          <w:rFonts w:eastAsia="Liberation Serif" w:cs="Liberation Serif"/>
          <w:lang w:val="uk-UA"/>
        </w:rPr>
        <w:t>Тихон розвернув крісло.</w:t>
      </w:r>
    </w:p>
    <w:p>
      <w:pPr>
        <w:widowControl/>
      </w:pPr>
      <w:r>
        <w:rPr>
          <w:rFonts w:eastAsia="Liberation Serif" w:cs="Liberation Serif"/>
          <w:lang w:val="uk-UA"/>
        </w:rPr>
        <w:t>— Поки не тягніть. Він закриває не лише двері. У старій частині лишився незавершений перехід.</w:t>
      </w:r>
    </w:p>
    <w:p>
      <w:pPr>
        <w:widowControl/>
      </w:pPr>
      <w:r>
        <w:rPr>
          <w:rFonts w:eastAsia="Liberation Serif" w:cs="Liberation Serif"/>
          <w:lang w:val="uk-UA"/>
        </w:rP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widowControl/>
      </w:pPr>
      <w:r>
        <w:rPr>
          <w:rFonts w:eastAsia="Liberation Serif" w:cs="Liberation Serif"/>
          <w:lang w:val="uk-UA"/>
        </w:rPr>
        <w:t>— Зупиніть повернення, — сказала Левіна Ведарові.</w:t>
      </w:r>
    </w:p>
    <w:p>
      <w:pPr>
        <w:widowControl/>
      </w:pPr>
      <w:r>
        <w:rPr>
          <w:rFonts w:eastAsia="Liberation Serif" w:cs="Liberation Serif"/>
          <w:lang w:val="uk-UA"/>
        </w:rP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widowControl/>
      </w:pPr>
      <w:r>
        <w:rPr>
          <w:rFonts w:eastAsia="Liberation Serif" w:cs="Liberation Serif"/>
          <w:lang w:val="uk-UA"/>
        </w:rP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widowControl/>
      </w:pPr>
      <w:r>
        <w:rPr>
          <w:rFonts w:eastAsia="Liberation Serif" w:cs="Liberation Serif"/>
          <w:lang w:val="uk-UA"/>
        </w:rPr>
        <w:t>Рей повернувся з нижнього поста саме в цю паузу.</w:t>
      </w:r>
    </w:p>
    <w:p>
      <w:pPr>
        <w:widowControl/>
      </w:pPr>
      <w:r>
        <w:rPr>
          <w:rFonts w:eastAsia="Liberation Serif" w:cs="Liberation Serif"/>
          <w:lang w:val="uk-UA"/>
        </w:rPr>
        <w:t>— П’ятеро прийняті, — сказав. Потім побачив клин. — Що сталося?</w:t>
      </w:r>
    </w:p>
    <w:p>
      <w:pPr>
        <w:widowControl/>
      </w:pPr>
      <w:r>
        <w:rPr>
          <w:rFonts w:eastAsia="Liberation Serif" w:cs="Liberation Serif"/>
          <w:lang w:val="uk-UA"/>
        </w:rPr>
        <w:t>— Власник закінчив нашу роботу, не спитавши нас, — відповіла Джулія.</w:t>
      </w:r>
    </w:p>
    <w:p>
      <w:pPr>
        <w:widowControl/>
      </w:pPr>
      <w:r>
        <w:rPr>
          <w:rFonts w:eastAsia="Liberation Serif" w:cs="Liberation Serif"/>
          <w:lang w:val="uk-UA"/>
        </w:rPr>
        <w:t>Брат подивився на Ведара. Той упізнав його й відсунув від себе папку, звільняючи місце біля руки.</w:t>
      </w:r>
    </w:p>
    <w:p>
      <w:pPr>
        <w:widowControl/>
      </w:pPr>
      <w:r>
        <w:rPr>
          <w:rFonts w:eastAsia="Liberation Serif" w:cs="Liberation Serif"/>
          <w:lang w:val="uk-UA"/>
        </w:rPr>
        <w:t>У цю мить повернувся Світлояр.</w:t>
      </w:r>
    </w:p>
    <w:p>
      <w:pPr>
        <w:widowControl/>
      </w:pPr>
      <w:r>
        <w:rPr>
          <w:rFonts w:eastAsia="Liberation Serif" w:cs="Liberation Serif"/>
          <w:lang w:val="uk-UA"/>
        </w:rP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 Лад лишався мертвим від минулої події. Нікого вдруге його ім’ям не рятували.</w:t>
      </w:r>
    </w:p>
    <w:p>
      <w:pPr>
        <w:widowControl/>
      </w:pPr>
      <w:r>
        <w:rPr>
          <w:rFonts w:eastAsia="Liberation Serif" w:cs="Liberation Serif"/>
          <w:lang w:val="uk-UA"/>
        </w:rP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widowControl/>
      </w:pPr>
      <w:r>
        <w:rPr>
          <w:rFonts w:eastAsia="Liberation Serif" w:cs="Liberation Serif"/>
          <w:lang w:val="uk-UA"/>
        </w:rP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widowControl/>
      </w:pPr>
      <w:r>
        <w:rPr>
          <w:rFonts w:eastAsia="Liberation Serif" w:cs="Liberation Serif"/>
          <w:lang w:val="uk-UA"/>
        </w:rPr>
        <w:t>Я показав зведення Левіні. Вона передала його в спільний запис.</w:t>
      </w:r>
    </w:p>
    <w:p>
      <w:pPr>
        <w:widowControl/>
      </w:pPr>
      <w:r>
        <w:rPr>
          <w:rFonts w:eastAsia="Liberation Serif" w:cs="Liberation Serif"/>
          <w:lang w:val="uk-UA"/>
        </w:rPr>
        <w:t>— Сім призупинень не повертають вам права приховати восьме, — сказала Ведарові. — І ми не називатимемо дев’яте зупиненим за фактом відправлення.</w:t>
      </w:r>
    </w:p>
    <w:p>
      <w:pPr>
        <w:widowControl/>
      </w:pPr>
      <w:r>
        <w:rPr>
          <w:rFonts w:eastAsia="Liberation Serif" w:cs="Liberation Serif"/>
          <w:lang w:val="uk-UA"/>
        </w:rPr>
        <w:t>Ведар дивився на свій пульт.</w:t>
      </w:r>
    </w:p>
    <w:p>
      <w:pPr>
        <w:widowControl/>
      </w:pPr>
      <w:r>
        <w:rPr>
          <w:rFonts w:eastAsia="Liberation Serif" w:cs="Liberation Serif"/>
          <w:lang w:val="uk-UA"/>
        </w:rPr>
        <w:t>— Ви починаєте розуміти, — сказав він. — Поки пояснюєте по одному, щось неодмінно відбувається в іншому місці.</w:t>
      </w:r>
    </w:p>
    <w:p>
      <w:pPr>
        <w:widowControl/>
      </w:pPr>
      <w:r>
        <w:rPr>
          <w:rFonts w:eastAsia="Liberation Serif" w:cs="Liberation Serif"/>
          <w:lang w:val="uk-UA"/>
        </w:rPr>
        <w:t>— Так, — відповіла Веда. — Тому за нами зараз працюють інші люди. Не з вашого дозволу.</w:t>
      </w:r>
    </w:p>
    <w:p>
      <w:pPr>
        <w:widowControl/>
      </w:pPr>
      <w:r>
        <w:rPr>
          <w:rFonts w:eastAsia="Liberation Serif" w:cs="Liberation Serif"/>
          <w:lang w:val="uk-UA"/>
        </w:rPr>
        <w:t>Рей дістав із кишені нижній пропуск, який йому щойно повернули. Поклав на край столу перед Ведаром.</w:t>
      </w:r>
    </w:p>
    <w:p>
      <w:pPr>
        <w:widowControl/>
      </w:pPr>
      <w:r>
        <w:rPr>
          <w:rFonts w:eastAsia="Liberation Serif" w:cs="Liberation Serif"/>
          <w:lang w:val="uk-UA"/>
        </w:rPr>
        <w:t>— П’ятеро, — сказав. — Ваш завершений вихід. Саме зараз. Вони в машині, сумки їм ще належить віддати.</w:t>
      </w:r>
    </w:p>
    <w:p>
      <w:pPr>
        <w:widowControl/>
      </w:pPr>
      <w:r>
        <w:rPr>
          <w:rFonts w:eastAsia="Liberation Serif" w:cs="Liberation Serif"/>
          <w:lang w:val="uk-UA"/>
        </w:rPr>
        <w:t>Ведар знову заговорив про недбалість місцевого виконавця. Рей не слухав. Пішов до дверей допомогти Джулії з тягою.</w:t>
      </w:r>
    </w:p>
    <w:p>
      <w:pPr>
        <w:widowControl/>
      </w:pPr>
      <w:r>
        <w:rPr>
          <w:rFonts w:eastAsia="Liberation Serif" w:cs="Liberation Serif"/>
          <w:lang w:val="uk-UA"/>
        </w:rPr>
        <w:t>Це був добрий рух. Я встиг його помітити, перш ніж Ведар натиснув повторний запит повернення до закритого режиму.</w:t>
      </w:r>
    </w:p>
    <w:p>
      <w:pPr>
        <w:pStyle w:val="Heading2"/>
        <w:keepNext/>
        <w:pageBreakBefore w:val="0"/>
        <w:widowControl/>
      </w:pPr>
      <w:r>
        <w:rPr>
          <w:rFonts w:eastAsia="Liberation Serif" w:cs="Liberation Serif"/>
          <w:lang w:val="uk-UA"/>
        </w:rPr>
        <w:t>Розділ 29. Межа доручення</w:t>
      </w:r>
    </w:p>
    <w:p>
      <w:pPr>
        <w:widowControl/>
      </w:pPr>
      <w:r>
        <w:rPr>
          <w:rFonts w:eastAsia="Liberation Serif" w:cs="Liberation Serif"/>
          <w:lang w:val="uk-UA"/>
        </w:rPr>
        <w:t>Левіна стала між ним і пультом. Не вдарила. Назвала заборону ще раз, простягла руку й відсунула його долоню від контактного поля.</w:t>
      </w:r>
    </w:p>
    <w:p>
      <w:pPr>
        <w:widowControl/>
      </w:pPr>
      <w:r>
        <w:rPr>
          <w:rFonts w:eastAsia="Liberation Serif" w:cs="Liberation Serif"/>
          <w:lang w:val="uk-UA"/>
        </w:rPr>
        <w:t>Ведар рвучко підвівся. Стілець від’їхав, стукнув у край підставки. Він спробував обійти її з іншого боку. Рей перехопив його за передпліччя.</w:t>
      </w:r>
    </w:p>
    <w:p>
      <w:pPr>
        <w:widowControl/>
      </w:pPr>
      <w:r>
        <w:rPr>
          <w:rFonts w:eastAsia="Liberation Serif" w:cs="Liberation Serif"/>
          <w:lang w:val="uk-UA"/>
        </w:rPr>
        <w:t>— Сядь, — сказав.</w:t>
      </w:r>
    </w:p>
    <w:p>
      <w:pPr>
        <w:widowControl/>
      </w:pPr>
      <w:r>
        <w:rPr>
          <w:rFonts w:eastAsia="Liberation Serif" w:cs="Liberation Serif"/>
          <w:lang w:val="uk-UA"/>
        </w:rPr>
        <w:t>Ведар глянув на його руку й завмер. Поки.</w:t>
      </w:r>
    </w:p>
    <w:p>
      <w:pPr>
        <w:widowControl/>
      </w:pPr>
      <w:r>
        <w:rPr>
          <w:rFonts w:eastAsia="Liberation Serif" w:cs="Liberation Serif"/>
          <w:lang w:val="uk-UA"/>
        </w:rP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widowControl/>
      </w:pPr>
      <w:r>
        <w:rPr>
          <w:rFonts w:eastAsia="Liberation Serif" w:cs="Liberation Serif"/>
          <w:lang w:val="uk-UA"/>
        </w:rPr>
        <w:t>Тут секунд було більше, і дурницю оформляли десятиліттями.</w:t>
      </w:r>
    </w:p>
    <w:p>
      <w:pPr>
        <w:widowControl/>
      </w:pPr>
      <w:r>
        <w:rPr>
          <w:rFonts w:eastAsia="Liberation Serif" w:cs="Liberation Serif"/>
          <w:lang w:val="uk-UA"/>
        </w:rP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widowControl/>
      </w:pPr>
      <w:r>
        <w:rPr>
          <w:rFonts w:eastAsia="Liberation Serif" w:cs="Liberation Serif"/>
          <w:lang w:val="uk-UA" w:eastAsia="uk-UA" w:bidi="uk-UA"/>
        </w:rPr>
        <w:t xml:space="preserve">Левіна зв’язалася із зовнішньою групою. Веда підготувала перелік дев’яти спірних справ та окремо — дію зі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widowControl/>
      </w:pPr>
      <w:r>
        <w:rPr>
          <w:rFonts w:eastAsia="Liberation Serif" w:cs="Liberation Serif"/>
          <w:lang w:val="uk-UA"/>
        </w:rPr>
        <w:t>— Чому двадцять шість? — спитав я.</w:t>
      </w:r>
    </w:p>
    <w:p>
      <w:pPr>
        <w:widowControl/>
      </w:pPr>
      <w:r>
        <w:rPr>
          <w:rFonts w:eastAsia="Liberation Serif" w:cs="Liberation Serif"/>
          <w:lang w:val="uk-UA"/>
        </w:rP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widowControl/>
      </w:pPr>
      <w:r>
        <w:rPr>
          <w:rFonts w:eastAsia="Liberation Serif" w:cs="Liberation Serif"/>
          <w:lang w:val="uk-UA"/>
        </w:rPr>
        <w:t>Верин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widowControl/>
      </w:pPr>
      <w:r>
        <w:rPr>
          <w:rFonts w:eastAsia="Liberation Serif" w:cs="Liberation Serif"/>
          <w:lang w:val="uk-UA"/>
        </w:rPr>
        <w:t>Я прочитав доручення. На цей раз воно вмістилося в те, заради чого я справді прийшов.</w:t>
      </w:r>
    </w:p>
    <w:p>
      <w:pPr>
        <w:widowControl/>
      </w:pPr>
      <w:r>
        <w:rPr>
          <w:rFonts w:eastAsia="Liberation Serif" w:cs="Liberation Serif"/>
          <w:lang w:val="uk-UA"/>
        </w:rP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widowControl/>
      </w:pPr>
      <w:r>
        <w:rPr>
          <w:rFonts w:eastAsia="Liberation Serif" w:cs="Liberation Serif"/>
          <w:lang w:val="uk-UA"/>
        </w:rPr>
        <w:t>Я поставив підпис.</w:t>
      </w:r>
    </w:p>
    <w:p>
      <w:pPr>
        <w:widowControl/>
      </w:pPr>
      <w:r>
        <w:rPr>
          <w:rFonts w:eastAsia="Liberation Serif" w:cs="Liberation Serif"/>
          <w:lang w:val="uk-UA"/>
        </w:rPr>
        <w:t>Ведар дивився, як я прикладаю долоню до робочого поля. Старий контролер прийняв її як руку призначеного виконавця — після перевірки доручення, а не через те, що в ній упізнав майбутню велич.</w:t>
      </w:r>
    </w:p>
    <w:p>
      <w:pPr>
        <w:widowControl/>
      </w:pPr>
      <w:r>
        <w:rPr>
          <w:rFonts w:eastAsia="Liberation Serif" w:cs="Liberation Serif"/>
          <w:lang w:val="uk-UA"/>
        </w:rPr>
        <w:t>— Тепер ви сидите на моєму місці, — сказав він.</w:t>
      </w:r>
    </w:p>
    <w:p>
      <w:pPr>
        <w:widowControl/>
      </w:pPr>
      <w:r>
        <w:rPr>
          <w:rFonts w:eastAsia="Liberation Serif" w:cs="Liberation Serif"/>
          <w:lang w:val="uk-UA"/>
        </w:rPr>
        <w:t>— Ні, — відповів я. — Я стою. Стілець заважає пройти.</w:t>
      </w:r>
    </w:p>
    <w:p>
      <w:pPr>
        <w:widowControl/>
      </w:pPr>
      <w:r>
        <w:rPr>
          <w:rFonts w:eastAsia="Liberation Serif" w:cs="Liberation Serif"/>
          <w:lang w:val="uk-UA"/>
        </w:rPr>
        <w:t>Джулія віднесла стілець до стіни. Це було все, чим ми змогли відповісти на його велику спадщину в першу секунду.</w:t>
      </w:r>
    </w:p>
    <w:p>
      <w:pPr>
        <w:widowControl/>
      </w:pPr>
      <w:r>
        <w:rPr>
          <w:rFonts w:eastAsia="Liberation Serif" w:cs="Liberation Serif"/>
          <w:lang w:val="uk-UA"/>
        </w:rPr>
        <w:t>Потім почалася робота.</w:t>
      </w:r>
    </w:p>
    <w:p>
      <w:pPr>
        <w:widowControl/>
      </w:pPr>
      <w:r>
        <w:rPr>
          <w:rFonts w:eastAsia="Liberation Serif" w:cs="Liberation Serif"/>
          <w:lang w:val="uk-UA" w:eastAsia="uk-UA" w:bidi="uk-UA"/>
        </w:rPr>
        <w:t xml:space="preserve">Я утримував запит на обмежене повернення. Тихон підтверджував читання старої частини. Веда називала відповідь, щоб ми не дивилися кожен у свій екран і не складали з різних рядків одну гладку картину. Верин читав схему своєї поправки, техніки звіряли живлення з обох боків. Джулія тримала вільним механічний вихід.</w:t>
      </w:r>
    </w:p>
    <w:p>
      <w:pPr>
        <w:widowControl/>
      </w:pPr>
      <w:r>
        <w:rPr>
          <w:rFonts w:eastAsia="Liberation Serif" w:cs="Liberation Serif"/>
          <w:lang w:val="uk-UA"/>
        </w:rPr>
        <w:t>Жоден із нас не міг зробити все сам. Навіть якби нам віддали для цього найправильніший стілець у світі.</w:t>
      </w:r>
    </w:p>
    <w:p>
      <w:pPr>
        <w:widowControl/>
      </w:pPr>
      <w:r>
        <w:rPr>
          <w:rFonts w:eastAsia="Liberation Serif" w:cs="Liberation Serif"/>
          <w:lang w:val="uk-UA"/>
        </w:rPr>
        <w:t>На дев’ятій адресі поки не відповідали. Манос повторив передачу. Левіна попросила не приховувати цей рядок, доки ми працюємо з рештою.</w:t>
      </w:r>
    </w:p>
    <w:p>
      <w:pPr>
        <w:widowControl/>
      </w:pPr>
      <w:r>
        <w:rPr>
          <w:rFonts w:eastAsia="Liberation Serif" w:cs="Liberation Serif"/>
          <w:lang w:val="uk-UA"/>
        </w:rPr>
        <w:t>Я залишив його на видному місці.</w:t>
      </w:r>
    </w:p>
    <w:p>
      <w:pPr>
        <w:widowControl/>
      </w:pPr>
      <w:r>
        <w:rPr>
          <w:rFonts w:eastAsia="Liberation Serif" w:cs="Liberation Serif"/>
          <w:lang w:val="uk-UA"/>
        </w:rPr>
        <w:t>На краю екрана пішов відлік.</w:t>
      </w:r>
    </w:p>
    <w:p>
      <w:pPr>
        <w:pStyle w:val="RiokkaStatus"/>
      </w:pPr>
      <w:r>
        <w:rPr>
          <w:rFonts w:eastAsia="Liberation Serif" w:cs="Liberation Serif"/>
          <w:lang w:val="uk-UA"/>
        </w:rPr>
        <w:t>ДОРУЧЕННЯ: 00:26:00.</w:t>
      </w:r>
      <w:r>
        <w:rPr>
          <w:rFonts w:eastAsia="Liberation Serif" w:cs="Liberation Serif"/>
          <w:lang w:val="uk-UA"/>
        </w:rPr>
        <w:br/>
      </w:r>
      <w:r>
        <w:rPr>
          <w:rFonts w:eastAsia="Liberation Serif" w:cs="Liberation Serif"/>
          <w:lang w:val="uk-UA"/>
        </w:rPr>
        <w:t>НЕПІДТВЕРДЖЕНІ АДРЕСИ: 1.</w:t>
      </w:r>
    </w:p>
    <w:p>
      <w:pPr>
        <w:pStyle w:val="Heading2"/>
        <w:keepNext/>
        <w:pageBreakBefore w:val="0"/>
        <w:widowControl/>
      </w:pPr>
      <w:r>
        <w:rPr>
          <w:rFonts w:eastAsia="Liberation Serif" w:cs="Liberation Serif"/>
          <w:lang w:val="uk-UA"/>
        </w:rPr>
        <w:t>Розділ 30. Не забирай руку</w:t>
      </w:r>
    </w:p>
    <w:p>
      <w:pPr>
        <w:widowControl/>
      </w:pPr>
      <w:r>
        <w:rPr>
          <w:rFonts w:eastAsia="Liberation Serif" w:cs="Liberation Serif"/>
          <w:lang w:val="uk-UA"/>
        </w:rP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widowControl/>
      </w:pPr>
      <w:r>
        <w:rPr>
          <w:rFonts w:eastAsia="Liberation Serif" w:cs="Liberation Serif"/>
          <w:lang w:val="uk-UA"/>
        </w:rPr>
        <w:t>Тихон прибрав долоню. Орися перевірила його, дала води. Він ковтнув і попросив не наливати повного кухля: важко тримати.</w:t>
      </w:r>
    </w:p>
    <w:p>
      <w:pPr>
        <w:widowControl/>
      </w:pPr>
      <w:r>
        <w:rPr>
          <w:rFonts w:eastAsia="Liberation Serif" w:cs="Liberation Serif"/>
          <w:lang w:val="uk-UA"/>
        </w:rPr>
        <w:t>Під час другого циклу з верхнього привода почувся короткий удар. Джулія відчула його через тягу й одразу сказала. Ми зупинили рух.</w:t>
      </w:r>
    </w:p>
    <w:p>
      <w:pPr>
        <w:widowControl/>
      </w:pPr>
      <w:r>
        <w:rPr>
          <w:rFonts w:eastAsia="Liberation Serif" w:cs="Liberation Serif"/>
          <w:lang w:val="uk-UA"/>
        </w:rP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widowControl/>
      </w:pPr>
      <w:r>
        <w:rPr>
          <w:rFonts w:eastAsia="Liberation Serif" w:cs="Liberation Serif"/>
          <w:lang w:val="uk-UA"/>
        </w:rPr>
        <w:t>— Його переставили, — сказав Верин. — Ось тут. Не за моєю схемою.</w:t>
      </w:r>
    </w:p>
    <w:p>
      <w:pPr>
        <w:widowControl/>
      </w:pPr>
      <w:r>
        <w:rPr>
          <w:rFonts w:eastAsia="Liberation Serif" w:cs="Liberation Serif"/>
          <w:lang w:val="uk-UA"/>
        </w:rPr>
        <w:t>Яснин технік із другого боку підтвердив розбіжність. Не новий намір усесвіту нас погубити. Один перенесений датчик, через який добра черга дій почала завершуватися в неправильному місці.</w:t>
      </w:r>
    </w:p>
    <w:p>
      <w:pPr>
        <w:widowControl/>
      </w:pPr>
      <w:r>
        <w:rPr>
          <w:rFonts w:eastAsia="Liberation Serif" w:cs="Liberation Serif"/>
          <w:lang w:val="uk-UA"/>
        </w:rPr>
        <w:t>Левіна запитала Ведара, хто доручив нічну зміну. Він відповів, що це не його особиста робота. Веда зберегла відповідь. Підтвердження нічного доручення шукатимуть після того, як ми вийдемо.</w:t>
      </w:r>
    </w:p>
    <w:p>
      <w:pPr>
        <w:widowControl/>
      </w:pPr>
      <w:r>
        <w:rPr>
          <w:rFonts w:eastAsia="Liberation Serif" w:cs="Liberation Serif"/>
          <w:lang w:val="uk-UA"/>
        </w:rPr>
        <w:t>— Можемо закінчити контроль і відійти? — спитав я.</w:t>
      </w:r>
    </w:p>
    <w:p>
      <w:pPr>
        <w:widowControl/>
      </w:pPr>
      <w:r>
        <w:rPr>
          <w:rFonts w:eastAsia="Liberation Serif" w:cs="Liberation Serif"/>
          <w:lang w:val="uk-UA" w:eastAsia="uk-UA" w:bidi="uk-UA"/>
        </w:rPr>
        <w:t xml:space="preserve">— Можемо, — відповів Тихон. — Спершу зніміть навантаження з важеля. Інакше через той датчик він піде на старе закриття, і до роздільника вже не дістанемося, доки не відкриють вручну.</w:t>
      </w:r>
    </w:p>
    <w:p>
      <w:pPr>
        <w:widowControl/>
      </w:pPr>
      <w:r>
        <w:rPr>
          <w:rFonts w:eastAsia="Liberation Serif" w:cs="Liberation Serif"/>
          <w:lang w:val="uk-UA" w:eastAsia="uk-UA" w:bidi="uk-UA"/>
        </w:rPr>
        <w:t xml:space="preserve">Рей і Джулія втримали важіль. Я підклав клин під рухому планку.</w:t>
      </w:r>
    </w:p>
    <w:p>
      <w:pPr>
        <w:widowControl/>
      </w:pPr>
      <w:r>
        <w:rPr>
          <w:rFonts w:eastAsia="Liberation Serif" w:cs="Liberation Serif"/>
          <w:lang w:val="uk-UA"/>
        </w:rPr>
        <w:t>Тихон поклав руку для останньої звірки перед фіксацією.</w:t>
      </w:r>
    </w:p>
    <w:p>
      <w:pPr>
        <w:widowControl/>
      </w:pPr>
      <w:r>
        <w:rPr>
          <w:rFonts w:eastAsia="Liberation Serif" w:cs="Liberation Serif"/>
          <w:lang w:val="uk-UA"/>
        </w:rPr>
        <w:t>— Не забирай руку різко, — сказала йому Орися. — Я зараз дивлюся. Якщо скажу — прибираєш відразу. Вони зупинять свою роботу.</w:t>
      </w:r>
    </w:p>
    <w:p>
      <w:pPr>
        <w:widowControl/>
      </w:pPr>
      <w:r>
        <w:rPr>
          <w:rFonts w:eastAsia="Liberation Serif" w:cs="Liberation Serif"/>
          <w:lang w:val="uk-UA"/>
        </w:rPr>
        <w:t>Він кивнув.</w:t>
      </w:r>
    </w:p>
    <w:p>
      <w:pPr>
        <w:widowControl/>
      </w:pPr>
      <w:r>
        <w:rPr>
          <w:rFonts w:eastAsia="Liberation Serif" w:cs="Liberation Serif"/>
          <w:lang w:val="uk-UA"/>
        </w:rP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widowControl/>
      </w:pPr>
      <w:r>
        <w:rPr>
          <w:rFonts w:eastAsia="Liberation Serif" w:cs="Liberation Serif"/>
          <w:lang w:val="uk-UA"/>
        </w:rPr>
        <w:t>На половині циклу він зблід.</w:t>
      </w:r>
    </w:p>
    <w:p>
      <w:pPr>
        <w:widowControl/>
      </w:pPr>
      <w:r>
        <w:rPr>
          <w:rFonts w:eastAsia="Liberation Serif" w:cs="Liberation Serif"/>
          <w:lang w:val="uk-UA"/>
        </w:rPr>
        <w:t>— Прибираємо, — сказала Орися.</w:t>
      </w:r>
    </w:p>
    <w:p>
      <w:pPr>
        <w:widowControl/>
      </w:pPr>
      <w:r>
        <w:rPr>
          <w:rFonts w:eastAsia="Liberation Serif" w:cs="Liberation Serif"/>
          <w:lang w:val="uk-UA"/>
        </w:rP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widowControl/>
      </w:pPr>
      <w:r>
        <w:rPr>
          <w:rFonts w:eastAsia="Liberation Serif" w:cs="Liberation Serif"/>
          <w:lang w:val="uk-UA"/>
        </w:rPr>
        <w:t>Я кинув ключ у відкриту сумку й присів біля Тихона. Він дихав коротко, наче ковтав повітря маленькими непотрібними ковтками.</w:t>
      </w:r>
    </w:p>
    <w:p>
      <w:pPr>
        <w:widowControl/>
      </w:pPr>
      <w:r>
        <w:rPr>
          <w:rFonts w:eastAsia="Liberation Serif" w:cs="Liberation Serif"/>
          <w:lang w:val="uk-UA"/>
        </w:rPr>
        <w:t>— Відійдіть, — сказала Орися.</w:t>
      </w:r>
    </w:p>
    <w:p>
      <w:pPr>
        <w:widowControl/>
      </w:pPr>
      <w:r>
        <w:rPr>
          <w:rFonts w:eastAsia="Liberation Serif" w:cs="Liberation Serif"/>
          <w:lang w:val="uk-UA"/>
        </w:rPr>
        <w:t>Я відійшов. Досить далеко, щоб вона могла працювати. Недостатньо, щоб мені самому стало легше.</w:t>
      </w:r>
    </w:p>
    <w:p>
      <w:pPr>
        <w:widowControl/>
      </w:pPr>
      <w:r>
        <w:rPr>
          <w:rFonts w:eastAsia="Liberation Serif" w:cs="Liberation Serif"/>
          <w:lang w:val="uk-UA" w:eastAsia="uk-UA" w:bidi="uk-UA"/>
        </w:rPr>
        <w:t xml:space="preserve">Верин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вже кликала другого повноважного перевіряльника — того, хто міг прийняти решту через роз’єм, який відкрило Тихонове перше читання.</w:t>
      </w:r>
    </w:p>
    <w:p>
      <w:pPr>
        <w:widowControl/>
      </w:pPr>
      <w:r>
        <w:rPr>
          <w:rFonts w:eastAsia="Liberation Serif" w:cs="Liberation Serif"/>
          <w:lang w:val="uk-UA"/>
        </w:rP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widowControl/>
      </w:pPr>
      <w:r>
        <w:rPr>
          <w:rFonts w:eastAsia="Liberation Serif" w:cs="Liberation Serif"/>
          <w:lang w:val="uk-UA"/>
        </w:rPr>
        <w:t>За кілька хвилин Тихон трохи отямився. Дивився на мене, наче не міг упізнати місця.</w:t>
      </w:r>
    </w:p>
    <w:p>
      <w:pPr>
        <w:widowControl/>
      </w:pPr>
      <w:r>
        <w:rPr>
          <w:rFonts w:eastAsia="Liberation Serif" w:cs="Liberation Serif"/>
          <w:lang w:val="uk-UA"/>
        </w:rPr>
        <w:t>— Не тримаю, — сказав він.</w:t>
      </w:r>
    </w:p>
    <w:p>
      <w:pPr>
        <w:widowControl/>
      </w:pPr>
      <w:r>
        <w:rPr>
          <w:rFonts w:eastAsia="Liberation Serif" w:cs="Liberation Serif"/>
          <w:lang w:val="uk-UA"/>
        </w:rPr>
        <w:t>— Не треба.</w:t>
      </w:r>
    </w:p>
    <w:p>
      <w:pPr>
        <w:widowControl/>
      </w:pPr>
      <w:r>
        <w:rPr>
          <w:rFonts w:eastAsia="Liberation Serif" w:cs="Liberation Serif"/>
          <w:lang w:val="uk-UA"/>
        </w:rPr>
        <w:t>— Там ще…</w:t>
      </w:r>
    </w:p>
    <w:p>
      <w:pPr>
        <w:widowControl/>
      </w:pPr>
      <w:r>
        <w:rPr>
          <w:rFonts w:eastAsia="Liberation Serif" w:cs="Liberation Serif"/>
          <w:lang w:val="uk-UA"/>
        </w:rPr>
        <w:t>— Інший майстер читає. Ти знявся правильно.</w:t>
      </w:r>
    </w:p>
    <w:p>
      <w:pPr>
        <w:widowControl/>
      </w:pPr>
      <w:r>
        <w:rPr>
          <w:rFonts w:eastAsia="Liberation Serif" w:cs="Liberation Serif"/>
          <w:lang w:val="uk-UA"/>
        </w:rP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widowControl/>
      </w:pPr>
      <w:r>
        <w:rPr>
          <w:rFonts w:eastAsia="Liberation Serif" w:cs="Liberation Serif"/>
          <w:lang w:val="uk-UA"/>
        </w:rP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widowControl/>
      </w:pPr>
      <w:r>
        <w:rPr>
          <w:rFonts w:eastAsia="Liberation Serif" w:cs="Liberation Serif"/>
          <w:lang w:val="uk-UA"/>
        </w:rPr>
        <w:t>На відліку лишалося одинадцять хвилин.</w:t>
      </w:r>
    </w:p>
    <w:p>
      <w:pPr>
        <w:pStyle w:val="Heading2"/>
        <w:keepNext/>
        <w:pageBreakBefore w:val="0"/>
        <w:widowControl/>
      </w:pPr>
      <w:r>
        <w:rPr>
          <w:rFonts w:eastAsia="Liberation Serif" w:cs="Liberation Serif"/>
          <w:lang w:val="uk-UA"/>
        </w:rPr>
        <w:t>Розділ 31. На три</w:t>
      </w:r>
    </w:p>
    <w:p>
      <w:pPr>
        <w:widowControl/>
      </w:pPr>
      <w:r>
        <w:rPr>
          <w:rFonts w:eastAsia="Liberation Serif" w:cs="Liberation Serif"/>
          <w:lang w:val="uk-UA"/>
        </w:rP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widowControl/>
      </w:pPr>
      <w:r>
        <w:rPr>
          <w:rFonts w:eastAsia="Liberation Serif" w:cs="Liberation Serif"/>
          <w:lang w:val="uk-UA"/>
        </w:rPr>
        <w:t>Левіна схопила його за рукав. Тканина вислизнула. Ведар уперся долонею в край підставки, відсунув її й потягнувся до поля.</w:t>
      </w:r>
    </w:p>
    <w:p>
      <w:pPr>
        <w:widowControl/>
      </w:pPr>
      <w:r>
        <w:rPr>
          <w:rFonts w:eastAsia="Liberation Serif" w:cs="Liberation Serif"/>
          <w:lang w:val="uk-UA"/>
        </w:rP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widowControl/>
      </w:pPr>
      <w:r>
        <w:rPr>
          <w:rFonts w:eastAsia="Liberation Serif" w:cs="Liberation Serif"/>
          <w:lang w:val="uk-UA"/>
        </w:rPr>
        <w:t>Старий ударився плечем. Я почув стогін. Брат перехопив зручніше, загороджуючи тілом доступ до пульта.</w:t>
      </w:r>
    </w:p>
    <w:p>
      <w:pPr>
        <w:widowControl/>
      </w:pPr>
      <w:r>
        <w:rPr>
          <w:rFonts w:eastAsia="Liberation Serif" w:cs="Liberation Serif"/>
          <w:lang w:val="uk-UA"/>
        </w:rPr>
        <w:t>На цьому безпосередня небезпека скінчилася.</w:t>
      </w:r>
    </w:p>
    <w:p>
      <w:pPr>
        <w:widowControl/>
      </w:pPr>
      <w:r>
        <w:rPr>
          <w:rFonts w:eastAsia="Liberation Serif" w:cs="Liberation Serif"/>
          <w:lang w:val="uk-UA"/>
        </w:rP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widowControl/>
      </w:pPr>
      <w:r>
        <w:rPr>
          <w:rFonts w:eastAsia="Liberation Serif" w:cs="Liberation Serif"/>
          <w:lang w:val="uk-UA"/>
        </w:rPr>
        <w:t>Рей тримав його далі.</w:t>
      </w:r>
    </w:p>
    <w:p>
      <w:pPr>
        <w:widowControl/>
      </w:pPr>
      <w:r>
        <w:rPr>
          <w:rFonts w:eastAsia="Liberation Serif" w:cs="Liberation Serif"/>
          <w:lang w:val="uk-UA"/>
        </w:rP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widowControl/>
      </w:pPr>
      <w:r>
        <w:rPr>
          <w:rFonts w:eastAsia="Liberation Serif" w:cs="Liberation Serif"/>
          <w:lang w:val="uk-UA"/>
        </w:rPr>
        <w:t>— Рею, — сказав я.</w:t>
      </w:r>
    </w:p>
    <w:p>
      <w:pPr>
        <w:widowControl/>
      </w:pPr>
      <w:r>
        <w:rPr>
          <w:rFonts w:eastAsia="Liberation Serif" w:cs="Liberation Serif"/>
          <w:lang w:val="uk-UA"/>
        </w:rPr>
        <w:t>Він не повернув голови.</w:t>
      </w:r>
    </w:p>
    <w:p>
      <w:pPr>
        <w:widowControl/>
      </w:pPr>
      <w:r>
        <w:rPr>
          <w:rFonts w:eastAsia="Liberation Serif" w:cs="Liberation Serif"/>
          <w:lang w:val="uk-UA"/>
        </w:rPr>
        <w:t>— Ти бачиш, що він робить? Навіть зараз. Біля Тихона. Усе одно тягнеться.</w:t>
      </w:r>
    </w:p>
    <w:p>
      <w:pPr>
        <w:widowControl/>
      </w:pPr>
      <w:r>
        <w:rPr>
          <w:rFonts w:eastAsia="Liberation Serif" w:cs="Liberation Serif"/>
          <w:lang w:val="uk-UA"/>
        </w:rPr>
        <w:t>— Бачу.</w:t>
      </w:r>
    </w:p>
    <w:p>
      <w:pPr>
        <w:widowControl/>
      </w:pPr>
      <w:r>
        <w:rPr>
          <w:rFonts w:eastAsia="Liberation Serif" w:cs="Liberation Serif"/>
          <w:lang w:val="uk-UA"/>
        </w:rPr>
        <w:t>— Відпустимо — знову.</w:t>
      </w:r>
    </w:p>
    <w:p>
      <w:pPr>
        <w:widowControl/>
      </w:pPr>
      <w:r>
        <w:rPr>
          <w:rFonts w:eastAsia="Liberation Serif" w:cs="Liberation Serif"/>
          <w:lang w:val="uk-UA"/>
        </w:rP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widowControl/>
      </w:pPr>
      <w:r>
        <w:rPr>
          <w:rFonts w:eastAsia="Liberation Serif" w:cs="Liberation Serif"/>
          <w:lang w:val="uk-UA"/>
        </w:rPr>
        <w:t>— Він не буде відпущений до керування, — сказала вона. — Руки вниз. Я беру його під нагляд. Ви вже зупинили дію.</w:t>
      </w:r>
    </w:p>
    <w:p>
      <w:pPr>
        <w:widowControl/>
      </w:pPr>
      <w:r>
        <w:rPr>
          <w:rFonts w:eastAsia="Liberation Serif" w:cs="Liberation Serif"/>
          <w:lang w:val="uk-UA"/>
        </w:rPr>
        <w:t>Ведар повернув обличчя до мене. Уперше побачив мене без пульта й без довідки між нами. Зляканий, злий, відчутно менший за моє довге чекання.</w:t>
      </w:r>
    </w:p>
    <w:p>
      <w:pPr>
        <w:widowControl/>
      </w:pPr>
      <w:r>
        <w:rPr>
          <w:rFonts w:eastAsia="Liberation Serif" w:cs="Liberation Serif"/>
          <w:lang w:val="uk-UA"/>
        </w:rPr>
        <w:t>— Корвіне, — видихнув він.</w:t>
      </w:r>
    </w:p>
    <w:p>
      <w:pPr>
        <w:widowControl/>
      </w:pPr>
      <w:r>
        <w:rPr>
          <w:rFonts w:eastAsia="Liberation Serif" w:cs="Liberation Serif"/>
          <w:lang w:val="uk-UA"/>
        </w:rPr>
        <w:t>Не було зрозуміло, до котрого.</w:t>
      </w:r>
    </w:p>
    <w:p>
      <w:pPr>
        <w:widowControl/>
      </w:pPr>
      <w:r>
        <w:rPr>
          <w:rFonts w:eastAsia="Liberation Serif" w:cs="Liberation Serif"/>
          <w:lang w:val="uk-UA"/>
        </w:rPr>
        <w:t>— Удома пам’ятаєш? — спитав я брата. — Коли підіймали важке. Не відпускаєш раніше за іншого. Але й не тримаєш після того, як сказав, що взяв.</w:t>
      </w:r>
    </w:p>
    <w:p>
      <w:pPr>
        <w:widowControl/>
      </w:pPr>
      <w:r>
        <w:rPr>
          <w:rFonts w:eastAsia="Liberation Serif" w:cs="Liberation Serif"/>
          <w:lang w:val="uk-UA"/>
        </w:rPr>
        <w:t>— Не про дім зараз.</w:t>
      </w:r>
    </w:p>
    <w:p>
      <w:pPr>
        <w:widowControl/>
      </w:pPr>
      <w:r>
        <w:rPr>
          <w:rFonts w:eastAsia="Liberation Serif" w:cs="Liberation Serif"/>
          <w:lang w:val="uk-UA"/>
        </w:rPr>
        <w:t>— Про руку. Вона вже взяла. Я поруч. На три.</w:t>
      </w:r>
    </w:p>
    <w:p>
      <w:pPr>
        <w:widowControl/>
      </w:pPr>
      <w:r>
        <w:rPr>
          <w:rFonts w:eastAsia="Liberation Serif" w:cs="Liberation Serif"/>
          <w:lang w:val="uk-UA"/>
        </w:rPr>
        <w:t>Рей заплющив очі на секунду, потім відкрив. Його пальці побіліли на тканині. Я не сказав, що від одного удару він стане тотожним Ведарові. Людина не перетворюється на сорок років чужих злочинів за помах руки. Він відповідав за свої, і саме зараз міг додати до них смерть того, хто вже не становив негайної загрози.</w:t>
      </w:r>
    </w:p>
    <w:p>
      <w:pPr>
        <w:widowControl/>
      </w:pPr>
      <w:r>
        <w:rPr>
          <w:rFonts w:eastAsia="Liberation Serif" w:cs="Liberation Serif"/>
          <w:lang w:val="uk-UA"/>
        </w:rPr>
        <w:t>— Раз, — сказав я.</w:t>
      </w:r>
    </w:p>
    <w:p>
      <w:pPr>
        <w:widowControl/>
      </w:pPr>
      <w:r>
        <w:rPr>
          <w:rFonts w:eastAsia="Liberation Serif" w:cs="Liberation Serif"/>
          <w:lang w:val="uk-UA"/>
        </w:rPr>
        <w:t>У коридорі Орися покликала: готові вивозити ноші. Джулія відповіла, що шлях вільний.</w:t>
      </w:r>
    </w:p>
    <w:p>
      <w:pPr>
        <w:widowControl/>
      </w:pPr>
      <w:r>
        <w:rPr>
          <w:rFonts w:eastAsia="Liberation Serif" w:cs="Liberation Serif"/>
          <w:lang w:val="uk-UA"/>
        </w:rPr>
        <w:t>— Два.</w:t>
      </w:r>
    </w:p>
    <w:p>
      <w:pPr>
        <w:widowControl/>
      </w:pPr>
      <w:r>
        <w:rPr>
          <w:rFonts w:eastAsia="Liberation Serif" w:cs="Liberation Serif"/>
          <w:lang w:val="uk-UA"/>
        </w:rPr>
        <w:t>Підійшов Левінин співробітник. Назвався, показав руки, став так, щоб прийняти Ведара без нового ривка.</w:t>
      </w:r>
    </w:p>
    <w:p>
      <w:pPr>
        <w:widowControl/>
      </w:pPr>
      <w:r>
        <w:rPr>
          <w:rFonts w:eastAsia="Liberation Serif" w:cs="Liberation Serif"/>
          <w:lang w:val="uk-UA"/>
        </w:rPr>
        <w:t>Рей подивився на нього. Потім на мене.</w:t>
      </w:r>
    </w:p>
    <w:p>
      <w:pPr>
        <w:widowControl/>
      </w:pPr>
      <w:r>
        <w:rPr>
          <w:rFonts w:eastAsia="Liberation Serif" w:cs="Liberation Serif"/>
          <w:lang w:val="uk-UA"/>
        </w:rPr>
        <w:t>— Три, — сказав сам.</w:t>
      </w:r>
    </w:p>
    <w:p>
      <w:pPr>
        <w:widowControl/>
      </w:pPr>
      <w:r>
        <w:rPr>
          <w:rFonts w:eastAsia="Liberation Serif" w:cs="Liberation Serif"/>
          <w:lang w:val="uk-UA"/>
        </w:rPr>
        <w:t>І розтиснув руку.</w:t>
      </w:r>
    </w:p>
    <w:p>
      <w:pPr>
        <w:widowControl/>
      </w:pPr>
      <w:r>
        <w:rPr>
          <w:rFonts w:eastAsia="Liberation Serif" w:cs="Liberation Serif"/>
          <w:lang w:val="uk-UA"/>
        </w:rP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widowControl/>
      </w:pPr>
      <w:r>
        <w:rPr>
          <w:rFonts w:eastAsia="Liberation Serif" w:cs="Liberation Serif"/>
          <w:lang w:val="uk-UA"/>
        </w:rPr>
        <w:t>Рей відступив до стіни. Сів просто на підлогу. Я хотів торкнутися його плеча, передумав і сів поруч.</w:t>
      </w:r>
    </w:p>
    <w:p>
      <w:pPr>
        <w:widowControl/>
      </w:pPr>
      <w:r>
        <w:rPr>
          <w:rFonts w:eastAsia="Liberation Serif" w:cs="Liberation Serif"/>
          <w:lang w:val="uk-UA"/>
        </w:rPr>
        <w:t>— Міг, — сказав він тихо.</w:t>
      </w:r>
    </w:p>
    <w:p>
      <w:pPr>
        <w:widowControl/>
      </w:pPr>
      <w:r>
        <w:rPr>
          <w:rFonts w:eastAsia="Liberation Serif" w:cs="Liberation Serif"/>
          <w:lang w:val="uk-UA"/>
        </w:rPr>
        <w:t>— Так.</w:t>
      </w:r>
    </w:p>
    <w:p>
      <w:pPr>
        <w:widowControl/>
      </w:pPr>
      <w:r>
        <w:rPr>
          <w:rFonts w:eastAsia="Liberation Serif" w:cs="Liberation Serif"/>
          <w:lang w:val="uk-UA"/>
        </w:rPr>
        <w:t>— Не тому, що потрібен живим. Я в ту секунду про це вже не думав.</w:t>
      </w:r>
    </w:p>
    <w:p>
      <w:pPr>
        <w:widowControl/>
      </w:pPr>
      <w:r>
        <w:rPr>
          <w:rFonts w:eastAsia="Liberation Serif" w:cs="Liberation Serif"/>
          <w:lang w:val="uk-UA"/>
        </w:rPr>
        <w:t>— Знаю.</w:t>
      </w:r>
    </w:p>
    <w:p>
      <w:pPr>
        <w:widowControl/>
      </w:pPr>
      <w:r>
        <w:rPr>
          <w:rFonts w:eastAsia="Liberation Serif" w:cs="Liberation Serif"/>
          <w:lang w:val="uk-UA"/>
        </w:rPr>
        <w:t>Він довго мовчав. Дивився на свої порожні руки. Потім підвівся й пішов допомагати нести Тихона. Попросив, за який край братися, перш ніж узяв.</w:t>
      </w:r>
    </w:p>
    <w:p>
      <w:pPr>
        <w:pStyle w:val="Heading2"/>
        <w:keepNext/>
        <w:pageBreakBefore w:val="0"/>
        <w:widowControl/>
      </w:pPr>
      <w:r>
        <w:rPr>
          <w:rFonts w:eastAsia="Liberation Serif" w:cs="Liberation Serif"/>
          <w:lang w:val="uk-UA"/>
        </w:rPr>
        <w:t>Розділ 32. Джулія</w:t>
      </w:r>
    </w:p>
    <w:p>
      <w:pPr>
        <w:widowControl/>
      </w:pPr>
      <w:r>
        <w:rPr>
          <w:rFonts w:eastAsia="Liberation Serif" w:cs="Liberation Serif"/>
          <w:lang w:val="uk-UA"/>
        </w:rP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Верин сидів на лаві, тримаючи на колінах сумку Тихона.</w:t>
      </w:r>
    </w:p>
    <w:p>
      <w:pPr>
        <w:widowControl/>
      </w:pPr>
      <w:r>
        <w:rPr>
          <w:rFonts w:eastAsia="Liberation Serif" w:cs="Liberation Serif"/>
          <w:lang w:val="uk-UA"/>
        </w:rPr>
        <w:t>Новий контрольний майстер відповів через майстерню. Його звали Терен. Голос був молодший за Тихонів, трохи глухий; він попросив переставити зовнішню камеру, бо не бачив нижнього номера. Я переставив.</w:t>
      </w:r>
    </w:p>
    <w:p>
      <w:pPr>
        <w:widowControl/>
      </w:pPr>
      <w:r>
        <w:rPr>
          <w:rFonts w:eastAsia="Liberation Serif" w:cs="Liberation Serif"/>
          <w:lang w:val="uk-UA"/>
        </w:rPr>
        <w:t>Терен не знав нашої історії.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widowControl/>
      </w:pPr>
      <w:r>
        <w:rPr>
          <w:rFonts w:eastAsia="Liberation Serif" w:cs="Liberation Serif"/>
          <w:lang w:val="uk-UA"/>
        </w:rPr>
        <w:t>Джулія прочитала йому номер. Потім глянула на дозвіл.</w:t>
      </w:r>
    </w:p>
    <w:p>
      <w:pPr>
        <w:widowControl/>
      </w:pPr>
      <w:r>
        <w:rPr>
          <w:rFonts w:eastAsia="Liberation Serif" w:cs="Liberation Serif"/>
          <w:lang w:val="uk-UA"/>
        </w:rP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widowControl/>
      </w:pPr>
      <w:r>
        <w:rPr>
          <w:rFonts w:eastAsia="Liberation Serif" w:cs="Liberation Serif"/>
          <w:lang w:val="uk-UA"/>
        </w:rPr>
        <w:t>Терен повторив умову. Веда записала.</w:t>
      </w:r>
    </w:p>
    <w:p>
      <w:pPr>
        <w:widowControl/>
      </w:pPr>
      <w:r>
        <w:rPr>
          <w:rFonts w:eastAsia="Liberation Serif" w:cs="Liberation Serif"/>
          <w:lang w:val="uk-UA"/>
        </w:rP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widowControl/>
      </w:pPr>
      <w:r>
        <w:rPr>
          <w:rFonts w:eastAsia="Liberation Serif" w:cs="Liberation Serif"/>
          <w:lang w:val="uk-UA"/>
        </w:rPr>
        <w:t>Ведар повернув голову.</w:t>
      </w:r>
    </w:p>
    <w:p>
      <w:pPr>
        <w:widowControl/>
      </w:pPr>
      <w:r>
        <w:rPr>
          <w:rFonts w:eastAsia="Liberation Serif" w:cs="Liberation Serif"/>
          <w:lang w:val="uk-UA"/>
        </w:rPr>
        <w:t>— Отже, це та сама гілка.</w:t>
      </w:r>
    </w:p>
    <w:p>
      <w:pPr>
        <w:widowControl/>
      </w:pPr>
      <w:r>
        <w:rPr>
          <w:rFonts w:eastAsia="Liberation Serif" w:cs="Liberation Serif"/>
          <w:lang w:val="uk-UA"/>
        </w:rPr>
        <w:t>Джулія не прибрала руки. Дочекалася завершення короткого читання, віддала номер Веді й лише після того глянула на нього.</w:t>
      </w:r>
    </w:p>
    <w:p>
      <w:pPr>
        <w:widowControl/>
      </w:pPr>
      <w:r>
        <w:rPr>
          <w:rFonts w:eastAsia="Liberation Serif" w:cs="Liberation Serif"/>
          <w:lang w:val="uk-UA"/>
        </w:rPr>
        <w:t>— Та сама. А я — Джулія.</w:t>
      </w:r>
    </w:p>
    <w:p>
      <w:pPr>
        <w:widowControl/>
      </w:pPr>
      <w:r>
        <w:rPr>
          <w:rFonts w:eastAsia="Liberation Serif" w:cs="Liberation Serif"/>
          <w:lang w:val="uk-UA"/>
        </w:rPr>
        <w:t>Він дивився уважно, шукаючи в її обличчі користь від знайомого допуску.</w:t>
      </w:r>
    </w:p>
    <w:p>
      <w:pPr>
        <w:widowControl/>
      </w:pPr>
      <w:r>
        <w:rPr>
          <w:rFonts w:eastAsia="Liberation Serif" w:cs="Liberation Serif"/>
          <w:lang w:val="uk-UA"/>
        </w:rPr>
        <w:t>— Верин розповів…</w:t>
      </w:r>
    </w:p>
    <w:p>
      <w:pPr>
        <w:widowControl/>
      </w:pPr>
      <w:r>
        <w:rPr>
          <w:rFonts w:eastAsia="Liberation Serif" w:cs="Liberation Serif"/>
          <w:lang w:val="uk-UA"/>
        </w:rP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widowControl/>
      </w:pPr>
      <w:r>
        <w:rPr>
          <w:rFonts w:eastAsia="Liberation Serif" w:cs="Liberation Serif"/>
          <w:lang w:val="uk-UA"/>
        </w:rPr>
        <w:t>— Твоє життя завдяки цьому…</w:t>
      </w:r>
    </w:p>
    <w:p>
      <w:pPr>
        <w:widowControl/>
      </w:pPr>
      <w:r>
        <w:rPr>
          <w:rFonts w:eastAsia="Liberation Serif" w:cs="Liberation Serif"/>
          <w:lang w:val="uk-UA"/>
        </w:rPr>
        <w:t>— Моє життя не ваш борговий документ. Я не зобов’язана виправдовувати ним сімдесятьох, які не вийшли. І не зобов’язана жити так, щоб ваша арифметика нарешті мала сенс.</w:t>
      </w:r>
    </w:p>
    <w:p>
      <w:pPr>
        <w:widowControl/>
      </w:pPr>
      <w:r>
        <w:rPr>
          <w:rFonts w:eastAsia="Liberation Serif" w:cs="Liberation Serif"/>
          <w:lang w:val="uk-UA"/>
        </w:rPr>
        <w:t>Верин заплющив очі. Ведар хотів щось відповісти, але Джулія вже повернулася до Терена.</w:t>
      </w:r>
    </w:p>
    <w:p>
      <w:pPr>
        <w:widowControl/>
      </w:pPr>
      <w:r>
        <w:rPr>
          <w:rFonts w:eastAsia="Liberation Serif" w:cs="Liberation Serif"/>
          <w:lang w:val="uk-UA"/>
        </w:rPr>
        <w:t>— Читання завершене. Контакт прибираю. Підтвердьте збереження.</w:t>
      </w:r>
    </w:p>
    <w:p>
      <w:pPr>
        <w:widowControl/>
      </w:pPr>
      <w:r>
        <w:rPr>
          <w:rFonts w:eastAsia="Liberation Serif" w:cs="Liberation Serif"/>
          <w:lang w:val="uk-UA"/>
        </w:rPr>
        <w:t>Терен підтвердив. Її стара гілка лишилася фактом перевірки, не новим замовленням на всю людину.</w:t>
      </w:r>
    </w:p>
    <w:p>
      <w:pPr>
        <w:widowControl/>
      </w:pPr>
      <w:r>
        <w:rPr>
          <w:rFonts w:eastAsia="Liberation Serif" w:cs="Liberation Serif"/>
          <w:lang w:val="uk-UA"/>
        </w:rPr>
        <w:t>Я підійшов, коли вона відступила від панелі.</w:t>
      </w:r>
    </w:p>
    <w:p>
      <w:pPr>
        <w:widowControl/>
      </w:pPr>
      <w:r>
        <w:rPr>
          <w:rFonts w:eastAsia="Liberation Serif" w:cs="Liberation Serif"/>
          <w:lang w:val="uk-UA"/>
        </w:rPr>
        <w:t>— Усе?</w:t>
      </w:r>
    </w:p>
    <w:p>
      <w:pPr>
        <w:widowControl/>
      </w:pPr>
      <w:r>
        <w:rPr>
          <w:rFonts w:eastAsia="Liberation Serif" w:cs="Liberation Serif"/>
          <w:lang w:val="uk-UA"/>
        </w:rPr>
        <w:t>— Із рукою — так.</w:t>
      </w:r>
    </w:p>
    <w:p>
      <w:pPr>
        <w:widowControl/>
      </w:pPr>
      <w:r>
        <w:rPr>
          <w:rFonts w:eastAsia="Liberation Serif" w:cs="Liberation Serif"/>
          <w:lang w:val="uk-UA"/>
        </w:rPr>
        <w:t>— А з ним?</w:t>
      </w:r>
    </w:p>
    <w:p>
      <w:pPr>
        <w:widowControl/>
      </w:pPr>
      <w:r>
        <w:rPr>
          <w:rFonts w:eastAsia="Liberation Serif" w:cs="Liberation Serif"/>
          <w:lang w:val="uk-UA"/>
        </w:rPr>
        <w:t>Джулія поглянула на Ведара. Той сидів під наглядом, уперше не беручи участі в тому, які саме питання йому поставлять далі.</w:t>
      </w:r>
    </w:p>
    <w:p>
      <w:pPr>
        <w:widowControl/>
      </w:pPr>
      <w:r>
        <w:rPr>
          <w:rFonts w:eastAsia="Liberation Serif" w:cs="Liberation Serif"/>
          <w:lang w:val="uk-UA"/>
        </w:rPr>
        <w:t>— Ні. Але тепер я можу закінчити розмову, коли вирішу сама.</w:t>
      </w:r>
    </w:p>
    <w:p>
      <w:pPr>
        <w:widowControl/>
      </w:pPr>
      <w:r>
        <w:rPr>
          <w:rFonts w:eastAsia="Liberation Serif" w:cs="Liberation Serif"/>
          <w:lang w:val="uk-UA"/>
        </w:rPr>
        <w:t>Вона стала поруч зі мною, не позаду. Ми підняли кришку роздільника й разом закріпили її так, щоб не впала технікові на пальці.</w:t>
      </w:r>
    </w:p>
    <w:p>
      <w:pPr>
        <w:widowControl/>
      </w:pPr>
      <w:r>
        <w:rPr>
          <w:rFonts w:eastAsia="Liberation Serif" w:cs="Liberation Serif"/>
          <w:lang w:val="uk-UA"/>
        </w:rP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keepNext/>
        <w:pageBreakBefore/>
        <w:widowControl/>
      </w:pPr>
      <w:r>
        <w:rPr>
          <w:rFonts w:eastAsia="Liberation Serif" w:cs="Liberation Serif"/>
          <w:lang w:val="uk-UA"/>
        </w:rPr>
        <w:t>ЧАСТИНА V. ВИНЕСТИ ЖИВИМ</w:t>
      </w:r>
    </w:p>
    <w:p>
      <w:pPr>
        <w:pStyle w:val="Heading2"/>
        <w:keepNext/>
        <w:pageBreakBefore w:val="0"/>
        <w:widowControl/>
      </w:pPr>
      <w:r>
        <w:rPr>
          <w:rFonts w:eastAsia="Liberation Serif" w:cs="Liberation Serif"/>
          <w:lang w:val="uk-UA"/>
        </w:rPr>
        <w:t>Розділ 33. Ім’я не пароль</w:t>
      </w:r>
    </w:p>
    <w:p>
      <w:pPr>
        <w:widowControl/>
      </w:pPr>
      <w:r>
        <w:rPr>
          <w:rFonts w:eastAsia="Liberation Serif" w:cs="Liberation Serif"/>
          <w:lang w:val="uk-UA" w:eastAsia="uk-UA" w:bidi="uk-UA"/>
        </w:rPr>
        <w:t xml:space="preserve">Коли Терен підтвердив останню прив’язку, у моєму дорученні лишалося чотири хвилини дванадцять секунд. Зупинилися ми, коли лишалося три хвилини сім секунд.</w:t>
      </w:r>
    </w:p>
    <w:p>
      <w:pPr>
        <w:widowControl/>
      </w:pPr>
      <w:r>
        <w:rPr>
          <w:rFonts w:eastAsia="Liberation Serif" w:cs="Liberation Serif"/>
          <w:lang w:val="uk-UA"/>
        </w:rP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widowControl/>
      </w:pPr>
      <w:r>
        <w:rPr>
          <w:rFonts w:eastAsia="Liberation Serif" w:cs="Liberation Serif"/>
          <w:lang w:val="uk-UA"/>
        </w:rP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RiokkaStatus"/>
      </w:pPr>
      <w:r>
        <w:rPr>
          <w:rFonts w:eastAsia="Liberation Serif" w:cs="Liberation Serif"/>
          <w:lang w:val="uk-UA"/>
        </w:rPr>
        <w:t>ДОРУЧЕННЯ ЗАКРИТО.</w:t>
      </w:r>
      <w:r>
        <w:rPr>
          <w:rFonts w:eastAsia="Liberation Serif" w:cs="Liberation Serif"/>
          <w:lang w:val="uk-UA"/>
        </w:rPr>
        <w:br/>
      </w:r>
      <w:r>
        <w:rPr>
          <w:rFonts w:eastAsia="Liberation Serif" w:cs="Liberation Serif"/>
          <w:lang w:val="uk-UA"/>
        </w:rPr>
        <w:t>ЗАЛИШОК: 00:03:07.</w:t>
      </w:r>
      <w:r>
        <w:rPr>
          <w:rFonts w:eastAsia="Liberation Serif" w:cs="Liberation Serif"/>
          <w:lang w:val="uk-UA"/>
        </w:rPr>
        <w:br/>
      </w:r>
      <w:r>
        <w:rPr>
          <w:rFonts w:eastAsia="Liberation Serif" w:cs="Liberation Serif"/>
          <w:lang w:val="uk-UA"/>
        </w:rPr>
        <w:t>НЕПІДТВЕРДЖЕНІ АДРЕСИ: 1.</w:t>
      </w:r>
    </w:p>
    <w:p>
      <w:pPr>
        <w:widowControl/>
      </w:pPr>
      <w:r>
        <w:rPr>
          <w:rFonts w:eastAsia="Liberation Serif" w:cs="Liberation Serif"/>
          <w:lang w:val="uk-UA"/>
        </w:rPr>
        <w:t>Відійти виявилося неприємніше, ніж я чекав.</w:t>
      </w:r>
    </w:p>
    <w:p>
      <w:pPr>
        <w:widowControl/>
      </w:pPr>
      <w:r>
        <w:rPr>
          <w:rFonts w:eastAsia="Liberation Serif" w:cs="Liberation Serif"/>
          <w:lang w:val="uk-UA"/>
        </w:rPr>
        <w:t>Поки стояв біля пульта, хоч щось у всій цій справі залежало від мого руху. Тепер залишалися повідомлення, люди в інших місцях і поранений Тихон, якому я не міг допомогти правильним натисканням. Я зробив крок назад. Потім іще один, щоб не стояти просто над техніком.</w:t>
      </w:r>
    </w:p>
    <w:p>
      <w:pPr>
        <w:widowControl/>
      </w:pPr>
      <w:r>
        <w:rPr>
          <w:rFonts w:eastAsia="Liberation Serif" w:cs="Liberation Serif"/>
          <w:lang w:val="uk-UA"/>
        </w:rPr>
        <w:t>Ведар помітив.</w:t>
      </w:r>
    </w:p>
    <w:p>
      <w:pPr>
        <w:widowControl/>
      </w:pPr>
      <w:r>
        <w:rPr>
          <w:rFonts w:eastAsia="Liberation Serif" w:cs="Liberation Serif"/>
          <w:lang w:val="uk-UA"/>
        </w:rPr>
        <w:t>— Уже хочеться повернутися?</w:t>
      </w:r>
    </w:p>
    <w:p>
      <w:pPr>
        <w:widowControl/>
      </w:pPr>
      <w:r>
        <w:rPr>
          <w:rFonts w:eastAsia="Liberation Serif" w:cs="Liberation Serif"/>
          <w:lang w:val="uk-UA"/>
        </w:rPr>
        <w:t>— Так, — сказав я.</w:t>
      </w:r>
    </w:p>
    <w:p>
      <w:pPr>
        <w:widowControl/>
      </w:pPr>
      <w:r>
        <w:rPr>
          <w:rFonts w:eastAsia="Liberation Serif" w:cs="Liberation Serif"/>
          <w:lang w:val="uk-UA"/>
        </w:rPr>
        <w:t>Він усміхнувся вперше за всю нашу зустріч. Я не дав йому прийняти відповідь за капітуляцію.</w:t>
      </w:r>
    </w:p>
    <w:p>
      <w:pPr>
        <w:widowControl/>
      </w:pPr>
      <w:r>
        <w:rPr>
          <w:rFonts w:eastAsia="Liberation Serif" w:cs="Liberation Serif"/>
          <w:lang w:val="uk-UA"/>
        </w:rPr>
        <w:t>— Тому строк і закінчився без мого дозволу.</w:t>
      </w:r>
    </w:p>
    <w:p>
      <w:pPr>
        <w:widowControl/>
      </w:pPr>
      <w:r>
        <w:rPr>
          <w:rFonts w:eastAsia="Liberation Serif" w:cs="Liberation Serif"/>
          <w:lang w:val="uk-UA"/>
        </w:rP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widowControl/>
      </w:pPr>
      <w:r>
        <w:rPr>
          <w:rFonts w:eastAsia="Liberation Serif" w:cs="Liberation Serif"/>
          <w:lang w:val="uk-UA"/>
        </w:rPr>
        <w:t>Ведар попросив гарантію, що після підпису припинять вживати слово «навмисне» щодо передавання хибного статусу.</w:t>
      </w:r>
    </w:p>
    <w:p>
      <w:pPr>
        <w:widowControl/>
      </w:pPr>
      <w:r>
        <w:rPr>
          <w:rFonts w:eastAsia="Liberation Serif" w:cs="Liberation Serif"/>
          <w:lang w:val="uk-UA"/>
        </w:rPr>
        <w:t>— Це не предмет обміну, — відповіла Левіна. — Обставини перевірять. Ви можете дати пояснення. Не можете купити їхній висновок дев’ятьма людьми чи дев’ятьма адресами.</w:t>
      </w:r>
    </w:p>
    <w:p>
      <w:pPr>
        <w:widowControl/>
      </w:pPr>
      <w:r>
        <w:rPr>
          <w:rFonts w:eastAsia="Liberation Serif" w:cs="Liberation Serif"/>
          <w:lang w:val="uk-UA"/>
        </w:rP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widowControl/>
      </w:pPr>
      <w:r>
        <w:rPr>
          <w:rFonts w:eastAsia="Liberation Serif" w:cs="Liberation Serif"/>
          <w:lang w:val="uk-UA"/>
        </w:rPr>
        <w:t>— Веста жива?</w:t>
      </w:r>
    </w:p>
    <w:p>
      <w:pPr>
        <w:widowControl/>
      </w:pPr>
      <w:r>
        <w:rPr>
          <w:rFonts w:eastAsia="Liberation Serif" w:cs="Liberation Serif"/>
          <w:lang w:val="uk-UA"/>
        </w:rPr>
        <w:t>— Жива, — відповів я. — Рука пошкоджена. Решту їй пояснить лікар.</w:t>
      </w:r>
    </w:p>
    <w:p>
      <w:pPr>
        <w:widowControl/>
      </w:pPr>
      <w:r>
        <w:rPr>
          <w:rFonts w:eastAsia="Liberation Serif" w:cs="Liberation Serif"/>
          <w:lang w:val="uk-UA"/>
        </w:rPr>
        <w:t>— Вони знову полізли туди, де…</w:t>
      </w:r>
    </w:p>
    <w:p>
      <w:pPr>
        <w:widowControl/>
      </w:pPr>
      <w:r>
        <w:rPr>
          <w:rFonts w:eastAsia="Liberation Serif" w:cs="Liberation Serif"/>
          <w:lang w:val="uk-UA"/>
        </w:rP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widowControl/>
      </w:pPr>
      <w:r>
        <w:rPr>
          <w:rFonts w:eastAsia="Liberation Serif" w:cs="Liberation Serif"/>
          <w:lang w:val="uk-UA"/>
        </w:rP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widowControl/>
      </w:pPr>
      <w:r>
        <w:rPr>
          <w:rFonts w:eastAsia="Liberation Serif" w:cs="Liberation Serif"/>
          <w:lang w:val="uk-UA"/>
        </w:rPr>
        <w:t>Цього було недостатньо для його виправдання. Для одного з наступних кроків — достатньо.</w:t>
      </w:r>
    </w:p>
    <w:p>
      <w:pPr>
        <w:widowControl/>
      </w:pPr>
      <w:r>
        <w:rPr>
          <w:rFonts w:eastAsia="Liberation Serif" w:cs="Liberation Serif"/>
          <w:lang w:val="uk-UA"/>
        </w:rP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widowControl/>
      </w:pPr>
      <w:r>
        <w:rPr>
          <w:rFonts w:eastAsia="Liberation Serif" w:cs="Liberation Serif"/>
          <w:lang w:val="uk-UA"/>
        </w:rPr>
        <w:t>Я вписав Ведара на окремій першій сторінці своєї робочої книги. Дату, джерело встановлення особи й номер нинішньої справи. Сто дев’ять місць в іншій її частині від цього не посунулися.</w:t>
      </w:r>
    </w:p>
    <w:p>
      <w:pPr>
        <w:widowControl/>
      </w:pPr>
      <w:r>
        <w:rPr>
          <w:rFonts w:eastAsia="Liberation Serif" w:cs="Liberation Serif"/>
          <w:lang w:val="uk-UA"/>
        </w:rPr>
        <w:t>Рука в мене не тремтіла. Я втомився настільки, що писав майже механічно. Це не робило мене гіршим чи кращим. Веда прочитала, знайшла пропущену цифру номера й попросила виправити.</w:t>
      </w:r>
    </w:p>
    <w:p>
      <w:pPr>
        <w:widowControl/>
      </w:pPr>
      <w:r>
        <w:rPr>
          <w:rFonts w:eastAsia="Liberation Serif" w:cs="Liberation Serif"/>
          <w:lang w:val="uk-UA" w:eastAsia="uk-UA" w:bidi="uk-UA"/>
        </w:rPr>
        <w:t xml:space="preserve">Я виправив.</w:t>
      </w:r>
    </w:p>
    <w:p>
      <w:pPr>
        <w:pStyle w:val="Heading2"/>
        <w:keepNext/>
        <w:pageBreakBefore w:val="0"/>
        <w:widowControl/>
      </w:pPr>
      <w:r>
        <w:rPr>
          <w:rFonts w:eastAsia="Liberation Serif" w:cs="Liberation Serif"/>
          <w:lang w:val="uk-UA"/>
        </w:rPr>
        <w:t>Розділ 34. Те, чого не дописав</w:t>
      </w:r>
    </w:p>
    <w:p>
      <w:pPr>
        <w:widowControl/>
      </w:pPr>
      <w:r>
        <w:rPr>
          <w:rFonts w:eastAsia="Liberation Serif" w:cs="Liberation Serif"/>
          <w:lang w:val="uk-UA"/>
        </w:rP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widowControl/>
      </w:pPr>
      <w:r>
        <w:rPr>
          <w:rFonts w:eastAsia="Liberation Serif" w:cs="Liberation Serif"/>
          <w:lang w:val="uk-UA"/>
        </w:rPr>
        <w:t>Я відніс приймач до вікна й майже подзвонив усупереч проханню. Потім зберіг запит на наступну звістку, яку вона зможе надіслати сама.</w:t>
      </w:r>
    </w:p>
    <w:p>
      <w:pPr>
        <w:widowControl/>
      </w:pPr>
      <w:r>
        <w:rPr>
          <w:rFonts w:eastAsia="Liberation Serif" w:cs="Liberation Serif"/>
          <w:lang w:val="uk-UA"/>
        </w:rPr>
        <w:t>У сумочці Тихона лишився складений удвоє аркуш. Він доручив Верину передати його Ведарові ще до огляду — у разі, якщо сам не зможе говорити. Верин показав напис на звороті, Левіна зафіксувала передавання й дозволила віддати.</w:t>
      </w:r>
    </w:p>
    <w:p>
      <w:pPr>
        <w:widowControl/>
      </w:pPr>
      <w:r>
        <w:rPr>
          <w:rFonts w:eastAsia="Liberation Serif" w:cs="Liberation Serif"/>
          <w:lang w:val="uk-UA"/>
        </w:rP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widowControl/>
      </w:pPr>
      <w:r>
        <w:rPr>
          <w:rFonts w:eastAsia="Liberation Serif" w:cs="Liberation Serif"/>
          <w:lang w:val="uk-UA"/>
        </w:rPr>
        <w:t>— Він просить пробачення, — сказав Ведар.</w:t>
      </w:r>
    </w:p>
    <w:p>
      <w:pPr>
        <w:widowControl/>
      </w:pPr>
      <w:r>
        <w:rPr>
          <w:rFonts w:eastAsia="Liberation Serif" w:cs="Liberation Serif"/>
          <w:lang w:val="uk-UA"/>
        </w:rPr>
        <w:t>— За своє мовчання, — відповів Верин. — Не від імені тих, кого ти викреслив.</w:t>
      </w:r>
    </w:p>
    <w:p>
      <w:pPr>
        <w:widowControl/>
      </w:pPr>
      <w:r>
        <w:rPr>
          <w:rFonts w:eastAsia="Liberation Serif" w:cs="Liberation Serif"/>
          <w:lang w:val="uk-UA"/>
        </w:rPr>
        <w:t>Ведар знову опустив очі.</w:t>
      </w:r>
    </w:p>
    <w:p>
      <w:pPr>
        <w:widowControl/>
      </w:pPr>
      <w:r>
        <w:rPr>
          <w:rFonts w:eastAsia="Liberation Serif" w:cs="Liberation Serif"/>
          <w:lang w:val="uk-UA"/>
        </w:rPr>
        <w:t>— Я не просив, щоб мене зупиняли.</w:t>
      </w:r>
    </w:p>
    <w:p>
      <w:pPr>
        <w:widowControl/>
      </w:pPr>
      <w:r>
        <w:rPr>
          <w:rFonts w:eastAsia="Liberation Serif" w:cs="Liberation Serif"/>
          <w:lang w:val="uk-UA"/>
        </w:rPr>
        <w:t>— Тепер ти нарешті назвав різницю.</w:t>
      </w:r>
    </w:p>
    <w:p>
      <w:pPr>
        <w:widowControl/>
      </w:pPr>
      <w:r>
        <w:rPr>
          <w:rFonts w:eastAsia="Liberation Serif" w:cs="Liberation Serif"/>
          <w:lang w:val="uk-UA"/>
        </w:rPr>
        <w:t>Верин сів поруч, за окремим столом. Левіна залишила запис розмови за згодою обох. Я відійшов до дверей, де Джулія чекала відповідей зі Світлояра.</w:t>
      </w:r>
    </w:p>
    <w:p>
      <w:pPr>
        <w:widowControl/>
      </w:pPr>
      <w:r>
        <w:rPr>
          <w:rFonts w:eastAsia="Liberation Serif" w:cs="Liberation Serif"/>
          <w:lang w:val="uk-UA"/>
        </w:rPr>
        <w:t>За спиною чулися уривки. Старий рейс. Людина, яку не взяли після того, як знайшлося ще одне місце. Ільс — не з того рейсу; Верин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widowControl/>
      </w:pPr>
      <w:r>
        <w:rPr>
          <w:rFonts w:eastAsia="Liberation Serif" w:cs="Liberation Serif"/>
          <w:lang w:val="uk-UA"/>
        </w:rPr>
        <w:t>— Не пам’ятаю, — сказав Ведар нарешті.</w:t>
      </w:r>
    </w:p>
    <w:p>
      <w:pPr>
        <w:widowControl/>
      </w:pPr>
      <w:r>
        <w:rPr>
          <w:rFonts w:eastAsia="Liberation Serif" w:cs="Liberation Serif"/>
          <w:lang w:val="uk-UA"/>
        </w:rPr>
        <w:t>— Тоді так і лиши, — відповів Верин. — Я теж багато чого не пам’ятаю.</w:t>
      </w:r>
    </w:p>
    <w:p>
      <w:pPr>
        <w:widowControl/>
      </w:pPr>
      <w:r>
        <w:rPr>
          <w:rFonts w:eastAsia="Liberation Serif" w:cs="Liberation Serif"/>
          <w:lang w:val="uk-UA"/>
        </w:rP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widowControl/>
      </w:pPr>
      <w:r>
        <w:rPr>
          <w:rFonts w:eastAsia="Liberation Serif" w:cs="Liberation Serif"/>
          <w:lang w:val="uk-UA"/>
        </w:rPr>
        <w:t>Додав, що сумку забрав і привезу, коли дозволять.</w:t>
      </w:r>
    </w:p>
    <w:p>
      <w:pPr>
        <w:widowControl/>
      </w:pPr>
      <w:r>
        <w:rPr>
          <w:rFonts w:eastAsia="Liberation Serif" w:cs="Liberation Serif"/>
          <w:lang w:val="uk-UA"/>
        </w:rPr>
        <w:t>Відповідь була голосова. Слабка, з шумом повітря поруч.</w:t>
      </w:r>
    </w:p>
    <w:p>
      <w:pPr>
        <w:widowControl/>
      </w:pPr>
      <w:r>
        <w:rPr>
          <w:rFonts w:eastAsia="Liberation Serif" w:cs="Liberation Serif"/>
          <w:lang w:val="uk-UA"/>
        </w:rPr>
        <w:t>— Ліхтар на місце поклади. Малий. А то шукаєте потім по всьому кораблю.</w:t>
      </w:r>
    </w:p>
    <w:p>
      <w:pPr>
        <w:widowControl/>
      </w:pPr>
      <w:r>
        <w:rPr>
          <w:rFonts w:eastAsia="Liberation Serif" w:cs="Liberation Serif"/>
          <w:lang w:val="uk-UA"/>
        </w:rPr>
        <w:t>Я дістав ліхтар із кишені. Повернув у бічну сумочку, застебнув.</w:t>
      </w:r>
    </w:p>
    <w:p>
      <w:pPr>
        <w:widowControl/>
      </w:pPr>
      <w:r>
        <w:rPr>
          <w:rFonts w:eastAsia="Liberation Serif" w:cs="Liberation Serif"/>
          <w:lang w:val="uk-UA"/>
        </w:rPr>
        <w:t>Іще хвилину сидів із нею в руках. Нічого великого Тихон мені тієї хвилини не доручив. Я впорався з малим і був вдячний, що воно мені дісталося.</w:t>
      </w:r>
    </w:p>
    <w:p>
      <w:pPr>
        <w:pStyle w:val="Heading2"/>
        <w:keepNext/>
        <w:pageBreakBefore w:val="0"/>
        <w:widowControl/>
      </w:pPr>
      <w:r>
        <w:rPr>
          <w:rFonts w:eastAsia="Liberation Serif" w:cs="Liberation Serif"/>
          <w:lang w:val="uk-UA"/>
        </w:rPr>
        <w:t>Розділ 35. Обидва підписи</w:t>
      </w:r>
    </w:p>
    <w:p>
      <w:pPr>
        <w:widowControl/>
      </w:pPr>
      <w:r>
        <w:rPr>
          <w:rFonts w:eastAsia="Liberation Serif" w:cs="Liberation Serif"/>
          <w:lang w:val="uk-UA"/>
        </w:rPr>
        <w:t>Перед виходом Веда попросила мене прочитати наш акт.</w:t>
      </w:r>
    </w:p>
    <w:p>
      <w:pPr>
        <w:widowControl/>
      </w:pPr>
      <w:r>
        <w:rPr>
          <w:rFonts w:eastAsia="Liberation Serif" w:cs="Liberation Serif"/>
          <w:lang w:val="uk-UA" w:eastAsia="uk-UA" w:bidi="uk-UA"/>
        </w:rPr>
        <w:t xml:space="preserve">Я дійшов до місця, де Рей утримував Ведара біля стіни. У її описі стояли початок загрози, момент припинення доступу й те, що відбулося після. Не одне загальне слово «знешкодження» на всі кілька хвилин.</w:t>
      </w:r>
    </w:p>
    <w:p>
      <w:pPr>
        <w:widowControl/>
      </w:pPr>
      <w:r>
        <w:rPr>
          <w:rFonts w:eastAsia="Liberation Serif" w:cs="Liberation Serif"/>
          <w:lang w:val="uk-UA"/>
        </w:rPr>
        <w:t>— Це піде в розгляд? — спитав я.</w:t>
      </w:r>
    </w:p>
    <w:p>
      <w:pPr>
        <w:widowControl/>
      </w:pPr>
      <w:r>
        <w:rPr>
          <w:rFonts w:eastAsia="Liberation Serif" w:cs="Liberation Serif"/>
          <w:lang w:val="uk-UA"/>
        </w:rPr>
        <w:t>— Так. Я нічого не додала з того, чого не бачила. Там, де камера закрита твоєю спиною, є пряма позначка.</w:t>
      </w:r>
    </w:p>
    <w:p>
      <w:pPr>
        <w:widowControl/>
      </w:pPr>
      <w:r>
        <w:rPr>
          <w:rFonts w:eastAsia="Liberation Serif" w:cs="Liberation Serif"/>
          <w:lang w:val="uk-UA"/>
        </w:rPr>
        <w:t>— Він опустив руку.</w:t>
      </w:r>
    </w:p>
    <w:p>
      <w:pPr>
        <w:widowControl/>
      </w:pPr>
      <w:r>
        <w:rPr>
          <w:rFonts w:eastAsia="Liberation Serif" w:cs="Liberation Serif"/>
          <w:lang w:val="uk-UA"/>
        </w:rPr>
        <w:t>— Записано. І те, що було перед тим, також.</w:t>
      </w:r>
    </w:p>
    <w:p>
      <w:pPr>
        <w:widowControl/>
      </w:pPr>
      <w:r>
        <w:rPr>
          <w:rFonts w:eastAsia="Liberation Serif" w:cs="Liberation Serif"/>
          <w:lang w:val="uk-UA"/>
        </w:rPr>
        <w:t>Рей стояв біля дверей. Чув. Підійшов, попросив показати. Прочитав, повернув.</w:t>
      </w:r>
    </w:p>
    <w:p>
      <w:pPr>
        <w:widowControl/>
      </w:pPr>
      <w:r>
        <w:rPr>
          <w:rFonts w:eastAsia="Liberation Serif" w:cs="Liberation Serif"/>
          <w:lang w:val="uk-UA"/>
        </w:rPr>
        <w:t>— Тут я стиснув раніше, — сказав. — Ось після цього руху. Камера не бачить, але я знаю.</w:t>
      </w:r>
    </w:p>
    <w:p>
      <w:pPr>
        <w:widowControl/>
      </w:pPr>
      <w:r>
        <w:rPr>
          <w:rFonts w:eastAsia="Liberation Serif" w:cs="Liberation Serif"/>
          <w:lang w:val="uk-UA"/>
        </w:rPr>
        <w:t>Веда додала його пояснення як його пояснення, не видала його за власне спостереження. Брат підписав.</w:t>
      </w:r>
    </w:p>
    <w:p>
      <w:pPr>
        <w:widowControl/>
      </w:pPr>
      <w:r>
        <w:rPr>
          <w:rFonts w:eastAsia="Liberation Serif" w:cs="Liberation Serif"/>
          <w:lang w:val="uk-UA"/>
        </w:rP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widowControl/>
      </w:pPr>
      <w:r>
        <w:rPr>
          <w:rFonts w:eastAsia="Liberation Serif" w:cs="Liberation Serif"/>
          <w:lang w:val="uk-UA"/>
        </w:rPr>
        <w:t>Левіна не просила в мене великої чесності. Просто чекала нашої копії.</w:t>
      </w:r>
    </w:p>
    <w:p>
      <w:pPr>
        <w:widowControl/>
      </w:pPr>
      <w:r>
        <w:rPr>
          <w:rFonts w:eastAsia="Liberation Serif" w:cs="Liberation Serif"/>
          <w:lang w:val="uk-UA"/>
        </w:rPr>
        <w:t>Я підписав слідом.</w:t>
      </w:r>
    </w:p>
    <w:p>
      <w:pPr>
        <w:widowControl/>
      </w:pPr>
      <w:r>
        <w:rPr>
          <w:rFonts w:eastAsia="Liberation Serif" w:cs="Liberation Serif"/>
          <w:lang w:val="uk-UA"/>
        </w:rP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widowControl/>
      </w:pPr>
      <w:r>
        <w:rPr>
          <w:rFonts w:eastAsia="Liberation Serif" w:cs="Liberation Serif"/>
          <w:lang w:val="uk-UA"/>
        </w:rPr>
        <w:t>Повна правда про наші дії не потребувала повного доступу до кожної чужої людини.</w:t>
      </w:r>
    </w:p>
    <w:p>
      <w:pPr>
        <w:widowControl/>
      </w:pPr>
      <w:r>
        <w:rPr>
          <w:rFonts w:eastAsia="Liberation Serif" w:cs="Liberation Serif"/>
          <w:lang w:val="uk-UA"/>
        </w:rPr>
        <w:t>Ведар дав свій примірник. У ньому він оскаржував необхідність примусового обмеження й характер утримання. Мені захотілося відсунути папір подалі. Левіна прийняла його так само, як наш. Не погодилася — прийняла до розгляду.</w:t>
      </w:r>
    </w:p>
    <w:p>
      <w:pPr>
        <w:widowControl/>
      </w:pPr>
      <w:r>
        <w:rPr>
          <w:rFonts w:eastAsia="Liberation Serif" w:cs="Liberation Serif"/>
          <w:lang w:val="uk-UA"/>
        </w:rPr>
        <w:t>— І це теж буде поруч? — спитав Рей.</w:t>
      </w:r>
    </w:p>
    <w:p>
      <w:pPr>
        <w:widowControl/>
      </w:pPr>
      <w:r>
        <w:rPr>
          <w:rFonts w:eastAsia="Liberation Serif" w:cs="Liberation Serif"/>
          <w:lang w:val="uk-UA"/>
        </w:rPr>
        <w:t>— Так.</w:t>
      </w:r>
    </w:p>
    <w:p>
      <w:pPr>
        <w:widowControl/>
      </w:pPr>
      <w:r>
        <w:rPr>
          <w:rFonts w:eastAsia="Liberation Serif" w:cs="Liberation Serif"/>
          <w:lang w:val="uk-UA"/>
        </w:rPr>
        <w:t>Він кивнув. Важче, ніж коли підписував власне пояснення.</w:t>
      </w:r>
    </w:p>
    <w:p>
      <w:pPr>
        <w:widowControl/>
      </w:pPr>
      <w:r>
        <w:rPr>
          <w:rFonts w:eastAsia="Liberation Serif" w:cs="Liberation Serif"/>
          <w:lang w:val="uk-UA"/>
        </w:rP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widowControl/>
      </w:pPr>
      <w:r>
        <w:rPr>
          <w:rFonts w:eastAsia="Liberation Serif" w:cs="Liberation Serif"/>
          <w:lang w:val="uk-UA"/>
        </w:rPr>
        <w:t>Я помітив на останньому аркуші свій почерк. Нахил, сильніша петля, короткий хвіст. Такий самий рух повторювався у Ведаровому особистому записі. Я вже знав цю схожість від Веди; зараз вона нарешті перестала бути загадкою, від якої залежало, чи можна мені вважати себе окремою людиною.</w:t>
      </w:r>
    </w:p>
    <w:p>
      <w:pPr>
        <w:widowControl/>
      </w:pPr>
      <w:r>
        <w:rPr>
          <w:rFonts w:eastAsia="Liberation Serif" w:cs="Liberation Serif"/>
          <w:lang w:val="uk-UA"/>
        </w:rPr>
        <w:t>Я не обирав, чому навчився від Гордія. Обирав, чи дам Веді зберегти незручну частину й чи не заберу в Левіни права її прочитати.</w:t>
      </w:r>
    </w:p>
    <w:p>
      <w:pPr>
        <w:widowControl/>
      </w:pPr>
      <w:r>
        <w:rPr>
          <w:rFonts w:eastAsia="Liberation Serif" w:cs="Liberation Serif"/>
          <w:lang w:val="uk-UA"/>
        </w:rPr>
        <w:t>Папір із моїм підписом пішов із кімнати без мого подальшого дозволу. Я проводив його очима й не попросив повернути.</w:t>
      </w:r>
    </w:p>
    <w:p>
      <w:pPr>
        <w:pStyle w:val="Heading2"/>
        <w:keepNext/>
        <w:pageBreakBefore w:val="0"/>
        <w:widowControl/>
      </w:pPr>
      <w:r>
        <w:rPr>
          <w:rFonts w:eastAsia="Liberation Serif" w:cs="Liberation Serif"/>
          <w:lang w:val="uk-UA"/>
        </w:rPr>
        <w:t>Розділ 36. [Рей] Не виконано</w:t>
      </w:r>
    </w:p>
    <w:p>
      <w:pPr>
        <w:widowControl/>
      </w:pPr>
      <w:r>
        <w:rPr>
          <w:rFonts w:eastAsia="Liberation Serif" w:cs="Liberation Serif"/>
          <w:lang w:val="uk-UA" w:eastAsia="uk-UA" w:bidi="uk-UA"/>
        </w:rPr>
        <w:t xml:space="preserve">Ніж залишався у футлярі на кораблі. Я згадав про нього лише тоді, коли Корвін запитав, чи забрав я всі свої речі. Ми втомилися настільки, що на якийсь час стали один одному знову прізвищами.</w:t>
      </w:r>
    </w:p>
    <w:p>
      <w:pPr>
        <w:widowControl/>
      </w:pPr>
      <w:r>
        <w:rPr>
          <w:rFonts w:eastAsia="Liberation Serif" w:cs="Liberation Serif"/>
          <w:lang w:val="uk-UA" w:eastAsia="uk-UA" w:bidi="uk-UA"/>
        </w:rPr>
        <w:t xml:space="preserve">Зброї мені сьогодні не забракло — ось що було найгірше, і я все крутив це в голові, як камінь у кишені: руки впоралися й без неї.</w:t>
      </w:r>
    </w:p>
    <w:p>
      <w:pPr>
        <w:widowControl/>
      </w:pPr>
      <w:r>
        <w:rPr>
          <w:rFonts w:eastAsia="Liberation Serif" w:cs="Liberation Serif"/>
          <w:lang w:val="uk-UA"/>
        </w:rP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widowControl/>
      </w:pPr>
      <w:r>
        <w:rPr>
          <w:rFonts w:eastAsia="Liberation Serif" w:cs="Liberation Serif"/>
          <w:lang w:val="uk-UA"/>
        </w:rP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widowControl/>
      </w:pPr>
      <w:r>
        <w:rPr>
          <w:rFonts w:eastAsia="Liberation Serif" w:cs="Liberation Serif"/>
          <w:lang w:val="uk-UA"/>
        </w:rP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widowControl/>
      </w:pPr>
      <w:r>
        <w:rPr>
          <w:rFonts w:eastAsia="Liberation Serif" w:cs="Liberation Serif"/>
          <w:lang w:val="uk-UA"/>
        </w:rPr>
        <w:t>Серн побачив мене.</w:t>
      </w:r>
    </w:p>
    <w:p>
      <w:pPr>
        <w:widowControl/>
      </w:pPr>
      <w:r>
        <w:rPr>
          <w:rFonts w:eastAsia="Liberation Serif" w:cs="Liberation Serif"/>
          <w:lang w:val="uk-UA"/>
        </w:rPr>
        <w:t>— Не треба.</w:t>
      </w:r>
    </w:p>
    <w:p>
      <w:pPr>
        <w:widowControl/>
      </w:pPr>
      <w:r>
        <w:rPr>
          <w:rFonts w:eastAsia="Liberation Serif" w:cs="Liberation Serif"/>
          <w:lang w:val="uk-UA"/>
        </w:rPr>
        <w:t>Я ще нічого не встиг.</w:t>
      </w:r>
    </w:p>
    <w:p>
      <w:pPr>
        <w:widowControl/>
      </w:pPr>
      <w:r>
        <w:rPr>
          <w:rFonts w:eastAsia="Liberation Serif" w:cs="Liberation Serif"/>
          <w:lang w:val="uk-UA"/>
        </w:rPr>
        <w:t>— Там є друга копія, — сказав він. — Я її попросив. Дай мені договорити самому.</w:t>
      </w:r>
    </w:p>
    <w:p>
      <w:pPr>
        <w:widowControl/>
      </w:pPr>
      <w:r>
        <w:rPr>
          <w:rFonts w:eastAsia="Liberation Serif" w:cs="Liberation Serif"/>
          <w:lang w:val="uk-UA"/>
        </w:rPr>
        <w:t>Я відійшов на два кроки. Стояв, поки вони шукали копію. Ключ віддали через десять хвилин. За ці десять хвилин жодної моєї доброї справи у світі не побільшало. Серн забрав своє без моєї руки на чужому комірі.</w:t>
      </w:r>
    </w:p>
    <w:p>
      <w:pPr>
        <w:widowControl/>
      </w:pPr>
      <w:r>
        <w:rPr>
          <w:rFonts w:eastAsia="Liberation Serif" w:cs="Liberation Serif"/>
          <w:lang w:val="uk-UA"/>
        </w:rPr>
        <w:t>Потім підійшов до мене.</w:t>
      </w:r>
    </w:p>
    <w:p>
      <w:pPr>
        <w:widowControl/>
      </w:pPr>
      <w:r>
        <w:rPr>
          <w:rFonts w:eastAsia="Liberation Serif" w:cs="Liberation Serif"/>
          <w:lang w:val="uk-UA"/>
        </w:rPr>
        <w:t>— Ти вказав, що сам велів використати мене проти Орена?</w:t>
      </w:r>
    </w:p>
    <w:p>
      <w:pPr>
        <w:widowControl/>
      </w:pPr>
      <w:r>
        <w:rPr>
          <w:rFonts w:eastAsia="Liberation Serif" w:cs="Liberation Serif"/>
          <w:lang w:val="uk-UA"/>
        </w:rPr>
        <w:t>— Вказав.</w:t>
      </w:r>
    </w:p>
    <w:p>
      <w:pPr>
        <w:widowControl/>
      </w:pPr>
      <w:r>
        <w:rPr>
          <w:rFonts w:eastAsia="Liberation Serif" w:cs="Liberation Serif"/>
          <w:lang w:val="uk-UA"/>
        </w:rPr>
        <w:t>— Я прочитав. Там немає, що ти думав, ніби мене насправді не віддадуть.</w:t>
      </w:r>
    </w:p>
    <w:p>
      <w:pPr>
        <w:widowControl/>
      </w:pPr>
      <w:r>
        <w:rPr>
          <w:rFonts w:eastAsia="Liberation Serif" w:cs="Liberation Serif"/>
          <w:lang w:val="uk-UA"/>
        </w:rPr>
        <w:t>— Бо я не знаю, що тоді зробив би далі.</w:t>
      </w:r>
    </w:p>
    <w:p>
      <w:pPr>
        <w:widowControl/>
      </w:pPr>
      <w:r>
        <w:rPr>
          <w:rFonts w:eastAsia="Liberation Serif" w:cs="Liberation Serif"/>
          <w:lang w:val="uk-UA"/>
        </w:rPr>
        <w:t>Він довго дивився на мене. Мабуть, шукав, де я знову спрощую собі життя. Я б теж шукав.</w:t>
      </w:r>
    </w:p>
    <w:p>
      <w:pPr>
        <w:widowControl/>
      </w:pPr>
      <w:r>
        <w:rPr>
          <w:rFonts w:eastAsia="Liberation Serif" w:cs="Liberation Serif"/>
          <w:lang w:val="uk-UA"/>
        </w:rPr>
        <w:t>— Копію збережу, — сказав. — Відповім тому, хто питатиме. Не тобі.</w:t>
      </w:r>
    </w:p>
    <w:p>
      <w:pPr>
        <w:widowControl/>
      </w:pPr>
      <w:r>
        <w:rPr>
          <w:rFonts w:eastAsia="Liberation Serif" w:cs="Liberation Serif"/>
          <w:lang w:val="uk-UA"/>
        </w:rPr>
        <w:t>— Добре.</w:t>
      </w:r>
    </w:p>
    <w:p>
      <w:pPr>
        <w:widowControl/>
      </w:pPr>
      <w:r>
        <w:rPr>
          <w:rFonts w:eastAsia="Liberation Serif" w:cs="Liberation Serif"/>
          <w:lang w:val="uk-UA" w:eastAsia="uk-UA" w:bidi="uk-UA"/>
        </w:rPr>
        <w:t xml:space="preserve">Слово вийшло не так легко, як мало б, бо все життя я звик, що той, кому допоміг, бодай хвилину мусить бути на моєму боці, хоч трохи, хоч для вигляду, а Серн залишав мені мою допомогу й нічого не віддавав натомість. Доведеться звикати.</w:t>
      </w:r>
    </w:p>
    <w:p>
      <w:pPr>
        <w:widowControl/>
      </w:pPr>
      <w:r>
        <w:rPr>
          <w:rFonts w:eastAsia="Liberation Serif" w:cs="Liberation Serif"/>
          <w:lang w:val="uk-UA"/>
        </w:rPr>
        <w:t>Брат вийшов по мене. У руці тримав Тихонову сумочку. Я подумав, що старий помер, і спинився так різко, що Кай одразу зрозумів.</w:t>
      </w:r>
    </w:p>
    <w:p>
      <w:pPr>
        <w:widowControl/>
      </w:pPr>
      <w:r>
        <w:rPr>
          <w:rFonts w:eastAsia="Liberation Serif" w:cs="Liberation Serif"/>
          <w:lang w:val="uk-UA"/>
        </w:rPr>
        <w:t>— Живий. У лікарні. Сумку забрав, щоб довезти.</w:t>
      </w:r>
    </w:p>
    <w:p>
      <w:pPr>
        <w:widowControl/>
      </w:pPr>
      <w:r>
        <w:rPr>
          <w:rFonts w:eastAsia="Liberation Serif" w:cs="Liberation Serif"/>
          <w:lang w:val="uk-UA"/>
        </w:rPr>
        <w:t>Я видихнув.</w:t>
      </w:r>
    </w:p>
    <w:p>
      <w:pPr>
        <w:widowControl/>
      </w:pPr>
      <w:r>
        <w:rPr>
          <w:rFonts w:eastAsia="Liberation Serif" w:cs="Liberation Serif"/>
          <w:lang w:val="uk-UA"/>
        </w:rPr>
        <w:t>— Ти правильно сказав «на три», — промовив я.</w:t>
      </w:r>
    </w:p>
    <w:p>
      <w:pPr>
        <w:widowControl/>
      </w:pPr>
      <w:r>
        <w:rPr>
          <w:rFonts w:eastAsia="Liberation Serif" w:cs="Liberation Serif"/>
          <w:lang w:val="uk-UA"/>
        </w:rPr>
        <w:t>— Мені теж треба було знати, що хтось інший узяв.</w:t>
      </w:r>
    </w:p>
    <w:p>
      <w:pPr>
        <w:widowControl/>
      </w:pPr>
      <w:r>
        <w:rPr>
          <w:rFonts w:eastAsia="Liberation Serif" w:cs="Liberation Serif"/>
          <w:lang w:val="uk-UA" w:eastAsia="uk-UA" w:bidi="uk-UA"/>
        </w:rPr>
        <w:t xml:space="preserve">Ми стояли біля машини, не дивлячись одне на одного. Я хотів сказати, що більше не зроблю такого. Не сказав. Я тепер знав, як близько до кінця може дійти моя рука — навіть тоді, коли я прийшов зовсім не по чиюсь смерть.</w:t>
      </w:r>
    </w:p>
    <w:p>
      <w:pPr>
        <w:widowControl/>
      </w:pPr>
      <w:r>
        <w:rPr>
          <w:rFonts w:eastAsia="Liberation Serif" w:cs="Liberation Serif"/>
          <w:lang w:val="uk-UA"/>
        </w:rPr>
        <w:t>— Мені потрібен чужий запис сьогоднішнього, — сказав я. — Не тільки моя пам’ять.</w:t>
      </w:r>
    </w:p>
    <w:p>
      <w:pPr>
        <w:widowControl/>
      </w:pPr>
      <w:r>
        <w:rPr>
          <w:rFonts w:eastAsia="Liberation Serif" w:cs="Liberation Serif"/>
          <w:lang w:val="uk-UA"/>
        </w:rPr>
        <w:t>— Веда надішле те, що тобі дозволено одержати. Решту — через розгляд.</w:t>
      </w:r>
    </w:p>
    <w:p>
      <w:pPr>
        <w:widowControl/>
      </w:pPr>
      <w:r>
        <w:rPr>
          <w:rFonts w:eastAsia="Liberation Serif" w:cs="Liberation Serif"/>
          <w:lang w:val="uk-UA"/>
        </w:rPr>
        <w:t>— Уже домовився.</w:t>
      </w:r>
    </w:p>
    <w:p>
      <w:pPr>
        <w:widowControl/>
      </w:pPr>
      <w:r>
        <w:rPr>
          <w:rFonts w:eastAsia="Liberation Serif" w:cs="Liberation Serif"/>
          <w:lang w:val="uk-UA"/>
        </w:rPr>
        <w:t>Кай кивнув. Не пояснив, що пишається мною. Я був йому за це вдячний.</w:t>
      </w:r>
    </w:p>
    <w:p>
      <w:pPr>
        <w:widowControl/>
      </w:pPr>
      <w:r>
        <w:rPr>
          <w:rFonts w:eastAsia="Liberation Serif" w:cs="Liberation Serif"/>
          <w:lang w:val="uk-UA"/>
        </w:rP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keepNext/>
        <w:pageBreakBefore w:val="0"/>
        <w:widowControl/>
      </w:pPr>
      <w:r>
        <w:rPr>
          <w:rFonts w:eastAsia="Liberation Serif" w:cs="Liberation Serif"/>
          <w:lang w:val="uk-UA"/>
        </w:rPr>
        <w:t>Розділ 37. Вага людини</w:t>
      </w:r>
    </w:p>
    <w:p>
      <w:pPr>
        <w:widowControl/>
      </w:pPr>
      <w:r>
        <w:rPr>
          <w:rFonts w:eastAsia="Liberation Serif" w:cs="Liberation Serif"/>
          <w:lang w:val="uk-UA"/>
        </w:rP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widowControl/>
      </w:pPr>
      <w:r>
        <w:rPr>
          <w:rFonts w:eastAsia="Liberation Serif" w:cs="Liberation Serif"/>
          <w:lang w:val="uk-UA"/>
        </w:rPr>
        <w:t>Я дістав ноші.</w:t>
      </w:r>
    </w:p>
    <w:p>
      <w:pPr>
        <w:widowControl/>
      </w:pPr>
      <w:r>
        <w:rPr>
          <w:rFonts w:eastAsia="Liberation Serif" w:cs="Liberation Serif"/>
          <w:lang w:val="uk-UA"/>
        </w:rP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widowControl/>
      </w:pPr>
      <w:r>
        <w:rPr>
          <w:rFonts w:eastAsia="Liberation Serif" w:cs="Liberation Serif"/>
          <w:lang w:val="uk-UA"/>
        </w:rPr>
        <w:t>Не подякував. Ніхто не збирався чекати.</w:t>
      </w:r>
    </w:p>
    <w:p>
      <w:pPr>
        <w:widowControl/>
      </w:pPr>
      <w:r>
        <w:rPr>
          <w:rFonts w:eastAsia="Liberation Serif" w:cs="Liberation Serif"/>
          <w:lang w:val="uk-UA"/>
        </w:rP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widowControl/>
      </w:pPr>
      <w:r>
        <w:rPr>
          <w:rFonts w:eastAsia="Liberation Serif" w:cs="Liberation Serif"/>
          <w:lang w:val="uk-UA" w:eastAsia="uk-UA" w:bidi="uk-UA"/>
        </w:rPr>
        <w:t xml:space="preserve">Вісім живих: п’ятеро з нашої нинішньої групи, Ведар і двоє супровідних. Тихон та Орися були в лікарні.</w:t>
      </w:r>
    </w:p>
    <w:p>
      <w:pPr>
        <w:widowControl/>
      </w:pPr>
      <w:r>
        <w:rPr>
          <w:rFonts w:eastAsia="Liberation Serif" w:cs="Liberation Serif"/>
          <w:lang w:val="uk-UA"/>
        </w:rPr>
        <w:t>Найважчим виявився другий поворот.</w:t>
      </w:r>
    </w:p>
    <w:p>
      <w:pPr>
        <w:widowControl/>
      </w:pPr>
      <w:r>
        <w:rPr>
          <w:rFonts w:eastAsia="Liberation Serif" w:cs="Liberation Serif"/>
          <w:lang w:val="uk-UA"/>
        </w:rPr>
        <w:t>Я йшов нижче, Рей — вище. На середині довелося нахилити ноші, і Ведар схопив мене за передпліччя здоровою рукою. Пальці були несподівано міцні.</w:t>
      </w:r>
    </w:p>
    <w:p>
      <w:pPr>
        <w:widowControl/>
      </w:pPr>
      <w:r>
        <w:rPr>
          <w:rFonts w:eastAsia="Liberation Serif" w:cs="Liberation Serif"/>
          <w:lang w:val="uk-UA"/>
        </w:rPr>
        <w:t>— Не кидай, — сказав він.</w:t>
      </w:r>
    </w:p>
    <w:p>
      <w:pPr>
        <w:widowControl/>
      </w:pPr>
      <w:r>
        <w:rPr>
          <w:rFonts w:eastAsia="Liberation Serif" w:cs="Liberation Serif"/>
          <w:lang w:val="uk-UA"/>
        </w:rPr>
        <w:t>Я зупинився.</w:t>
      </w:r>
    </w:p>
    <w:p>
      <w:pPr>
        <w:widowControl/>
      </w:pPr>
      <w:r>
        <w:rPr>
          <w:rFonts w:eastAsia="Liberation Serif" w:cs="Liberation Serif"/>
          <w:lang w:val="uk-UA"/>
        </w:rP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widowControl/>
      </w:pPr>
      <w:r>
        <w:rPr>
          <w:rFonts w:eastAsia="Liberation Serif" w:cs="Liberation Serif"/>
          <w:lang w:val="uk-UA"/>
        </w:rPr>
        <w:t>— Не кину, — сказав я. — Відпусти лікоть. Інакше я не повернуся.</w:t>
      </w:r>
    </w:p>
    <w:p>
      <w:pPr>
        <w:widowControl/>
      </w:pPr>
      <w:r>
        <w:rPr>
          <w:rFonts w:eastAsia="Liberation Serif" w:cs="Liberation Serif"/>
          <w:lang w:val="uk-UA"/>
        </w:rPr>
        <w:t>Він не відпускав. Джулія підійшла збоку, поклала його руку на власну долоню й показала, за що можна триматися. Ми пройшли поворот.</w:t>
      </w:r>
    </w:p>
    <w:p>
      <w:pPr>
        <w:widowControl/>
      </w:pPr>
      <w:r>
        <w:rPr>
          <w:rFonts w:eastAsia="Liberation Serif" w:cs="Liberation Serif"/>
          <w:lang w:val="uk-UA"/>
        </w:rP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widowControl/>
      </w:pPr>
      <w:r>
        <w:rPr>
          <w:rFonts w:eastAsia="Liberation Serif" w:cs="Liberation Serif"/>
          <w:lang w:val="uk-UA"/>
        </w:rPr>
        <w:t>Ведар важив стільки, скільки важив літній чоловік на справних ношах. Не дев’ять світів, не сорок років, не всі мої загиблі. Я міг нести лише цю вагу. Решта лишалася в документах, чужій пам’яті й роботі, якої нам ще вистачить надовго.</w:t>
      </w:r>
    </w:p>
    <w:p>
      <w:pPr>
        <w:widowControl/>
      </w:pPr>
      <w:r>
        <w:rPr>
          <w:rFonts w:eastAsia="Liberation Serif" w:cs="Liberation Serif"/>
          <w:lang w:val="uk-UA"/>
        </w:rPr>
        <w:t>Біля рампи він підняв голову.</w:t>
      </w:r>
    </w:p>
    <w:p>
      <w:pPr>
        <w:widowControl/>
      </w:pPr>
      <w:r>
        <w:rPr>
          <w:rFonts w:eastAsia="Liberation Serif" w:cs="Liberation Serif"/>
          <w:lang w:val="uk-UA"/>
        </w:rPr>
        <w:t>— Це твій корабель?</w:t>
      </w:r>
    </w:p>
    <w:p>
      <w:pPr>
        <w:widowControl/>
      </w:pPr>
      <w:r>
        <w:rPr>
          <w:rFonts w:eastAsia="Liberation Serif" w:cs="Liberation Serif"/>
          <w:lang w:val="uk-UA"/>
        </w:rPr>
        <w:t>— Так.</w:t>
      </w:r>
    </w:p>
    <w:p>
      <w:pPr>
        <w:widowControl/>
      </w:pPr>
      <w:r>
        <w:rPr>
          <w:rFonts w:eastAsia="Liberation Serif" w:cs="Liberation Serif"/>
          <w:lang w:val="uk-UA"/>
        </w:rPr>
        <w:t>— Я бачив його в зведеннях.</w:t>
      </w:r>
    </w:p>
    <w:p>
      <w:pPr>
        <w:widowControl/>
      </w:pPr>
      <w:r>
        <w:rPr>
          <w:rFonts w:eastAsia="Liberation Serif" w:cs="Liberation Serif"/>
          <w:lang w:val="uk-UA"/>
        </w:rPr>
        <w:t>— Тут можна дивитися без зведення. Тільки лежіть, поки кріпимо.</w:t>
      </w:r>
    </w:p>
    <w:p>
      <w:pPr>
        <w:widowControl/>
      </w:pPr>
      <w:r>
        <w:rPr>
          <w:rFonts w:eastAsia="Liberation Serif" w:cs="Liberation Serif"/>
          <w:lang w:val="uk-UA"/>
        </w:rPr>
        <w:t>Верин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widowControl/>
      </w:pPr>
      <w:r>
        <w:rPr>
          <w:rFonts w:eastAsia="Liberation Serif" w:cs="Liberation Serif"/>
          <w:lang w:val="uk-UA"/>
        </w:rP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widowControl/>
      </w:pPr>
      <w:r>
        <w:rPr>
          <w:rFonts w:eastAsia="Liberation Serif" w:cs="Liberation Serif"/>
          <w:lang w:val="uk-UA"/>
        </w:rPr>
        <w:t>— Добрий чай, — сказав.</w:t>
      </w:r>
    </w:p>
    <w:p>
      <w:pPr>
        <w:widowControl/>
      </w:pPr>
      <w:r>
        <w:rPr>
          <w:rFonts w:eastAsia="Liberation Serif" w:cs="Liberation Serif"/>
          <w:lang w:val="uk-UA" w:eastAsia="uk-UA" w:bidi="uk-UA"/>
        </w:rPr>
        <w:t xml:space="preserve">Я відклав кухоль мити після посадки.</w:t>
      </w:r>
    </w:p>
    <w:p>
      <w:pPr>
        <w:pStyle w:val="Heading2"/>
        <w:keepNext/>
        <w:pageBreakBefore w:val="0"/>
        <w:widowControl/>
      </w:pPr>
      <w:r>
        <w:rPr>
          <w:rFonts w:eastAsia="Liberation Serif" w:cs="Liberation Serif"/>
          <w:lang w:val="uk-UA"/>
        </w:rPr>
        <w:t>Розділ 38. Припинення</w:t>
      </w:r>
    </w:p>
    <w:p>
      <w:pPr>
        <w:widowControl/>
      </w:pPr>
      <w:r>
        <w:rPr>
          <w:rFonts w:eastAsia="Liberation Serif" w:cs="Liberation Serif"/>
          <w:lang w:val="uk-UA"/>
        </w:rPr>
        <w:t>Ми здали Ведара медичному відділенню надвечір. Приймання ще тривало, коли Дживс покликав мене до рубки.</w:t>
      </w:r>
    </w:p>
    <w:p>
      <w:pPr>
        <w:widowControl/>
      </w:pPr>
      <w:r>
        <w:rPr>
          <w:rFonts w:eastAsia="Liberation Serif" w:cs="Liberation Serif"/>
          <w:lang w:val="uk-UA"/>
        </w:rPr>
        <w:t>Дев’ята адреса відповіла.</w:t>
      </w:r>
    </w:p>
    <w:p>
      <w:pPr>
        <w:widowControl/>
      </w:pPr>
      <w:r>
        <w:rPr>
          <w:rFonts w:eastAsia="Liberation Serif" w:cs="Liberation Serif"/>
          <w:lang w:val="uk-UA"/>
        </w:rPr>
        <w:t>Звук ішов рвано. Кур’єр, за якого заплатив Архів, дістався місцевого вузла й особисто передав матеріали. Виконавець зупинив виїзд, але перший його запис лише повторював загальний номер справи. Манос запросив підтвердження саме від майстра бригади.</w:t>
      </w:r>
    </w:p>
    <w:p>
      <w:pPr>
        <w:widowControl/>
      </w:pPr>
      <w:r>
        <w:rPr>
          <w:rFonts w:eastAsia="Liberation Serif" w:cs="Liberation Serif"/>
          <w:lang w:val="uk-UA"/>
        </w:rPr>
        <w:t>Майстер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widowControl/>
      </w:pPr>
      <w:r>
        <w:rPr>
          <w:rFonts w:eastAsia="Liberation Serif" w:cs="Liberation Serif"/>
          <w:lang w:val="uk-UA"/>
        </w:rPr>
        <w:t>— Людей не виводили, — сказав він. — Нам казали, що вони виїхали минулої зміни. Зараз місцеві показали, що ні. Роботи не починали. Техніку зняли з вихідної черги. Є ще питання?</w:t>
      </w:r>
    </w:p>
    <w:p>
      <w:pPr>
        <w:widowControl/>
      </w:pPr>
      <w:r>
        <w:rPr>
          <w:rFonts w:eastAsia="Liberation Serif" w:cs="Liberation Serif"/>
          <w:lang w:val="uk-UA"/>
        </w:rP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Кур’єр зняв разом із нею порожню ділянку, де мали ставити машини, й передав час.</w:t>
      </w:r>
    </w:p>
    <w:p>
      <w:pPr>
        <w:widowControl/>
      </w:pPr>
      <w:r>
        <w:rPr>
          <w:rFonts w:eastAsia="Liberation Serif" w:cs="Liberation Serif"/>
          <w:lang w:val="uk-UA"/>
        </w:rPr>
        <w:t>Вісім зупинок — до основного очищення. Одна — після небезпечної підготовки, з руйнуванням і пораненими. Дев’ять відповідей від тих, хто міг справді припинити роботу.</w:t>
      </w:r>
    </w:p>
    <w:p>
      <w:pPr>
        <w:widowControl/>
      </w:pPr>
      <w:r>
        <w:rPr>
          <w:rFonts w:eastAsia="Liberation Serif" w:cs="Liberation Serif"/>
          <w:lang w:val="uk-UA"/>
        </w:rP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widowControl/>
      </w:pPr>
      <w:r>
        <w:rPr>
          <w:rFonts w:eastAsia="Liberation Serif" w:cs="Liberation Serif"/>
          <w:lang w:val="uk-UA"/>
        </w:rPr>
        <w:t>Манос не розірвав зв’язку.</w:t>
      </w:r>
    </w:p>
    <w:p>
      <w:pPr>
        <w:widowControl/>
      </w:pPr>
      <w:r>
        <w:rPr>
          <w:rFonts w:eastAsia="Liberation Serif" w:cs="Liberation Serif"/>
          <w:lang w:val="uk-UA"/>
        </w:rPr>
        <w:t>— Каю.</w:t>
      </w:r>
    </w:p>
    <w:p>
      <w:pPr>
        <w:widowControl/>
      </w:pPr>
      <w:r>
        <w:rPr>
          <w:rFonts w:eastAsia="Liberation Serif" w:cs="Liberation Serif"/>
          <w:lang w:val="uk-UA"/>
        </w:rPr>
        <w:t>— Чую.</w:t>
      </w:r>
    </w:p>
    <w:p>
      <w:pPr>
        <w:widowControl/>
      </w:pPr>
      <w:r>
        <w:rPr>
          <w:rFonts w:eastAsia="Liberation Serif" w:cs="Liberation Serif"/>
          <w:lang w:val="uk-UA"/>
        </w:rPr>
        <w:t>— Тепер можна відпочити. Цю частину я триматиму до зміни. Далі передам за списком, не своїй утомі.</w:t>
      </w:r>
    </w:p>
    <w:p>
      <w:pPr>
        <w:widowControl/>
      </w:pPr>
      <w:r>
        <w:rPr>
          <w:rFonts w:eastAsia="Liberation Serif" w:cs="Liberation Serif"/>
          <w:lang w:val="uk-UA"/>
        </w:rPr>
        <w:t>— Тобі самому хто нагадає?</w:t>
      </w:r>
    </w:p>
    <w:p>
      <w:pPr>
        <w:widowControl/>
      </w:pPr>
      <w:r>
        <w:rPr>
          <w:rFonts w:eastAsia="Liberation Serif" w:cs="Liberation Serif"/>
          <w:lang w:val="uk-UA"/>
        </w:rPr>
        <w:t>Він глянув убік.</w:t>
      </w:r>
    </w:p>
    <w:p>
      <w:pPr>
        <w:widowControl/>
      </w:pPr>
      <w:r>
        <w:rPr>
          <w:rFonts w:eastAsia="Liberation Serif" w:cs="Liberation Serif"/>
          <w:lang w:val="uk-UA"/>
        </w:rPr>
        <w:t>— Є кому.</w:t>
      </w:r>
    </w:p>
    <w:p>
      <w:pPr>
        <w:widowControl/>
      </w:pPr>
      <w:r>
        <w:rPr>
          <w:rFonts w:eastAsia="Liberation Serif" w:cs="Liberation Serif"/>
          <w:lang w:val="uk-UA"/>
        </w:rPr>
        <w:t>Більше я не питав.</w:t>
      </w:r>
    </w:p>
    <w:p>
      <w:pPr>
        <w:widowControl/>
      </w:pPr>
      <w:r>
        <w:rPr>
          <w:rFonts w:eastAsia="Liberation Serif" w:cs="Liberation Serif"/>
          <w:lang w:val="uk-UA"/>
        </w:rP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widowControl/>
      </w:pPr>
      <w:r>
        <w:rPr>
          <w:rFonts w:eastAsia="Liberation Serif" w:cs="Liberation Serif"/>
          <w:lang w:val="uk-UA"/>
        </w:rP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widowControl/>
      </w:pPr>
      <w:r>
        <w:rPr>
          <w:rFonts w:eastAsia="Liberation Serif" w:cs="Liberation Serif"/>
          <w:lang w:val="uk-UA"/>
        </w:rP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widowControl/>
      </w:pPr>
      <w:r>
        <w:rPr>
          <w:rFonts w:eastAsia="Liberation Serif" w:cs="Liberation Serif"/>
          <w:lang w:val="uk-UA"/>
        </w:rPr>
        <w:t>Ведар лежав за прозорою перегородкою. Побачив мене й щось сказав. Я не чув через скло. Левіна запропонувала відкрити короткий зв’язок.</w:t>
      </w:r>
    </w:p>
    <w:p>
      <w:pPr>
        <w:widowControl/>
      </w:pPr>
      <w:r>
        <w:rPr>
          <w:rFonts w:eastAsia="Liberation Serif" w:cs="Liberation Serif"/>
          <w:lang w:val="uk-UA"/>
        </w:rPr>
        <w:t>Я відмовився. Сьогодні мені більше не треба було вигравати в нього останньою фразою.</w:t>
      </w:r>
    </w:p>
    <w:p>
      <w:pPr>
        <w:widowControl/>
      </w:pPr>
      <w:r>
        <w:rPr>
          <w:rFonts w:eastAsia="Liberation Serif" w:cs="Liberation Serif"/>
          <w:lang w:val="uk-UA"/>
        </w:rPr>
        <w:t>Підписав доставку. Поруч лишилися всі документи, які не давали назвати її виправданням.</w:t>
      </w:r>
    </w:p>
    <w:p>
      <w:pPr>
        <w:pStyle w:val="Heading2"/>
        <w:keepNext/>
        <w:pageBreakBefore w:val="0"/>
        <w:widowControl/>
      </w:pPr>
      <w:r>
        <w:rPr>
          <w:rFonts w:eastAsia="Liberation Serif" w:cs="Liberation Serif"/>
          <w:lang w:val="uk-UA"/>
        </w:rPr>
        <w:t>Розділ 39. Приймання</w:t>
      </w:r>
    </w:p>
    <w:p>
      <w:pPr>
        <w:widowControl/>
      </w:pPr>
      <w:r>
        <w:rPr>
          <w:rFonts w:eastAsia="Liberation Serif" w:cs="Liberation Serif"/>
          <w:lang w:val="uk-UA"/>
        </w:rP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widowControl/>
      </w:pPr>
      <w:r>
        <w:rPr>
          <w:rFonts w:eastAsia="Liberation Serif" w:cs="Liberation Serif"/>
          <w:lang w:val="uk-UA"/>
        </w:rPr>
        <w:t>Це не був судовий вирок за все. Левіна пояснила окремо: тимчасове збереження вузла змінили на визначений порядок без незалежного особистого носія. Поточні справи розподілили між установами за їхніми повноваженнями. Чинні небезпечні обмеження могли переглядати ті, хто відповідав за конкретне місце. Нове масове закриття більше не могло вийти від однієї людини, перевіреної нею самою.</w:t>
      </w:r>
    </w:p>
    <w:p>
      <w:pPr>
        <w:widowControl/>
      </w:pPr>
      <w:r>
        <w:rPr>
          <w:rFonts w:eastAsia="Liberation Serif" w:cs="Liberation Serif"/>
          <w:lang w:val="uk-UA"/>
        </w:rPr>
        <w:t>Ведар оскаржував рішення. Його скаргу прийняли. Доступу до керування це йому не повернуло.</w:t>
      </w:r>
    </w:p>
    <w:p>
      <w:pPr>
        <w:widowControl/>
      </w:pPr>
      <w:r>
        <w:rPr>
          <w:rFonts w:eastAsia="Liberation Serif" w:cs="Liberation Serif"/>
          <w:lang w:val="uk-UA"/>
        </w:rP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widowControl/>
      </w:pPr>
      <w:r>
        <w:rPr>
          <w:rFonts w:eastAsia="Liberation Serif" w:cs="Liberation Serif"/>
          <w:lang w:val="uk-UA"/>
        </w:rPr>
        <w:t>— Як Тихон?</w:t>
      </w:r>
    </w:p>
    <w:p>
      <w:pPr>
        <w:widowControl/>
      </w:pPr>
      <w:r>
        <w:rPr>
          <w:rFonts w:eastAsia="Liberation Serif" w:cs="Liberation Serif"/>
          <w:lang w:val="uk-UA"/>
        </w:rPr>
        <w:t>— Спить. Орися не дозволяє планувати дорогу.</w:t>
      </w:r>
    </w:p>
    <w:p>
      <w:pPr>
        <w:widowControl/>
      </w:pPr>
      <w:r>
        <w:rPr>
          <w:rFonts w:eastAsia="Liberation Serif" w:cs="Liberation Serif"/>
          <w:lang w:val="uk-UA"/>
        </w:rP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widowControl/>
      </w:pPr>
      <w:r>
        <w:rPr>
          <w:rFonts w:eastAsia="Liberation Serif" w:cs="Liberation Serif"/>
          <w:lang w:val="uk-UA"/>
        </w:rP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widowControl/>
      </w:pPr>
      <w:r>
        <w:rPr>
          <w:rFonts w:eastAsia="Liberation Serif" w:cs="Liberation Serif"/>
          <w:lang w:val="uk-UA"/>
        </w:rPr>
        <w:t>Верин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widowControl/>
      </w:pPr>
      <w:r>
        <w:rPr>
          <w:rFonts w:eastAsia="Liberation Serif" w:cs="Liberation Serif"/>
          <w:lang w:val="uk-UA"/>
        </w:rP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widowControl/>
      </w:pPr>
      <w:r>
        <w:rPr>
          <w:rFonts w:eastAsia="Liberation Serif" w:cs="Liberation Serif"/>
          <w:lang w:val="uk-UA"/>
        </w:rP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widowControl/>
      </w:pPr>
      <w:r>
        <w:rPr>
          <w:rFonts w:eastAsia="Liberation Serif" w:cs="Liberation Serif"/>
          <w:lang w:val="uk-UA" w:eastAsia="uk-UA" w:bidi="uk-UA"/>
        </w:rPr>
        <w:t xml:space="preserve">Я поклав підтвердження до книги. Перший аркуш уже не був порожнім. На ньому стояло ім’я людини, яку я так довго уявляв усією рукою над світом. Тепер переді мною лежали його власні дії, дії виконавців, заперечення й питання. Менше цілості. Більше того, з чим можна працювати далі.</w:t>
      </w:r>
    </w:p>
    <w:p>
      <w:pPr>
        <w:widowControl/>
      </w:pPr>
      <w:r>
        <w:rPr>
          <w:rFonts w:eastAsia="Liberation Serif" w:cs="Liberation Serif"/>
          <w:lang w:val="uk-UA"/>
        </w:rPr>
        <w:t>Від Архіву надійшла відповідь про оплату останнього кур’єра. Той повертався своїм рейсом, без жодного завдання везти до саду ще одну людину. Калин надіслав Севові фотографію нового листка. Я передав.</w:t>
      </w:r>
    </w:p>
    <w:p>
      <w:pPr>
        <w:widowControl/>
      </w:pPr>
      <w:r>
        <w:rPr>
          <w:rFonts w:eastAsia="Liberation Serif" w:cs="Liberation Serif"/>
          <w:lang w:val="uk-UA"/>
        </w:rPr>
        <w:t>Після цього вимкнув робочий екран і повернувся до лікарні.</w:t>
      </w:r>
    </w:p>
    <w:p>
      <w:pPr>
        <w:widowControl/>
      </w:pPr>
      <w:r>
        <w:rPr>
          <w:rFonts w:eastAsia="Liberation Serif" w:cs="Liberation Serif"/>
          <w:lang w:val="uk-UA"/>
        </w:rPr>
        <w:t>Тихон спав. На стільці біля ліжка лежала його сумочка, а в бічній кишені — малий ліхтар, цього разу на місці. Ми ще планували, як він повернеться.</w:t>
      </w:r>
    </w:p>
    <w:p>
      <w:pPr>
        <w:pStyle w:val="Heading2"/>
        <w:keepNext/>
        <w:pageBreakBefore w:val="0"/>
        <w:widowControl/>
      </w:pPr>
      <w:r>
        <w:rPr>
          <w:rFonts w:eastAsia="Liberation Serif" w:cs="Liberation Serif"/>
          <w:lang w:val="uk-UA"/>
        </w:rPr>
        <w:t>Розділ 40. Лікарське ім’я</w:t>
      </w:r>
    </w:p>
    <w:p>
      <w:pPr>
        <w:widowControl/>
      </w:pPr>
      <w:r>
        <w:rPr>
          <w:rFonts w:eastAsia="Liberation Serif" w:cs="Liberation Serif"/>
          <w:lang w:val="uk-UA"/>
        </w:rPr>
        <w:t>Тихон помер наступної ночі.</w:t>
      </w:r>
    </w:p>
    <w:p>
      <w:pPr>
        <w:widowControl/>
      </w:pPr>
      <w:r>
        <w:rPr>
          <w:rFonts w:eastAsia="Liberation Serif" w:cs="Liberation Serif"/>
          <w:lang w:val="uk-UA"/>
        </w:rP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widowControl/>
      </w:pPr>
      <w:r>
        <w:rPr>
          <w:rFonts w:eastAsia="Liberation Serif" w:cs="Liberation Serif"/>
          <w:lang w:val="uk-UA"/>
        </w:rP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widowControl/>
      </w:pPr>
      <w:r>
        <w:rPr>
          <w:rFonts w:eastAsia="Liberation Serif" w:cs="Liberation Serif"/>
          <w:lang w:val="uk-UA"/>
        </w:rPr>
        <w:t>Сумочку я поставив на стілець біля ліжка.</w:t>
      </w:r>
    </w:p>
    <w:p>
      <w:pPr>
        <w:widowControl/>
      </w:pPr>
      <w:r>
        <w:rPr>
          <w:rFonts w:eastAsia="Liberation Serif" w:cs="Liberation Serif"/>
          <w:lang w:val="uk-UA"/>
        </w:rPr>
        <w:t>— Ліхтар?</w:t>
      </w:r>
    </w:p>
    <w:p>
      <w:pPr>
        <w:widowControl/>
      </w:pPr>
      <w:r>
        <w:rPr>
          <w:rFonts w:eastAsia="Liberation Serif" w:cs="Liberation Serif"/>
          <w:lang w:val="uk-UA"/>
        </w:rPr>
        <w:t>— У бічній кишені.</w:t>
      </w:r>
    </w:p>
    <w:p>
      <w:pPr>
        <w:widowControl/>
      </w:pPr>
      <w:r>
        <w:rPr>
          <w:rFonts w:eastAsia="Liberation Serif" w:cs="Liberation Serif"/>
          <w:lang w:val="uk-UA"/>
        </w:rPr>
        <w:t>— Бачиш, можна ж.</w:t>
      </w:r>
    </w:p>
    <w:p>
      <w:pPr>
        <w:widowControl/>
      </w:pPr>
      <w:r>
        <w:rPr>
          <w:rFonts w:eastAsia="Liberation Serif" w:cs="Liberation Serif"/>
          <w:lang w:val="uk-UA"/>
        </w:rPr>
        <w:t>Він попросив показати заключний технічний акт. Я збільшив шрифт. Тихон дочитав першу сторінку, на другій утомився й віддав мені приймач.</w:t>
      </w:r>
    </w:p>
    <w:p>
      <w:pPr>
        <w:widowControl/>
      </w:pPr>
      <w:r>
        <w:rPr>
          <w:rFonts w:eastAsia="Liberation Serif" w:cs="Liberation Serif"/>
          <w:lang w:val="uk-UA"/>
        </w:rPr>
        <w:t>— Дочитай сам.</w:t>
      </w:r>
    </w:p>
    <w:p>
      <w:pPr>
        <w:widowControl/>
      </w:pPr>
      <w:r>
        <w:rPr>
          <w:rFonts w:eastAsia="Liberation Serif" w:cs="Liberation Serif"/>
          <w:lang w:val="uk-UA"/>
        </w:rP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widowControl/>
      </w:pPr>
      <w:r>
        <w:rPr>
          <w:rFonts w:eastAsia="Liberation Serif" w:cs="Liberation Serif"/>
          <w:lang w:val="uk-UA"/>
        </w:rPr>
        <w:t>— Йому потім схему надішліть. Повну. Він і так розібрався, але хай не збирає вдруге з наших уривків.</w:t>
      </w:r>
    </w:p>
    <w:p>
      <w:pPr>
        <w:widowControl/>
      </w:pPr>
      <w:r>
        <w:rPr>
          <w:rFonts w:eastAsia="Liberation Serif" w:cs="Liberation Serif"/>
          <w:lang w:val="uk-UA"/>
        </w:rPr>
        <w:t>— Надішлемо.</w:t>
      </w:r>
    </w:p>
    <w:p>
      <w:pPr>
        <w:widowControl/>
      </w:pPr>
      <w:r>
        <w:rPr>
          <w:rFonts w:eastAsia="Liberation Serif" w:cs="Liberation Serif"/>
          <w:lang w:val="uk-UA"/>
        </w:rPr>
        <w:t>— І ту, неправильну, теж. Інакше потім знову вирішать, що так ніхто не ставить.</w:t>
      </w:r>
    </w:p>
    <w:p>
      <w:pPr>
        <w:widowControl/>
      </w:pPr>
      <w:r>
        <w:rPr>
          <w:rFonts w:eastAsia="Liberation Serif" w:cs="Liberation Serif"/>
          <w:lang w:val="uk-UA"/>
        </w:rPr>
        <w:t>Я записав обидві.</w:t>
      </w:r>
    </w:p>
    <w:p>
      <w:pPr>
        <w:widowControl/>
      </w:pPr>
      <w:r>
        <w:rPr>
          <w:rFonts w:eastAsia="Liberation Serif" w:cs="Liberation Serif"/>
          <w:lang w:val="uk-UA"/>
        </w:rPr>
        <w:t>Він трохи поспав. Коли прокинувся, спитав про Саті. Чи можна буде полетіти до неї, коли дозволять дорогу.</w:t>
      </w:r>
    </w:p>
    <w:p>
      <w:pPr>
        <w:widowControl/>
      </w:pPr>
      <w:r>
        <w:rPr>
          <w:rFonts w:eastAsia="Liberation Serif" w:cs="Liberation Serif"/>
          <w:lang w:val="uk-UA"/>
        </w:rPr>
        <w:t>— Можна. Вона знає, що ти тут. Чекає лікарської відповіді.</w:t>
      </w:r>
    </w:p>
    <w:p>
      <w:pPr>
        <w:widowControl/>
      </w:pPr>
      <w:r>
        <w:rPr>
          <w:rFonts w:eastAsia="Liberation Serif" w:cs="Liberation Serif"/>
          <w:lang w:val="uk-UA"/>
        </w:rPr>
        <w:t>— Там під навісом гарно. Тільки сонце після обіду в очі. Треба з іншого боку сидіти.</w:t>
      </w:r>
    </w:p>
    <w:p>
      <w:pPr>
        <w:widowControl/>
      </w:pPr>
      <w:r>
        <w:rPr>
          <w:rFonts w:eastAsia="Liberation Serif" w:cs="Liberation Serif"/>
          <w:lang w:val="uk-UA"/>
        </w:rP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widowControl/>
      </w:pPr>
      <w:r>
        <w:rPr>
          <w:rFonts w:eastAsia="Liberation Serif" w:cs="Liberation Serif"/>
          <w:lang w:val="uk-UA"/>
        </w:rP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widowControl/>
      </w:pPr>
      <w:r>
        <w:rPr>
          <w:rFonts w:eastAsia="Liberation Serif" w:cs="Liberation Serif"/>
          <w:lang w:val="uk-UA"/>
        </w:rP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widowControl/>
      </w:pPr>
      <w:r>
        <w:rPr>
          <w:rFonts w:eastAsia="Liberation Serif" w:cs="Liberation Serif"/>
          <w:lang w:val="uk-UA"/>
        </w:rPr>
        <w:t>Лікар вийшов перед світанком. Назвав Тихонове ім’я. Пояснив, що зробили й чого не вдалося.</w:t>
      </w:r>
    </w:p>
    <w:p>
      <w:pPr>
        <w:widowControl/>
      </w:pPr>
      <w:r>
        <w:rPr>
          <w:rFonts w:eastAsia="Liberation Serif" w:cs="Liberation Serif"/>
          <w:lang w:val="uk-UA"/>
        </w:rPr>
        <w:t>Я слухав, тримаючи в руці сумочку. Виявилося, виніс її з палати напередодні: Тихон попросив забрати на корабель, щоб не загубилася, коли переноситимуть на інше ліжко.</w:t>
      </w:r>
    </w:p>
    <w:p>
      <w:pPr>
        <w:widowControl/>
      </w:pPr>
      <w:r>
        <w:rPr>
          <w:rFonts w:eastAsia="Liberation Serif" w:cs="Liberation Serif"/>
          <w:lang w:val="uk-UA"/>
        </w:rPr>
        <w:t>До Саті він не доїде живим. Ми поїдемо з ним. Це були різні речення, й обидва тепер доведеться сказати Тимкові.</w:t>
      </w:r>
    </w:p>
    <w:p>
      <w:pPr>
        <w:widowControl/>
      </w:pPr>
      <w:r>
        <w:rPr>
          <w:rFonts w:eastAsia="Liberation Serif" w:cs="Liberation Serif"/>
          <w:lang w:val="uk-UA"/>
        </w:rP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widowControl/>
      </w:pPr>
      <w:r>
        <w:rPr>
          <w:rFonts w:eastAsia="Liberation Serif" w:cs="Liberation Serif"/>
          <w:lang w:val="uk-UA"/>
        </w:rP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widowControl/>
      </w:pPr>
      <w:r>
        <w:rPr>
          <w:rFonts w:eastAsia="Liberation Serif" w:cs="Liberation Serif"/>
          <w:lang w:val="uk-UA"/>
        </w:rPr>
        <w:t>Тихон — ні.</w:t>
      </w:r>
    </w:p>
    <w:p>
      <w:pPr>
        <w:pStyle w:val="Heading1"/>
        <w:keepNext/>
        <w:pageBreakBefore/>
        <w:widowControl/>
      </w:pPr>
      <w:r>
        <w:rPr>
          <w:rFonts w:eastAsia="Liberation Serif" w:cs="Liberation Serif"/>
          <w:lang w:val="uk-UA"/>
        </w:rPr>
        <w:t>ЧАСТИНА VI. ДЛЯ ТИХ, ХТО ПІСЛЯ</w:t>
      </w:r>
    </w:p>
    <w:p>
      <w:pPr>
        <w:pStyle w:val="Heading2"/>
        <w:keepNext/>
        <w:pageBreakBefore w:val="0"/>
        <w:widowControl/>
      </w:pPr>
      <w:r>
        <w:rPr>
          <w:rFonts w:eastAsia="Liberation Serif" w:cs="Liberation Serif"/>
          <w:lang w:val="uk-UA"/>
        </w:rPr>
        <w:t>Розділ 41. Не останній майстер</w:t>
      </w:r>
    </w:p>
    <w:p>
      <w:pPr>
        <w:widowControl/>
      </w:pPr>
      <w:r>
        <w:rPr>
          <w:rFonts w:eastAsia="Liberation Serif" w:cs="Liberation Serif"/>
          <w:lang w:val="uk-UA"/>
        </w:rP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widowControl/>
      </w:pPr>
      <w:r>
        <w:rPr>
          <w:rFonts w:eastAsia="Liberation Serif" w:cs="Liberation Serif"/>
          <w:lang w:val="uk-UA"/>
        </w:rPr>
        <w:t>Короткий маршрут Рея погодили після першого опитування. Він сам попросив повернутися на похорон і знав, коли має бути назад.</w:t>
      </w:r>
    </w:p>
    <w:p>
      <w:pPr>
        <w:widowControl/>
      </w:pPr>
      <w:r>
        <w:rPr>
          <w:rFonts w:eastAsia="Liberation Serif" w:cs="Liberation Serif"/>
          <w:lang w:val="uk-UA"/>
        </w:rPr>
        <w:t>Двері Дому приймання лишилися позаду. Ми не збиралися повертатися до них за наступною таємною літерою.</w:t>
      </w:r>
    </w:p>
    <w:p>
      <w:pPr>
        <w:widowControl/>
      </w:pPr>
      <w:r>
        <w:rPr>
          <w:rFonts w:eastAsia="Liberation Serif" w:cs="Liberation Serif"/>
          <w:lang w:val="uk-UA"/>
        </w:rP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widowControl/>
      </w:pPr>
      <w:r>
        <w:rPr>
          <w:rFonts w:eastAsia="Liberation Serif" w:cs="Liberation Serif"/>
          <w:lang w:val="uk-UA"/>
        </w:rP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widowControl/>
      </w:pPr>
      <w:r>
        <w:rPr>
          <w:rFonts w:eastAsia="Liberation Serif" w:cs="Liberation Serif"/>
          <w:lang w:val="uk-UA"/>
        </w:rPr>
        <w:t>Я присів поруч. Тимко відсунув машинку, щоб було куди поставити ноги.</w:t>
      </w:r>
    </w:p>
    <w:p>
      <w:pPr>
        <w:widowControl/>
      </w:pPr>
      <w:r>
        <w:rPr>
          <w:rFonts w:eastAsia="Liberation Serif" w:cs="Liberation Serif"/>
          <w:lang w:val="uk-UA"/>
        </w:rPr>
        <w:t>— Він теж не вийде? — спитав.</w:t>
      </w:r>
    </w:p>
    <w:p>
      <w:pPr>
        <w:widowControl/>
      </w:pPr>
      <w:r>
        <w:rPr>
          <w:rFonts w:eastAsia="Liberation Serif" w:cs="Liberation Serif"/>
          <w:lang w:val="uk-UA"/>
        </w:rPr>
        <w:t>— Не вийде. Тихон помер у лікарні.</w:t>
      </w:r>
    </w:p>
    <w:p>
      <w:pPr>
        <w:widowControl/>
      </w:pPr>
      <w:r>
        <w:rPr>
          <w:rFonts w:eastAsia="Liberation Serif" w:cs="Liberation Serif"/>
          <w:lang w:val="uk-UA"/>
        </w:rPr>
        <w:t>— Там же лагодять.</w:t>
      </w:r>
    </w:p>
    <w:p>
      <w:pPr>
        <w:widowControl/>
      </w:pPr>
      <w:r>
        <w:rPr>
          <w:rFonts w:eastAsia="Liberation Serif" w:cs="Liberation Serif"/>
          <w:lang w:val="uk-UA"/>
        </w:rPr>
        <w:t>— Лікують. Його теж лікували. Не вдалося врятувати.</w:t>
      </w:r>
    </w:p>
    <w:p>
      <w:pPr>
        <w:widowControl/>
      </w:pPr>
      <w:r>
        <w:rPr>
          <w:rFonts w:eastAsia="Liberation Serif" w:cs="Liberation Serif"/>
          <w:lang w:val="uk-UA"/>
        </w:rPr>
        <w:t>Тимко дивився на отвір у машинці. Потім попросив показати, де лежить Тихонова сумка. Не капсула. Саме сумка з інструментами.</w:t>
      </w:r>
    </w:p>
    <w:p>
      <w:pPr>
        <w:widowControl/>
      </w:pPr>
      <w:r>
        <w:rPr>
          <w:rFonts w:eastAsia="Liberation Serif" w:cs="Liberation Serif"/>
          <w:lang w:val="uk-UA"/>
        </w:rPr>
        <w:t>Я приніс. Він перевірив бічну кишеню, побачив ліхтар і застебнув назад.</w:t>
      </w:r>
    </w:p>
    <w:p>
      <w:pPr>
        <w:widowControl/>
      </w:pPr>
      <w:r>
        <w:rPr>
          <w:rFonts w:eastAsia="Liberation Serif" w:cs="Liberation Serif"/>
          <w:lang w:val="uk-UA"/>
        </w:rPr>
        <w:t>— А хто тепер буде знати, як двері?</w:t>
      </w:r>
    </w:p>
    <w:p>
      <w:pPr>
        <w:widowControl/>
      </w:pPr>
      <w:r>
        <w:rPr>
          <w:rFonts w:eastAsia="Liberation Serif" w:cs="Liberation Serif"/>
          <w:lang w:val="uk-UA"/>
        </w:rPr>
        <w:t>— Тихон залишив записи. Інші майстри вміють їх читати. Один уже допоміг нам закінчити роботу.</w:t>
      </w:r>
    </w:p>
    <w:p>
      <w:pPr>
        <w:widowControl/>
      </w:pPr>
      <w:r>
        <w:rPr>
          <w:rFonts w:eastAsia="Liberation Serif" w:cs="Liberation Serif"/>
          <w:lang w:val="uk-UA"/>
        </w:rPr>
        <w:t>— Він такий самий?</w:t>
      </w:r>
    </w:p>
    <w:p>
      <w:pPr>
        <w:widowControl/>
      </w:pPr>
      <w:r>
        <w:rPr>
          <w:rFonts w:eastAsia="Liberation Serif" w:cs="Liberation Serif"/>
          <w:lang w:val="uk-UA"/>
        </w:rPr>
        <w:t>— Ні. Інший.</w:t>
      </w:r>
    </w:p>
    <w:p>
      <w:pPr>
        <w:widowControl/>
      </w:pPr>
      <w:r>
        <w:rPr>
          <w:rFonts w:eastAsia="Liberation Serif" w:cs="Liberation Serif"/>
          <w:lang w:val="uk-UA"/>
        </w:rPr>
        <w:t>Дитина кивнула так, ніби саме це й боялася почути. Знання можна передати. Людину, з якою сидів біля столу, — ні.</w:t>
      </w:r>
    </w:p>
    <w:p>
      <w:pPr>
        <w:widowControl/>
      </w:pPr>
      <w:r>
        <w:rPr>
          <w:rFonts w:eastAsia="Liberation Serif" w:cs="Liberation Serif"/>
          <w:lang w:val="uk-UA"/>
        </w:rP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widowControl/>
      </w:pPr>
      <w:r>
        <w:rPr>
          <w:rFonts w:eastAsia="Liberation Serif" w:cs="Liberation Serif"/>
          <w:lang w:val="uk-UA"/>
        </w:rPr>
        <w:t>Я погодився. Це було одне з небагатьох припущень про нього, якого мені не хотілося виправляти.</w:t>
      </w:r>
    </w:p>
    <w:p>
      <w:pPr>
        <w:widowControl/>
      </w:pPr>
      <w:r>
        <w:rPr>
          <w:rFonts w:eastAsia="Liberation Serif" w:cs="Liberation Serif"/>
          <w:lang w:val="uk-UA"/>
        </w:rPr>
        <w:t>Верин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widowControl/>
      </w:pPr>
      <w:r>
        <w:rPr>
          <w:rFonts w:eastAsia="Liberation Serif" w:cs="Liberation Serif"/>
          <w:lang w:val="uk-UA"/>
        </w:rPr>
        <w:t>Рей прийшов із чистими руками. Не тому, що їх можна було такими зробити назавжди. Допомагав із землею, потім вимив, перш ніж торкатися речей майстра. Простояв поруч зі мною до кінця.</w:t>
      </w:r>
    </w:p>
    <w:p>
      <w:pPr>
        <w:widowControl/>
      </w:pPr>
      <w:r>
        <w:rPr>
          <w:rFonts w:eastAsia="Liberation Serif" w:cs="Liberation Serif"/>
          <w:lang w:val="uk-UA"/>
        </w:rP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widowControl/>
      </w:pPr>
      <w:r>
        <w:rPr>
          <w:rFonts w:eastAsia="Liberation Serif" w:cs="Liberation Serif"/>
          <w:lang w:val="uk-UA"/>
        </w:rP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widowControl/>
      </w:pPr>
      <w:r>
        <w:rPr>
          <w:rFonts w:eastAsia="Liberation Serif" w:cs="Liberation Serif"/>
          <w:lang w:val="uk-UA"/>
        </w:rPr>
        <w:t>Наступного ранку я передав майстерні повну схему. Правильну й неправильну. Терен підтвердив приймання. Попросив дозволу використовувати зображення вузла в навчанні, без особистих частин чужих допусків.</w:t>
      </w:r>
    </w:p>
    <w:p>
      <w:pPr>
        <w:widowControl/>
      </w:pPr>
      <w:r>
        <w:rPr>
          <w:rFonts w:eastAsia="Liberation Serif" w:cs="Liberation Serif"/>
          <w:lang w:val="uk-UA"/>
        </w:rPr>
        <w:t>Ми звірили це з Тихоновим попереднім розпорядженням щодо його робочих записів. Дозволили.</w:t>
      </w:r>
    </w:p>
    <w:p>
      <w:pPr>
        <w:widowControl/>
      </w:pPr>
      <w:r>
        <w:rPr>
          <w:rFonts w:eastAsia="Liberation Serif" w:cs="Liberation Serif"/>
          <w:lang w:val="uk-UA"/>
        </w:rP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widowControl/>
      </w:pPr>
      <w:r>
        <w:rPr>
          <w:rFonts w:eastAsia="Liberation Serif" w:cs="Liberation Serif"/>
          <w:lang w:val="uk-UA"/>
        </w:rP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keepNext/>
        <w:pageBreakBefore w:val="0"/>
        <w:widowControl/>
      </w:pPr>
      <w:r>
        <w:rPr>
          <w:rFonts w:eastAsia="Liberation Serif" w:cs="Liberation Serif"/>
          <w:lang w:val="uk-UA"/>
        </w:rPr>
        <w:t>Розділ 42. Джуліїн примірник</w:t>
      </w:r>
    </w:p>
    <w:p>
      <w:pPr>
        <w:widowControl/>
      </w:pPr>
      <w:r>
        <w:rPr>
          <w:rFonts w:eastAsia="Liberation Serif" w:cs="Liberation Serif"/>
          <w:lang w:val="uk-UA"/>
        </w:rPr>
        <w:t>За кілька днів Джулія сказала, що хоче пожити на землі.</w:t>
      </w:r>
    </w:p>
    <w:p>
      <w:pPr>
        <w:widowControl/>
      </w:pPr>
      <w:r>
        <w:rPr>
          <w:rFonts w:eastAsia="Liberation Serif" w:cs="Liberation Serif"/>
          <w:lang w:val="uk-UA"/>
        </w:rPr>
        <w:t>Ми сиділи на рампі. Знизу долинав шум води: Бер нарешті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widowControl/>
      </w:pPr>
      <w:r>
        <w:rPr>
          <w:rFonts w:eastAsia="Liberation Serif" w:cs="Liberation Serif"/>
          <w:lang w:val="uk-UA"/>
        </w:rPr>
        <w:t>— Надовго? — спитав я.</w:t>
      </w:r>
    </w:p>
    <w:p>
      <w:pPr>
        <w:widowControl/>
      </w:pPr>
      <w:r>
        <w:rPr>
          <w:rFonts w:eastAsia="Liberation Serif" w:cs="Liberation Serif"/>
          <w:lang w:val="uk-UA"/>
        </w:rPr>
        <w:t>— Ще не знаю.</w:t>
      </w:r>
    </w:p>
    <w:p>
      <w:pPr>
        <w:widowControl/>
      </w:pPr>
      <w:r>
        <w:rPr>
          <w:rFonts w:eastAsia="Liberation Serif" w:cs="Liberation Serif"/>
          <w:lang w:val="uk-UA"/>
        </w:rP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widowControl/>
      </w:pPr>
      <w:r>
        <w:rPr>
          <w:rFonts w:eastAsia="Liberation Serif" w:cs="Liberation Serif"/>
          <w:lang w:val="uk-UA"/>
        </w:rPr>
        <w:t>— Я теж хочу, — сказав натомість.</w:t>
      </w:r>
    </w:p>
    <w:p>
      <w:pPr>
        <w:widowControl/>
      </w:pPr>
      <w:r>
        <w:rPr>
          <w:rFonts w:eastAsia="Liberation Serif" w:cs="Liberation Serif"/>
          <w:lang w:val="uk-UA"/>
        </w:rPr>
        <w:t>Джулія подивилася на мене.</w:t>
      </w:r>
    </w:p>
    <w:p>
      <w:pPr>
        <w:widowControl/>
      </w:pPr>
      <w:r>
        <w:rPr>
          <w:rFonts w:eastAsia="Liberation Serif" w:cs="Liberation Serif"/>
          <w:lang w:val="uk-UA"/>
        </w:rPr>
        <w:t>— На землі чи зі мною?</w:t>
      </w:r>
    </w:p>
    <w:p>
      <w:pPr>
        <w:widowControl/>
      </w:pPr>
      <w:r>
        <w:rPr>
          <w:rFonts w:eastAsia="Liberation Serif" w:cs="Liberation Serif"/>
          <w:lang w:val="uk-UA"/>
        </w:rPr>
        <w:t>— Обидва варіанти. Не знаю, чи мене візьмуть. Я дорого коштую в ремонті.</w:t>
      </w:r>
    </w:p>
    <w:p>
      <w:pPr>
        <w:widowControl/>
      </w:pPr>
      <w:r>
        <w:rPr>
          <w:rFonts w:eastAsia="Liberation Serif" w:cs="Liberation Serif"/>
          <w:lang w:val="uk-UA"/>
        </w:rPr>
        <w:t>— Помітила. Позика за лікарку досі в моєму записі.</w:t>
      </w:r>
    </w:p>
    <w:p>
      <w:pPr>
        <w:widowControl/>
      </w:pPr>
      <w:r>
        <w:rPr>
          <w:rFonts w:eastAsia="Liberation Serif" w:cs="Liberation Serif"/>
          <w:lang w:val="uk-UA"/>
        </w:rPr>
        <w:t>— Не стирай.</w:t>
      </w:r>
    </w:p>
    <w:p>
      <w:pPr>
        <w:widowControl/>
      </w:pPr>
      <w:r>
        <w:rPr>
          <w:rFonts w:eastAsia="Liberation Serif" w:cs="Liberation Serif"/>
          <w:lang w:val="uk-UA"/>
        </w:rPr>
        <w:t>— І не думала.</w:t>
      </w:r>
    </w:p>
    <w:p>
      <w:pPr>
        <w:widowControl/>
      </w:pPr>
      <w:r>
        <w:rPr>
          <w:rFonts w:eastAsia="Liberation Serif" w:cs="Liberation Serif"/>
          <w:lang w:val="uk-UA"/>
        </w:rPr>
        <w:t>Вона простягла мені свою папку. На верхньому аркуші стояли домовленості з Верином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widowControl/>
      </w:pPr>
      <w:r>
        <w:rPr>
          <w:rFonts w:eastAsia="Liberation Serif" w:cs="Liberation Serif"/>
          <w:lang w:val="uk-UA"/>
        </w:rPr>
        <w:t>— Прочитаєш? — спитала.</w:t>
      </w:r>
    </w:p>
    <w:p>
      <w:pPr>
        <w:widowControl/>
      </w:pPr>
      <w:r>
        <w:rPr>
          <w:rFonts w:eastAsia="Liberation Serif" w:cs="Liberation Serif"/>
          <w:lang w:val="uk-UA"/>
        </w:rPr>
        <w:t>— Так.</w:t>
      </w:r>
    </w:p>
    <w:p>
      <w:pPr>
        <w:widowControl/>
      </w:pPr>
      <w:r>
        <w:rPr>
          <w:rFonts w:eastAsia="Liberation Serif" w:cs="Liberation Serif"/>
          <w:lang w:val="uk-UA"/>
        </w:rPr>
        <w:t>— Не щоб сказати, що мені тепер належить відчувати.</w:t>
      </w:r>
    </w:p>
    <w:p>
      <w:pPr>
        <w:widowControl/>
      </w:pPr>
      <w:r>
        <w:rPr>
          <w:rFonts w:eastAsia="Liberation Serif" w:cs="Liberation Serif"/>
          <w:lang w:val="uk-UA"/>
        </w:rPr>
        <w:t>Я взяв папку й дочитав до кінця. Повернув без виправлень. Лише спитав про одне скорочення: я його не зрозумів. Вона пояснила й дописала повне слово.</w:t>
      </w:r>
    </w:p>
    <w:p>
      <w:pPr>
        <w:widowControl/>
      </w:pPr>
      <w:r>
        <w:rPr>
          <w:rFonts w:eastAsia="Liberation Serif" w:cs="Liberation Serif"/>
          <w:lang w:val="uk-UA" w:eastAsia="uk-UA" w:bidi="uk-UA"/>
        </w:rPr>
        <w:t xml:space="preserve">Потім ми пішли дивитися кімнату, яку пропонувала Саті. Дві нерівні підлоги,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widowControl/>
      </w:pPr>
      <w:r>
        <w:rPr>
          <w:rFonts w:eastAsia="Liberation Serif" w:cs="Liberation Serif"/>
          <w:lang w:val="uk-UA"/>
        </w:rPr>
        <w:t>Джулія відкрила вікно обома руками.</w:t>
      </w:r>
    </w:p>
    <w:p>
      <w:pPr>
        <w:widowControl/>
      </w:pPr>
      <w:r>
        <w:rPr>
          <w:rFonts w:eastAsia="Liberation Serif" w:cs="Liberation Serif"/>
          <w:lang w:val="uk-UA"/>
        </w:rPr>
        <w:t>— Це полагодиш до наступної великої війни?</w:t>
      </w:r>
    </w:p>
    <w:p>
      <w:pPr>
        <w:widowControl/>
      </w:pPr>
      <w:r>
        <w:rPr>
          <w:rFonts w:eastAsia="Liberation Serif" w:cs="Liberation Serif"/>
          <w:lang w:val="uk-UA"/>
        </w:rPr>
        <w:t>— Спробую сьогодні.</w:t>
      </w:r>
    </w:p>
    <w:p>
      <w:pPr>
        <w:widowControl/>
      </w:pPr>
      <w:r>
        <w:rPr>
          <w:rFonts w:eastAsia="Liberation Serif" w:cs="Liberation Serif"/>
          <w:lang w:val="uk-UA"/>
        </w:rPr>
        <w:t>— Краще так.</w:t>
      </w:r>
    </w:p>
    <w:p>
      <w:pPr>
        <w:widowControl/>
      </w:pPr>
      <w:r>
        <w:rPr>
          <w:rFonts w:eastAsia="Liberation Serif" w:cs="Liberation Serif"/>
          <w:lang w:val="uk-UA"/>
        </w:rP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widowControl/>
      </w:pPr>
      <w:r>
        <w:rPr>
          <w:rFonts w:eastAsia="Liberation Serif" w:cs="Liberation Serif"/>
          <w:lang w:val="uk-UA"/>
        </w:rPr>
        <w:t>Від цього я розгубився дужче.</w:t>
      </w:r>
    </w:p>
    <w:p>
      <w:pPr>
        <w:widowControl/>
      </w:pPr>
      <w:r>
        <w:rPr>
          <w:rFonts w:eastAsia="Liberation Serif" w:cs="Liberation Serif"/>
          <w:lang w:val="uk-UA"/>
        </w:rPr>
        <w:t>Джулія засміялася, притулившись чолом до мого.</w:t>
      </w:r>
    </w:p>
    <w:p>
      <w:pPr>
        <w:widowControl/>
      </w:pPr>
      <w:r>
        <w:rPr>
          <w:rFonts w:eastAsia="Liberation Serif" w:cs="Liberation Serif"/>
          <w:lang w:val="uk-UA"/>
        </w:rPr>
        <w:t>— Звикнеш.</w:t>
      </w:r>
    </w:p>
    <w:p>
      <w:pPr>
        <w:widowControl/>
      </w:pPr>
      <w:r>
        <w:rPr>
          <w:rFonts w:eastAsia="Liberation Serif" w:cs="Liberation Serif"/>
          <w:lang w:val="uk-UA"/>
        </w:rP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widowControl/>
      </w:pPr>
      <w:r>
        <w:rPr>
          <w:rFonts w:eastAsia="Liberation Serif" w:cs="Liberation Serif"/>
          <w:lang w:val="uk-UA"/>
        </w:rP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widowControl/>
      </w:pPr>
      <w:r>
        <w:rPr>
          <w:rFonts w:eastAsia="Liberation Serif" w:cs="Liberation Serif"/>
          <w:lang w:val="uk-UA"/>
        </w:rP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widowControl/>
      </w:pPr>
      <w:r>
        <w:rPr>
          <w:rFonts w:eastAsia="Liberation Serif" w:cs="Liberation Serif"/>
          <w:lang w:val="uk-UA"/>
        </w:rPr>
        <w:t>Я поклав його до списку наступних покупок. Поряд із тонкою віссю для машинки.</w:t>
      </w:r>
    </w:p>
    <w:p>
      <w:pPr>
        <w:pStyle w:val="Heading2"/>
        <w:keepNext/>
        <w:pageBreakBefore w:val="0"/>
        <w:widowControl/>
      </w:pPr>
      <w:r>
        <w:rPr>
          <w:rFonts w:eastAsia="Liberation Serif" w:cs="Liberation Serif"/>
          <w:lang w:val="uk-UA"/>
        </w:rPr>
        <w:t>Розділ 43. Загнута сімка</w:t>
      </w:r>
    </w:p>
    <w:p>
      <w:pPr>
        <w:widowControl/>
      </w:pPr>
      <w:r>
        <w:rPr>
          <w:rFonts w:eastAsia="Liberation Serif" w:cs="Liberation Serif"/>
          <w:lang w:val="uk-UA"/>
        </w:rPr>
        <w:t>Манос зустрівся з Ліскою через три тижні після огляду Дому приймання. Не в нас. На звичайному пересадковому вузлі, який обрала вона.</w:t>
      </w:r>
    </w:p>
    <w:p>
      <w:pPr>
        <w:widowControl/>
      </w:pPr>
      <w:r>
        <w:rPr>
          <w:rFonts w:eastAsia="Liberation Serif" w:cs="Liberation Serif"/>
          <w:lang w:val="uk-UA"/>
        </w:rPr>
        <w:t>Він попросив підвезти до першого плеча.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widowControl/>
      </w:pPr>
      <w:r>
        <w:rPr>
          <w:rFonts w:eastAsia="Liberation Serif" w:cs="Liberation Serif"/>
          <w:lang w:val="uk-UA"/>
        </w:rPr>
        <w:t>У дорозі Манос переписав повідомлення тричі. Перші два варіанти стер. Третій показав мені.</w:t>
      </w:r>
    </w:p>
    <w:p>
      <w:pPr>
        <w:widowControl/>
      </w:pPr>
      <w:r>
        <w:rPr>
          <w:rFonts w:eastAsia="Liberation Serif" w:cs="Liberation Serif"/>
          <w:lang w:val="uk-UA"/>
        </w:rPr>
        <w:t>«Прибуду о чотирнадцятій. Буду чекати там, де скажеш».</w:t>
      </w:r>
    </w:p>
    <w:p>
      <w:pPr>
        <w:widowControl/>
      </w:pPr>
      <w:r>
        <w:rPr>
          <w:rFonts w:eastAsia="Liberation Serif" w:cs="Liberation Serif"/>
          <w:lang w:val="uk-UA"/>
        </w:rPr>
        <w:t>— Добре? — спитав.</w:t>
      </w:r>
    </w:p>
    <w:p>
      <w:pPr>
        <w:widowControl/>
      </w:pPr>
      <w:r>
        <w:rPr>
          <w:rFonts w:eastAsia="Liberation Serif" w:cs="Liberation Serif"/>
          <w:lang w:val="uk-UA"/>
        </w:rPr>
        <w:t>— Вона просила редагувати за тебе?</w:t>
      </w:r>
    </w:p>
    <w:p>
      <w:pPr>
        <w:widowControl/>
      </w:pPr>
      <w:r>
        <w:rPr>
          <w:rFonts w:eastAsia="Liberation Serif" w:cs="Liberation Serif"/>
          <w:lang w:val="uk-UA"/>
        </w:rPr>
        <w:t>Він забрав приймач.</w:t>
      </w:r>
    </w:p>
    <w:p>
      <w:pPr>
        <w:widowControl/>
      </w:pPr>
      <w:r>
        <w:rPr>
          <w:rFonts w:eastAsia="Liberation Serif" w:cs="Liberation Serif"/>
          <w:lang w:val="uk-UA"/>
        </w:rPr>
        <w:t>— Уже відправив. Пізно бути мудрим.</w:t>
      </w:r>
    </w:p>
    <w:p>
      <w:pPr>
        <w:widowControl/>
      </w:pPr>
      <w:r>
        <w:rPr>
          <w:rFonts w:eastAsia="Liberation Serif" w:cs="Liberation Serif"/>
          <w:lang w:val="uk-UA"/>
        </w:rPr>
        <w:t>Ліска чекала в кав’ярні біля переходу. Я бачив її здалеку, поки здавав Маносову сумку в комірку.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widowControl/>
      </w:pPr>
      <w:r>
        <w:rPr>
          <w:rFonts w:eastAsia="Liberation Serif" w:cs="Liberation Serif"/>
          <w:lang w:val="uk-UA"/>
        </w:rPr>
        <w:t>Вона встала сама. Не кинулася обіймати. Показала на стілець.</w:t>
      </w:r>
    </w:p>
    <w:p>
      <w:pPr>
        <w:widowControl/>
      </w:pPr>
      <w:r>
        <w:rPr>
          <w:rFonts w:eastAsia="Liberation Serif" w:cs="Liberation Serif"/>
          <w:lang w:val="uk-UA"/>
        </w:rPr>
        <w:t>Я пішов на свою пересадку.</w:t>
      </w:r>
    </w:p>
    <w:p>
      <w:pPr>
        <w:widowControl/>
      </w:pPr>
      <w:r>
        <w:rPr>
          <w:rFonts w:eastAsia="Liberation Serif" w:cs="Liberation Serif"/>
          <w:lang w:val="uk-UA"/>
        </w:rPr>
        <w:t>Потім Манос розповів лише частину розмови. Ту, яку дозволила повторити вона. Не оцінку, чи пробачила. Її питання.</w:t>
      </w:r>
    </w:p>
    <w:p>
      <w:pPr>
        <w:widowControl/>
      </w:pPr>
      <w:r>
        <w:rPr>
          <w:rFonts w:eastAsia="Liberation Serif" w:cs="Liberation Serif"/>
          <w:lang w:val="uk-UA"/>
        </w:rP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widowControl/>
      </w:pPr>
      <w:r>
        <w:rPr>
          <w:rFonts w:eastAsia="Liberation Serif" w:cs="Liberation Serif"/>
          <w:lang w:val="uk-UA"/>
        </w:rPr>
        <w:t>— Я почав пояснювати, — сказав Манос. — Вона зупинила. Попросила відповідати на одне питання, не одразу на двадцять років.</w:t>
      </w:r>
    </w:p>
    <w:p>
      <w:pPr>
        <w:widowControl/>
      </w:pPr>
      <w:r>
        <w:rPr>
          <w:rFonts w:eastAsia="Liberation Serif" w:cs="Liberation Serif"/>
          <w:lang w:val="uk-UA"/>
        </w:rPr>
        <w:t>— Відповів?</w:t>
      </w:r>
    </w:p>
    <w:p>
      <w:pPr>
        <w:widowControl/>
      </w:pPr>
      <w:r>
        <w:rPr>
          <w:rFonts w:eastAsia="Liberation Serif" w:cs="Liberation Serif"/>
          <w:lang w:val="uk-UA"/>
        </w:rPr>
        <w:t>— На деякі. На інші сказав, що боявся. Не дуже ділова відповідь.</w:t>
      </w:r>
    </w:p>
    <w:p>
      <w:pPr>
        <w:widowControl/>
      </w:pPr>
      <w:r>
        <w:rPr>
          <w:rFonts w:eastAsia="Liberation Serif" w:cs="Liberation Serif"/>
          <w:lang w:val="uk-UA"/>
        </w:rPr>
        <w:t>Я налив йому чаю. У звичайний кухоль, без позначки особливого випадку.</w:t>
      </w:r>
    </w:p>
    <w:p>
      <w:pPr>
        <w:widowControl/>
      </w:pPr>
      <w:r>
        <w:rPr>
          <w:rFonts w:eastAsia="Liberation Serif" w:cs="Liberation Serif"/>
          <w:lang w:val="uk-UA" w:eastAsia="uk-UA" w:bidi="uk-UA"/>
        </w:rPr>
        <w:t xml:space="preserve">Ліска впізнала його загнуту сімку — саме тому й відповіла на перший лист. На питання про одне з місць її нового життя сказала: пізніше. Він не став вважати це відмовою від усього.</w:t>
      </w:r>
    </w:p>
    <w:p>
      <w:pPr>
        <w:widowControl/>
      </w:pPr>
      <w:r>
        <w:rPr>
          <w:rFonts w:eastAsia="Liberation Serif" w:cs="Liberation Serif"/>
          <w:lang w:val="uk-UA"/>
        </w:rPr>
        <w:t>Вони домовилися про наступну зустріч через місяць. До неї — один дзвінок на тиждень, якщо обоє можуть. Не звіт про все прожите. Розмова.</w:t>
      </w:r>
    </w:p>
    <w:p>
      <w:pPr>
        <w:widowControl/>
      </w:pPr>
      <w:r>
        <w:rPr>
          <w:rFonts w:eastAsia="Liberation Serif" w:cs="Liberation Serif"/>
          <w:lang w:val="uk-UA"/>
        </w:rPr>
        <w:t>Манос дістав старий журнал. Подивився на сімку, саму звичайну, із загнутим хвостом. Потім закрив.</w:t>
      </w:r>
    </w:p>
    <w:p>
      <w:pPr>
        <w:widowControl/>
      </w:pPr>
      <w:r>
        <w:rPr>
          <w:rFonts w:eastAsia="Liberation Serif" w:cs="Liberation Serif"/>
          <w:lang w:val="uk-UA"/>
        </w:rPr>
        <w:t>— Я хотів переписати їй свої двадцять років начисто. Зрозуміло. Щоб прочитала від початку до кінця й нарешті побачила, чому так вийшло.</w:t>
      </w:r>
    </w:p>
    <w:p>
      <w:pPr>
        <w:widowControl/>
      </w:pPr>
      <w:r>
        <w:rPr>
          <w:rFonts w:eastAsia="Liberation Serif" w:cs="Liberation Serif"/>
          <w:lang w:val="uk-UA"/>
        </w:rPr>
        <w:t>— А вона?</w:t>
      </w:r>
    </w:p>
    <w:p>
      <w:pPr>
        <w:widowControl/>
      </w:pPr>
      <w:r>
        <w:rPr>
          <w:rFonts w:eastAsia="Liberation Serif" w:cs="Liberation Serif"/>
          <w:lang w:val="uk-UA"/>
        </w:rPr>
        <w:t>— Сказала, що в неї теж є двадцять років. І поки ми читатимемо мої, мине ще один.</w:t>
      </w:r>
    </w:p>
    <w:p>
      <w:pPr>
        <w:widowControl/>
      </w:pPr>
      <w:r>
        <w:rPr>
          <w:rFonts w:eastAsia="Liberation Serif" w:cs="Liberation Serif"/>
          <w:lang w:val="uk-UA"/>
        </w:rPr>
        <w:t>Він усміхнувся вперше за поїздку. Болісно, але щиро.</w:t>
      </w:r>
    </w:p>
    <w:p>
      <w:pPr>
        <w:widowControl/>
      </w:pPr>
      <w:r>
        <w:rPr>
          <w:rFonts w:eastAsia="Liberation Serif" w:cs="Liberation Serif"/>
          <w:lang w:val="uk-UA"/>
        </w:rPr>
        <w:t>Я не запитав про його давню партію із сімдесяти одного. Ця справа тривала окремо, з новими запитами до пунктів передачі. Донька не могла стати нагородою, якою доля заплатить йому за невідомі життя.</w:t>
      </w:r>
    </w:p>
    <w:p>
      <w:pPr>
        <w:widowControl/>
      </w:pPr>
      <w:r>
        <w:rPr>
          <w:rFonts w:eastAsia="Liberation Serif" w:cs="Liberation Serif"/>
          <w:lang w:val="uk-UA"/>
        </w:rPr>
        <w:t>Перед відходом Манос поправив рукав і попросив розбудити його перед наступним вузлом. Хотів сам написати, що пересів.</w:t>
      </w:r>
    </w:p>
    <w:p>
      <w:pPr>
        <w:widowControl/>
      </w:pPr>
      <w:r>
        <w:rPr>
          <w:rFonts w:eastAsia="Liberation Serif" w:cs="Liberation Serif"/>
          <w:lang w:val="uk-UA"/>
        </w:rPr>
        <w:t>— Я нагадаю.</w:t>
      </w:r>
    </w:p>
    <w:p>
      <w:pPr>
        <w:widowControl/>
      </w:pPr>
      <w:r>
        <w:rPr>
          <w:rFonts w:eastAsia="Liberation Serif" w:cs="Liberation Serif"/>
          <w:lang w:val="uk-UA"/>
        </w:rPr>
        <w:t>— Ні, — сказав він. — Розбуди. Напишу сам.</w:t>
      </w:r>
    </w:p>
    <w:p>
      <w:pPr>
        <w:pStyle w:val="Heading2"/>
        <w:keepNext/>
        <w:pageBreakBefore w:val="0"/>
        <w:widowControl/>
      </w:pPr>
      <w:r>
        <w:rPr>
          <w:rFonts w:eastAsia="Liberation Serif" w:cs="Liberation Serif"/>
          <w:lang w:val="uk-UA"/>
        </w:rPr>
        <w:t>Розділ 44. Сорок одна родина</w:t>
      </w:r>
    </w:p>
    <w:p>
      <w:pPr>
        <w:widowControl/>
      </w:pPr>
      <w:r>
        <w:rPr>
          <w:rFonts w:eastAsia="Liberation Serif" w:cs="Liberation Serif"/>
          <w:lang w:val="uk-UA"/>
        </w:rPr>
        <w:t>Веда повернулася на Кенарі на початку наступного місяця. За власною справою й для роботи з новим обліком. Обидві причини стояли в її документах окремо.</w:t>
      </w:r>
    </w:p>
    <w:p>
      <w:pPr>
        <w:widowControl/>
      </w:pPr>
      <w:r>
        <w:rPr>
          <w:rFonts w:eastAsia="Liberation Serif" w:cs="Liberation Serif"/>
          <w:lang w:val="uk-UA"/>
        </w:rPr>
        <w:t>Мені бракувало її ще до відльоту.</w:t>
      </w:r>
    </w:p>
    <w:p>
      <w:pPr>
        <w:widowControl/>
      </w:pPr>
      <w:r>
        <w:rPr>
          <w:rFonts w:eastAsia="Liberation Serif" w:cs="Liberation Serif"/>
          <w:lang w:val="uk-UA"/>
        </w:rP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widowControl/>
      </w:pPr>
      <w:r>
        <w:rPr>
          <w:rFonts w:eastAsia="Liberation Serif" w:cs="Liberation Serif"/>
          <w:lang w:val="uk-UA"/>
        </w:rPr>
        <w:t>— Ти ж повернешся? — спитав я нарешті.</w:t>
      </w:r>
    </w:p>
    <w:p>
      <w:pPr>
        <w:widowControl/>
      </w:pPr>
      <w:r>
        <w:rPr>
          <w:rFonts w:eastAsia="Liberation Serif" w:cs="Liberation Serif"/>
          <w:lang w:val="uk-UA"/>
        </w:rP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widowControl/>
      </w:pPr>
      <w:r>
        <w:rPr>
          <w:rFonts w:eastAsia="Liberation Serif" w:cs="Liberation Serif"/>
          <w:lang w:val="uk-UA"/>
        </w:rPr>
        <w:t>Вона сказала це без жорстокості. Я заслужив і значно гостріше, але від цього все одно заболіло.</w:t>
      </w:r>
    </w:p>
    <w:p>
      <w:pPr>
        <w:widowControl/>
      </w:pPr>
      <w:r>
        <w:rPr>
          <w:rFonts w:eastAsia="Liberation Serif" w:cs="Liberation Serif"/>
          <w:lang w:val="uk-UA" w:eastAsia="uk-UA" w:bidi="uk-UA"/>
        </w:rPr>
        <w:t xml:space="preserve">Через два тижні вона вийшла на зв’язок увечері, коли Джулія складала випрані речі, а Тимко сидів на підлозі й намагався надіти колесо на нову вісь. Веда говорила з кімнати, якої я ще не бачив: голі полиці, стос папок на підвіконні, чашка без блюдця.</w:t>
      </w:r>
    </w:p>
    <w:p>
      <w:pPr>
        <w:widowControl/>
      </w:pPr>
      <w:r>
        <w:rPr>
          <w:rFonts w:eastAsia="Liberation Serif" w:cs="Liberation Serif"/>
          <w:lang w:val="uk-UA" w:eastAsia="uk-UA" w:bidi="uk-UA"/>
        </w:rPr>
        <w:t xml:space="preserve">— Відповідь прийшла, — сказала вона. — Частину моїх пояснень зіставили з первинними медичними записами.</w:t>
      </w:r>
    </w:p>
    <w:p>
      <w:pPr>
        <w:widowControl/>
      </w:pPr>
      <w:r>
        <w:rPr>
          <w:rFonts w:eastAsia="Liberation Serif" w:cs="Liberation Serif"/>
          <w:lang w:val="uk-UA" w:eastAsia="uk-UA" w:bidi="uk-UA"/>
        </w:rPr>
        <w:t xml:space="preserve">— І?</w:t>
      </w:r>
    </w:p>
    <w:p>
      <w:pPr>
        <w:widowControl/>
      </w:pPr>
      <w:r>
        <w:rPr>
          <w:rFonts w:eastAsia="Liberation Serif" w:cs="Liberation Serif"/>
          <w:lang w:val="uk-UA" w:eastAsia="uk-UA" w:bidi="uk-UA"/>
        </w:rPr>
        <w:t xml:space="preserve">— Не всюди моя пам’ять витримала перевірку. — Вона розгорнула аркуш, але в нього не дивилася. — Я двадцять років казала «сорок одна родина», наче це одна шкода. А там різні люди. Різні обмеження, різний наслідок.</w:t>
      </w:r>
    </w:p>
    <w:p>
      <w:pPr>
        <w:widowControl/>
      </w:pPr>
      <w:r>
        <w:rPr>
          <w:rFonts w:eastAsia="Liberation Serif" w:cs="Liberation Serif"/>
          <w:lang w:val="uk-UA" w:eastAsia="uk-UA" w:bidi="uk-UA"/>
        </w:rPr>
        <w:t xml:space="preserve">Я хотів сказати, що це вже багато. Вона побачила це по моєму обличчю й підняла долоню.</w:t>
      </w:r>
    </w:p>
    <w:p>
      <w:pPr>
        <w:widowControl/>
      </w:pPr>
      <w:r>
        <w:rPr>
          <w:rFonts w:eastAsia="Liberation Serif" w:cs="Liberation Serif"/>
          <w:lang w:val="uk-UA" w:eastAsia="uk-UA" w:bidi="uk-UA"/>
        </w:rPr>
        <w:t xml:space="preserve">— Не допомагай. Я підтвердила свій спосіб групування. І місця, де свідомо взяла зручну підставу замість окремого перегляду. Тепер це записано моїм реченням, не їхнім.</w:t>
      </w:r>
    </w:p>
    <w:p>
      <w:pPr>
        <w:widowControl/>
      </w:pPr>
      <w:r>
        <w:rPr>
          <w:rFonts w:eastAsia="Liberation Serif" w:cs="Liberation Serif"/>
          <w:lang w:val="uk-UA" w:eastAsia="uk-UA" w:bidi="uk-UA"/>
        </w:rPr>
        <w:t xml:space="preserve">— Лента приходила?</w:t>
      </w:r>
    </w:p>
    <w:p>
      <w:pPr>
        <w:widowControl/>
      </w:pPr>
      <w:r>
        <w:rPr>
          <w:rFonts w:eastAsia="Liberation Serif" w:cs="Liberation Serif"/>
          <w:lang w:val="uk-UA" w:eastAsia="uk-UA" w:bidi="uk-UA"/>
        </w:rPr>
        <w:t xml:space="preserve">— Ні. Передала свою частину матеріалів — від тих людей, які дозволили. У листі ні слова про те, як їй важко мене читати. — Веда трохи помовчала. — Я й не просила. Досить того, що вона це робить.</w:t>
      </w:r>
    </w:p>
    <w:p>
      <w:pPr>
        <w:widowControl/>
      </w:pPr>
      <w:r>
        <w:rPr>
          <w:rFonts w:eastAsia="Liberation Serif" w:cs="Liberation Serif"/>
          <w:lang w:val="uk-UA" w:eastAsia="uk-UA" w:bidi="uk-UA"/>
        </w:rPr>
        <w:t xml:space="preserve">— А Демін?</w:t>
      </w:r>
    </w:p>
    <w:p>
      <w:pPr>
        <w:widowControl/>
      </w:pPr>
      <w:r>
        <w:rPr>
          <w:rFonts w:eastAsia="Liberation Serif" w:cs="Liberation Serif"/>
          <w:lang w:val="uk-UA" w:eastAsia="uk-UA" w:bidi="uk-UA"/>
        </w:rPr>
        <w:t xml:space="preserve">Уперше за розмову в неї сіпнувся куток рота.</w:t>
      </w:r>
    </w:p>
    <w:p>
      <w:pPr>
        <w:widowControl/>
      </w:pPr>
      <w:r>
        <w:rPr>
          <w:rFonts w:eastAsia="Liberation Serif" w:cs="Liberation Serif"/>
          <w:lang w:val="uk-UA" w:eastAsia="uk-UA" w:bidi="uk-UA"/>
        </w:rPr>
        <w:t xml:space="preserve">— Погодився розібрати старий порядок закриття зв’язків. До себе не покликав. Написав, які поля зберігати й чому одного зміненого заголовка замало. Сердиться так само, як після Пагорба. — Вона постукала пальцем по папці. — І жодної помилки в полях.</w:t>
      </w:r>
    </w:p>
    <w:p>
      <w:pPr>
        <w:widowControl/>
      </w:pPr>
      <w:r>
        <w:rPr>
          <w:rFonts w:eastAsia="Liberation Serif" w:cs="Liberation Serif"/>
          <w:lang w:val="uk-UA" w:eastAsia="uk-UA" w:bidi="uk-UA"/>
        </w:rPr>
        <w:t xml:space="preserve">Колесо в Тимка спадало: я привіз розмір правильно, але не знайшов потрібної застібки. Він слухав нас, не підводячи голови.</w:t>
      </w:r>
    </w:p>
    <w:p>
      <w:pPr>
        <w:widowControl/>
      </w:pPr>
      <w:r>
        <w:rPr>
          <w:rFonts w:eastAsia="Liberation Serif" w:cs="Liberation Serif"/>
          <w:lang w:val="uk-UA" w:eastAsia="uk-UA" w:bidi="uk-UA"/>
        </w:rPr>
        <w:t xml:space="preserve">— Ти там надовго? — спитав він в екран.</w:t>
      </w:r>
    </w:p>
    <w:p>
      <w:pPr>
        <w:widowControl/>
      </w:pPr>
      <w:r>
        <w:rPr>
          <w:rFonts w:eastAsia="Liberation Serif" w:cs="Liberation Serif"/>
          <w:lang w:val="uk-UA" w:eastAsia="uk-UA" w:bidi="uk-UA"/>
        </w:rPr>
        <w:t xml:space="preserve">— Можливо, — сказала Веда.</w:t>
      </w:r>
    </w:p>
    <w:p>
      <w:pPr>
        <w:widowControl/>
      </w:pPr>
      <w:r>
        <w:rPr>
          <w:rFonts w:eastAsia="Liberation Serif" w:cs="Liberation Serif"/>
          <w:lang w:val="uk-UA" w:eastAsia="uk-UA" w:bidi="uk-UA"/>
        </w:rPr>
        <w:t xml:space="preserve">— А хто тоді читатиме твою книгу? — спитав Тимко вже в мене.</w:t>
      </w:r>
    </w:p>
    <w:p>
      <w:pPr>
        <w:widowControl/>
      </w:pPr>
      <w:r>
        <w:rPr>
          <w:rFonts w:eastAsia="Liberation Serif" w:cs="Liberation Serif"/>
          <w:lang w:val="uk-UA"/>
        </w:rPr>
        <w:t>— Дорослі, які погодяться. Я вже домовляюся. Ти можеш читати, коли захочеш, але стерегти мене не мусиш.</w:t>
      </w:r>
    </w:p>
    <w:p>
      <w:pPr>
        <w:widowControl/>
      </w:pPr>
      <w:r>
        <w:rPr>
          <w:rFonts w:eastAsia="Liberation Serif" w:cs="Liberation Serif"/>
          <w:lang w:val="uk-UA"/>
        </w:rP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widowControl/>
      </w:pPr>
      <w:r>
        <w:rPr>
          <w:rFonts w:eastAsia="Liberation Serif" w:cs="Liberation Serif"/>
          <w:lang w:val="uk-UA" w:eastAsia="uk-UA" w:bidi="uk-UA"/>
        </w:rPr>
        <w:t xml:space="preserve">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Того вечора назвала це справедливим. У наступному листі — незручним. Обидві оцінки були правдиві.</w:t>
      </w:r>
    </w:p>
    <w:p>
      <w:pPr>
        <w:widowControl/>
      </w:pPr>
      <w:r>
        <w:rPr>
          <w:rFonts w:eastAsia="Liberation Serif" w:cs="Liberation Serif"/>
          <w:lang w:val="uk-UA" w:eastAsia="uk-UA" w:bidi="uk-UA"/>
        </w:rPr>
        <w:t xml:space="preserve">На той лист я відповів, що надіслав відсутні матеріали за її запитом. Потім дописав, як Тимко нарешті поставив колесо й одразу прокотив машинку під шафу, звідки ми не могли її дістати без довгої лінійки.</w:t>
      </w:r>
    </w:p>
    <w:p>
      <w:pPr>
        <w:widowControl/>
      </w:pPr>
      <w:r>
        <w:rPr>
          <w:rFonts w:eastAsia="Liberation Serif" w:cs="Liberation Serif"/>
          <w:lang w:val="uk-UA"/>
        </w:rPr>
        <w:t>Веда відповіла на другий абзац раніше, ніж на перший.</w:t>
      </w:r>
    </w:p>
    <w:p>
      <w:pPr>
        <w:widowControl/>
      </w:pPr>
      <w:r>
        <w:rPr>
          <w:rFonts w:eastAsia="Liberation Serif" w:cs="Liberation Serif"/>
          <w:lang w:val="uk-UA"/>
        </w:rPr>
        <w:t>«У тебе є Тихонів малий ліхтар. Або й цього разу не на своєму місці?»</w:t>
      </w:r>
    </w:p>
    <w:p>
      <w:pPr>
        <w:widowControl/>
      </w:pPr>
      <w:r>
        <w:rPr>
          <w:rFonts w:eastAsia="Liberation Serif" w:cs="Liberation Serif"/>
          <w:lang w:val="uk-UA"/>
        </w:rPr>
        <w:t>Я пішов забрати сумочку. Машинку дістали. Ліхтар повернув, не залишаючи на полиці.</w:t>
      </w:r>
    </w:p>
    <w:p>
      <w:pPr>
        <w:pStyle w:val="Heading2"/>
        <w:keepNext/>
        <w:pageBreakBefore w:val="0"/>
        <w:widowControl/>
      </w:pPr>
      <w:r>
        <w:rPr>
          <w:rFonts w:eastAsia="Liberation Serif" w:cs="Liberation Serif"/>
          <w:lang w:val="uk-UA"/>
        </w:rPr>
        <w:t>Розділ 45. Віха</w:t>
      </w:r>
    </w:p>
    <w:p>
      <w:pPr>
        <w:widowControl/>
      </w:pPr>
      <w:r>
        <w:rPr>
          <w:rFonts w:eastAsia="Liberation Serif" w:cs="Liberation Serif"/>
          <w:lang w:val="uk-UA"/>
        </w:rPr>
        <w:t>До Світлояра я повернувся через шість тижнів. Із деталями для дренажу, оплаченими в межах тимчасового відновлення після зупинених робіт, і зі своїм заявленим часом на свідчення щодо Лада.</w:t>
      </w:r>
    </w:p>
    <w:p>
      <w:pPr>
        <w:widowControl/>
      </w:pPr>
      <w:r>
        <w:rPr>
          <w:rFonts w:eastAsia="Liberation Serif" w:cs="Liberation Serif"/>
          <w:lang w:val="uk-UA"/>
        </w:rPr>
        <w:t>Ці дві справи теж не можна було скласти в одну добру накладну.</w:t>
      </w:r>
    </w:p>
    <w:p>
      <w:pPr>
        <w:widowControl/>
      </w:pPr>
      <w:r>
        <w:rPr>
          <w:rFonts w:eastAsia="Liberation Serif" w:cs="Liberation Serif"/>
          <w:lang w:val="uk-UA"/>
        </w:rP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widowControl/>
      </w:pPr>
      <w:r>
        <w:rPr>
          <w:rFonts w:eastAsia="Liberation Serif" w:cs="Liberation Serif"/>
          <w:lang w:val="uk-UA"/>
        </w:rPr>
        <w:t>Віха зустріла вантаж біля навісу, якого більше не було. Нові стійки стояли в землі, але перекриття ще не поставили: чекали саме наших деталей.</w:t>
      </w:r>
    </w:p>
    <w:p>
      <w:pPr>
        <w:widowControl/>
      </w:pPr>
      <w:r>
        <w:rPr>
          <w:rFonts w:eastAsia="Liberation Serif" w:cs="Liberation Serif"/>
          <w:lang w:val="uk-UA"/>
        </w:rPr>
        <w:t>Вона перевірила комплектність. До мене підійшла лише після того, як приймальник розписався за вантаж.</w:t>
      </w:r>
    </w:p>
    <w:p>
      <w:pPr>
        <w:widowControl/>
      </w:pPr>
      <w:r>
        <w:rPr>
          <w:rFonts w:eastAsia="Liberation Serif" w:cs="Liberation Serif"/>
          <w:lang w:val="uk-UA"/>
        </w:rPr>
        <w:t>— Чула, ви забрали того, хто підписував.</w:t>
      </w:r>
    </w:p>
    <w:p>
      <w:pPr>
        <w:widowControl/>
      </w:pPr>
      <w:r>
        <w:rPr>
          <w:rFonts w:eastAsia="Liberation Serif" w:cs="Liberation Serif"/>
          <w:lang w:val="uk-UA"/>
        </w:rPr>
        <w:t>— Передали під нагляд. І від’єднали його від видавання наказів.</w:t>
      </w:r>
    </w:p>
    <w:p>
      <w:pPr>
        <w:widowControl/>
      </w:pPr>
      <w:r>
        <w:rPr>
          <w:rFonts w:eastAsia="Liberation Serif" w:cs="Liberation Serif"/>
          <w:lang w:val="uk-UA"/>
        </w:rPr>
        <w:t>— У нас від цього тато не повернувся.</w:t>
      </w:r>
    </w:p>
    <w:p>
      <w:pPr>
        <w:widowControl/>
      </w:pPr>
      <w:r>
        <w:rPr>
          <w:rFonts w:eastAsia="Liberation Serif" w:cs="Liberation Serif"/>
          <w:lang w:val="uk-UA"/>
        </w:rPr>
        <w:t>— Ні.</w:t>
      </w:r>
    </w:p>
    <w:p>
      <w:pPr>
        <w:widowControl/>
      </w:pPr>
      <w:r>
        <w:rPr>
          <w:rFonts w:eastAsia="Liberation Serif" w:cs="Liberation Serif"/>
          <w:lang w:val="uk-UA"/>
        </w:rPr>
        <w:t>Я не запропонував їй розповісти, скількох усе-таки врятували. Числа були потрібні для іншої розмови.</w:t>
      </w:r>
    </w:p>
    <w:p>
      <w:pPr>
        <w:widowControl/>
      </w:pPr>
      <w:r>
        <w:rPr>
          <w:rFonts w:eastAsia="Liberation Serif" w:cs="Liberation Serif"/>
          <w:lang w:val="uk-UA"/>
        </w:rP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widowControl/>
      </w:pPr>
      <w:r>
        <w:rPr>
          <w:rFonts w:eastAsia="Liberation Serif" w:cs="Liberation Serif"/>
          <w:lang w:val="uk-UA" w:eastAsia="uk-UA" w:bidi="uk-UA"/>
        </w:rPr>
        <w:t xml:space="preserve">Після роботи ми сіли на ящик. Я привіз Ладів термос, наповнений чаєм. Поставив на спільний стіл, запитав, чи потрібні кухлі.</w:t>
      </w:r>
    </w:p>
    <w:p>
      <w:pPr>
        <w:widowControl/>
      </w:pPr>
      <w:r>
        <w:rPr>
          <w:rFonts w:eastAsia="Liberation Serif" w:cs="Liberation Serif"/>
          <w:lang w:val="uk-UA"/>
        </w:rPr>
        <w:t>— Є, — сказала Віха.</w:t>
      </w:r>
    </w:p>
    <w:p>
      <w:pPr>
        <w:widowControl/>
      </w:pPr>
      <w:r>
        <w:rPr>
          <w:rFonts w:eastAsia="Liberation Serif" w:cs="Liberation Serif"/>
          <w:lang w:val="uk-UA"/>
        </w:rPr>
        <w:t>Пили всі, хто прийшов із роботи. Ніхто не запитував, чи входить до правильного списку.</w:t>
      </w:r>
    </w:p>
    <w:p>
      <w:pPr>
        <w:widowControl/>
      </w:pPr>
      <w:r>
        <w:rPr>
          <w:rFonts w:eastAsia="Liberation Serif" w:cs="Liberation Serif"/>
          <w:lang w:val="uk-UA" w:eastAsia="uk-UA" w:bidi="uk-UA"/>
        </w:rPr>
        <w:t xml:space="preserve">Від’їжджаючи, я забрав термос назад на корабель — ми возили його відтоді, як підняли з лави біля дренажу. Не віддав Вісі ні його, ні Ладової історії замість її власної втрати. Вона втратила іншого чоловіка. Того, чиє ім’я мала право не давати мені.</w:t>
      </w:r>
    </w:p>
    <w:p>
      <w:pPr>
        <w:widowControl/>
      </w:pPr>
      <w:r>
        <w:rPr>
          <w:rFonts w:eastAsia="Liberation Serif" w:cs="Liberation Serif"/>
          <w:lang w:val="uk-UA"/>
        </w:rP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widowControl/>
      </w:pPr>
      <w:r>
        <w:rPr>
          <w:rFonts w:eastAsia="Liberation Serif" w:cs="Liberation Serif"/>
          <w:lang w:val="uk-UA"/>
        </w:rP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widowControl/>
      </w:pPr>
      <w:r>
        <w:rPr>
          <w:rFonts w:eastAsia="Liberation Serif" w:cs="Liberation Serif"/>
          <w:lang w:val="uk-UA"/>
        </w:rPr>
        <w:t>Вона простягла квитанцію.</w:t>
      </w:r>
    </w:p>
    <w:p>
      <w:pPr>
        <w:widowControl/>
      </w:pPr>
      <w:r>
        <w:rPr>
          <w:rFonts w:eastAsia="Liberation Serif" w:cs="Liberation Serif"/>
          <w:lang w:val="uk-UA"/>
        </w:rPr>
        <w:t>— За зламану опору з минулого разу. Ту, за яку ти обіцяв доплатити сам. Тут не вся сума. Решту після оцінки.</w:t>
      </w:r>
    </w:p>
    <w:p>
      <w:pPr>
        <w:widowControl/>
      </w:pPr>
      <w:r>
        <w:rPr>
          <w:rFonts w:eastAsia="Liberation Serif" w:cs="Liberation Serif"/>
          <w:lang w:val="uk-UA"/>
        </w:rPr>
        <w:t>Я прийняв. Перевірив номер, підтвердив оплату зі свого рахунку.</w:t>
      </w:r>
    </w:p>
    <w:p>
      <w:pPr>
        <w:widowControl/>
      </w:pPr>
      <w:r>
        <w:rPr>
          <w:rFonts w:eastAsia="Liberation Serif" w:cs="Liberation Serif"/>
          <w:lang w:val="uk-UA"/>
        </w:rPr>
        <w:t>— Дійшло, — сказала Віха, подивившись на приймач. — Решту надішлю.</w:t>
      </w:r>
    </w:p>
    <w:p>
      <w:pPr>
        <w:widowControl/>
      </w:pPr>
      <w:r>
        <w:rPr>
          <w:rFonts w:eastAsia="Liberation Serif" w:cs="Liberation Serif"/>
          <w:lang w:val="uk-UA"/>
        </w:rPr>
        <w:t>Вона не пробачила мене й не мусила. Я нарешті зміг піти, не перетворивши її відмову на ще одну образу, яку хотілося забрати із собою.</w:t>
      </w:r>
    </w:p>
    <w:p>
      <w:pPr>
        <w:widowControl/>
      </w:pPr>
      <w:r>
        <w:rPr>
          <w:rFonts w:eastAsia="Liberation Serif" w:cs="Liberation Serif"/>
          <w:lang w:val="uk-UA"/>
        </w:rPr>
        <w:t>Унизу зеленів відділений край. Над ним лишили новий проміжок для росту, а біля опори поставили суху плиту, щоб було куди відступити. Я переступив на неї й дав робітниці пройти з відром.</w:t>
      </w:r>
    </w:p>
    <w:p>
      <w:pPr>
        <w:pStyle w:val="Heading2"/>
        <w:keepNext/>
        <w:pageBreakBefore w:val="0"/>
        <w:widowControl/>
      </w:pPr>
      <w:r>
        <w:rPr>
          <w:rFonts w:eastAsia="Liberation Serif" w:cs="Liberation Serif"/>
          <w:lang w:val="uk-UA"/>
        </w:rPr>
        <w:t>Розділ 46. Сто дев’ять імен</w:t>
      </w:r>
    </w:p>
    <w:p>
      <w:pPr>
        <w:widowControl/>
      </w:pPr>
      <w:r>
        <w:rPr>
          <w:rFonts w:eastAsia="Liberation Serif" w:cs="Liberation Serif"/>
          <w:lang w:val="uk-UA"/>
        </w:rPr>
        <w:t>На останнє ім’я пішло п’ять місяців відтоді, як ми отримали попередній список.</w:t>
      </w:r>
    </w:p>
    <w:p>
      <w:pPr>
        <w:widowControl/>
      </w:pPr>
      <w:r>
        <w:rPr>
          <w:rFonts w:eastAsia="Liberation Serif" w:cs="Liberation Serif"/>
          <w:lang w:val="uk-UA"/>
        </w:rP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widowControl/>
      </w:pPr>
      <w:r>
        <w:rPr>
          <w:rFonts w:eastAsia="Liberation Serif" w:cs="Liberation Serif"/>
          <w:lang w:val="uk-UA"/>
        </w:rP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widowControl/>
      </w:pPr>
      <w:r>
        <w:rPr>
          <w:rFonts w:eastAsia="Liberation Serif" w:cs="Liberation Serif"/>
          <w:lang w:val="uk-UA"/>
        </w:rP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widowControl/>
      </w:pPr>
      <w:r>
        <w:rPr>
          <w:rFonts w:eastAsia="Liberation Serif" w:cs="Liberation Serif"/>
          <w:lang w:val="uk-UA"/>
        </w:rP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widowControl/>
      </w:pPr>
      <w:r>
        <w:rPr>
          <w:rFonts w:eastAsia="Liberation Serif" w:cs="Liberation Serif"/>
          <w:lang w:val="uk-UA"/>
        </w:rPr>
        <w:t>Останнім лишилося ім’я Марти Шель.</w:t>
      </w:r>
    </w:p>
    <w:p>
      <w:pPr>
        <w:widowControl/>
      </w:pPr>
      <w:r>
        <w:rPr>
          <w:rFonts w:eastAsia="Liberation Serif" w:cs="Liberation Serif"/>
          <w:lang w:val="uk-UA"/>
        </w:rP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widowControl/>
      </w:pPr>
      <w:r>
        <w:rPr>
          <w:rFonts w:eastAsia="Liberation Serif" w:cs="Liberation Serif"/>
          <w:lang w:val="uk-UA"/>
        </w:rPr>
        <w:t>— Що в неї було за робота? — спитав я.</w:t>
      </w:r>
    </w:p>
    <w:p>
      <w:pPr>
        <w:widowControl/>
      </w:pPr>
      <w:r>
        <w:rPr>
          <w:rFonts w:eastAsia="Liberation Serif" w:cs="Liberation Serif"/>
          <w:lang w:val="uk-UA"/>
        </w:rP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widowControl/>
      </w:pPr>
      <w:r>
        <w:rPr>
          <w:rFonts w:eastAsia="Liberation Serif" w:cs="Liberation Serif"/>
          <w:lang w:val="uk-UA"/>
        </w:rPr>
        <w:t>Жінка помовчала.</w:t>
      </w:r>
    </w:p>
    <w:p>
      <w:pPr>
        <w:widowControl/>
      </w:pPr>
      <w:r>
        <w:rPr>
          <w:rFonts w:eastAsia="Liberation Serif" w:cs="Liberation Serif"/>
          <w:lang w:val="uk-UA"/>
        </w:rPr>
        <w:t>— Напишіть просто ім’я. Не хочу, щоб вона у вас залишилася зручною.</w:t>
      </w:r>
    </w:p>
    <w:p>
      <w:pPr>
        <w:widowControl/>
      </w:pPr>
      <w:r>
        <w:rPr>
          <w:rFonts w:eastAsia="Liberation Serif" w:cs="Liberation Serif"/>
          <w:lang w:val="uk-UA"/>
        </w:rPr>
        <w:t>Я написав.</w:t>
      </w:r>
    </w:p>
    <w:p>
      <w:pPr>
        <w:widowControl/>
      </w:pPr>
      <w:r>
        <w:rPr>
          <w:rFonts w:eastAsia="Liberation Serif" w:cs="Liberation Serif"/>
          <w:lang w:val="uk-UA"/>
        </w:rP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widowControl/>
      </w:pPr>
      <w:r>
        <w:rPr>
          <w:rFonts w:eastAsia="Liberation Serif" w:cs="Liberation Serif"/>
          <w:lang w:val="uk-UA"/>
        </w:rP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widowControl/>
      </w:pPr>
      <w:r>
        <w:rPr>
          <w:rFonts w:eastAsia="Liberation Serif" w:cs="Liberation Serif"/>
          <w:lang w:val="uk-UA"/>
        </w:rPr>
        <w:t>— Тепер можна стерти? — спитав він.</w:t>
      </w:r>
    </w:p>
    <w:p>
      <w:pPr>
        <w:widowControl/>
      </w:pPr>
      <w:r>
        <w:rPr>
          <w:rFonts w:eastAsia="Liberation Serif" w:cs="Liberation Serif"/>
          <w:lang w:val="uk-UA"/>
        </w:rP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widowControl/>
      </w:pPr>
      <w:r>
        <w:rPr>
          <w:rFonts w:eastAsia="Liberation Serif" w:cs="Liberation Serif"/>
          <w:lang w:val="uk-UA"/>
        </w:rPr>
        <w:t>— Напишемо поруч: імена встановлені. А цього не чіпатимемо, доки лишаються питання.</w:t>
      </w:r>
    </w:p>
    <w:p>
      <w:pPr>
        <w:widowControl/>
      </w:pPr>
      <w:r>
        <w:rPr>
          <w:rFonts w:eastAsia="Liberation Serif" w:cs="Liberation Serif"/>
          <w:lang w:val="uk-UA"/>
        </w:rP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widowControl/>
      </w:pPr>
      <w:r>
        <w:rPr>
          <w:rFonts w:eastAsia="Liberation Serif" w:cs="Liberation Serif"/>
          <w:lang w:val="uk-UA"/>
        </w:rP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widowControl/>
      </w:pPr>
      <w:r>
        <w:rPr>
          <w:rFonts w:eastAsia="Liberation Serif" w:cs="Liberation Serif"/>
          <w:lang w:val="uk-UA"/>
        </w:rPr>
        <w:t>— Поїдете? — запитав я.</w:t>
      </w:r>
    </w:p>
    <w:p>
      <w:pPr>
        <w:widowControl/>
      </w:pPr>
      <w:r>
        <w:rPr>
          <w:rFonts w:eastAsia="Liberation Serif" w:cs="Liberation Serif"/>
          <w:lang w:val="uk-UA"/>
        </w:rPr>
        <w:t>— Вирішу. Тепер принаймні є куди вирішувати.</w:t>
      </w:r>
    </w:p>
    <w:p>
      <w:pPr>
        <w:widowControl/>
      </w:pPr>
      <w:r>
        <w:rPr>
          <w:rFonts w:eastAsia="Liberation Serif" w:cs="Liberation Serif"/>
          <w:lang w:val="uk-UA"/>
        </w:rPr>
        <w:t>У тому самому місяці знайшовся слід Ільса. Після того вивезення, на якому Тихон попросив його почекати, він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widowControl/>
      </w:pPr>
      <w:r>
        <w:rPr>
          <w:rFonts w:eastAsia="Liberation Serif" w:cs="Liberation Serif"/>
          <w:lang w:val="uk-UA"/>
        </w:rPr>
        <w:t>Я відніс копію до майстрової особистої папки. Біля неї лежало його зізнання про мовчання. Новий факт не стирав старого вчинку, але не дозволяв і приписати йому смерть, якої він не спричинив.</w:t>
      </w:r>
    </w:p>
    <w:p>
      <w:pPr>
        <w:widowControl/>
      </w:pPr>
      <w:r>
        <w:rPr>
          <w:rFonts w:eastAsia="Liberation Serif" w:cs="Liberation Serif"/>
          <w:lang w:val="uk-UA"/>
        </w:rP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widowControl/>
      </w:pPr>
      <w:r>
        <w:rPr>
          <w:rFonts w:eastAsia="Liberation Serif" w:cs="Liberation Serif"/>
          <w:lang w:val="uk-UA"/>
        </w:rP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widowControl/>
      </w:pPr>
      <w:r>
        <w:rPr>
          <w:rFonts w:eastAsia="Liberation Serif" w:cs="Liberation Serif"/>
          <w:lang w:val="uk-UA"/>
        </w:rPr>
        <w:t>Наступного ранку треба було надіслати Мартиній сестрі копію, як ми пообіцяли.</w:t>
      </w:r>
    </w:p>
    <w:p>
      <w:pPr>
        <w:pStyle w:val="Heading2"/>
        <w:keepNext/>
        <w:pageBreakBefore w:val="0"/>
        <w:widowControl/>
      </w:pPr>
      <w:r>
        <w:rPr>
          <w:rFonts w:eastAsia="Liberation Serif" w:cs="Liberation Serif"/>
          <w:lang w:val="uk-UA"/>
        </w:rPr>
        <w:t>Розділ 47. Ділянка</w:t>
      </w:r>
    </w:p>
    <w:p>
      <w:pPr>
        <w:widowControl/>
      </w:pPr>
      <w:r>
        <w:rPr>
          <w:rFonts w:eastAsia="Liberation Serif" w:cs="Liberation Serif"/>
          <w:lang w:val="uk-UA"/>
        </w:rPr>
        <w:t>Ділянка лишалася там, де була.</w:t>
      </w:r>
    </w:p>
    <w:p>
      <w:pPr>
        <w:widowControl/>
      </w:pPr>
      <w:r>
        <w:rPr>
          <w:rFonts w:eastAsia="Liberation Serif" w:cs="Liberation Serif"/>
          <w:lang w:val="uk-UA"/>
        </w:rP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widowControl/>
      </w:pPr>
      <w:r>
        <w:rPr>
          <w:rFonts w:eastAsia="Liberation Serif" w:cs="Liberation Serif"/>
          <w:lang w:val="uk-UA"/>
        </w:rPr>
        <w:t>Ми з Джулією сіли раніше. «Миля» торкнулася того самого уступу, тільки трава на краю виросла густіша, а посадкову межу тепер позначали камінням.</w:t>
      </w:r>
    </w:p>
    <w:p>
      <w:pPr>
        <w:widowControl/>
      </w:pPr>
      <w:r>
        <w:rPr>
          <w:rFonts w:eastAsia="Liberation Serif" w:cs="Liberation Serif"/>
          <w:lang w:val="uk-UA"/>
        </w:rPr>
        <w:t>На верхній терасі стояв новий навіс. Старий термінал під ним не працював. Корній використав його основу як стіл.</w:t>
      </w:r>
    </w:p>
    <w:p>
      <w:pPr>
        <w:widowControl/>
      </w:pPr>
      <w:r>
        <w:rPr>
          <w:rFonts w:eastAsia="Liberation Serif" w:cs="Liberation Serif"/>
          <w:lang w:val="uk-UA"/>
        </w:rPr>
        <w:t>Він підійшов до рампи повільно. В руках тримав свою розбухлу папку.</w:t>
      </w:r>
    </w:p>
    <w:p>
      <w:pPr>
        <w:widowControl/>
      </w:pPr>
      <w:r>
        <w:rPr>
          <w:rFonts w:eastAsia="Liberation Serif" w:cs="Liberation Serif"/>
          <w:lang w:val="uk-UA"/>
        </w:rPr>
        <w:t>— Довго, — сказав.</w:t>
      </w:r>
    </w:p>
    <w:p>
      <w:pPr>
        <w:widowControl/>
      </w:pPr>
      <w:r>
        <w:rPr>
          <w:rFonts w:eastAsia="Liberation Serif" w:cs="Liberation Serif"/>
          <w:lang w:val="uk-UA"/>
        </w:rPr>
        <w:t>— Так.</w:t>
      </w:r>
    </w:p>
    <w:p>
      <w:pPr>
        <w:widowControl/>
      </w:pPr>
      <w:r>
        <w:rPr>
          <w:rFonts w:eastAsia="Liberation Serif" w:cs="Liberation Serif"/>
          <w:lang w:val="uk-UA"/>
        </w:rPr>
        <w:t>— Із місцями цього разу?</w:t>
      </w:r>
    </w:p>
    <w:p>
      <w:pPr>
        <w:widowControl/>
      </w:pPr>
      <w:r>
        <w:rPr>
          <w:rFonts w:eastAsia="Liberation Serif" w:cs="Liberation Serif"/>
          <w:lang w:val="uk-UA"/>
        </w:rPr>
        <w:t>— Із постачанням. Для тих, хто захоче виїхати, Сом готує окреме перевезення. Без чужих імен. Спочатку треба вислухати вас.</w:t>
      </w:r>
    </w:p>
    <w:p>
      <w:pPr>
        <w:widowControl/>
      </w:pPr>
      <w:r>
        <w:rPr>
          <w:rFonts w:eastAsia="Liberation Serif" w:cs="Liberation Serif"/>
          <w:lang w:val="uk-UA"/>
        </w:rPr>
        <w:t>Корній подивився на Джулію, потім знову на мене.</w:t>
      </w:r>
    </w:p>
    <w:p>
      <w:pPr>
        <w:widowControl/>
      </w:pPr>
      <w:r>
        <w:rPr>
          <w:rFonts w:eastAsia="Liberation Serif" w:cs="Liberation Serif"/>
          <w:lang w:val="uk-UA"/>
        </w:rPr>
        <w:t>— Ходімо. У нас до обіду вода. Після обіду рахуватимемо.</w:t>
      </w:r>
    </w:p>
    <w:p>
      <w:pPr>
        <w:widowControl/>
      </w:pPr>
      <w:r>
        <w:rPr>
          <w:rFonts w:eastAsia="Liberation Serif" w:cs="Liberation Serif"/>
          <w:lang w:val="uk-UA"/>
        </w:rP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 лікування встигли.</w:t>
      </w:r>
    </w:p>
    <w:p>
      <w:pPr>
        <w:widowControl/>
      </w:pPr>
      <w:r>
        <w:rPr>
          <w:rFonts w:eastAsia="Liberation Serif" w:cs="Liberation Serif"/>
          <w:lang w:val="uk-UA"/>
        </w:rP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widowControl/>
      </w:pPr>
      <w:r>
        <w:rPr>
          <w:rFonts w:eastAsia="Liberation Serif" w:cs="Liberation Serif"/>
          <w:lang w:val="uk-UA"/>
        </w:rP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widowControl/>
      </w:pPr>
      <w:r>
        <w:rPr>
          <w:rFonts w:eastAsia="Liberation Serif" w:cs="Liberation Serif"/>
          <w:lang w:val="uk-UA"/>
        </w:rP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widowControl/>
      </w:pPr>
      <w:r>
        <w:rPr>
          <w:rFonts w:eastAsia="Liberation Serif" w:cs="Liberation Serif"/>
          <w:lang w:val="uk-UA"/>
        </w:rPr>
        <w:t>— Вона пам’ятає, — сказала мати, не піднімаючи голови.</w:t>
      </w:r>
    </w:p>
    <w:p>
      <w:pPr>
        <w:widowControl/>
      </w:pPr>
      <w:r>
        <w:rPr>
          <w:rFonts w:eastAsia="Liberation Serif" w:cs="Liberation Serif"/>
          <w:lang w:val="uk-UA"/>
        </w:rPr>
        <w:t>— Я теж.</w:t>
      </w:r>
    </w:p>
    <w:p>
      <w:pPr>
        <w:widowControl/>
      </w:pPr>
      <w:r>
        <w:rPr>
          <w:rFonts w:eastAsia="Liberation Serif" w:cs="Liberation Serif"/>
          <w:lang w:val="uk-UA"/>
        </w:rPr>
        <w:t>— Не тільки тебе. Як чекала. Як я сказала за неї.</w:t>
      </w:r>
    </w:p>
    <w:p>
      <w:pPr>
        <w:widowControl/>
      </w:pPr>
      <w:r>
        <w:rPr>
          <w:rFonts w:eastAsia="Liberation Serif" w:cs="Liberation Serif"/>
          <w:lang w:val="uk-UA"/>
        </w:rPr>
        <w:t>Тильда випросталася. У руках була земля, нікуди її подіти. Вона обтрусила пальці, потім знову взяла край лотка.</w:t>
      </w:r>
    </w:p>
    <w:p>
      <w:pPr>
        <w:widowControl/>
      </w:pPr>
      <w:r>
        <w:rPr>
          <w:rFonts w:eastAsia="Liberation Serif" w:cs="Liberation Serif"/>
          <w:lang w:val="uk-UA"/>
        </w:rPr>
        <w:t>— У вас у списку нехай лишається, як Корній записав. Відмова матері. Не наша спільна відмова. Я вже знаю різницю.</w:t>
      </w:r>
    </w:p>
    <w:p>
      <w:pPr>
        <w:widowControl/>
      </w:pPr>
      <w:r>
        <w:rPr>
          <w:rFonts w:eastAsia="Liberation Serif" w:cs="Liberation Serif"/>
          <w:lang w:val="uk-UA"/>
        </w:rPr>
        <w:t>Я кивнув. Не сказав, що все можна тепер виправити: Сейка прожила той час, який прожила, і нового першого вильоту для неї не буде.</w:t>
      </w:r>
    </w:p>
    <w:p>
      <w:pPr>
        <w:widowControl/>
      </w:pPr>
      <w:r>
        <w:rPr>
          <w:rFonts w:eastAsia="Liberation Serif" w:cs="Liberation Serif"/>
          <w:lang w:val="uk-UA" w:eastAsia="uk-UA" w:bidi="uk-UA"/>
        </w:rPr>
        <w:t xml:space="preserve">Зеленина звістка прийшла, поки ми розвантажували другий борт. Вона ще жила там, куди її довіз конвой, працювала під власним відновленим ім’ям і допомагала іншим розв’язувати старі чужі записи. Частина її колишньої групи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widowControl/>
      </w:pPr>
      <w:r>
        <w:rPr>
          <w:rFonts w:eastAsia="Liberation Serif" w:cs="Liberation Serif"/>
          <w:lang w:val="uk-UA"/>
        </w:rP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widowControl/>
      </w:pPr>
      <w:r>
        <w:rPr>
          <w:rFonts w:eastAsia="Liberation Serif" w:cs="Liberation Serif"/>
          <w:lang w:val="uk-UA"/>
        </w:rPr>
        <w:t>Він слухав, кивав і жодного разу не назвав її Деланою.</w:t>
      </w:r>
    </w:p>
    <w:p>
      <w:pPr>
        <w:widowControl/>
      </w:pPr>
      <w:r>
        <w:rPr>
          <w:rFonts w:eastAsia="Liberation Serif" w:cs="Liberation Serif"/>
          <w:lang w:val="uk-UA"/>
        </w:rP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не стала чекати нашої гарної завершальної сцени.</w:t>
      </w:r>
    </w:p>
    <w:p>
      <w:pPr>
        <w:widowControl/>
      </w:pPr>
      <w:r>
        <w:rPr>
          <w:rFonts w:eastAsia="Liberation Serif" w:cs="Liberation Serif"/>
          <w:lang w:val="uk-UA"/>
        </w:rP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widowControl/>
      </w:pPr>
      <w:r>
        <w:rPr>
          <w:rFonts w:eastAsia="Liberation Serif" w:cs="Liberation Serif"/>
          <w:lang w:val="uk-UA"/>
        </w:rPr>
        <w:t>— Папку забереш? — спитав він.</w:t>
      </w:r>
    </w:p>
    <w:p>
      <w:pPr>
        <w:widowControl/>
      </w:pPr>
      <w:r>
        <w:rPr>
          <w:rFonts w:eastAsia="Liberation Serif" w:cs="Liberation Serif"/>
          <w:lang w:val="uk-UA"/>
        </w:rPr>
        <w:t>— Копію. Якщо дозволиш.</w:t>
      </w:r>
    </w:p>
    <w:p>
      <w:pPr>
        <w:widowControl/>
      </w:pPr>
      <w:r>
        <w:rPr>
          <w:rFonts w:eastAsia="Liberation Serif" w:cs="Liberation Serif"/>
          <w:lang w:val="uk-UA"/>
        </w:rPr>
        <w:t>Корній усміхнувся.</w:t>
      </w:r>
    </w:p>
    <w:p>
      <w:pPr>
        <w:widowControl/>
      </w:pPr>
      <w:r>
        <w:rPr>
          <w:rFonts w:eastAsia="Liberation Serif" w:cs="Liberation Serif"/>
          <w:lang w:val="uk-UA"/>
        </w:rPr>
        <w:t>— Навчився. Завтра знімемо. Сьогодні я ще не вписав тих, хто приїхав лагодити насос.</w:t>
      </w:r>
    </w:p>
    <w:p>
      <w:pPr>
        <w:widowControl/>
      </w:pPr>
      <w:r>
        <w:rPr>
          <w:rFonts w:eastAsia="Liberation Serif" w:cs="Liberation Serif"/>
          <w:lang w:val="uk-UA"/>
        </w:rPr>
        <w:t>— Вони ж не лишаються.</w:t>
      </w:r>
    </w:p>
    <w:p>
      <w:pPr>
        <w:widowControl/>
      </w:pPr>
      <w:r>
        <w:rPr>
          <w:rFonts w:eastAsia="Liberation Serif" w:cs="Liberation Serif"/>
          <w:lang w:val="uk-UA"/>
        </w:rPr>
        <w:t>— А були.</w:t>
      </w:r>
    </w:p>
    <w:p>
      <w:pPr>
        <w:widowControl/>
      </w:pPr>
      <w:r>
        <w:rPr>
          <w:rFonts w:eastAsia="Liberation Serif" w:cs="Liberation Serif"/>
          <w:lang w:val="uk-UA"/>
        </w:rPr>
        <w:t>Я подав йому лампу. Він поставив на стіл, поправив світло й почав писати.</w:t>
      </w:r>
    </w:p>
    <w:p>
      <w:pPr>
        <w:pStyle w:val="Heading1"/>
        <w:keepNext/>
        <w:pageBreakBefore/>
        <w:widowControl/>
      </w:pPr>
      <w:r>
        <w:rPr>
          <w:rFonts w:eastAsia="Liberation Serif" w:cs="Liberation Serif"/>
          <w:lang w:val="uk-UA"/>
        </w:rPr>
        <w:t>ТРИ ЧИТАЧІ</w:t>
      </w:r>
    </w:p>
    <w:p>
      <w:pPr>
        <w:pStyle w:val="Heading2"/>
        <w:keepNext/>
        <w:pageBreakBefore w:val="0"/>
        <w:widowControl/>
      </w:pPr>
      <w:r>
        <w:rPr>
          <w:rFonts w:eastAsia="Liberation Serif" w:cs="Liberation Serif"/>
          <w:lang w:val="uk-UA"/>
        </w:rPr>
        <w:t>КОДА I. [Ведар] Читач</w:t>
      </w:r>
    </w:p>
    <w:p>
      <w:pPr>
        <w:widowControl/>
      </w:pPr>
      <w:r>
        <w:rPr>
          <w:rFonts w:eastAsia="Liberation Serif" w:cs="Liberation Serif"/>
          <w:lang w:val="uk-UA"/>
        </w:rP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widowControl/>
      </w:pPr>
      <w:r>
        <w:rPr>
          <w:rFonts w:eastAsia="Liberation Serif" w:cs="Liberation Serif"/>
          <w:lang w:val="uk-UA" w:eastAsia="uk-UA" w:bidi="uk-UA"/>
        </w:rPr>
        <w:t xml:space="preserve">Спочатку відсутність пульта відчувалася в руці: пальці шукали край, до якого звикли, і коли я сідав за стіл читати зведення, то ще до кінця речення починав складати рішення, а вже потім згадував, що цей рух, хоч який точний, більше нічого не змінить поза кімнатою.</w:t>
      </w:r>
    </w:p>
    <w:p>
      <w:pPr>
        <w:widowControl/>
      </w:pPr>
      <w:r>
        <w:rPr>
          <w:rFonts w:eastAsia="Liberation Serif" w:cs="Liberation Serif"/>
          <w:lang w:val="uk-UA"/>
        </w:rP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widowControl/>
      </w:pPr>
      <w:r>
        <w:rPr>
          <w:rFonts w:eastAsia="Liberation Serif" w:cs="Liberation Serif"/>
          <w:lang w:val="uk-UA"/>
        </w:rPr>
        <w:t>Він саме це й робив.</w:t>
      </w:r>
    </w:p>
    <w:p>
      <w:pPr>
        <w:widowControl/>
      </w:pPr>
      <w:r>
        <w:rPr>
          <w:rFonts w:eastAsia="Liberation Serif" w:cs="Liberation Serif"/>
          <w:lang w:val="uk-UA"/>
        </w:rP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widowControl/>
      </w:pPr>
      <w:r>
        <w:rPr>
          <w:rFonts w:eastAsia="Liberation Serif" w:cs="Liberation Serif"/>
          <w:lang w:val="uk-UA"/>
        </w:rPr>
        <w:t>Я впізнав насос. Із жінкою було гірше.</w:t>
      </w:r>
    </w:p>
    <w:p>
      <w:pPr>
        <w:widowControl/>
      </w:pPr>
      <w:r>
        <w:rPr>
          <w:rFonts w:eastAsia="Liberation Serif" w:cs="Liberation Serif"/>
          <w:lang w:val="uk-UA"/>
        </w:rP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widowControl/>
      </w:pPr>
      <w:r>
        <w:rPr>
          <w:rFonts w:eastAsia="Liberation Serif" w:cs="Liberation Serif"/>
          <w:lang w:val="uk-UA"/>
        </w:rPr>
        <w:t>Я написав про загальні умови, ризик затримки й інших людей, яким теж загрожувало.</w:t>
      </w:r>
    </w:p>
    <w:p>
      <w:pPr>
        <w:widowControl/>
      </w:pPr>
      <w:r>
        <w:rPr>
          <w:rFonts w:eastAsia="Liberation Serif" w:cs="Liberation Serif"/>
          <w:lang w:val="uk-UA"/>
        </w:rPr>
        <w:t>Потім перечитав питання. Воно не стосувалося моєї цілості. Стосувалося його матері.</w:t>
      </w:r>
    </w:p>
    <w:p>
      <w:pPr>
        <w:widowControl/>
      </w:pPr>
      <w:r>
        <w:rPr>
          <w:rFonts w:eastAsia="Liberation Serif" w:cs="Liberation Serif"/>
          <w:lang w:val="uk-UA"/>
        </w:rPr>
        <w:t>Відповів: особистого підтвердження не бачив. Вважав достатнім підсумковий запис служби. Нижче лишив попереднє пояснення, не стираючи. Адвокат сказав, що рішення, що надсилати, я маю погодити, розуміючи наслідки. Я погодив. Не з мужності. Я втомився від того, скільки слів треба, щоб не відповісти на одне.</w:t>
      </w:r>
    </w:p>
    <w:p>
      <w:pPr>
        <w:widowControl/>
      </w:pPr>
      <w:r>
        <w:rPr>
          <w:rFonts w:eastAsia="Liberation Serif" w:cs="Liberation Serif"/>
          <w:lang w:val="uk-UA"/>
        </w:rP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widowControl/>
      </w:pPr>
      <w:r>
        <w:rPr>
          <w:rFonts w:eastAsia="Liberation Serif" w:cs="Liberation Serif"/>
          <w:lang w:val="uk-UA"/>
        </w:rPr>
        <w:t>Я сидів над відкритою книгою. Ім’я жінки написав повністю, поряд зі старим позначенням. Почерк лишився рівний.</w:t>
      </w:r>
    </w:p>
    <w:p>
      <w:pPr>
        <w:widowControl/>
      </w:pPr>
      <w:r>
        <w:rPr>
          <w:rFonts w:eastAsia="Liberation Serif" w:cs="Liberation Serif"/>
          <w:lang w:val="uk-UA"/>
        </w:rPr>
        <w:t>Нічого доброго з нею від цього не сталося.</w:t>
      </w:r>
    </w:p>
    <w:p>
      <w:pPr>
        <w:widowControl/>
      </w:pPr>
      <w:r>
        <w:rPr>
          <w:rFonts w:eastAsia="Liberation Serif" w:cs="Liberation Serif"/>
          <w:lang w:val="uk-UA"/>
        </w:rP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widowControl/>
      </w:pPr>
      <w:r>
        <w:rPr>
          <w:rFonts w:eastAsia="Liberation Serif" w:cs="Liberation Serif"/>
          <w:lang w:val="uk-UA"/>
        </w:rPr>
        <w:t>Цієї весни воно заважало читати після обіду. Я пересунув стілець.</w:t>
      </w:r>
    </w:p>
    <w:p>
      <w:pPr>
        <w:pStyle w:val="Heading2"/>
        <w:keepNext/>
        <w:pageBreakBefore/>
        <w:widowControl/>
      </w:pPr>
      <w:r>
        <w:rPr>
          <w:rFonts w:eastAsia="Liberation Serif" w:cs="Liberation Serif"/>
          <w:lang w:val="uk-UA"/>
        </w:rPr>
        <w:t>КОДА II. [Джулія] Своя відповідь</w:t>
      </w:r>
    </w:p>
    <w:p>
      <w:pPr>
        <w:widowControl/>
      </w:pPr>
      <w:r>
        <w:rPr>
          <w:rFonts w:eastAsia="Liberation Serif" w:cs="Liberation Serif"/>
          <w:lang w:val="uk-UA"/>
        </w:rPr>
        <w:t>У моєму примірнику ніч сьомого причалу перестала закінчуватися тим, що мене винесли.</w:t>
      </w:r>
    </w:p>
    <w:p>
      <w:pPr>
        <w:widowControl/>
      </w:pPr>
      <w:r>
        <w:rPr>
          <w:rFonts w:eastAsia="Liberation Serif" w:cs="Liberation Serif"/>
          <w:lang w:val="uk-UA"/>
        </w:rPr>
        <w:t>До запису додали запит «Бети», повтор Верина,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widowControl/>
      </w:pPr>
      <w:r>
        <w:rPr>
          <w:rFonts w:eastAsia="Liberation Serif" w:cs="Liberation Serif"/>
          <w:lang w:val="uk-UA"/>
        </w:rPr>
        <w:t>Верин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widowControl/>
      </w:pPr>
      <w:r>
        <w:rPr>
          <w:rFonts w:eastAsia="Liberation Serif" w:cs="Liberation Serif"/>
          <w:lang w:val="uk-UA"/>
        </w:rPr>
        <w:t>— Про тебе.</w:t>
      </w:r>
    </w:p>
    <w:p>
      <w:pPr>
        <w:widowControl/>
      </w:pPr>
      <w:r>
        <w:rPr>
          <w:rFonts w:eastAsia="Liberation Serif" w:cs="Liberation Serif"/>
          <w:lang w:val="uk-UA"/>
        </w:rPr>
        <w:t>— Про мене тоді чи тепер?</w:t>
      </w:r>
    </w:p>
    <w:p>
      <w:pPr>
        <w:widowControl/>
      </w:pPr>
      <w:r>
        <w:rPr>
          <w:rFonts w:eastAsia="Liberation Serif" w:cs="Liberation Serif"/>
          <w:lang w:val="uk-UA"/>
        </w:rP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widowControl/>
      </w:pPr>
      <w:r>
        <w:rPr>
          <w:rFonts w:eastAsia="Liberation Serif" w:cs="Liberation Serif"/>
          <w:lang w:val="uk-UA"/>
        </w:rPr>
        <w:t>Потім надіслав короткий лист. Спитав, де я тепер живу. Не координату. Чи добре мені.</w:t>
      </w:r>
    </w:p>
    <w:p>
      <w:pPr>
        <w:widowControl/>
      </w:pPr>
      <w:r>
        <w:rPr>
          <w:rFonts w:eastAsia="Liberation Serif" w:cs="Liberation Serif"/>
          <w:lang w:val="uk-UA"/>
        </w:rP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widowControl/>
      </w:pPr>
      <w:r>
        <w:rPr>
          <w:rFonts w:eastAsia="Liberation Serif" w:cs="Liberation Serif"/>
          <w:lang w:val="uk-UA"/>
        </w:rPr>
        <w:t>Я не знаю, чи пробачу Веринові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widowControl/>
      </w:pPr>
      <w:r>
        <w:rPr>
          <w:rFonts w:eastAsia="Liberation Serif" w:cs="Liberation Serif"/>
          <w:lang w:val="uk-UA" w:eastAsia="uk-UA" w:bidi="uk-UA"/>
        </w:rPr>
        <w:t xml:space="preserve">Одного ранку Тимко запитав, чи навчала б я його їздити на маленькому візку, якби ми не жили разом. Він з’їжджав із низького схилу, а я тримала задній край, щоб не розігнався.</w:t>
      </w:r>
    </w:p>
    <w:p>
      <w:pPr>
        <w:widowControl/>
      </w:pPr>
      <w:r>
        <w:rPr>
          <w:rFonts w:eastAsia="Liberation Serif" w:cs="Liberation Serif"/>
          <w:lang w:val="uk-UA"/>
        </w:rPr>
        <w:t>— Так, — сказала я.</w:t>
      </w:r>
    </w:p>
    <w:p>
      <w:pPr>
        <w:widowControl/>
      </w:pPr>
      <w:r>
        <w:rPr>
          <w:rFonts w:eastAsia="Liberation Serif" w:cs="Liberation Serif"/>
          <w:lang w:val="uk-UA"/>
        </w:rPr>
        <w:t>— Чому?</w:t>
      </w:r>
    </w:p>
    <w:p>
      <w:pPr>
        <w:widowControl/>
      </w:pPr>
      <w:r>
        <w:rPr>
          <w:rFonts w:eastAsia="Liberation Serif" w:cs="Liberation Serif"/>
          <w:lang w:val="uk-UA"/>
        </w:rPr>
        <w:t>— Бо знаю тебе.</w:t>
      </w:r>
    </w:p>
    <w:p>
      <w:pPr>
        <w:widowControl/>
      </w:pPr>
      <w:r>
        <w:rPr>
          <w:rFonts w:eastAsia="Liberation Serif" w:cs="Liberation Serif"/>
          <w:lang w:val="uk-UA"/>
        </w:rP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widowControl/>
      </w:pPr>
      <w:r>
        <w:rPr>
          <w:rFonts w:eastAsia="Liberation Serif" w:cs="Liberation Serif"/>
          <w:lang w:val="uk-UA"/>
        </w:rP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widowControl/>
      </w:pPr>
      <w:r>
        <w:rPr>
          <w:rFonts w:eastAsia="Liberation Serif" w:cs="Liberation Serif"/>
          <w:lang w:val="uk-UA"/>
        </w:rPr>
        <w:t>Я засміялася. Потім зійшла слідом.</w:t>
      </w:r>
    </w:p>
    <w:p>
      <w:pPr>
        <w:widowControl/>
      </w:pPr>
      <w:r>
        <w:rPr>
          <w:rFonts w:eastAsia="Liberation Serif" w:cs="Liberation Serif"/>
          <w:lang w:val="uk-UA"/>
        </w:rPr>
        <w:t>Між нами не було списку тих, хто мусить заплатити за цей ранок.</w:t>
      </w:r>
    </w:p>
    <w:p>
      <w:pPr>
        <w:pStyle w:val="Heading2"/>
        <w:keepNext/>
        <w:pageBreakBefore/>
        <w:widowControl/>
      </w:pPr>
      <w:r>
        <w:rPr>
          <w:rFonts w:eastAsia="Liberation Serif" w:cs="Liberation Serif"/>
          <w:lang w:val="uk-UA"/>
        </w:rPr>
        <w:t>КОДА III. [Веста] Далі від голосу</w:t>
      </w:r>
    </w:p>
    <w:p>
      <w:pPr>
        <w:widowControl/>
      </w:pPr>
      <w:r>
        <w:rPr>
          <w:rFonts w:eastAsia="Liberation Serif" w:cs="Liberation Serif"/>
          <w:lang w:val="uk-UA"/>
        </w:rPr>
        <w:t>На новому місці мене попросили не починати з чотирьох слів.</w:t>
      </w:r>
    </w:p>
    <w:p>
      <w:pPr>
        <w:widowControl/>
      </w:pPr>
      <w:r>
        <w:rPr>
          <w:rFonts w:eastAsia="Liberation Serif" w:cs="Liberation Serif"/>
          <w:lang w:val="uk-UA"/>
        </w:rP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widowControl/>
      </w:pPr>
      <w:r>
        <w:rPr>
          <w:rFonts w:eastAsia="Liberation Serif" w:cs="Liberation Serif"/>
          <w:lang w:val="uk-UA"/>
        </w:rP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widowControl/>
      </w:pPr>
      <w:r>
        <w:rPr>
          <w:rFonts w:eastAsia="Liberation Serif" w:cs="Liberation Serif"/>
          <w:lang w:val="uk-UA"/>
        </w:rP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widowControl/>
      </w:pPr>
      <w:r>
        <w:rPr>
          <w:rFonts w:eastAsia="Liberation Serif" w:cs="Liberation Serif"/>
          <w:lang w:val="uk-UA"/>
        </w:rP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widowControl/>
      </w:pPr>
      <w:r>
        <w:rPr>
          <w:rFonts w:eastAsia="Liberation Serif" w:cs="Liberation Serif"/>
          <w:lang w:val="uk-UA"/>
        </w:rPr>
        <w:t>П’ятого слова ми не вчили.</w:t>
      </w:r>
    </w:p>
    <w:p>
      <w:pPr>
        <w:widowControl/>
      </w:pPr>
      <w:r>
        <w:rPr>
          <w:rFonts w:eastAsia="Liberation Serif" w:cs="Liberation Serif"/>
          <w:lang w:val="uk-UA"/>
        </w:rP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widowControl/>
      </w:pPr>
      <w:r>
        <w:rPr>
          <w:rFonts w:eastAsia="Liberation Serif" w:cs="Liberation Serif"/>
          <w:lang w:val="uk-UA"/>
        </w:rP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widowControl/>
      </w:pPr>
      <w:r>
        <w:rPr>
          <w:rFonts w:eastAsia="Liberation Serif" w:cs="Liberation Serif"/>
          <w:lang w:val="uk-UA"/>
        </w:rPr>
        <w:t>Наприкінці уроку молода жінка підняла руку.</w:t>
      </w:r>
    </w:p>
    <w:p>
      <w:pPr>
        <w:widowControl/>
      </w:pPr>
      <w:r>
        <w:rPr>
          <w:rFonts w:eastAsia="Liberation Serif" w:cs="Liberation Serif"/>
          <w:lang w:val="uk-UA"/>
        </w:rPr>
        <w:t>— Зараз ти голосно говориш, — сказала вона. — Мені важко розрізнити власний страх.</w:t>
      </w:r>
    </w:p>
    <w:p>
      <w:pPr>
        <w:widowControl/>
      </w:pPr>
      <w:r>
        <w:rPr>
          <w:rFonts w:eastAsia="Liberation Serif" w:cs="Liberation Serif"/>
          <w:lang w:val="uk-UA"/>
        </w:rPr>
        <w:t>Я замовкла. Подивилася на край: він справді натягнувся ближче до моєї ноги. Я захопилася поясненням і підійшла, не помітивши.</w:t>
      </w:r>
    </w:p>
    <w:p>
      <w:pPr>
        <w:widowControl/>
      </w:pPr>
      <w:r>
        <w:rPr>
          <w:rFonts w:eastAsia="Liberation Serif" w:cs="Liberation Serif"/>
          <w:lang w:val="uk-UA"/>
        </w:rPr>
        <w:t>Відійшла на сухе.</w:t>
      </w:r>
    </w:p>
    <w:p>
      <w:pPr>
        <w:widowControl/>
      </w:pPr>
      <w:r>
        <w:rPr>
          <w:rFonts w:eastAsia="Liberation Serif" w:cs="Liberation Serif"/>
          <w:lang w:val="uk-UA"/>
        </w:rPr>
        <w:t>— Дякую. Продовжуй сама. Я послухаю.</w:t>
      </w:r>
    </w:p>
    <w:p>
      <w:pPr>
        <w:widowControl/>
      </w:pPr>
      <w:r>
        <w:rPr>
          <w:rFonts w:eastAsia="Liberation Serif" w:cs="Liberation Serif"/>
          <w:lang w:val="uk-UA"/>
        </w:rP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widowControl/>
      </w:pPr>
      <w:r>
        <w:rPr>
          <w:rFonts w:eastAsia="Liberation Serif" w:cs="Liberation Serif"/>
          <w:lang w:val="uk-UA"/>
        </w:rPr>
        <w:t>Зелень відповіла лише там, де була поруч.</w:t>
      </w:r>
    </w:p>
    <w:p>
      <w:pPr>
        <w:widowControl/>
      </w:pPr>
      <w:r>
        <w:rPr>
          <w:rFonts w:eastAsia="Liberation Serif" w:cs="Liberation Serif"/>
          <w:lang w:val="uk-UA"/>
        </w:rP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widowControl/>
      </w:pPr>
      <w:r>
        <w:rPr>
          <w:rFonts w:eastAsia="Liberation Serif" w:cs="Liberation Serif"/>
          <w:lang w:val="uk-UA"/>
        </w:rP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widowControl/>
      </w:pPr>
      <w:r>
        <w:rPr>
          <w:rFonts w:eastAsia="Liberation Serif" w:cs="Liberation Serif"/>
          <w:lang w:val="uk-UA"/>
        </w:rPr>
        <w:t>Край біля труби хтось перевіряв уже без мене.</w:t>
      </w:r>
    </w:p>
    <w:p>
      <w:pPr>
        <w:pStyle w:val="Heading1"/>
        <w:keepNext/>
        <w:pageBreakBefore/>
        <w:widowControl/>
      </w:pPr>
      <w:r>
        <w:rPr>
          <w:rFonts w:eastAsia="Liberation Serif" w:cs="Liberation Serif"/>
          <w:lang w:val="uk-UA"/>
        </w:rPr>
        <w:t>ФІНАЛ. Кай Корвін</w:t>
      </w:r>
    </w:p>
    <w:p>
      <w:pPr>
        <w:widowControl/>
      </w:pPr>
      <w:r>
        <w:rPr>
          <w:rFonts w:eastAsia="Liberation Serif" w:cs="Liberation Serif"/>
          <w:lang w:val="uk-UA"/>
        </w:rPr>
        <w:t>Додому ми повернулися після дощу.</w:t>
      </w:r>
    </w:p>
    <w:p>
      <w:pPr>
        <w:widowControl/>
      </w:pPr>
      <w:r>
        <w:rPr>
          <w:rFonts w:eastAsia="Liberation Serif" w:cs="Liberation Serif"/>
          <w:lang w:val="uk-UA"/>
        </w:rPr>
        <w:t>На посадковому майданчику блищали калюжі. Дживс довше шукав рівне місце, ніж зазвичай, і я вперше не квапив його: до нашого вікна на землі ще нікуди було поспішати, крім самого бажання скоріше там опинитися.</w:t>
      </w:r>
    </w:p>
    <w:p>
      <w:pPr>
        <w:widowControl/>
      </w:pPr>
      <w:r>
        <w:rPr>
          <w:rFonts w:eastAsia="Liberation Serif" w:cs="Liberation Serif"/>
          <w:lang w:val="uk-UA"/>
        </w:rP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widowControl/>
      </w:pPr>
      <w:r>
        <w:rPr>
          <w:rFonts w:eastAsia="Liberation Serif" w:cs="Liberation Serif"/>
          <w:lang w:val="uk-UA"/>
        </w:rPr>
        <w:t>Я закрив екран.</w:t>
      </w:r>
    </w:p>
    <w:p>
      <w:pPr>
        <w:widowControl/>
      </w:pPr>
      <w:r>
        <w:rPr>
          <w:rFonts w:eastAsia="Liberation Serif" w:cs="Liberation Serif"/>
          <w:lang w:val="uk-UA"/>
        </w:rPr>
        <w:t>Тимко чекав біля кімнати. У руці тримав машинку, яка нарешті їздила правильно. Поки я піднімався стежкою, він тричі пустив її по сухій дошці й двічі забрав раніше, ніж вона впала.</w:t>
      </w:r>
    </w:p>
    <w:p>
      <w:pPr>
        <w:widowControl/>
      </w:pPr>
      <w:r>
        <w:rPr>
          <w:rFonts w:eastAsia="Liberation Serif" w:cs="Liberation Serif"/>
          <w:lang w:val="uk-UA"/>
        </w:rPr>
        <w:t>— Сам полагодив? — спитав я.</w:t>
      </w:r>
    </w:p>
    <w:p>
      <w:pPr>
        <w:widowControl/>
      </w:pPr>
      <w:r>
        <w:rPr>
          <w:rFonts w:eastAsia="Liberation Serif" w:cs="Liberation Serif"/>
          <w:lang w:val="uk-UA"/>
        </w:rPr>
        <w:t>— З Бером. Але він тільки тримав.</w:t>
      </w:r>
    </w:p>
    <w:p>
      <w:pPr>
        <w:widowControl/>
      </w:pPr>
      <w:r>
        <w:rPr>
          <w:rFonts w:eastAsia="Liberation Serif" w:cs="Liberation Serif"/>
          <w:lang w:val="uk-UA"/>
        </w:rP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widowControl/>
      </w:pPr>
      <w:r>
        <w:rPr>
          <w:rFonts w:eastAsia="Liberation Serif" w:cs="Liberation Serif"/>
          <w:lang w:val="uk-UA"/>
        </w:rPr>
        <w:t>Тимко обійняв мене, притиснувши машинку нам обом у животи. Потім відступив і показав на двері.</w:t>
      </w:r>
    </w:p>
    <w:p>
      <w:pPr>
        <w:widowControl/>
      </w:pPr>
      <w:r>
        <w:rPr>
          <w:rFonts w:eastAsia="Liberation Serif" w:cs="Liberation Serif"/>
          <w:lang w:val="uk-UA"/>
        </w:rPr>
        <w:t>Там висіла табличка. Коса, на двох різних цвяхах. Наші імена. Джулія. Тимко. Кай Корвін. Моє — внизу, бо почав писати надто крупно й далі довелося тіснитися.</w:t>
      </w:r>
    </w:p>
    <w:p>
      <w:pPr>
        <w:widowControl/>
      </w:pPr>
      <w:r>
        <w:rPr>
          <w:rFonts w:eastAsia="Liberation Serif" w:cs="Liberation Serif"/>
          <w:lang w:val="uk-UA"/>
        </w:rPr>
        <w:t>— Кора перевірила, — сказав він. — Тут правильно.</w:t>
      </w:r>
    </w:p>
    <w:p>
      <w:pPr>
        <w:widowControl/>
      </w:pPr>
      <w:r>
        <w:rPr>
          <w:rFonts w:eastAsia="Liberation Serif" w:cs="Liberation Serif"/>
          <w:lang w:val="uk-UA"/>
        </w:rP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widowControl/>
      </w:pPr>
      <w:r>
        <w:rPr>
          <w:rFonts w:eastAsia="Liberation Serif" w:cs="Liberation Serif"/>
          <w:lang w:val="uk-UA"/>
        </w:rPr>
        <w:t>— Правильно, — сказав я.</w:t>
      </w:r>
    </w:p>
    <w:p>
      <w:pPr>
        <w:widowControl/>
      </w:pPr>
      <w:r>
        <w:rPr>
          <w:rFonts w:eastAsia="Liberation Serif" w:cs="Liberation Serif"/>
          <w:lang w:val="uk-UA"/>
        </w:rP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widowControl/>
      </w:pPr>
      <w:r>
        <w:rPr>
          <w:rFonts w:eastAsia="Liberation Serif" w:cs="Liberation Serif"/>
          <w:lang w:val="uk-UA"/>
        </w:rP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widowControl/>
      </w:pPr>
      <w:r>
        <w:rPr>
          <w:rFonts w:eastAsia="Liberation Serif" w:cs="Liberation Serif"/>
          <w:lang w:val="uk-UA"/>
        </w:rPr>
        <w:t>Написав Полі, що ми з Тимком теж хочемо посадити дерево. Подякував за знімок. Спитав, чи можна показати йому.</w:t>
      </w:r>
    </w:p>
    <w:p>
      <w:pPr>
        <w:widowControl/>
      </w:pPr>
      <w:r>
        <w:rPr>
          <w:rFonts w:eastAsia="Liberation Serif" w:cs="Liberation Serif"/>
          <w:lang w:val="uk-UA"/>
        </w:rP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widowControl/>
      </w:pPr>
      <w:r>
        <w:rPr>
          <w:rFonts w:eastAsia="Liberation Serif" w:cs="Liberation Serif"/>
          <w:lang w:val="uk-UA"/>
        </w:rP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widowControl/>
      </w:pPr>
      <w:r>
        <w:rPr>
          <w:rFonts w:eastAsia="Liberation Serif" w:cs="Liberation Serif"/>
          <w:lang w:val="uk-UA"/>
        </w:rP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w:t>
      </w:r>
    </w:p>
    <w:p>
      <w:pPr>
        <w:widowControl/>
      </w:pPr>
      <w:r>
        <w:rPr>
          <w:rFonts w:eastAsia="Liberation Serif" w:cs="Liberation Serif"/>
          <w:lang w:val="uk-UA"/>
        </w:rPr>
        <w:t>Я міг відкласти книгу на ніч. Не назавжди. Не тому, що перестав відповідати. Тому, що відповідальність не вимагала щохвилини сидіти над папером замість жити з тими, хто чекає за столом.</w:t>
      </w:r>
    </w:p>
    <w:p>
      <w:pPr>
        <w:widowControl/>
      </w:pPr>
      <w:r>
        <w:rPr>
          <w:rFonts w:eastAsia="Liberation Serif" w:cs="Liberation Serif"/>
          <w:lang w:val="uk-UA"/>
        </w:rP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widowControl/>
      </w:pPr>
      <w:r>
        <w:rPr>
          <w:rFonts w:eastAsia="Liberation Serif" w:cs="Liberation Serif"/>
          <w:lang w:val="uk-UA"/>
        </w:rPr>
        <w:t>Після вечері я помив посуд. Вікно відчинилося легко — деталь для завіси нарешті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widowControl/>
      </w:pPr>
      <w:r>
        <w:rPr>
          <w:rFonts w:eastAsia="Liberation Serif" w:cs="Liberation Serif"/>
          <w:lang w:val="uk-UA"/>
        </w:rPr>
        <w:t>Я подякував і не став шукати нового контракту до ранку.</w:t>
      </w:r>
    </w:p>
    <w:p>
      <w:pPr>
        <w:widowControl/>
      </w:pPr>
      <w:r>
        <w:rPr>
          <w:rFonts w:eastAsia="Liberation Serif" w:cs="Liberation Serif"/>
          <w:lang w:val="uk-UA"/>
        </w:rP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widowControl/>
      </w:pPr>
      <w:r>
        <w:rPr>
          <w:rFonts w:eastAsia="Liberation Serif" w:cs="Liberation Serif"/>
          <w:lang w:val="uk-UA"/>
        </w:rPr>
        <w:t>У двері постукали. Саті принесла забуту нами миску.</w:t>
      </w:r>
    </w:p>
    <w:p>
      <w:pPr>
        <w:widowControl/>
      </w:pPr>
      <w:r>
        <w:rPr>
          <w:rFonts w:eastAsia="Liberation Serif" w:cs="Liberation Serif"/>
          <w:lang w:val="uk-UA" w:eastAsia="uk-UA" w:bidi="uk-UA"/>
        </w:rPr>
        <w:t xml:space="preserve">Я підвівся й відчинив двері.</w:t>
      </w:r>
    </w:p>
    <w:p>
      <w:pPr>
        <w:widowControl/>
      </w:pPr>
      <w:r>
        <w:rPr>
          <w:rFonts w:eastAsia="Liberation Serif" w:cs="Liberation Serif"/>
          <w:lang w:val="uk-UA"/>
        </w:rPr>
        <w:t>Ізсередини.</w:t>
      </w:r>
    </w:p>
    <w:sectPr w:rsidR="00FC693F" w:rsidRPr="0006063C" w:rsidSect="00034616">
      <w:headerReference w:type="default" r:id="rId9"/>
      <w:footerReference w:type="default" r:id="rId10"/>
      <w:headerReference w:type="first" r:id="rId11"/>
      <w:footerReference w:type="first" r:id="rId12"/>
      <w:pgSz w:w="11906" w:h="16838"/>
      <w:pgMar w:top="1162" w:right="1276" w:bottom="1134" w:left="1276" w:header="539" w:footer="53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Liberation Sans" w:hAnsi="Liberation Sans" w:eastAsia="Liberation Sans" w:cs="Liberation Sans"/>
        <w:b w:val="0"/>
        <w:i w:val="0"/>
        <w:smallCaps/>
        <w:color w:val="5F5F5F"/>
        <w:sz w:val="17"/>
        <w:lang w:val="uk-UA"/>
      </w:rPr>
      <w:t>РІОККА  /  КОНТРАКТНИК  /  КНИГА П’ЯТА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0"/>
      <w:ind w:firstLine="369"/>
      <w:jc w:val="both"/>
    </w:pPr>
    <w:rPr>
      <w:rFonts w:ascii="Liberation Serif" w:hAnsi="Liberation Serif"/>
      <w:sz w:val="23"/>
      <w:lang w:val="uk-UA" w:eastAsia="uk-U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uk-UA" w:eastAsia="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uk-UA" w:eastAsia="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ind w:firstLine="0"/>
      <w:jc w:val="left"/>
      <w:outlineLvl w:val="0"/>
    </w:pPr>
    <w:rPr>
      <w:rFonts w:asciiTheme="majorHAnsi" w:eastAsiaTheme="majorEastAsia" w:hAnsiTheme="majorHAnsi" w:cstheme="majorBidi" w:ascii="Liberation Serif" w:hAnsi="Liberation Serif"/>
      <w:b/>
      <w:bCs/>
      <w:color w:val="111111"/>
      <w:sz w:val="34"/>
      <w:szCs w:val="28"/>
      <w:lang w:val="uk-UA" w:eastAsia="uk-UA"/>
    </w:rPr>
  </w:style>
  <w:style w:type="paragraph" w:styleId="Heading2">
    <w:name w:val="heading 2"/>
    <w:basedOn w:val="Normal"/>
    <w:next w:val="Normal"/>
    <w:link w:val="Heading2Char"/>
    <w:uiPriority w:val="9"/>
    <w:unhideWhenUsed/>
    <w:qFormat/>
    <w:rsid w:val="00FC693F"/>
    <w:pPr>
      <w:keepNext/>
      <w:keepLines/>
      <w:spacing w:before="360" w:after="160"/>
      <w:ind w:firstLine="0"/>
      <w:jc w:val="left"/>
      <w:outlineLvl w:val="1"/>
    </w:pPr>
    <w:rPr>
      <w:rFonts w:asciiTheme="majorHAnsi" w:eastAsiaTheme="majorEastAsia" w:hAnsiTheme="majorHAnsi" w:cstheme="majorBidi" w:ascii="Liberation Serif" w:hAnsi="Liberation Serif"/>
      <w:b/>
      <w:bCs/>
      <w:color w:val="111111"/>
      <w:sz w:val="27"/>
      <w:szCs w:val="26"/>
      <w:lang w:val="uk-UA" w:eastAsia="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ind w:firstLine="0"/>
      <w:contextualSpacing/>
      <w:jc w:val="left"/>
    </w:pPr>
    <w:rPr>
      <w:rFonts w:asciiTheme="majorHAnsi" w:eastAsiaTheme="majorEastAsia" w:hAnsiTheme="majorHAnsi" w:cstheme="majorBidi" w:ascii="Liberation Serif" w:hAnsi="Liberation Serif"/>
      <w:color w:val="111111"/>
      <w:spacing w:val="5"/>
      <w:kern w:val="28"/>
      <w:sz w:val="60"/>
      <w:szCs w:val="52"/>
      <w:lang w:val="uk-UA" w:eastAsia="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ind w:firstLine="0"/>
      <w:jc w:val="left"/>
    </w:pPr>
    <w:rPr>
      <w:rFonts w:asciiTheme="majorHAnsi" w:eastAsiaTheme="majorEastAsia" w:hAnsiTheme="majorHAnsi" w:cstheme="majorBidi" w:ascii="Liberation Serif" w:hAnsi="Liberation Serif"/>
      <w:i/>
      <w:iCs/>
      <w:color w:val="111111"/>
      <w:spacing w:val="15"/>
      <w:sz w:val="26"/>
      <w:szCs w:val="24"/>
      <w:lang w:val="uk-UA" w:eastAsia="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okkaTOCPart">
    <w:name w:val="Riokka TOC Part"/>
    <w:basedOn w:val="Normal"/>
    <w:pPr>
      <w:keepNext/>
      <w:spacing w:before="120" w:after="40"/>
      <w:ind w:firstLine="0" w:left="0"/>
    </w:pPr>
    <w:rPr>
      <w:rFonts w:ascii="Liberation Sans" w:hAnsi="Liberation Sans"/>
      <w:b/>
      <w:sz w:val="19"/>
    </w:rPr>
  </w:style>
  <w:style w:type="paragraph" w:customStyle="1" w:styleId="RiokkaTOCEntry">
    <w:name w:val="Riokka TOC Entry"/>
    <w:basedOn w:val="Normal"/>
    <w:pPr>
      <w:keepNext w:val="0"/>
      <w:spacing w:before="0" w:after="40"/>
      <w:ind w:firstLine="0" w:left="230"/>
    </w:pPr>
    <w:rPr>
      <w:rFonts w:ascii="Liberation Serif" w:hAnsi="Liberation Serif"/>
      <w:sz w:val="18"/>
    </w:rPr>
  </w:style>
  <w:style w:type="paragraph" w:customStyle="1" w:styleId="RiokkaStatus">
    <w:name w:val="Riokka Status"/>
    <w:basedOn w:val="Normal"/>
    <w:pPr>
      <w:keepLines/>
      <w:spacing w:before="120" w:after="120" w:line="252" w:lineRule="auto"/>
      <w:ind w:firstLine="0" w:left="144" w:right="144"/>
      <w:jc w:val="left"/>
    </w:pPr>
    <w:rPr>
      <w:rFonts w:ascii="Liberation Sans" w:hAnsi="Liberation Sans"/>
      <w:sz w:val="19"/>
    </w:rPr>
  </w:style>
  <w:style w:type="paragraph" w:customStyle="1" w:styleId="RiokkaDivider">
    <w:name w:val="Riokka Divider"/>
    <w:basedOn w:val="Normal"/>
    <w:pPr>
      <w:keepLines/>
      <w:spacing w:before="160" w:after="160"/>
      <w:ind w:firstLine="0"/>
      <w:jc w:val="center"/>
    </w:pPr>
    <w:rPr>
      <w:rFonts w:ascii="Liberation Serif" w:hAnsi="Liberation Serif"/>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п’ята. Той, кого читають</dc:title>
  <dc:subject>Українська літературна редакція 02</dc:subject>
  <dc:creator>Riokka</dc:creator>
  <cp:keywords>Ріокка, Контрактник, українська проза, фінал циклу</cp:keywords>
  <dc:description>Детальний літературно-редакторський прохід 02, 16 вересня 2026.</dc:description>
  <cp:lastModifiedBy>Riokka</cp:lastModifiedBy>
  <cp:revision>1</cp:revision>
  <dcterms:created xsi:type="dcterms:W3CDTF">2026-09-16T12:00:00Z</dcterms:created>
  <dcterms:modified xsi:type="dcterms:W3CDTF">2026-09-16T12:00:00Z</dcterms:modified>
  <cp:category/>
  <dc:language>uk-UA</dc:language>
</cp:coreProperties>
</file>