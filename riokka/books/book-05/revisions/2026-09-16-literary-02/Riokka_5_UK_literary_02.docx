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after="320"/>
        <w:ind w:firstLine="0"/>
      </w:pPr>
      <w:r>
        <w:rPr>
          <w:rFonts w:ascii="Liberation Sans" w:hAnsi="Liberation Sans" w:eastAsia="Liberation Sans" w:cs="Liberation Sans"/>
          <w:b/>
          <w:i w:val="0"/>
          <w:smallCaps/>
          <w:color w:val="414141"/>
          <w:sz w:val="24"/>
          <w:lang w:val="uk-UA"/>
        </w:rPr>
        <w:t>КОНТРАКТНИК</w:t>
      </w:r>
    </w:p>
    <w:p>
      <w:pPr>
        <w:pStyle w:val="Title"/>
        <w:spacing w:after="400"/>
        <w:ind w:firstLine="0"/>
      </w:pPr>
      <w:r>
        <w:rPr>
          <w:rFonts w:eastAsia="Liberation Serif" w:cs="Liberation Serif"/>
          <w:lang w:val="uk-UA"/>
        </w:rPr>
        <w:t>Той, кого читають</w:t>
      </w:r>
    </w:p>
    <w:p>
      <w:pPr>
        <w:pStyle w:val="Subtitle"/>
        <w:spacing w:after="2760"/>
        <w:ind w:firstLine="0"/>
      </w:pPr>
      <w:r>
        <w:rPr>
          <w:rFonts w:eastAsia="Liberation Serif" w:cs="Liberation Serif"/>
          <w:lang w:val="uk-UA"/>
        </w:rPr>
        <w:t>Книга п’ята · Всесвіт Ріокка</w:t>
      </w:r>
    </w:p>
    <w:p>
      <w:pPr>
        <w:spacing w:line="276" w:lineRule="auto"/>
        <w:ind w:firstLine="0"/>
        <w:jc w:val="left"/>
      </w:pPr>
      <w:r>
        <w:rPr>
          <w:rFonts w:eastAsia="Liberation Serif" w:cs="Liberation Serif"/>
          <w:sz w:val="21"/>
          <w:lang w:val="uk-UA"/>
        </w:rPr>
        <w:t>Українська літературна редакція</w:t>
      </w:r>
      <w:r>
        <w:rPr>
          <w:rFonts w:eastAsia="Liberation Serif" w:cs="Liberation Serif"/>
          <w:lang w:val="uk-UA"/>
        </w:rPr>
        <w:br/>
      </w:r>
      <w:r>
        <w:rPr>
          <w:rFonts w:eastAsia="Liberation Serif" w:cs="Liberation Serif"/>
          <w:sz w:val="21"/>
          <w:lang w:val="uk-UA"/>
        </w:rPr>
        <w:t>Детальний редакторський прохід · 02</w:t>
      </w:r>
      <w:r>
        <w:rPr>
          <w:rFonts w:eastAsia="Liberation Serif" w:cs="Liberation Serif"/>
          <w:lang w:val="uk-UA"/>
        </w:rPr>
        <w:br/>
      </w:r>
      <w:r>
        <w:rPr>
          <w:rFonts w:eastAsia="Liberation Serif" w:cs="Liberation Serif"/>
          <w:sz w:val="21"/>
          <w:lang w:val="uk-UA"/>
        </w:rPr>
        <w:t>16 вересня 2026</w:t>
      </w:r>
    </w:p>
    <w:p>
      <w:pPr>
        <w:ind w:firstLine="0"/>
      </w:pPr>
      <w:r>
        <w:rPr>
          <w:rFonts w:eastAsia="Liberation Serif" w:cs="Liberation Serif"/>
          <w:lang w:val="uk-UA"/>
        </w:rPr>
        <w:br w:type="page"/>
      </w:r>
    </w:p>
    <w:p>
      <w:pPr>
        <w:spacing w:after="360"/>
        <w:ind w:firstLine="0"/>
      </w:pPr>
      <w:r>
        <w:rPr>
          <w:rFonts w:ascii="Liberation Serif" w:hAnsi="Liberation Serif" w:eastAsia="Liberation Serif" w:cs="Liberation Serif"/>
          <w:b/>
          <w:sz w:val="40"/>
          <w:lang w:val="uk-UA"/>
        </w:rPr>
        <w:t>Зміст</w:t>
      </w:r>
    </w:p>
    <w:p>
      <w:pPr>
        <w:pStyle w:val="RiokkaTOCPart"/>
        <w:jc w:val="left"/>
      </w:pPr>
      <w:r>
        <w:rPr>
          <w:rFonts w:ascii="Liberation Sans" w:hAnsi="Liberation Sans" w:eastAsia="Liberation Sans" w:cs="Liberation Sans"/>
          <w:b/>
          <w:sz w:val="19"/>
          <w:lang w:val="uk-UA"/>
        </w:rPr>
        <w:t>ЧАСТИНА I. ВИХІДНІ ДАНІ</w:t>
      </w:r>
    </w:p>
    <w:p>
      <w:pPr>
        <w:pStyle w:val="RiokkaTOCEntry"/>
        <w:jc w:val="left"/>
      </w:pPr>
      <w:r>
        <w:rPr>
          <w:rFonts w:ascii="Liberation Serif" w:hAnsi="Liberation Serif" w:eastAsia="Liberation Serif" w:cs="Liberation Serif"/>
          <w:b w:val="0"/>
          <w:sz w:val="18"/>
          <w:lang w:val="uk-UA"/>
        </w:rPr>
        <w:t>1. Без четвертого</w:t>
      </w:r>
    </w:p>
    <w:p>
      <w:pPr>
        <w:pStyle w:val="RiokkaTOCEntry"/>
        <w:jc w:val="left"/>
      </w:pPr>
      <w:r>
        <w:rPr>
          <w:rFonts w:ascii="Liberation Serif" w:hAnsi="Liberation Serif" w:eastAsia="Liberation Serif" w:cs="Liberation Serif"/>
          <w:b w:val="0"/>
          <w:sz w:val="18"/>
          <w:lang w:val="uk-UA"/>
        </w:rPr>
        <w:t>2. Дев’ятнадцять</w:t>
      </w:r>
    </w:p>
    <w:p>
      <w:pPr>
        <w:pStyle w:val="RiokkaTOCEntry"/>
        <w:jc w:val="left"/>
      </w:pPr>
      <w:r>
        <w:rPr>
          <w:rFonts w:ascii="Liberation Serif" w:hAnsi="Liberation Serif" w:eastAsia="Liberation Serif" w:cs="Liberation Serif"/>
          <w:b w:val="0"/>
          <w:sz w:val="18"/>
          <w:lang w:val="uk-UA"/>
        </w:rPr>
        <w:t>3. Дев’ять адрес</w:t>
      </w:r>
    </w:p>
    <w:p>
      <w:pPr>
        <w:pStyle w:val="RiokkaTOCEntry"/>
        <w:jc w:val="left"/>
      </w:pPr>
      <w:r>
        <w:rPr>
          <w:rFonts w:ascii="Liberation Serif" w:hAnsi="Liberation Serif" w:eastAsia="Liberation Serif" w:cs="Liberation Serif"/>
          <w:b w:val="0"/>
          <w:sz w:val="18"/>
          <w:lang w:val="uk-UA"/>
        </w:rPr>
        <w:t>4. [Джулія] Верин</w:t>
      </w:r>
    </w:p>
    <w:p>
      <w:pPr>
        <w:pStyle w:val="RiokkaTOCEntry"/>
        <w:jc w:val="left"/>
      </w:pPr>
      <w:r>
        <w:rPr>
          <w:rFonts w:ascii="Liberation Serif" w:hAnsi="Liberation Serif" w:eastAsia="Liberation Serif" w:cs="Liberation Serif"/>
          <w:b w:val="0"/>
          <w:sz w:val="18"/>
          <w:lang w:val="uk-UA"/>
        </w:rPr>
        <w:t>5. Дорога даром</w:t>
      </w:r>
    </w:p>
    <w:p>
      <w:pPr>
        <w:pStyle w:val="RiokkaTOCEntry"/>
        <w:jc w:val="left"/>
      </w:pPr>
      <w:r>
        <w:rPr>
          <w:rFonts w:ascii="Liberation Serif" w:hAnsi="Liberation Serif" w:eastAsia="Liberation Serif" w:cs="Liberation Serif"/>
          <w:b w:val="0"/>
          <w:sz w:val="18"/>
          <w:lang w:val="uk-UA"/>
        </w:rPr>
        <w:t>6. Те, що притримав</w:t>
      </w:r>
    </w:p>
    <w:p>
      <w:pPr>
        <w:pStyle w:val="RiokkaTOCEntry"/>
        <w:jc w:val="left"/>
      </w:pPr>
      <w:r>
        <w:rPr>
          <w:rFonts w:ascii="Liberation Serif" w:hAnsi="Liberation Serif" w:eastAsia="Liberation Serif" w:cs="Liberation Serif"/>
          <w:b w:val="0"/>
          <w:sz w:val="18"/>
          <w:lang w:val="uk-UA"/>
        </w:rPr>
        <w:t>7. [Рей] Нижній вхід</w:t>
      </w:r>
    </w:p>
    <w:p>
      <w:pPr>
        <w:pStyle w:val="RiokkaTOCEntry"/>
        <w:jc w:val="left"/>
      </w:pPr>
      <w:r>
        <w:rPr>
          <w:rFonts w:ascii="Liberation Serif" w:hAnsi="Liberation Serif" w:eastAsia="Liberation Serif" w:cs="Liberation Serif"/>
          <w:b w:val="0"/>
          <w:sz w:val="18"/>
          <w:lang w:val="uk-UA"/>
        </w:rPr>
        <w:t>8. Не на цьому борту</w:t>
      </w:r>
    </w:p>
    <w:p>
      <w:pPr>
        <w:pStyle w:val="RiokkaTOCPart"/>
        <w:jc w:val="left"/>
      </w:pPr>
      <w:r>
        <w:rPr>
          <w:rFonts w:ascii="Liberation Sans" w:hAnsi="Liberation Sans" w:eastAsia="Liberation Sans" w:cs="Liberation Sans"/>
          <w:b/>
          <w:sz w:val="19"/>
          <w:lang w:val="uk-UA"/>
        </w:rPr>
        <w:t>ЧАСТИНА II. ТЕ, ЩО НЕ ПРИЙНЯЛИ</w:t>
      </w:r>
    </w:p>
    <w:p>
      <w:pPr>
        <w:pStyle w:val="RiokkaTOCEntry"/>
        <w:jc w:val="left"/>
      </w:pPr>
      <w:r>
        <w:rPr>
          <w:rFonts w:ascii="Liberation Serif" w:hAnsi="Liberation Serif" w:eastAsia="Liberation Serif" w:cs="Liberation Serif"/>
          <w:b w:val="0"/>
          <w:sz w:val="18"/>
          <w:lang w:val="uk-UA"/>
        </w:rPr>
        <w:t>9. [Веда] Власний зворот</w:t>
      </w:r>
    </w:p>
    <w:p>
      <w:pPr>
        <w:pStyle w:val="RiokkaTOCEntry"/>
        <w:jc w:val="left"/>
      </w:pPr>
      <w:r>
        <w:rPr>
          <w:rFonts w:ascii="Liberation Serif" w:hAnsi="Liberation Serif" w:eastAsia="Liberation Serif" w:cs="Liberation Serif"/>
          <w:b w:val="0"/>
          <w:sz w:val="18"/>
          <w:lang w:val="uk-UA"/>
        </w:rPr>
        <w:t>10. [Джулія] Сорок хвилин</w:t>
      </w:r>
    </w:p>
    <w:p>
      <w:pPr>
        <w:pStyle w:val="RiokkaTOCEntry"/>
        <w:jc w:val="left"/>
      </w:pPr>
      <w:r>
        <w:rPr>
          <w:rFonts w:ascii="Liberation Serif" w:hAnsi="Liberation Serif" w:eastAsia="Liberation Serif" w:cs="Liberation Serif"/>
          <w:b w:val="0"/>
          <w:sz w:val="18"/>
          <w:lang w:val="uk-UA"/>
        </w:rPr>
        <w:t>11. Ясна читає</w:t>
      </w:r>
    </w:p>
    <w:p>
      <w:pPr>
        <w:pStyle w:val="RiokkaTOCEntry"/>
        <w:jc w:val="left"/>
      </w:pPr>
      <w:r>
        <w:rPr>
          <w:rFonts w:ascii="Liberation Serif" w:hAnsi="Liberation Serif" w:eastAsia="Liberation Serif" w:cs="Liberation Serif"/>
          <w:b w:val="0"/>
          <w:sz w:val="18"/>
          <w:lang w:val="uk-UA"/>
        </w:rPr>
        <w:t>12. Два примірники</w:t>
      </w:r>
    </w:p>
    <w:p>
      <w:pPr>
        <w:pStyle w:val="RiokkaTOCEntry"/>
        <w:jc w:val="left"/>
      </w:pPr>
      <w:r>
        <w:rPr>
          <w:rFonts w:ascii="Liberation Serif" w:hAnsi="Liberation Serif" w:eastAsia="Liberation Serif" w:cs="Liberation Serif"/>
          <w:b w:val="0"/>
          <w:sz w:val="18"/>
          <w:lang w:val="uk-UA"/>
        </w:rPr>
        <w:t>13. [Веста] Шви</w:t>
      </w:r>
    </w:p>
    <w:p>
      <w:pPr>
        <w:pStyle w:val="RiokkaTOCEntry"/>
        <w:jc w:val="left"/>
      </w:pPr>
      <w:r>
        <w:rPr>
          <w:rFonts w:ascii="Liberation Serif" w:hAnsi="Liberation Serif" w:eastAsia="Liberation Serif" w:cs="Liberation Serif"/>
          <w:b w:val="0"/>
          <w:sz w:val="18"/>
          <w:lang w:val="uk-UA"/>
        </w:rPr>
        <w:t>14. Місце для одного</w:t>
      </w:r>
    </w:p>
    <w:p>
      <w:pPr>
        <w:pStyle w:val="RiokkaTOCEntry"/>
        <w:jc w:val="left"/>
      </w:pPr>
      <w:r>
        <w:rPr>
          <w:rFonts w:ascii="Liberation Serif" w:hAnsi="Liberation Serif" w:eastAsia="Liberation Serif" w:cs="Liberation Serif"/>
          <w:b w:val="0"/>
          <w:sz w:val="18"/>
          <w:lang w:val="uk-UA"/>
        </w:rPr>
        <w:t>15. Справжня підстава</w:t>
      </w:r>
    </w:p>
    <w:p>
      <w:pPr>
        <w:pStyle w:val="RiokkaTOCEntry"/>
        <w:jc w:val="left"/>
      </w:pPr>
      <w:r>
        <w:rPr>
          <w:rFonts w:ascii="Liberation Serif" w:hAnsi="Liberation Serif" w:eastAsia="Liberation Serif" w:cs="Liberation Serif"/>
          <w:b w:val="0"/>
          <w:sz w:val="18"/>
          <w:lang w:val="uk-UA"/>
        </w:rPr>
        <w:t>16. Третій знак</w:t>
      </w:r>
    </w:p>
    <w:p>
      <w:pPr>
        <w:pStyle w:val="RiokkaTOCPart"/>
        <w:jc w:val="left"/>
      </w:pPr>
      <w:r>
        <w:rPr>
          <w:rFonts w:ascii="Liberation Sans" w:hAnsi="Liberation Sans" w:eastAsia="Liberation Sans" w:cs="Liberation Sans"/>
          <w:b/>
          <w:sz w:val="19"/>
          <w:lang w:val="uk-UA"/>
        </w:rPr>
        <w:t>ЧАСТИНА III. ЛЮДИНА ВСЕРЕДИНІ</w:t>
      </w:r>
    </w:p>
    <w:p>
      <w:pPr>
        <w:pStyle w:val="RiokkaTOCEntry"/>
        <w:jc w:val="left"/>
      </w:pPr>
      <w:r>
        <w:rPr>
          <w:rFonts w:ascii="Liberation Serif" w:hAnsi="Liberation Serif" w:eastAsia="Liberation Serif" w:cs="Liberation Serif"/>
          <w:b w:val="0"/>
          <w:sz w:val="18"/>
          <w:lang w:val="uk-UA"/>
        </w:rPr>
        <w:t>17. [Ведар] Над книгою</w:t>
      </w:r>
    </w:p>
    <w:p>
      <w:pPr>
        <w:pStyle w:val="RiokkaTOCEntry"/>
        <w:jc w:val="left"/>
      </w:pPr>
      <w:r>
        <w:rPr>
          <w:rFonts w:ascii="Liberation Serif" w:hAnsi="Liberation Serif" w:eastAsia="Liberation Serif" w:cs="Liberation Serif"/>
          <w:b w:val="0"/>
          <w:sz w:val="18"/>
          <w:lang w:val="uk-UA"/>
        </w:rPr>
        <w:t>18. Без прізвиська</w:t>
      </w:r>
    </w:p>
    <w:p>
      <w:pPr>
        <w:pStyle w:val="RiokkaTOCEntry"/>
        <w:jc w:val="left"/>
      </w:pPr>
      <w:r>
        <w:rPr>
          <w:rFonts w:ascii="Liberation Serif" w:hAnsi="Liberation Serif" w:eastAsia="Liberation Serif" w:cs="Liberation Serif"/>
          <w:b w:val="0"/>
          <w:sz w:val="18"/>
          <w:lang w:val="uk-UA"/>
        </w:rPr>
        <w:t>19. Доставлений наказ</w:t>
      </w:r>
    </w:p>
    <w:p>
      <w:pPr>
        <w:pStyle w:val="RiokkaTOCEntry"/>
        <w:jc w:val="left"/>
      </w:pPr>
      <w:r>
        <w:rPr>
          <w:rFonts w:ascii="Liberation Serif" w:hAnsi="Liberation Serif" w:eastAsia="Liberation Serif" w:cs="Liberation Serif"/>
          <w:b w:val="0"/>
          <w:sz w:val="18"/>
          <w:lang w:val="uk-UA"/>
        </w:rPr>
        <w:t>20. Сто дев’ять кандидатів</w:t>
      </w:r>
    </w:p>
    <w:p>
      <w:pPr>
        <w:pStyle w:val="RiokkaTOCEntry"/>
        <w:jc w:val="left"/>
      </w:pPr>
      <w:r>
        <w:rPr>
          <w:rFonts w:ascii="Liberation Serif" w:hAnsi="Liberation Serif" w:eastAsia="Liberation Serif" w:cs="Liberation Serif"/>
          <w:b w:val="0"/>
          <w:sz w:val="18"/>
          <w:lang w:val="uk-UA"/>
        </w:rPr>
        <w:t>21. Сад із виходом</w:t>
      </w:r>
    </w:p>
    <w:p>
      <w:pPr>
        <w:pStyle w:val="RiokkaTOCEntry"/>
        <w:jc w:val="left"/>
      </w:pPr>
      <w:r>
        <w:rPr>
          <w:rFonts w:ascii="Liberation Serif" w:hAnsi="Liberation Serif" w:eastAsia="Liberation Serif" w:cs="Liberation Serif"/>
          <w:b w:val="0"/>
          <w:sz w:val="18"/>
          <w:lang w:val="uk-UA"/>
        </w:rPr>
        <w:t>22. [Джулія] Свідок</w:t>
      </w:r>
    </w:p>
    <w:p>
      <w:pPr>
        <w:pStyle w:val="RiokkaTOCEntry"/>
        <w:jc w:val="left"/>
      </w:pPr>
      <w:r>
        <w:rPr>
          <w:rFonts w:ascii="Liberation Serif" w:hAnsi="Liberation Serif" w:eastAsia="Liberation Serif" w:cs="Liberation Serif"/>
          <w:b w:val="0"/>
          <w:sz w:val="18"/>
          <w:lang w:val="uk-UA"/>
        </w:rPr>
        <w:t>23. Після носія</w:t>
      </w:r>
    </w:p>
    <w:p>
      <w:pPr>
        <w:pStyle w:val="RiokkaTOCEntry"/>
        <w:jc w:val="left"/>
      </w:pPr>
      <w:r>
        <w:rPr>
          <w:rFonts w:ascii="Liberation Serif" w:hAnsi="Liberation Serif" w:eastAsia="Liberation Serif" w:cs="Liberation Serif"/>
          <w:b w:val="0"/>
          <w:sz w:val="18"/>
          <w:lang w:val="uk-UA"/>
        </w:rPr>
        <w:t>24. Троє доріг</w:t>
      </w:r>
    </w:p>
    <w:p>
      <w:pPr>
        <w:ind w:firstLine="0"/>
      </w:pPr>
      <w:r>
        <w:rPr>
          <w:rFonts w:eastAsia="Liberation Serif" w:cs="Liberation Serif"/>
          <w:lang w:val="uk-UA"/>
        </w:rPr>
        <w:br w:type="page"/>
      </w:r>
    </w:p>
    <w:p>
      <w:pPr>
        <w:spacing w:after="360"/>
        <w:ind w:firstLine="0"/>
      </w:pPr>
      <w:r>
        <w:rPr>
          <w:rFonts w:ascii="Liberation Serif" w:hAnsi="Liberation Serif" w:eastAsia="Liberation Serif" w:cs="Liberation Serif"/>
          <w:b/>
          <w:sz w:val="40"/>
          <w:lang w:val="uk-UA"/>
        </w:rPr>
        <w:t>Зміст · продовження</w:t>
      </w:r>
    </w:p>
    <w:p>
      <w:pPr>
        <w:pStyle w:val="RiokkaTOCPart"/>
        <w:jc w:val="left"/>
      </w:pPr>
      <w:r>
        <w:rPr>
          <w:rFonts w:ascii="Liberation Sans" w:hAnsi="Liberation Sans" w:eastAsia="Liberation Sans" w:cs="Liberation Sans"/>
          <w:b/>
          <w:sz w:val="19"/>
          <w:lang w:val="uk-UA"/>
        </w:rPr>
        <w:t>ЧАСТИНА IV. ЧУЖА ЧЕРГА</w:t>
      </w:r>
    </w:p>
    <w:p>
      <w:pPr>
        <w:pStyle w:val="RiokkaTOCEntry"/>
        <w:jc w:val="left"/>
      </w:pPr>
      <w:r>
        <w:rPr>
          <w:rFonts w:ascii="Liberation Serif" w:hAnsi="Liberation Serif" w:eastAsia="Liberation Serif" w:cs="Liberation Serif"/>
          <w:b w:val="0"/>
          <w:sz w:val="18"/>
          <w:lang w:val="uk-UA"/>
        </w:rPr>
        <w:t>25. Перевірка на місці</w:t>
      </w:r>
    </w:p>
    <w:p>
      <w:pPr>
        <w:pStyle w:val="RiokkaTOCEntry"/>
        <w:jc w:val="left"/>
      </w:pPr>
      <w:r>
        <w:rPr>
          <w:rFonts w:ascii="Liberation Serif" w:hAnsi="Liberation Serif" w:eastAsia="Liberation Serif" w:cs="Liberation Serif"/>
          <w:b w:val="0"/>
          <w:sz w:val="18"/>
          <w:lang w:val="uk-UA"/>
        </w:rPr>
        <w:t>26. Рука й двері</w:t>
      </w:r>
    </w:p>
    <w:p>
      <w:pPr>
        <w:pStyle w:val="RiokkaTOCEntry"/>
        <w:jc w:val="left"/>
      </w:pPr>
      <w:r>
        <w:rPr>
          <w:rFonts w:ascii="Liberation Serif" w:hAnsi="Liberation Serif" w:eastAsia="Liberation Serif" w:cs="Liberation Serif"/>
          <w:b w:val="0"/>
          <w:sz w:val="18"/>
          <w:lang w:val="uk-UA"/>
        </w:rPr>
        <w:t>27. [Веста] Немає зв’язку</w:t>
      </w:r>
    </w:p>
    <w:p>
      <w:pPr>
        <w:pStyle w:val="RiokkaTOCEntry"/>
        <w:jc w:val="left"/>
      </w:pPr>
      <w:r>
        <w:rPr>
          <w:rFonts w:ascii="Liberation Serif" w:hAnsi="Liberation Serif" w:eastAsia="Liberation Serif" w:cs="Liberation Serif"/>
          <w:b w:val="0"/>
          <w:sz w:val="18"/>
          <w:lang w:val="uk-UA"/>
        </w:rPr>
        <w:t>28. Дев’ять відповідей</w:t>
      </w:r>
    </w:p>
    <w:p>
      <w:pPr>
        <w:pStyle w:val="RiokkaTOCEntry"/>
        <w:jc w:val="left"/>
      </w:pPr>
      <w:r>
        <w:rPr>
          <w:rFonts w:ascii="Liberation Serif" w:hAnsi="Liberation Serif" w:eastAsia="Liberation Serif" w:cs="Liberation Serif"/>
          <w:b w:val="0"/>
          <w:sz w:val="18"/>
          <w:lang w:val="uk-UA"/>
        </w:rPr>
        <w:t>29. Межа доручення</w:t>
      </w:r>
    </w:p>
    <w:p>
      <w:pPr>
        <w:pStyle w:val="RiokkaTOCEntry"/>
        <w:jc w:val="left"/>
      </w:pPr>
      <w:r>
        <w:rPr>
          <w:rFonts w:ascii="Liberation Serif" w:hAnsi="Liberation Serif" w:eastAsia="Liberation Serif" w:cs="Liberation Serif"/>
          <w:b w:val="0"/>
          <w:sz w:val="18"/>
          <w:lang w:val="uk-UA"/>
        </w:rPr>
        <w:t>30. Не забирай руку</w:t>
      </w:r>
    </w:p>
    <w:p>
      <w:pPr>
        <w:pStyle w:val="RiokkaTOCEntry"/>
        <w:jc w:val="left"/>
      </w:pPr>
      <w:r>
        <w:rPr>
          <w:rFonts w:ascii="Liberation Serif" w:hAnsi="Liberation Serif" w:eastAsia="Liberation Serif" w:cs="Liberation Serif"/>
          <w:b w:val="0"/>
          <w:sz w:val="18"/>
          <w:lang w:val="uk-UA"/>
        </w:rPr>
        <w:t>31. На три</w:t>
      </w:r>
    </w:p>
    <w:p>
      <w:pPr>
        <w:pStyle w:val="RiokkaTOCEntry"/>
        <w:jc w:val="left"/>
      </w:pPr>
      <w:r>
        <w:rPr>
          <w:rFonts w:ascii="Liberation Serif" w:hAnsi="Liberation Serif" w:eastAsia="Liberation Serif" w:cs="Liberation Serif"/>
          <w:b w:val="0"/>
          <w:sz w:val="18"/>
          <w:lang w:val="uk-UA"/>
        </w:rPr>
        <w:t>32. Джулія</w:t>
      </w:r>
    </w:p>
    <w:p>
      <w:pPr>
        <w:pStyle w:val="RiokkaTOCPart"/>
        <w:jc w:val="left"/>
      </w:pPr>
      <w:r>
        <w:rPr>
          <w:rFonts w:ascii="Liberation Sans" w:hAnsi="Liberation Sans" w:eastAsia="Liberation Sans" w:cs="Liberation Sans"/>
          <w:b/>
          <w:sz w:val="19"/>
          <w:lang w:val="uk-UA"/>
        </w:rPr>
        <w:t>ЧАСТИНА V. ВИНЕСТИ ЖИВИМ</w:t>
      </w:r>
    </w:p>
    <w:p>
      <w:pPr>
        <w:pStyle w:val="RiokkaTOCEntry"/>
        <w:jc w:val="left"/>
      </w:pPr>
      <w:r>
        <w:rPr>
          <w:rFonts w:ascii="Liberation Serif" w:hAnsi="Liberation Serif" w:eastAsia="Liberation Serif" w:cs="Liberation Serif"/>
          <w:b w:val="0"/>
          <w:sz w:val="18"/>
          <w:lang w:val="uk-UA"/>
        </w:rPr>
        <w:t>33. Ім’я не пароль</w:t>
      </w:r>
    </w:p>
    <w:p>
      <w:pPr>
        <w:pStyle w:val="RiokkaTOCEntry"/>
        <w:jc w:val="left"/>
      </w:pPr>
      <w:r>
        <w:rPr>
          <w:rFonts w:ascii="Liberation Serif" w:hAnsi="Liberation Serif" w:eastAsia="Liberation Serif" w:cs="Liberation Serif"/>
          <w:b w:val="0"/>
          <w:sz w:val="18"/>
          <w:lang w:val="uk-UA"/>
        </w:rPr>
        <w:t>34. Те, чого не дописав</w:t>
      </w:r>
    </w:p>
    <w:p>
      <w:pPr>
        <w:pStyle w:val="RiokkaTOCEntry"/>
        <w:jc w:val="left"/>
      </w:pPr>
      <w:r>
        <w:rPr>
          <w:rFonts w:ascii="Liberation Serif" w:hAnsi="Liberation Serif" w:eastAsia="Liberation Serif" w:cs="Liberation Serif"/>
          <w:b w:val="0"/>
          <w:sz w:val="18"/>
          <w:lang w:val="uk-UA"/>
        </w:rPr>
        <w:t>35. Обидва підписи</w:t>
      </w:r>
    </w:p>
    <w:p>
      <w:pPr>
        <w:pStyle w:val="RiokkaTOCEntry"/>
        <w:jc w:val="left"/>
      </w:pPr>
      <w:r>
        <w:rPr>
          <w:rFonts w:ascii="Liberation Serif" w:hAnsi="Liberation Serif" w:eastAsia="Liberation Serif" w:cs="Liberation Serif"/>
          <w:b w:val="0"/>
          <w:sz w:val="18"/>
          <w:lang w:val="uk-UA"/>
        </w:rPr>
        <w:t>36. [Рей] Не виконано</w:t>
      </w:r>
    </w:p>
    <w:p>
      <w:pPr>
        <w:pStyle w:val="RiokkaTOCEntry"/>
        <w:jc w:val="left"/>
      </w:pPr>
      <w:r>
        <w:rPr>
          <w:rFonts w:ascii="Liberation Serif" w:hAnsi="Liberation Serif" w:eastAsia="Liberation Serif" w:cs="Liberation Serif"/>
          <w:b w:val="0"/>
          <w:sz w:val="18"/>
          <w:lang w:val="uk-UA"/>
        </w:rPr>
        <w:t>37. Вага людини</w:t>
      </w:r>
    </w:p>
    <w:p>
      <w:pPr>
        <w:pStyle w:val="RiokkaTOCEntry"/>
        <w:jc w:val="left"/>
      </w:pPr>
      <w:r>
        <w:rPr>
          <w:rFonts w:ascii="Liberation Serif" w:hAnsi="Liberation Serif" w:eastAsia="Liberation Serif" w:cs="Liberation Serif"/>
          <w:b w:val="0"/>
          <w:sz w:val="18"/>
          <w:lang w:val="uk-UA"/>
        </w:rPr>
        <w:t>38. Припинення</w:t>
      </w:r>
    </w:p>
    <w:p>
      <w:pPr>
        <w:pStyle w:val="RiokkaTOCEntry"/>
        <w:jc w:val="left"/>
      </w:pPr>
      <w:r>
        <w:rPr>
          <w:rFonts w:ascii="Liberation Serif" w:hAnsi="Liberation Serif" w:eastAsia="Liberation Serif" w:cs="Liberation Serif"/>
          <w:b w:val="0"/>
          <w:sz w:val="18"/>
          <w:lang w:val="uk-UA"/>
        </w:rPr>
        <w:t>39. Приймання</w:t>
      </w:r>
    </w:p>
    <w:p>
      <w:pPr>
        <w:pStyle w:val="RiokkaTOCEntry"/>
        <w:jc w:val="left"/>
      </w:pPr>
      <w:r>
        <w:rPr>
          <w:rFonts w:ascii="Liberation Serif" w:hAnsi="Liberation Serif" w:eastAsia="Liberation Serif" w:cs="Liberation Serif"/>
          <w:b w:val="0"/>
          <w:sz w:val="18"/>
          <w:lang w:val="uk-UA"/>
        </w:rPr>
        <w:t>40. Лікарське ім’я</w:t>
      </w:r>
    </w:p>
    <w:p>
      <w:pPr>
        <w:pStyle w:val="RiokkaTOCPart"/>
        <w:jc w:val="left"/>
      </w:pPr>
      <w:r>
        <w:rPr>
          <w:rFonts w:ascii="Liberation Sans" w:hAnsi="Liberation Sans" w:eastAsia="Liberation Sans" w:cs="Liberation Sans"/>
          <w:b/>
          <w:sz w:val="19"/>
          <w:lang w:val="uk-UA"/>
        </w:rPr>
        <w:t>ЧАСТИНА VI. ДЛЯ ТИХ, ХТО ПІСЛЯ</w:t>
      </w:r>
    </w:p>
    <w:p>
      <w:pPr>
        <w:pStyle w:val="RiokkaTOCEntry"/>
        <w:jc w:val="left"/>
      </w:pPr>
      <w:r>
        <w:rPr>
          <w:rFonts w:ascii="Liberation Serif" w:hAnsi="Liberation Serif" w:eastAsia="Liberation Serif" w:cs="Liberation Serif"/>
          <w:b w:val="0"/>
          <w:sz w:val="18"/>
          <w:lang w:val="uk-UA"/>
        </w:rPr>
        <w:t>41. Не останній майстер</w:t>
      </w:r>
    </w:p>
    <w:p>
      <w:pPr>
        <w:pStyle w:val="RiokkaTOCEntry"/>
        <w:jc w:val="left"/>
      </w:pPr>
      <w:r>
        <w:rPr>
          <w:rFonts w:ascii="Liberation Serif" w:hAnsi="Liberation Serif" w:eastAsia="Liberation Serif" w:cs="Liberation Serif"/>
          <w:b w:val="0"/>
          <w:sz w:val="18"/>
          <w:lang w:val="uk-UA"/>
        </w:rPr>
        <w:t>42. Джуліїн примірник</w:t>
      </w:r>
    </w:p>
    <w:p>
      <w:pPr>
        <w:pStyle w:val="RiokkaTOCEntry"/>
        <w:jc w:val="left"/>
      </w:pPr>
      <w:r>
        <w:rPr>
          <w:rFonts w:ascii="Liberation Serif" w:hAnsi="Liberation Serif" w:eastAsia="Liberation Serif" w:cs="Liberation Serif"/>
          <w:b w:val="0"/>
          <w:sz w:val="18"/>
          <w:lang w:val="uk-UA"/>
        </w:rPr>
        <w:t>43. Загнута сімка</w:t>
      </w:r>
    </w:p>
    <w:p>
      <w:pPr>
        <w:pStyle w:val="RiokkaTOCEntry"/>
        <w:jc w:val="left"/>
      </w:pPr>
      <w:r>
        <w:rPr>
          <w:rFonts w:ascii="Liberation Serif" w:hAnsi="Liberation Serif" w:eastAsia="Liberation Serif" w:cs="Liberation Serif"/>
          <w:b w:val="0"/>
          <w:sz w:val="18"/>
          <w:lang w:val="uk-UA"/>
        </w:rPr>
        <w:t>44. Сорок одна родина</w:t>
      </w:r>
    </w:p>
    <w:p>
      <w:pPr>
        <w:pStyle w:val="RiokkaTOCEntry"/>
        <w:jc w:val="left"/>
      </w:pPr>
      <w:r>
        <w:rPr>
          <w:rFonts w:ascii="Liberation Serif" w:hAnsi="Liberation Serif" w:eastAsia="Liberation Serif" w:cs="Liberation Serif"/>
          <w:b w:val="0"/>
          <w:sz w:val="18"/>
          <w:lang w:val="uk-UA"/>
        </w:rPr>
        <w:t>45. Віха</w:t>
      </w:r>
    </w:p>
    <w:p>
      <w:pPr>
        <w:pStyle w:val="RiokkaTOCEntry"/>
        <w:jc w:val="left"/>
      </w:pPr>
      <w:r>
        <w:rPr>
          <w:rFonts w:ascii="Liberation Serif" w:hAnsi="Liberation Serif" w:eastAsia="Liberation Serif" w:cs="Liberation Serif"/>
          <w:b w:val="0"/>
          <w:sz w:val="18"/>
          <w:lang w:val="uk-UA"/>
        </w:rPr>
        <w:t>46. Сто дев’ять імен</w:t>
      </w:r>
    </w:p>
    <w:p>
      <w:pPr>
        <w:pStyle w:val="RiokkaTOCEntry"/>
        <w:jc w:val="left"/>
      </w:pPr>
      <w:r>
        <w:rPr>
          <w:rFonts w:ascii="Liberation Serif" w:hAnsi="Liberation Serif" w:eastAsia="Liberation Serif" w:cs="Liberation Serif"/>
          <w:b w:val="0"/>
          <w:sz w:val="18"/>
          <w:lang w:val="uk-UA"/>
        </w:rPr>
        <w:t>47. Ділянка</w:t>
      </w:r>
    </w:p>
    <w:p>
      <w:pPr>
        <w:pStyle w:val="RiokkaTOCPart"/>
        <w:jc w:val="left"/>
      </w:pPr>
      <w:r>
        <w:rPr>
          <w:rFonts w:ascii="Liberation Sans" w:hAnsi="Liberation Sans" w:eastAsia="Liberation Sans" w:cs="Liberation Sans"/>
          <w:b/>
          <w:sz w:val="19"/>
          <w:lang w:val="uk-UA"/>
        </w:rPr>
        <w:t>ТРИ ЧИТАЧІ</w:t>
      </w:r>
    </w:p>
    <w:p>
      <w:pPr>
        <w:pStyle w:val="RiokkaTOCEntry"/>
        <w:jc w:val="left"/>
      </w:pPr>
      <w:r>
        <w:rPr>
          <w:rFonts w:ascii="Liberation Serif" w:hAnsi="Liberation Serif" w:eastAsia="Liberation Serif" w:cs="Liberation Serif"/>
          <w:b w:val="0"/>
          <w:sz w:val="18"/>
          <w:lang w:val="uk-UA"/>
        </w:rPr>
        <w:t>КОДА I. [Ведар] Читач</w:t>
      </w:r>
    </w:p>
    <w:p>
      <w:pPr>
        <w:pStyle w:val="RiokkaTOCEntry"/>
        <w:jc w:val="left"/>
      </w:pPr>
      <w:r>
        <w:rPr>
          <w:rFonts w:ascii="Liberation Serif" w:hAnsi="Liberation Serif" w:eastAsia="Liberation Serif" w:cs="Liberation Serif"/>
          <w:b w:val="0"/>
          <w:sz w:val="18"/>
          <w:lang w:val="uk-UA"/>
        </w:rPr>
        <w:t>КОДА II. [Джулія] Своя відповідь</w:t>
      </w:r>
    </w:p>
    <w:p>
      <w:pPr>
        <w:pStyle w:val="RiokkaTOCEntry"/>
        <w:jc w:val="left"/>
      </w:pPr>
      <w:r>
        <w:rPr>
          <w:rFonts w:ascii="Liberation Serif" w:hAnsi="Liberation Serif" w:eastAsia="Liberation Serif" w:cs="Liberation Serif"/>
          <w:b w:val="0"/>
          <w:sz w:val="18"/>
          <w:lang w:val="uk-UA"/>
        </w:rPr>
        <w:t>КОДА III. [Веста] Далі від голосу</w:t>
      </w:r>
    </w:p>
    <w:p>
      <w:pPr>
        <w:pStyle w:val="RiokkaTOCPart"/>
        <w:jc w:val="left"/>
      </w:pPr>
      <w:r>
        <w:rPr>
          <w:rFonts w:ascii="Liberation Sans" w:hAnsi="Liberation Sans" w:eastAsia="Liberation Sans" w:cs="Liberation Sans"/>
          <w:b/>
          <w:sz w:val="19"/>
          <w:lang w:val="uk-UA"/>
        </w:rPr>
        <w:t>ФІНАЛ. Кай Корвін</w:t>
      </w:r>
    </w:p>
    <w:p>
      <w:pPr>
        <w:ind w:firstLine="0"/>
      </w:pPr>
      <w:r>
        <w:rPr>
          <w:rFonts w:eastAsia="Liberation Serif" w:cs="Liberation Serif"/>
          <w:lang w:val="uk-UA"/>
        </w:rPr>
        <w:br w:type="page"/>
      </w:r>
    </w:p>
    <w:p>
      <w:pPr>
        <w:pStyle w:val="Heading1"/>
        <w:keepNext/>
        <w:pageBreakBefore w:val="0"/>
        <w:widowControl/>
      </w:pPr>
      <w:r>
        <w:rPr>
          <w:rFonts w:eastAsia="Liberation Serif" w:cs="Liberation Serif"/>
          <w:lang w:val="uk-UA"/>
        </w:rPr>
        <w:t>ЧАСТИНА I. ВИХІДНІ ДАНІ</w:t>
      </w:r>
    </w:p>
    <w:p>
      <w:pPr>
        <w:pStyle w:val="Heading2"/>
        <w:keepNext/>
        <w:pageBreakBefore w:val="0"/>
        <w:widowControl/>
      </w:pPr>
      <w:r>
        <w:rPr>
          <w:rFonts w:eastAsia="Liberation Serif" w:cs="Liberation Serif"/>
          <w:lang w:val="uk-UA"/>
        </w:rPr>
        <w:t>Розділ 1. Без четвертого</w:t>
      </w:r>
    </w:p>
    <w:p>
      <w:pPr>
        <w:widowControl/>
      </w:pPr>
      <w:r>
        <w:rPr>
          <w:rFonts w:eastAsia="Liberation Serif" w:cs="Liberation Serif"/>
          <w:lang w:val="uk-UA"/>
        </w:rPr>
        <w:t>— Не лізьте до вікна, — сказала жінка в передавачі. — Він і звідси вас чує. Назвіть, скільки вас.</w:t>
      </w:r>
    </w:p>
    <w:p>
      <w:pPr>
        <w:widowControl/>
      </w:pPr>
      <w:r>
        <w:rPr>
          <w:rFonts w:eastAsia="Liberation Serif" w:cs="Liberation Serif"/>
          <w:lang w:val="uk-UA"/>
        </w:rPr>
        <w:t>Чоловік відповів щось нерозбірливе. Жінка перепитала, тоді повернулася до мене:</w:t>
      </w:r>
    </w:p>
    <w:p>
      <w:pPr>
        <w:widowControl/>
      </w:pPr>
      <w:r>
        <w:rPr>
          <w:rFonts w:eastAsia="Liberation Serif" w:cs="Liberation Serif"/>
          <w:lang w:val="uk-UA"/>
        </w:rPr>
        <w:t>— Дев’ятнадцять. Разом зі мною й капітаном. На жодній іншій палубі людей немає. Перевірили ногами.</w:t>
      </w:r>
    </w:p>
    <w:p>
      <w:pPr>
        <w:widowControl/>
      </w:pPr>
      <w:r>
        <w:rPr>
          <w:rFonts w:eastAsia="Liberation Serif" w:cs="Liberation Serif"/>
          <w:lang w:val="uk-UA"/>
        </w:rPr>
        <w:t>«Несучка» висіла під ремонтною фермою вузла Дворіччя, трохи повернувшись на бік. Так не швартуються. Так починають падати, коли падати поки що нікуди. Один захват відірвався від борту, другий тягнув за собою обшивку. На зовнішній камері було видно, як з-під основи захвата сиплеться дрібний блискучий пил.</w:t>
      </w:r>
    </w:p>
    <w:p>
      <w:pPr>
        <w:widowControl/>
      </w:pPr>
      <w:r>
        <w:rPr>
          <w:rFonts w:eastAsia="Liberation Serif" w:cs="Liberation Serif"/>
          <w:lang w:val="uk-UA"/>
        </w:rPr>
        <w:t>Наш запит на стикування повернувся з відмовою. Об’єкт знятий з обслуговування.</w:t>
      </w:r>
    </w:p>
    <w:p>
      <w:pPr>
        <w:widowControl/>
      </w:pPr>
      <w:r>
        <w:rPr>
          <w:rFonts w:eastAsia="Liberation Serif" w:cs="Liberation Serif"/>
          <w:lang w:val="uk-UA"/>
        </w:rPr>
        <w:t>— Ми теж хотіли знятися, — повідомила жінка. — Із речами. Двері не погодилися.</w:t>
      </w:r>
    </w:p>
    <w:p>
      <w:pPr>
        <w:widowControl/>
      </w:pPr>
      <w:r>
        <w:rPr>
          <w:rFonts w:eastAsia="Liberation Serif" w:cs="Liberation Serif"/>
          <w:lang w:val="uk-UA"/>
        </w:rPr>
        <w:t>Я подав «Милю» ближче, тримаючись поза розмахом пошкодженої ферми. Від «Несучки» долітали уривки: плач, чийсь рахунок, короткий стукіт, схожий на молоток по краю каструлі. На борту лишалося резервне живлення. Його вистачало на повітря, світло й передавач. На зовнішній перехідник — уже ні.</w:t>
      </w:r>
    </w:p>
    <w:p>
      <w:pPr>
        <w:widowControl/>
      </w:pPr>
      <w:r>
        <w:rPr>
          <w:rFonts w:eastAsia="Liberation Serif" w:cs="Liberation Serif"/>
          <w:lang w:val="uk-UA"/>
        </w:rPr>
        <w:t>— Звати вас як?</w:t>
      </w:r>
    </w:p>
    <w:p>
      <w:pPr>
        <w:widowControl/>
      </w:pPr>
      <w:r>
        <w:rPr>
          <w:rFonts w:eastAsia="Liberation Serif" w:cs="Liberation Serif"/>
          <w:lang w:val="uk-UA"/>
        </w:rPr>
        <w:t>— Нела. Зв’язок і пасажирський облік. Капітан біля ручного привода.</w:t>
      </w:r>
    </w:p>
    <w:p>
      <w:pPr>
        <w:widowControl/>
      </w:pPr>
      <w:r>
        <w:rPr>
          <w:rFonts w:eastAsia="Liberation Serif" w:cs="Liberation Serif"/>
          <w:lang w:val="uk-UA"/>
        </w:rPr>
        <w:t>— Нело, аварійний рукав у вас вільний?</w:t>
      </w:r>
    </w:p>
    <w:p>
      <w:pPr>
        <w:widowControl/>
      </w:pPr>
      <w:r>
        <w:rPr>
          <w:rFonts w:eastAsia="Liberation Serif" w:cs="Liberation Serif"/>
          <w:lang w:val="uk-UA"/>
        </w:rPr>
        <w:t>— Зсередини — так. Зовні він приписаний до ферми. Нам пропонують запросити власника.</w:t>
      </w:r>
    </w:p>
    <w:p>
      <w:pPr>
        <w:widowControl/>
      </w:pPr>
      <w:r>
        <w:rPr>
          <w:rFonts w:eastAsia="Liberation Serif" w:cs="Liberation Serif"/>
          <w:lang w:val="uk-UA"/>
        </w:rPr>
        <w:t>Дживс відкрив схему. Зовнішній замок належав майстерні. «Несучка» могла відпустити власну стулку, але не рукав, яким усі мали вийти. У ремонтному договорі це називалося розподілом відповідальності.</w:t>
      </w:r>
    </w:p>
    <w:p>
      <w:pPr>
        <w:widowControl/>
      </w:pPr>
      <w:r>
        <w:rPr>
          <w:rFonts w:eastAsia="Liberation Serif" w:cs="Liberation Serif"/>
          <w:lang w:val="uk-UA"/>
        </w:rPr>
        <w:t>Я вже тягнувся до полиці з запасним передавачем, коли згадав: Джулії на борту немає. Другий край рукава сьогодні не підхоплять раніше, ніж я про це попрошу.</w:t>
      </w:r>
    </w:p>
    <w:p>
      <w:pPr>
        <w:widowControl/>
      </w:pPr>
      <w:r>
        <w:rPr>
          <w:rFonts w:eastAsia="Liberation Serif" w:cs="Liberation Serif"/>
          <w:lang w:val="uk-UA"/>
        </w:rPr>
        <w:t>— Ведо, ферма й диспетчерська — твої. Мені потрібен живий оператор, не ще одна відмова. Тихоне, залишаєшся в рубці. Подивися стару схему переходу. Якщо вони збережуть повітря, чи зможемо відчинити з нашого боку?</w:t>
      </w:r>
    </w:p>
    <w:p>
      <w:pPr>
        <w:widowControl/>
      </w:pPr>
      <w:r>
        <w:rPr>
          <w:rFonts w:eastAsia="Liberation Serif" w:cs="Liberation Serif"/>
          <w:lang w:val="uk-UA"/>
        </w:rPr>
        <w:t>— Схему дай цілком, — відповів він. — Не ту половину, з якої вже видно зручну відповідь.</w:t>
      </w:r>
    </w:p>
    <w:p>
      <w:pPr>
        <w:widowControl/>
      </w:pPr>
      <w:r>
        <w:rPr>
          <w:rFonts w:eastAsia="Liberation Serif" w:cs="Liberation Serif"/>
          <w:lang w:val="uk-UA"/>
        </w:rPr>
        <w:t>На «Милі» було троє людей. На землі, яку ми покинули, Тимко саме мав снідати. Я подумав про це з такою виразністю, що на секунду почув дзенькіт його миски. Потім дзенькнуло в передавачі: у «Несучки» відлетіла частина опори.</w:t>
      </w:r>
    </w:p>
    <w:p>
      <w:pPr>
        <w:widowControl/>
      </w:pPr>
      <w:r>
        <w:rPr>
          <w:rFonts w:eastAsia="Liberation Serif" w:cs="Liberation Serif"/>
          <w:lang w:val="uk-UA"/>
        </w:rPr>
        <w:t>Я прибрав зі столу все, що могло покотитися.</w:t>
      </w:r>
    </w:p>
    <w:p>
      <w:pPr>
        <w:widowControl/>
      </w:pPr>
      <w:r>
        <w:rPr>
          <w:rFonts w:eastAsia="Liberation Serif" w:cs="Liberation Serif"/>
          <w:lang w:val="uk-UA"/>
        </w:rPr>
        <w:t>Дживс вирівняв наш рух із чужим бортом. Стикувальний рукав «Милі» не розраховували на таку косу посадку. Його м’які секції випросталися, знову зібгалися, і я відчув крізь підошви коротке тремтіння. Між двома кораблями тепер було те, чому дев’ятнадцятьом людям належало довірити вагу.</w:t>
      </w:r>
    </w:p>
    <w:p>
      <w:pPr>
        <w:widowControl/>
      </w:pPr>
      <w:r>
        <w:rPr>
          <w:rFonts w:eastAsia="Liberation Serif" w:cs="Liberation Serif"/>
          <w:lang w:val="uk-UA"/>
        </w:rPr>
        <w:t>— Триматиме? — спитав я.</w:t>
      </w:r>
    </w:p>
    <w:p>
      <w:pPr>
        <w:widowControl/>
      </w:pPr>
      <w:r>
        <w:rPr>
          <w:rFonts w:eastAsia="Liberation Serif" w:cs="Liberation Serif"/>
          <w:lang w:val="uk-UA"/>
        </w:rPr>
        <w:t>— За нинішнього взаємного руху — так. Після відриву другого захвата я не обіцяю того самого.</w:t>
      </w:r>
    </w:p>
    <w:p>
      <w:pPr>
        <w:widowControl/>
      </w:pPr>
      <w:r>
        <w:rPr>
          <w:rFonts w:eastAsia="Liberation Serif" w:cs="Liberation Serif"/>
          <w:lang w:val="uk-UA"/>
        </w:rPr>
        <w:t>— Скільки?</w:t>
      </w:r>
    </w:p>
    <w:p>
      <w:pPr>
        <w:widowControl/>
      </w:pPr>
      <w:r>
        <w:rPr>
          <w:rFonts w:eastAsia="Liberation Serif" w:cs="Liberation Serif"/>
          <w:lang w:val="uk-UA"/>
        </w:rPr>
        <w:t>— Тріщину я бачу. Строку служби тріщини виробник не надав.</w:t>
      </w:r>
    </w:p>
    <w:p>
      <w:pPr>
        <w:widowControl/>
      </w:pPr>
      <w:r>
        <w:rPr>
          <w:rFonts w:eastAsia="Liberation Serif" w:cs="Liberation Serif"/>
          <w:lang w:val="uk-UA"/>
        </w:rPr>
        <w:t>Веда нарешті знайшла оператора. Він говорив надто близько до мікрофона, і кожен видих бив мені в щоку.</w:t>
      </w:r>
    </w:p>
    <w:p>
      <w:pPr>
        <w:widowControl/>
      </w:pPr>
      <w:r>
        <w:rPr>
          <w:rFonts w:eastAsia="Liberation Serif" w:cs="Liberation Serif"/>
          <w:lang w:val="uk-UA"/>
        </w:rPr>
        <w:t>— Там виведено персонал. У мене закритий об’єкт.</w:t>
      </w:r>
    </w:p>
    <w:p>
      <w:pPr>
        <w:widowControl/>
      </w:pPr>
      <w:r>
        <w:rPr>
          <w:rFonts w:eastAsia="Liberation Serif" w:cs="Liberation Serif"/>
          <w:lang w:val="uk-UA"/>
        </w:rPr>
        <w:t>Нела не підвищила голосу.</w:t>
      </w:r>
    </w:p>
    <w:p>
      <w:pPr>
        <w:widowControl/>
      </w:pPr>
      <w:r>
        <w:rPr>
          <w:rFonts w:eastAsia="Liberation Serif" w:cs="Liberation Serif"/>
          <w:lang w:val="uk-UA"/>
        </w:rPr>
        <w:t>— Тоді приберіть мене з відкритого каналу. Я, мабуть, вам заважаю бути закритими.</w:t>
      </w:r>
    </w:p>
    <w:p>
      <w:pPr>
        <w:widowControl/>
      </w:pPr>
      <w:r>
        <w:rPr>
          <w:rFonts w:eastAsia="Liberation Serif" w:cs="Liberation Serif"/>
          <w:lang w:val="uk-UA"/>
        </w:rPr>
        <w:t>Оператор почав щось пояснювати про зміну власника. Веда обірвала його на середині номера.</w:t>
      </w:r>
    </w:p>
    <w:p>
      <w:pPr>
        <w:widowControl/>
      </w:pPr>
      <w:r>
        <w:rPr>
          <w:rFonts w:eastAsia="Liberation Serif" w:cs="Liberation Serif"/>
          <w:lang w:val="uk-UA"/>
        </w:rPr>
        <w:t>— Зараз не виправляйте весь реєстр. Підтвердьте, що чуєте дев’ятнадцять людей на об’єкті. Це можете?</w:t>
      </w:r>
    </w:p>
    <w:p>
      <w:pPr>
        <w:widowControl/>
      </w:pPr>
      <w:r>
        <w:rPr>
          <w:rFonts w:eastAsia="Liberation Serif" w:cs="Liberation Serif"/>
          <w:lang w:val="uk-UA"/>
        </w:rPr>
        <w:t>Він підтвердив.</w:t>
      </w:r>
    </w:p>
    <w:p>
      <w:pPr>
        <w:widowControl/>
      </w:pPr>
      <w:r>
        <w:rPr>
          <w:rFonts w:eastAsia="Liberation Serif" w:cs="Liberation Serif"/>
          <w:lang w:val="uk-UA"/>
        </w:rPr>
        <w:t>— Тепер відкрийте нашому борту аварійне керування рукавом. Не кораблем. Рукавом. Я залишаю межу доручення в записі.</w:t>
      </w:r>
    </w:p>
    <w:p>
      <w:pPr>
        <w:widowControl/>
      </w:pPr>
      <w:r>
        <w:rPr>
          <w:rFonts w:eastAsia="Liberation Serif" w:cs="Liberation Serif"/>
          <w:lang w:val="uk-UA"/>
        </w:rPr>
        <w:t>На панелі змінилося одне поле. Цього вистачило, щоб зовнішній замок перестав посилатися на відсутню людину й почав слухати наявну.</w:t>
      </w:r>
    </w:p>
    <w:p>
      <w:pPr>
        <w:widowControl/>
      </w:pPr>
      <w:r>
        <w:rPr>
          <w:rFonts w:eastAsia="Liberation Serif" w:cs="Liberation Serif"/>
          <w:lang w:val="uk-UA"/>
        </w:rPr>
        <w:t>Я пройшов наш шлюз, перевірив тиск і ступив у рукав. Під ногами ледь пружинило. Здалеку така конструкція схожа на міцну трубу. Зсередини добре відчуваєш, скільки в ній тканини.</w:t>
      </w:r>
    </w:p>
    <w:p>
      <w:pPr>
        <w:widowControl/>
      </w:pPr>
      <w:r>
        <w:rPr>
          <w:rFonts w:eastAsia="Liberation Serif" w:cs="Liberation Serif"/>
          <w:lang w:val="uk-UA"/>
        </w:rPr>
        <w:t>— Не відчиняй повністю, — сказав Тихон. — Перший хід — тільки до мітки. У них перекошений край. Перейдеш мітку, привод затисне його ще дужче.</w:t>
      </w:r>
    </w:p>
    <w:p>
      <w:pPr>
        <w:widowControl/>
      </w:pPr>
      <w:r>
        <w:rPr>
          <w:rFonts w:eastAsia="Liberation Serif" w:cs="Liberation Serif"/>
          <w:lang w:val="uk-UA"/>
        </w:rPr>
        <w:t>Я зупинив ручку там, де він звелів. Стулка відійшла на ширину долоні. Із щілини показалися пальці.</w:t>
      </w:r>
    </w:p>
    <w:p>
      <w:pPr>
        <w:widowControl/>
      </w:pPr>
      <w:r>
        <w:rPr>
          <w:rFonts w:eastAsia="Liberation Serif" w:cs="Liberation Serif"/>
          <w:lang w:val="uk-UA"/>
        </w:rPr>
        <w:t>— Приберіть руку.</w:t>
      </w:r>
    </w:p>
    <w:p>
      <w:pPr>
        <w:widowControl/>
      </w:pPr>
      <w:r>
        <w:rPr>
          <w:rFonts w:eastAsia="Liberation Serif" w:cs="Liberation Serif"/>
          <w:lang w:val="uk-UA"/>
        </w:rPr>
        <w:t>Пальці зникли. Я вставив короткий розпірний брусок із нашого аварійного комплекту. Після другого руху стулка скреготнула й відсунулася настільки, що крізь неї можна було пройти боком.</w:t>
      </w:r>
    </w:p>
    <w:p>
      <w:pPr>
        <w:widowControl/>
      </w:pPr>
      <w:r>
        <w:rPr>
          <w:rFonts w:eastAsia="Liberation Serif" w:cs="Liberation Serif"/>
          <w:lang w:val="uk-UA"/>
        </w:rPr>
        <w:t>Усередині стояла Нела. На одній нозі — черевик, на другій — товста шкарпетка, замотана стрічкою. Вона тримала за комір малого хлопця, який уже намагався подивитися, що там робиться.</w:t>
      </w:r>
    </w:p>
    <w:p>
      <w:pPr>
        <w:widowControl/>
      </w:pPr>
      <w:r>
        <w:rPr>
          <w:rFonts w:eastAsia="Liberation Serif" w:cs="Liberation Serif"/>
          <w:lang w:val="uk-UA"/>
        </w:rPr>
        <w:t>— Спочатку той, кого доведеться нести, — сказав я.</w:t>
      </w:r>
    </w:p>
    <w:p>
      <w:pPr>
        <w:widowControl/>
      </w:pPr>
      <w:r>
        <w:rPr>
          <w:rFonts w:eastAsia="Liberation Serif" w:cs="Liberation Serif"/>
          <w:lang w:val="uk-UA"/>
        </w:rPr>
        <w:t>— Тоді ви не туди дивитеся.</w:t>
      </w:r>
    </w:p>
    <w:p>
      <w:pPr>
        <w:widowControl/>
      </w:pPr>
      <w:r>
        <w:rPr>
          <w:rFonts w:eastAsia="Liberation Serif" w:cs="Liberation Serif"/>
          <w:lang w:val="uk-UA"/>
        </w:rPr>
        <w:t>За її спиною сидів літній чоловік. Ногу він поклав на чужу сумку, долонями вперся в підлогу. Нела пояснила: перелом, носилок немає, є знята спинка сидіння. Ми підсунули її під нього втрьох. Він стогнав, сердився й вибачався за те, що сердиться.</w:t>
      </w:r>
    </w:p>
    <w:p>
      <w:pPr>
        <w:widowControl/>
      </w:pPr>
      <w:r>
        <w:rPr>
          <w:rFonts w:eastAsia="Liberation Serif" w:cs="Liberation Serif"/>
          <w:lang w:val="uk-UA"/>
        </w:rPr>
        <w:t>— Не витрачайте вибачення на мене, — попросив я. — Тримайтеся тут. Мене за шию — не треба.</w:t>
      </w:r>
    </w:p>
    <w:p>
      <w:pPr>
        <w:widowControl/>
      </w:pPr>
      <w:r>
        <w:rPr>
          <w:rFonts w:eastAsia="Liberation Serif" w:cs="Liberation Serif"/>
          <w:lang w:val="uk-UA"/>
        </w:rPr>
        <w:t>Нела провела нас до середини переходу й повернулася за наступними. З нашого боку Веда прийняла спинку, покликала пасажира на ім’я, яке встигла почути, і показала, де його покладуть. Я побіг назад уже без вантажу.</w:t>
      </w:r>
    </w:p>
    <w:p>
      <w:pPr>
        <w:widowControl/>
      </w:pPr>
      <w:r>
        <w:rPr>
          <w:rFonts w:eastAsia="Liberation Serif" w:cs="Liberation Serif"/>
          <w:lang w:val="uk-UA"/>
        </w:rPr>
        <w:t>Після одинадцятого рукав здригнувся.</w:t>
      </w:r>
    </w:p>
    <w:p>
      <w:pPr>
        <w:widowControl/>
      </w:pPr>
      <w:r>
        <w:rPr>
          <w:rFonts w:eastAsia="Liberation Serif" w:cs="Liberation Serif"/>
          <w:lang w:val="uk-UA"/>
        </w:rPr>
        <w:t>Не сильно. Саме так здригаються речі, перш ніж перестають триматися.</w:t>
      </w:r>
    </w:p>
    <w:p>
      <w:pPr>
        <w:widowControl/>
      </w:pPr>
      <w:r>
        <w:rPr>
          <w:rFonts w:eastAsia="Liberation Serif" w:cs="Liberation Serif"/>
          <w:lang w:val="uk-UA"/>
        </w:rPr>
        <w:t>Дживс наказав зупинитися. Голос у нього був зовсім рівний. Я стояв із чужою торбою в руці й бачив крізь щілину, як капітан «Несучки» підсаджує жінку до перекошеного отвору. Вона завмерла на одній нозі.</w:t>
      </w:r>
    </w:p>
    <w:p>
      <w:pPr>
        <w:widowControl/>
      </w:pPr>
      <w:r>
        <w:rPr>
          <w:rFonts w:eastAsia="Liberation Serif" w:cs="Liberation Serif"/>
          <w:lang w:val="uk-UA"/>
        </w:rPr>
        <w:t>— Не рухаємося, — повторив я.</w:t>
      </w:r>
    </w:p>
    <w:p>
      <w:pPr>
        <w:widowControl/>
      </w:pPr>
      <w:r>
        <w:rPr>
          <w:rFonts w:eastAsia="Liberation Serif" w:cs="Liberation Serif"/>
          <w:lang w:val="uk-UA"/>
        </w:rPr>
        <w:t>— Вона не може так стояти, — сказала Нела.</w:t>
      </w:r>
    </w:p>
    <w:p>
      <w:pPr>
        <w:widowControl/>
      </w:pPr>
      <w:r>
        <w:rPr>
          <w:rFonts w:eastAsia="Liberation Serif" w:cs="Liberation Serif"/>
          <w:lang w:val="uk-UA"/>
        </w:rPr>
        <w:t>— Хай сяде на край. Сидіти може.</w:t>
      </w:r>
    </w:p>
    <w:p>
      <w:pPr>
        <w:widowControl/>
      </w:pPr>
      <w:r>
        <w:rPr>
          <w:rFonts w:eastAsia="Liberation Serif" w:cs="Liberation Serif"/>
          <w:lang w:val="uk-UA"/>
        </w:rPr>
        <w:t>Жінка сіла. Капітан тримав її за пояс. На «Милі» щось глухо загуло — Дживс прийняв на двигуни частину чужого повороту. У мене попливла підлога, потім знову стала рівною.</w:t>
      </w:r>
    </w:p>
    <w:p>
      <w:pPr>
        <w:widowControl/>
      </w:pPr>
      <w:r>
        <w:rPr>
          <w:rFonts w:eastAsia="Liberation Serif" w:cs="Liberation Serif"/>
          <w:lang w:val="uk-UA"/>
        </w:rPr>
        <w:t>— По одному, — сказав він. — Без бігу. Ви теж, Каю.</w:t>
      </w:r>
    </w:p>
    <w:p>
      <w:pPr>
        <w:widowControl/>
      </w:pPr>
      <w:r>
        <w:rPr>
          <w:rFonts w:eastAsia="Liberation Serif" w:cs="Liberation Serif"/>
          <w:lang w:val="uk-UA"/>
        </w:rPr>
        <w:t>Ми пішли по одному. Нела називала тих, хто проходив, Веда повторювала з нашого боку. На п’ятнадцятому я зрозумів, що тримаю в руці одну й ту саму торбу й ніхто її в мене не забирає.</w:t>
      </w:r>
    </w:p>
    <w:p>
      <w:pPr>
        <w:widowControl/>
      </w:pPr>
      <w:r>
        <w:rPr>
          <w:rFonts w:eastAsia="Liberation Serif" w:cs="Liberation Serif"/>
          <w:lang w:val="uk-UA"/>
        </w:rPr>
        <w:t>— Чия?</w:t>
      </w:r>
    </w:p>
    <w:p>
      <w:pPr>
        <w:widowControl/>
      </w:pPr>
      <w:r>
        <w:rPr>
          <w:rFonts w:eastAsia="Liberation Serif" w:cs="Liberation Serif"/>
          <w:lang w:val="uk-UA"/>
        </w:rPr>
        <w:t>— Моя, — відповіла жінка попереду. — Залиште. Там одяг.</w:t>
      </w:r>
    </w:p>
    <w:p>
      <w:pPr>
        <w:widowControl/>
      </w:pPr>
      <w:r>
        <w:rPr>
          <w:rFonts w:eastAsia="Liberation Serif" w:cs="Liberation Serif"/>
          <w:lang w:val="uk-UA"/>
        </w:rPr>
        <w:t>Я поставив торбу біля стіни «Несучки». Двері вона не підпирала. Інколи вантаж справді можна лишити.</w:t>
      </w:r>
    </w:p>
    <w:p>
      <w:pPr>
        <w:widowControl/>
      </w:pPr>
      <w:r>
        <w:rPr>
          <w:rFonts w:eastAsia="Liberation Serif" w:cs="Liberation Serif"/>
          <w:lang w:val="uk-UA"/>
        </w:rPr>
        <w:t>Капітан вийшов останнім із пасажирського відсіку. Перевірив під сидіннями сам, не повірив власному облікові, й тільки тоді передав Нелі передавач. За ними йшов я. Коли наш шлюз зачинився, рукав уже повільно закручувало.</w:t>
      </w:r>
    </w:p>
    <w:p>
      <w:pPr>
        <w:widowControl/>
      </w:pPr>
      <w:r>
        <w:rPr>
          <w:rFonts w:eastAsia="Liberation Serif" w:cs="Liberation Serif"/>
          <w:lang w:val="uk-UA"/>
        </w:rPr>
        <w:t>Дживс від’єднав його.</w:t>
      </w:r>
    </w:p>
    <w:p>
      <w:pPr>
        <w:widowControl/>
      </w:pPr>
      <w:r>
        <w:rPr>
          <w:rFonts w:eastAsia="Liberation Serif" w:cs="Liberation Serif"/>
          <w:lang w:val="uk-UA"/>
        </w:rPr>
        <w:t>Ми втратили зовнішню секцію. Вона лишилася на чужому кораблі, стиснута, ніби порожній рукав куртки.</w:t>
      </w:r>
    </w:p>
    <w:p>
      <w:pPr>
        <w:widowControl/>
      </w:pPr>
      <w:r>
        <w:rPr>
          <w:rFonts w:eastAsia="Liberation Serif" w:cs="Liberation Serif"/>
          <w:lang w:val="uk-UA"/>
        </w:rPr>
        <w:t>У трюмі хтось голосно попросив води. Веда відповіла, що вода буде після огляду пораненого, а поки всі мають залишатися на місцях. Нела сиділа на підлозі, дивилася на одну босу ногу й наче вперше не знала, кого покликати.</w:t>
      </w:r>
    </w:p>
    <w:p>
      <w:pPr>
        <w:widowControl/>
      </w:pPr>
      <w:r>
        <w:rPr>
          <w:rFonts w:eastAsia="Liberation Serif" w:cs="Liberation Serif"/>
          <w:lang w:val="uk-UA"/>
        </w:rPr>
        <w:t>— Дев’ятнадцять? — спитав я.</w:t>
      </w:r>
    </w:p>
    <w:p>
      <w:pPr>
        <w:widowControl/>
      </w:pPr>
      <w:r>
        <w:rPr>
          <w:rFonts w:eastAsia="Liberation Serif" w:cs="Liberation Serif"/>
          <w:lang w:val="uk-UA"/>
        </w:rPr>
        <w:t>Вона підняла голову.</w:t>
      </w:r>
    </w:p>
    <w:p>
      <w:pPr>
        <w:widowControl/>
      </w:pPr>
      <w:r>
        <w:rPr>
          <w:rFonts w:eastAsia="Liberation Serif" w:cs="Liberation Serif"/>
          <w:lang w:val="uk-UA"/>
        </w:rPr>
        <w:t>— Перевірте.</w:t>
      </w:r>
    </w:p>
    <w:p>
      <w:pPr>
        <w:widowControl/>
      </w:pPr>
      <w:r>
        <w:rPr>
          <w:rFonts w:eastAsia="Liberation Serif" w:cs="Liberation Serif"/>
          <w:lang w:val="uk-UA"/>
        </w:rPr>
        <w:t>Ми перевірили.</w:t>
      </w:r>
    </w:p>
    <w:p>
      <w:pPr>
        <w:widowControl/>
      </w:pPr>
      <w:r>
        <w:rPr>
          <w:rFonts w:eastAsia="Liberation Serif" w:cs="Liberation Serif"/>
          <w:lang w:val="uk-UA"/>
        </w:rPr>
        <w:t>НА БОРТУ: 22 живих. Із «Несучки» прийнято: 19. Доставка: не завершена.</w:t>
      </w:r>
    </w:p>
    <w:p>
      <w:pPr>
        <w:widowControl/>
      </w:pPr>
      <w:r>
        <w:rPr>
          <w:rFonts w:eastAsia="Liberation Serif" w:cs="Liberation Serif"/>
          <w:lang w:val="uk-UA"/>
        </w:rPr>
        <w:t>Під записом з’явилося нагадування про наш пропущений коридор. Наступний відкривався за одинадцять годин.</w:t>
      </w:r>
    </w:p>
    <w:p>
      <w:pPr>
        <w:widowControl/>
      </w:pPr>
      <w:r>
        <w:rPr>
          <w:rFonts w:eastAsia="Liberation Serif" w:cs="Liberation Serif"/>
          <w:lang w:val="uk-UA"/>
        </w:rPr>
        <w:t>Я сів на край вільного кріплення. Дев’ятнадцять людей шуміли, кашляли, сперечалися про те, чий мішок лежить під чужою спиною. Дуже незручний шум. За останні дні мені його бракувало.</w:t>
      </w:r>
    </w:p>
    <w:p>
      <w:pPr>
        <w:pStyle w:val="Heading2"/>
        <w:keepNext/>
        <w:pageBreakBefore w:val="0"/>
        <w:widowControl/>
      </w:pPr>
      <w:r>
        <w:rPr>
          <w:rFonts w:eastAsia="Liberation Serif" w:cs="Liberation Serif"/>
          <w:lang w:val="uk-UA"/>
        </w:rPr>
        <w:t>Розділ 2. Дев’ятнадцять</w:t>
      </w:r>
    </w:p>
    <w:p>
      <w:pPr>
        <w:widowControl/>
      </w:pPr>
      <w:r>
        <w:rPr>
          <w:rFonts w:eastAsia="Liberation Serif" w:cs="Liberation Serif"/>
          <w:lang w:val="uk-UA"/>
        </w:rPr>
        <w:t>Дворіччя погодилося прийняти людей раніше, ніж погодилося назвати місце приймання.</w:t>
      </w:r>
    </w:p>
    <w:p>
      <w:pPr>
        <w:widowControl/>
      </w:pPr>
      <w:r>
        <w:rPr>
          <w:rFonts w:eastAsia="Liberation Serif" w:cs="Liberation Serif"/>
          <w:lang w:val="uk-UA"/>
        </w:rPr>
        <w:t>Спершу нас направили до вантажного рукава. Я нагадав, що власного рукава в повному складі вже не маю. Тоді запропонували медичний майданчик, де не було вільного входу. Третій диспетчер прочитав повідомлення цілком і знайшов бічний причал біля старої санітарної галереї.</w:t>
      </w:r>
    </w:p>
    <w:p>
      <w:pPr>
        <w:widowControl/>
      </w:pPr>
      <w:r>
        <w:rPr>
          <w:rFonts w:eastAsia="Liberation Serif" w:cs="Liberation Serif"/>
          <w:lang w:val="uk-UA"/>
        </w:rPr>
        <w:t>— Там давно не користувалися, — попередив він.</w:t>
      </w:r>
    </w:p>
    <w:p>
      <w:pPr>
        <w:widowControl/>
      </w:pPr>
      <w:r>
        <w:rPr>
          <w:rFonts w:eastAsia="Liberation Serif" w:cs="Liberation Serif"/>
          <w:lang w:val="uk-UA"/>
        </w:rPr>
        <w:t>— Давно не користувалися чи не можна користуватися?</w:t>
      </w:r>
    </w:p>
    <w:p>
      <w:pPr>
        <w:widowControl/>
      </w:pPr>
      <w:r>
        <w:rPr>
          <w:rFonts w:eastAsia="Liberation Serif" w:cs="Liberation Serif"/>
          <w:lang w:val="uk-UA"/>
        </w:rPr>
        <w:t>— Зараз подивляться.</w:t>
      </w:r>
    </w:p>
    <w:p>
      <w:pPr>
        <w:widowControl/>
      </w:pPr>
      <w:r>
        <w:rPr>
          <w:rFonts w:eastAsia="Liberation Serif" w:cs="Liberation Serif"/>
          <w:lang w:val="uk-UA"/>
        </w:rPr>
        <w:t>Мені подобалися відповіді, після яких хтось справді йшов дивитися. Навіть якщо доводилося витрачати на них ще чверть години.</w:t>
      </w:r>
    </w:p>
    <w:p>
      <w:pPr>
        <w:widowControl/>
      </w:pPr>
      <w:r>
        <w:rPr>
          <w:rFonts w:eastAsia="Liberation Serif" w:cs="Liberation Serif"/>
          <w:lang w:val="uk-UA"/>
        </w:rPr>
        <w:t>На причалі нас зустріла лікарка з двома помічниками. Вона піднялася на борт, не питаючи про нашу репутацію, стала навколішки біля пораненого й звеліла всім відійти. Я відійшов разом з усіма. Підтримувати чужу ногу пів дороги не означало вміти допомогти їй тепер.</w:t>
      </w:r>
    </w:p>
    <w:p>
      <w:pPr>
        <w:widowControl/>
      </w:pPr>
      <w:r>
        <w:rPr>
          <w:rFonts w:eastAsia="Liberation Serif" w:cs="Liberation Serif"/>
          <w:lang w:val="uk-UA"/>
        </w:rPr>
        <w:t>Нелу вивели другою. Вона сперечалася, що в неї тільки підвернута стопа, потім побачила розмір власної щиколотки й перестала сперечатися. Перед виходом передала Веді список.</w:t>
      </w:r>
    </w:p>
    <w:p>
      <w:pPr>
        <w:widowControl/>
      </w:pPr>
      <w:r>
        <w:rPr>
          <w:rFonts w:eastAsia="Liberation Serif" w:cs="Liberation Serif"/>
          <w:lang w:val="uk-UA"/>
        </w:rPr>
        <w:t>— Сім’я внизу аркуша — разом. У них один пристрій на трьох. Якщо почнете викликати кожного окремо, ніхто не прийде, бо боятимуться пропустити інших.</w:t>
      </w:r>
    </w:p>
    <w:p>
      <w:pPr>
        <w:widowControl/>
      </w:pPr>
      <w:r>
        <w:rPr>
          <w:rFonts w:eastAsia="Liberation Serif" w:cs="Liberation Serif"/>
          <w:lang w:val="uk-UA"/>
        </w:rPr>
        <w:t>Веда дописала пояснення.</w:t>
      </w:r>
    </w:p>
    <w:p>
      <w:pPr>
        <w:widowControl/>
      </w:pPr>
      <w:r>
        <w:rPr>
          <w:rFonts w:eastAsia="Liberation Serif" w:cs="Liberation Serif"/>
          <w:lang w:val="uk-UA"/>
        </w:rPr>
        <w:t>На «Несучці» було двоє працівників борту й сімнадцять пасажирів. Тепер у санітарній галереї їх хотіли провести двома чергами: персонал — до власника, решту — до перевізника. Капітан подивився на ці стрілки й зупинився.</w:t>
      </w:r>
    </w:p>
    <w:p>
      <w:pPr>
        <w:widowControl/>
      </w:pPr>
      <w:r>
        <w:rPr>
          <w:rFonts w:eastAsia="Liberation Serif" w:cs="Liberation Serif"/>
          <w:lang w:val="uk-UA"/>
        </w:rPr>
        <w:t>— Перевізник — теж я. Власник — інший. Я можу піти до нього, але ці люди залишаться стояти біля мого порожнього стільця.</w:t>
      </w:r>
    </w:p>
    <w:p>
      <w:pPr>
        <w:widowControl/>
      </w:pPr>
      <w:r>
        <w:rPr>
          <w:rFonts w:eastAsia="Liberation Serif" w:cs="Liberation Serif"/>
          <w:lang w:val="uk-UA"/>
        </w:rPr>
        <w:t>Службовець почухав перенісся. Ми стояли перед його столом уже вп’ятьох, і кожен мав незаперечні підстави бути не тут.</w:t>
      </w:r>
    </w:p>
    <w:p>
      <w:pPr>
        <w:widowControl/>
      </w:pPr>
      <w:r>
        <w:rPr>
          <w:rFonts w:eastAsia="Liberation Serif" w:cs="Liberation Serif"/>
          <w:lang w:val="uk-UA"/>
        </w:rPr>
        <w:t>— Сом? — спитав я в передавач.</w:t>
      </w:r>
    </w:p>
    <w:p>
      <w:pPr>
        <w:widowControl/>
      </w:pPr>
      <w:r>
        <w:rPr>
          <w:rFonts w:eastAsia="Liberation Serif" w:cs="Liberation Serif"/>
          <w:lang w:val="uk-UA"/>
        </w:rPr>
        <w:t>— Я почув слово «безплатно» й вирішив почекати, поки ви з ним закінчите, — озвався брокер.</w:t>
      </w:r>
    </w:p>
    <w:p>
      <w:pPr>
        <w:widowControl/>
      </w:pPr>
      <w:r>
        <w:rPr>
          <w:rFonts w:eastAsia="Liberation Serif" w:cs="Liberation Serif"/>
          <w:lang w:val="uk-UA"/>
        </w:rPr>
        <w:t>Я дивився на капітана. Той був у тонкій сорочці з вирваним ліктем. Чоловік, який годину тому витягав людей із перекошених дверей, тепер не мав дозволу сісти поруч із ними.</w:t>
      </w:r>
    </w:p>
    <w:p>
      <w:pPr>
        <w:widowControl/>
      </w:pPr>
      <w:r>
        <w:rPr>
          <w:rFonts w:eastAsia="Liberation Serif" w:cs="Liberation Serif"/>
          <w:lang w:val="uk-UA"/>
        </w:rPr>
        <w:t>— Дев’ятнадцять до тимчасового житла. Двох оглядають. Мені потрібна приймальна сторона, а не новий рейс.</w:t>
      </w:r>
    </w:p>
    <w:p>
      <w:pPr>
        <w:widowControl/>
      </w:pPr>
      <w:r>
        <w:rPr>
          <w:rFonts w:eastAsia="Liberation Serif" w:cs="Liberation Serif"/>
          <w:lang w:val="uk-UA"/>
        </w:rPr>
        <w:t>— Потрібні ліжка, їжа й людина, якій рахунок не здивує завтрашній день. Перше знайду. Друге залежить від того, як давно вони їли. Третім поки будеш ти.</w:t>
      </w:r>
    </w:p>
    <w:p>
      <w:pPr>
        <w:widowControl/>
      </w:pPr>
      <w:r>
        <w:rPr>
          <w:rFonts w:eastAsia="Liberation Serif" w:cs="Liberation Serif"/>
          <w:lang w:val="uk-UA"/>
        </w:rPr>
        <w:t>— Потім витребуємо з власника.</w:t>
      </w:r>
    </w:p>
    <w:p>
      <w:pPr>
        <w:widowControl/>
      </w:pPr>
      <w:r>
        <w:rPr>
          <w:rFonts w:eastAsia="Liberation Serif" w:cs="Liberation Serif"/>
          <w:lang w:val="uk-UA"/>
        </w:rPr>
        <w:t>— Потім — чудове місто. Там у мене всі боржники живуть.</w:t>
      </w:r>
    </w:p>
    <w:p>
      <w:pPr>
        <w:widowControl/>
      </w:pPr>
      <w:r>
        <w:rPr>
          <w:rFonts w:eastAsia="Liberation Serif" w:cs="Liberation Serif"/>
          <w:lang w:val="uk-UA"/>
        </w:rPr>
        <w:t>Сом знайшов місця при портовому гуртожитку. Не повний комфорт: два загальні приміщення, справний душ, харчування до ранку. Ми прочитали умови тим, кого це стосувалося. Один чоловік спитав, чи можна замість гуртожитку поїхати до сестри. Можна було. Веда записала її підтвердження окремо, не прирівнюючи його до вісімнадцяти інших ліжок.</w:t>
      </w:r>
    </w:p>
    <w:p>
      <w:pPr>
        <w:widowControl/>
      </w:pPr>
      <w:r>
        <w:rPr>
          <w:rFonts w:eastAsia="Liberation Serif" w:cs="Liberation Serif"/>
          <w:lang w:val="uk-UA"/>
        </w:rPr>
        <w:t>Нела відмовилася передавати всім свій пристрій із контактами пасажирів.</w:t>
      </w:r>
    </w:p>
    <w:p>
      <w:pPr>
        <w:widowControl/>
      </w:pPr>
      <w:r>
        <w:rPr>
          <w:rFonts w:eastAsia="Liberation Serif" w:cs="Liberation Serif"/>
          <w:lang w:val="uk-UA"/>
        </w:rPr>
        <w:t>— Номери для розселення дам. Особисте листування — ні. Ми його не рятували, щоб тепер роздати.</w:t>
      </w:r>
    </w:p>
    <w:p>
      <w:pPr>
        <w:widowControl/>
      </w:pPr>
      <w:r>
        <w:rPr>
          <w:rFonts w:eastAsia="Liberation Serif" w:cs="Liberation Serif"/>
          <w:lang w:val="uk-UA"/>
        </w:rPr>
        <w:t>— Не треба, — сказала Веда. — Підтвердження щодо людей. Без решти.</w:t>
      </w:r>
    </w:p>
    <w:p>
      <w:pPr>
        <w:widowControl/>
      </w:pPr>
      <w:r>
        <w:rPr>
          <w:rFonts w:eastAsia="Liberation Serif" w:cs="Liberation Serif"/>
          <w:lang w:val="uk-UA"/>
        </w:rPr>
        <w:t>Останнім підписував приймання капітан «Несучки». Назвав себе, перевірив число, довго дивився на поле втрати майна. Потім викреслив із нього чужу торбу.</w:t>
      </w:r>
    </w:p>
    <w:p>
      <w:pPr>
        <w:widowControl/>
      </w:pPr>
      <w:r>
        <w:rPr>
          <w:rFonts w:eastAsia="Liberation Serif" w:cs="Liberation Serif"/>
          <w:lang w:val="uk-UA"/>
        </w:rPr>
        <w:t>— Власниця відмовилася забирати, — нагадав службовець.</w:t>
      </w:r>
    </w:p>
    <w:p>
      <w:pPr>
        <w:widowControl/>
      </w:pPr>
      <w:r>
        <w:rPr>
          <w:rFonts w:eastAsia="Liberation Serif" w:cs="Liberation Serif"/>
          <w:lang w:val="uk-UA"/>
        </w:rPr>
        <w:t>— Відмовилася під загрозою відриву переходу, — відповів капітан. — Не дарувала мені одежі. Пишіть утрату.</w:t>
      </w:r>
    </w:p>
    <w:p>
      <w:pPr>
        <w:widowControl/>
      </w:pPr>
      <w:r>
        <w:rPr>
          <w:rFonts w:eastAsia="Liberation Serif" w:cs="Liberation Serif"/>
          <w:lang w:val="uk-UA"/>
        </w:rPr>
        <w:t>Я відвернувся до вікна. Дворіччя було добрим місцем для неприємних уроків: вони коштували недорого, зате роздавали їх кілька людей одразу.</w:t>
      </w:r>
    </w:p>
    <w:p>
      <w:pPr>
        <w:widowControl/>
      </w:pPr>
      <w:r>
        <w:rPr>
          <w:rFonts w:eastAsia="Liberation Serif" w:cs="Liberation Serif"/>
          <w:lang w:val="uk-UA"/>
        </w:rPr>
        <w:t>Коли ми повернулися на «Милю», Тихон спав у кріслі. Окуляри лежали на грудях, одну руку він тримав долонею догори. Я почав прибирати порожні пляшки тихіше.</w:t>
      </w:r>
    </w:p>
    <w:p>
      <w:pPr>
        <w:widowControl/>
      </w:pPr>
      <w:r>
        <w:rPr>
          <w:rFonts w:eastAsia="Liberation Serif" w:cs="Liberation Serif"/>
          <w:lang w:val="uk-UA"/>
        </w:rPr>
        <w:t>— Не ходи так, — сказав він, не розплющуючи очей. — Я вже прокинувся. Від твого бережного ходіння ще тривожніше.</w:t>
      </w:r>
    </w:p>
    <w:p>
      <w:pPr>
        <w:widowControl/>
      </w:pPr>
      <w:r>
        <w:rPr>
          <w:rFonts w:eastAsia="Liberation Serif" w:cs="Liberation Serif"/>
          <w:lang w:val="uk-UA"/>
        </w:rPr>
        <w:t>— Як почуваєшся?</w:t>
      </w:r>
    </w:p>
    <w:p>
      <w:pPr>
        <w:widowControl/>
      </w:pPr>
      <w:r>
        <w:rPr>
          <w:rFonts w:eastAsia="Liberation Serif" w:cs="Liberation Serif"/>
          <w:lang w:val="uk-UA"/>
        </w:rPr>
        <w:t>— Як людина, яку раз на годину питають, як вона почувається. Принеси їсти.</w:t>
      </w:r>
    </w:p>
    <w:p>
      <w:pPr>
        <w:widowControl/>
      </w:pPr>
      <w:r>
        <w:rPr>
          <w:rFonts w:eastAsia="Liberation Serif" w:cs="Liberation Serif"/>
          <w:lang w:val="uk-UA"/>
        </w:rPr>
        <w:t>У холодильнику лишилася юшка. Я підігрів її й сів навпроти. Тихон їв повільно, притримуючи миску за край. Рятування втомило його, хоча він не вийшов із рубки. Швидко читати незнайоме пошкоджене господарство теж доводилося чимось.</w:t>
      </w:r>
    </w:p>
    <w:p>
      <w:pPr>
        <w:widowControl/>
      </w:pPr>
      <w:r>
        <w:rPr>
          <w:rFonts w:eastAsia="Liberation Serif" w:cs="Liberation Serif"/>
          <w:lang w:val="uk-UA"/>
        </w:rPr>
        <w:t>— Саті напишемо? — спитав я.</w:t>
      </w:r>
    </w:p>
    <w:p>
      <w:pPr>
        <w:widowControl/>
      </w:pPr>
      <w:r>
        <w:rPr>
          <w:rFonts w:eastAsia="Liberation Serif" w:cs="Liberation Serif"/>
          <w:lang w:val="uk-UA"/>
        </w:rPr>
        <w:t>— Напишемо. Без «не турбуйтеся, усе гаразд». Вона після цього одразу знає, що треба турбуватися.</w:t>
      </w:r>
    </w:p>
    <w:p>
      <w:pPr>
        <w:widowControl/>
      </w:pPr>
      <w:r>
        <w:rPr>
          <w:rFonts w:eastAsia="Liberation Serif" w:cs="Liberation Serif"/>
          <w:lang w:val="uk-UA"/>
        </w:rPr>
        <w:t>Я записав огляд, скарги й те, що помітив. Тихон прочитав, додав одну вчорашню незручність, про яку промовчав, і сам надіслав.</w:t>
      </w:r>
    </w:p>
    <w:p>
      <w:pPr>
        <w:widowControl/>
      </w:pPr>
      <w:r>
        <w:rPr>
          <w:rFonts w:eastAsia="Liberation Serif" w:cs="Liberation Serif"/>
          <w:lang w:val="uk-UA"/>
        </w:rPr>
        <w:t>Веда тим часом дивилася на журнал відмов. У неї було обличчя людини, яка не хотіла знаходити знайомого.</w:t>
      </w:r>
    </w:p>
    <w:p>
      <w:pPr>
        <w:widowControl/>
      </w:pPr>
      <w:r>
        <w:rPr>
          <w:rFonts w:eastAsia="Liberation Serif" w:cs="Liberation Serif"/>
          <w:lang w:val="uk-UA"/>
        </w:rPr>
        <w:t>— Цей? — спитав я.</w:t>
      </w:r>
    </w:p>
    <w:p>
      <w:pPr>
        <w:widowControl/>
      </w:pPr>
      <w:r>
        <w:rPr>
          <w:rFonts w:eastAsia="Liberation Serif" w:cs="Liberation Serif"/>
          <w:lang w:val="uk-UA"/>
        </w:rPr>
        <w:t>Вона посунула екран.</w:t>
      </w:r>
    </w:p>
    <w:p>
      <w:pPr>
        <w:widowControl/>
      </w:pPr>
      <w:r>
        <w:rPr>
          <w:rFonts w:eastAsia="Liberation Serif" w:cs="Liberation Serif"/>
          <w:lang w:val="uk-UA"/>
        </w:rPr>
        <w:t>Під скасуванням допуску ремонтної майстерні стояв не підпис місцевого власника. Було посилання на старшу розрахункову лінію. Ми вже бачили її в документах із Пагорба.</w:t>
      </w:r>
    </w:p>
    <w:p>
      <w:pPr>
        <w:widowControl/>
      </w:pPr>
      <w:r>
        <w:rPr>
          <w:rFonts w:eastAsia="Liberation Serif" w:cs="Liberation Serif"/>
          <w:lang w:val="uk-UA"/>
        </w:rPr>
        <w:t>— Одна лінія, — сказав я. — Не обов’язково один наказувач.</w:t>
      </w:r>
    </w:p>
    <w:p>
      <w:pPr>
        <w:widowControl/>
      </w:pPr>
      <w:r>
        <w:rPr>
          <w:rFonts w:eastAsia="Liberation Serif" w:cs="Liberation Serif"/>
          <w:lang w:val="uk-UA"/>
        </w:rPr>
        <w:t>— Так. І не доказ, що хтось спеціально поставив «Несучку» під вас. Тут шість бортів утратили обслуговування за останню декаду. П’ять вивели завчасно. Шостий з’явився пізніше, а в списку не оновили час.</w:t>
      </w:r>
    </w:p>
    <w:p>
      <w:pPr>
        <w:widowControl/>
      </w:pPr>
      <w:r>
        <w:rPr>
          <w:rFonts w:eastAsia="Liberation Serif" w:cs="Liberation Serif"/>
          <w:lang w:val="uk-UA"/>
        </w:rPr>
        <w:t>Я подивився на місце, де сиділа Нела. Вона залишила на підлозі клаптик стрічки від шкарпетки.</w:t>
      </w:r>
    </w:p>
    <w:p>
      <w:pPr>
        <w:widowControl/>
      </w:pPr>
      <w:r>
        <w:rPr>
          <w:rFonts w:eastAsia="Liberation Serif" w:cs="Liberation Serif"/>
          <w:lang w:val="uk-UA"/>
        </w:rPr>
        <w:t>Ні мій характер, ні Семарі, ні старий спільний гараж не були потрібні для цього лиха. Вистачило неоновленого строку й влади, яка залишалася чинною після того, як зникала людина, здатна відповісти за її наслідки.</w:t>
      </w:r>
    </w:p>
    <w:p>
      <w:pPr>
        <w:widowControl/>
      </w:pPr>
      <w:r>
        <w:rPr>
          <w:rFonts w:eastAsia="Liberation Serif" w:cs="Liberation Serif"/>
          <w:lang w:val="uk-UA"/>
        </w:rPr>
        <w:t>Дживс повідомив, що знайдено заміну нашій секції рукава. Нова коштувала майже все, що ми мали в резерві. Уживану пропонували без перевірки.</w:t>
      </w:r>
    </w:p>
    <w:p>
      <w:pPr>
        <w:widowControl/>
      </w:pPr>
      <w:r>
        <w:rPr>
          <w:rFonts w:eastAsia="Liberation Serif" w:cs="Liberation Serif"/>
          <w:lang w:val="uk-UA"/>
        </w:rPr>
        <w:t>— Нову, — сказав я.</w:t>
      </w:r>
    </w:p>
    <w:p>
      <w:pPr>
        <w:widowControl/>
      </w:pPr>
      <w:r>
        <w:rPr>
          <w:rFonts w:eastAsia="Liberation Serif" w:cs="Liberation Serif"/>
          <w:lang w:val="uk-UA"/>
        </w:rPr>
        <w:t>— Я ще не договорив ціну.</w:t>
      </w:r>
    </w:p>
    <w:p>
      <w:pPr>
        <w:widowControl/>
      </w:pPr>
      <w:r>
        <w:rPr>
          <w:rFonts w:eastAsia="Liberation Serif" w:cs="Liberation Serif"/>
          <w:lang w:val="uk-UA"/>
        </w:rPr>
        <w:t>— Тоді не договорюй.</w:t>
      </w:r>
    </w:p>
    <w:p>
      <w:pPr>
        <w:widowControl/>
      </w:pPr>
      <w:r>
        <w:rPr>
          <w:rFonts w:eastAsia="Liberation Serif" w:cs="Liberation Serif"/>
          <w:lang w:val="uk-UA"/>
        </w:rPr>
        <w:t>Веда підняла голову. Тихон відсунув порожню миску. У рубці всі вже знали, що економити ми збираємося на чомусь іншому.</w:t>
      </w:r>
    </w:p>
    <w:p>
      <w:pPr>
        <w:pStyle w:val="Heading2"/>
        <w:keepNext/>
        <w:pageBreakBefore w:val="0"/>
        <w:widowControl/>
      </w:pPr>
      <w:r>
        <w:rPr>
          <w:rFonts w:eastAsia="Liberation Serif" w:cs="Liberation Serif"/>
          <w:lang w:val="uk-UA"/>
        </w:rPr>
        <w:t>Розділ 3. Дев’ять адрес</w:t>
      </w:r>
    </w:p>
    <w:p>
      <w:pPr>
        <w:widowControl/>
      </w:pPr>
      <w:r>
        <w:rPr>
          <w:rFonts w:eastAsia="Liberation Serif" w:cs="Liberation Serif"/>
          <w:lang w:val="uk-UA"/>
        </w:rPr>
        <w:t>Манос надіслав наказ, поки майстер кріпив новий рукав.</w:t>
      </w:r>
    </w:p>
    <w:p>
      <w:pPr>
        <w:widowControl/>
      </w:pPr>
      <w:r>
        <w:rPr>
          <w:rFonts w:eastAsia="Liberation Serif" w:cs="Liberation Serif"/>
          <w:lang w:val="uk-UA"/>
        </w:rPr>
        <w:t>Звичайний службовий пакет: титульний аркуш, перелік адрес, умови перевезення, акт завершення. Такі документи я все життя перегортав до останньої сторінки, де найчастіше сидів той, кому справді щось було потрібно. Цього разу затримався на першій.</w:t>
      </w:r>
    </w:p>
    <w:p>
      <w:pPr>
        <w:widowControl/>
      </w:pPr>
      <w:r>
        <w:rPr>
          <w:rFonts w:eastAsia="Liberation Serif" w:cs="Liberation Serif"/>
          <w:lang w:val="uk-UA"/>
        </w:rPr>
        <w:t>«Суцільне очищення мережі первинного розведення».</w:t>
      </w:r>
    </w:p>
    <w:p>
      <w:pPr>
        <w:widowControl/>
      </w:pPr>
      <w:r>
        <w:rPr>
          <w:rFonts w:eastAsia="Liberation Serif" w:cs="Liberation Serif"/>
          <w:lang w:val="uk-UA"/>
        </w:rPr>
        <w:t>Нижче дрібнішим шрифтом ішло обмеження доступу до навчальних осередків. Не всіх світів, де прижилося дике. Тих місць, звідки виходили люди, здатні навчити інших.</w:t>
      </w:r>
    </w:p>
    <w:p>
      <w:pPr>
        <w:widowControl/>
      </w:pPr>
      <w:r>
        <w:rPr>
          <w:rFonts w:eastAsia="Liberation Serif" w:cs="Liberation Serif"/>
          <w:lang w:val="uk-UA"/>
        </w:rPr>
        <w:t>— Покажи повністю, — попросив я.</w:t>
      </w:r>
    </w:p>
    <w:p>
      <w:pPr>
        <w:widowControl/>
      </w:pPr>
      <w:r>
        <w:rPr>
          <w:rFonts w:eastAsia="Liberation Serif" w:cs="Liberation Serif"/>
          <w:lang w:val="uk-UA"/>
        </w:rPr>
        <w:t>Манос показав. Дев’ять адрес із власними строками, приведеними до одного відліку. Кенарі. Світлояр. Замостя. Ще шість, для яких я знав або назву перевізника, або ім’я вчителя. Прив’язки до нашої тихої землі не було.</w:t>
      </w:r>
    </w:p>
    <w:p>
      <w:pPr>
        <w:widowControl/>
      </w:pPr>
      <w:r>
        <w:rPr>
          <w:rFonts w:eastAsia="Liberation Serif" w:cs="Liberation Serif"/>
          <w:lang w:val="uk-UA"/>
        </w:rPr>
        <w:t>Я перечитав утретє. Не з’явилася.</w:t>
      </w:r>
    </w:p>
    <w:p>
      <w:pPr>
        <w:widowControl/>
      </w:pPr>
      <w:r>
        <w:rPr>
          <w:rFonts w:eastAsia="Liberation Serif" w:cs="Liberation Serif"/>
          <w:lang w:val="uk-UA"/>
        </w:rPr>
        <w:t>— Решта? — спитав я.</w:t>
      </w:r>
    </w:p>
    <w:p>
      <w:pPr>
        <w:widowControl/>
      </w:pPr>
      <w:r>
        <w:rPr>
          <w:rFonts w:eastAsia="Liberation Serif" w:cs="Liberation Serif"/>
          <w:lang w:val="uk-UA"/>
        </w:rPr>
        <w:t>— Це весь пакет, який я отримав, — відповів Манос. — Не вся можлива робота тієї руки. Дев’ять виданих доручень. Послідовність оплати одна. П’ять діб до першого виконання.</w:t>
      </w:r>
    </w:p>
    <w:p>
      <w:pPr>
        <w:widowControl/>
      </w:pPr>
      <w:r>
        <w:rPr>
          <w:rFonts w:eastAsia="Liberation Serif" w:cs="Liberation Serif"/>
          <w:lang w:val="uk-UA"/>
        </w:rPr>
        <w:t>— Весту знайшли?</w:t>
      </w:r>
    </w:p>
    <w:p>
      <w:pPr>
        <w:widowControl/>
      </w:pPr>
      <w:r>
        <w:rPr>
          <w:rFonts w:eastAsia="Liberation Serif" w:cs="Liberation Serif"/>
          <w:lang w:val="uk-UA"/>
        </w:rPr>
        <w:t>— У переліку розшуку є її ім’я. Нинішнього місця немає. Не вписуй сам, поки намагаєшся врятувати.</w:t>
      </w:r>
    </w:p>
    <w:p>
      <w:pPr>
        <w:widowControl/>
      </w:pPr>
      <w:r>
        <w:rPr>
          <w:rFonts w:eastAsia="Liberation Serif" w:cs="Liberation Serif"/>
          <w:lang w:val="uk-UA"/>
        </w:rPr>
        <w:t>Веда вже готувала короткі попередження: одному осередку — його власну адресу й номер загрози, іншому — його. У загальне повідомлення імена живих учителів не потрапляли. Навіть тепер не варто було полегшувати роботу тим, хто складав наступний пакет.</w:t>
      </w:r>
    </w:p>
    <w:p>
      <w:pPr>
        <w:widowControl/>
      </w:pPr>
      <w:r>
        <w:rPr>
          <w:rFonts w:eastAsia="Liberation Serif" w:cs="Liberation Serif"/>
          <w:lang w:val="uk-UA"/>
        </w:rPr>
        <w:t>Я перечитав умови очищення. Зняття живого матеріалу. Припинення незареєстрованого навчання. Перевезення фахівців для перевірки. Там, де матеріал не можна відділити від середовища, — ізоляція ділянки з подальшим знищенням ураженого шару.</w:t>
      </w:r>
    </w:p>
    <w:p>
      <w:pPr>
        <w:widowControl/>
      </w:pPr>
      <w:r>
        <w:rPr>
          <w:rFonts w:eastAsia="Liberation Serif" w:cs="Liberation Serif"/>
          <w:lang w:val="uk-UA"/>
        </w:rPr>
        <w:t>— А люди на ділянці?</w:t>
      </w:r>
    </w:p>
    <w:p>
      <w:pPr>
        <w:widowControl/>
      </w:pPr>
      <w:r>
        <w:rPr>
          <w:rFonts w:eastAsia="Liberation Serif" w:cs="Liberation Serif"/>
          <w:lang w:val="uk-UA"/>
        </w:rPr>
        <w:t>— Вивести до початку, — сказала Веда. — Це написано тут. А тут, у транспортному додатку, немає жодного додаткового пасажирського місця. Навіть строку попередження немає. Виконавець має засвідчити, що об’єкт звільнений.</w:t>
      </w:r>
    </w:p>
    <w:p>
      <w:pPr>
        <w:widowControl/>
      </w:pPr>
      <w:r>
        <w:rPr>
          <w:rFonts w:eastAsia="Liberation Serif" w:cs="Liberation Serif"/>
          <w:lang w:val="uk-UA"/>
        </w:rPr>
        <w:t>— Як на «Несучці».</w:t>
      </w:r>
    </w:p>
    <w:p>
      <w:pPr>
        <w:widowControl/>
      </w:pPr>
      <w:r>
        <w:rPr>
          <w:rFonts w:eastAsia="Liberation Serif" w:cs="Liberation Serif"/>
          <w:lang w:val="uk-UA"/>
        </w:rPr>
        <w:t>Вона кивнула.</w:t>
      </w:r>
    </w:p>
    <w:p>
      <w:pPr>
        <w:widowControl/>
      </w:pPr>
      <w:r>
        <w:rPr>
          <w:rFonts w:eastAsia="Liberation Serif" w:cs="Liberation Serif"/>
          <w:lang w:val="uk-UA"/>
        </w:rPr>
        <w:t>Майстер біля нашого шлюзу щось упустив і вилаявся. Я повернувся, вже готовий допомагати, та він підняв деталь сам. На секунду позаздрив йому: у його роботі впале лежало там, де впало.</w:t>
      </w:r>
    </w:p>
    <w:p>
      <w:pPr>
        <w:widowControl/>
      </w:pPr>
      <w:r>
        <w:rPr>
          <w:rFonts w:eastAsia="Liberation Serif" w:cs="Liberation Serif"/>
          <w:lang w:val="uk-UA"/>
        </w:rPr>
        <w:t>— Вона перейшла від учнів до вчителів, — сказав я. — Тепер вирішила забрати місця, де вчать.</w:t>
      </w:r>
    </w:p>
    <w:p>
      <w:pPr>
        <w:widowControl/>
      </w:pPr>
      <w:r>
        <w:rPr>
          <w:rFonts w:eastAsia="Liberation Serif" w:cs="Liberation Serif"/>
          <w:lang w:val="uk-UA"/>
        </w:rPr>
        <w:t>— Принаймні це видно з дев’яти адрес, — відповів Манос. — Мотив записаний санітарний. Висновки про небезпеку скрізь узяті з однієї експертної форми, хоча середовища різні. Є як справжні аварії, так і випадки, де записали тільки відмову від монопольного постачання. Кожне треба розділяти, інакше вони покажуть одну справжню жертву дикого й оголосять підробкою весь наш запит.</w:t>
      </w:r>
    </w:p>
    <w:p>
      <w:pPr>
        <w:widowControl/>
      </w:pPr>
      <w:r>
        <w:rPr>
          <w:rFonts w:eastAsia="Liberation Serif" w:cs="Liberation Serif"/>
          <w:lang w:val="uk-UA"/>
        </w:rPr>
        <w:t>Він не говорив, що дике безпечне. Я теж уже не мав такого права. Лад лежав на окремому аркуші моєї книги. Батько Віхи — у моїй пам’яті без імені, якого вона мені не дала. Їх не можна було викреслити, щоб захистити Вестину роботу.</w:t>
      </w:r>
    </w:p>
    <w:p>
      <w:pPr>
        <w:widowControl/>
      </w:pPr>
      <w:r>
        <w:rPr>
          <w:rFonts w:eastAsia="Liberation Serif" w:cs="Liberation Serif"/>
          <w:lang w:val="uk-UA"/>
        </w:rPr>
        <w:t>— Хто виконує?</w:t>
      </w:r>
    </w:p>
    <w:p>
      <w:pPr>
        <w:widowControl/>
      </w:pPr>
      <w:r>
        <w:rPr>
          <w:rFonts w:eastAsia="Liberation Serif" w:cs="Liberation Serif"/>
          <w:lang w:val="uk-UA"/>
        </w:rPr>
        <w:t>— Різні люди. Місцеві служби, три приватні перевізники, власники ділянок. Немає однієї ескадри, яку можна розвернути. Є одна підстава, за якою дев’ять місць погодилися почати справу.</w:t>
      </w:r>
    </w:p>
    <w:p>
      <w:pPr>
        <w:widowControl/>
      </w:pPr>
      <w:r>
        <w:rPr>
          <w:rFonts w:eastAsia="Liberation Serif" w:cs="Liberation Serif"/>
          <w:lang w:val="uk-UA"/>
        </w:rPr>
        <w:t>— Скасувати підставу.</w:t>
      </w:r>
    </w:p>
    <w:p>
      <w:pPr>
        <w:widowControl/>
      </w:pPr>
      <w:r>
        <w:rPr>
          <w:rFonts w:eastAsia="Liberation Serif" w:cs="Liberation Serif"/>
          <w:lang w:val="uk-UA"/>
        </w:rPr>
        <w:t>— Спершу з’ясувати, хто має право її скасувати. У мене є історія посвідчення. Носія повністю закрито. Давній запис із літерою, пізні поновлення, окремий живий допуск.</w:t>
      </w:r>
    </w:p>
    <w:p>
      <w:pPr>
        <w:widowControl/>
      </w:pPr>
      <w:r>
        <w:rPr>
          <w:rFonts w:eastAsia="Liberation Serif" w:cs="Liberation Serif"/>
          <w:lang w:val="uk-UA"/>
        </w:rPr>
        <w:t>Той самий звід, яким починалася дорога Рея. Ті самі два знаки, які я не хотів уголос складати в ім’я.</w:t>
      </w:r>
    </w:p>
    <w:p>
      <w:pPr>
        <w:widowControl/>
      </w:pPr>
      <w:r>
        <w:rPr>
          <w:rFonts w:eastAsia="Liberation Serif" w:cs="Liberation Serif"/>
          <w:lang w:val="uk-UA"/>
        </w:rPr>
        <w:t>Тихон повільно підвівся. Взяв свою сумочку, поклав на стіл. Розкрив, але нічого не дістав.</w:t>
      </w:r>
    </w:p>
    <w:p>
      <w:pPr>
        <w:widowControl/>
      </w:pPr>
      <w:r>
        <w:rPr>
          <w:rFonts w:eastAsia="Liberation Serif" w:cs="Liberation Serif"/>
          <w:lang w:val="uk-UA"/>
        </w:rPr>
        <w:t>— До цієї роботи треба підійти з двох боків, — сказав він. — Посвідченням живого замка не перепишеш. А живою рукою не скасуєш того, що вже віддали чужим людям. Не робіть вигляду, що це одна дія.</w:t>
      </w:r>
    </w:p>
    <w:p>
      <w:pPr>
        <w:widowControl/>
      </w:pPr>
      <w:r>
        <w:rPr>
          <w:rFonts w:eastAsia="Liberation Serif" w:cs="Liberation Serif"/>
          <w:lang w:val="uk-UA"/>
        </w:rPr>
        <w:t>Я подзвонив Весті. Відповідь надійшла не одразу: вона закінчувала урок, приймач лежав за межами мокрого майданчика. Коли з’явилася в кадрі, з волосся капало. Хтось за її спиною сміявся.</w:t>
      </w:r>
    </w:p>
    <w:p>
      <w:pPr>
        <w:widowControl/>
      </w:pPr>
      <w:r>
        <w:rPr>
          <w:rFonts w:eastAsia="Liberation Serif" w:cs="Liberation Serif"/>
          <w:lang w:val="uk-UA"/>
        </w:rPr>
        <w:t>Я розповів про дев’ять місць.</w:t>
      </w:r>
    </w:p>
    <w:p>
      <w:pPr>
        <w:widowControl/>
      </w:pPr>
      <w:r>
        <w:rPr>
          <w:rFonts w:eastAsia="Liberation Serif" w:cs="Liberation Serif"/>
          <w:lang w:val="uk-UA"/>
        </w:rPr>
        <w:t>Веста покликала Сева. Попросила Веду надіслати час для кожної адреси, а не тільки головний строк.</w:t>
      </w:r>
    </w:p>
    <w:p>
      <w:pPr>
        <w:widowControl/>
      </w:pPr>
      <w:r>
        <w:rPr>
          <w:rFonts w:eastAsia="Liberation Serif" w:cs="Liberation Serif"/>
          <w:lang w:val="uk-UA"/>
        </w:rPr>
        <w:t>— Ти залишайся там, де тебе не знайдуть, — сказав я.</w:t>
      </w:r>
    </w:p>
    <w:p>
      <w:pPr>
        <w:widowControl/>
      </w:pPr>
      <w:r>
        <w:rPr>
          <w:rFonts w:eastAsia="Liberation Serif" w:cs="Liberation Serif"/>
          <w:lang w:val="uk-UA"/>
        </w:rPr>
        <w:t>Вона витерла обличчя рукавом.</w:t>
      </w:r>
    </w:p>
    <w:p>
      <w:pPr>
        <w:widowControl/>
      </w:pPr>
      <w:r>
        <w:rPr>
          <w:rFonts w:eastAsia="Liberation Serif" w:cs="Liberation Serif"/>
          <w:lang w:val="uk-UA"/>
        </w:rPr>
        <w:t>— Де це, Каю?</w:t>
      </w:r>
    </w:p>
    <w:p>
      <w:pPr>
        <w:widowControl/>
      </w:pPr>
      <w:r>
        <w:rPr>
          <w:rFonts w:eastAsia="Liberation Serif" w:cs="Liberation Serif"/>
          <w:lang w:val="uk-UA"/>
        </w:rPr>
        <w:t>Я не відповів.</w:t>
      </w:r>
    </w:p>
    <w:p>
      <w:pPr>
        <w:widowControl/>
      </w:pPr>
      <w:r>
        <w:rPr>
          <w:rFonts w:eastAsia="Liberation Serif" w:cs="Liberation Serif"/>
          <w:lang w:val="uk-UA"/>
        </w:rPr>
        <w:t>— Адреси прочитаємо. Людям повідомимо. Кудись доведеться поїхати. Не вам вирішувати, кого ми залишимо без учителя перед тим, як прийдуть із цим папером.</w:t>
      </w:r>
    </w:p>
    <w:p>
      <w:pPr>
        <w:widowControl/>
      </w:pPr>
      <w:r>
        <w:rPr>
          <w:rFonts w:eastAsia="Liberation Serif" w:cs="Liberation Serif"/>
          <w:lang w:val="uk-UA"/>
        </w:rPr>
        <w:t>— Я не прошу стати посеред ділянки й тримати її тілом.</w:t>
      </w:r>
    </w:p>
    <w:p>
      <w:pPr>
        <w:widowControl/>
      </w:pPr>
      <w:r>
        <w:rPr>
          <w:rFonts w:eastAsia="Liberation Serif" w:cs="Liberation Serif"/>
          <w:lang w:val="uk-UA"/>
        </w:rPr>
        <w:t>— Добре. Я теж. Тому говоритиму з тими, хто там живе.</w:t>
      </w:r>
    </w:p>
    <w:p>
      <w:pPr>
        <w:widowControl/>
      </w:pPr>
      <w:r>
        <w:rPr>
          <w:rFonts w:eastAsia="Liberation Serif" w:cs="Liberation Serif"/>
          <w:lang w:val="uk-UA"/>
        </w:rPr>
        <w:t>Про тридцять тисяч вона сказала сама, коли я спитав, скільки тепер є навчених.</w:t>
      </w:r>
    </w:p>
    <w:p>
      <w:pPr>
        <w:widowControl/>
      </w:pPr>
      <w:r>
        <w:rPr>
          <w:rFonts w:eastAsia="Liberation Serif" w:cs="Liberation Serif"/>
          <w:lang w:val="uk-UA"/>
        </w:rPr>
        <w:t>— Не тридцять тисяч. Ми це число поставили попереду, а не написали під готовою роботою. На Замості є кому мене замінити. На двох інших місцях — поки не впевнена. Ось це вам і треба знати зараз.</w:t>
      </w:r>
    </w:p>
    <w:p>
      <w:pPr>
        <w:widowControl/>
      </w:pPr>
      <w:r>
        <w:rPr>
          <w:rFonts w:eastAsia="Liberation Serif" w:cs="Liberation Serif"/>
          <w:lang w:val="uk-UA"/>
        </w:rPr>
        <w:t>Вона попросила не тримати канал: учні чекали. Сев залишився говорити з Ведою, Веста пішла назад за край кадру. Там знову почувся сміх, короткий і сердитий. Хтось не втримав рівноваги, але впав у воду, а не в чужий звіт.</w:t>
      </w:r>
    </w:p>
    <w:p>
      <w:pPr>
        <w:widowControl/>
      </w:pPr>
      <w:r>
        <w:rPr>
          <w:rFonts w:eastAsia="Liberation Serif" w:cs="Liberation Serif"/>
          <w:lang w:val="uk-UA"/>
        </w:rPr>
        <w:t>Я відкрив новий робочий аркуш.</w:t>
      </w:r>
    </w:p>
    <w:p>
      <w:pPr>
        <w:widowControl/>
      </w:pPr>
      <w:r>
        <w:rPr>
          <w:rFonts w:eastAsia="Liberation Serif" w:cs="Liberation Serif"/>
          <w:lang w:val="uk-UA"/>
        </w:rPr>
        <w:t>Спочатку хотів написати «винести руку». Перо зависло над папером. Я надто добре знав, як легко оголосити врятованою людину, яку просто вивів за двері, залишивши її роботу діяти далі.</w:t>
      </w:r>
    </w:p>
    <w:p>
      <w:pPr>
        <w:widowControl/>
      </w:pPr>
      <w:r>
        <w:rPr>
          <w:rFonts w:eastAsia="Liberation Serif" w:cs="Liberation Serif"/>
          <w:lang w:val="uk-UA"/>
        </w:rPr>
        <w:t>Написав три речення. Зупинити ці накази. Отримати підтвердження від виконавців. Вивезти того, хто їх віддає, живим і без можливості віддавати нові.</w:t>
      </w:r>
    </w:p>
    <w:p>
      <w:pPr>
        <w:widowControl/>
      </w:pPr>
      <w:r>
        <w:rPr>
          <w:rFonts w:eastAsia="Liberation Serif" w:cs="Liberation Serif"/>
          <w:lang w:val="uk-UA"/>
        </w:rPr>
        <w:t>Останнє речення прочитав уголос.</w:t>
      </w:r>
    </w:p>
    <w:p>
      <w:pPr>
        <w:widowControl/>
      </w:pPr>
      <w:r>
        <w:rPr>
          <w:rFonts w:eastAsia="Liberation Serif" w:cs="Liberation Serif"/>
          <w:lang w:val="uk-UA"/>
        </w:rPr>
        <w:t>— Для третього нам потрібне місце приймання, — сказала Веда. — Не просто ваше рішення його не вбивати.</w:t>
      </w:r>
    </w:p>
    <w:p>
      <w:pPr>
        <w:widowControl/>
      </w:pPr>
      <w:r>
        <w:rPr>
          <w:rFonts w:eastAsia="Liberation Serif" w:cs="Liberation Serif"/>
          <w:lang w:val="uk-UA"/>
        </w:rPr>
        <w:t>Я залишив під ним порожнє місце. Цього разу порожнеча означала роботу, якої ще не зробили.</w:t>
      </w:r>
    </w:p>
    <w:p>
      <w:pPr>
        <w:pStyle w:val="Heading2"/>
        <w:keepNext/>
        <w:pageBreakBefore w:val="0"/>
        <w:widowControl/>
      </w:pPr>
      <w:r>
        <w:rPr>
          <w:rFonts w:eastAsia="Liberation Serif" w:cs="Liberation Serif"/>
          <w:lang w:val="uk-UA"/>
        </w:rPr>
        <w:t>Розділ 4. [Джулія] Верин</w:t>
      </w:r>
    </w:p>
    <w:p>
      <w:pPr>
        <w:widowControl/>
      </w:pPr>
      <w:r>
        <w:rPr>
          <w:rFonts w:eastAsia="Liberation Serif" w:cs="Liberation Serif"/>
          <w:lang w:val="uk-UA"/>
        </w:rPr>
        <w:t>У будинку над східною терасою Кенарі пахло печеними яблуками.</w:t>
      </w:r>
    </w:p>
    <w:p>
      <w:pPr>
        <w:widowControl/>
      </w:pPr>
      <w:r>
        <w:rPr>
          <w:rFonts w:eastAsia="Liberation Serif" w:cs="Liberation Serif"/>
          <w:lang w:val="uk-UA"/>
        </w:rPr>
        <w:t>Я зупинилася біля вікна приймальні, поки доглядальниця шукала мою заявку. Унизу ходили вантажні платформи, а ще нижче блищала вода. Двадцять років я уявляла місце, де нарешті зустріну Есквайра. У жодному з цих місць не пекли яблук. У більшості були голі стіни, від яких добре відскакує голос.</w:t>
      </w:r>
    </w:p>
    <w:p>
      <w:pPr>
        <w:widowControl/>
      </w:pPr>
      <w:r>
        <w:rPr>
          <w:rFonts w:eastAsia="Liberation Serif" w:cs="Liberation Serif"/>
          <w:lang w:val="uk-UA"/>
        </w:rPr>
        <w:t>Жінка за столом повернула мені посвідчення.</w:t>
      </w:r>
    </w:p>
    <w:p>
      <w:pPr>
        <w:widowControl/>
      </w:pPr>
      <w:r>
        <w:rPr>
          <w:rFonts w:eastAsia="Liberation Serif" w:cs="Liberation Serif"/>
          <w:lang w:val="uk-UA"/>
        </w:rPr>
        <w:t>— Пан Верин підтвердив зустріч. Не більше пів години. Якщо втомиться — закінчите раніше.</w:t>
      </w:r>
    </w:p>
    <w:p>
      <w:pPr>
        <w:widowControl/>
      </w:pPr>
      <w:r>
        <w:rPr>
          <w:rFonts w:eastAsia="Liberation Serif" w:cs="Liberation Serif"/>
          <w:lang w:val="uk-UA"/>
        </w:rPr>
        <w:t>Верин.</w:t>
      </w:r>
    </w:p>
    <w:p>
      <w:pPr>
        <w:widowControl/>
      </w:pPr>
      <w:r>
        <w:rPr>
          <w:rFonts w:eastAsia="Liberation Serif" w:cs="Liberation Serif"/>
          <w:lang w:val="uk-UA"/>
        </w:rPr>
        <w:t>Ім’я я знайшла напередодні в копії старого доручення. Третій чоловік зі зниклого причалу не знав теперішньої адреси, але пам’ятав, кому передавали речі розпорядника. За речами потягнувся оплачений склад, за складом — особистий рахунок. Дрізд перевірив останню ланку й узяв за це стільки, що я довго дивилася на залишок. Він не торгувався. Сказав, що живого знайти дорожче, ніж красиву могилу.</w:t>
      </w:r>
    </w:p>
    <w:p>
      <w:pPr>
        <w:widowControl/>
      </w:pPr>
      <w:r>
        <w:rPr>
          <w:rFonts w:eastAsia="Liberation Serif" w:cs="Liberation Serif"/>
          <w:lang w:val="uk-UA"/>
        </w:rPr>
        <w:t>Я відправила Каєві адресу будинку й час виходу. Написала, що знайшла можливе ім’я Есквайра. Не просила приїздити.</w:t>
      </w:r>
    </w:p>
    <w:p>
      <w:pPr>
        <w:widowControl/>
      </w:pPr>
      <w:r>
        <w:rPr>
          <w:rFonts w:eastAsia="Liberation Serif" w:cs="Liberation Serif"/>
          <w:lang w:val="uk-UA"/>
        </w:rPr>
        <w:t>— Ви родичка? — запитала доглядальниця.</w:t>
      </w:r>
    </w:p>
    <w:p>
      <w:pPr>
        <w:widowControl/>
      </w:pPr>
      <w:r>
        <w:rPr>
          <w:rFonts w:eastAsia="Liberation Serif" w:cs="Liberation Serif"/>
          <w:lang w:val="uk-UA"/>
        </w:rPr>
        <w:t>— Ні.</w:t>
      </w:r>
    </w:p>
    <w:p>
      <w:pPr>
        <w:widowControl/>
      </w:pPr>
      <w:r>
        <w:rPr>
          <w:rFonts w:eastAsia="Liberation Serif" w:cs="Liberation Serif"/>
          <w:lang w:val="uk-UA"/>
        </w:rPr>
        <w:t>— Тоді попрошу не обговорювати його ліків. Гості часто знають, чим вилікувати давнього друга, якого не бачили п’ятнадцять років.</w:t>
      </w:r>
    </w:p>
    <w:p>
      <w:pPr>
        <w:widowControl/>
      </w:pPr>
      <w:r>
        <w:rPr>
          <w:rFonts w:eastAsia="Liberation Serif" w:cs="Liberation Serif"/>
          <w:lang w:val="uk-UA"/>
        </w:rPr>
        <w:t>Я погодилася. За цією розмовою було зручно сховатися від того, що до дверей лишилося шість кроків.</w:t>
      </w:r>
    </w:p>
    <w:p>
      <w:pPr>
        <w:widowControl/>
      </w:pPr>
      <w:r>
        <w:rPr>
          <w:rFonts w:eastAsia="Liberation Serif" w:cs="Liberation Serif"/>
          <w:lang w:val="uk-UA"/>
        </w:rPr>
        <w:t>Він сидів у кріслі біля столу. На колінах — серветка, на серветці — яблуко, з якого він терпляче знімав шкірку коротким столовим ножем. Шкірка рвалася. Він клав кожен клаптик окремо на край тарілки.</w:t>
      </w:r>
    </w:p>
    <w:p>
      <w:pPr>
        <w:widowControl/>
      </w:pPr>
      <w:r>
        <w:rPr>
          <w:rFonts w:eastAsia="Liberation Serif" w:cs="Liberation Serif"/>
          <w:lang w:val="uk-UA"/>
        </w:rPr>
        <w:t>Я не впізнала його з порога.</w:t>
      </w:r>
    </w:p>
    <w:p>
      <w:pPr>
        <w:widowControl/>
      </w:pPr>
      <w:r>
        <w:rPr>
          <w:rFonts w:eastAsia="Liberation Serif" w:cs="Liberation Serif"/>
          <w:lang w:val="uk-UA"/>
        </w:rPr>
        <w:t>Це вдарило несподівано. Я боялася впізнати чудовисько, боялася знайти порожнє місце, втомлену людину, власну помилку. Не боялася тільки того, що обличчя буде звичайним незнайомим обличчям і мені знову доведеться питати чужі папери, хто переді мною.</w:t>
      </w:r>
    </w:p>
    <w:p>
      <w:pPr>
        <w:widowControl/>
      </w:pPr>
      <w:r>
        <w:rPr>
          <w:rFonts w:eastAsia="Liberation Serif" w:cs="Liberation Serif"/>
          <w:lang w:val="uk-UA"/>
        </w:rPr>
        <w:t>— Сідайте, — сказав він. — Біля вікна не треба. Там стілець хитається.</w:t>
      </w:r>
    </w:p>
    <w:p>
      <w:pPr>
        <w:widowControl/>
      </w:pPr>
      <w:r>
        <w:rPr>
          <w:rFonts w:eastAsia="Liberation Serif" w:cs="Liberation Serif"/>
          <w:lang w:val="uk-UA"/>
        </w:rPr>
        <w:t>Я взяла інший.</w:t>
      </w:r>
    </w:p>
    <w:p>
      <w:pPr>
        <w:widowControl/>
      </w:pPr>
      <w:r>
        <w:rPr>
          <w:rFonts w:eastAsia="Liberation Serif" w:cs="Liberation Serif"/>
          <w:lang w:val="uk-UA"/>
        </w:rPr>
        <w:t>Він відклав ніж, стер із пальця краплю соку й подивився на мене уважніше.</w:t>
      </w:r>
    </w:p>
    <w:p>
      <w:pPr>
        <w:widowControl/>
      </w:pPr>
      <w:r>
        <w:rPr>
          <w:rFonts w:eastAsia="Liberation Serif" w:cs="Liberation Serif"/>
          <w:lang w:val="uk-UA"/>
        </w:rPr>
        <w:t>— Ви шукали Есквайра.</w:t>
      </w:r>
    </w:p>
    <w:p>
      <w:pPr>
        <w:widowControl/>
      </w:pPr>
      <w:r>
        <w:rPr>
          <w:rFonts w:eastAsia="Liberation Serif" w:cs="Liberation Serif"/>
          <w:lang w:val="uk-UA"/>
        </w:rPr>
        <w:t>— Шукала.</w:t>
      </w:r>
    </w:p>
    <w:p>
      <w:pPr>
        <w:widowControl/>
      </w:pPr>
      <w:r>
        <w:rPr>
          <w:rFonts w:eastAsia="Liberation Serif" w:cs="Liberation Serif"/>
          <w:lang w:val="uk-UA"/>
        </w:rPr>
        <w:t>— Тоді адресу вам дали правильно. Ім’я теж. Що я можу для вас зробити?</w:t>
      </w:r>
    </w:p>
    <w:p>
      <w:pPr>
        <w:widowControl/>
      </w:pPr>
      <w:r>
        <w:rPr>
          <w:rFonts w:eastAsia="Liberation Serif" w:cs="Liberation Serif"/>
          <w:lang w:val="uk-UA"/>
        </w:rPr>
        <w:t>Від цього запитання я ледве не засміялася. Стільки доріг закінчилися ввічливою пропозицією послуги.</w:t>
      </w:r>
    </w:p>
    <w:p>
      <w:pPr>
        <w:widowControl/>
      </w:pPr>
      <w:r>
        <w:rPr>
          <w:rFonts w:eastAsia="Liberation Serif" w:cs="Liberation Serif"/>
          <w:lang w:val="uk-UA"/>
        </w:rPr>
        <w:t>— Відповісти про сьомий причал.</w:t>
      </w:r>
    </w:p>
    <w:p>
      <w:pPr>
        <w:widowControl/>
      </w:pPr>
      <w:r>
        <w:rPr>
          <w:rFonts w:eastAsia="Liberation Serif" w:cs="Liberation Serif"/>
          <w:lang w:val="uk-UA"/>
        </w:rPr>
        <w:t>Він перестав поправляти серветку.</w:t>
      </w:r>
    </w:p>
    <w:p>
      <w:pPr>
        <w:widowControl/>
      </w:pPr>
      <w:r>
        <w:rPr>
          <w:rFonts w:eastAsia="Liberation Serif" w:cs="Liberation Serif"/>
          <w:lang w:val="uk-UA"/>
        </w:rPr>
        <w:t>Не зблід. Не вдав, що недочув. Лише поклав долоні на підлокітники, ніби перед підйомом.</w:t>
      </w:r>
    </w:p>
    <w:p>
      <w:pPr>
        <w:widowControl/>
      </w:pPr>
      <w:r>
        <w:rPr>
          <w:rFonts w:eastAsia="Liberation Serif" w:cs="Liberation Serif"/>
          <w:lang w:val="uk-UA"/>
        </w:rPr>
        <w:t>— Кого ви звідти шукаєте?</w:t>
      </w:r>
    </w:p>
    <w:p>
      <w:pPr>
        <w:widowControl/>
      </w:pPr>
      <w:r>
        <w:rPr>
          <w:rFonts w:eastAsia="Liberation Serif" w:cs="Liberation Serif"/>
          <w:lang w:val="uk-UA"/>
        </w:rPr>
        <w:t>— Спершу вас.</w:t>
      </w:r>
    </w:p>
    <w:p>
      <w:pPr>
        <w:widowControl/>
      </w:pPr>
      <w:r>
        <w:rPr>
          <w:rFonts w:eastAsia="Liberation Serif" w:cs="Liberation Serif"/>
          <w:lang w:val="uk-UA"/>
        </w:rPr>
        <w:t>Я розповіла коротко. Дев’ять років. Група біля нижнього виходу. Капсула зі старим хастівським замком. Людина, яка несла мене так, щоб голова не билася об плече. Передавач, у якому іншій групі веліли залишатися на місці сорок хвилин.</w:t>
      </w:r>
    </w:p>
    <w:p>
      <w:pPr>
        <w:widowControl/>
      </w:pPr>
      <w:r>
        <w:rPr>
          <w:rFonts w:eastAsia="Liberation Serif" w:cs="Liberation Serif"/>
          <w:lang w:val="uk-UA"/>
        </w:rPr>
        <w:t>Коли я дійшла до передавача, Верин заплющив очі. Я не дала собі вирішити за нього, чому.</w:t>
      </w:r>
    </w:p>
    <w:p>
      <w:pPr>
        <w:widowControl/>
      </w:pPr>
      <w:r>
        <w:rPr>
          <w:rFonts w:eastAsia="Liberation Serif" w:cs="Liberation Serif"/>
          <w:lang w:val="uk-UA"/>
        </w:rPr>
        <w:t>— Ваше ім’я? — запитав він.</w:t>
      </w:r>
    </w:p>
    <w:p>
      <w:pPr>
        <w:widowControl/>
      </w:pPr>
      <w:r>
        <w:rPr>
          <w:rFonts w:eastAsia="Liberation Serif" w:cs="Liberation Serif"/>
          <w:lang w:val="uk-UA"/>
        </w:rPr>
        <w:t>Я назвала. Те, яким жила тоді, показала окремо на своєму пристрої. Не вголос у кімнаті з відчиненими дверима. Він довго читав.</w:t>
      </w:r>
    </w:p>
    <w:p>
      <w:pPr>
        <w:widowControl/>
      </w:pPr>
      <w:r>
        <w:rPr>
          <w:rFonts w:eastAsia="Liberation Serif" w:cs="Liberation Serif"/>
          <w:lang w:val="uk-UA"/>
        </w:rPr>
        <w:t>— Так, — сказав нарешті. — У тій групі була дитина з цієї гілки.</w:t>
      </w:r>
    </w:p>
    <w:p>
      <w:pPr>
        <w:widowControl/>
      </w:pPr>
      <w:r>
        <w:rPr>
          <w:rFonts w:eastAsia="Liberation Serif" w:cs="Liberation Serif"/>
          <w:lang w:val="uk-UA"/>
        </w:rPr>
        <w:t>Я забрала пристрій.</w:t>
      </w:r>
    </w:p>
    <w:p>
      <w:pPr>
        <w:widowControl/>
      </w:pPr>
      <w:r>
        <w:rPr>
          <w:rFonts w:eastAsia="Liberation Serif" w:cs="Liberation Serif"/>
          <w:lang w:val="uk-UA"/>
        </w:rPr>
        <w:t>Дитина з гілки. Усе доросле життя можна прожити всередині трьох слів, не знаючи, хто колись посадив тебе туди.</w:t>
      </w:r>
    </w:p>
    <w:p>
      <w:pPr>
        <w:widowControl/>
      </w:pPr>
      <w:r>
        <w:rPr>
          <w:rFonts w:eastAsia="Liberation Serif" w:cs="Liberation Serif"/>
          <w:lang w:val="uk-UA"/>
        </w:rPr>
        <w:t>— Ви мене пам’ятаєте?</w:t>
      </w:r>
    </w:p>
    <w:p>
      <w:pPr>
        <w:widowControl/>
      </w:pPr>
      <w:r>
        <w:rPr>
          <w:rFonts w:eastAsia="Liberation Serif" w:cs="Liberation Serif"/>
          <w:lang w:val="uk-UA"/>
        </w:rPr>
        <w:t>Верин подивився мені в обличчя. Справді спробував. Я побачила, як він шукає в мені ту, що могла поміститися на руках, і як нічого в нього не виходить.</w:t>
      </w:r>
    </w:p>
    <w:p>
      <w:pPr>
        <w:widowControl/>
      </w:pPr>
      <w:r>
        <w:rPr>
          <w:rFonts w:eastAsia="Liberation Serif" w:cs="Liberation Serif"/>
          <w:lang w:val="uk-UA"/>
        </w:rPr>
        <w:t>— Не так, як ви, мабуть, сподівалися.</w:t>
      </w:r>
    </w:p>
    <w:p>
      <w:pPr>
        <w:widowControl/>
      </w:pPr>
      <w:r>
        <w:rPr>
          <w:rFonts w:eastAsia="Liberation Serif" w:cs="Liberation Serif"/>
          <w:lang w:val="uk-UA"/>
        </w:rPr>
        <w:t>— А як?</w:t>
      </w:r>
    </w:p>
    <w:p>
      <w:pPr>
        <w:widowControl/>
      </w:pPr>
      <w:r>
        <w:rPr>
          <w:rFonts w:eastAsia="Liberation Serif" w:cs="Liberation Serif"/>
          <w:lang w:val="uk-UA"/>
        </w:rPr>
        <w:t>— Пам’ятаю важкий прохід. Пам’ятаю, що дитина не плакала, поки не зняли з неї ремінь. Обличчя зараз не впізнав би.</w:t>
      </w:r>
    </w:p>
    <w:p>
      <w:pPr>
        <w:widowControl/>
      </w:pPr>
      <w:r>
        <w:rPr>
          <w:rFonts w:eastAsia="Liberation Serif" w:cs="Liberation Serif"/>
          <w:lang w:val="uk-UA"/>
        </w:rPr>
        <w:t>Я опустила погляд на його руки. Права була слабша, два пальці згиналися не до кінця. На лівій, біля кісточки великого пальця, лишався білий вузький рубець.</w:t>
      </w:r>
    </w:p>
    <w:p>
      <w:pPr>
        <w:widowControl/>
      </w:pPr>
      <w:r>
        <w:rPr>
          <w:rFonts w:eastAsia="Liberation Serif" w:cs="Liberation Serif"/>
          <w:lang w:val="uk-UA"/>
        </w:rPr>
        <w:t>Ось його я згадала. Не як знак, за яким упізнають рятівника. Як шорстке місце біля моєї щоки. Мені було боляче, я відверталася, а він перекладав руку, щоб не дряпало.</w:t>
      </w:r>
    </w:p>
    <w:p>
      <w:pPr>
        <w:widowControl/>
      </w:pPr>
      <w:r>
        <w:rPr>
          <w:rFonts w:eastAsia="Liberation Serif" w:cs="Liberation Serif"/>
          <w:lang w:val="uk-UA"/>
        </w:rPr>
        <w:t>Це нічого не доводило для суду. Для мене в кімнаті раптом стало дуже мало повітря.</w:t>
      </w:r>
    </w:p>
    <w:p>
      <w:pPr>
        <w:widowControl/>
      </w:pPr>
      <w:r>
        <w:rPr>
          <w:rFonts w:eastAsia="Liberation Serif" w:cs="Liberation Serif"/>
          <w:lang w:val="uk-UA"/>
        </w:rPr>
        <w:t>Верин нахилився до столу.</w:t>
      </w:r>
    </w:p>
    <w:p>
      <w:pPr>
        <w:widowControl/>
      </w:pPr>
      <w:r>
        <w:rPr>
          <w:rFonts w:eastAsia="Liberation Serif" w:cs="Liberation Serif"/>
          <w:lang w:val="uk-UA"/>
        </w:rPr>
        <w:t>— Води?</w:t>
      </w:r>
    </w:p>
    <w:p>
      <w:pPr>
        <w:widowControl/>
      </w:pPr>
      <w:r>
        <w:rPr>
          <w:rFonts w:eastAsia="Liberation Serif" w:cs="Liberation Serif"/>
          <w:lang w:val="uk-UA"/>
        </w:rPr>
        <w:t>— Ні.</w:t>
      </w:r>
    </w:p>
    <w:p>
      <w:pPr>
        <w:widowControl/>
      </w:pPr>
      <w:r>
        <w:rPr>
          <w:rFonts w:eastAsia="Liberation Serif" w:cs="Liberation Serif"/>
          <w:lang w:val="uk-UA"/>
        </w:rPr>
        <w:t>Він усе одно поставив склянку ближче. Не наполягав, не торкався мене, не називав донечкою. Ці дрібні пристойності дратували сильніше, ніж якби він відразу збрехав.</w:t>
      </w:r>
    </w:p>
    <w:p>
      <w:pPr>
        <w:widowControl/>
      </w:pPr>
      <w:r>
        <w:rPr>
          <w:rFonts w:eastAsia="Liberation Serif" w:cs="Liberation Serif"/>
          <w:lang w:val="uk-UA"/>
        </w:rPr>
        <w:t>— Ви вибрали нашу групу через спадковий допуск? — спитала я.</w:t>
      </w:r>
    </w:p>
    <w:p>
      <w:pPr>
        <w:widowControl/>
      </w:pPr>
      <w:r>
        <w:rPr>
          <w:rFonts w:eastAsia="Liberation Serif" w:cs="Liberation Serif"/>
          <w:lang w:val="uk-UA"/>
        </w:rPr>
        <w:t>— Я отримав призначення на перевезення.</w:t>
      </w:r>
    </w:p>
    <w:p>
      <w:pPr>
        <w:widowControl/>
      </w:pPr>
      <w:r>
        <w:rPr>
          <w:rFonts w:eastAsia="Liberation Serif" w:cs="Liberation Serif"/>
          <w:lang w:val="uk-UA"/>
        </w:rPr>
        <w:t>— Це відповідь про призначення. Я питаю про ваш вибір.</w:t>
      </w:r>
    </w:p>
    <w:p>
      <w:pPr>
        <w:widowControl/>
      </w:pPr>
      <w:r>
        <w:rPr>
          <w:rFonts w:eastAsia="Liberation Serif" w:cs="Liberation Serif"/>
          <w:lang w:val="uk-UA"/>
        </w:rPr>
        <w:t>Він поглянув на відчинені двері.</w:t>
      </w:r>
    </w:p>
    <w:p>
      <w:pPr>
        <w:widowControl/>
      </w:pPr>
      <w:r>
        <w:rPr>
          <w:rFonts w:eastAsia="Liberation Serif" w:cs="Liberation Serif"/>
          <w:lang w:val="uk-UA"/>
        </w:rPr>
        <w:t>— Можу попросити зачинити?</w:t>
      </w:r>
    </w:p>
    <w:p>
      <w:pPr>
        <w:widowControl/>
      </w:pPr>
      <w:r>
        <w:rPr>
          <w:rFonts w:eastAsia="Liberation Serif" w:cs="Liberation Serif"/>
          <w:lang w:val="uk-UA"/>
        </w:rPr>
        <w:t>— Звук залишиться в моєму записі.</w:t>
      </w:r>
    </w:p>
    <w:p>
      <w:pPr>
        <w:widowControl/>
      </w:pPr>
      <w:r>
        <w:rPr>
          <w:rFonts w:eastAsia="Liberation Serif" w:cs="Liberation Serif"/>
          <w:lang w:val="uk-UA"/>
        </w:rPr>
        <w:t>— Я зрозумів.</w:t>
      </w:r>
    </w:p>
    <w:p>
      <w:pPr>
        <w:widowControl/>
      </w:pPr>
      <w:r>
        <w:rPr>
          <w:rFonts w:eastAsia="Liberation Serif" w:cs="Liberation Serif"/>
          <w:lang w:val="uk-UA"/>
        </w:rPr>
        <w:t>Я зачинила двері сама. Повернулася на той самий стілець, не ближче.</w:t>
      </w:r>
    </w:p>
    <w:p>
      <w:pPr>
        <w:widowControl/>
      </w:pPr>
      <w:r>
        <w:rPr>
          <w:rFonts w:eastAsia="Liberation Serif" w:cs="Liberation Serif"/>
          <w:lang w:val="uk-UA"/>
        </w:rPr>
        <w:t>— Мені вже доводилося відповідати про ту ніч, — сказав Верин. — Переважно тим, хто дякував. Інколи тим, хто вимагав пояснити, чому не забрали когось їхнього. Я навчився розповідати так, щоб вони витримували до кінця. Зараз намагаюся не робити цього з вами.</w:t>
      </w:r>
    </w:p>
    <w:p>
      <w:pPr>
        <w:widowControl/>
      </w:pPr>
      <w:r>
        <w:rPr>
          <w:rFonts w:eastAsia="Liberation Serif" w:cs="Liberation Serif"/>
          <w:lang w:val="uk-UA"/>
        </w:rPr>
        <w:t>— Тоді почніть із речі, яку зазвичай пропускаєте.</w:t>
      </w:r>
    </w:p>
    <w:p>
      <w:pPr>
        <w:widowControl/>
      </w:pPr>
      <w:r>
        <w:rPr>
          <w:rFonts w:eastAsia="Liberation Serif" w:cs="Liberation Serif"/>
          <w:lang w:val="uk-UA"/>
        </w:rPr>
        <w:t>Він узяв серветку з колін, склав удвоє й відклав яблуко разом із нею.</w:t>
      </w:r>
    </w:p>
    <w:p>
      <w:pPr>
        <w:widowControl/>
      </w:pPr>
      <w:r>
        <w:rPr>
          <w:rFonts w:eastAsia="Liberation Serif" w:cs="Liberation Serif"/>
          <w:lang w:val="uk-UA"/>
        </w:rPr>
        <w:t>— Список міг бути іншим.</w:t>
      </w:r>
    </w:p>
    <w:p>
      <w:pPr>
        <w:widowControl/>
      </w:pPr>
      <w:r>
        <w:rPr>
          <w:rFonts w:eastAsia="Liberation Serif" w:cs="Liberation Serif"/>
          <w:lang w:val="uk-UA"/>
        </w:rPr>
        <w:t>Я чекала.</w:t>
      </w:r>
    </w:p>
    <w:p>
      <w:pPr>
        <w:widowControl/>
      </w:pPr>
      <w:r>
        <w:rPr>
          <w:rFonts w:eastAsia="Liberation Serif" w:cs="Liberation Serif"/>
          <w:lang w:val="uk-UA"/>
        </w:rPr>
        <w:t>— Не безмежним. Корабель не став би більшим, якби я був кращою людиною. Але список міг бути іншим. І деяких рішень мені не наказували. Я ухвалив їх сам.</w:t>
      </w:r>
    </w:p>
    <w:p>
      <w:pPr>
        <w:widowControl/>
      </w:pPr>
      <w:r>
        <w:rPr>
          <w:rFonts w:eastAsia="Liberation Serif" w:cs="Liberation Serif"/>
          <w:lang w:val="uk-UA"/>
        </w:rPr>
        <w:t>За дверима проїхав візок із посудом. Десь поруч жінка розсміялася й сказала, що їй знову дали не ту ложку.</w:t>
      </w:r>
    </w:p>
    <w:p>
      <w:pPr>
        <w:widowControl/>
      </w:pPr>
      <w:r>
        <w:rPr>
          <w:rFonts w:eastAsia="Liberation Serif" w:cs="Liberation Serif"/>
          <w:lang w:val="uk-UA"/>
        </w:rPr>
        <w:t>Я поставила склянку назад на стіл. Так і не випила.</w:t>
      </w:r>
    </w:p>
    <w:p>
      <w:pPr>
        <w:widowControl/>
      </w:pPr>
      <w:r>
        <w:rPr>
          <w:rFonts w:eastAsia="Liberation Serif" w:cs="Liberation Serif"/>
          <w:lang w:val="uk-UA"/>
        </w:rPr>
        <w:t>— Про них і поговоримо.</w:t>
      </w:r>
    </w:p>
    <w:p>
      <w:pPr>
        <w:pStyle w:val="Heading2"/>
        <w:keepNext/>
        <w:pageBreakBefore w:val="0"/>
        <w:widowControl/>
      </w:pPr>
      <w:r>
        <w:rPr>
          <w:rFonts w:eastAsia="Liberation Serif" w:cs="Liberation Serif"/>
          <w:lang w:val="uk-UA"/>
        </w:rPr>
        <w:t>Розділ 5. Дорога даром</w:t>
      </w:r>
    </w:p>
    <w:p>
      <w:pPr>
        <w:widowControl/>
      </w:pPr>
      <w:r>
        <w:rPr>
          <w:rFonts w:eastAsia="Liberation Serif" w:cs="Liberation Serif"/>
          <w:lang w:val="uk-UA"/>
        </w:rPr>
        <w:t>Від Джулії прийшло ім’я.</w:t>
      </w:r>
    </w:p>
    <w:p>
      <w:pPr>
        <w:widowControl/>
      </w:pPr>
      <w:r>
        <w:rPr>
          <w:rFonts w:eastAsia="Liberation Serif" w:cs="Liberation Serif"/>
          <w:lang w:val="uk-UA"/>
        </w:rPr>
        <w:t>Верин. Окремим рядком — Есквайр, особу підтверджує сам, зустріч триває. Місце й час для перевірки зв’язку. Решта потім.</w:t>
      </w:r>
    </w:p>
    <w:p>
      <w:pPr>
        <w:widowControl/>
      </w:pPr>
      <w:r>
        <w:rPr>
          <w:rFonts w:eastAsia="Liberation Serif" w:cs="Liberation Serif"/>
          <w:lang w:val="uk-UA"/>
        </w:rPr>
        <w:t>Я прочитав повідомлення двічі й упіймав себе на дурному бажанні образитися: вона вже стояла перед людиною, через яку ми виросли такими, а я мав чекати. До «Милі» саме закінчили кріпити новий рукав. Майстер попросив не ходити по випробувальній лінії, і я вперше за ранок був вдячний тому, хто точно сказав, куди не ставити ногу.</w:t>
      </w:r>
    </w:p>
    <w:p>
      <w:pPr>
        <w:widowControl/>
      </w:pPr>
      <w:r>
        <w:rPr>
          <w:rFonts w:eastAsia="Liberation Serif" w:cs="Liberation Serif"/>
          <w:lang w:val="uk-UA"/>
        </w:rPr>
        <w:t>— Він живий, — вимовив я.</w:t>
      </w:r>
    </w:p>
    <w:p>
      <w:pPr>
        <w:widowControl/>
      </w:pPr>
      <w:r>
        <w:rPr>
          <w:rFonts w:eastAsia="Liberation Serif" w:cs="Liberation Serif"/>
          <w:lang w:val="uk-UA"/>
        </w:rPr>
        <w:t>— На час її повідомлення — так, — сказав Дживс. — Ні, Каю. Додавати власний виклик зараз не варто. Вона залишила час наступного зв’язку.</w:t>
      </w:r>
    </w:p>
    <w:p>
      <w:pPr>
        <w:widowControl/>
      </w:pPr>
      <w:r>
        <w:rPr>
          <w:rFonts w:eastAsia="Liberation Serif" w:cs="Liberation Serif"/>
          <w:lang w:val="uk-UA"/>
        </w:rPr>
        <w:t>Я прибрав руку з панелі. Хотілося хоча б узяти щось інше: чашку, ремінь, будь-яку річ, з якою можна було щось зробити без чужого дозволу.</w:t>
      </w:r>
    </w:p>
    <w:p>
      <w:pPr>
        <w:widowControl/>
      </w:pPr>
      <w:r>
        <w:rPr>
          <w:rFonts w:eastAsia="Liberation Serif" w:cs="Liberation Serif"/>
          <w:lang w:val="uk-UA"/>
        </w:rPr>
        <w:t>Подзвонив Архів.</w:t>
      </w:r>
    </w:p>
    <w:p>
      <w:pPr>
        <w:widowControl/>
      </w:pPr>
      <w:r>
        <w:rPr>
          <w:rFonts w:eastAsia="Liberation Serif" w:cs="Liberation Serif"/>
          <w:lang w:val="uk-UA"/>
        </w:rPr>
        <w:t>Він був у саду. Камера стояла на низькому столику; на передньому плані виднілася обрізана гілка, а за його плечем Калин підтягував ковдру на колінах. Архів збирався говорити пошепки. Калин розплющив одне око.</w:t>
      </w:r>
    </w:p>
    <w:p>
      <w:pPr>
        <w:widowControl/>
      </w:pPr>
      <w:r>
        <w:rPr>
          <w:rFonts w:eastAsia="Liberation Serif" w:cs="Liberation Serif"/>
          <w:lang w:val="uk-UA"/>
        </w:rPr>
        <w:t>— Я не сплю. Можете не берегти мене від усіх новин на світі.</w:t>
      </w:r>
    </w:p>
    <w:p>
      <w:pPr>
        <w:widowControl/>
      </w:pPr>
      <w:r>
        <w:rPr>
          <w:rFonts w:eastAsia="Liberation Serif" w:cs="Liberation Serif"/>
          <w:lang w:val="uk-UA"/>
        </w:rPr>
        <w:t>Архів посунув приймач далі.</w:t>
      </w:r>
    </w:p>
    <w:p>
      <w:pPr>
        <w:widowControl/>
      </w:pPr>
      <w:r>
        <w:rPr>
          <w:rFonts w:eastAsia="Liberation Serif" w:cs="Liberation Serif"/>
          <w:lang w:val="uk-UA"/>
        </w:rPr>
        <w:t>— Пакет Маноса прочитав. Для Кенарі частину підстав можна зупинити на місці. Для інших адрес мого імені замало.</w:t>
      </w:r>
    </w:p>
    <w:p>
      <w:pPr>
        <w:widowControl/>
      </w:pPr>
      <w:r>
        <w:rPr>
          <w:rFonts w:eastAsia="Liberation Serif" w:cs="Liberation Serif"/>
          <w:lang w:val="uk-UA"/>
        </w:rPr>
        <w:t>— А грошей?</w:t>
      </w:r>
    </w:p>
    <w:p>
      <w:pPr>
        <w:widowControl/>
      </w:pPr>
      <w:r>
        <w:rPr>
          <w:rFonts w:eastAsia="Liberation Serif" w:cs="Liberation Serif"/>
          <w:lang w:val="uk-UA"/>
        </w:rPr>
        <w:t>— Грошей не вистачає насамперед на те, щоб усюди бути собою одночасно. Ви вже мали помітити це за мною.</w:t>
      </w:r>
    </w:p>
    <w:p>
      <w:pPr>
        <w:widowControl/>
      </w:pPr>
      <w:r>
        <w:rPr>
          <w:rFonts w:eastAsia="Liberation Serif" w:cs="Liberation Serif"/>
          <w:lang w:val="uk-UA"/>
        </w:rPr>
        <w:t>Він поклав перед камерою вузьку книгу в полотняній обкладинці.</w:t>
      </w:r>
    </w:p>
    <w:p>
      <w:pPr>
        <w:widowControl/>
      </w:pPr>
      <w:r>
        <w:rPr>
          <w:rFonts w:eastAsia="Liberation Serif" w:cs="Liberation Serif"/>
          <w:lang w:val="uk-UA"/>
        </w:rPr>
        <w:t>Контрольні приймання майстерень Хаста. Не головний ключ до всіх дверей. Копія старих записів, яку власникам дорогих сховищ колись видавали на випадок зміни обслуговувача. Архів зберіг і те, що вже не стосувалося його господарства: викупив майстерню, коли вона розпадалася, разом із шафами, стільцями й паперами, які продавець радив одразу спалити.</w:t>
      </w:r>
    </w:p>
    <w:p>
      <w:pPr>
        <w:widowControl/>
      </w:pPr>
      <w:r>
        <w:rPr>
          <w:rFonts w:eastAsia="Liberation Serif" w:cs="Liberation Serif"/>
          <w:lang w:val="uk-UA"/>
        </w:rPr>
        <w:t>— Ви знали про неї раніше? — спитала Веда.</w:t>
      </w:r>
    </w:p>
    <w:p>
      <w:pPr>
        <w:widowControl/>
      </w:pPr>
      <w:r>
        <w:rPr>
          <w:rFonts w:eastAsia="Liberation Serif" w:cs="Liberation Serif"/>
          <w:lang w:val="uk-UA"/>
        </w:rPr>
        <w:t>— Знав, що вона є. Не знав, який номер потрібен вам. Тихон надіслав мені зображення шва після вашого останнього рейсу. Учора знайшли відповідний запис.</w:t>
      </w:r>
    </w:p>
    <w:p>
      <w:pPr>
        <w:widowControl/>
      </w:pPr>
      <w:r>
        <w:rPr>
          <w:rFonts w:eastAsia="Liberation Serif" w:cs="Liberation Serif"/>
          <w:lang w:val="uk-UA"/>
        </w:rPr>
        <w:t>Тихон сидів поруч зі мною. Він не відвів очей.</w:t>
      </w:r>
    </w:p>
    <w:p>
      <w:pPr>
        <w:widowControl/>
      </w:pPr>
      <w:r>
        <w:rPr>
          <w:rFonts w:eastAsia="Liberation Serif" w:cs="Liberation Serif"/>
          <w:lang w:val="uk-UA"/>
        </w:rPr>
        <w:t>Архів розгорнув книгу. Під номером було дві позначки: той, хто отримав особистий допуск, і той, хто перевіряв роботу. Імен у нашому зображенні не було — лише закриті поля та схема з’єднання.</w:t>
      </w:r>
    </w:p>
    <w:p>
      <w:pPr>
        <w:widowControl/>
      </w:pPr>
      <w:r>
        <w:rPr>
          <w:rFonts w:eastAsia="Liberation Serif" w:cs="Liberation Serif"/>
          <w:lang w:val="uk-UA"/>
        </w:rPr>
        <w:t>— Навіщо прикрив? — спитав я.</w:t>
      </w:r>
    </w:p>
    <w:p>
      <w:pPr>
        <w:widowControl/>
      </w:pPr>
      <w:r>
        <w:rPr>
          <w:rFonts w:eastAsia="Liberation Serif" w:cs="Liberation Serif"/>
          <w:lang w:val="uk-UA"/>
        </w:rPr>
        <w:t>— Бо ще не звірив, чи маю право віддати вам усю сторінку разом із чужими живими адресами. Ви отримаєте потрібне повністю. Не випадкових сусідів.</w:t>
      </w:r>
    </w:p>
    <w:p>
      <w:pPr>
        <w:widowControl/>
      </w:pPr>
      <w:r>
        <w:rPr>
          <w:rFonts w:eastAsia="Liberation Serif" w:cs="Liberation Serif"/>
          <w:lang w:val="uk-UA"/>
        </w:rPr>
        <w:t>Веда кивнула так, ніби бодай одна людина на каналі склала іспит, про який інші не знали.</w:t>
      </w:r>
    </w:p>
    <w:p>
      <w:pPr>
        <w:widowControl/>
      </w:pPr>
      <w:r>
        <w:rPr>
          <w:rFonts w:eastAsia="Liberation Serif" w:cs="Liberation Serif"/>
          <w:lang w:val="uk-UA"/>
        </w:rPr>
        <w:t>Саму книгу тримали в старій майстерні на Кенарі. Архів надіслав нам дозвіл читати її на місці й перелік того, що дозволяв копіювати. У списку не було плати.</w:t>
      </w:r>
    </w:p>
    <w:p>
      <w:pPr>
        <w:widowControl/>
      </w:pPr>
      <w:r>
        <w:rPr>
          <w:rFonts w:eastAsia="Liberation Serif" w:cs="Liberation Serif"/>
          <w:lang w:val="uk-UA"/>
        </w:rPr>
        <w:t>— Що взамін? — спитав я.</w:t>
      </w:r>
    </w:p>
    <w:p>
      <w:pPr>
        <w:widowControl/>
      </w:pPr>
      <w:r>
        <w:rPr>
          <w:rFonts w:eastAsia="Liberation Serif" w:cs="Liberation Serif"/>
          <w:lang w:val="uk-UA"/>
        </w:rPr>
        <w:t>— Потрібно заплатити за власний страх, щоб повірити дозволу?</w:t>
      </w:r>
    </w:p>
    <w:p>
      <w:pPr>
        <w:widowControl/>
      </w:pPr>
      <w:r>
        <w:rPr>
          <w:rFonts w:eastAsia="Liberation Serif" w:cs="Liberation Serif"/>
          <w:lang w:val="uk-UA"/>
        </w:rPr>
        <w:t>— З вами в мене вже була практика.</w:t>
      </w:r>
    </w:p>
    <w:p>
      <w:pPr>
        <w:widowControl/>
      </w:pPr>
      <w:r>
        <w:rPr>
          <w:rFonts w:eastAsia="Liberation Serif" w:cs="Liberation Serif"/>
          <w:lang w:val="uk-UA"/>
        </w:rPr>
        <w:t>Він потер долонею край стола. Його ніготь зачепив тріску.</w:t>
      </w:r>
    </w:p>
    <w:p>
      <w:pPr>
        <w:widowControl/>
      </w:pPr>
      <w:r>
        <w:rPr>
          <w:rFonts w:eastAsia="Liberation Serif" w:cs="Liberation Serif"/>
          <w:lang w:val="uk-UA"/>
        </w:rPr>
        <w:t>— Нічого взамін, Корвіне. Ні Вести до саду. Ні нового права тримати тих, хто попроситься вийти. Я вже підписав із вами договір. Він не перестав діяти тому, що вам знадобилася моя книжка.</w:t>
      </w:r>
    </w:p>
    <w:p>
      <w:pPr>
        <w:widowControl/>
      </w:pPr>
      <w:r>
        <w:rPr>
          <w:rFonts w:eastAsia="Liberation Serif" w:cs="Liberation Serif"/>
          <w:lang w:val="uk-UA"/>
        </w:rPr>
        <w:t>Я мовчав.</w:t>
      </w:r>
    </w:p>
    <w:p>
      <w:pPr>
        <w:widowControl/>
      </w:pPr>
      <w:r>
        <w:rPr>
          <w:rFonts w:eastAsia="Liberation Serif" w:cs="Liberation Serif"/>
          <w:lang w:val="uk-UA"/>
        </w:rPr>
        <w:t>— Ви мене почули?</w:t>
      </w:r>
    </w:p>
    <w:p>
      <w:pPr>
        <w:widowControl/>
      </w:pPr>
      <w:r>
        <w:rPr>
          <w:rFonts w:eastAsia="Liberation Serif" w:cs="Liberation Serif"/>
          <w:lang w:val="uk-UA"/>
        </w:rPr>
        <w:t>— Почув.</w:t>
      </w:r>
    </w:p>
    <w:p>
      <w:pPr>
        <w:widowControl/>
      </w:pPr>
      <w:r>
        <w:rPr>
          <w:rFonts w:eastAsia="Liberation Serif" w:cs="Liberation Serif"/>
          <w:lang w:val="uk-UA"/>
        </w:rPr>
        <w:t>— Тоді залишилося повірити не мені, а тому, що написано. І перечитати, якщо я почну говорити інше.</w:t>
      </w:r>
    </w:p>
    <w:p>
      <w:pPr>
        <w:widowControl/>
      </w:pPr>
      <w:r>
        <w:rPr>
          <w:rFonts w:eastAsia="Liberation Serif" w:cs="Liberation Serif"/>
          <w:lang w:val="uk-UA"/>
        </w:rPr>
        <w:t>Він повернув книгу обкладинкою до камери. На ній залишилася стара пляма, мов слід від поставленого на мокре чобота. Якийсь майстер, мабуть, колись поклав свої папери на підлогу, звільняючи руки для дверей. Не знав, скільки людей потім захочуть побачити, що він устиг записати.</w:t>
      </w:r>
    </w:p>
    <w:p>
      <w:pPr>
        <w:widowControl/>
      </w:pPr>
      <w:r>
        <w:rPr>
          <w:rFonts w:eastAsia="Liberation Serif" w:cs="Liberation Serif"/>
          <w:lang w:val="uk-UA"/>
        </w:rPr>
        <w:t>— Ще одне, — сказав Архів. — Ви збираєтеся привезти сюди людину, яку називаєте Рукою?</w:t>
      </w:r>
    </w:p>
    <w:p>
      <w:pPr>
        <w:widowControl/>
      </w:pPr>
      <w:r>
        <w:rPr>
          <w:rFonts w:eastAsia="Liberation Serif" w:cs="Liberation Serif"/>
          <w:lang w:val="uk-UA"/>
        </w:rPr>
        <w:t>Я поглянув на свій робочий аркуш.</w:t>
      </w:r>
    </w:p>
    <w:p>
      <w:pPr>
        <w:widowControl/>
      </w:pPr>
      <w:r>
        <w:rPr>
          <w:rFonts w:eastAsia="Liberation Serif" w:cs="Liberation Serif"/>
          <w:lang w:val="uk-UA"/>
        </w:rPr>
        <w:t>— Якщо іншого місця не знайдемо.</w:t>
      </w:r>
    </w:p>
    <w:p>
      <w:pPr>
        <w:widowControl/>
      </w:pPr>
      <w:r>
        <w:rPr>
          <w:rFonts w:eastAsia="Liberation Serif" w:cs="Liberation Serif"/>
          <w:lang w:val="uk-UA"/>
        </w:rPr>
        <w:t>— Знайдіть. Мій сад — не суд. Я не маю ставати одноосібним господарем тієї людини тільки тому, що ви відмовилися її вбити.</w:t>
      </w:r>
    </w:p>
    <w:p>
      <w:pPr>
        <w:widowControl/>
      </w:pPr>
      <w:r>
        <w:rPr>
          <w:rFonts w:eastAsia="Liberation Serif" w:cs="Liberation Serif"/>
          <w:lang w:val="uk-UA"/>
        </w:rPr>
        <w:t>— А як вона знову почне?</w:t>
      </w:r>
    </w:p>
    <w:p>
      <w:pPr>
        <w:widowControl/>
      </w:pPr>
      <w:r>
        <w:rPr>
          <w:rFonts w:eastAsia="Liberation Serif" w:cs="Liberation Serif"/>
          <w:lang w:val="uk-UA"/>
        </w:rPr>
        <w:t>— Тому й не залишайте рішення мені одному.</w:t>
      </w:r>
    </w:p>
    <w:p>
      <w:pPr>
        <w:widowControl/>
      </w:pPr>
      <w:r>
        <w:rPr>
          <w:rFonts w:eastAsia="Liberation Serif" w:cs="Liberation Serif"/>
          <w:lang w:val="uk-UA"/>
        </w:rPr>
        <w:t>Ззаду почувся Калин:</w:t>
      </w:r>
    </w:p>
    <w:p>
      <w:pPr>
        <w:widowControl/>
      </w:pPr>
      <w:r>
        <w:rPr>
          <w:rFonts w:eastAsia="Liberation Serif" w:cs="Liberation Serif"/>
          <w:lang w:val="uk-UA"/>
        </w:rPr>
        <w:t>— І не кладіть його до мене. Я своїх начальників уже пережив.</w:t>
      </w:r>
    </w:p>
    <w:p>
      <w:pPr>
        <w:widowControl/>
      </w:pPr>
      <w:r>
        <w:rPr>
          <w:rFonts w:eastAsia="Liberation Serif" w:cs="Liberation Serif"/>
          <w:lang w:val="uk-UA"/>
        </w:rPr>
        <w:t>Архів повернувся. Кілька секунд вони дивилися одне на одного, потім обидва всміхнулися — без радості, зате без образи. У саду, виявляється, теж можна було не погодитися з господарем.</w:t>
      </w:r>
    </w:p>
    <w:p>
      <w:pPr>
        <w:widowControl/>
      </w:pPr>
      <w:r>
        <w:rPr>
          <w:rFonts w:eastAsia="Liberation Serif" w:cs="Liberation Serif"/>
          <w:lang w:val="uk-UA"/>
        </w:rPr>
        <w:t>Дозвіл надійшов за хвилину. Веда прочитала його й підтвердила: умов, про які ми не говорили, немає. Копія мого «Для тих, хто після» лежала поруч із екраном. Я раптом уявив, як Архів колись розгорне її не заради мене, а щоб перевірити, чому я вирішив посадити до нього нового мешканця.</w:t>
      </w:r>
    </w:p>
    <w:p>
      <w:pPr>
        <w:widowControl/>
      </w:pPr>
      <w:r>
        <w:rPr>
          <w:rFonts w:eastAsia="Liberation Serif" w:cs="Liberation Serif"/>
          <w:lang w:val="uk-UA"/>
        </w:rPr>
        <w:t>На це запитання довелося б відповісти до того, як привіз би людину.</w:t>
      </w:r>
    </w:p>
    <w:p>
      <w:pPr>
        <w:widowControl/>
      </w:pPr>
      <w:r>
        <w:rPr>
          <w:rFonts w:eastAsia="Liberation Serif" w:cs="Liberation Serif"/>
          <w:lang w:val="uk-UA"/>
        </w:rPr>
        <w:t>Майстер закінчив випробування рукава. Звелів пройти по ньому нам із Ведою, зупинитися посередині й повернутися. Нові секції трималися рівно. Я натиснув долонею на внутрішній шов, хоча розумів, що моєї долоні для перевірки замало.</w:t>
      </w:r>
    </w:p>
    <w:p>
      <w:pPr>
        <w:widowControl/>
      </w:pPr>
      <w:r>
        <w:rPr>
          <w:rFonts w:eastAsia="Liberation Serif" w:cs="Liberation Serif"/>
          <w:lang w:val="uk-UA"/>
        </w:rPr>
        <w:t>Коли вийшли, на рахунку майже не лишилося вільних грошей. Зате був справний перехід, дев’ятнадцять прийнятих людей, дозвіл на Кенарі й чуже ім’я, до якого я ще не звик.</w:t>
      </w:r>
    </w:p>
    <w:p>
      <w:pPr>
        <w:widowControl/>
      </w:pPr>
      <w:r>
        <w:rPr>
          <w:rFonts w:eastAsia="Liberation Serif" w:cs="Liberation Serif"/>
          <w:lang w:val="uk-UA"/>
        </w:rPr>
        <w:t>Тихон чекав біля столу. Чаю не просив.</w:t>
      </w:r>
    </w:p>
    <w:p>
      <w:pPr>
        <w:widowControl/>
      </w:pPr>
      <w:r>
        <w:rPr>
          <w:rFonts w:eastAsia="Liberation Serif" w:cs="Liberation Serif"/>
          <w:lang w:val="uk-UA"/>
        </w:rPr>
        <w:t>— Тепер поговоримо, — сказав він.</w:t>
      </w:r>
    </w:p>
    <w:p>
      <w:pPr>
        <w:pStyle w:val="Heading2"/>
        <w:keepNext/>
        <w:pageBreakBefore w:val="0"/>
        <w:widowControl/>
      </w:pPr>
      <w:r>
        <w:rPr>
          <w:rFonts w:eastAsia="Liberation Serif" w:cs="Liberation Serif"/>
          <w:lang w:val="uk-UA"/>
        </w:rPr>
        <w:t>Розділ 6. Те, що притримав</w:t>
      </w:r>
    </w:p>
    <w:p>
      <w:pPr>
        <w:widowControl/>
      </w:pPr>
      <w:r>
        <w:rPr>
          <w:rFonts w:eastAsia="Liberation Serif" w:cs="Liberation Serif"/>
          <w:lang w:val="uk-UA"/>
        </w:rPr>
        <w:t>Тихон виклав на стіл усе зі своєї сумочки.</w:t>
      </w:r>
    </w:p>
    <w:p>
      <w:pPr>
        <w:widowControl/>
      </w:pPr>
      <w:r>
        <w:rPr>
          <w:rFonts w:eastAsia="Liberation Serif" w:cs="Liberation Serif"/>
          <w:lang w:val="uk-UA"/>
        </w:rPr>
        <w:t>Запасні окуляри. Кілька вузьких ключів. Шматок тканини, в який загортали тонкий інструмент. Складана лупа. Старий папір у прозорому чохлі.</w:t>
      </w:r>
    </w:p>
    <w:p>
      <w:pPr>
        <w:widowControl/>
      </w:pPr>
      <w:r>
        <w:rPr>
          <w:rFonts w:eastAsia="Liberation Serif" w:cs="Liberation Serif"/>
          <w:lang w:val="uk-UA"/>
        </w:rPr>
        <w:t>Я знав людей, які висипали кишені перед бійкою, щоб нічого не заважало рухатися. Тихон звільняв руки перед розмовою.</w:t>
      </w:r>
    </w:p>
    <w:p>
      <w:pPr>
        <w:widowControl/>
      </w:pPr>
      <w:r>
        <w:rPr>
          <w:rFonts w:eastAsia="Liberation Serif" w:cs="Liberation Serif"/>
          <w:lang w:val="uk-UA"/>
        </w:rPr>
        <w:t>— Ведар, — сказав він.</w:t>
      </w:r>
    </w:p>
    <w:p>
      <w:pPr>
        <w:widowControl/>
      </w:pPr>
      <w:r>
        <w:rPr>
          <w:rFonts w:eastAsia="Liberation Serif" w:cs="Liberation Serif"/>
          <w:lang w:val="uk-UA"/>
        </w:rPr>
        <w:t>Я не зрозумів із першого разу.</w:t>
      </w:r>
    </w:p>
    <w:p>
      <w:pPr>
        <w:widowControl/>
      </w:pPr>
      <w:r>
        <w:rPr>
          <w:rFonts w:eastAsia="Liberation Serif" w:cs="Liberation Serif"/>
          <w:lang w:val="uk-UA"/>
        </w:rPr>
        <w:t>— Як?</w:t>
      </w:r>
    </w:p>
    <w:p>
      <w:pPr>
        <w:widowControl/>
      </w:pPr>
      <w:r>
        <w:rPr>
          <w:rFonts w:eastAsia="Liberation Serif" w:cs="Liberation Serif"/>
          <w:lang w:val="uk-UA"/>
        </w:rPr>
        <w:t>— Людину, чий почерк я впізнаю, звали Ведаром. Не Верином. Верин був пізніше. Коли ви почали збирати перші дві літери, я вже допускав, що йдеться про нього.</w:t>
      </w:r>
    </w:p>
    <w:p>
      <w:pPr>
        <w:widowControl/>
      </w:pPr>
      <w:r>
        <w:rPr>
          <w:rFonts w:eastAsia="Liberation Serif" w:cs="Liberation Serif"/>
          <w:lang w:val="uk-UA"/>
        </w:rPr>
        <w:t>Веда сіла повільно. Вона знала цей спосіб: спочатку віддають частину, потім пояснюють, чому решту було надто небезпечно знати іншим.</w:t>
      </w:r>
    </w:p>
    <w:p>
      <w:pPr>
        <w:widowControl/>
      </w:pPr>
      <w:r>
        <w:rPr>
          <w:rFonts w:eastAsia="Liberation Serif" w:cs="Liberation Serif"/>
          <w:lang w:val="uk-UA"/>
        </w:rPr>
        <w:t>— Коли саме? — запитала вона.</w:t>
      </w:r>
    </w:p>
    <w:p>
      <w:pPr>
        <w:widowControl/>
      </w:pPr>
      <w:r>
        <w:rPr>
          <w:rFonts w:eastAsia="Liberation Serif" w:cs="Liberation Serif"/>
          <w:lang w:val="uk-UA"/>
        </w:rPr>
        <w:t>Тихон назвав день. Після першого зображення дверей. Задовго до нашого виходу з тихої землі.</w:t>
      </w:r>
    </w:p>
    <w:p>
      <w:pPr>
        <w:widowControl/>
      </w:pPr>
      <w:r>
        <w:rPr>
          <w:rFonts w:eastAsia="Liberation Serif" w:cs="Liberation Serif"/>
          <w:lang w:val="uk-UA"/>
        </w:rPr>
        <w:t>Я подивився на свій аркуш. П’ять діб. Дев’ять адрес. Стара людина поруч, яка вирішила, скільки страху мені можна нести за один раз.</w:t>
      </w:r>
    </w:p>
    <w:p>
      <w:pPr>
        <w:widowControl/>
      </w:pPr>
      <w:r>
        <w:rPr>
          <w:rFonts w:eastAsia="Liberation Serif" w:cs="Liberation Serif"/>
          <w:lang w:val="uk-UA"/>
        </w:rPr>
        <w:t>— Ти був упевнений?</w:t>
      </w:r>
    </w:p>
    <w:p>
      <w:pPr>
        <w:widowControl/>
      </w:pPr>
      <w:r>
        <w:rPr>
          <w:rFonts w:eastAsia="Liberation Serif" w:cs="Liberation Serif"/>
          <w:lang w:val="uk-UA"/>
        </w:rPr>
        <w:t>— Ні.</w:t>
      </w:r>
    </w:p>
    <w:p>
      <w:pPr>
        <w:widowControl/>
      </w:pPr>
      <w:r>
        <w:rPr>
          <w:rFonts w:eastAsia="Liberation Serif" w:cs="Liberation Serif"/>
          <w:lang w:val="uk-UA"/>
        </w:rPr>
        <w:t>— Міг сказати так, як щойно. Назвати людину й додати, що не впевнений.</w:t>
      </w:r>
    </w:p>
    <w:p>
      <w:pPr>
        <w:widowControl/>
      </w:pPr>
      <w:r>
        <w:rPr>
          <w:rFonts w:eastAsia="Liberation Serif" w:cs="Liberation Serif"/>
          <w:lang w:val="uk-UA"/>
        </w:rPr>
        <w:t>— Міг.</w:t>
      </w:r>
    </w:p>
    <w:p>
      <w:pPr>
        <w:widowControl/>
      </w:pPr>
      <w:r>
        <w:rPr>
          <w:rFonts w:eastAsia="Liberation Serif" w:cs="Liberation Serif"/>
          <w:lang w:val="uk-UA"/>
        </w:rPr>
        <w:t>На цьому місці я чекав довгої причини. Тихон не дав її. Узяв чохол, хотів розкрити, не влучив пальцем у тонкий край. Веда допомогла, поклала папір назад перед ним.</w:t>
      </w:r>
    </w:p>
    <w:p>
      <w:pPr>
        <w:widowControl/>
      </w:pPr>
      <w:r>
        <w:rPr>
          <w:rFonts w:eastAsia="Liberation Serif" w:cs="Liberation Serif"/>
          <w:lang w:val="uk-UA"/>
        </w:rPr>
        <w:t>— Я оберігав тебе, — сказав він. — Принаймні цим себе годував. Насправді не хотів, щоб ти попросив показати, звідки знаю. Бо тоді довелося б розповідати про себе. Не про самотнього майстра й читача. Про мене, який стояв поруч і мовчав.</w:t>
      </w:r>
    </w:p>
    <w:p>
      <w:pPr>
        <w:widowControl/>
      </w:pPr>
      <w:r>
        <w:rPr>
          <w:rFonts w:eastAsia="Liberation Serif" w:cs="Liberation Serif"/>
          <w:lang w:val="uk-UA"/>
        </w:rPr>
        <w:t>Він розповів.</w:t>
      </w:r>
    </w:p>
    <w:p>
      <w:pPr>
        <w:widowControl/>
      </w:pPr>
      <w:r>
        <w:rPr>
          <w:rFonts w:eastAsia="Liberation Serif" w:cs="Liberation Serif"/>
          <w:lang w:val="uk-UA"/>
        </w:rPr>
        <w:t>Про спільну роботу замолоду. Про врятованих, яких Ведар пам’ятав краще за власні прибутки. Про першу розмову, в якій легких для порятунку стало вигідніше рахувати окремо від важких. Про живе ім’я, викреслене до смерті людини.</w:t>
      </w:r>
    </w:p>
    <w:p>
      <w:pPr>
        <w:widowControl/>
      </w:pPr>
      <w:r>
        <w:rPr>
          <w:rFonts w:eastAsia="Liberation Serif" w:cs="Liberation Serif"/>
          <w:lang w:val="uk-UA"/>
        </w:rPr>
        <w:t>Тихон не відтворював її останніх слів. Не знав, що вона сказала, коли по неї не прийшли. Він бачив тільки книгу й руку над нею. Назвав саме це.</w:t>
      </w:r>
    </w:p>
    <w:p>
      <w:pPr>
        <w:widowControl/>
      </w:pPr>
      <w:r>
        <w:rPr>
          <w:rFonts w:eastAsia="Liberation Serif" w:cs="Liberation Serif"/>
          <w:lang w:val="uk-UA"/>
        </w:rPr>
        <w:t>— Я тоді промовчав, — закінчив він. — Двічі. Потім пішов у свої замки. Це виглядало як відмова брати участь. Збоку, мабуть, так і виглядало. Але йому ніхто не почув від мене «ні».</w:t>
      </w:r>
    </w:p>
    <w:p>
      <w:pPr>
        <w:widowControl/>
      </w:pPr>
      <w:r>
        <w:rPr>
          <w:rFonts w:eastAsia="Liberation Serif" w:cs="Liberation Serif"/>
          <w:lang w:val="uk-UA"/>
        </w:rPr>
        <w:t>— А ти думаєш, одного твого «ні» вистачило б? — спитала Веда.</w:t>
      </w:r>
    </w:p>
    <w:p>
      <w:pPr>
        <w:widowControl/>
      </w:pPr>
      <w:r>
        <w:rPr>
          <w:rFonts w:eastAsia="Liberation Serif" w:cs="Liberation Serif"/>
          <w:lang w:val="uk-UA"/>
        </w:rPr>
        <w:t>— Не знаю. Не вистачило б — мав би принаймні це знати. А я залишив собі зручне «хто я такий, щоб його зупиняти».</w:t>
      </w:r>
    </w:p>
    <w:p>
      <w:pPr>
        <w:widowControl/>
      </w:pPr>
      <w:r>
        <w:rPr>
          <w:rFonts w:eastAsia="Liberation Serif" w:cs="Liberation Serif"/>
          <w:lang w:val="uk-UA"/>
        </w:rPr>
        <w:t>Я провів пальцем по старому паперу, не торкаючись літер. Частина запису вицвіла, вгорі лишився номер приймання. Внизу — ім’я, яке він щойно назвав.</w:t>
      </w:r>
    </w:p>
    <w:p>
      <w:pPr>
        <w:widowControl/>
      </w:pPr>
      <w:r>
        <w:rPr>
          <w:rFonts w:eastAsia="Liberation Serif" w:cs="Liberation Serif"/>
          <w:lang w:val="uk-UA"/>
        </w:rPr>
        <w:t>— Чому раніше, коли ми говорили про Есквайрового вчителя, ти сказав, що не бачив того, хто відповідав каналом?</w:t>
      </w:r>
    </w:p>
    <w:p>
      <w:pPr>
        <w:widowControl/>
      </w:pPr>
      <w:r>
        <w:rPr>
          <w:rFonts w:eastAsia="Liberation Serif" w:cs="Liberation Serif"/>
          <w:lang w:val="uk-UA"/>
        </w:rPr>
        <w:t>Тихон підняв на мене очі.</w:t>
      </w:r>
    </w:p>
    <w:p>
      <w:pPr>
        <w:widowControl/>
      </w:pPr>
      <w:r>
        <w:rPr>
          <w:rFonts w:eastAsia="Liberation Serif" w:cs="Liberation Serif"/>
          <w:lang w:val="uk-UA"/>
        </w:rPr>
        <w:t>— Бо того обличчя в каналі я не бачив. Знав старого розпорядника до всіх цих посвідчень. Не знав, чи саме він сидів по той бік зв’язку з Есквайром. Але сказав так, щоб ви почули: я взагалі не маю кого назвати. Я вибрав зручний край правди.</w:t>
      </w:r>
    </w:p>
    <w:p>
      <w:pPr>
        <w:widowControl/>
      </w:pPr>
      <w:r>
        <w:rPr>
          <w:rFonts w:eastAsia="Liberation Serif" w:cs="Liberation Serif"/>
          <w:lang w:val="uk-UA"/>
        </w:rPr>
        <w:t>Веда записала його слова дослівно. Тихон перечитав і не попросив пом’якшити.</w:t>
      </w:r>
    </w:p>
    <w:p>
      <w:pPr>
        <w:widowControl/>
      </w:pPr>
      <w:r>
        <w:rPr>
          <w:rFonts w:eastAsia="Liberation Serif" w:cs="Liberation Serif"/>
          <w:lang w:val="uk-UA"/>
        </w:rPr>
        <w:t>Я злився на нього так сильно, що спершу не чув власного полегшення. Рука мала можливе ім’я. Есквайр міг виявитися не нею. Мені хотілося покарати старого за те, що він приховав, і водночас повірити йому швидше, ніж устигне сказати ще щось неприємне.</w:t>
      </w:r>
    </w:p>
    <w:p>
      <w:pPr>
        <w:widowControl/>
      </w:pPr>
      <w:r>
        <w:rPr>
          <w:rFonts w:eastAsia="Liberation Serif" w:cs="Liberation Serif"/>
          <w:lang w:val="uk-UA"/>
        </w:rPr>
        <w:t>— Верин був його учнем?</w:t>
      </w:r>
    </w:p>
    <w:p>
      <w:pPr>
        <w:widowControl/>
      </w:pPr>
      <w:r>
        <w:rPr>
          <w:rFonts w:eastAsia="Liberation Serif" w:cs="Liberation Serif"/>
          <w:lang w:val="uk-UA"/>
        </w:rPr>
        <w:t>— Був зв’язок. Я знаю, що Ведар називав одного з молодих Вериним. Бачив їх пізніше разом. Що саме той перейняв, що змінив, а що вигадав сам, треба питати в нього. У живого. Не робіть із двох людей одного виправдання.</w:t>
      </w:r>
    </w:p>
    <w:p>
      <w:pPr>
        <w:widowControl/>
      </w:pPr>
      <w:r>
        <w:rPr>
          <w:rFonts w:eastAsia="Liberation Serif" w:cs="Liberation Serif"/>
          <w:lang w:val="uk-UA"/>
        </w:rPr>
        <w:t>Джулія саме розмовляла з живим. Я подивився на час. Не викликав.</w:t>
      </w:r>
    </w:p>
    <w:p>
      <w:pPr>
        <w:widowControl/>
      </w:pPr>
      <w:r>
        <w:rPr>
          <w:rFonts w:eastAsia="Liberation Serif" w:cs="Liberation Serif"/>
          <w:lang w:val="uk-UA"/>
        </w:rPr>
        <w:t>Тихон поклав свою стару руку поруч із нашими двома літерами на екрані.</w:t>
      </w:r>
    </w:p>
    <w:p>
      <w:pPr>
        <w:widowControl/>
      </w:pPr>
      <w:r>
        <w:rPr>
          <w:rFonts w:eastAsia="Liberation Serif" w:cs="Liberation Serif"/>
          <w:lang w:val="uk-UA"/>
        </w:rPr>
        <w:t>— Почерк можуть перейняти. Посвідчення можуть передати. Ім’я в давньому прийманні не доводить, що той самий чоловік нині віддає накази. Нам потрібні третій знак, повний запис і живе підтвердження, яке пов’яже їх із теперішнім користувачем. До цього Ведар — моя версія. І мій знайомий. Обидві речі впиши.</w:t>
      </w:r>
    </w:p>
    <w:p>
      <w:pPr>
        <w:widowControl/>
      </w:pPr>
      <w:r>
        <w:rPr>
          <w:rFonts w:eastAsia="Liberation Serif" w:cs="Liberation Serif"/>
          <w:lang w:val="uk-UA"/>
        </w:rPr>
        <w:t>Я вписав.</w:t>
      </w:r>
    </w:p>
    <w:p>
      <w:pPr>
        <w:widowControl/>
      </w:pPr>
      <w:r>
        <w:rPr>
          <w:rFonts w:eastAsia="Liberation Serif" w:cs="Liberation Serif"/>
          <w:lang w:val="uk-UA"/>
        </w:rPr>
        <w:t>Після цього старий довго сидів, дивлячись на свої інструменти. Я вже думав, що розмова скінчилася, коли він сказав:</w:t>
      </w:r>
    </w:p>
    <w:p>
      <w:pPr>
        <w:widowControl/>
      </w:pPr>
      <w:r>
        <w:rPr>
          <w:rFonts w:eastAsia="Liberation Serif" w:cs="Liberation Serif"/>
          <w:lang w:val="uk-UA"/>
        </w:rPr>
        <w:t>— Мені хотілося попросити в нього пробачення.</w:t>
      </w:r>
    </w:p>
    <w:p>
      <w:pPr>
        <w:widowControl/>
      </w:pPr>
      <w:r>
        <w:rPr>
          <w:rFonts w:eastAsia="Liberation Serif" w:cs="Liberation Serif"/>
          <w:lang w:val="uk-UA"/>
        </w:rPr>
        <w:t>— За що?</w:t>
      </w:r>
    </w:p>
    <w:p>
      <w:pPr>
        <w:widowControl/>
      </w:pPr>
      <w:r>
        <w:rPr>
          <w:rFonts w:eastAsia="Liberation Serif" w:cs="Liberation Serif"/>
          <w:lang w:val="uk-UA"/>
        </w:rPr>
        <w:t>— За те, що тоді змовчав.</w:t>
      </w:r>
    </w:p>
    <w:p>
      <w:pPr>
        <w:widowControl/>
      </w:pPr>
      <w:r>
        <w:rPr>
          <w:rFonts w:eastAsia="Liberation Serif" w:cs="Liberation Serif"/>
          <w:lang w:val="uk-UA"/>
        </w:rPr>
        <w:t>Мені стало холодно. Десь люди з дев’яти адрес ще нічого не знали про видані на них дозволи, а двоє старих майстрів могли нарешті зустрітися й перепросити один одного за давню дружбу.</w:t>
      </w:r>
    </w:p>
    <w:p>
      <w:pPr>
        <w:widowControl/>
      </w:pPr>
      <w:r>
        <w:rPr>
          <w:rFonts w:eastAsia="Liberation Serif" w:cs="Liberation Serif"/>
          <w:lang w:val="uk-UA"/>
        </w:rPr>
        <w:t>— Спершу зупинимо те, що він робить зараз, — сказав я. — Якщо це він. Потім говоритимете. Не навпаки.</w:t>
      </w:r>
    </w:p>
    <w:p>
      <w:pPr>
        <w:widowControl/>
      </w:pPr>
      <w:r>
        <w:rPr>
          <w:rFonts w:eastAsia="Liberation Serif" w:cs="Liberation Serif"/>
          <w:lang w:val="uk-UA"/>
        </w:rPr>
        <w:t>Тихон кивнув. Не образився — або не показав.</w:t>
      </w:r>
    </w:p>
    <w:p>
      <w:pPr>
        <w:widowControl/>
      </w:pPr>
      <w:r>
        <w:rPr>
          <w:rFonts w:eastAsia="Liberation Serif" w:cs="Liberation Serif"/>
          <w:lang w:val="uk-UA"/>
        </w:rPr>
        <w:t>— І я не купуватиму тобі права на цю розмову чужими людьми.</w:t>
      </w:r>
    </w:p>
    <w:p>
      <w:pPr>
        <w:widowControl/>
      </w:pPr>
      <w:r>
        <w:rPr>
          <w:rFonts w:eastAsia="Liberation Serif" w:cs="Liberation Serif"/>
          <w:lang w:val="uk-UA"/>
        </w:rPr>
        <w:t>— Добре.</w:t>
      </w:r>
    </w:p>
    <w:p>
      <w:pPr>
        <w:widowControl/>
      </w:pPr>
      <w:r>
        <w:rPr>
          <w:rFonts w:eastAsia="Liberation Serif" w:cs="Liberation Serif"/>
          <w:lang w:val="uk-UA"/>
        </w:rPr>
        <w:t>— Твоїм життям теж не збираюся.</w:t>
      </w:r>
    </w:p>
    <w:p>
      <w:pPr>
        <w:widowControl/>
      </w:pPr>
      <w:r>
        <w:rPr>
          <w:rFonts w:eastAsia="Liberation Serif" w:cs="Liberation Serif"/>
          <w:lang w:val="uk-UA"/>
        </w:rPr>
        <w:t>Він уперше за весь час глянув на мене сердито.</w:t>
      </w:r>
    </w:p>
    <w:p>
      <w:pPr>
        <w:widowControl/>
      </w:pPr>
      <w:r>
        <w:rPr>
          <w:rFonts w:eastAsia="Liberation Serif" w:cs="Liberation Serif"/>
          <w:lang w:val="uk-UA"/>
        </w:rPr>
        <w:t>— А це ти вже не можеш пообіцяти за всю дорогу. Пообіцяй, що не будеш вважати мене зручним видатком. Решту скажеш, коли побачимо двері.</w:t>
      </w:r>
    </w:p>
    <w:p>
      <w:pPr>
        <w:widowControl/>
      </w:pPr>
      <w:r>
        <w:rPr>
          <w:rFonts w:eastAsia="Liberation Serif" w:cs="Liberation Serif"/>
          <w:lang w:val="uk-UA"/>
        </w:rPr>
        <w:t>Я відсунув його ключі від краю стола. У старого тремтіли пальці, і мені не хотілося, щоб він нагинався ще й по них.</w:t>
      </w:r>
    </w:p>
    <w:p>
      <w:pPr>
        <w:widowControl/>
      </w:pPr>
      <w:r>
        <w:rPr>
          <w:rFonts w:eastAsia="Liberation Serif" w:cs="Liberation Serif"/>
          <w:lang w:val="uk-UA"/>
        </w:rPr>
        <w:t>— Цього можу, — відповів я.</w:t>
      </w:r>
    </w:p>
    <w:p>
      <w:pPr>
        <w:widowControl/>
      </w:pPr>
      <w:r>
        <w:rPr>
          <w:rFonts w:eastAsia="Liberation Serif" w:cs="Liberation Serif"/>
          <w:lang w:val="uk-UA"/>
        </w:rPr>
        <w:t>Веда зв’язалася з Маносом. Передала нове ім’я разом із тим, чого воно поки не доводило. Рей отримав ту саму копію. Для Джулії залишили повідомлення, яке не мало переривати її зустрічі.</w:t>
      </w:r>
    </w:p>
    <w:p>
      <w:pPr>
        <w:widowControl/>
      </w:pPr>
      <w:r>
        <w:rPr>
          <w:rFonts w:eastAsia="Liberation Serif" w:cs="Liberation Serif"/>
          <w:lang w:val="uk-UA"/>
        </w:rPr>
        <w:t>Порожньої першої сторінки я не торкнувся.</w:t>
      </w:r>
    </w:p>
    <w:p>
      <w:pPr>
        <w:widowControl/>
      </w:pPr>
      <w:r>
        <w:rPr>
          <w:rFonts w:eastAsia="Liberation Serif" w:cs="Liberation Serif"/>
          <w:lang w:val="uk-UA"/>
        </w:rPr>
        <w:t>Між мною й Тихоном щось зіпсувалося. Я не знав, чи повернеться колишнє. Він попросив допомогти зібрати речі: край чохла знову не слухався. Я допоміг. Для цього відновлення довіри не треба було чекати до кінця.</w:t>
      </w:r>
    </w:p>
    <w:p>
      <w:pPr>
        <w:pStyle w:val="Heading2"/>
        <w:keepNext/>
        <w:pageBreakBefore w:val="0"/>
        <w:widowControl/>
      </w:pPr>
      <w:r>
        <w:rPr>
          <w:rFonts w:eastAsia="Liberation Serif" w:cs="Liberation Serif"/>
          <w:lang w:val="uk-UA"/>
        </w:rPr>
        <w:t>Розділ 7. [Рей] Нижній вхід</w:t>
      </w:r>
    </w:p>
    <w:p>
      <w:pPr>
        <w:widowControl/>
      </w:pPr>
      <w:r>
        <w:rPr>
          <w:rFonts w:eastAsia="Liberation Serif" w:cs="Liberation Serif"/>
          <w:lang w:val="uk-UA"/>
        </w:rPr>
        <w:t>На нижньому вході до Дому приймання мене попросили здати ніж.</w:t>
      </w:r>
    </w:p>
    <w:p>
      <w:pPr>
        <w:widowControl/>
      </w:pPr>
      <w:r>
        <w:rPr>
          <w:rFonts w:eastAsia="Liberation Serif" w:cs="Liberation Serif"/>
          <w:lang w:val="uk-UA"/>
        </w:rPr>
        <w:t>Я показав дозвіл на перевезення. Черговий прочитав і повернув.</w:t>
      </w:r>
    </w:p>
    <w:p>
      <w:pPr>
        <w:widowControl/>
      </w:pPr>
      <w:r>
        <w:rPr>
          <w:rFonts w:eastAsia="Liberation Serif" w:cs="Liberation Serif"/>
          <w:lang w:val="uk-UA"/>
        </w:rPr>
        <w:t>— Перевезення закінчується тут. Далі — зберігання.</w:t>
      </w:r>
    </w:p>
    <w:p>
      <w:pPr>
        <w:widowControl/>
      </w:pPr>
      <w:r>
        <w:rPr>
          <w:rFonts w:eastAsia="Liberation Serif" w:cs="Liberation Serif"/>
          <w:lang w:val="uk-UA"/>
        </w:rPr>
        <w:t>Ніж ліг у лоток. Черговий опечатав його при мені, видав квитанцію й тільки тоді відкрив прохід. Я взяв квитанцію. Раніше я б узагалі не прийшов до цього входу: у кожному пристойному господарстві є людина, яка може провести тебе без лотка. Тепер мені треба було, щоб прихід залишився в журналі.</w:t>
      </w:r>
    </w:p>
    <w:p>
      <w:pPr>
        <w:widowControl/>
      </w:pPr>
      <w:r>
        <w:rPr>
          <w:rFonts w:eastAsia="Liberation Serif" w:cs="Liberation Serif"/>
          <w:lang w:val="uk-UA"/>
        </w:rPr>
        <w:t>Двері нагорі я бачив двічі. Дві літери на старій панелі, третє місце прикрите пізнішою накладкою. Тоді мені здалося, що вистачить дістати право на один зайвий поворот ручки. Тепер брат передав ім’я Тихонового знайомого, і в мене було вже два варіанти замість одного. Верин. Ведар.</w:t>
      </w:r>
    </w:p>
    <w:p>
      <w:pPr>
        <w:widowControl/>
      </w:pPr>
      <w:r>
        <w:rPr>
          <w:rFonts w:eastAsia="Liberation Serif" w:cs="Liberation Serif"/>
          <w:lang w:val="uk-UA"/>
        </w:rPr>
        <w:t>Обидва починалися так само, як витерті знаки на корінці старої книги в Гордієвому гаражі. Я пам’ятав корінець. Каю колись сказав про нього не відразу. Ми із Тихоном, виявляється, старіли схожим способом: спершу вирішували, що іншому можна знати, потім пишалися, як добре його оберігаємо.</w:t>
      </w:r>
    </w:p>
    <w:p>
      <w:pPr>
        <w:widowControl/>
      </w:pPr>
      <w:r>
        <w:rPr>
          <w:rFonts w:eastAsia="Liberation Serif" w:cs="Liberation Serif"/>
          <w:lang w:val="uk-UA"/>
        </w:rPr>
        <w:t>Моє чергове пояснення у справі Пагорба прийняли напередодні. Дозвіл рухатися далі залишили чинним, за умови зв’язку й відсутності нових спроб втручатися в закриту роботу. Сьогодні я прийшов не просити допуску до верхнього поверху.</w:t>
      </w:r>
    </w:p>
    <w:p>
      <w:pPr>
        <w:widowControl/>
      </w:pPr>
      <w:r>
        <w:rPr>
          <w:rFonts w:eastAsia="Liberation Serif" w:cs="Liberation Serif"/>
          <w:lang w:val="uk-UA"/>
        </w:rPr>
        <w:t>— Особисте переведення, — сказав я службовцеві. — Запит на останнє приймання.</w:t>
      </w:r>
    </w:p>
    <w:p>
      <w:pPr>
        <w:widowControl/>
      </w:pPr>
      <w:r>
        <w:rPr>
          <w:rFonts w:eastAsia="Liberation Serif" w:cs="Liberation Serif"/>
          <w:lang w:val="uk-UA"/>
        </w:rPr>
        <w:t>Він подивився на моє ім’я й перестав гортати надто швидко.</w:t>
      </w:r>
    </w:p>
    <w:p>
      <w:pPr>
        <w:widowControl/>
      </w:pPr>
      <w:r>
        <w:rPr>
          <w:rFonts w:eastAsia="Liberation Serif" w:cs="Liberation Serif"/>
          <w:lang w:val="uk-UA"/>
        </w:rPr>
        <w:t>— Ваше?</w:t>
      </w:r>
    </w:p>
    <w:p>
      <w:pPr>
        <w:widowControl/>
      </w:pPr>
      <w:r>
        <w:rPr>
          <w:rFonts w:eastAsia="Liberation Serif" w:cs="Liberation Serif"/>
          <w:lang w:val="uk-UA"/>
        </w:rPr>
        <w:t>— Чоловіка, якого я свого часу вказав у розпорядженні. Потрібен його теперішній стан. Я маю підтвердити власну участь.</w:t>
      </w:r>
    </w:p>
    <w:p>
      <w:pPr>
        <w:widowControl/>
      </w:pPr>
      <w:r>
        <w:rPr>
          <w:rFonts w:eastAsia="Liberation Serif" w:cs="Liberation Serif"/>
          <w:lang w:val="uk-UA"/>
        </w:rPr>
        <w:t>Цей спосіб відчиняти двері був значно повільніший за старий. Зате після нього не треба було вигадувати, чому людина по той бік почала тебе боятися.</w:t>
      </w:r>
    </w:p>
    <w:p>
      <w:pPr>
        <w:widowControl/>
      </w:pPr>
      <w:r>
        <w:rPr>
          <w:rFonts w:eastAsia="Liberation Serif" w:cs="Liberation Serif"/>
          <w:lang w:val="uk-UA"/>
        </w:rPr>
        <w:t>Службовець узяв номер. Повернувся через двадцять хвилин з іншою жінкою, яка вже прочитала більше, ніж я просив. Вона назвала Орена.</w:t>
      </w:r>
    </w:p>
    <w:p>
      <w:pPr>
        <w:widowControl/>
      </w:pPr>
      <w:r>
        <w:rPr>
          <w:rFonts w:eastAsia="Liberation Serif" w:cs="Liberation Serif"/>
          <w:lang w:val="uk-UA"/>
        </w:rPr>
        <w:t>Я кивнув.</w:t>
      </w:r>
    </w:p>
    <w:p>
      <w:pPr>
        <w:widowControl/>
      </w:pPr>
      <w:r>
        <w:rPr>
          <w:rFonts w:eastAsia="Liberation Serif" w:cs="Liberation Serif"/>
          <w:lang w:val="uk-UA"/>
        </w:rPr>
        <w:t>— Ви наказали готувати заміну, якщо він не погодиться працювати?</w:t>
      </w:r>
    </w:p>
    <w:p>
      <w:pPr>
        <w:widowControl/>
      </w:pPr>
      <w:r>
        <w:rPr>
          <w:rFonts w:eastAsia="Liberation Serif" w:cs="Liberation Serif"/>
          <w:lang w:val="uk-UA"/>
        </w:rPr>
        <w:t>— Так.</w:t>
      </w:r>
    </w:p>
    <w:p>
      <w:pPr>
        <w:widowControl/>
      </w:pPr>
      <w:r>
        <w:rPr>
          <w:rFonts w:eastAsia="Liberation Serif" w:cs="Liberation Serif"/>
          <w:lang w:val="uk-UA"/>
        </w:rPr>
        <w:t>— Підтверджуєте, що знали про примусові умови?</w:t>
      </w:r>
    </w:p>
    <w:p>
      <w:pPr>
        <w:widowControl/>
      </w:pPr>
      <w:r>
        <w:rPr>
          <w:rFonts w:eastAsia="Liberation Serif" w:cs="Liberation Serif"/>
          <w:lang w:val="uk-UA"/>
        </w:rPr>
        <w:t>— Я їх і використав.</w:t>
      </w:r>
    </w:p>
    <w:p>
      <w:pPr>
        <w:widowControl/>
      </w:pPr>
      <w:r>
        <w:rPr>
          <w:rFonts w:eastAsia="Liberation Serif" w:cs="Liberation Serif"/>
          <w:lang w:val="uk-UA"/>
        </w:rPr>
        <w:t>Вона ввімкнула запис. Довелося повторити. Другий раз голос вийшов сухіший, але слова залишилися ті самі.</w:t>
      </w:r>
    </w:p>
    <w:p>
      <w:pPr>
        <w:widowControl/>
      </w:pPr>
      <w:r>
        <w:rPr>
          <w:rFonts w:eastAsia="Liberation Serif" w:cs="Liberation Serif"/>
          <w:lang w:val="uk-UA"/>
        </w:rPr>
        <w:t>Чоловіка звали Серн. Він працював із подачею до закритих колекцій. Після відмови Орена його не стратили на моїх очах і не привезли братові для красивого порятунку. Перевели до іншого корпусу, лишили під наглядом і потім кілька разів пересували між установами, де комусь був потрібний працівник із невільним допуском. Жоден новий начальник не вважав себе тим, хто посадив його туди.</w:t>
      </w:r>
    </w:p>
    <w:p>
      <w:pPr>
        <w:widowControl/>
      </w:pPr>
      <w:r>
        <w:rPr>
          <w:rFonts w:eastAsia="Liberation Serif" w:cs="Liberation Serif"/>
          <w:lang w:val="uk-UA"/>
        </w:rPr>
        <w:t>За останнім прийманням Серн перебував у цьому ж Домі.</w:t>
      </w:r>
    </w:p>
    <w:p>
      <w:pPr>
        <w:widowControl/>
      </w:pPr>
      <w:r>
        <w:rPr>
          <w:rFonts w:eastAsia="Liberation Serif" w:cs="Liberation Serif"/>
          <w:lang w:val="uk-UA"/>
        </w:rPr>
        <w:t>Я попросив зустрічі.</w:t>
      </w:r>
    </w:p>
    <w:p>
      <w:pPr>
        <w:widowControl/>
      </w:pPr>
      <w:r>
        <w:rPr>
          <w:rFonts w:eastAsia="Liberation Serif" w:cs="Liberation Serif"/>
          <w:lang w:val="uk-UA"/>
        </w:rPr>
        <w:t>— Він може відмовитися, — попередила жінка.</w:t>
      </w:r>
    </w:p>
    <w:p>
      <w:pPr>
        <w:widowControl/>
      </w:pPr>
      <w:r>
        <w:rPr>
          <w:rFonts w:eastAsia="Liberation Serif" w:cs="Liberation Serif"/>
          <w:lang w:val="uk-UA"/>
        </w:rPr>
        <w:t>— Скажіть йому, що я приніс документи. Не вибачення замість них.</w:t>
      </w:r>
    </w:p>
    <w:p>
      <w:pPr>
        <w:widowControl/>
      </w:pPr>
      <w:r>
        <w:rPr>
          <w:rFonts w:eastAsia="Liberation Serif" w:cs="Liberation Serif"/>
          <w:lang w:val="uk-UA"/>
        </w:rPr>
        <w:t>Мене провели до бічної кімнати. Звідти було видно внутрішній двір із закритими переходами. Нагорі за склом пройшли двоє людей. Я підняв голову надто швидко. Жінка біля дверей помітила.</w:t>
      </w:r>
    </w:p>
    <w:p>
      <w:pPr>
        <w:widowControl/>
      </w:pPr>
      <w:r>
        <w:rPr>
          <w:rFonts w:eastAsia="Liberation Serif" w:cs="Liberation Serif"/>
          <w:lang w:val="uk-UA"/>
        </w:rPr>
        <w:t>— Ви не туди записані.</w:t>
      </w:r>
    </w:p>
    <w:p>
      <w:pPr>
        <w:widowControl/>
      </w:pPr>
      <w:r>
        <w:rPr>
          <w:rFonts w:eastAsia="Liberation Serif" w:cs="Liberation Serif"/>
          <w:lang w:val="uk-UA"/>
        </w:rPr>
        <w:t>— Знаю.</w:t>
      </w:r>
    </w:p>
    <w:p>
      <w:pPr>
        <w:widowControl/>
      </w:pPr>
      <w:r>
        <w:rPr>
          <w:rFonts w:eastAsia="Liberation Serif" w:cs="Liberation Serif"/>
          <w:lang w:val="uk-UA"/>
        </w:rPr>
        <w:t>Серн прийшов у робочій накидці. На правому рукаві була нашивка майстерні, уже втретє пришита поверх іншої. Зупинився так далеко від стола, що мені довелося посунути папери до самого краю.</w:t>
      </w:r>
    </w:p>
    <w:p>
      <w:pPr>
        <w:widowControl/>
      </w:pPr>
      <w:r>
        <w:rPr>
          <w:rFonts w:eastAsia="Liberation Serif" w:cs="Liberation Serif"/>
          <w:lang w:val="uk-UA"/>
        </w:rPr>
        <w:t>— Я вас пам’ятаю, — сказав він.</w:t>
      </w:r>
    </w:p>
    <w:p>
      <w:pPr>
        <w:widowControl/>
      </w:pPr>
      <w:r>
        <w:rPr>
          <w:rFonts w:eastAsia="Liberation Serif" w:cs="Liberation Serif"/>
          <w:lang w:val="uk-UA"/>
        </w:rPr>
        <w:t>Не спитав, навіщо я прийшов. У нашому знайомстві мету зазвичай визначав я.</w:t>
      </w:r>
    </w:p>
    <w:p>
      <w:pPr>
        <w:widowControl/>
      </w:pPr>
      <w:r>
        <w:rPr>
          <w:rFonts w:eastAsia="Liberation Serif" w:cs="Liberation Serif"/>
          <w:lang w:val="uk-UA"/>
        </w:rPr>
        <w:t>Я пояснив, які документи передав для розгляду, кому й коли. Додав копію свого підтвердження. Він підійшов, узяв її, перевірив номер і відступив назад.</w:t>
      </w:r>
    </w:p>
    <w:p>
      <w:pPr>
        <w:widowControl/>
      </w:pPr>
      <w:r>
        <w:rPr>
          <w:rFonts w:eastAsia="Liberation Serif" w:cs="Liberation Serif"/>
          <w:lang w:val="uk-UA"/>
        </w:rPr>
        <w:t>— Що вам від мене треба?</w:t>
      </w:r>
    </w:p>
    <w:p>
      <w:pPr>
        <w:widowControl/>
      </w:pPr>
      <w:r>
        <w:rPr>
          <w:rFonts w:eastAsia="Liberation Serif" w:cs="Liberation Serif"/>
          <w:lang w:val="uk-UA"/>
        </w:rPr>
        <w:t>— Уточнення, що з вами відбулося після мого наказу. Тільки якщо погодитеся. Ви можете дати його не мені.</w:t>
      </w:r>
    </w:p>
    <w:p>
      <w:pPr>
        <w:widowControl/>
      </w:pPr>
      <w:r>
        <w:rPr>
          <w:rFonts w:eastAsia="Liberation Serif" w:cs="Liberation Serif"/>
          <w:lang w:val="uk-UA"/>
        </w:rPr>
        <w:t>— А якщо не дам?</w:t>
      </w:r>
    </w:p>
    <w:p>
      <w:pPr>
        <w:widowControl/>
      </w:pPr>
      <w:r>
        <w:rPr>
          <w:rFonts w:eastAsia="Liberation Serif" w:cs="Liberation Serif"/>
          <w:lang w:val="uk-UA"/>
        </w:rPr>
        <w:t>— Ці папери вже передані. Назад не заберу.</w:t>
      </w:r>
    </w:p>
    <w:p>
      <w:pPr>
        <w:widowControl/>
      </w:pPr>
      <w:r>
        <w:rPr>
          <w:rFonts w:eastAsia="Liberation Serif" w:cs="Liberation Serif"/>
          <w:lang w:val="uk-UA"/>
        </w:rPr>
        <w:t>Він подивився на жінку біля дверей. Вона підтвердила. Серн перепитав у неї, куди звернутися без мене. Я стояв мовчки, поки вони говорили. Це виявилося важче, ніж зізнатися в давньому наказі: не бути потрібним навіть для його виправлення.</w:t>
      </w:r>
    </w:p>
    <w:p>
      <w:pPr>
        <w:widowControl/>
      </w:pPr>
      <w:r>
        <w:rPr>
          <w:rFonts w:eastAsia="Liberation Serif" w:cs="Liberation Serif"/>
          <w:lang w:val="uk-UA"/>
        </w:rPr>
        <w:t>Серн розповів мало. Перелічив корпуси й назвав того, хто востаннє не прийняв заяву на звільнення. Після другого номера він зупинився.</w:t>
      </w:r>
    </w:p>
    <w:p>
      <w:pPr>
        <w:widowControl/>
      </w:pPr>
      <w:r>
        <w:rPr>
          <w:rFonts w:eastAsia="Liberation Serif" w:cs="Liberation Serif"/>
          <w:lang w:val="uk-UA"/>
        </w:rPr>
        <w:t>— Ви знаєте, що тепер знову переводять?</w:t>
      </w:r>
    </w:p>
    <w:p>
      <w:pPr>
        <w:widowControl/>
      </w:pPr>
      <w:r>
        <w:rPr>
          <w:rFonts w:eastAsia="Liberation Serif" w:cs="Liberation Serif"/>
          <w:lang w:val="uk-UA"/>
        </w:rPr>
        <w:t>— Кого?</w:t>
      </w:r>
    </w:p>
    <w:p>
      <w:pPr>
        <w:widowControl/>
      </w:pPr>
      <w:r>
        <w:rPr>
          <w:rFonts w:eastAsia="Liberation Serif" w:cs="Liberation Serif"/>
          <w:lang w:val="uk-UA"/>
        </w:rPr>
        <w:t>— Нас. Нічну технічну зміну. Кажуть, перехід на зберігання без постійного персоналу. Дають розписатися, що людей усередині не буде. А нам ще пів доби роботи після підпису.</w:t>
      </w:r>
    </w:p>
    <w:p>
      <w:pPr>
        <w:widowControl/>
      </w:pPr>
      <w:r>
        <w:rPr>
          <w:rFonts w:eastAsia="Liberation Serif" w:cs="Liberation Serif"/>
          <w:lang w:val="uk-UA"/>
        </w:rPr>
        <w:t>Я попросив показати бланк. Він не дістав його.</w:t>
      </w:r>
    </w:p>
    <w:p>
      <w:pPr>
        <w:widowControl/>
      </w:pPr>
      <w:r>
        <w:rPr>
          <w:rFonts w:eastAsia="Liberation Serif" w:cs="Liberation Serif"/>
          <w:lang w:val="uk-UA"/>
        </w:rPr>
        <w:t>— Нехай вам вона покаже, — сказав і кивнув на жінку. — Я вже віддав. Не носитиму знову сам, щоб потім сказали, наче підробив.</w:t>
      </w:r>
    </w:p>
    <w:p>
      <w:pPr>
        <w:widowControl/>
      </w:pPr>
      <w:r>
        <w:rPr>
          <w:rFonts w:eastAsia="Liberation Serif" w:cs="Liberation Serif"/>
          <w:lang w:val="uk-UA"/>
        </w:rPr>
        <w:t>Жінка записала. Уперше за нашу зустріч я відчув, що людина навпроти поставила межу не для того, щоб вижити ще хвилину, а тому, що могла її поставити.</w:t>
      </w:r>
    </w:p>
    <w:p>
      <w:pPr>
        <w:widowControl/>
      </w:pPr>
      <w:r>
        <w:rPr>
          <w:rFonts w:eastAsia="Liberation Serif" w:cs="Liberation Serif"/>
          <w:lang w:val="uk-UA"/>
        </w:rPr>
        <w:t>Коли Серн пішов, я надіслав братові новий час роботи Дому приймання. Без службових звичок Серна й без його місця відпочинку. Веда відповіла раніше за Кая: прийнято, джерело в закритому додатку, стан потребує підтвердження на місці.</w:t>
      </w:r>
    </w:p>
    <w:p>
      <w:pPr>
        <w:widowControl/>
      </w:pPr>
      <w:r>
        <w:rPr>
          <w:rFonts w:eastAsia="Liberation Serif" w:cs="Liberation Serif"/>
          <w:lang w:val="uk-UA"/>
        </w:rPr>
        <w:t>На зворотному шляху я забрав ніж. Черговий звірив пломбу й посунув лоток.</w:t>
      </w:r>
    </w:p>
    <w:p>
      <w:pPr>
        <w:widowControl/>
      </w:pPr>
      <w:r>
        <w:rPr>
          <w:rFonts w:eastAsia="Liberation Serif" w:cs="Liberation Serif"/>
          <w:lang w:val="uk-UA"/>
        </w:rPr>
        <w:t>Нагорі лишалися дві літери та ще один закритий знак. Унизу — жива людина, щодо якої нарешті перестало бути правдою, що я нічого не можу зробити до останніх дверей.</w:t>
      </w:r>
    </w:p>
    <w:p>
      <w:pPr>
        <w:widowControl/>
      </w:pPr>
      <w:r>
        <w:rPr>
          <w:rFonts w:eastAsia="Liberation Serif" w:cs="Liberation Serif"/>
          <w:lang w:val="uk-UA"/>
        </w:rPr>
        <w:t>Я зателефонував Каю.</w:t>
      </w:r>
    </w:p>
    <w:p>
      <w:pPr>
        <w:widowControl/>
      </w:pPr>
      <w:r>
        <w:rPr>
          <w:rFonts w:eastAsia="Liberation Serif" w:cs="Liberation Serif"/>
          <w:lang w:val="uk-UA"/>
        </w:rPr>
        <w:t>— До третьої ще не дійшов, — сказав. — Знайшов іншого.</w:t>
      </w:r>
    </w:p>
    <w:p>
      <w:pPr>
        <w:pStyle w:val="Heading2"/>
        <w:keepNext/>
        <w:pageBreakBefore w:val="0"/>
        <w:widowControl/>
      </w:pPr>
      <w:r>
        <w:rPr>
          <w:rFonts w:eastAsia="Liberation Serif" w:cs="Liberation Serif"/>
          <w:lang w:val="uk-UA"/>
        </w:rPr>
        <w:t>Розділ 8. Не на цьому борту</w:t>
      </w:r>
    </w:p>
    <w:p>
      <w:pPr>
        <w:widowControl/>
      </w:pPr>
      <w:r>
        <w:rPr>
          <w:rFonts w:eastAsia="Liberation Serif" w:cs="Liberation Serif"/>
          <w:lang w:val="uk-UA"/>
        </w:rPr>
        <w:t>На першій ділянці до Кенарі «Миля» йшла тихо. Новий рукав сидів у кріпленні щільніше за старий, і біля кормової перебірки зникло легке постукування, до якого я звик настільки, що помічав лише його відсутність.</w:t>
      </w:r>
    </w:p>
    <w:p>
      <w:pPr>
        <w:widowControl/>
      </w:pPr>
      <w:r>
        <w:rPr>
          <w:rFonts w:eastAsia="Liberation Serif" w:cs="Liberation Serif"/>
          <w:lang w:val="uk-UA"/>
        </w:rPr>
        <w:t>Тимко відповів не одразу.</w:t>
      </w:r>
    </w:p>
    <w:p>
      <w:pPr>
        <w:widowControl/>
      </w:pPr>
      <w:r>
        <w:rPr>
          <w:rFonts w:eastAsia="Liberation Serif" w:cs="Liberation Serif"/>
          <w:lang w:val="uk-UA"/>
        </w:rPr>
        <w:t>На екрані спершу була Ніта. Вона серйозно подивилася на мене й сказала, що він зайнятий. Потім за її спиною почувся ображений крик, зображення похитнулося, і Тимко забрав приймач двома руками.</w:t>
      </w:r>
    </w:p>
    <w:p>
      <w:pPr>
        <w:widowControl/>
      </w:pPr>
      <w:r>
        <w:rPr>
          <w:rFonts w:eastAsia="Liberation Serif" w:cs="Liberation Serif"/>
          <w:lang w:val="uk-UA"/>
        </w:rPr>
        <w:t>— Вона не має за мене казати.</w:t>
      </w:r>
    </w:p>
    <w:p>
      <w:pPr>
        <w:widowControl/>
      </w:pPr>
      <w:r>
        <w:rPr>
          <w:rFonts w:eastAsia="Liberation Serif" w:cs="Liberation Serif"/>
          <w:lang w:val="uk-UA"/>
        </w:rPr>
        <w:t>— То зайнятий?</w:t>
      </w:r>
    </w:p>
    <w:p>
      <w:pPr>
        <w:widowControl/>
      </w:pPr>
      <w:r>
        <w:rPr>
          <w:rFonts w:eastAsia="Liberation Serif" w:cs="Liberation Serif"/>
          <w:lang w:val="uk-UA"/>
        </w:rPr>
        <w:t>— Уже ні.</w:t>
      </w:r>
    </w:p>
    <w:p>
      <w:pPr>
        <w:widowControl/>
      </w:pPr>
      <w:r>
        <w:rPr>
          <w:rFonts w:eastAsia="Liberation Serif" w:cs="Liberation Serif"/>
          <w:lang w:val="uk-UA"/>
        </w:rPr>
        <w:t>Він показав стіл. На ньому стояли дві миски, купка розмочених коржів і Гордієва дерев’яна ложка. Її він використав як місток між мисками. Ніта вимагала повернути місток, бо дорогу будували разом.</w:t>
      </w:r>
    </w:p>
    <w:p>
      <w:pPr>
        <w:widowControl/>
      </w:pPr>
      <w:r>
        <w:rPr>
          <w:rFonts w:eastAsia="Liberation Serif" w:cs="Liberation Serif"/>
          <w:lang w:val="uk-UA"/>
        </w:rPr>
        <w:t>— Це не вода, — повідомив Тимко. — Це річка.</w:t>
      </w:r>
    </w:p>
    <w:p>
      <w:pPr>
        <w:widowControl/>
      </w:pPr>
      <w:r>
        <w:rPr>
          <w:rFonts w:eastAsia="Liberation Serif" w:cs="Liberation Serif"/>
          <w:lang w:val="uk-UA"/>
        </w:rPr>
        <w:t>— Бачу.</w:t>
      </w:r>
    </w:p>
    <w:p>
      <w:pPr>
        <w:widowControl/>
      </w:pPr>
      <w:r>
        <w:rPr>
          <w:rFonts w:eastAsia="Liberation Serif" w:cs="Liberation Serif"/>
          <w:lang w:val="uk-UA"/>
        </w:rPr>
        <w:t>— Бер не бачив. Сказав витерти.</w:t>
      </w:r>
    </w:p>
    <w:p>
      <w:pPr>
        <w:widowControl/>
      </w:pPr>
      <w:r>
        <w:rPr>
          <w:rFonts w:eastAsia="Liberation Serif" w:cs="Liberation Serif"/>
          <w:lang w:val="uk-UA"/>
        </w:rPr>
        <w:t>Я засміявся й почув із рубки Тихонів голос:</w:t>
      </w:r>
    </w:p>
    <w:p>
      <w:pPr>
        <w:widowControl/>
      </w:pPr>
      <w:r>
        <w:rPr>
          <w:rFonts w:eastAsia="Liberation Serif" w:cs="Liberation Serif"/>
          <w:lang w:val="uk-UA"/>
        </w:rPr>
        <w:t>— Бер правильно сказав.</w:t>
      </w:r>
    </w:p>
    <w:p>
      <w:pPr>
        <w:widowControl/>
      </w:pPr>
      <w:r>
        <w:rPr>
          <w:rFonts w:eastAsia="Liberation Serif" w:cs="Liberation Serif"/>
          <w:lang w:val="uk-UA"/>
        </w:rPr>
        <w:t>Тимко відразу повернув приймач до звуку, наче міг повернути й нас. Я посунувся. Старий підняв долоню.</w:t>
      </w:r>
    </w:p>
    <w:p>
      <w:pPr>
        <w:widowControl/>
      </w:pPr>
      <w:r>
        <w:rPr>
          <w:rFonts w:eastAsia="Liberation Serif" w:cs="Liberation Serif"/>
          <w:lang w:val="uk-UA"/>
        </w:rPr>
        <w:t>— Ти відчинив? — спитала дитина.</w:t>
      </w:r>
    </w:p>
    <w:p>
      <w:pPr>
        <w:widowControl/>
      </w:pPr>
      <w:r>
        <w:rPr>
          <w:rFonts w:eastAsia="Liberation Serif" w:cs="Liberation Serif"/>
          <w:lang w:val="uk-UA"/>
        </w:rPr>
        <w:t>— Сьогодні — ні. Сьогодні їду.</w:t>
      </w:r>
    </w:p>
    <w:p>
      <w:pPr>
        <w:widowControl/>
      </w:pPr>
      <w:r>
        <w:rPr>
          <w:rFonts w:eastAsia="Liberation Serif" w:cs="Liberation Serif"/>
          <w:lang w:val="uk-UA"/>
        </w:rPr>
        <w:t>— А я вмію третій ключ подавати.</w:t>
      </w:r>
    </w:p>
    <w:p>
      <w:pPr>
        <w:widowControl/>
      </w:pPr>
      <w:r>
        <w:rPr>
          <w:rFonts w:eastAsia="Liberation Serif" w:cs="Liberation Serif"/>
          <w:lang w:val="uk-UA"/>
        </w:rPr>
        <w:t>— Знаю.</w:t>
      </w:r>
    </w:p>
    <w:p>
      <w:pPr>
        <w:widowControl/>
      </w:pPr>
      <w:r>
        <w:rPr>
          <w:rFonts w:eastAsia="Liberation Serif" w:cs="Liberation Serif"/>
          <w:lang w:val="uk-UA"/>
        </w:rPr>
        <w:t>Тимко замовк. Йому хотілося, щоб із цього знання вийшла потреба в ньому.</w:t>
      </w:r>
    </w:p>
    <w:p>
      <w:pPr>
        <w:widowControl/>
      </w:pPr>
      <w:r>
        <w:rPr>
          <w:rFonts w:eastAsia="Liberation Serif" w:cs="Liberation Serif"/>
          <w:lang w:val="uk-UA"/>
        </w:rPr>
        <w:t>Саті зайшла в кадр, забрала з-під однієї миски мокру тканину й залишила суху. Нічого не сказала про річку. Від цього було зрозуміло, що річку вже обговорювали й остаточне рішення попереду.</w:t>
      </w:r>
    </w:p>
    <w:p>
      <w:pPr>
        <w:widowControl/>
      </w:pPr>
      <w:r>
        <w:rPr>
          <w:rFonts w:eastAsia="Liberation Serif" w:cs="Liberation Serif"/>
          <w:lang w:val="uk-UA"/>
        </w:rPr>
        <w:t>— Коли ви по мене? — спитав Тимко.</w:t>
      </w:r>
    </w:p>
    <w:p>
      <w:pPr>
        <w:widowControl/>
      </w:pPr>
      <w:r>
        <w:rPr>
          <w:rFonts w:eastAsia="Liberation Serif" w:cs="Liberation Serif"/>
          <w:lang w:val="uk-UA"/>
        </w:rPr>
        <w:t>Я попросив його присісти так, щоб приймач не трясло. Сказав, куди ми прямуємо й що після цієї справи збираюся повернутися на землю. Точного дня не назвав. У нас не було дня, який можна було чесно віддати дитині.</w:t>
      </w:r>
    </w:p>
    <w:p>
      <w:pPr>
        <w:widowControl/>
      </w:pPr>
      <w:r>
        <w:rPr>
          <w:rFonts w:eastAsia="Liberation Serif" w:cs="Liberation Serif"/>
          <w:lang w:val="uk-UA"/>
        </w:rPr>
        <w:t>— А якщо ти знову затримаєшся?</w:t>
      </w:r>
    </w:p>
    <w:p>
      <w:pPr>
        <w:widowControl/>
      </w:pPr>
      <w:r>
        <w:rPr>
          <w:rFonts w:eastAsia="Liberation Serif" w:cs="Liberation Serif"/>
          <w:lang w:val="uk-UA"/>
        </w:rPr>
        <w:t>— Скажу, щойно знатиму. Коли не зможу вийти на зв’язок, повідомлення передасть Сом або Саті. Це ми з ними вже домовилися.</w:t>
      </w:r>
    </w:p>
    <w:p>
      <w:pPr>
        <w:widowControl/>
      </w:pPr>
      <w:r>
        <w:rPr>
          <w:rFonts w:eastAsia="Liberation Serif" w:cs="Liberation Serif"/>
          <w:lang w:val="uk-UA"/>
        </w:rPr>
        <w:t>— Я можу чекати на кораблі.</w:t>
      </w:r>
    </w:p>
    <w:p>
      <w:pPr>
        <w:widowControl/>
      </w:pPr>
      <w:r>
        <w:rPr>
          <w:rFonts w:eastAsia="Liberation Serif" w:cs="Liberation Serif"/>
          <w:lang w:val="uk-UA"/>
        </w:rPr>
        <w:t>— На цьому рейсі — ні.</w:t>
      </w:r>
    </w:p>
    <w:p>
      <w:pPr>
        <w:widowControl/>
      </w:pPr>
      <w:r>
        <w:rPr>
          <w:rFonts w:eastAsia="Liberation Serif" w:cs="Liberation Serif"/>
          <w:lang w:val="uk-UA"/>
        </w:rPr>
        <w:t>Він опустив очі. Я чув, як Ніта смикає за край стола ложку, а він тримає другий кінець.</w:t>
      </w:r>
    </w:p>
    <w:p>
      <w:pPr>
        <w:widowControl/>
      </w:pPr>
      <w:r>
        <w:rPr>
          <w:rFonts w:eastAsia="Liberation Serif" w:cs="Liberation Serif"/>
          <w:lang w:val="uk-UA"/>
        </w:rPr>
        <w:t>— Бо я малий.</w:t>
      </w:r>
    </w:p>
    <w:p>
      <w:pPr>
        <w:widowControl/>
      </w:pPr>
      <w:r>
        <w:rPr>
          <w:rFonts w:eastAsia="Liberation Serif" w:cs="Liberation Serif"/>
          <w:lang w:val="uk-UA"/>
        </w:rPr>
        <w:t>— Бо там буде небезпечно. І я не зможу весь час бути поруч. Тут є дорослі, з якими ти живеш, і справи, яких ти хотів. Ти не мусиш їх кидати, щоб допомагати мені біля страшних дверей.</w:t>
      </w:r>
    </w:p>
    <w:p>
      <w:pPr>
        <w:widowControl/>
      </w:pPr>
      <w:r>
        <w:rPr>
          <w:rFonts w:eastAsia="Liberation Serif" w:cs="Liberation Serif"/>
          <w:lang w:val="uk-UA"/>
        </w:rPr>
        <w:t>— А книга?</w:t>
      </w:r>
    </w:p>
    <w:p>
      <w:pPr>
        <w:widowControl/>
      </w:pPr>
      <w:r>
        <w:rPr>
          <w:rFonts w:eastAsia="Liberation Serif" w:cs="Liberation Serif"/>
          <w:lang w:val="uk-UA"/>
        </w:rPr>
        <w:t>Я дістав її, показав у камеру. Перша розлінована сторінка. Данек Ров. Нижче — порожні місця. У кишені ззаду лежали окремі аркуші.</w:t>
      </w:r>
    </w:p>
    <w:p>
      <w:pPr>
        <w:widowControl/>
      </w:pPr>
      <w:r>
        <w:rPr>
          <w:rFonts w:eastAsia="Liberation Serif" w:cs="Liberation Serif"/>
          <w:lang w:val="uk-UA"/>
        </w:rPr>
        <w:t>— Везу. Шукаємо.</w:t>
      </w:r>
    </w:p>
    <w:p>
      <w:pPr>
        <w:widowControl/>
      </w:pPr>
      <w:r>
        <w:rPr>
          <w:rFonts w:eastAsia="Liberation Serif" w:cs="Liberation Serif"/>
          <w:lang w:val="uk-UA"/>
        </w:rPr>
        <w:t>Тимко нахилив голову, намагаючись прочитати літери. Потім провів пальцем по екрану там, де на папері залишалося олівцеве «чекаємо».</w:t>
      </w:r>
    </w:p>
    <w:p>
      <w:pPr>
        <w:widowControl/>
      </w:pPr>
      <w:r>
        <w:rPr>
          <w:rFonts w:eastAsia="Liberation Serif" w:cs="Liberation Serif"/>
          <w:lang w:val="uk-UA"/>
        </w:rPr>
        <w:t>— Я ж можу її читати.</w:t>
      </w:r>
    </w:p>
    <w:p>
      <w:pPr>
        <w:widowControl/>
      </w:pPr>
      <w:r>
        <w:rPr>
          <w:rFonts w:eastAsia="Liberation Serif" w:cs="Liberation Serif"/>
          <w:lang w:val="uk-UA"/>
        </w:rPr>
        <w:t>— Можеш. Коли захочеш. Тільки не через те, що без тебе я перестану робити, що треба. За це відповідаю я.</w:t>
      </w:r>
    </w:p>
    <w:p>
      <w:pPr>
        <w:widowControl/>
      </w:pPr>
      <w:r>
        <w:rPr>
          <w:rFonts w:eastAsia="Liberation Serif" w:cs="Liberation Serif"/>
          <w:lang w:val="uk-UA"/>
        </w:rPr>
        <w:t>Він подумав.</w:t>
      </w:r>
    </w:p>
    <w:p>
      <w:pPr>
        <w:widowControl/>
      </w:pPr>
      <w:r>
        <w:rPr>
          <w:rFonts w:eastAsia="Liberation Serif" w:cs="Liberation Serif"/>
          <w:lang w:val="uk-UA"/>
        </w:rPr>
        <w:t>— Я хочу знати, коли ти прийдеш.</w:t>
      </w:r>
    </w:p>
    <w:p>
      <w:pPr>
        <w:widowControl/>
      </w:pPr>
      <w:r>
        <w:rPr>
          <w:rFonts w:eastAsia="Liberation Serif" w:cs="Liberation Serif"/>
          <w:lang w:val="uk-UA"/>
        </w:rPr>
        <w:t>Уся велика розмова про довіру, читачів і спадщину звелася до речі, яку я й так мав пам’ятати.</w:t>
      </w:r>
    </w:p>
    <w:p>
      <w:pPr>
        <w:widowControl/>
      </w:pPr>
      <w:r>
        <w:rPr>
          <w:rFonts w:eastAsia="Liberation Serif" w:cs="Liberation Serif"/>
          <w:lang w:val="uk-UA"/>
        </w:rPr>
        <w:t>— Я теж хочу це знати, Тиме.</w:t>
      </w:r>
    </w:p>
    <w:p>
      <w:pPr>
        <w:widowControl/>
      </w:pPr>
      <w:r>
        <w:rPr>
          <w:rFonts w:eastAsia="Liberation Serif" w:cs="Liberation Serif"/>
          <w:lang w:val="uk-UA"/>
        </w:rPr>
        <w:t>Я лишився з ним на зв’язку ще кілька хвилин. Він показав нову дорогу з каменів, пояснив, де Ніта неправильно поставила поворот, і посварився з нею, бо вона почула. Саті втрутилася тільки тоді, коли обидва почали говорити одночасно. Запитала, чия черга. Виявилося, що чергу вони не призначали.</w:t>
      </w:r>
    </w:p>
    <w:p>
      <w:pPr>
        <w:widowControl/>
      </w:pPr>
      <w:r>
        <w:rPr>
          <w:rFonts w:eastAsia="Liberation Serif" w:cs="Liberation Serif"/>
          <w:lang w:val="uk-UA"/>
        </w:rPr>
        <w:t>Перед кінцем Тимко ще раз повернувся до екрана.</w:t>
      </w:r>
    </w:p>
    <w:p>
      <w:pPr>
        <w:widowControl/>
      </w:pPr>
      <w:r>
        <w:rPr>
          <w:rFonts w:eastAsia="Liberation Serif" w:cs="Liberation Serif"/>
          <w:lang w:val="uk-UA"/>
        </w:rPr>
        <w:t>— Ложка моя назавжди?</w:t>
      </w:r>
    </w:p>
    <w:p>
      <w:pPr>
        <w:widowControl/>
      </w:pPr>
      <w:r>
        <w:rPr>
          <w:rFonts w:eastAsia="Liberation Serif" w:cs="Liberation Serif"/>
          <w:lang w:val="uk-UA"/>
        </w:rPr>
        <w:t>— Назавжди.</w:t>
      </w:r>
    </w:p>
    <w:p>
      <w:pPr>
        <w:widowControl/>
      </w:pPr>
      <w:r>
        <w:rPr>
          <w:rFonts w:eastAsia="Liberation Serif" w:cs="Liberation Serif"/>
          <w:lang w:val="uk-UA"/>
        </w:rPr>
        <w:t>— Тоді я не маю віддавати її Ніті назавжди. Тільки для дороги.</w:t>
      </w:r>
    </w:p>
    <w:p>
      <w:pPr>
        <w:widowControl/>
      </w:pPr>
      <w:r>
        <w:rPr>
          <w:rFonts w:eastAsia="Liberation Serif" w:cs="Liberation Serif"/>
          <w:lang w:val="uk-UA"/>
        </w:rPr>
        <w:t>— Це вам доведеться домовитися.</w:t>
      </w:r>
    </w:p>
    <w:p>
      <w:pPr>
        <w:widowControl/>
      </w:pPr>
      <w:r>
        <w:rPr>
          <w:rFonts w:eastAsia="Liberation Serif" w:cs="Liberation Serif"/>
          <w:lang w:val="uk-UA"/>
        </w:rPr>
        <w:t>Саті схвально глянула на мене. У жодному своєму контрактному ремеслі я сьогодні не отримав би такої винагороди за відмову втручатися.</w:t>
      </w:r>
    </w:p>
    <w:p>
      <w:pPr>
        <w:widowControl/>
      </w:pPr>
      <w:r>
        <w:rPr>
          <w:rFonts w:eastAsia="Liberation Serif" w:cs="Liberation Serif"/>
          <w:lang w:val="uk-UA"/>
        </w:rPr>
        <w:t>Після розмови я довго тримав книгу в руках. На борту було достатньо місця для одного зайвого маленького пасажира. Саме це й робило рішення важчим. Не брак повітря. Не заборона чужого порту. Я сам залишив його на землі, і тепер не мав накладної, за якою можна було б перекласти відповідальність на когось іншого.</w:t>
      </w:r>
    </w:p>
    <w:p>
      <w:pPr>
        <w:widowControl/>
      </w:pPr>
      <w:r>
        <w:rPr>
          <w:rFonts w:eastAsia="Liberation Serif" w:cs="Liberation Serif"/>
          <w:lang w:val="uk-UA"/>
        </w:rPr>
        <w:t>Веда сіла навпроти.</w:t>
      </w:r>
    </w:p>
    <w:p>
      <w:pPr>
        <w:widowControl/>
      </w:pPr>
      <w:r>
        <w:rPr>
          <w:rFonts w:eastAsia="Liberation Serif" w:cs="Liberation Serif"/>
          <w:lang w:val="uk-UA"/>
        </w:rPr>
        <w:t>— Сом підтвердив захищений канал. Координата не потрапила до попереджень. Саті знає, що робити, якщо зв’язок затримається.</w:t>
      </w:r>
    </w:p>
    <w:p>
      <w:pPr>
        <w:widowControl/>
      </w:pPr>
      <w:r>
        <w:rPr>
          <w:rFonts w:eastAsia="Liberation Serif" w:cs="Liberation Serif"/>
          <w:lang w:val="uk-UA"/>
        </w:rPr>
        <w:t>— Дякую.</w:t>
      </w:r>
    </w:p>
    <w:p>
      <w:pPr>
        <w:widowControl/>
      </w:pPr>
      <w:r>
        <w:rPr>
          <w:rFonts w:eastAsia="Liberation Serif" w:cs="Liberation Serif"/>
          <w:lang w:val="uk-UA"/>
        </w:rPr>
        <w:t>Вона не пішла відразу.</w:t>
      </w:r>
    </w:p>
    <w:p>
      <w:pPr>
        <w:widowControl/>
      </w:pPr>
      <w:r>
        <w:rPr>
          <w:rFonts w:eastAsia="Liberation Serif" w:cs="Liberation Serif"/>
          <w:lang w:val="uk-UA"/>
        </w:rPr>
        <w:t>— Ви теж можете боятися й залишити його там, — сказала. — Не треба спершу перемогти страх, щоб зробити звичайну батьківську роботу.</w:t>
      </w:r>
    </w:p>
    <w:p>
      <w:pPr>
        <w:widowControl/>
      </w:pPr>
      <w:r>
        <w:rPr>
          <w:rFonts w:eastAsia="Liberation Serif" w:cs="Liberation Serif"/>
          <w:lang w:val="uk-UA"/>
        </w:rPr>
        <w:t>Слово «батьківську» вона вимовила побіжно, вже нахиляючись до свого пристрою. Я почув його так виразно, що решти першого речення не зрозумів. Попросив повторити. Йшлося про посадку на Кенарі.</w:t>
      </w:r>
    </w:p>
    <w:p>
      <w:pPr>
        <w:widowControl/>
      </w:pPr>
      <w:r>
        <w:rPr>
          <w:rFonts w:eastAsia="Liberation Serif" w:cs="Liberation Serif"/>
          <w:lang w:val="uk-UA"/>
        </w:rPr>
        <w:t>Веда повторила без усмішки. За це я був їй вдячний.</w:t>
      </w:r>
    </w:p>
    <w:p>
      <w:pPr>
        <w:widowControl/>
      </w:pPr>
      <w:r>
        <w:rPr>
          <w:rFonts w:eastAsia="Liberation Serif" w:cs="Liberation Serif"/>
          <w:lang w:val="uk-UA"/>
        </w:rPr>
        <w:t>Уночі Дживс надіслав Тимкові залишену заздалегідь історію про те, чому двері на кораблях не люблять поспіху. Запис був старий. На ньому ще чувся стукіт нашого колишнього рукава.</w:t>
      </w:r>
    </w:p>
    <w:p>
      <w:pPr>
        <w:widowControl/>
      </w:pPr>
      <w:r>
        <w:rPr>
          <w:rFonts w:eastAsia="Liberation Serif" w:cs="Liberation Serif"/>
          <w:lang w:val="uk-UA"/>
        </w:rPr>
        <w:t>Я послухав початок і попросив нічого не вирізати.</w:t>
      </w:r>
    </w:p>
    <w:p>
      <w:pPr>
        <w:pStyle w:val="Heading1"/>
        <w:keepNext/>
        <w:pageBreakBefore/>
        <w:widowControl/>
      </w:pPr>
      <w:r>
        <w:rPr>
          <w:rFonts w:eastAsia="Liberation Serif" w:cs="Liberation Serif"/>
          <w:lang w:val="uk-UA"/>
        </w:rPr>
        <w:t>ЧАСТИНА II. ТЕ, ЩО НЕ ПРИЙНЯЛИ</w:t>
      </w:r>
    </w:p>
    <w:p>
      <w:pPr>
        <w:pStyle w:val="Heading2"/>
        <w:keepNext/>
        <w:pageBreakBefore w:val="0"/>
        <w:widowControl/>
      </w:pPr>
      <w:r>
        <w:rPr>
          <w:rFonts w:eastAsia="Liberation Serif" w:cs="Liberation Serif"/>
          <w:lang w:val="uk-UA"/>
        </w:rPr>
        <w:t>Розділ 9. [Веда] Власний зворот</w:t>
      </w:r>
    </w:p>
    <w:p>
      <w:pPr>
        <w:widowControl/>
      </w:pPr>
      <w:r>
        <w:rPr>
          <w:rFonts w:eastAsia="Liberation Serif" w:cs="Liberation Serif"/>
          <w:lang w:val="uk-UA"/>
        </w:rPr>
        <w:t>Лента прочитала мій лист і повернула його з одним запитанням.</w:t>
      </w:r>
    </w:p>
    <w:p>
      <w:pPr>
        <w:widowControl/>
      </w:pPr>
      <w:r>
        <w:rPr>
          <w:rFonts w:eastAsia="Liberation Serif" w:cs="Liberation Serif"/>
          <w:lang w:val="uk-UA"/>
        </w:rPr>
        <w:t>«Це свідчення чи прохання знову вам допомогти?»</w:t>
      </w:r>
    </w:p>
    <w:p>
      <w:pPr>
        <w:widowControl/>
      </w:pPr>
      <w:r>
        <w:rPr>
          <w:rFonts w:eastAsia="Liberation Serif" w:cs="Liberation Serif"/>
          <w:lang w:val="uk-UA"/>
        </w:rPr>
        <w:t>Я кілька разів відкривала відповідь, поки корабель ішов першим довгим переходом. Кай працював у рубці, Тихон спав після розмови. На кухні лишилося мокре коло від його миски. Я витерла стіл і знову сіла. Речі легко поверталися до порядку, коли ними не прикривали людей.</w:t>
      </w:r>
    </w:p>
    <w:p>
      <w:pPr>
        <w:widowControl/>
      </w:pPr>
      <w:r>
        <w:rPr>
          <w:rFonts w:eastAsia="Liberation Serif" w:cs="Liberation Serif"/>
          <w:lang w:val="uk-UA"/>
        </w:rPr>
        <w:t>У моїй першій версії було все правильне. Номер давнього рішення. Моя посада. Сорок одна родина, які опинилися з того боку медичного відбору, звідки я потім воліла не читати відповідей. Обставини, брак, служба, строк. І наприкінці — запит, який міг допомогти зупинити теперішні накази.</w:t>
      </w:r>
    </w:p>
    <w:p>
      <w:pPr>
        <w:widowControl/>
      </w:pPr>
      <w:r>
        <w:rPr>
          <w:rFonts w:eastAsia="Liberation Serif" w:cs="Liberation Serif"/>
          <w:lang w:val="uk-UA"/>
        </w:rPr>
        <w:t>Лента знайшла найгірше місце: я поклала свою давню провину під нинішню користь. Усе чесно розповіла, щоб після цього простіше було попросити.</w:t>
      </w:r>
    </w:p>
    <w:p>
      <w:pPr>
        <w:widowControl/>
      </w:pPr>
      <w:r>
        <w:rPr>
          <w:rFonts w:eastAsia="Liberation Serif" w:cs="Liberation Serif"/>
          <w:lang w:val="uk-UA"/>
        </w:rPr>
        <w:t>Я розділила лист.</w:t>
      </w:r>
    </w:p>
    <w:p>
      <w:pPr>
        <w:widowControl/>
      </w:pPr>
      <w:r>
        <w:rPr>
          <w:rFonts w:eastAsia="Liberation Serif" w:cs="Liberation Serif"/>
          <w:lang w:val="uk-UA"/>
        </w:rPr>
        <w:t>Свідчення — окремо. Запит на підтвердження нинішньої загрози — окремо. Написала прямо, що відмова відповідати на друге не змінить і не закриє першого.</w:t>
      </w:r>
    </w:p>
    <w:p>
      <w:pPr>
        <w:widowControl/>
      </w:pPr>
      <w:r>
        <w:rPr>
          <w:rFonts w:eastAsia="Liberation Serif" w:cs="Liberation Serif"/>
          <w:lang w:val="uk-UA"/>
        </w:rPr>
        <w:t>Потім почала готувати додатки.</w:t>
      </w:r>
    </w:p>
    <w:p>
      <w:pPr>
        <w:widowControl/>
      </w:pPr>
      <w:r>
        <w:rPr>
          <w:rFonts w:eastAsia="Liberation Serif" w:cs="Liberation Serif"/>
          <w:lang w:val="uk-UA"/>
        </w:rPr>
        <w:t>Робоча мова добре приховує дію. «Включено до вибірки». «Виключено з остаточного переліку». «Передано за належністю». У кожному рядку ніби був відсутній той, хто натискав клавішу. Я знала, де сиділа того дня. Пам’ятала, як під столом грілася ліва нога від несправної панелі. Пам’ятала, що хотіла закінчити до вечірнього перевезення. Люди, яких я не пам’ятала, тоді мали чекати ще.</w:t>
      </w:r>
    </w:p>
    <w:p>
      <w:pPr>
        <w:widowControl/>
      </w:pPr>
      <w:r>
        <w:rPr>
          <w:rFonts w:eastAsia="Liberation Serif" w:cs="Liberation Serif"/>
          <w:lang w:val="uk-UA"/>
        </w:rPr>
        <w:t>Я переписала два речення. «Я внесла». «Я підтвердила».</w:t>
      </w:r>
    </w:p>
    <w:p>
      <w:pPr>
        <w:widowControl/>
      </w:pPr>
      <w:r>
        <w:rPr>
          <w:rFonts w:eastAsia="Liberation Serif" w:cs="Liberation Serif"/>
          <w:lang w:val="uk-UA"/>
        </w:rPr>
        <w:t>Проте поряд залишила, чого сама не бачила. Не могла оголосити всі подальші долі наслідком одного свого натискання, навіть якщо так виглядало мужніше. Мужність теж уміє привласнювати чужу історію.</w:t>
      </w:r>
    </w:p>
    <w:p>
      <w:pPr>
        <w:widowControl/>
      </w:pPr>
      <w:r>
        <w:rPr>
          <w:rFonts w:eastAsia="Liberation Serif" w:cs="Liberation Serif"/>
          <w:lang w:val="uk-UA"/>
        </w:rPr>
        <w:t>Лента зателефонувала, коли я дописувала останній перелік.</w:t>
      </w:r>
    </w:p>
    <w:p>
      <w:pPr>
        <w:widowControl/>
      </w:pPr>
      <w:r>
        <w:rPr>
          <w:rFonts w:eastAsia="Liberation Serif" w:cs="Liberation Serif"/>
          <w:lang w:val="uk-UA"/>
        </w:rPr>
        <w:t>— Навіщо зараз? — запитала вона.</w:t>
      </w:r>
    </w:p>
    <w:p>
      <w:pPr>
        <w:widowControl/>
      </w:pPr>
      <w:r>
        <w:rPr>
          <w:rFonts w:eastAsia="Liberation Serif" w:cs="Liberation Serif"/>
          <w:lang w:val="uk-UA"/>
        </w:rPr>
        <w:t>— Бо до цього не зробила.</w:t>
      </w:r>
    </w:p>
    <w:p>
      <w:pPr>
        <w:widowControl/>
      </w:pPr>
      <w:r>
        <w:rPr>
          <w:rFonts w:eastAsia="Liberation Serif" w:cs="Liberation Serif"/>
          <w:lang w:val="uk-UA"/>
        </w:rPr>
        <w:t>— Це не все.</w:t>
      </w:r>
    </w:p>
    <w:p>
      <w:pPr>
        <w:widowControl/>
      </w:pPr>
      <w:r>
        <w:rPr>
          <w:rFonts w:eastAsia="Liberation Serif" w:cs="Liberation Serif"/>
          <w:lang w:val="uk-UA"/>
        </w:rPr>
        <w:t>— Ні. Ми отримали ще один пакет із тим самим способом закривати людей від наступного читача. Мені потрібні докази. Я хочу, щоб ти допомогла. І не хочу більше ставити це прохання там, де мала стояти моя відповідь.</w:t>
      </w:r>
    </w:p>
    <w:p>
      <w:pPr>
        <w:widowControl/>
      </w:pPr>
      <w:r>
        <w:rPr>
          <w:rFonts w:eastAsia="Liberation Serif" w:cs="Liberation Serif"/>
          <w:lang w:val="uk-UA"/>
        </w:rPr>
        <w:t>Лента слухала без схвалення. Я не намагалася його викликати.</w:t>
      </w:r>
    </w:p>
    <w:p>
      <w:pPr>
        <w:widowControl/>
      </w:pPr>
      <w:r>
        <w:rPr>
          <w:rFonts w:eastAsia="Liberation Serif" w:cs="Liberation Serif"/>
          <w:lang w:val="uk-UA"/>
        </w:rPr>
        <w:t>— Я не передам тобі всіх адрес, — сказала вона.</w:t>
      </w:r>
    </w:p>
    <w:p>
      <w:pPr>
        <w:widowControl/>
      </w:pPr>
      <w:r>
        <w:rPr>
          <w:rFonts w:eastAsia="Liberation Serif" w:cs="Liberation Serif"/>
          <w:lang w:val="uk-UA"/>
        </w:rPr>
        <w:t>— Не прошу.</w:t>
      </w:r>
    </w:p>
    <w:p>
      <w:pPr>
        <w:widowControl/>
      </w:pPr>
      <w:r>
        <w:rPr>
          <w:rFonts w:eastAsia="Liberation Serif" w:cs="Liberation Serif"/>
          <w:lang w:val="uk-UA"/>
        </w:rPr>
        <w:t>— У першому листі ти просила «повний доступ до пов’язаної частини». Це й були всі адреси. Ти знову говориш коротко там, де людям довго житиметься після твоєї зручності.</w:t>
      </w:r>
    </w:p>
    <w:p>
      <w:pPr>
        <w:widowControl/>
      </w:pPr>
      <w:r>
        <w:rPr>
          <w:rFonts w:eastAsia="Liberation Serif" w:cs="Liberation Serif"/>
          <w:lang w:val="uk-UA"/>
        </w:rPr>
        <w:t>Я відкрила відправлене. Вона мала рацію. Прибрала формулу, склала перелік конкретних полів, потрібних для зіставлення наказів. У тих, де особисті дані не були потрібні, так і написала.</w:t>
      </w:r>
    </w:p>
    <w:p>
      <w:pPr>
        <w:widowControl/>
      </w:pPr>
      <w:r>
        <w:rPr>
          <w:rFonts w:eastAsia="Liberation Serif" w:cs="Liberation Serif"/>
          <w:lang w:val="uk-UA"/>
        </w:rPr>
        <w:t>Лента перевірила при мені.</w:t>
      </w:r>
    </w:p>
    <w:p>
      <w:pPr>
        <w:widowControl/>
      </w:pPr>
      <w:r>
        <w:rPr>
          <w:rFonts w:eastAsia="Liberation Serif" w:cs="Liberation Serif"/>
          <w:lang w:val="uk-UA"/>
        </w:rPr>
        <w:t>— Ось тепер можу спитати інших. Не обіцяю, що погодяться.</w:t>
      </w:r>
    </w:p>
    <w:p>
      <w:pPr>
        <w:widowControl/>
      </w:pPr>
      <w:r>
        <w:rPr>
          <w:rFonts w:eastAsia="Liberation Serif" w:cs="Liberation Serif"/>
          <w:lang w:val="uk-UA"/>
        </w:rPr>
        <w:t>Вона відсунулася від камери. Я побачила край її стола, стару пляму на стіні, вікно, прикрите тканиною. Колись вона сиділа через два ряди від мене, старанно переписувала мої формулювання. Тепер я слухала, як вона змушує мене називати їхній зміст.</w:t>
      </w:r>
    </w:p>
    <w:p>
      <w:pPr>
        <w:widowControl/>
      </w:pPr>
      <w:r>
        <w:rPr>
          <w:rFonts w:eastAsia="Liberation Serif" w:cs="Liberation Serif"/>
          <w:lang w:val="uk-UA"/>
        </w:rPr>
        <w:t>— Ти сердишся? — запитала я й одразу пошкодувала.</w:t>
      </w:r>
    </w:p>
    <w:p>
      <w:pPr>
        <w:widowControl/>
      </w:pPr>
      <w:r>
        <w:rPr>
          <w:rFonts w:eastAsia="Liberation Serif" w:cs="Liberation Serif"/>
          <w:lang w:val="uk-UA"/>
        </w:rPr>
        <w:t>— Я працюю, Ведо. За своїм столом. Мені не потрібно зараз ще й визначати почуття так, щоб тобі було зрозуміло, як із ними поводитися.</w:t>
      </w:r>
    </w:p>
    <w:p>
      <w:pPr>
        <w:widowControl/>
      </w:pPr>
      <w:r>
        <w:rPr>
          <w:rFonts w:eastAsia="Liberation Serif" w:cs="Liberation Serif"/>
          <w:lang w:val="uk-UA"/>
        </w:rPr>
        <w:t>Ми закінчили розмову на конкретному: що вона перевірить, що не передасть, кому адресує моє свідчення. Не на обіцянці довіряти знову.</w:t>
      </w:r>
    </w:p>
    <w:p>
      <w:pPr>
        <w:widowControl/>
      </w:pPr>
      <w:r>
        <w:rPr>
          <w:rFonts w:eastAsia="Liberation Serif" w:cs="Liberation Serif"/>
          <w:lang w:val="uk-UA"/>
        </w:rPr>
        <w:t>Кай зайшов по воду. Побачив мій лист, упізнав позначку старої справи й нічого не спитав, поки я не закрила особисті поля.</w:t>
      </w:r>
    </w:p>
    <w:p>
      <w:pPr>
        <w:widowControl/>
      </w:pPr>
      <w:r>
        <w:rPr>
          <w:rFonts w:eastAsia="Liberation Serif" w:cs="Liberation Serif"/>
          <w:lang w:val="uk-UA"/>
        </w:rPr>
        <w:t>— Для нашого пакета? — запитав тоді.</w:t>
      </w:r>
    </w:p>
    <w:p>
      <w:pPr>
        <w:widowControl/>
      </w:pPr>
      <w:r>
        <w:rPr>
          <w:rFonts w:eastAsia="Liberation Serif" w:cs="Liberation Serif"/>
          <w:lang w:val="uk-UA"/>
        </w:rPr>
        <w:t>— Частково. Решта — не для нього.</w:t>
      </w:r>
    </w:p>
    <w:p>
      <w:pPr>
        <w:widowControl/>
      </w:pPr>
      <w:r>
        <w:rPr>
          <w:rFonts w:eastAsia="Liberation Serif" w:cs="Liberation Serif"/>
          <w:lang w:val="uk-UA"/>
        </w:rPr>
        <w:t>— Допомогти?</w:t>
      </w:r>
    </w:p>
    <w:p>
      <w:pPr>
        <w:widowControl/>
      </w:pPr>
      <w:r>
        <w:rPr>
          <w:rFonts w:eastAsia="Liberation Serif" w:cs="Liberation Serif"/>
          <w:lang w:val="uk-UA"/>
        </w:rPr>
        <w:t>— Прочитай, чи не вийшло в мене знову, що я лише виконувала.</w:t>
      </w:r>
    </w:p>
    <w:p>
      <w:pPr>
        <w:widowControl/>
      </w:pPr>
      <w:r>
        <w:rPr>
          <w:rFonts w:eastAsia="Liberation Serif" w:cs="Liberation Serif"/>
          <w:lang w:val="uk-UA"/>
        </w:rPr>
        <w:t>Він сів. Читав повільніше, ніж я звикла читати сама, затримувався не на номерах, а на коротких зв’язках між абзацами. В одному місці торкнувся рядка.</w:t>
      </w:r>
    </w:p>
    <w:p>
      <w:pPr>
        <w:widowControl/>
      </w:pPr>
      <w:r>
        <w:rPr>
          <w:rFonts w:eastAsia="Liberation Serif" w:cs="Liberation Serif"/>
          <w:lang w:val="uk-UA"/>
        </w:rPr>
        <w:t>— Ось тут після «але» все до нього перестає звучати.</w:t>
      </w:r>
    </w:p>
    <w:p>
      <w:pPr>
        <w:widowControl/>
      </w:pPr>
      <w:r>
        <w:rPr>
          <w:rFonts w:eastAsia="Liberation Serif" w:cs="Liberation Serif"/>
          <w:lang w:val="uk-UA"/>
        </w:rPr>
        <w:t>Я прочитала вголос. Так і було. Речення з причиною я лишила. Слово, яке робило причину виправданням, прибрала.</w:t>
      </w:r>
    </w:p>
    <w:p>
      <w:pPr>
        <w:widowControl/>
      </w:pPr>
      <w:r>
        <w:rPr>
          <w:rFonts w:eastAsia="Liberation Serif" w:cs="Liberation Serif"/>
          <w:lang w:val="uk-UA"/>
        </w:rPr>
        <w:t>Потім Кай запитав, чи точно я хочу зараз передавати документ під власним ім’ям. Він мав запитати: це могло змінити наш доступ на Кенарі.</w:t>
      </w:r>
    </w:p>
    <w:p>
      <w:pPr>
        <w:widowControl/>
      </w:pPr>
      <w:r>
        <w:rPr>
          <w:rFonts w:eastAsia="Liberation Serif" w:cs="Liberation Serif"/>
          <w:lang w:val="uk-UA"/>
        </w:rPr>
        <w:t>— Точно.</w:t>
      </w:r>
    </w:p>
    <w:p>
      <w:pPr>
        <w:widowControl/>
      </w:pPr>
      <w:r>
        <w:rPr>
          <w:rFonts w:eastAsia="Liberation Serif" w:cs="Liberation Serif"/>
          <w:lang w:val="uk-UA"/>
        </w:rPr>
        <w:t>Він подивився на маршрут, тоді повернув мені лист.</w:t>
      </w:r>
    </w:p>
    <w:p>
      <w:pPr>
        <w:widowControl/>
      </w:pPr>
      <w:r>
        <w:rPr>
          <w:rFonts w:eastAsia="Liberation Serif" w:cs="Liberation Serif"/>
          <w:lang w:val="uk-UA"/>
        </w:rPr>
        <w:t>— Тоді доступ рахуватимемо з цим.</w:t>
      </w:r>
    </w:p>
    <w:p>
      <w:pPr>
        <w:widowControl/>
      </w:pPr>
      <w:r>
        <w:rPr>
          <w:rFonts w:eastAsia="Liberation Serif" w:cs="Liberation Serif"/>
          <w:lang w:val="uk-UA"/>
        </w:rPr>
        <w:t>Не сказав «правильно». Не пообіцяв витягти з усього, що почнеться. Пішов перевіряти, скільки ще залишилося води після дев’ятнадцяти пасажирів, яких на борту вже не було.</w:t>
      </w:r>
    </w:p>
    <w:p>
      <w:pPr>
        <w:widowControl/>
      </w:pPr>
      <w:r>
        <w:rPr>
          <w:rFonts w:eastAsia="Liberation Serif" w:cs="Liberation Serif"/>
          <w:lang w:val="uk-UA"/>
        </w:rPr>
        <w:t>Я відправила власний зворот.</w:t>
      </w:r>
    </w:p>
    <w:p>
      <w:pPr>
        <w:widowControl/>
      </w:pPr>
      <w:r>
        <w:rPr>
          <w:rFonts w:eastAsia="Liberation Serif" w:cs="Liberation Serif"/>
          <w:lang w:val="uk-UA"/>
        </w:rPr>
        <w:t>Копію залишила біля нинішнього пакета. Не як доказ, що мені можна довіряти. Як частину відомостей про людину, яка його склала.</w:t>
      </w:r>
    </w:p>
    <w:p>
      <w:pPr>
        <w:pStyle w:val="Heading2"/>
        <w:keepNext/>
        <w:pageBreakBefore w:val="0"/>
        <w:widowControl/>
      </w:pPr>
      <w:r>
        <w:rPr>
          <w:rFonts w:eastAsia="Liberation Serif" w:cs="Liberation Serif"/>
          <w:lang w:val="uk-UA"/>
        </w:rPr>
        <w:t>Розділ 10. [Джулія] Сорок хвилин</w:t>
      </w:r>
    </w:p>
    <w:p>
      <w:pPr>
        <w:widowControl/>
      </w:pPr>
      <w:r>
        <w:rPr>
          <w:rFonts w:eastAsia="Liberation Serif" w:cs="Liberation Serif"/>
          <w:lang w:val="uk-UA"/>
        </w:rPr>
        <w:t>Доглядальниця зайшла рівно за пів години. Не перепросила, не подивилася на мене як на небезпечну правду, що нарешті дісталася старої людини. Сказала, що Верин має поїсти, й показала мені на двері.</w:t>
      </w:r>
    </w:p>
    <w:p>
      <w:pPr>
        <w:widowControl/>
      </w:pPr>
      <w:r>
        <w:rPr>
          <w:rFonts w:eastAsia="Liberation Serif" w:cs="Liberation Serif"/>
          <w:lang w:val="uk-UA"/>
        </w:rPr>
        <w:t>— Завтра, — промовив він. — Якщо прийдете.</w:t>
      </w:r>
    </w:p>
    <w:p>
      <w:pPr>
        <w:widowControl/>
      </w:pPr>
      <w:r>
        <w:rPr>
          <w:rFonts w:eastAsia="Liberation Serif" w:cs="Liberation Serif"/>
          <w:lang w:val="uk-UA"/>
        </w:rPr>
        <w:t>Я прийшла.</w:t>
      </w:r>
    </w:p>
    <w:p>
      <w:pPr>
        <w:widowControl/>
      </w:pPr>
      <w:r>
        <w:rPr>
          <w:rFonts w:eastAsia="Liberation Serif" w:cs="Liberation Serif"/>
          <w:lang w:val="uk-UA"/>
        </w:rPr>
        <w:t>За ніч від Тихона надійшло ім’я Ведара й коротке пояснення, чому він не назвав його раніше. Я прочитала, відчула злість, потім вимкнула повідомлення. Сьогодні мені була потрібна відповідь Верина, не правильно підказаний спогад.</w:t>
      </w:r>
    </w:p>
    <w:p>
      <w:pPr>
        <w:widowControl/>
      </w:pPr>
      <w:r>
        <w:rPr>
          <w:rFonts w:eastAsia="Liberation Serif" w:cs="Liberation Serif"/>
          <w:lang w:val="uk-UA"/>
        </w:rPr>
        <w:t>На столі перед ним уже лежали папери.</w:t>
      </w:r>
    </w:p>
    <w:p>
      <w:pPr>
        <w:widowControl/>
      </w:pPr>
      <w:r>
        <w:rPr>
          <w:rFonts w:eastAsia="Liberation Serif" w:cs="Liberation Serif"/>
          <w:lang w:val="uk-UA"/>
        </w:rPr>
        <w:t>— Витребував власну частину, — сказав він. — Те, що мені колись лишили після розгляду. Не все в ній побачите.</w:t>
      </w:r>
    </w:p>
    <w:p>
      <w:pPr>
        <w:widowControl/>
      </w:pPr>
      <w:r>
        <w:rPr>
          <w:rFonts w:eastAsia="Liberation Serif" w:cs="Liberation Serif"/>
          <w:lang w:val="uk-UA"/>
        </w:rPr>
        <w:t>— Ви знаєте, чого бракує?</w:t>
      </w:r>
    </w:p>
    <w:p>
      <w:pPr>
        <w:widowControl/>
      </w:pPr>
      <w:r>
        <w:rPr>
          <w:rFonts w:eastAsia="Liberation Serif" w:cs="Liberation Serif"/>
          <w:lang w:val="uk-UA"/>
        </w:rPr>
        <w:t>Він назвав два журнали. Один зберігав передані команди, другий — відповіді від місць приймання. У його копії були вихідні накази й підсумок. Між ними — порожнеча, через яку зручно було перейти, жодного разу не почувши тих, хто ще чекав.</w:t>
      </w:r>
    </w:p>
    <w:p>
      <w:pPr>
        <w:widowControl/>
      </w:pPr>
      <w:r>
        <w:rPr>
          <w:rFonts w:eastAsia="Liberation Serif" w:cs="Liberation Serif"/>
          <w:lang w:val="uk-UA"/>
        </w:rPr>
        <w:t>Я поклала поруч свою пізню виписку.</w:t>
      </w:r>
    </w:p>
    <w:p>
      <w:pPr>
        <w:widowControl/>
      </w:pPr>
      <w:r>
        <w:rPr>
          <w:rFonts w:eastAsia="Liberation Serif" w:cs="Liberation Serif"/>
          <w:lang w:val="uk-UA"/>
        </w:rPr>
        <w:t>Сімдесят людей на іншому маршруті. Група «Бета». Сорок хвилин затримки. Не сімдесят замість мене однієї, не готовий обмін, що все життя лежав у моїй голові таким красивим і нестерпним. Конкретна група, окремий вихід, наказ, який можна було передати або не передавати далі.</w:t>
      </w:r>
    </w:p>
    <w:p>
      <w:pPr>
        <w:widowControl/>
      </w:pPr>
      <w:r>
        <w:rPr>
          <w:rFonts w:eastAsia="Liberation Serif" w:cs="Liberation Serif"/>
          <w:lang w:val="uk-UA"/>
        </w:rPr>
        <w:t>— Ви знали, що вони там? — запитала я.</w:t>
      </w:r>
    </w:p>
    <w:p>
      <w:pPr>
        <w:widowControl/>
      </w:pPr>
      <w:r>
        <w:rPr>
          <w:rFonts w:eastAsia="Liberation Serif" w:cs="Liberation Serif"/>
          <w:lang w:val="uk-UA"/>
        </w:rPr>
        <w:t>— Знав.</w:t>
      </w:r>
    </w:p>
    <w:p>
      <w:pPr>
        <w:widowControl/>
      </w:pPr>
      <w:r>
        <w:rPr>
          <w:rFonts w:eastAsia="Liberation Serif" w:cs="Liberation Serif"/>
          <w:lang w:val="uk-UA"/>
        </w:rPr>
        <w:t>— Живі?</w:t>
      </w:r>
    </w:p>
    <w:p>
      <w:pPr>
        <w:widowControl/>
      </w:pPr>
      <w:r>
        <w:rPr>
          <w:rFonts w:eastAsia="Liberation Serif" w:cs="Liberation Serif"/>
          <w:lang w:val="uk-UA"/>
        </w:rPr>
        <w:t>— На початку затримки — так.</w:t>
      </w:r>
    </w:p>
    <w:p>
      <w:pPr>
        <w:widowControl/>
      </w:pPr>
      <w:r>
        <w:rPr>
          <w:rFonts w:eastAsia="Liberation Serif" w:cs="Liberation Serif"/>
          <w:lang w:val="uk-UA"/>
        </w:rPr>
        <w:t>— А потім?</w:t>
      </w:r>
    </w:p>
    <w:p>
      <w:pPr>
        <w:widowControl/>
      </w:pPr>
      <w:r>
        <w:rPr>
          <w:rFonts w:eastAsia="Liberation Serif" w:cs="Liberation Serif"/>
          <w:lang w:val="uk-UA"/>
        </w:rPr>
        <w:t>Верин перегорнув сторінку, хоча відповідь була не на наступній.</w:t>
      </w:r>
    </w:p>
    <w:p>
      <w:pPr>
        <w:widowControl/>
      </w:pPr>
      <w:r>
        <w:rPr>
          <w:rFonts w:eastAsia="Liberation Serif" w:cs="Liberation Serif"/>
          <w:lang w:val="uk-UA"/>
        </w:rPr>
        <w:t>— Після відсікання зв’язку я не знав.</w:t>
      </w:r>
    </w:p>
    <w:p>
      <w:pPr>
        <w:widowControl/>
      </w:pPr>
      <w:r>
        <w:rPr>
          <w:rFonts w:eastAsia="Liberation Serif" w:cs="Liberation Serif"/>
          <w:lang w:val="uk-UA"/>
        </w:rPr>
        <w:t>Я розгорнула свій аркуш. У збереженому повідомленні «Бети» просили змінити точку виходу. Час стояв усередині призначених сорока хвилин. Не до них і не після. Тоді вони ще відповідали.</w:t>
      </w:r>
    </w:p>
    <w:p>
      <w:pPr>
        <w:widowControl/>
      </w:pPr>
      <w:r>
        <w:rPr>
          <w:rFonts w:eastAsia="Liberation Serif" w:cs="Liberation Serif"/>
          <w:lang w:val="uk-UA"/>
        </w:rPr>
        <w:t>Верин нахилився ближче.</w:t>
      </w:r>
    </w:p>
    <w:p>
      <w:pPr>
        <w:widowControl/>
      </w:pPr>
      <w:r>
        <w:rPr>
          <w:rFonts w:eastAsia="Liberation Serif" w:cs="Liberation Serif"/>
          <w:lang w:val="uk-UA"/>
        </w:rPr>
        <w:t>— Цього в моїй копії немає.</w:t>
      </w:r>
    </w:p>
    <w:p>
      <w:pPr>
        <w:widowControl/>
      </w:pPr>
      <w:r>
        <w:rPr>
          <w:rFonts w:eastAsia="Liberation Serif" w:cs="Liberation Serif"/>
          <w:lang w:val="uk-UA"/>
        </w:rPr>
        <w:t>— Ви його отримали?</w:t>
      </w:r>
    </w:p>
    <w:p>
      <w:pPr>
        <w:widowControl/>
      </w:pPr>
      <w:r>
        <w:rPr>
          <w:rFonts w:eastAsia="Liberation Serif" w:cs="Liberation Serif"/>
          <w:lang w:val="uk-UA"/>
        </w:rPr>
        <w:t>Він довго мовчав. Я чула вентиляцію, посуд у коридорі й те, як ногою натираю край підлоги під стільцем. Зупинила ногу.</w:t>
      </w:r>
    </w:p>
    <w:p>
      <w:pPr>
        <w:widowControl/>
      </w:pPr>
      <w:r>
        <w:rPr>
          <w:rFonts w:eastAsia="Liberation Serif" w:cs="Liberation Serif"/>
          <w:lang w:val="uk-UA"/>
        </w:rPr>
        <w:t>— Отримав, — сказав він. — Не мав підтвердження нового виходу. Наказав залишатися.</w:t>
      </w:r>
    </w:p>
    <w:p>
      <w:pPr>
        <w:widowControl/>
      </w:pPr>
      <w:r>
        <w:rPr>
          <w:rFonts w:eastAsia="Liberation Serif" w:cs="Liberation Serif"/>
          <w:lang w:val="uk-UA"/>
        </w:rPr>
        <w:t>— Підтвердження у кого?</w:t>
      </w:r>
    </w:p>
    <w:p>
      <w:pPr>
        <w:widowControl/>
      </w:pPr>
      <w:r>
        <w:rPr>
          <w:rFonts w:eastAsia="Liberation Serif" w:cs="Liberation Serif"/>
          <w:lang w:val="uk-UA"/>
        </w:rPr>
        <w:t>— У того, хто погоджував коридори. Я не керував усіма переходами. Міг провести одну групу. Я провів вашу.</w:t>
      </w:r>
    </w:p>
    <w:p>
      <w:pPr>
        <w:widowControl/>
      </w:pPr>
      <w:r>
        <w:rPr>
          <w:rFonts w:eastAsia="Liberation Serif" w:cs="Liberation Serif"/>
          <w:lang w:val="uk-UA"/>
        </w:rPr>
        <w:t>— А цим людям сказав не шукати іншої дороги.</w:t>
      </w:r>
    </w:p>
    <w:p>
      <w:pPr>
        <w:widowControl/>
      </w:pPr>
      <w:r>
        <w:rPr>
          <w:rFonts w:eastAsia="Liberation Serif" w:cs="Liberation Serif"/>
          <w:lang w:val="uk-UA"/>
        </w:rPr>
        <w:t>— Так.</w:t>
      </w:r>
    </w:p>
    <w:p>
      <w:pPr>
        <w:widowControl/>
      </w:pPr>
      <w:r>
        <w:rPr>
          <w:rFonts w:eastAsia="Liberation Serif" w:cs="Liberation Serif"/>
          <w:lang w:val="uk-UA"/>
        </w:rPr>
        <w:t>Він не додав «інакше». Я майже бажала, щоб додав: із виправданням легше битися, ніж із коротким підтвердженням того, чого ти роками боялася.</w:t>
      </w:r>
    </w:p>
    <w:p>
      <w:pPr>
        <w:widowControl/>
      </w:pPr>
      <w:r>
        <w:rPr>
          <w:rFonts w:eastAsia="Liberation Serif" w:cs="Liberation Serif"/>
          <w:lang w:val="uk-UA"/>
        </w:rPr>
        <w:t>— Ти була дитиною, — сказав Верин. — Від тебе нічого не залежало.</w:t>
      </w:r>
    </w:p>
    <w:p>
      <w:pPr>
        <w:widowControl/>
      </w:pPr>
      <w:r>
        <w:rPr>
          <w:rFonts w:eastAsia="Liberation Serif" w:cs="Liberation Serif"/>
          <w:lang w:val="uk-UA"/>
        </w:rPr>
        <w:t>— Від вас залежало. Про це й питаю.</w:t>
      </w:r>
    </w:p>
    <w:p>
      <w:pPr>
        <w:widowControl/>
      </w:pPr>
      <w:r>
        <w:rPr>
          <w:rFonts w:eastAsia="Liberation Serif" w:cs="Liberation Serif"/>
          <w:lang w:val="uk-UA"/>
        </w:rPr>
        <w:t>На його обличчі з’явилося щось схоже на втому, але я вже вміла відрізняти втому від прохання перестати. Він просив перестати, не вимовляючи цього. Раніше я б дала йому перепочинок сама й потім пишалася, що не добивала старого. Тепер запитала, чи потрібна перерва. Він похитав головою.</w:t>
      </w:r>
    </w:p>
    <w:p>
      <w:pPr>
        <w:widowControl/>
      </w:pPr>
      <w:r>
        <w:rPr>
          <w:rFonts w:eastAsia="Liberation Serif" w:cs="Liberation Serif"/>
          <w:lang w:val="uk-UA"/>
        </w:rPr>
        <w:t>— Хто відібрав нашу групу?</w:t>
      </w:r>
    </w:p>
    <w:p>
      <w:pPr>
        <w:widowControl/>
      </w:pPr>
      <w:r>
        <w:rPr>
          <w:rFonts w:eastAsia="Liberation Serif" w:cs="Liberation Serif"/>
          <w:lang w:val="uk-UA"/>
        </w:rPr>
        <w:t>Верин показав окремий додаток. У ньому стояли позначки допусків, потрібних для збереження старої лінії. Не наші обличчя. Не обіцянки, що з нас виростуть добрі люди. Корисні властивості, які укладач списку збирався не втратити разом із місцем.</w:t>
      </w:r>
    </w:p>
    <w:p>
      <w:pPr>
        <w:widowControl/>
      </w:pPr>
      <w:r>
        <w:rPr>
          <w:rFonts w:eastAsia="Liberation Serif" w:cs="Liberation Serif"/>
          <w:lang w:val="uk-UA"/>
        </w:rPr>
        <w:t>Поряд із моєю тодішньою реєстрацією була позначка Хаста.</w:t>
      </w:r>
    </w:p>
    <w:p>
      <w:pPr>
        <w:widowControl/>
      </w:pPr>
      <w:r>
        <w:rPr>
          <w:rFonts w:eastAsia="Liberation Serif" w:cs="Liberation Serif"/>
          <w:lang w:val="uk-UA"/>
        </w:rPr>
        <w:t>— Ви прочитали це до вивезення?</w:t>
      </w:r>
    </w:p>
    <w:p>
      <w:pPr>
        <w:widowControl/>
      </w:pPr>
      <w:r>
        <w:rPr>
          <w:rFonts w:eastAsia="Liberation Serif" w:cs="Liberation Serif"/>
          <w:lang w:val="uk-UA"/>
        </w:rPr>
        <w:t>— Прочитав.</w:t>
      </w:r>
    </w:p>
    <w:p>
      <w:pPr>
        <w:widowControl/>
      </w:pPr>
      <w:r>
        <w:rPr>
          <w:rFonts w:eastAsia="Liberation Serif" w:cs="Liberation Serif"/>
          <w:lang w:val="uk-UA"/>
        </w:rPr>
        <w:t>Я відчула знайомий холод біля долоні, хоча не торкалася жодної панелі. Та сама рука, яку на малому замку визнали спорідненою. Та сама рука, яку я брала з собою до кожного чужого порога, не знаючи всієї ціни її старого запису.</w:t>
      </w:r>
    </w:p>
    <w:p>
      <w:pPr>
        <w:widowControl/>
      </w:pPr>
      <w:r>
        <w:rPr>
          <w:rFonts w:eastAsia="Liberation Serif" w:cs="Liberation Serif"/>
          <w:lang w:val="uk-UA"/>
        </w:rPr>
        <w:t>Верин подивився на мої пальці.</w:t>
      </w:r>
    </w:p>
    <w:p>
      <w:pPr>
        <w:widowControl/>
      </w:pPr>
      <w:r>
        <w:rPr>
          <w:rFonts w:eastAsia="Liberation Serif" w:cs="Liberation Serif"/>
          <w:lang w:val="uk-UA"/>
        </w:rPr>
        <w:t>— Я все одно виніс би тебе, якби трапилася мені першою.</w:t>
      </w:r>
    </w:p>
    <w:p>
      <w:pPr>
        <w:widowControl/>
      </w:pPr>
      <w:r>
        <w:rPr>
          <w:rFonts w:eastAsia="Liberation Serif" w:cs="Liberation Serif"/>
          <w:lang w:val="uk-UA"/>
        </w:rPr>
        <w:t>Я підвела очі.</w:t>
      </w:r>
    </w:p>
    <w:p>
      <w:pPr>
        <w:widowControl/>
      </w:pPr>
      <w:r>
        <w:rPr>
          <w:rFonts w:eastAsia="Liberation Serif" w:cs="Liberation Serif"/>
          <w:lang w:val="uk-UA"/>
        </w:rPr>
        <w:t>— Але я не трапилася. Ви йшли за списком.</w:t>
      </w:r>
    </w:p>
    <w:p>
      <w:pPr>
        <w:widowControl/>
      </w:pPr>
      <w:r>
        <w:rPr>
          <w:rFonts w:eastAsia="Liberation Serif" w:cs="Liberation Serif"/>
          <w:lang w:val="uk-UA"/>
        </w:rPr>
        <w:t>— Так.</w:t>
      </w:r>
    </w:p>
    <w:p>
      <w:pPr>
        <w:widowControl/>
      </w:pPr>
      <w:r>
        <w:rPr>
          <w:rFonts w:eastAsia="Liberation Serif" w:cs="Liberation Serif"/>
          <w:lang w:val="uk-UA"/>
        </w:rPr>
        <w:t>— Тоді не даруйте мені іншої ночі. Я в тій не жила.</w:t>
      </w:r>
    </w:p>
    <w:p>
      <w:pPr>
        <w:widowControl/>
      </w:pPr>
      <w:r>
        <w:rPr>
          <w:rFonts w:eastAsia="Liberation Serif" w:cs="Liberation Serif"/>
          <w:lang w:val="uk-UA"/>
        </w:rPr>
        <w:t>За вікном хтось повільно рухав жалюзі. Сонячна смуга перейшла зі столу на його коліна. Він поклав папір так, щоб я знову бачила номер додатка.</w:t>
      </w:r>
    </w:p>
    <w:p>
      <w:pPr>
        <w:widowControl/>
      </w:pPr>
      <w:r>
        <w:rPr>
          <w:rFonts w:eastAsia="Liberation Serif" w:cs="Liberation Serif"/>
          <w:lang w:val="uk-UA"/>
        </w:rPr>
        <w:t>Мені хотілося спитати, чи він любив тих, кого рятував. Хотілося спитати, коли перестав. Жодне питання не повернуло б цих людей до виходу. Я попросила його підтвердити, які рішення були власними, які він отримав і від кого.</w:t>
      </w:r>
    </w:p>
    <w:p>
      <w:pPr>
        <w:widowControl/>
      </w:pPr>
      <w:r>
        <w:rPr>
          <w:rFonts w:eastAsia="Liberation Serif" w:cs="Liberation Serif"/>
          <w:lang w:val="uk-UA"/>
        </w:rPr>
        <w:t>Ім’я Ведара він вимовив сам.</w:t>
      </w:r>
    </w:p>
    <w:p>
      <w:pPr>
        <w:widowControl/>
      </w:pPr>
      <w:r>
        <w:rPr>
          <w:rFonts w:eastAsia="Liberation Serif" w:cs="Liberation Serif"/>
          <w:lang w:val="uk-UA"/>
        </w:rPr>
        <w:t>Тихон не вигадав знайомого, щоб полегшити Каєві дорогу. Але й нове ім’я не витягло Верина з-під його підпису. Він сидів навпроти мене, теплий, живий, у будинку, де пекли яблука, і колись власним голосом звелів сімдесятьом залишатися на місці.</w:t>
      </w:r>
    </w:p>
    <w:p>
      <w:pPr>
        <w:widowControl/>
      </w:pPr>
      <w:r>
        <w:rPr>
          <w:rFonts w:eastAsia="Liberation Serif" w:cs="Liberation Serif"/>
          <w:lang w:val="uk-UA"/>
        </w:rPr>
        <w:t>— Він був вашим учителем?</w:t>
      </w:r>
    </w:p>
    <w:p>
      <w:pPr>
        <w:widowControl/>
      </w:pPr>
      <w:r>
        <w:rPr>
          <w:rFonts w:eastAsia="Liberation Serif" w:cs="Liberation Serif"/>
          <w:lang w:val="uk-UA"/>
        </w:rPr>
        <w:t>— Був. І назвав мене, коли в старому обліку від мене лишився номер. Верином я став після його приймання.</w:t>
      </w:r>
    </w:p>
    <w:p>
      <w:pPr>
        <w:widowControl/>
      </w:pPr>
      <w:r>
        <w:rPr>
          <w:rFonts w:eastAsia="Liberation Serif" w:cs="Liberation Serif"/>
          <w:lang w:val="uk-UA"/>
        </w:rPr>
        <w:t>— Ви пам’ятаєте своє раніше?</w:t>
      </w:r>
    </w:p>
    <w:p>
      <w:pPr>
        <w:widowControl/>
      </w:pPr>
      <w:r>
        <w:rPr>
          <w:rFonts w:eastAsia="Liberation Serif" w:cs="Liberation Serif"/>
          <w:lang w:val="uk-UA"/>
        </w:rPr>
        <w:t>— Частину. Іноді не певен, чи правильно.</w:t>
      </w:r>
    </w:p>
    <w:p>
      <w:pPr>
        <w:widowControl/>
      </w:pPr>
      <w:r>
        <w:rPr>
          <w:rFonts w:eastAsia="Liberation Serif" w:cs="Liberation Serif"/>
          <w:lang w:val="uk-UA"/>
        </w:rPr>
        <w:t>Він підняв очі, й на мить я побачила не розпорядника з чужої історії, а хлопця, якому теж колись дали новий рядок. Я не стала відганяти це видовище. Від нього його вчинки не ставали іншими.</w:t>
      </w:r>
    </w:p>
    <w:p>
      <w:pPr>
        <w:widowControl/>
      </w:pPr>
      <w:r>
        <w:rPr>
          <w:rFonts w:eastAsia="Liberation Serif" w:cs="Liberation Serif"/>
          <w:lang w:val="uk-UA"/>
        </w:rPr>
        <w:t>— Я не віддам вам його, щоб ви зробили з ним те саме, чого не можете простити мені, — сказав Верин.</w:t>
      </w:r>
    </w:p>
    <w:p>
      <w:pPr>
        <w:widowControl/>
      </w:pPr>
      <w:r>
        <w:rPr>
          <w:rFonts w:eastAsia="Liberation Serif" w:cs="Liberation Serif"/>
          <w:lang w:val="uk-UA"/>
        </w:rPr>
        <w:t>Уперше за дві зустрічі він заговорив твердо.</w:t>
      </w:r>
    </w:p>
    <w:p>
      <w:pPr>
        <w:widowControl/>
      </w:pPr>
      <w:r>
        <w:rPr>
          <w:rFonts w:eastAsia="Liberation Serif" w:cs="Liberation Serif"/>
          <w:lang w:val="uk-UA"/>
        </w:rPr>
        <w:t>— Я не прошу вас когось віддавати. Передайте власні документи тим, хто розбиратиме наказ. Без пропущеного повідомлення «Бети».</w:t>
      </w:r>
    </w:p>
    <w:p>
      <w:pPr>
        <w:widowControl/>
      </w:pPr>
      <w:r>
        <w:rPr>
          <w:rFonts w:eastAsia="Liberation Serif" w:cs="Liberation Serif"/>
          <w:lang w:val="uk-UA"/>
        </w:rPr>
        <w:t>Він не погодився відразу. Попросив залишити копію мого аркуша, щоб перевірити час. Я дозволила — із зазначеним походженням, без адрес людей, від яких отримала виписку.</w:t>
      </w:r>
    </w:p>
    <w:p>
      <w:pPr>
        <w:widowControl/>
      </w:pPr>
      <w:r>
        <w:rPr>
          <w:rFonts w:eastAsia="Liberation Serif" w:cs="Liberation Serif"/>
          <w:lang w:val="uk-UA"/>
        </w:rPr>
        <w:t>На виході доглядальниця простягнула мені маленький паперовий згорток.</w:t>
      </w:r>
    </w:p>
    <w:p>
      <w:pPr>
        <w:widowControl/>
      </w:pPr>
      <w:r>
        <w:rPr>
          <w:rFonts w:eastAsia="Liberation Serif" w:cs="Liberation Serif"/>
          <w:lang w:val="uk-UA"/>
        </w:rPr>
        <w:t>— Це ваше?</w:t>
      </w:r>
    </w:p>
    <w:p>
      <w:pPr>
        <w:widowControl/>
      </w:pPr>
      <w:r>
        <w:rPr>
          <w:rFonts w:eastAsia="Liberation Serif" w:cs="Liberation Serif"/>
          <w:lang w:val="uk-UA"/>
        </w:rPr>
        <w:t>Усередині було яблуко. Верин велів передати, поки я говорила з нею про час наступної зустрічі.</w:t>
      </w:r>
    </w:p>
    <w:p>
      <w:pPr>
        <w:widowControl/>
      </w:pPr>
      <w:r>
        <w:rPr>
          <w:rFonts w:eastAsia="Liberation Serif" w:cs="Liberation Serif"/>
          <w:lang w:val="uk-UA"/>
        </w:rPr>
        <w:t>Я хотіла залишити. Потім забрала. На терасі сіла біля теплої стіни, розгорнула папір і з’їла половину, бо з ранку нічого не їла. Воно було солодке. Я не мала робити його гірким, щоб нікому нічого не пробачати.</w:t>
      </w:r>
    </w:p>
    <w:p>
      <w:pPr>
        <w:widowControl/>
      </w:pPr>
      <w:r>
        <w:rPr>
          <w:rFonts w:eastAsia="Liberation Serif" w:cs="Liberation Serif"/>
          <w:lang w:val="uk-UA"/>
        </w:rPr>
        <w:t>Каєві я написала: «Есквайр і Рука — не одне обличчя. Решта виявилася не легшою. Побачимося після твого приймання».</w:t>
      </w:r>
    </w:p>
    <w:p>
      <w:pPr>
        <w:pStyle w:val="Heading2"/>
        <w:keepNext/>
        <w:pageBreakBefore w:val="0"/>
        <w:widowControl/>
      </w:pPr>
      <w:r>
        <w:rPr>
          <w:rFonts w:eastAsia="Liberation Serif" w:cs="Liberation Serif"/>
          <w:lang w:val="uk-UA"/>
        </w:rPr>
        <w:t>Розділ 11. Ясна читає</w:t>
      </w:r>
    </w:p>
    <w:p>
      <w:pPr>
        <w:widowControl/>
      </w:pPr>
      <w:r>
        <w:rPr>
          <w:rFonts w:eastAsia="Liberation Serif" w:cs="Liberation Serif"/>
          <w:lang w:val="uk-UA"/>
        </w:rPr>
        <w:t>На Кенарі нас поставили до іншого рукава.</w:t>
      </w:r>
    </w:p>
    <w:p>
      <w:pPr>
        <w:widowControl/>
      </w:pPr>
      <w:r>
        <w:rPr>
          <w:rFonts w:eastAsia="Liberation Serif" w:cs="Liberation Serif"/>
          <w:lang w:val="uk-UA"/>
        </w:rPr>
        <w:t>Колишній ремонтний був зайнятий. Я встиг почати пояснювати, що нам там зручніше, й побачив у камері людей, які якраз виносили на нього важку раму. Їм теж було зручніше саме там. Залишив диспетчерові можливість закінчити речення.</w:t>
      </w:r>
    </w:p>
    <w:p>
      <w:pPr>
        <w:widowControl/>
      </w:pPr>
      <w:r>
        <w:rPr>
          <w:rFonts w:eastAsia="Liberation Serif" w:cs="Liberation Serif"/>
          <w:lang w:val="uk-UA"/>
        </w:rPr>
        <w:t>Від Дворіччя минула доба з чвертю. Зі стикуванням і перевірками до першого виконання наказів лишалося трохи більше трьох діб із половиною. Ясна запропонувала прийти до неї після обіду. Ми прийшли до обіду й почекали.</w:t>
      </w:r>
    </w:p>
    <w:p>
      <w:pPr>
        <w:widowControl/>
      </w:pPr>
      <w:r>
        <w:rPr>
          <w:rFonts w:eastAsia="Liberation Serif" w:cs="Liberation Serif"/>
          <w:lang w:val="uk-UA"/>
        </w:rPr>
        <w:t>Вона вислухала нас у невеликій кімнаті над приймальним залом. На столі лежали три справи. Наша, судячи з товщини, була середньою. Мене чомусь втішило, що сьогодні не ми завдали їй найбільше роботи.</w:t>
      </w:r>
    </w:p>
    <w:p>
      <w:pPr>
        <w:widowControl/>
      </w:pPr>
      <w:r>
        <w:rPr>
          <w:rFonts w:eastAsia="Liberation Serif" w:cs="Liberation Serif"/>
          <w:lang w:val="uk-UA"/>
        </w:rPr>
        <w:t>— Щодо минулого розгляду ви ще винні відповідь на два питання, — сказала вона.</w:t>
      </w:r>
    </w:p>
    <w:p>
      <w:pPr>
        <w:widowControl/>
      </w:pPr>
      <w:r>
        <w:rPr>
          <w:rFonts w:eastAsia="Liberation Serif" w:cs="Liberation Serif"/>
          <w:lang w:val="uk-UA"/>
        </w:rPr>
        <w:t>— Приніс.</w:t>
      </w:r>
    </w:p>
    <w:p>
      <w:pPr>
        <w:widowControl/>
      </w:pPr>
      <w:r>
        <w:rPr>
          <w:rFonts w:eastAsia="Liberation Serif" w:cs="Liberation Serif"/>
          <w:lang w:val="uk-UA"/>
        </w:rPr>
        <w:t>Я подав окрему папку. Ясна прийняла, не відкриваючи поклала збоку.</w:t>
      </w:r>
    </w:p>
    <w:p>
      <w:pPr>
        <w:widowControl/>
      </w:pPr>
      <w:r>
        <w:rPr>
          <w:rFonts w:eastAsia="Liberation Serif" w:cs="Liberation Serif"/>
          <w:lang w:val="uk-UA"/>
        </w:rPr>
        <w:t>— Тепер нинішнє.</w:t>
      </w:r>
    </w:p>
    <w:p>
      <w:pPr>
        <w:widowControl/>
      </w:pPr>
      <w:r>
        <w:rPr>
          <w:rFonts w:eastAsia="Liberation Serif" w:cs="Liberation Serif"/>
          <w:lang w:val="uk-UA"/>
        </w:rPr>
        <w:t>Ми показали дев’ять доручень. Веда провела її від первісного документа до виконавців, не приховуючи, де отримала копію й де в нас лише зв’язок, а не незалежне підтвердження. Я чекав питання про Ведара. Ясна зупинилася раніше.</w:t>
      </w:r>
    </w:p>
    <w:p>
      <w:pPr>
        <w:widowControl/>
      </w:pPr>
      <w:r>
        <w:rPr>
          <w:rFonts w:eastAsia="Liberation Serif" w:cs="Liberation Serif"/>
          <w:lang w:val="uk-UA"/>
        </w:rPr>
        <w:t>— Кенарійський акт про відсутність людей уже підписано?</w:t>
      </w:r>
    </w:p>
    <w:p>
      <w:pPr>
        <w:widowControl/>
      </w:pPr>
      <w:r>
        <w:rPr>
          <w:rFonts w:eastAsia="Liberation Serif" w:cs="Liberation Serif"/>
          <w:lang w:val="uk-UA"/>
        </w:rPr>
        <w:t>— Ще ні.</w:t>
      </w:r>
    </w:p>
    <w:p>
      <w:pPr>
        <w:widowControl/>
      </w:pPr>
      <w:r>
        <w:rPr>
          <w:rFonts w:eastAsia="Liberation Serif" w:cs="Liberation Serif"/>
          <w:lang w:val="uk-UA"/>
        </w:rPr>
        <w:t>— Хто має підписати?</w:t>
      </w:r>
    </w:p>
    <w:p>
      <w:pPr>
        <w:widowControl/>
      </w:pPr>
      <w:r>
        <w:rPr>
          <w:rFonts w:eastAsia="Liberation Serif" w:cs="Liberation Serif"/>
          <w:lang w:val="uk-UA"/>
        </w:rPr>
        <w:t>Манос приєднався до каналу й назвав установу. Ясна записала номер, викликала відповідальну й попросила залишити поточний стан без змін до огляду. Потім пояснила нам, що може заборонити роботи на конкретній ділянці, якщо умова про виведення людей не виконана. Зупиняти всі дії на дев’яти світах своїм бажанням вона не могла.</w:t>
      </w:r>
    </w:p>
    <w:p>
      <w:pPr>
        <w:widowControl/>
      </w:pPr>
      <w:r>
        <w:rPr>
          <w:rFonts w:eastAsia="Liberation Serif" w:cs="Liberation Serif"/>
          <w:lang w:val="uk-UA"/>
        </w:rPr>
        <w:t>— Нам потрібна людина над цією лінією, — сказав я.</w:t>
      </w:r>
    </w:p>
    <w:p>
      <w:pPr>
        <w:widowControl/>
      </w:pPr>
      <w:r>
        <w:rPr>
          <w:rFonts w:eastAsia="Liberation Serif" w:cs="Liberation Serif"/>
          <w:lang w:val="uk-UA"/>
        </w:rPr>
        <w:t>— Вам потрібне припинення виданих доручень. Людина — інша частина справи. Розумію, що вона вам цікавіша.</w:t>
      </w:r>
    </w:p>
    <w:p>
      <w:pPr>
        <w:widowControl/>
      </w:pPr>
      <w:r>
        <w:rPr>
          <w:rFonts w:eastAsia="Liberation Serif" w:cs="Liberation Serif"/>
          <w:lang w:val="uk-UA"/>
        </w:rPr>
        <w:t>— Не цікавіша.</w:t>
      </w:r>
    </w:p>
    <w:p>
      <w:pPr>
        <w:widowControl/>
      </w:pPr>
      <w:r>
        <w:rPr>
          <w:rFonts w:eastAsia="Liberation Serif" w:cs="Liberation Serif"/>
          <w:lang w:val="uk-UA"/>
        </w:rPr>
        <w:t>Ясна підняла очі.</w:t>
      </w:r>
    </w:p>
    <w:p>
      <w:pPr>
        <w:widowControl/>
      </w:pPr>
      <w:r>
        <w:rPr>
          <w:rFonts w:eastAsia="Liberation Serif" w:cs="Liberation Serif"/>
          <w:lang w:val="uk-UA"/>
        </w:rPr>
        <w:t>— Тоді говорімо про приймання відмов, поки я можу щось зробити до її знайомства з вами.</w:t>
      </w:r>
    </w:p>
    <w:p>
      <w:pPr>
        <w:widowControl/>
      </w:pPr>
      <w:r>
        <w:rPr>
          <w:rFonts w:eastAsia="Liberation Serif" w:cs="Liberation Serif"/>
          <w:lang w:val="uk-UA"/>
        </w:rPr>
        <w:t>Я замовк. Веда посунула їй список контактів без зайвих особистих даних.</w:t>
      </w:r>
    </w:p>
    <w:p>
      <w:pPr>
        <w:widowControl/>
      </w:pPr>
      <w:r>
        <w:rPr>
          <w:rFonts w:eastAsia="Liberation Serif" w:cs="Liberation Serif"/>
          <w:lang w:val="uk-UA"/>
        </w:rPr>
        <w:t>На дві адреси Ясна надіслала повідомлення одразу — через служби, які знали її попередню роботу. Для решти вимагався інший відправник. Власники перевізників. Місцеві уповноважені. Ті, чиї гроші закладено під виконання. Манос уже шукав їх, але тепер у його листах з’явилася не наша тривога, а підтверджена кенарійська перевірка.</w:t>
      </w:r>
    </w:p>
    <w:p>
      <w:pPr>
        <w:widowControl/>
      </w:pPr>
      <w:r>
        <w:rPr>
          <w:rFonts w:eastAsia="Liberation Serif" w:cs="Liberation Serif"/>
          <w:lang w:val="uk-UA"/>
        </w:rPr>
        <w:t>— Це не змусить їх послухатися, — попередила Ясна. — Змусить принаймні відповідати на конкретну суперечність у власному пакеті.</w:t>
      </w:r>
    </w:p>
    <w:p>
      <w:pPr>
        <w:widowControl/>
      </w:pPr>
      <w:r>
        <w:rPr>
          <w:rFonts w:eastAsia="Liberation Serif" w:cs="Liberation Serif"/>
          <w:lang w:val="uk-UA"/>
        </w:rPr>
        <w:t>Тихон дістав своє старе приймання. Вона прочитала його, потім нове ім’я в повідомленні Джулії. Не здивувалася схожості перших літер.</w:t>
      </w:r>
    </w:p>
    <w:p>
      <w:pPr>
        <w:widowControl/>
      </w:pPr>
      <w:r>
        <w:rPr>
          <w:rFonts w:eastAsia="Liberation Serif" w:cs="Liberation Serif"/>
          <w:lang w:val="uk-UA"/>
        </w:rPr>
        <w:t>— У вас двоє давніх знайомих і спільний службовий спадок. До чинного носія цього замало.</w:t>
      </w:r>
    </w:p>
    <w:p>
      <w:pPr>
        <w:widowControl/>
      </w:pPr>
      <w:r>
        <w:rPr>
          <w:rFonts w:eastAsia="Liberation Serif" w:cs="Liberation Serif"/>
          <w:lang w:val="uk-UA"/>
        </w:rPr>
        <w:t>— Тому ми йдемо до Дому приймання.</w:t>
      </w:r>
    </w:p>
    <w:p>
      <w:pPr>
        <w:widowControl/>
      </w:pPr>
      <w:r>
        <w:rPr>
          <w:rFonts w:eastAsia="Liberation Serif" w:cs="Liberation Serif"/>
          <w:lang w:val="uk-UA"/>
        </w:rPr>
        <w:t>— Ви вже подали заяву про огляд?</w:t>
      </w:r>
    </w:p>
    <w:p>
      <w:pPr>
        <w:widowControl/>
      </w:pPr>
      <w:r>
        <w:rPr>
          <w:rFonts w:eastAsia="Liberation Serif" w:cs="Liberation Serif"/>
          <w:lang w:val="uk-UA"/>
        </w:rPr>
        <w:t>Я показав дозвіл Архіву на контрольну книгу. Ясна відклала його окремо.</w:t>
      </w:r>
    </w:p>
    <w:p>
      <w:pPr>
        <w:widowControl/>
      </w:pPr>
      <w:r>
        <w:rPr>
          <w:rFonts w:eastAsia="Liberation Serif" w:cs="Liberation Serif"/>
          <w:lang w:val="uk-UA"/>
        </w:rPr>
        <w:t>— Це приватні папери, які власник дав вам читати. Для входу до іншого власника вони не годяться. Зате можуть дати мені підставу вимагати звірку посвідчення.</w:t>
      </w:r>
    </w:p>
    <w:p>
      <w:pPr>
        <w:widowControl/>
      </w:pPr>
      <w:r>
        <w:rPr>
          <w:rFonts w:eastAsia="Liberation Serif" w:cs="Liberation Serif"/>
          <w:lang w:val="uk-UA"/>
        </w:rPr>
        <w:t>— Скільки вона займе?</w:t>
      </w:r>
    </w:p>
    <w:p>
      <w:pPr>
        <w:widowControl/>
      </w:pPr>
      <w:r>
        <w:rPr>
          <w:rFonts w:eastAsia="Liberation Serif" w:cs="Liberation Serif"/>
          <w:lang w:val="uk-UA"/>
        </w:rPr>
        <w:t>— Не знаю, доки не отримаю першу відповідь.</w:t>
      </w:r>
    </w:p>
    <w:p>
      <w:pPr>
        <w:widowControl/>
      </w:pPr>
      <w:r>
        <w:rPr>
          <w:rFonts w:eastAsia="Liberation Serif" w:cs="Liberation Serif"/>
          <w:lang w:val="uk-UA"/>
        </w:rPr>
        <w:t>Це було чесно й зовсім не полегшувало дороги.</w:t>
      </w:r>
    </w:p>
    <w:p>
      <w:pPr>
        <w:widowControl/>
      </w:pPr>
      <w:r>
        <w:rPr>
          <w:rFonts w:eastAsia="Liberation Serif" w:cs="Liberation Serif"/>
          <w:lang w:val="uk-UA"/>
        </w:rPr>
        <w:t>Я хотів розповісти їй про дев’ятнадцять із «Несучки». Показати, як саме виглядає закрите обслуговування, коли його читають над живим кораблем. Веда вже відкрила акт. Виявилося, Ясні потрібен не наш героїзм, а час, коли оператор почув людей і все одно бачив порожній об’єкт. Нела дозволила використати цю частину запису. Без решти пасажирського листування.</w:t>
      </w:r>
    </w:p>
    <w:p>
      <w:pPr>
        <w:widowControl/>
      </w:pPr>
      <w:r>
        <w:rPr>
          <w:rFonts w:eastAsia="Liberation Serif" w:cs="Liberation Serif"/>
          <w:lang w:val="uk-UA"/>
        </w:rPr>
        <w:t>Ясна переслухала короткий уривок двічі.</w:t>
      </w:r>
    </w:p>
    <w:p>
      <w:pPr>
        <w:widowControl/>
      </w:pPr>
      <w:r>
        <w:rPr>
          <w:rFonts w:eastAsia="Liberation Serif" w:cs="Liberation Serif"/>
          <w:lang w:val="uk-UA"/>
        </w:rPr>
        <w:t>— Ось із цим підемо далі, — сказала.</w:t>
      </w:r>
    </w:p>
    <w:p>
      <w:pPr>
        <w:widowControl/>
      </w:pPr>
      <w:r>
        <w:rPr>
          <w:rFonts w:eastAsia="Liberation Serif" w:cs="Liberation Serif"/>
          <w:lang w:val="uk-UA"/>
        </w:rPr>
        <w:t>Після розмови вона попросила Веду залишитися. Я вийшов у зал і сів поруч із чоловіком, який ніс у чохлі зламану дверну ручку. На секунду в голові сплуталося: Данек. Його дружина. Місце передачі, якого я досі не знайшов. Потім чоловік дістав із чохла довгу вигнуту деталь, зовсім іншу, і почав пояснювати службовцеві, що це важіль тепличної кватирки.</w:t>
      </w:r>
    </w:p>
    <w:p>
      <w:pPr>
        <w:widowControl/>
      </w:pPr>
      <w:r>
        <w:rPr>
          <w:rFonts w:eastAsia="Liberation Serif" w:cs="Liberation Serif"/>
          <w:lang w:val="uk-UA"/>
        </w:rPr>
        <w:t>Не кожна річ була моїм нагадуванням. Інші люди теж щось лагодили.</w:t>
      </w:r>
    </w:p>
    <w:p>
      <w:pPr>
        <w:widowControl/>
      </w:pPr>
      <w:r>
        <w:rPr>
          <w:rFonts w:eastAsia="Liberation Serif" w:cs="Liberation Serif"/>
          <w:lang w:val="uk-UA"/>
        </w:rPr>
        <w:t>Веда вийшла за двадцять хвилин. Обличчя мала втомлене, але спокійніше.</w:t>
      </w:r>
    </w:p>
    <w:p>
      <w:pPr>
        <w:widowControl/>
      </w:pPr>
      <w:r>
        <w:rPr>
          <w:rFonts w:eastAsia="Liberation Serif" w:cs="Liberation Serif"/>
          <w:lang w:val="uk-UA"/>
        </w:rPr>
        <w:t>— Тебе не затримують?</w:t>
      </w:r>
    </w:p>
    <w:p>
      <w:pPr>
        <w:widowControl/>
      </w:pPr>
      <w:r>
        <w:rPr>
          <w:rFonts w:eastAsia="Liberation Serif" w:cs="Liberation Serif"/>
          <w:lang w:val="uk-UA"/>
        </w:rPr>
        <w:t>— Поки беру участь у нинішній перевірці. Давню справу передали окремо. Я отримала номер.</w:t>
      </w:r>
    </w:p>
    <w:p>
      <w:pPr>
        <w:widowControl/>
      </w:pPr>
      <w:r>
        <w:rPr>
          <w:rFonts w:eastAsia="Liberation Serif" w:cs="Liberation Serif"/>
          <w:lang w:val="uk-UA"/>
        </w:rPr>
        <w:t>— Могла сказати раніше, що це сьогодні.</w:t>
      </w:r>
    </w:p>
    <w:p>
      <w:pPr>
        <w:widowControl/>
      </w:pPr>
      <w:r>
        <w:rPr>
          <w:rFonts w:eastAsia="Liberation Serif" w:cs="Liberation Serif"/>
          <w:lang w:val="uk-UA"/>
        </w:rPr>
        <w:t>— Я сама дізналася сьогодні.</w:t>
      </w:r>
    </w:p>
    <w:p>
      <w:pPr>
        <w:widowControl/>
      </w:pPr>
      <w:r>
        <w:rPr>
          <w:rFonts w:eastAsia="Liberation Serif" w:cs="Liberation Serif"/>
          <w:lang w:val="uk-UA"/>
        </w:rPr>
        <w:t>Ми пішли до майстерні Архіву. Дорогою купили хліб і м’який сир для Тихона: на кораблі знову лишалося багато правильно запасеної їжі, яку йому було важко їсти.</w:t>
      </w:r>
    </w:p>
    <w:p>
      <w:pPr>
        <w:widowControl/>
      </w:pPr>
      <w:r>
        <w:rPr>
          <w:rFonts w:eastAsia="Liberation Serif" w:cs="Liberation Serif"/>
          <w:lang w:val="uk-UA"/>
        </w:rPr>
        <w:t>Ясна зателефонувала, коли ми підходили до входу.</w:t>
      </w:r>
    </w:p>
    <w:p>
      <w:pPr>
        <w:widowControl/>
      </w:pPr>
      <w:r>
        <w:rPr>
          <w:rFonts w:eastAsia="Liberation Serif" w:cs="Liberation Serif"/>
          <w:lang w:val="uk-UA"/>
        </w:rPr>
        <w:t>— Дім приймання підтвердив наявність чинного носія. І відмовив у розкритті особистої частини без живої звірки на місці. Установу технічного свідка назвали самі.</w:t>
      </w:r>
    </w:p>
    <w:p>
      <w:pPr>
        <w:widowControl/>
      </w:pPr>
      <w:r>
        <w:rPr>
          <w:rFonts w:eastAsia="Liberation Serif" w:cs="Liberation Serif"/>
          <w:lang w:val="uk-UA"/>
        </w:rPr>
        <w:t>Вона надіслала номер.</w:t>
      </w:r>
    </w:p>
    <w:p>
      <w:pPr>
        <w:widowControl/>
      </w:pPr>
      <w:r>
        <w:rPr>
          <w:rFonts w:eastAsia="Liberation Serif" w:cs="Liberation Serif"/>
          <w:lang w:val="uk-UA"/>
        </w:rPr>
        <w:t>Тихон подивився на нього, потім на двері майстерні.</w:t>
      </w:r>
    </w:p>
    <w:p>
      <w:pPr>
        <w:widowControl/>
      </w:pPr>
      <w:r>
        <w:rPr>
          <w:rFonts w:eastAsia="Liberation Serif" w:cs="Liberation Serif"/>
          <w:lang w:val="uk-UA"/>
        </w:rPr>
        <w:t>— Наше старе господарство, — сказав. — Вони досі відповідають так, ніби всі, хто знав його, уже померли.</w:t>
      </w:r>
    </w:p>
    <w:p>
      <w:pPr>
        <w:pStyle w:val="Heading2"/>
        <w:keepNext/>
        <w:pageBreakBefore w:val="0"/>
        <w:widowControl/>
      </w:pPr>
      <w:r>
        <w:rPr>
          <w:rFonts w:eastAsia="Liberation Serif" w:cs="Liberation Serif"/>
          <w:lang w:val="uk-UA"/>
        </w:rPr>
        <w:t>Розділ 12. Два примірники</w:t>
      </w:r>
    </w:p>
    <w:p>
      <w:pPr>
        <w:widowControl/>
      </w:pPr>
      <w:r>
        <w:rPr>
          <w:rFonts w:eastAsia="Liberation Serif" w:cs="Liberation Serif"/>
          <w:lang w:val="uk-UA"/>
        </w:rPr>
        <w:t>У старій майстерні було прохолодно. Під високими вікнами стояли шафи, а посередині — широкий стіл із темною смугою там, де колись різали пакування. Дивитися на такі столи мені подобалося: тут робота мала достатньо ваги, щоб лишити слід без урочистого напису.</w:t>
      </w:r>
    </w:p>
    <w:p>
      <w:pPr>
        <w:widowControl/>
      </w:pPr>
      <w:r>
        <w:rPr>
          <w:rFonts w:eastAsia="Liberation Serif" w:cs="Liberation Serif"/>
          <w:lang w:val="uk-UA"/>
        </w:rPr>
        <w:t>Архівів дозвіл перевірила хранителька. Вона дала нам бавовняні підкладки, попросила не класти пристроїв на папір і посадила Тихона так, щоб лампа світила зліва. Він схвалив останнє раніше, ніж усю решту.</w:t>
      </w:r>
    </w:p>
    <w:p>
      <w:pPr>
        <w:widowControl/>
      </w:pPr>
      <w:r>
        <w:rPr>
          <w:rFonts w:eastAsia="Liberation Serif" w:cs="Liberation Serif"/>
          <w:lang w:val="uk-UA"/>
        </w:rPr>
        <w:t>Контрольне приймання збіглося зі старим папером майстра. Інший примірник, інша історія зберігання, той самий номер особистого контуру. Тихон провів над сторінкою пальцем, не торкаючись.</w:t>
      </w:r>
    </w:p>
    <w:p>
      <w:pPr>
        <w:widowControl/>
      </w:pPr>
      <w:r>
        <w:rPr>
          <w:rFonts w:eastAsia="Liberation Serif" w:cs="Liberation Serif"/>
          <w:lang w:val="uk-UA"/>
        </w:rPr>
        <w:t>— Тут треба дивитися не тільки хто отримав, — сказав він. — Ось кого залишили читати після нього.</w:t>
      </w:r>
    </w:p>
    <w:p>
      <w:pPr>
        <w:widowControl/>
      </w:pPr>
      <w:r>
        <w:rPr>
          <w:rFonts w:eastAsia="Liberation Serif" w:cs="Liberation Serif"/>
          <w:lang w:val="uk-UA"/>
        </w:rPr>
        <w:t>У початковому записі було два незалежні місця. Носій допускав роботу. Контрольний майстер зберігав право перевірити, що саме дозволено і чи не підмінили особистий допуск керуванням від імені відсутнього. Потім на полях з’явилася поправка. Право незалежної перевірки переводилося до тієї самої установи, яка користувалася вузлом.</w:t>
      </w:r>
    </w:p>
    <w:p>
      <w:pPr>
        <w:widowControl/>
      </w:pPr>
      <w:r>
        <w:rPr>
          <w:rFonts w:eastAsia="Liberation Serif" w:cs="Liberation Serif"/>
          <w:lang w:val="uk-UA"/>
        </w:rPr>
        <w:t>— Самі себе приймають, — сказала Веда.</w:t>
      </w:r>
    </w:p>
    <w:p>
      <w:pPr>
        <w:widowControl/>
      </w:pPr>
      <w:r>
        <w:rPr>
          <w:rFonts w:eastAsia="Liberation Serif" w:cs="Liberation Serif"/>
          <w:lang w:val="uk-UA"/>
        </w:rPr>
        <w:t>— Після поновлення, — уточнила хранителька. — Початкове приймання не змінювали. Воно діє для старої частини. Саме тому з вами взагалі мають звірятися. Якби все замінили цілком, від цієї книги лишилася б історія.</w:t>
      </w:r>
    </w:p>
    <w:p>
      <w:pPr>
        <w:widowControl/>
      </w:pPr>
      <w:r>
        <w:rPr>
          <w:rFonts w:eastAsia="Liberation Serif" w:cs="Liberation Serif"/>
          <w:lang w:val="uk-UA"/>
        </w:rPr>
        <w:t>Я подивився на Тихона. Він не всміхався з того, що ще комусь потрібний. Читав край сторінки, де стояв підпис свідка.</w:t>
      </w:r>
    </w:p>
    <w:p>
      <w:pPr>
        <w:widowControl/>
      </w:pPr>
      <w:r>
        <w:rPr>
          <w:rFonts w:eastAsia="Liberation Serif" w:cs="Liberation Serif"/>
          <w:lang w:val="uk-UA"/>
        </w:rPr>
        <w:t>У кишені задньої обкладинки лежав тонкий друкований аркуш. Не про замки. Настанови тим, хто перевозить живих із небезпечних місць. Хранителька пояснила: майстерні зберігали різні редакції, разом із листами, за якими їх оновлювали. Кур’єри приходили по обладнання й забирали ще й ці правила.</w:t>
      </w:r>
    </w:p>
    <w:p>
      <w:pPr>
        <w:widowControl/>
      </w:pPr>
      <w:r>
        <w:rPr>
          <w:rFonts w:eastAsia="Liberation Serif" w:cs="Liberation Serif"/>
          <w:lang w:val="uk-UA"/>
        </w:rPr>
        <w:t>Я впізнав перші слова, не дочитавши заголовка.</w:t>
      </w:r>
    </w:p>
    <w:p>
      <w:pPr>
        <w:widowControl/>
      </w:pPr>
      <w:r>
        <w:rPr>
          <w:rFonts w:eastAsia="Liberation Serif" w:cs="Liberation Serif"/>
          <w:lang w:val="uk-UA"/>
        </w:rPr>
        <w:t>Усі гідні вижити.</w:t>
      </w:r>
    </w:p>
    <w:p>
      <w:pPr>
        <w:widowControl/>
      </w:pPr>
      <w:r>
        <w:rPr>
          <w:rFonts w:eastAsia="Liberation Serif" w:cs="Liberation Serif"/>
          <w:lang w:val="uk-UA"/>
        </w:rPr>
        <w:t>Дістав Гордієву картку. Поклав поряд, на окрему підкладку, як просили.</w:t>
      </w:r>
    </w:p>
    <w:p>
      <w:pPr>
        <w:widowControl/>
      </w:pPr>
      <w:r>
        <w:rPr>
          <w:rFonts w:eastAsia="Liberation Serif" w:cs="Liberation Serif"/>
          <w:lang w:val="uk-UA"/>
        </w:rPr>
        <w:t>Верхні рядки збігалися за змістом. Далі починалася різниця. У друкованому примірнику дві робочі вимоги стояли одним пунктом; у пізнішому їх розділили. Рядок про замовника, який знає тебе краще за тебе самого, тут був шостим.</w:t>
      </w:r>
    </w:p>
    <w:p>
      <w:pPr>
        <w:widowControl/>
      </w:pPr>
      <w:r>
        <w:rPr>
          <w:rFonts w:eastAsia="Liberation Serif" w:cs="Liberation Serif"/>
          <w:lang w:val="uk-UA"/>
        </w:rPr>
        <w:t>Я затримався над цифрою.</w:t>
      </w:r>
    </w:p>
    <w:p>
      <w:pPr>
        <w:widowControl/>
      </w:pPr>
      <w:r>
        <w:rPr>
          <w:rFonts w:eastAsia="Liberation Serif" w:cs="Liberation Serif"/>
          <w:lang w:val="uk-UA"/>
        </w:rPr>
        <w:t>— А сьомий?</w:t>
      </w:r>
    </w:p>
    <w:p>
      <w:pPr>
        <w:widowControl/>
      </w:pPr>
      <w:r>
        <w:rPr>
          <w:rFonts w:eastAsia="Liberation Serif" w:cs="Liberation Serif"/>
          <w:lang w:val="uk-UA"/>
        </w:rPr>
        <w:t>Хранителька посунула лампу. Внизу аркуша лишався короткий рядок:</w:t>
      </w:r>
    </w:p>
    <w:p>
      <w:pPr>
        <w:widowControl/>
      </w:pPr>
      <w:r>
        <w:rPr>
          <w:rFonts w:eastAsia="Liberation Serif" w:cs="Liberation Serif"/>
          <w:lang w:val="uk-UA"/>
        </w:rPr>
        <w:t>«Не будь єдиним читачем своєї книги».</w:t>
      </w:r>
    </w:p>
    <w:p>
      <w:pPr>
        <w:widowControl/>
      </w:pPr>
      <w:r>
        <w:rPr>
          <w:rFonts w:eastAsia="Liberation Serif" w:cs="Liberation Serif"/>
          <w:lang w:val="uk-UA"/>
        </w:rPr>
        <w:t>Я мовчав так довго, що Тихон подивився, чи бачу літери.</w:t>
      </w:r>
    </w:p>
    <w:p>
      <w:pPr>
        <w:widowControl/>
      </w:pPr>
      <w:r>
        <w:rPr>
          <w:rFonts w:eastAsia="Liberation Serif" w:cs="Liberation Serif"/>
          <w:lang w:val="uk-UA"/>
        </w:rPr>
        <w:t>— Бачу, — сказав я.</w:t>
      </w:r>
    </w:p>
    <w:p>
      <w:pPr>
        <w:widowControl/>
      </w:pPr>
      <w:r>
        <w:rPr>
          <w:rFonts w:eastAsia="Liberation Serif" w:cs="Liberation Serif"/>
          <w:lang w:val="uk-UA"/>
        </w:rPr>
        <w:t>На наступному аркуші була пізніша редакція. Сім пунктів. Старого останнього рядка не було; посередині одну робочу вимогу розбили на два пункти, решта посунулися. Замовник став сьомим. Той самий порядок, який пам’ятав я. Гордій не збився, рахуючи нас по лобах дерев’яною ложкою. І я не плутав число двадцять років. Нам просто дісталася інша версія.</w:t>
      </w:r>
    </w:p>
    <w:p>
      <w:pPr>
        <w:widowControl/>
      </w:pPr>
      <w:r>
        <w:rPr>
          <w:rFonts w:eastAsia="Liberation Serif" w:cs="Liberation Serif"/>
          <w:lang w:val="uk-UA"/>
        </w:rPr>
        <w:t>— Хто змінив? — спитала Веда.</w:t>
      </w:r>
    </w:p>
    <w:p>
      <w:pPr>
        <w:widowControl/>
      </w:pPr>
      <w:r>
        <w:rPr>
          <w:rFonts w:eastAsia="Liberation Serif" w:cs="Liberation Serif"/>
          <w:lang w:val="uk-UA"/>
        </w:rPr>
        <w:t>Хранителька дістала супровідний лист. Відправлений майстерням через лінію Верина. У ньому посилалися на погодження старшого розпорядника. Рекомендація була проста: залишити в польовому переліку лише те, що має однозначну перевірку перед рейсом. Вимогу про читача віднесли до внутрішнього навчання.</w:t>
      </w:r>
    </w:p>
    <w:p>
      <w:pPr>
        <w:widowControl/>
      </w:pPr>
      <w:r>
        <w:rPr>
          <w:rFonts w:eastAsia="Liberation Serif" w:cs="Liberation Serif"/>
          <w:lang w:val="uk-UA"/>
        </w:rPr>
        <w:t>— А внутрішнє навчання? — запитав я.</w:t>
      </w:r>
    </w:p>
    <w:p>
      <w:pPr>
        <w:widowControl/>
      </w:pPr>
      <w:r>
        <w:rPr>
          <w:rFonts w:eastAsia="Liberation Serif" w:cs="Liberation Serif"/>
          <w:lang w:val="uk-UA"/>
        </w:rPr>
        <w:t>— У цій добірці його немає.</w:t>
      </w:r>
    </w:p>
    <w:p>
      <w:pPr>
        <w:widowControl/>
      </w:pPr>
      <w:r>
        <w:rPr>
          <w:rFonts w:eastAsia="Liberation Serif" w:cs="Liberation Serif"/>
          <w:lang w:val="uk-UA"/>
        </w:rPr>
        <w:t>Я тримав у голові дві книги: стару з сімома рядками й власну, де на звороті вже було написано «Для тих, хто після». Слово, до якого я так довго йшов, тут надрукували до того, як Гордій посадив нас із Реєм на ящики.</w:t>
      </w:r>
    </w:p>
    <w:p>
      <w:pPr>
        <w:widowControl/>
      </w:pPr>
      <w:r>
        <w:rPr>
          <w:rFonts w:eastAsia="Liberation Serif" w:cs="Liberation Serif"/>
          <w:lang w:val="uk-UA"/>
        </w:rPr>
        <w:t>Від цього не стало ні легше, ні прикріше. Хтось колись знав. Потім вирішив, що саме цей рядок можна не брати із собою на роботу.</w:t>
      </w:r>
    </w:p>
    <w:p>
      <w:pPr>
        <w:widowControl/>
      </w:pPr>
      <w:r>
        <w:rPr>
          <w:rFonts w:eastAsia="Liberation Serif" w:cs="Liberation Serif"/>
          <w:lang w:val="uk-UA"/>
        </w:rPr>
        <w:t>— Це не закляття, — сказав Тихон, коли я прочитав старе сьоме вголос. — Залишився один — не означає, що неодмінно почнеш убивати. Я знаю самотніх, які нікому не зробили зла. Йдеться про те, чи залишив ти комусь право прочитати й зупинити. Ведар прибрав не людей зі стільців. Прибрав їхнє право заперечувати.</w:t>
      </w:r>
    </w:p>
    <w:p>
      <w:pPr>
        <w:widowControl/>
      </w:pPr>
      <w:r>
        <w:rPr>
          <w:rFonts w:eastAsia="Liberation Serif" w:cs="Liberation Serif"/>
          <w:lang w:val="uk-UA"/>
        </w:rPr>
        <w:t>Веда дивилася на поправку в прийманні замка. На те місце, де перевірка перейшла до користувача.</w:t>
      </w:r>
    </w:p>
    <w:p>
      <w:pPr>
        <w:widowControl/>
      </w:pPr>
      <w:r>
        <w:rPr>
          <w:rFonts w:eastAsia="Liberation Serif" w:cs="Liberation Serif"/>
          <w:lang w:val="uk-UA"/>
        </w:rPr>
        <w:t>— Тут зробили те саме без гарних слів.</w:t>
      </w:r>
    </w:p>
    <w:p>
      <w:pPr>
        <w:widowControl/>
      </w:pPr>
      <w:r>
        <w:rPr>
          <w:rFonts w:eastAsia="Liberation Serif" w:cs="Liberation Serif"/>
          <w:lang w:val="uk-UA"/>
        </w:rPr>
        <w:t>Ми замовили копії обох редакцій і супровідного листа. Хранителька вписала номери, показала, яку частину походження може підтвердити сама. Гордієву картку я сховав назад. Вона не стала фальшивою від того, що знайшовся старіший папір.</w:t>
      </w:r>
    </w:p>
    <w:p>
      <w:pPr>
        <w:widowControl/>
      </w:pPr>
      <w:r>
        <w:rPr>
          <w:rFonts w:eastAsia="Liberation Serif" w:cs="Liberation Serif"/>
          <w:lang w:val="uk-UA"/>
        </w:rPr>
        <w:t>Перед виходом Тихон повернувся до схеми вузла. Попросив копію на великому аркуші й олівець.</w:t>
      </w:r>
    </w:p>
    <w:p>
      <w:pPr>
        <w:widowControl/>
      </w:pPr>
      <w:r>
        <w:rPr>
          <w:rFonts w:eastAsia="Liberation Serif" w:cs="Liberation Serif"/>
          <w:lang w:val="uk-UA"/>
        </w:rPr>
        <w:t>— Тут лишили ручне підтвердження свідка. Без нього прихованої частини не побачити. А після того, як побачимо, маємо її ще й правильно забрати.</w:t>
      </w:r>
    </w:p>
    <w:p>
      <w:pPr>
        <w:widowControl/>
      </w:pPr>
      <w:r>
        <w:rPr>
          <w:rFonts w:eastAsia="Liberation Serif" w:cs="Liberation Serif"/>
          <w:lang w:val="uk-UA"/>
        </w:rPr>
        <w:t>— Що це означає для тебе?</w:t>
      </w:r>
    </w:p>
    <w:p>
      <w:pPr>
        <w:widowControl/>
      </w:pPr>
      <w:r>
        <w:rPr>
          <w:rFonts w:eastAsia="Liberation Serif" w:cs="Liberation Serif"/>
          <w:lang w:val="uk-UA"/>
        </w:rPr>
        <w:t>— Поки не знаю. Побачу привод — скажу. Ми вже домовилися: не робити з мого віку запасної деталі.</w:t>
      </w:r>
    </w:p>
    <w:p>
      <w:pPr>
        <w:widowControl/>
      </w:pPr>
      <w:r>
        <w:rPr>
          <w:rFonts w:eastAsia="Liberation Serif" w:cs="Liberation Serif"/>
          <w:lang w:val="uk-UA"/>
        </w:rPr>
        <w:t>Я взяв для нього аркуш. На виході стало тепліше, аж заболіла шкіра на руках. За вікнами Кенарі далі поливав свої сади. Городянам не треба було знати сьомого правила, щоб увечері отримати воду. Нам належало не зробити їхній спокій платою за те, що нарешті прочитали його самі.</w:t>
      </w:r>
    </w:p>
    <w:p>
      <w:pPr>
        <w:pStyle w:val="Heading2"/>
        <w:keepNext/>
        <w:pageBreakBefore w:val="0"/>
        <w:widowControl/>
      </w:pPr>
      <w:r>
        <w:rPr>
          <w:rFonts w:eastAsia="Liberation Serif" w:cs="Liberation Serif"/>
          <w:lang w:val="uk-UA"/>
        </w:rPr>
        <w:t>Розділ 13. [Веста] Шви</w:t>
      </w:r>
    </w:p>
    <w:p>
      <w:pPr>
        <w:widowControl/>
      </w:pPr>
      <w:r>
        <w:rPr>
          <w:rFonts w:eastAsia="Liberation Serif" w:cs="Liberation Serif"/>
          <w:lang w:val="uk-UA"/>
        </w:rPr>
        <w:t>До Світлояра ми добиралися двома попутними бортами. На другому довелося сидіти між порожніми ящиками для розсади. Сев заснув, притулившись до ременя. Рясь усю дорогу перевіряв, чи не відкрився його ящик, хоча там лежали лише чисті рукавиці.</w:t>
      </w:r>
    </w:p>
    <w:p>
      <w:pPr>
        <w:widowControl/>
      </w:pPr>
      <w:r>
        <w:rPr>
          <w:rFonts w:eastAsia="Liberation Serif" w:cs="Liberation Serif"/>
          <w:lang w:val="uk-UA"/>
        </w:rPr>
        <w:t>Я не відчувала міста, поки не стала на землю.</w:t>
      </w:r>
    </w:p>
    <w:p>
      <w:pPr>
        <w:widowControl/>
      </w:pPr>
      <w:r>
        <w:rPr>
          <w:rFonts w:eastAsia="Liberation Serif" w:cs="Liberation Serif"/>
          <w:lang w:val="uk-UA"/>
        </w:rPr>
        <w:t>І тоді теж не відчула цілком. Біля посадкового майданчика під ногами був сухий настил; за ним — вузька зелена смуга, відрізана від решти новим жолобом. Я присіла й доторкнулася до неї. Відгукнулася спрага. Ані наказу згори, ані страху всіх мешканців. Кілька метрів живого, яким давно не давали води.</w:t>
      </w:r>
    </w:p>
    <w:p>
      <w:pPr>
        <w:widowControl/>
      </w:pPr>
      <w:r>
        <w:rPr>
          <w:rFonts w:eastAsia="Liberation Serif" w:cs="Liberation Serif"/>
          <w:lang w:val="uk-UA"/>
        </w:rPr>
        <w:t>— Не переходь, — сказала жінка з відром. — Там ще слизько.</w:t>
      </w:r>
    </w:p>
    <w:p>
      <w:pPr>
        <w:widowControl/>
      </w:pPr>
      <w:r>
        <w:rPr>
          <w:rFonts w:eastAsia="Liberation Serif" w:cs="Liberation Serif"/>
          <w:lang w:val="uk-UA"/>
        </w:rPr>
        <w:t>Я підвела голову. Вона дивилася на мій черевик, а не на долоню.</w:t>
      </w:r>
    </w:p>
    <w:p>
      <w:pPr>
        <w:widowControl/>
      </w:pPr>
      <w:r>
        <w:rPr>
          <w:rFonts w:eastAsia="Liberation Serif" w:cs="Liberation Serif"/>
          <w:lang w:val="uk-UA"/>
        </w:rPr>
        <w:t>— Дякую.</w:t>
      </w:r>
    </w:p>
    <w:p>
      <w:pPr>
        <w:widowControl/>
      </w:pPr>
      <w:r>
        <w:rPr>
          <w:rFonts w:eastAsia="Liberation Serif" w:cs="Liberation Serif"/>
          <w:lang w:val="uk-UA"/>
        </w:rPr>
        <w:t>Жінка полила край і пішла. Зелень під пальцями поволі розслабилася. На сьогодні я вже мала одне пояснення, яке не потребувало ні особливого дару, ні великої теорії.</w:t>
      </w:r>
    </w:p>
    <w:p>
      <w:pPr>
        <w:widowControl/>
      </w:pPr>
      <w:r>
        <w:rPr>
          <w:rFonts w:eastAsia="Liberation Serif" w:cs="Liberation Serif"/>
          <w:lang w:val="uk-UA"/>
        </w:rPr>
        <w:t>Віху я знайшла біля дренажу. Вона знімала стару сітку з кріплень; один гвинт прокручувався, і вона тримала його зі зворотного боку тонкими щипцями. Рясь хотів допомогти, та вона попросила просто потримати ліхтар.</w:t>
      </w:r>
    </w:p>
    <w:p>
      <w:pPr>
        <w:widowControl/>
      </w:pPr>
      <w:r>
        <w:rPr>
          <w:rFonts w:eastAsia="Liberation Serif" w:cs="Liberation Serif"/>
          <w:lang w:val="uk-UA"/>
        </w:rPr>
        <w:t>Світлояр пах мокрим пилом і теплою корою. На місці, де раніше рівняли шов до каменю, тепер лишали вузький прохід для коріння. Не всюди: біля лікарні зелень прибрали повністю, щоб не торкалася труб. Сев оглянув сухий проміжок і схвалив. Йому відповіли, що дозволу не питали.</w:t>
      </w:r>
    </w:p>
    <w:p>
      <w:pPr>
        <w:widowControl/>
      </w:pPr>
      <w:r>
        <w:rPr>
          <w:rFonts w:eastAsia="Liberation Serif" w:cs="Liberation Serif"/>
          <w:lang w:val="uk-UA"/>
        </w:rPr>
        <w:t>— То й добре, — сказав він.</w:t>
      </w:r>
    </w:p>
    <w:p>
      <w:pPr>
        <w:widowControl/>
      </w:pPr>
      <w:r>
        <w:rPr>
          <w:rFonts w:eastAsia="Liberation Serif" w:cs="Liberation Serif"/>
          <w:lang w:val="uk-UA"/>
        </w:rPr>
        <w:t>Ми прийшли з повідомленням про очищення. Віха його вже читала. На стіні за нею висів місцевий примірник, кутики приклеїли прозорою стрічкою. У нижньому полі стояло: «Присутність людей на час робіт не передбачається».</w:t>
      </w:r>
    </w:p>
    <w:p>
      <w:pPr>
        <w:widowControl/>
      </w:pPr>
      <w:r>
        <w:rPr>
          <w:rFonts w:eastAsia="Liberation Serif" w:cs="Liberation Serif"/>
          <w:lang w:val="uk-UA"/>
        </w:rPr>
        <w:t>Віха постукала по ньому щипцями.</w:t>
      </w:r>
    </w:p>
    <w:p>
      <w:pPr>
        <w:widowControl/>
      </w:pPr>
      <w:r>
        <w:rPr>
          <w:rFonts w:eastAsia="Liberation Serif" w:cs="Liberation Serif"/>
          <w:lang w:val="uk-UA"/>
        </w:rPr>
        <w:t>— У сусідньому будинку лежить жінка, яка сама не ходить. Її теж не передбачають. Я дзвонила. Сказали подати заявку на супровід.</w:t>
      </w:r>
    </w:p>
    <w:p>
      <w:pPr>
        <w:widowControl/>
      </w:pPr>
      <w:r>
        <w:rPr>
          <w:rFonts w:eastAsia="Liberation Serif" w:cs="Liberation Serif"/>
          <w:lang w:val="uk-UA"/>
        </w:rPr>
        <w:t>— Подали?</w:t>
      </w:r>
    </w:p>
    <w:p>
      <w:pPr>
        <w:widowControl/>
      </w:pPr>
      <w:r>
        <w:rPr>
          <w:rFonts w:eastAsia="Liberation Serif" w:cs="Liberation Serif"/>
          <w:lang w:val="uk-UA"/>
        </w:rPr>
        <w:t>— Подали. На наступний тиждень.</w:t>
      </w:r>
    </w:p>
    <w:p>
      <w:pPr>
        <w:widowControl/>
      </w:pPr>
      <w:r>
        <w:rPr>
          <w:rFonts w:eastAsia="Liberation Serif" w:cs="Liberation Serif"/>
          <w:lang w:val="uk-UA"/>
        </w:rPr>
        <w:t>Я відчула, як хочеться негайно роздати команди. Рясь уже дивився на мене в очікуванні. Треба було сказати щось певне, зайняти руки всім одразу й стати тією, біля якої можна не думати.</w:t>
      </w:r>
    </w:p>
    <w:p>
      <w:pPr>
        <w:widowControl/>
      </w:pPr>
      <w:r>
        <w:rPr>
          <w:rFonts w:eastAsia="Liberation Serif" w:cs="Liberation Serif"/>
          <w:lang w:val="uk-UA"/>
        </w:rPr>
        <w:t>Я присіла поруч із Віхою.</w:t>
      </w:r>
    </w:p>
    <w:p>
      <w:pPr>
        <w:widowControl/>
      </w:pPr>
      <w:r>
        <w:rPr>
          <w:rFonts w:eastAsia="Liberation Serif" w:cs="Liberation Serif"/>
          <w:lang w:val="uk-UA"/>
        </w:rPr>
        <w:t>— Покажеш будинки, де потрібна допомога? Сев піде з тобою. Ми з Рясем подивимося, яку зелень тут можна відділити без шкоди трубам. Після того зберемося знову. Я не знаю вашого дренажу.</w:t>
      </w:r>
    </w:p>
    <w:p>
      <w:pPr>
        <w:widowControl/>
      </w:pPr>
      <w:r>
        <w:rPr>
          <w:rFonts w:eastAsia="Liberation Serif" w:cs="Liberation Serif"/>
          <w:lang w:val="uk-UA"/>
        </w:rPr>
        <w:t>— Тут ніхто до кінця не знає, — відповіла вона. — Лад знав більше.</w:t>
      </w:r>
    </w:p>
    <w:p>
      <w:pPr>
        <w:widowControl/>
      </w:pPr>
      <w:r>
        <w:rPr>
          <w:rFonts w:eastAsia="Liberation Serif" w:cs="Liberation Serif"/>
          <w:lang w:val="uk-UA"/>
        </w:rPr>
        <w:t>Ім’я лишилося між нами. Рясь опустив ліхтар, Віха підняла його руку назад: гвинт іще не вийшов.</w:t>
      </w:r>
    </w:p>
    <w:p>
      <w:pPr>
        <w:widowControl/>
      </w:pPr>
      <w:r>
        <w:rPr>
          <w:rFonts w:eastAsia="Liberation Serif" w:cs="Liberation Serif"/>
          <w:lang w:val="uk-UA"/>
        </w:rPr>
        <w:t>Коли сітку зняли, я попросила дозволу спуститися на дві сходинки. Віха сама показала, куди ставити ноги. Корінь торкався нижньої опори й тягнувся далі, під камінь. Я приклала долоню. Відгук був тісний, здавлений; я спершу подумала про небезпеку, потім помітила, що сама затримую подих.</w:t>
      </w:r>
    </w:p>
    <w:p>
      <w:pPr>
        <w:widowControl/>
      </w:pPr>
      <w:r>
        <w:rPr>
          <w:rFonts w:eastAsia="Liberation Serif" w:cs="Liberation Serif"/>
          <w:lang w:val="uk-UA"/>
        </w:rPr>
        <w:t>— Відійди на крок, — попросила Ряся. — Я поспішаю. Воно підхоплює.</w:t>
      </w:r>
    </w:p>
    <w:p>
      <w:pPr>
        <w:widowControl/>
      </w:pPr>
      <w:r>
        <w:rPr>
          <w:rFonts w:eastAsia="Liberation Serif" w:cs="Liberation Serif"/>
          <w:lang w:val="uk-UA"/>
        </w:rPr>
        <w:t>Він відійшов. Я дихала, поки перестала відчувати власний пульс у зубах. Лише після того розрізнила тиск із боку старої опори. Корінь затисло уламком. Його треба було звільнити руками, а не вмовити перестати боліти.</w:t>
      </w:r>
    </w:p>
    <w:p>
      <w:pPr>
        <w:widowControl/>
      </w:pPr>
      <w:r>
        <w:rPr>
          <w:rFonts w:eastAsia="Liberation Serif" w:cs="Liberation Serif"/>
          <w:lang w:val="uk-UA"/>
        </w:rPr>
        <w:t>Ми витратили на це пів години. Віха принесла важіль. Я тримала світло. Рясь підсунув дерев’яну підкладку, звільнив край, і лише тоді ми змогли відвести пагін від труби. Добре вивчені слова знадобилися наприкінці, коли головну роботу вже зробили.</w:t>
      </w:r>
    </w:p>
    <w:p>
      <w:pPr>
        <w:widowControl/>
      </w:pPr>
      <w:r>
        <w:rPr>
          <w:rFonts w:eastAsia="Liberation Serif" w:cs="Liberation Serif"/>
          <w:lang w:val="uk-UA"/>
        </w:rPr>
        <w:t>По обіді прийшли одинадцятеро місцевих. Двоє раніше бували на уроках, решта дивилися на нас із недовірою. Ми почали з того, що кожен показав, звідки має вийти, якщо злякається. Один чоловік засміявся:</w:t>
      </w:r>
    </w:p>
    <w:p>
      <w:pPr>
        <w:widowControl/>
      </w:pPr>
      <w:r>
        <w:rPr>
          <w:rFonts w:eastAsia="Liberation Serif" w:cs="Liberation Serif"/>
          <w:lang w:val="uk-UA"/>
        </w:rPr>
        <w:t>— І це все ваше велике вміння?</w:t>
      </w:r>
    </w:p>
    <w:p>
      <w:pPr>
        <w:widowControl/>
      </w:pPr>
      <w:r>
        <w:rPr>
          <w:rFonts w:eastAsia="Liberation Serif" w:cs="Liberation Serif"/>
          <w:lang w:val="uk-UA"/>
        </w:rPr>
        <w:t>— Зараз — так, — сказала я. — Потім ще навчимося помічати, що злякалися.</w:t>
      </w:r>
    </w:p>
    <w:p>
      <w:pPr>
        <w:widowControl/>
      </w:pPr>
      <w:r>
        <w:rPr>
          <w:rFonts w:eastAsia="Liberation Serif" w:cs="Liberation Serif"/>
          <w:lang w:val="uk-UA"/>
        </w:rPr>
        <w:t>Віха не сміялася. Поставила відро біля дверей і залишилася слухати.</w:t>
      </w:r>
    </w:p>
    <w:p>
      <w:pPr>
        <w:widowControl/>
      </w:pPr>
      <w:r>
        <w:rPr>
          <w:rFonts w:eastAsia="Liberation Serif" w:cs="Liberation Serif"/>
          <w:lang w:val="uk-UA"/>
        </w:rPr>
        <w:t>На другій пробі в молодої жінки затремтіли пальці. Вона сказала «тихіше», але голос вийшов різким. Зелень натяглася до її руки. Рясь уже рушив був забрати її, та Сев показав на суху плиту. Жінка сама переступила на неї. Контакт урвався. Ми дали їй води й не просили повторювати.</w:t>
      </w:r>
    </w:p>
    <w:p>
      <w:pPr>
        <w:widowControl/>
      </w:pPr>
      <w:r>
        <w:rPr>
          <w:rFonts w:eastAsia="Liberation Serif" w:cs="Liberation Serif"/>
          <w:lang w:val="uk-UA"/>
        </w:rPr>
        <w:t>Увечері вона повернулася допомогти переносити порожні лотки. Без проби. Цього разу ніхто не вважав її невдалою ученицею.</w:t>
      </w:r>
    </w:p>
    <w:p>
      <w:pPr>
        <w:widowControl/>
      </w:pPr>
      <w:r>
        <w:rPr>
          <w:rFonts w:eastAsia="Liberation Serif" w:cs="Liberation Serif"/>
          <w:lang w:val="uk-UA"/>
        </w:rPr>
        <w:t>Каю я надіслала план дренажу з Віхиними поправками й окремий список потрібного транспорту. Імен людей у загальному файлі не було; приймання ми узгоджували з тими, хто їх вивозитиме.</w:t>
      </w:r>
    </w:p>
    <w:p>
      <w:pPr>
        <w:widowControl/>
      </w:pPr>
      <w:r>
        <w:rPr>
          <w:rFonts w:eastAsia="Liberation Serif" w:cs="Liberation Serif"/>
          <w:lang w:val="uk-UA"/>
        </w:rPr>
        <w:t>— Батька мого не шукайте для вашої книги, — сказала Віха, побачивши, кому я пишу.</w:t>
      </w:r>
    </w:p>
    <w:p>
      <w:pPr>
        <w:widowControl/>
      </w:pPr>
      <w:r>
        <w:rPr>
          <w:rFonts w:eastAsia="Liberation Serif" w:cs="Liberation Serif"/>
          <w:lang w:val="uk-UA"/>
        </w:rPr>
        <w:t>— Передам.</w:t>
      </w:r>
    </w:p>
    <w:p>
      <w:pPr>
        <w:widowControl/>
      </w:pPr>
      <w:r>
        <w:rPr>
          <w:rFonts w:eastAsia="Liberation Serif" w:cs="Liberation Serif"/>
          <w:lang w:val="uk-UA"/>
        </w:rPr>
        <w:t>— Він уже чув.</w:t>
      </w:r>
    </w:p>
    <w:p>
      <w:pPr>
        <w:widowControl/>
      </w:pPr>
      <w:r>
        <w:rPr>
          <w:rFonts w:eastAsia="Liberation Serif" w:cs="Liberation Serif"/>
          <w:lang w:val="uk-UA"/>
        </w:rPr>
        <w:t>— Тоді нагадаю, що відповідь не змінилася.</w:t>
      </w:r>
    </w:p>
    <w:p>
      <w:pPr>
        <w:widowControl/>
      </w:pPr>
      <w:r>
        <w:rPr>
          <w:rFonts w:eastAsia="Liberation Serif" w:cs="Liberation Serif"/>
          <w:lang w:val="uk-UA"/>
        </w:rPr>
        <w:t>Вона довго дивилася на мене. Потім показала, де лишила запасний ліхтар.</w:t>
      </w:r>
    </w:p>
    <w:p>
      <w:pPr>
        <w:widowControl/>
      </w:pPr>
      <w:r>
        <w:rPr>
          <w:rFonts w:eastAsia="Liberation Serif" w:cs="Liberation Serif"/>
          <w:lang w:val="uk-UA"/>
        </w:rPr>
        <w:t>До темряви прийшли двоє обмірників. У чистих куртках, із приладами й дозволом на попереднє огородження. Вони щиро здивувалися, побачивши нас біля дренажу: за їхнім планом тут уже мали закінчити переселення.</w:t>
      </w:r>
    </w:p>
    <w:p>
      <w:pPr>
        <w:widowControl/>
      </w:pPr>
      <w:r>
        <w:rPr>
          <w:rFonts w:eastAsia="Liberation Serif" w:cs="Liberation Serif"/>
          <w:lang w:val="uk-UA"/>
        </w:rPr>
        <w:t>Віха взяла ліхтар.</w:t>
      </w:r>
    </w:p>
    <w:p>
      <w:pPr>
        <w:widowControl/>
      </w:pPr>
      <w:r>
        <w:rPr>
          <w:rFonts w:eastAsia="Liberation Serif" w:cs="Liberation Serif"/>
          <w:lang w:val="uk-UA"/>
        </w:rPr>
        <w:t>— Ходімо, — сказала їм. — Подивитеся, як воно закінчилося.</w:t>
      </w:r>
    </w:p>
    <w:p>
      <w:pPr>
        <w:widowControl/>
      </w:pPr>
      <w:r>
        <w:rPr>
          <w:rFonts w:eastAsia="Liberation Serif" w:cs="Liberation Serif"/>
          <w:lang w:val="uk-UA"/>
        </w:rPr>
        <w:t>Я пішла поруч. Уміння слухати живе того вечора починалося з дверей, за якими лежала жінка, що сама не ходила.</w:t>
      </w:r>
    </w:p>
    <w:p>
      <w:pPr>
        <w:pStyle w:val="Heading2"/>
        <w:keepNext/>
        <w:pageBreakBefore w:val="0"/>
        <w:widowControl/>
      </w:pPr>
      <w:r>
        <w:rPr>
          <w:rFonts w:eastAsia="Liberation Serif" w:cs="Liberation Serif"/>
          <w:lang w:val="uk-UA"/>
        </w:rPr>
        <w:t>Розділ 14. Місце для одного</w:t>
      </w:r>
    </w:p>
    <w:p>
      <w:pPr>
        <w:widowControl/>
      </w:pPr>
      <w:r>
        <w:rPr>
          <w:rFonts w:eastAsia="Liberation Serif" w:cs="Liberation Serif"/>
          <w:lang w:val="uk-UA"/>
        </w:rPr>
        <w:t>У пропозиції Дому приймання мені відвели більше прав, ніж я будь-коли мав. Для цього вони вмістилися на одному екрані.</w:t>
      </w:r>
    </w:p>
    <w:p>
      <w:pPr>
        <w:widowControl/>
      </w:pPr>
      <w:r>
        <w:rPr>
          <w:rFonts w:eastAsia="Liberation Serif" w:cs="Liberation Serif"/>
          <w:lang w:val="uk-UA"/>
        </w:rPr>
        <w:t>Тимчасовий відповідальний. Право зупиняти спірні виконання. Право визначати першочерговість перевезення. Право одержати особисті частини записів без окремого погодження кожного одержувача.</w:t>
      </w:r>
    </w:p>
    <w:p>
      <w:pPr>
        <w:widowControl/>
      </w:pPr>
      <w:r>
        <w:rPr>
          <w:rFonts w:eastAsia="Liberation Serif" w:cs="Liberation Serif"/>
          <w:lang w:val="uk-UA"/>
        </w:rPr>
        <w:t>Я прочитав двічі.</w:t>
      </w:r>
    </w:p>
    <w:p>
      <w:pPr>
        <w:widowControl/>
      </w:pPr>
      <w:r>
        <w:rPr>
          <w:rFonts w:eastAsia="Liberation Serif" w:cs="Liberation Serif"/>
          <w:lang w:val="uk-UA"/>
        </w:rPr>
        <w:t>— Тепер зрозуміло, чому він стільки років там сидить, — сказав я.</w:t>
      </w:r>
    </w:p>
    <w:p>
      <w:pPr>
        <w:widowControl/>
      </w:pPr>
      <w:r>
        <w:rPr>
          <w:rFonts w:eastAsia="Liberation Serif" w:cs="Liberation Serif"/>
          <w:lang w:val="uk-UA"/>
        </w:rPr>
        <w:t>Веда не відповіла. Чекала, поки дочитаю нижче.</w:t>
      </w:r>
    </w:p>
    <w:p>
      <w:pPr>
        <w:widowControl/>
      </w:pPr>
      <w:r>
        <w:rPr>
          <w:rFonts w:eastAsia="Liberation Serif" w:cs="Liberation Serif"/>
          <w:lang w:val="uk-UA"/>
        </w:rPr>
        <w:t>Тимчасове доручення діяло до завершення всіх справ, які новий відповідальний визнає пов’язаними. Межі пов’язаності визначав сам відповідальний. Для наступної незалежної перевірки вимагалося його клопотання.</w:t>
      </w:r>
    </w:p>
    <w:p>
      <w:pPr>
        <w:widowControl/>
      </w:pPr>
      <w:r>
        <w:rPr>
          <w:rFonts w:eastAsia="Liberation Serif" w:cs="Liberation Serif"/>
          <w:lang w:val="uk-UA"/>
        </w:rPr>
        <w:t>— Гарна у них тимчасовість, — промовив я. — Можна онукам залишити.</w:t>
      </w:r>
    </w:p>
    <w:p>
      <w:pPr>
        <w:widowControl/>
      </w:pPr>
      <w:r>
        <w:rPr>
          <w:rFonts w:eastAsia="Liberation Serif" w:cs="Liberation Serif"/>
          <w:lang w:val="uk-UA"/>
        </w:rPr>
        <w:t>— Можна почати з дев’ятьох адрес, — сказала Веда. — А потім знайти десяту, яку шкода не врятувати. Також підписати самому.</w:t>
      </w:r>
    </w:p>
    <w:p>
      <w:pPr>
        <w:widowControl/>
      </w:pPr>
      <w:r>
        <w:rPr>
          <w:rFonts w:eastAsia="Liberation Serif" w:cs="Liberation Serif"/>
          <w:lang w:val="uk-UA"/>
        </w:rPr>
        <w:t>Дев’ята адреса була далеко, зв’язок із нею приходив пакетами. На ній я щоразу затримувався довше: найпростіше покинути того, хто не може відповісти вчасно. Тепер мені пропонували не просити чужого дозволу й не чекати, поки чужа служба розбереться з власним бланком. Просто взяти й зупинити.</w:t>
      </w:r>
    </w:p>
    <w:p>
      <w:pPr>
        <w:widowControl/>
      </w:pPr>
      <w:r>
        <w:rPr>
          <w:rFonts w:eastAsia="Liberation Serif" w:cs="Liberation Serif"/>
          <w:lang w:val="uk-UA"/>
        </w:rPr>
        <w:t>Джулія прийшла, коли я вже відкрив поле підпису.</w:t>
      </w:r>
    </w:p>
    <w:p>
      <w:pPr>
        <w:widowControl/>
      </w:pPr>
      <w:r>
        <w:rPr>
          <w:rFonts w:eastAsia="Liberation Serif" w:cs="Liberation Serif"/>
          <w:lang w:val="uk-UA"/>
        </w:rPr>
        <w:t>Вона зупинилася на рампі, оглянула новий рукав і провела пальцями по краю шва.</w:t>
      </w:r>
    </w:p>
    <w:p>
      <w:pPr>
        <w:widowControl/>
      </w:pPr>
      <w:r>
        <w:rPr>
          <w:rFonts w:eastAsia="Liberation Serif" w:cs="Liberation Serif"/>
          <w:lang w:val="uk-UA"/>
        </w:rPr>
        <w:t>— Цей цілий.</w:t>
      </w:r>
    </w:p>
    <w:p>
      <w:pPr>
        <w:widowControl/>
      </w:pPr>
      <w:r>
        <w:rPr>
          <w:rFonts w:eastAsia="Liberation Serif" w:cs="Liberation Serif"/>
          <w:lang w:val="uk-UA"/>
        </w:rPr>
        <w:t>— Щойно купив.</w:t>
      </w:r>
    </w:p>
    <w:p>
      <w:pPr>
        <w:widowControl/>
      </w:pPr>
      <w:r>
        <w:rPr>
          <w:rFonts w:eastAsia="Liberation Serif" w:cs="Liberation Serif"/>
          <w:lang w:val="uk-UA"/>
        </w:rPr>
        <w:t>— Чула. Дорогий вийшов спосіб познайомитися з дев’ятнадцятьма людьми.</w:t>
      </w:r>
    </w:p>
    <w:p>
      <w:pPr>
        <w:widowControl/>
      </w:pPr>
      <w:r>
        <w:rPr>
          <w:rFonts w:eastAsia="Liberation Serif" w:cs="Liberation Serif"/>
          <w:lang w:val="uk-UA"/>
        </w:rPr>
        <w:t>Я хотів обійняти її й спершу запитав, чи можна. Вона подивилася так, наче я запропонував заповнити ще одну форму, потім сама підійшла. Куртка пахла надвором і старим будинком. Я тримав її коротше, ніж хотів, але вона нікуди не поспішала.</w:t>
      </w:r>
    </w:p>
    <w:p>
      <w:pPr>
        <w:widowControl/>
      </w:pPr>
      <w:r>
        <w:rPr>
          <w:rFonts w:eastAsia="Liberation Serif" w:cs="Liberation Serif"/>
          <w:lang w:val="uk-UA"/>
        </w:rPr>
        <w:t>Ми сіли на кухні. Веда забрала свій планшет до Тихона, не влаштовуючи нам показової самотності. Їй справді треба було показати йому відповідь майстерні.</w:t>
      </w:r>
    </w:p>
    <w:p>
      <w:pPr>
        <w:widowControl/>
      </w:pPr>
      <w:r>
        <w:rPr>
          <w:rFonts w:eastAsia="Liberation Serif" w:cs="Liberation Serif"/>
          <w:lang w:val="uk-UA"/>
        </w:rPr>
        <w:t>Джулія розповіла про другий візит до Верина. Про запит «Бети», який він не включив до збереженої копії. Про рядок, де її спадковий допуск значився ще до того, як він увійшов у вогонь.</w:t>
      </w:r>
    </w:p>
    <w:p>
      <w:pPr>
        <w:widowControl/>
      </w:pPr>
      <w:r>
        <w:rPr>
          <w:rFonts w:eastAsia="Liberation Serif" w:cs="Liberation Serif"/>
          <w:lang w:val="uk-UA"/>
        </w:rPr>
        <w:t>Я слухав. Одного разу почав було: «Але він усе-таки…» — і спинився.</w:t>
      </w:r>
    </w:p>
    <w:p>
      <w:pPr>
        <w:widowControl/>
      </w:pPr>
      <w:r>
        <w:rPr>
          <w:rFonts w:eastAsia="Liberation Serif" w:cs="Liberation Serif"/>
          <w:lang w:val="uk-UA"/>
        </w:rPr>
        <w:t>— Так, — сказала вона. — Виніс. Я не забула. Просто зараз розповідаю про інше.</w:t>
      </w:r>
    </w:p>
    <w:p>
      <w:pPr>
        <w:widowControl/>
      </w:pPr>
      <w:r>
        <w:rPr>
          <w:rFonts w:eastAsia="Liberation Serif" w:cs="Liberation Serif"/>
          <w:lang w:val="uk-UA"/>
        </w:rPr>
        <w:t>Я кивнув.</w:t>
      </w:r>
    </w:p>
    <w:p>
      <w:pPr>
        <w:widowControl/>
      </w:pPr>
      <w:r>
        <w:rPr>
          <w:rFonts w:eastAsia="Liberation Serif" w:cs="Liberation Serif"/>
          <w:lang w:val="uk-UA"/>
        </w:rPr>
        <w:t>Вона попросила налити чаю, не того гіркого, який я тримав для гостей, що засиджуються. Я знайшов пакет, залишений Ведою. Ми трохи посперечалися про температуру води. Знайома маленька незгода допомогла їй допити до кінця.</w:t>
      </w:r>
    </w:p>
    <w:p>
      <w:pPr>
        <w:widowControl/>
      </w:pPr>
      <w:r>
        <w:rPr>
          <w:rFonts w:eastAsia="Liberation Serif" w:cs="Liberation Serif"/>
          <w:lang w:val="uk-UA"/>
        </w:rPr>
        <w:t>Пропозицію Дому приймання я показав сам.</w:t>
      </w:r>
    </w:p>
    <w:p>
      <w:pPr>
        <w:widowControl/>
      </w:pPr>
      <w:r>
        <w:rPr>
          <w:rFonts w:eastAsia="Liberation Serif" w:cs="Liberation Serif"/>
          <w:lang w:val="uk-UA"/>
        </w:rPr>
        <w:t>Джулія дочитала. Повернула.</w:t>
      </w:r>
    </w:p>
    <w:p>
      <w:pPr>
        <w:widowControl/>
      </w:pPr>
      <w:r>
        <w:rPr>
          <w:rFonts w:eastAsia="Liberation Serif" w:cs="Liberation Serif"/>
          <w:lang w:val="uk-UA"/>
        </w:rPr>
        <w:t>— Тобі це подобається.</w:t>
      </w:r>
    </w:p>
    <w:p>
      <w:pPr>
        <w:widowControl/>
      </w:pPr>
      <w:r>
        <w:rPr>
          <w:rFonts w:eastAsia="Liberation Serif" w:cs="Liberation Serif"/>
          <w:lang w:val="uk-UA"/>
        </w:rPr>
        <w:t>— Мені подобається не чекати, поки людей назвуть відсутніми.</w:t>
      </w:r>
    </w:p>
    <w:p>
      <w:pPr>
        <w:widowControl/>
      </w:pPr>
      <w:r>
        <w:rPr>
          <w:rFonts w:eastAsia="Liberation Serif" w:cs="Liberation Serif"/>
          <w:lang w:val="uk-UA"/>
        </w:rPr>
        <w:t>— Знаю. Через це й подобається.</w:t>
      </w:r>
    </w:p>
    <w:p>
      <w:pPr>
        <w:widowControl/>
      </w:pPr>
      <w:r>
        <w:rPr>
          <w:rFonts w:eastAsia="Liberation Serif" w:cs="Liberation Serif"/>
          <w:lang w:val="uk-UA"/>
        </w:rPr>
        <w:t>Вона не забрала в мене планшета. Я ще кілька секунд дивився на порожнє поле. Потім склав зустрічну пропозицію: дев’ять конкретних виконань, визначений строк, видимий журнал дій, підтвердження незалежним перевіряльником. Жодного права самостійно додавати людей, установи чи адреси.</w:t>
      </w:r>
    </w:p>
    <w:p>
      <w:pPr>
        <w:widowControl/>
      </w:pPr>
      <w:r>
        <w:rPr>
          <w:rFonts w:eastAsia="Liberation Serif" w:cs="Liberation Serif"/>
          <w:lang w:val="uk-UA"/>
        </w:rPr>
        <w:t>Відповідь прийшла швидко: запропонована форма не підтримується.</w:t>
      </w:r>
    </w:p>
    <w:p>
      <w:pPr>
        <w:widowControl/>
      </w:pPr>
      <w:r>
        <w:rPr>
          <w:rFonts w:eastAsia="Liberation Serif" w:cs="Liberation Serif"/>
          <w:lang w:val="uk-UA"/>
        </w:rPr>
        <w:t>Я засміявся. Дуже хотілося вдарити екран чимось важчим за палець.</w:t>
      </w:r>
    </w:p>
    <w:p>
      <w:pPr>
        <w:widowControl/>
      </w:pPr>
      <w:r>
        <w:rPr>
          <w:rFonts w:eastAsia="Liberation Serif" w:cs="Liberation Serif"/>
          <w:lang w:val="uk-UA"/>
        </w:rPr>
        <w:t>— Пішли б вони, — сказав я.</w:t>
      </w:r>
    </w:p>
    <w:p>
      <w:pPr>
        <w:widowControl/>
      </w:pPr>
      <w:r>
        <w:rPr>
          <w:rFonts w:eastAsia="Liberation Serif" w:cs="Liberation Serif"/>
          <w:lang w:val="uk-UA"/>
        </w:rPr>
        <w:t>— Передай це без підпису, — порадила Джулія.</w:t>
      </w:r>
    </w:p>
    <w:p>
      <w:pPr>
        <w:widowControl/>
      </w:pPr>
      <w:r>
        <w:rPr>
          <w:rFonts w:eastAsia="Liberation Serif" w:cs="Liberation Serif"/>
          <w:lang w:val="uk-UA"/>
        </w:rPr>
        <w:t>У дверях з’явилася жінка з медичною сумкою. Саті передала їй Тихонові записи й попросила оглянути його до будь-якої роботи з навантаженням. Лікарку звали Орися. Вона не почала з того, як багато чула про нас. Запитала, котрий із присутніх відповідає за медичне місце, і попросила звільнити прохід.</w:t>
      </w:r>
    </w:p>
    <w:p>
      <w:pPr>
        <w:widowControl/>
      </w:pPr>
      <w:r>
        <w:rPr>
          <w:rFonts w:eastAsia="Liberation Serif" w:cs="Liberation Serif"/>
          <w:lang w:val="uk-UA"/>
        </w:rPr>
        <w:t>Ми звільнили.</w:t>
      </w:r>
    </w:p>
    <w:p>
      <w:pPr>
        <w:widowControl/>
      </w:pPr>
      <w:r>
        <w:rPr>
          <w:rFonts w:eastAsia="Liberation Serif" w:cs="Liberation Serif"/>
          <w:lang w:val="uk-UA"/>
        </w:rPr>
        <w:t>Тихона вона оглядала довго. Після спитала, чи можна обговорити обмеження при нас. Старий дозволив.</w:t>
      </w:r>
    </w:p>
    <w:p>
      <w:pPr>
        <w:widowControl/>
      </w:pPr>
      <w:r>
        <w:rPr>
          <w:rFonts w:eastAsia="Liberation Serif" w:cs="Liberation Serif"/>
          <w:lang w:val="uk-UA"/>
        </w:rPr>
        <w:t>— Коротка робота сидячи, з перервами. Жодного перенесення ваги. Якщо з’явиться біль або бракуватиме повітря — зупиняєте, а не завершуєте ще одну корисну дію. Це всіх стосується.</w:t>
      </w:r>
    </w:p>
    <w:p>
      <w:pPr>
        <w:widowControl/>
      </w:pPr>
      <w:r>
        <w:rPr>
          <w:rFonts w:eastAsia="Liberation Serif" w:cs="Liberation Serif"/>
          <w:lang w:val="uk-UA"/>
        </w:rPr>
        <w:t>— На скільки хвилин? — спитав я.</w:t>
      </w:r>
    </w:p>
    <w:p>
      <w:pPr>
        <w:widowControl/>
      </w:pPr>
      <w:r>
        <w:rPr>
          <w:rFonts w:eastAsia="Liberation Serif" w:cs="Liberation Serif"/>
          <w:lang w:val="uk-UA"/>
        </w:rPr>
        <w:t>— Числом ви не заміните стану людини. Я побачу місце — скажу точніше. На виїзд із ним потрібен медичний супровід.</w:t>
      </w:r>
    </w:p>
    <w:p>
      <w:pPr>
        <w:widowControl/>
      </w:pPr>
      <w:r>
        <w:rPr>
          <w:rFonts w:eastAsia="Liberation Serif" w:cs="Liberation Serif"/>
          <w:lang w:val="uk-UA"/>
        </w:rPr>
        <w:t>Ціна супроводу остаточно зробила наш залишок непристойним. Я показав його Джулії. Вона переказала свою частину заощаджень і веліла записати позикою, без романтики.</w:t>
      </w:r>
    </w:p>
    <w:p>
      <w:pPr>
        <w:widowControl/>
      </w:pPr>
      <w:r>
        <w:rPr>
          <w:rFonts w:eastAsia="Liberation Serif" w:cs="Liberation Serif"/>
          <w:lang w:val="uk-UA"/>
        </w:rPr>
        <w:t>— Я поверну.</w:t>
      </w:r>
    </w:p>
    <w:p>
      <w:pPr>
        <w:widowControl/>
      </w:pPr>
      <w:r>
        <w:rPr>
          <w:rFonts w:eastAsia="Liberation Serif" w:cs="Liberation Serif"/>
          <w:lang w:val="uk-UA"/>
        </w:rPr>
        <w:t>— Спершу не підпиши собі довічної служби. Хочеться мати з кого спитати.</w:t>
      </w:r>
    </w:p>
    <w:p>
      <w:pPr>
        <w:widowControl/>
      </w:pPr>
      <w:r>
        <w:rPr>
          <w:rFonts w:eastAsia="Liberation Serif" w:cs="Liberation Serif"/>
          <w:lang w:val="uk-UA"/>
        </w:rPr>
        <w:t>Надвечір вона пішла назад до Верина: домовилася принести йому повну копію запиту. Не лишилася тому, що я скучив. Не пішла тому, що не скучила сама.</w:t>
      </w:r>
    </w:p>
    <w:p>
      <w:pPr>
        <w:widowControl/>
      </w:pPr>
      <w:r>
        <w:rPr>
          <w:rFonts w:eastAsia="Liberation Serif" w:cs="Liberation Serif"/>
          <w:lang w:val="uk-UA"/>
        </w:rPr>
        <w:t>Я провів її до рампи. На борту знову лишилися троє живих, а в моєму планшеті — непідписане доручення, яке обіцяло зробити мене достатнім для всіх.</w:t>
      </w:r>
    </w:p>
    <w:p>
      <w:pPr>
        <w:widowControl/>
      </w:pPr>
      <w:r>
        <w:rPr>
          <w:rFonts w:eastAsia="Liberation Serif" w:cs="Liberation Serif"/>
          <w:lang w:val="uk-UA"/>
        </w:rPr>
        <w:t>Я зберіг його поруч із відмовою. Щоб потім не розповідати, ніби від початку не спокусився.</w:t>
      </w:r>
    </w:p>
    <w:p>
      <w:pPr>
        <w:pStyle w:val="Heading2"/>
        <w:keepNext/>
        <w:pageBreakBefore w:val="0"/>
        <w:widowControl/>
      </w:pPr>
      <w:r>
        <w:rPr>
          <w:rFonts w:eastAsia="Liberation Serif" w:cs="Liberation Serif"/>
          <w:lang w:val="uk-UA"/>
        </w:rPr>
        <w:t>Розділ 15. Справжня підстава</w:t>
      </w:r>
    </w:p>
    <w:p>
      <w:pPr>
        <w:widowControl/>
      </w:pPr>
      <w:r>
        <w:rPr>
          <w:rFonts w:eastAsia="Liberation Serif" w:cs="Liberation Serif"/>
          <w:lang w:val="uk-UA"/>
        </w:rPr>
        <w:t>Наступного ранку Ясна приїхала з людиною, якій не подобалися наші формулювання.</w:t>
      </w:r>
    </w:p>
    <w:p>
      <w:pPr>
        <w:widowControl/>
      </w:pPr>
      <w:r>
        <w:rPr>
          <w:rFonts w:eastAsia="Liberation Serif" w:cs="Liberation Serif"/>
          <w:lang w:val="uk-UA"/>
        </w:rPr>
        <w:t>Уповноважена Левіна була старша за мене, з коротко підстриженим волоссям і маленькою дорожньою торбою. Торбу вона поставила під стілець, перш ніж почала читати. За сім хвилин викреслила в нашому зверненні «розпорядник усіх обнулень».</w:t>
      </w:r>
    </w:p>
    <w:p>
      <w:pPr>
        <w:widowControl/>
      </w:pPr>
      <w:r>
        <w:rPr>
          <w:rFonts w:eastAsia="Liberation Serif" w:cs="Liberation Serif"/>
          <w:lang w:val="uk-UA"/>
        </w:rPr>
        <w:t>— Ви цього не встановили.</w:t>
      </w:r>
    </w:p>
    <w:p>
      <w:pPr>
        <w:widowControl/>
      </w:pPr>
      <w:r>
        <w:rPr>
          <w:rFonts w:eastAsia="Liberation Serif" w:cs="Liberation Serif"/>
          <w:lang w:val="uk-UA"/>
        </w:rPr>
        <w:t>— Дев’ять наказів нам уже вистачає, — сказав я.</w:t>
      </w:r>
    </w:p>
    <w:p>
      <w:pPr>
        <w:widowControl/>
      </w:pPr>
      <w:r>
        <w:rPr>
          <w:rFonts w:eastAsia="Liberation Serif" w:cs="Liberation Serif"/>
          <w:lang w:val="uk-UA"/>
        </w:rPr>
        <w:t>— Тоді про дев’ять і пишіть.</w:t>
      </w:r>
    </w:p>
    <w:p>
      <w:pPr>
        <w:widowControl/>
      </w:pPr>
      <w:r>
        <w:rPr>
          <w:rFonts w:eastAsia="Liberation Serif" w:cs="Liberation Serif"/>
          <w:lang w:val="uk-UA"/>
        </w:rPr>
        <w:t>Вона працювала у виїзному підрозділі розгляду службових зловживань Кенарі. Ясна передала їй поточну справу: місцеве очищення, неправдиве підтвердження відсутності людей, чинний носій, який відмовився розкрити підстави. Давні смерті до цього не додали автоматично. Для кожної ще належало знайти власний шлях до рішення й виконавця.</w:t>
      </w:r>
    </w:p>
    <w:p>
      <w:pPr>
        <w:widowControl/>
      </w:pPr>
      <w:r>
        <w:rPr>
          <w:rFonts w:eastAsia="Liberation Serif" w:cs="Liberation Serif"/>
          <w:lang w:val="uk-UA"/>
        </w:rPr>
        <w:t>— А якщо це він? — запитав я.</w:t>
      </w:r>
    </w:p>
    <w:p>
      <w:pPr>
        <w:widowControl/>
      </w:pPr>
      <w:r>
        <w:rPr>
          <w:rFonts w:eastAsia="Liberation Serif" w:cs="Liberation Serif"/>
          <w:lang w:val="uk-UA"/>
        </w:rPr>
        <w:t>— Тоді нам особливо потрібні не ваші здогади про все відразу, а документи, які витримають перевірку по одному.</w:t>
      </w:r>
    </w:p>
    <w:p>
      <w:pPr>
        <w:widowControl/>
      </w:pPr>
      <w:r>
        <w:rPr>
          <w:rFonts w:eastAsia="Liberation Serif" w:cs="Liberation Serif"/>
          <w:lang w:val="uk-UA"/>
        </w:rPr>
        <w:t>Левіна не обіцяла ні швидкого суду, ні повного доступу. Вона могла вимагати збереження матеріалів, забезпечити огляд і, за виявленої загрози нових протиправних дій, обмежити доступ відповідального до службового обладнання. Затримання людини потребувало окремого рішення. Лікарську допомогу нададуть незалежно від того, в якому полі її ім’я.</w:t>
      </w:r>
    </w:p>
    <w:p>
      <w:pPr>
        <w:widowControl/>
      </w:pPr>
      <w:r>
        <w:rPr>
          <w:rFonts w:eastAsia="Liberation Serif" w:cs="Liberation Serif"/>
          <w:lang w:val="uk-UA"/>
        </w:rPr>
        <w:t>Я попросив повторити останнє. Вона глянула на Тихона, потім на мене.</w:t>
      </w:r>
    </w:p>
    <w:p>
      <w:pPr>
        <w:widowControl/>
      </w:pPr>
      <w:r>
        <w:rPr>
          <w:rFonts w:eastAsia="Liberation Serif" w:cs="Liberation Serif"/>
          <w:lang w:val="uk-UA"/>
        </w:rPr>
        <w:t>— Йому також. Кого ви збираєтеся звідти забрати?</w:t>
      </w:r>
    </w:p>
    <w:p>
      <w:pPr>
        <w:widowControl/>
      </w:pPr>
      <w:r>
        <w:rPr>
          <w:rFonts w:eastAsia="Liberation Serif" w:cs="Liberation Serif"/>
          <w:lang w:val="uk-UA"/>
        </w:rPr>
        <w:t>— Того, хто віддає накази. Живим.</w:t>
      </w:r>
    </w:p>
    <w:p>
      <w:pPr>
        <w:widowControl/>
      </w:pPr>
      <w:r>
        <w:rPr>
          <w:rFonts w:eastAsia="Liberation Serif" w:cs="Liberation Serif"/>
          <w:lang w:val="uk-UA"/>
        </w:rPr>
        <w:t>— Ви маєте доручення доставити технічного свідка, Корвіне. Людину звідти забиратимуть на встановленій підставі. А не тому, що ви вирішили завершити контракт.</w:t>
      </w:r>
    </w:p>
    <w:p>
      <w:pPr>
        <w:widowControl/>
      </w:pPr>
      <w:r>
        <w:rPr>
          <w:rFonts w:eastAsia="Liberation Serif" w:cs="Liberation Serif"/>
          <w:lang w:val="uk-UA"/>
        </w:rPr>
        <w:t>Я вже майже встиг відчути образу. Дживс показав мені на краю екрана нашу першу постановку завдання: знайти того, хто матиме право прийняти людину після нас. Ось він, цей незручний одержувач, сидів навпроти й не погоджувався бути останньою галочкою в моєму героїзмі.</w:t>
      </w:r>
    </w:p>
    <w:p>
      <w:pPr>
        <w:widowControl/>
      </w:pPr>
      <w:r>
        <w:rPr>
          <w:rFonts w:eastAsia="Liberation Serif" w:cs="Liberation Serif"/>
          <w:lang w:val="uk-UA"/>
        </w:rPr>
        <w:t>— Добре, — сказав я. — Тоді скажіть, як не залишити його біля пульта, поки ви шукатимете наступний папір.</w:t>
      </w:r>
    </w:p>
    <w:p>
      <w:pPr>
        <w:widowControl/>
      </w:pPr>
      <w:r>
        <w:rPr>
          <w:rFonts w:eastAsia="Liberation Serif" w:cs="Liberation Serif"/>
          <w:lang w:val="uk-UA"/>
        </w:rPr>
        <w:t>Левіна відкрила план огляду. Тимчасове збереження стану вузла, від’єднання вихідного керування в межах перевірки, незалежний журнал. Не можна глушити весь Дім: у ньому були люди, вентиляція, медичні відсіки. Слід було відокремити видачу наказів від забезпечення будинку.</w:t>
      </w:r>
    </w:p>
    <w:p>
      <w:pPr>
        <w:widowControl/>
      </w:pPr>
      <w:r>
        <w:rPr>
          <w:rFonts w:eastAsia="Liberation Serif" w:cs="Liberation Serif"/>
          <w:lang w:val="uk-UA"/>
        </w:rPr>
        <w:t>Тихон уперше за розмову посунув до себе схему.</w:t>
      </w:r>
    </w:p>
    <w:p>
      <w:pPr>
        <w:widowControl/>
      </w:pPr>
      <w:r>
        <w:rPr>
          <w:rFonts w:eastAsia="Liberation Serif" w:cs="Liberation Serif"/>
          <w:lang w:val="uk-UA"/>
        </w:rPr>
        <w:t>— Це можливо. Якщо старий роздільник лишився на місці. Побачити його можна з контрольного боку.</w:t>
      </w:r>
    </w:p>
    <w:p>
      <w:pPr>
        <w:widowControl/>
      </w:pPr>
      <w:r>
        <w:rPr>
          <w:rFonts w:eastAsia="Liberation Serif" w:cs="Liberation Serif"/>
          <w:lang w:val="uk-UA"/>
        </w:rPr>
        <w:t>— Огляд сьогодні, — сказала Ясна. — Без втручання. Якщо відмовлять у передбаченому доступі, зафіксуємо саму відмову. Не ламаєте дверей, щоб допомогти мені її оформити.</w:t>
      </w:r>
    </w:p>
    <w:p>
      <w:pPr>
        <w:widowControl/>
      </w:pPr>
      <w:r>
        <w:rPr>
          <w:rFonts w:eastAsia="Liberation Serif" w:cs="Liberation Serif"/>
          <w:lang w:val="uk-UA"/>
        </w:rPr>
        <w:t>Вона дивилася просто на мене. Я кивнув.</w:t>
      </w:r>
    </w:p>
    <w:p>
      <w:pPr>
        <w:widowControl/>
      </w:pPr>
      <w:r>
        <w:rPr>
          <w:rFonts w:eastAsia="Liberation Serif" w:cs="Liberation Serif"/>
          <w:lang w:val="uk-UA"/>
        </w:rPr>
        <w:t>Манос під’єднався перед кінцем. Із дев’яти перевезень на трьох вдалося зупинити підтвердження оплати: замовник подав неповні відомості про людей. На двох перевізники добровільно вимагали нового приймання. Ще двоє чекали відповіді своїх служб. Світлоярський виконавець уже завіз огорожі й не вважав це початком очищення. Дев’ятий одержувач поки мовчав.</w:t>
      </w:r>
    </w:p>
    <w:p>
      <w:pPr>
        <w:widowControl/>
      </w:pPr>
      <w:r>
        <w:rPr>
          <w:rFonts w:eastAsia="Liberation Serif" w:cs="Liberation Serif"/>
          <w:lang w:val="uk-UA"/>
        </w:rPr>
        <w:t>— Мовчання не відмова, — сказав Манос.</w:t>
      </w:r>
    </w:p>
    <w:p>
      <w:pPr>
        <w:widowControl/>
      </w:pPr>
      <w:r>
        <w:rPr>
          <w:rFonts w:eastAsia="Liberation Serif" w:cs="Liberation Serif"/>
          <w:lang w:val="uk-UA"/>
        </w:rPr>
        <w:t>— І не згода, — додала Веда.</w:t>
      </w:r>
    </w:p>
    <w:p>
      <w:pPr>
        <w:widowControl/>
      </w:pPr>
      <w:r>
        <w:rPr>
          <w:rFonts w:eastAsia="Liberation Serif" w:cs="Liberation Serif"/>
          <w:lang w:val="uk-UA"/>
        </w:rPr>
        <w:t>Він подивився на неї.</w:t>
      </w:r>
    </w:p>
    <w:p>
      <w:pPr>
        <w:widowControl/>
      </w:pPr>
      <w:r>
        <w:rPr>
          <w:rFonts w:eastAsia="Liberation Serif" w:cs="Liberation Serif"/>
          <w:lang w:val="uk-UA"/>
        </w:rPr>
        <w:t>— Я знаю. Сам нещодавно писав дочці.</w:t>
      </w:r>
    </w:p>
    <w:p>
      <w:pPr>
        <w:widowControl/>
      </w:pPr>
      <w:r>
        <w:rPr>
          <w:rFonts w:eastAsia="Liberation Serif" w:cs="Liberation Serif"/>
          <w:lang w:val="uk-UA"/>
        </w:rPr>
        <w:t>Ми залишили ці два слова поруч із дев’ятою адресою: відповіді немає.</w:t>
      </w:r>
    </w:p>
    <w:p>
      <w:pPr>
        <w:widowControl/>
      </w:pPr>
      <w:r>
        <w:rPr>
          <w:rFonts w:eastAsia="Liberation Serif" w:cs="Liberation Serif"/>
          <w:lang w:val="uk-UA"/>
        </w:rPr>
        <w:t>Після розмови Тихон попросив мене винести крісло на галерею. Хотів посидіти надворі, доки чекатимемо медичного транспорту. Я поставив його в затінку й перевірив, чи не котиться підлога до краю. Він терпляче почекав.</w:t>
      </w:r>
    </w:p>
    <w:p>
      <w:pPr>
        <w:widowControl/>
      </w:pPr>
      <w:r>
        <w:rPr>
          <w:rFonts w:eastAsia="Liberation Serif" w:cs="Liberation Serif"/>
          <w:lang w:val="uk-UA"/>
        </w:rPr>
        <w:t>— Боїшся, що я не витримаю?</w:t>
      </w:r>
    </w:p>
    <w:p>
      <w:pPr>
        <w:widowControl/>
      </w:pPr>
      <w:r>
        <w:rPr>
          <w:rFonts w:eastAsia="Liberation Serif" w:cs="Liberation Serif"/>
          <w:lang w:val="uk-UA"/>
        </w:rPr>
        <w:t>— Так.</w:t>
      </w:r>
    </w:p>
    <w:p>
      <w:pPr>
        <w:widowControl/>
      </w:pPr>
      <w:r>
        <w:rPr>
          <w:rFonts w:eastAsia="Liberation Serif" w:cs="Liberation Serif"/>
          <w:lang w:val="uk-UA"/>
        </w:rPr>
        <w:t>— Я теж. Ось бачиш, нарешті в нас однакові вихідні відомості.</w:t>
      </w:r>
    </w:p>
    <w:p>
      <w:pPr>
        <w:widowControl/>
      </w:pPr>
      <w:r>
        <w:rPr>
          <w:rFonts w:eastAsia="Liberation Serif" w:cs="Liberation Serif"/>
          <w:lang w:val="uk-UA"/>
        </w:rPr>
        <w:t>Над галереєю проїхала платформа з горщиками. Один листок звисав через бортик, і працівник раз по раз підбирав його всередину. За десять хвилин Тихон почав куняти. Я не будив до прибуття машини.</w:t>
      </w:r>
    </w:p>
    <w:p>
      <w:pPr>
        <w:widowControl/>
      </w:pPr>
      <w:r>
        <w:rPr>
          <w:rFonts w:eastAsia="Liberation Serif" w:cs="Liberation Serif"/>
          <w:lang w:val="uk-UA"/>
        </w:rPr>
        <w:t>Левіна надіслала наш примірник дозволу. Підставою став огляд, а не моя впевненість у тому, хто живе за дверима. Окремим рядком ішла заборона знищувати особисті й службові записи до завершення перевірки.</w:t>
      </w:r>
    </w:p>
    <w:p>
      <w:pPr>
        <w:widowControl/>
      </w:pPr>
      <w:r>
        <w:rPr>
          <w:rFonts w:eastAsia="Liberation Serif" w:cs="Liberation Serif"/>
          <w:lang w:val="uk-UA"/>
        </w:rPr>
        <w:t>Тепер за невідчиненими дверима чекали не лише мене.</w:t>
      </w:r>
    </w:p>
    <w:p>
      <w:pPr>
        <w:pStyle w:val="Heading2"/>
        <w:keepNext/>
        <w:pageBreakBefore w:val="0"/>
        <w:widowControl/>
      </w:pPr>
      <w:r>
        <w:rPr>
          <w:rFonts w:eastAsia="Liberation Serif" w:cs="Liberation Serif"/>
          <w:lang w:val="uk-UA"/>
        </w:rPr>
        <w:t>Розділ 16. Третій знак</w:t>
      </w:r>
    </w:p>
    <w:p>
      <w:pPr>
        <w:widowControl/>
      </w:pPr>
      <w:r>
        <w:rPr>
          <w:rFonts w:eastAsia="Liberation Serif" w:cs="Liberation Serif"/>
          <w:lang w:val="uk-UA"/>
        </w:rPr>
        <w:t>Знизу Дім приймання здавався нижчим, ніж на Реєвому зображенні. Схил приховував два поверхи. Над нами стояла звичайна стара споруда зі світлими вікнами й карнизом, на якому зібралося мокре листя.</w:t>
      </w:r>
    </w:p>
    <w:p>
      <w:pPr>
        <w:widowControl/>
      </w:pPr>
      <w:r>
        <w:rPr>
          <w:rFonts w:eastAsia="Liberation Serif" w:cs="Liberation Serif"/>
          <w:lang w:val="uk-UA"/>
        </w:rPr>
        <w:t>Я допоміг Орисі вивантажити крісло. Тихон сам переступив із машини, посидів, дочекався, поки вона кивне, і лише тоді дозволив котити себе до входу.</w:t>
      </w:r>
    </w:p>
    <w:p>
      <w:pPr>
        <w:widowControl/>
      </w:pPr>
      <w:r>
        <w:rPr>
          <w:rFonts w:eastAsia="Liberation Serif" w:cs="Liberation Serif"/>
          <w:lang w:val="uk-UA"/>
        </w:rPr>
        <w:t>Ясна пішла з Левіною. Ми з Ведою — слідом. Рей чекав біля нижніх воріт, без ножа: здав на зберігання, щойно його впустили. Мені вперше за довгий час не довелося починати зустріч із братом зі слова «ні».</w:t>
      </w:r>
    </w:p>
    <w:p>
      <w:pPr>
        <w:widowControl/>
      </w:pPr>
      <w:r>
        <w:rPr>
          <w:rFonts w:eastAsia="Liberation Serif" w:cs="Liberation Serif"/>
          <w:lang w:val="uk-UA"/>
        </w:rPr>
        <w:t>— Серн дав свідчення, — сказав він. — Окремо. Я його більше не просив.</w:t>
      </w:r>
    </w:p>
    <w:p>
      <w:pPr>
        <w:widowControl/>
      </w:pPr>
      <w:r>
        <w:rPr>
          <w:rFonts w:eastAsia="Liberation Serif" w:cs="Liberation Serif"/>
          <w:lang w:val="uk-UA"/>
        </w:rPr>
        <w:t>— Де він зараз?</w:t>
      </w:r>
    </w:p>
    <w:p>
      <w:pPr>
        <w:widowControl/>
      </w:pPr>
      <w:r>
        <w:rPr>
          <w:rFonts w:eastAsia="Liberation Serif" w:cs="Liberation Serif"/>
          <w:lang w:val="uk-UA"/>
        </w:rPr>
        <w:t>— На роботі. Хоче забрати свої речі до переведення. Йому нарешті видали точний час.</w:t>
      </w:r>
    </w:p>
    <w:p>
      <w:pPr>
        <w:widowControl/>
      </w:pPr>
      <w:r>
        <w:rPr>
          <w:rFonts w:eastAsia="Liberation Serif" w:cs="Liberation Serif"/>
          <w:lang w:val="uk-UA"/>
        </w:rPr>
        <w:t>Верхні двері чекали в короткому коридорі. Залізо потемніло біля ручки. Праворуч, під новою табличкою установи, виднілися два старі знаки. «Ве». Брат не вигадав їх і не домалював у пам’яті. Третій закривала нижня лапка нового кріплення.</w:t>
      </w:r>
    </w:p>
    <w:p>
      <w:pPr>
        <w:widowControl/>
      </w:pPr>
      <w:r>
        <w:rPr>
          <w:rFonts w:eastAsia="Liberation Serif" w:cs="Liberation Serif"/>
          <w:lang w:val="uk-UA"/>
        </w:rPr>
        <w:t>Тихон попросив не братися за неї. Спершу звірив живлення й номер рами з копією майстерні. Технік Дому стояв поруч, не випускаючи свого журналу. Коли Левіна запропонувала передати нам копію стану, він відмовився: внутрішня частина містила особисті дані носія.</w:t>
      </w:r>
    </w:p>
    <w:p>
      <w:pPr>
        <w:widowControl/>
      </w:pPr>
      <w:r>
        <w:rPr>
          <w:rFonts w:eastAsia="Liberation Serif" w:cs="Liberation Serif"/>
          <w:lang w:val="uk-UA"/>
        </w:rPr>
        <w:t>— Саме їх належить перевірити, — сказала вона. — Ви підтвердили наявність людини, від імені якої видаються ці дев’ять рішень. Тепер потрібно встановити, чиї саме це повноваження.</w:t>
      </w:r>
    </w:p>
    <w:p>
      <w:pPr>
        <w:widowControl/>
      </w:pPr>
      <w:r>
        <w:rPr>
          <w:rFonts w:eastAsia="Liberation Serif" w:cs="Liberation Serif"/>
          <w:lang w:val="uk-UA"/>
        </w:rPr>
        <w:t>Технік пішов по старшого. Ми лишилися чекати. Я дивився на кріплення й бачив три способи його зняти. Жоден не міг скоротити розмову, що мала передувати першому рухові.</w:t>
      </w:r>
    </w:p>
    <w:p>
      <w:pPr>
        <w:widowControl/>
      </w:pPr>
      <w:r>
        <w:rPr>
          <w:rFonts w:eastAsia="Liberation Serif" w:cs="Liberation Serif"/>
          <w:lang w:val="uk-UA"/>
        </w:rPr>
        <w:t>Тихон простяг мені свою сумочку.</w:t>
      </w:r>
    </w:p>
    <w:p>
      <w:pPr>
        <w:widowControl/>
      </w:pPr>
      <w:r>
        <w:rPr>
          <w:rFonts w:eastAsia="Liberation Serif" w:cs="Liberation Serif"/>
          <w:lang w:val="uk-UA"/>
        </w:rPr>
        <w:t>— Малий ліхтар. У бічній кишені.</w:t>
      </w:r>
    </w:p>
    <w:p>
      <w:pPr>
        <w:widowControl/>
      </w:pPr>
      <w:r>
        <w:rPr>
          <w:rFonts w:eastAsia="Liberation Serif" w:cs="Liberation Serif"/>
          <w:lang w:val="uk-UA"/>
        </w:rPr>
        <w:t>— Сам дістану, — сказав я раніше, ніж він спробував нахилитися.</w:t>
      </w:r>
    </w:p>
    <w:p>
      <w:pPr>
        <w:widowControl/>
      </w:pPr>
      <w:r>
        <w:rPr>
          <w:rFonts w:eastAsia="Liberation Serif" w:cs="Liberation Serif"/>
          <w:lang w:val="uk-UA"/>
        </w:rPr>
        <w:t>— То я й попросив.</w:t>
      </w:r>
    </w:p>
    <w:p>
      <w:pPr>
        <w:widowControl/>
      </w:pPr>
      <w:r>
        <w:rPr>
          <w:rFonts w:eastAsia="Liberation Serif" w:cs="Liberation Serif"/>
          <w:lang w:val="uk-UA"/>
        </w:rPr>
        <w:t>Рей відвернувся, щоб я не бачив усмішки.</w:t>
      </w:r>
    </w:p>
    <w:p>
      <w:pPr>
        <w:widowControl/>
      </w:pPr>
      <w:r>
        <w:rPr>
          <w:rFonts w:eastAsia="Liberation Serif" w:cs="Liberation Serif"/>
          <w:lang w:val="uk-UA"/>
        </w:rPr>
        <w:t>Старший повернувся з окремим дозволом на контрольний перегляд. Привод дверей лишався заблокованим. Вихідні накази — чинними. Людей у внутрішню частину цим дозволом не пускали.</w:t>
      </w:r>
    </w:p>
    <w:p>
      <w:pPr>
        <w:widowControl/>
      </w:pPr>
      <w:r>
        <w:rPr>
          <w:rFonts w:eastAsia="Liberation Serif" w:cs="Liberation Serif"/>
          <w:lang w:val="uk-UA"/>
        </w:rPr>
        <w:t>Левіна погодилася на перший етап і відразу записала, чого не дозволили. Їй потрібен був власник, прив’язаний до поточного видавання, перш ніж обмежувати конкретну людину, а не невизначену установу.</w:t>
      </w:r>
    </w:p>
    <w:p>
      <w:pPr>
        <w:widowControl/>
      </w:pPr>
      <w:r>
        <w:rPr>
          <w:rFonts w:eastAsia="Liberation Serif" w:cs="Liberation Serif"/>
          <w:lang w:val="uk-UA"/>
        </w:rPr>
        <w:t>Тихон поклав долоню на контрольний майданчик. Я присів поряд із ліхтарем. На екрані спершу з’явився його старий номер, потім запит підтвердження майстерні. Веда передала номер отриманого приймання. Хранителька відповіла зі свого робочого місця — живим голосом, сердито, бо наше попередження застало її за іншою роботою.</w:t>
      </w:r>
    </w:p>
    <w:p>
      <w:pPr>
        <w:widowControl/>
      </w:pPr>
      <w:r>
        <w:rPr>
          <w:rFonts w:eastAsia="Liberation Serif" w:cs="Liberation Serif"/>
          <w:lang w:val="uk-UA"/>
        </w:rPr>
        <w:t>— Так. Цей примірник. Саме та частина, яку я засвідчила. Я не підтверджую змін після цієї дати.</w:t>
      </w:r>
    </w:p>
    <w:p>
      <w:pPr>
        <w:widowControl/>
      </w:pPr>
      <w:r>
        <w:rPr>
          <w:rFonts w:eastAsia="Liberation Serif" w:cs="Liberation Serif"/>
          <w:lang w:val="uk-UA"/>
        </w:rPr>
        <w:t>— Достатньо, — сказала Левіна.</w:t>
      </w:r>
    </w:p>
    <w:p>
      <w:pPr>
        <w:widowControl/>
      </w:pPr>
      <w:r>
        <w:rPr>
          <w:rFonts w:eastAsia="Liberation Serif" w:cs="Liberation Serif"/>
          <w:lang w:val="uk-UA"/>
        </w:rPr>
        <w:t>Малий кожух посунувся. За ним відкрилися службовий номер, історія поновлень і поле поточного носія. Зовнішню табличку тепер можна було відвести, не розбираючи захист.</w:t>
      </w:r>
    </w:p>
    <w:p>
      <w:pPr>
        <w:widowControl/>
      </w:pPr>
      <w:r>
        <w:rPr>
          <w:rFonts w:eastAsia="Liberation Serif" w:cs="Liberation Serif"/>
          <w:lang w:val="uk-UA"/>
        </w:rPr>
        <w:t>Технік узявся сам. Викрутив один гвинт, підняв край.</w:t>
      </w:r>
    </w:p>
    <w:p>
      <w:pPr>
        <w:widowControl/>
      </w:pPr>
      <w:r>
        <w:rPr>
          <w:rFonts w:eastAsia="Liberation Serif" w:cs="Liberation Serif"/>
          <w:lang w:val="uk-UA"/>
        </w:rPr>
        <w:t>Третя літера була «д».</w:t>
      </w:r>
    </w:p>
    <w:p>
      <w:pPr>
        <w:widowControl/>
      </w:pPr>
      <w:r>
        <w:rPr>
          <w:rFonts w:eastAsia="Liberation Serif" w:cs="Liberation Serif"/>
          <w:lang w:val="uk-UA"/>
        </w:rPr>
        <w:t>Невелика, подряпана, з короткою ніжкою. Звичайна літера, під якою назбиралося старого пилу. Я стільки разів уявляв, як вона проступить із небуття, що не відразу повірив у цю просту причину нашого незнання: хтось колись прикрутив поверх неї нову назву.</w:t>
      </w:r>
    </w:p>
    <w:p>
      <w:pPr>
        <w:widowControl/>
      </w:pPr>
      <w:r>
        <w:rPr>
          <w:rFonts w:eastAsia="Liberation Serif" w:cs="Liberation Serif"/>
          <w:lang w:val="uk-UA"/>
        </w:rPr>
        <w:t>Нижче екран розгорнув повне ім’я. Ведар.</w:t>
      </w:r>
    </w:p>
    <w:p>
      <w:pPr>
        <w:widowControl/>
      </w:pPr>
      <w:r>
        <w:rPr>
          <w:rFonts w:eastAsia="Liberation Serif" w:cs="Liberation Serif"/>
          <w:lang w:val="uk-UA"/>
        </w:rPr>
        <w:t>Початковий особистий запис, поновлений ідентифікатор, чинне живе підтвердження. Останнє використання — сьогодні, до нашого приїзду. Номери в дев’яти наказах посилалися на цей ланцюг. Уже не тільки знайомий нахил у старому письмі.</w:t>
      </w:r>
    </w:p>
    <w:p>
      <w:pPr>
        <w:widowControl/>
      </w:pPr>
      <w:r>
        <w:rPr>
          <w:rFonts w:eastAsia="Liberation Serif" w:cs="Liberation Serif"/>
          <w:lang w:val="uk-UA"/>
        </w:rPr>
        <w:t>Тихон довго дивився на екран.</w:t>
      </w:r>
    </w:p>
    <w:p>
      <w:pPr>
        <w:widowControl/>
      </w:pPr>
      <w:r>
        <w:rPr>
          <w:rFonts w:eastAsia="Liberation Serif" w:cs="Liberation Serif"/>
          <w:lang w:val="uk-UA"/>
        </w:rPr>
        <w:t>— Долоню можна прибрати, — сказала Орися.</w:t>
      </w:r>
    </w:p>
    <w:p>
      <w:pPr>
        <w:widowControl/>
      </w:pPr>
      <w:r>
        <w:rPr>
          <w:rFonts w:eastAsia="Liberation Serif" w:cs="Liberation Serif"/>
          <w:lang w:val="uk-UA"/>
        </w:rPr>
        <w:t>Він не почув із першого разу. Вона повторила. Тихон прибрав руку й відкинувся на спинку. Я підставив свою, щоб не вдарив ліктем. Жодної літери не згасло від того, що він більше не торкався панелі: копію вже отримали всі присутні сторони.</w:t>
      </w:r>
    </w:p>
    <w:p>
      <w:pPr>
        <w:widowControl/>
      </w:pPr>
      <w:r>
        <w:rPr>
          <w:rFonts w:eastAsia="Liberation Serif" w:cs="Liberation Serif"/>
          <w:lang w:val="uk-UA"/>
        </w:rPr>
        <w:t>— Тепер це ім’я можна назвати в розмові, — сказала Веда.</w:t>
      </w:r>
    </w:p>
    <w:p>
      <w:pPr>
        <w:widowControl/>
      </w:pPr>
      <w:r>
        <w:rPr>
          <w:rFonts w:eastAsia="Liberation Serif" w:cs="Liberation Serif"/>
          <w:lang w:val="uk-UA"/>
        </w:rPr>
        <w:t>— Можна було й раніше, — відповів Тихон. — Тепер можна спитати саме його.</w:t>
      </w:r>
    </w:p>
    <w:p>
      <w:pPr>
        <w:widowControl/>
      </w:pPr>
      <w:r>
        <w:rPr>
          <w:rFonts w:eastAsia="Liberation Serif" w:cs="Liberation Serif"/>
          <w:lang w:val="uk-UA"/>
        </w:rPr>
        <w:t>Із внутрішнього динаміка пролунав чоловічий голос:</w:t>
      </w:r>
    </w:p>
    <w:p>
      <w:pPr>
        <w:widowControl/>
      </w:pPr>
      <w:r>
        <w:rPr>
          <w:rFonts w:eastAsia="Liberation Serif" w:cs="Liberation Serif"/>
          <w:lang w:val="uk-UA"/>
        </w:rPr>
        <w:t>— Ви закінчили огляд старої частини?</w:t>
      </w:r>
    </w:p>
    <w:p>
      <w:pPr>
        <w:widowControl/>
      </w:pPr>
      <w:r>
        <w:rPr>
          <w:rFonts w:eastAsia="Liberation Serif" w:cs="Liberation Serif"/>
          <w:lang w:val="uk-UA"/>
        </w:rPr>
        <w:t>Тихон схопив мене за зап’ясток. Не сильно, але я відчув кожен палець.</w:t>
      </w:r>
    </w:p>
    <w:p>
      <w:pPr>
        <w:widowControl/>
      </w:pPr>
      <w:r>
        <w:rPr>
          <w:rFonts w:eastAsia="Liberation Serif" w:cs="Liberation Serif"/>
          <w:lang w:val="uk-UA"/>
        </w:rPr>
        <w:t>Левіна представилася, назвала справу й запитала, чи говорить із Ведаром, поточним носієм щойно перевіреного допуску.</w:t>
      </w:r>
    </w:p>
    <w:p>
      <w:pPr>
        <w:widowControl/>
      </w:pPr>
      <w:r>
        <w:rPr>
          <w:rFonts w:eastAsia="Liberation Serif" w:cs="Liberation Serif"/>
          <w:lang w:val="uk-UA"/>
        </w:rPr>
        <w:t>— Так.</w:t>
      </w:r>
    </w:p>
    <w:p>
      <w:pPr>
        <w:widowControl/>
      </w:pPr>
      <w:r>
        <w:rPr>
          <w:rFonts w:eastAsia="Liberation Serif" w:cs="Liberation Serif"/>
          <w:lang w:val="uk-UA"/>
        </w:rPr>
        <w:t>— Ви підтверджуєте ці дев’ять рішень?</w:t>
      </w:r>
    </w:p>
    <w:p>
      <w:pPr>
        <w:widowControl/>
      </w:pPr>
      <w:r>
        <w:rPr>
          <w:rFonts w:eastAsia="Liberation Serif" w:cs="Liberation Serif"/>
          <w:lang w:val="uk-UA"/>
        </w:rPr>
        <w:t>Пауза була коротка. Без тривожної музики, без гуркоту за дверима.</w:t>
      </w:r>
    </w:p>
    <w:p>
      <w:pPr>
        <w:widowControl/>
      </w:pPr>
      <w:r>
        <w:rPr>
          <w:rFonts w:eastAsia="Liberation Serif" w:cs="Liberation Serif"/>
          <w:lang w:val="uk-UA"/>
        </w:rPr>
        <w:t>— Підтверджую. І готовий пояснити їхню необхідність. Після того, як ви передасте мені свої заперечення повністю. Я не обговорюю дев’ять різних небезпек за загальним заголовком.</w:t>
      </w:r>
    </w:p>
    <w:p>
      <w:pPr>
        <w:widowControl/>
      </w:pPr>
      <w:r>
        <w:rPr>
          <w:rFonts w:eastAsia="Liberation Serif" w:cs="Liberation Serif"/>
          <w:lang w:val="uk-UA"/>
        </w:rPr>
        <w:t>Веда торкнулася мого плеча: дай відповісти тій, хто має питати.</w:t>
      </w:r>
    </w:p>
    <w:p>
      <w:pPr>
        <w:widowControl/>
      </w:pPr>
      <w:r>
        <w:rPr>
          <w:rFonts w:eastAsia="Liberation Serif" w:cs="Liberation Serif"/>
          <w:lang w:val="uk-UA"/>
        </w:rPr>
        <w:t>Левіна призначила час розмови й передала вимогу зберегти поточний стан. Повний огляд керування вона запитала окремо, вже на ім’я встановленого носія.</w:t>
      </w:r>
    </w:p>
    <w:p>
      <w:pPr>
        <w:widowControl/>
      </w:pPr>
      <w:r>
        <w:rPr>
          <w:rFonts w:eastAsia="Liberation Serif" w:cs="Liberation Serif"/>
          <w:lang w:val="uk-UA"/>
        </w:rPr>
        <w:t>Коли ми вийшли, до першого очищення лишалося три доби. Третю літеру ми забрали без крові й без останніх слів. Це анітрохи не полегшило того, що тепер належало робити з людиною за нею.</w:t>
      </w:r>
    </w:p>
    <w:p>
      <w:pPr>
        <w:pStyle w:val="Heading1"/>
        <w:keepNext/>
        <w:pageBreakBefore/>
        <w:widowControl/>
      </w:pPr>
      <w:r>
        <w:rPr>
          <w:rFonts w:eastAsia="Liberation Serif" w:cs="Liberation Serif"/>
          <w:lang w:val="uk-UA"/>
        </w:rPr>
        <w:t>ЧАСТИНА III. ЛЮДИНА ВСЕРЕДИНІ</w:t>
      </w:r>
    </w:p>
    <w:p>
      <w:pPr>
        <w:pStyle w:val="Heading2"/>
        <w:keepNext/>
        <w:pageBreakBefore w:val="0"/>
        <w:widowControl/>
      </w:pPr>
      <w:r>
        <w:rPr>
          <w:rFonts w:eastAsia="Liberation Serif" w:cs="Liberation Serif"/>
          <w:lang w:val="uk-UA"/>
        </w:rPr>
        <w:t>Розділ 17. [Ведар] Над книгою</w:t>
      </w:r>
    </w:p>
    <w:p>
      <w:pPr>
        <w:widowControl/>
      </w:pPr>
      <w:r>
        <w:rPr>
          <w:rFonts w:eastAsia="Liberation Serif" w:cs="Liberation Serif"/>
          <w:lang w:val="uk-UA"/>
        </w:rPr>
        <w:t>Тихон приїхав у кріслі.</w:t>
      </w:r>
    </w:p>
    <w:p>
      <w:pPr>
        <w:widowControl/>
      </w:pPr>
      <w:r>
        <w:rPr>
          <w:rFonts w:eastAsia="Liberation Serif" w:cs="Liberation Serif"/>
          <w:lang w:val="uk-UA"/>
        </w:rPr>
        <w:t>Я дивився запис із коридору й не міг звикнути до його ніг. Колись він переступав через поріг раніше, ніж я встигав попередити про провід. Приходив останнім, виявлявся попереду всіх, сварився на чужі замки, а потім лагодив так, ніби не мав до них жодної претензії. Тепер чекав, поки жінка з медичною сумкою перевірить його руку.</w:t>
      </w:r>
    </w:p>
    <w:p>
      <w:pPr>
        <w:widowControl/>
      </w:pPr>
      <w:r>
        <w:rPr>
          <w:rFonts w:eastAsia="Liberation Serif" w:cs="Liberation Serif"/>
          <w:lang w:val="uk-UA"/>
        </w:rPr>
        <w:t>Я зупинив зображення. Обличчя залишилося знайомим. Старість змінила решту й залишила мені очі, у які я не хотів дивитися.</w:t>
      </w:r>
    </w:p>
    <w:p>
      <w:pPr>
        <w:widowControl/>
      </w:pPr>
      <w:r>
        <w:rPr>
          <w:rFonts w:eastAsia="Liberation Serif" w:cs="Liberation Serif"/>
          <w:lang w:val="uk-UA"/>
        </w:rPr>
        <w:t>Корвин стояв поруч. Молодший із двох, яких виховав Гордій. Я не обирав їм імен, не тримав їхніх дитячих рук над першою літерою. Гордій узяв своїх хлопців сам і вчив, як умів. Лише згодом, у чужих накладних, мені почав траплятися знайомий спосіб відкладати незручний підсумок: спочатку вивести, розібратися потім. По ньому я впізнав школу раніше за прізвище.</w:t>
      </w:r>
    </w:p>
    <w:p>
      <w:pPr>
        <w:widowControl/>
      </w:pPr>
      <w:r>
        <w:rPr>
          <w:rFonts w:eastAsia="Liberation Serif" w:cs="Liberation Serif"/>
          <w:lang w:val="uk-UA"/>
        </w:rPr>
        <w:t>За все життя я навчив багатьох. Не всі працювали на мене. Дехто давно не відповідав. Дехто мав достатньо нахабства жити щасливо й не пояснювати мені, на що змарнував мою науку. З роками я перестав писати їм першим. Так було зручніше: мовчання завжди можна вважати згодою, поки не попросив відповіді.</w:t>
      </w:r>
    </w:p>
    <w:p>
      <w:pPr>
        <w:widowControl/>
      </w:pPr>
      <w:r>
        <w:rPr>
          <w:rFonts w:eastAsia="Liberation Serif" w:cs="Liberation Serif"/>
          <w:lang w:val="uk-UA"/>
        </w:rPr>
        <w:t>Верин спершу відповідав часто. Тонкими аркушами, на яких тиснув надто сильно. Я впізнавав його листа ще в пакеті — по слідах на звороті.</w:t>
      </w:r>
    </w:p>
    <w:p>
      <w:pPr>
        <w:widowControl/>
      </w:pPr>
      <w:r>
        <w:rPr>
          <w:rFonts w:eastAsia="Liberation Serif" w:cs="Liberation Serif"/>
          <w:lang w:val="uk-UA"/>
        </w:rPr>
        <w:t>Його привезли з приймального пункту після пожежі. Хлопець пам’ятав уривки старого імені, але в документах уже лишився номер. Ми записали нове, за його згодою, наскільки дитина взагалі могла вибирати між тим, що їй пропонували дорослі. Я назвав його Верином. Потім надто довго вважав, що ця перша допомога дає мені право на решту його життя.</w:t>
      </w:r>
    </w:p>
    <w:p>
      <w:pPr>
        <w:widowControl/>
      </w:pPr>
      <w:r>
        <w:rPr>
          <w:rFonts w:eastAsia="Liberation Serif" w:cs="Liberation Serif"/>
          <w:lang w:val="uk-UA"/>
        </w:rPr>
        <w:t>Він добре носив людей. Погано мирився з тими, хто знову робив їх безпорадними. Коли почав повертатися до винуватців після закритого рейсу, я спершу сварив. Потім у деяких завданнях залишав йому саме ті імена, до яких він неодмінно повернеться. Не наказував. Просто знав, яку роботу за мене доробить його переконання.</w:t>
      </w:r>
    </w:p>
    <w:p>
      <w:pPr>
        <w:widowControl/>
      </w:pPr>
      <w:r>
        <w:rPr>
          <w:rFonts w:eastAsia="Liberation Serif" w:cs="Liberation Serif"/>
          <w:lang w:val="uk-UA"/>
        </w:rPr>
        <w:t>Тепер до дверей прийшла ще одна людина, чиї переконання я встиг уважно вивчити. Цей любив рятувати навіть тоді, коли рятувати означало дати наступній біді більше часу.</w:t>
      </w:r>
    </w:p>
    <w:p>
      <w:pPr>
        <w:widowControl/>
      </w:pPr>
      <w:r>
        <w:rPr>
          <w:rFonts w:eastAsia="Liberation Serif" w:cs="Liberation Serif"/>
          <w:lang w:val="uk-UA"/>
        </w:rPr>
        <w:t>Я відкрив Світлояр. На нових знімках зелень лежала над відновленим дренажем. Четверо загиблих від попереднього розростання. Лікування, пошкоджені будинки, ділянки, до яких досі не пускали дітей. Ризик був справжній. Мені не довелося його вигадувати.</w:t>
      </w:r>
    </w:p>
    <w:p>
      <w:pPr>
        <w:widowControl/>
      </w:pPr>
      <w:r>
        <w:rPr>
          <w:rFonts w:eastAsia="Liberation Serif" w:cs="Liberation Serif"/>
          <w:lang w:val="uk-UA"/>
        </w:rPr>
        <w:t>Треба було лише зробити з нього достатню підставу для всього іншого.</w:t>
      </w:r>
    </w:p>
    <w:p>
      <w:pPr>
        <w:widowControl/>
      </w:pPr>
      <w:r>
        <w:rPr>
          <w:rFonts w:eastAsia="Liberation Serif" w:cs="Liberation Serif"/>
          <w:lang w:val="uk-UA"/>
        </w:rPr>
        <w:t>Я міг лишити незалежну перевірку. Міг дозволити людям довести, що вони навчилися відділяти небезпечне від придатного. Міг поставити підпис під обмеженим очищенням, яке не забирало б у Вести ні учнів, ні способу працювати. У кожного такого рішення був недолік: після нього мені довелося б чекати на чужий результат, якого я не визначив наперед.</w:t>
      </w:r>
    </w:p>
    <w:p>
      <w:pPr>
        <w:widowControl/>
      </w:pPr>
      <w:r>
        <w:rPr>
          <w:rFonts w:eastAsia="Liberation Serif" w:cs="Liberation Serif"/>
          <w:lang w:val="uk-UA"/>
        </w:rPr>
        <w:t>Я не хотів більше чекати.</w:t>
      </w:r>
    </w:p>
    <w:p>
      <w:pPr>
        <w:widowControl/>
      </w:pPr>
      <w:r>
        <w:rPr>
          <w:rFonts w:eastAsia="Liberation Serif" w:cs="Liberation Serif"/>
          <w:lang w:val="uk-UA"/>
        </w:rPr>
        <w:t>Цю просту причину я не вписав у жодне обґрунтування. Там стояли обережність, прогноз, відповідальність за тих, хто ще не знає своєї небезпеки. Я вмів добирати правдиві слова так, щоб між ними зникала правдива причина.</w:t>
      </w:r>
    </w:p>
    <w:p>
      <w:pPr>
        <w:widowControl/>
      </w:pPr>
      <w:r>
        <w:rPr>
          <w:rFonts w:eastAsia="Liberation Serif" w:cs="Liberation Serif"/>
          <w:lang w:val="uk-UA"/>
        </w:rPr>
        <w:t>Секретар надіслав перелік заперечень. На трьох перевезеннях зупинилася оплата. Двоє виконавців вимагали особистого підтвердження. На Кенарі почався огляд.</w:t>
      </w:r>
    </w:p>
    <w:p>
      <w:pPr>
        <w:widowControl/>
      </w:pPr>
      <w:r>
        <w:rPr>
          <w:rFonts w:eastAsia="Liberation Serif" w:cs="Liberation Serif"/>
          <w:lang w:val="uk-UA"/>
        </w:rPr>
        <w:t>— Після смерті носія порядок виконання зберігається? — спитав я.</w:t>
      </w:r>
    </w:p>
    <w:p>
      <w:pPr>
        <w:widowControl/>
      </w:pPr>
      <w:r>
        <w:rPr>
          <w:rFonts w:eastAsia="Liberation Serif" w:cs="Liberation Serif"/>
          <w:lang w:val="uk-UA"/>
        </w:rPr>
        <w:t>— Чинні рішення залишаються в силі. Розподіл нового підпису окремий.</w:t>
      </w:r>
    </w:p>
    <w:p>
      <w:pPr>
        <w:widowControl/>
      </w:pPr>
      <w:r>
        <w:rPr>
          <w:rFonts w:eastAsia="Liberation Serif" w:cs="Liberation Serif"/>
          <w:lang w:val="uk-UA"/>
        </w:rPr>
        <w:t>— Збережіть цю довідку в матеріалах для перевіряльниці. Хай не сподіваються вирішити дев’ять справ однією людиною.</w:t>
      </w:r>
    </w:p>
    <w:p>
      <w:pPr>
        <w:widowControl/>
      </w:pPr>
      <w:r>
        <w:rPr>
          <w:rFonts w:eastAsia="Liberation Serif" w:cs="Liberation Serif"/>
          <w:lang w:val="uk-UA"/>
        </w:rPr>
        <w:t>Він послухався. Я не уточнив, чому саме заговорив про власну смерть. У Корвинових руках я не бачив зброї. Старший брат стояв біля входу, віддавши ніж, як вимагали. Проте за стільки років я навчився впізнавати ту коротку відстань, яку людина готова пройти заради остаточної простоти.</w:t>
      </w:r>
    </w:p>
    <w:p>
      <w:pPr>
        <w:widowControl/>
      </w:pPr>
      <w:r>
        <w:rPr>
          <w:rFonts w:eastAsia="Liberation Serif" w:cs="Liberation Serif"/>
          <w:lang w:val="uk-UA"/>
        </w:rPr>
        <w:t>На столі лежала стара книга. У ній були не всі мої рішення. Тільки ті, які я колись вважав своїми настільки, щоб записати від руки. З роками особистих сторінок ставало менше, затверджених додатків — більше.</w:t>
      </w:r>
    </w:p>
    <w:p>
      <w:pPr>
        <w:widowControl/>
      </w:pPr>
      <w:r>
        <w:rPr>
          <w:rFonts w:eastAsia="Liberation Serif" w:cs="Liberation Serif"/>
          <w:lang w:val="uk-UA"/>
        </w:rPr>
        <w:t>Я відкрив початок. Там іще лишалися імена. Не тому, що шкодував стирати. До початку я майже не повертався.</w:t>
      </w:r>
    </w:p>
    <w:p>
      <w:pPr>
        <w:widowControl/>
      </w:pPr>
      <w:r>
        <w:rPr>
          <w:rFonts w:eastAsia="Liberation Serif" w:cs="Liberation Serif"/>
          <w:lang w:val="uk-UA"/>
        </w:rPr>
        <w:t>Тихон колись загнув тут кут, щоб я прочитав один запис після сну. Я пригладив його великим пальцем. Папір не випростався.</w:t>
      </w:r>
    </w:p>
    <w:p>
      <w:pPr>
        <w:widowControl/>
      </w:pPr>
      <w:r>
        <w:rPr>
          <w:rFonts w:eastAsia="Liberation Serif" w:cs="Liberation Serif"/>
          <w:lang w:val="uk-UA"/>
        </w:rPr>
        <w:t>З коридору надійшло підтвердження, що гості пішли. Огляд закінчили. Потрібна розмова з установленим носієм.</w:t>
      </w:r>
    </w:p>
    <w:p>
      <w:pPr>
        <w:widowControl/>
      </w:pPr>
      <w:r>
        <w:rPr>
          <w:rFonts w:eastAsia="Liberation Serif" w:cs="Liberation Serif"/>
          <w:lang w:val="uk-UA"/>
        </w:rPr>
        <w:t>Я довго дивився на слово «встановленим», потім закрив книгу й покликав людину, яка готувала мої відповіді. Вперше за багато років попросив залишити в них моє повне ім’я.</w:t>
      </w:r>
    </w:p>
    <w:p>
      <w:pPr>
        <w:widowControl/>
      </w:pPr>
      <w:r>
        <w:rPr>
          <w:rFonts w:eastAsia="Liberation Serif" w:cs="Liberation Serif"/>
          <w:lang w:val="uk-UA"/>
        </w:rPr>
        <w:t>Не з каяття. Я ще сподівався переконати їх, що маю рацію.</w:t>
      </w:r>
    </w:p>
    <w:p>
      <w:pPr>
        <w:pStyle w:val="Heading2"/>
        <w:keepNext/>
        <w:pageBreakBefore w:val="0"/>
        <w:widowControl/>
      </w:pPr>
      <w:r>
        <w:rPr>
          <w:rFonts w:eastAsia="Liberation Serif" w:cs="Liberation Serif"/>
          <w:lang w:val="uk-UA"/>
        </w:rPr>
        <w:t>Розділ 18. Без прізвиська</w:t>
      </w:r>
    </w:p>
    <w:p>
      <w:pPr>
        <w:widowControl/>
      </w:pPr>
      <w:r>
        <w:rPr>
          <w:rFonts w:eastAsia="Liberation Serif" w:cs="Liberation Serif"/>
          <w:lang w:val="uk-UA"/>
        </w:rPr>
        <w:t>Обличчя з’явилося на екрані без урочистості. Літній чоловік поправив положення приймача, перевірив, чи його чути, й попросив не починати, поки завантажиться останній додаток.</w:t>
      </w:r>
    </w:p>
    <w:p>
      <w:pPr>
        <w:widowControl/>
      </w:pPr>
      <w:r>
        <w:rPr>
          <w:rFonts w:eastAsia="Liberation Serif" w:cs="Liberation Serif"/>
          <w:lang w:val="uk-UA"/>
        </w:rPr>
        <w:t>Я сидів між Ведою й Тихоном. Левіна вела розмову зі свого робочого місця. Дживс тримав для нас незмінну копію того, що показували.</w:t>
      </w:r>
    </w:p>
    <w:p>
      <w:pPr>
        <w:widowControl/>
      </w:pPr>
      <w:r>
        <w:rPr>
          <w:rFonts w:eastAsia="Liberation Serif" w:cs="Liberation Serif"/>
          <w:lang w:val="uk-UA"/>
        </w:rPr>
        <w:t>— Упізнаєш? — тихо спитав я.</w:t>
      </w:r>
    </w:p>
    <w:p>
      <w:pPr>
        <w:widowControl/>
      </w:pPr>
      <w:r>
        <w:rPr>
          <w:rFonts w:eastAsia="Liberation Serif" w:cs="Liberation Serif"/>
          <w:lang w:val="uk-UA"/>
        </w:rPr>
        <w:t>Тихон кивнув. Цього разу без застереження про схожий почерк.</w:t>
      </w:r>
    </w:p>
    <w:p>
      <w:pPr>
        <w:widowControl/>
      </w:pPr>
      <w:r>
        <w:rPr>
          <w:rFonts w:eastAsia="Liberation Serif" w:cs="Liberation Serif"/>
          <w:lang w:val="uk-UA"/>
        </w:rPr>
        <w:t>— Давно не бачилися, — сказав Ведар.</w:t>
      </w:r>
    </w:p>
    <w:p>
      <w:pPr>
        <w:widowControl/>
      </w:pPr>
      <w:r>
        <w:rPr>
          <w:rFonts w:eastAsia="Liberation Serif" w:cs="Liberation Serif"/>
          <w:lang w:val="uk-UA"/>
        </w:rPr>
        <w:t>Старий не відповів на привітання. Схилив голову, ніби краще роздивлявся екран, потім випростався.</w:t>
      </w:r>
    </w:p>
    <w:p>
      <w:pPr>
        <w:widowControl/>
      </w:pPr>
      <w:r>
        <w:rPr>
          <w:rFonts w:eastAsia="Liberation Serif" w:cs="Liberation Serif"/>
          <w:lang w:val="uk-UA"/>
        </w:rPr>
        <w:t>— Я боявся, що це ти.</w:t>
      </w:r>
    </w:p>
    <w:p>
      <w:pPr>
        <w:widowControl/>
      </w:pPr>
      <w:r>
        <w:rPr>
          <w:rFonts w:eastAsia="Liberation Serif" w:cs="Liberation Serif"/>
          <w:lang w:val="uk-UA"/>
        </w:rPr>
        <w:t>— Ви всі прийшли з готовим висновком?</w:t>
      </w:r>
    </w:p>
    <w:p>
      <w:pPr>
        <w:widowControl/>
      </w:pPr>
      <w:r>
        <w:rPr>
          <w:rFonts w:eastAsia="Liberation Serif" w:cs="Liberation Serif"/>
          <w:lang w:val="uk-UA"/>
        </w:rPr>
        <w:t>— Ні, — сказала Левіна. — З дев’ятьма рішеннями. Перше питання: на підставі чого ви зазначили завершене переселення в обґрунтуванні робіт, які починаються раніше за підтверджені рейси?</w:t>
      </w:r>
    </w:p>
    <w:p>
      <w:pPr>
        <w:widowControl/>
      </w:pPr>
      <w:r>
        <w:rPr>
          <w:rFonts w:eastAsia="Liberation Serif" w:cs="Liberation Serif"/>
          <w:lang w:val="uk-UA"/>
        </w:rPr>
        <w:t>Ведар показав свій розклад. Перевезення в ньому було заплановане. Позначка про завершення стосувалася завершеного узгодження, не посадки людей. Він пояснив різницю спокійно й докладно.</w:t>
      </w:r>
    </w:p>
    <w:p>
      <w:pPr>
        <w:widowControl/>
      </w:pPr>
      <w:r>
        <w:rPr>
          <w:rFonts w:eastAsia="Liberation Serif" w:cs="Liberation Serif"/>
          <w:lang w:val="uk-UA"/>
        </w:rPr>
        <w:t>Веда відкрила примірник виконавця. У тому та сама позначка була перенесена в поле відсутності живих на майданчику.</w:t>
      </w:r>
    </w:p>
    <w:p>
      <w:pPr>
        <w:widowControl/>
      </w:pPr>
      <w:r>
        <w:rPr>
          <w:rFonts w:eastAsia="Liberation Serif" w:cs="Liberation Serif"/>
          <w:lang w:val="uk-UA"/>
        </w:rPr>
        <w:t>— Це помилка приймаючої сторони, — сказав Ведар.</w:t>
      </w:r>
    </w:p>
    <w:p>
      <w:pPr>
        <w:widowControl/>
      </w:pPr>
      <w:r>
        <w:rPr>
          <w:rFonts w:eastAsia="Liberation Serif" w:cs="Liberation Serif"/>
          <w:lang w:val="uk-UA"/>
        </w:rPr>
        <w:t>— Ви отримали повідомлення про неї вчора, — відповіла вона. — Ось його номер у вашому журналі. Відповідь: «Виконувати за основним графіком».</w:t>
      </w:r>
    </w:p>
    <w:p>
      <w:pPr>
        <w:widowControl/>
      </w:pPr>
      <w:r>
        <w:rPr>
          <w:rFonts w:eastAsia="Liberation Serif" w:cs="Liberation Serif"/>
          <w:lang w:val="uk-UA"/>
        </w:rPr>
        <w:t>Він помовчав.</w:t>
      </w:r>
    </w:p>
    <w:p>
      <w:pPr>
        <w:widowControl/>
      </w:pPr>
      <w:r>
        <w:rPr>
          <w:rFonts w:eastAsia="Liberation Serif" w:cs="Liberation Serif"/>
          <w:lang w:val="uk-UA"/>
        </w:rPr>
        <w:t>— Перевезення не могло затриматися настільки.</w:t>
      </w:r>
    </w:p>
    <w:p>
      <w:pPr>
        <w:widowControl/>
      </w:pPr>
      <w:r>
        <w:rPr>
          <w:rFonts w:eastAsia="Liberation Serif" w:cs="Liberation Serif"/>
          <w:lang w:val="uk-UA"/>
        </w:rPr>
        <w:t>— Вже затрималося, — сказав я. — «Несучка» теж не мала лишитися з людьми після закритого приймання. Дев’ятнадцять разів не могла.</w:t>
      </w:r>
    </w:p>
    <w:p>
      <w:pPr>
        <w:widowControl/>
      </w:pPr>
      <w:r>
        <w:rPr>
          <w:rFonts w:eastAsia="Liberation Serif" w:cs="Liberation Serif"/>
          <w:lang w:val="uk-UA"/>
        </w:rPr>
        <w:t>— Ваша окрема аварія не доводить…</w:t>
      </w:r>
    </w:p>
    <w:p>
      <w:pPr>
        <w:widowControl/>
      </w:pPr>
      <w:r>
        <w:rPr>
          <w:rFonts w:eastAsia="Liberation Serif" w:cs="Liberation Serif"/>
          <w:lang w:val="uk-UA"/>
        </w:rPr>
        <w:t>— Саме дев’ять нинішніх справ, — перебила Левіна. — Відхилення від них я зазначатиму окремо. Люди на майданчиках є. Підтвердження подані. Ви готові відкликати підставу, яка дозволяє очищення без їхнього фактичного виведення?</w:t>
      </w:r>
    </w:p>
    <w:p>
      <w:pPr>
        <w:widowControl/>
      </w:pPr>
      <w:r>
        <w:rPr>
          <w:rFonts w:eastAsia="Liberation Serif" w:cs="Liberation Serif"/>
          <w:lang w:val="uk-UA"/>
        </w:rPr>
        <w:t>Ведар запропонував перенести частину робіт і залишити решту на його розсуд. Веда попросила назвати кожну з частин. Він заговорив про загальний ризик поширення.</w:t>
      </w:r>
    </w:p>
    <w:p>
      <w:pPr>
        <w:widowControl/>
      </w:pPr>
      <w:r>
        <w:rPr>
          <w:rFonts w:eastAsia="Liberation Serif" w:cs="Liberation Serif"/>
          <w:lang w:val="uk-UA"/>
        </w:rPr>
        <w:t>Я слухав і впізнавав не голос чудовиська. Голос доброго майстра, який уже зрозумів роботу за всіх присутніх і тепер мусить терпіти, поки вони поволі підтягнуться до його знання. Я сам говорив так із Бером, коли той вимагав місця на землі замість зручної мені пересадки. Із Джулією — коли підбирав для неї найбезпечніше рішення, не питаючи, чого вона хоче.</w:t>
      </w:r>
    </w:p>
    <w:p>
      <w:pPr>
        <w:widowControl/>
      </w:pPr>
      <w:r>
        <w:rPr>
          <w:rFonts w:eastAsia="Liberation Serif" w:cs="Liberation Serif"/>
          <w:lang w:val="uk-UA"/>
        </w:rPr>
        <w:t>Це впізнання не робило нас однаково винними. Лише забирало в моїх заперечень затишок.</w:t>
      </w:r>
    </w:p>
    <w:p>
      <w:pPr>
        <w:widowControl/>
      </w:pPr>
      <w:r>
        <w:rPr>
          <w:rFonts w:eastAsia="Liberation Serif" w:cs="Liberation Serif"/>
          <w:lang w:val="uk-UA"/>
        </w:rPr>
        <w:t>— Дике вбиває, — сказав Ведар. — Корвін знає це краще за тих, хто збирається мене вчити. Візьміть хоча б його власний звіт зі Світлояра. Людина крикнула, загинула інша. Тепер цей спосіб розносять далі. Скільки ще треба імен у вашій книзі, щоб ви припинили?</w:t>
      </w:r>
    </w:p>
    <w:p>
      <w:pPr>
        <w:widowControl/>
      </w:pPr>
      <w:r>
        <w:rPr>
          <w:rFonts w:eastAsia="Liberation Serif" w:cs="Liberation Serif"/>
          <w:lang w:val="uk-UA"/>
        </w:rPr>
        <w:t>— Лада звали Ладом, — відповів я. — Я не прошу прибрати мій звіт. І не дозволю використати його як згоду вбити наступних людей під час вашого очищення.</w:t>
      </w:r>
    </w:p>
    <w:p>
      <w:pPr>
        <w:widowControl/>
      </w:pPr>
      <w:r>
        <w:rPr>
          <w:rFonts w:eastAsia="Liberation Serif" w:cs="Liberation Serif"/>
          <w:lang w:val="uk-UA"/>
        </w:rPr>
        <w:t>— Ви надто впевнені, що вони впораються.</w:t>
      </w:r>
    </w:p>
    <w:p>
      <w:pPr>
        <w:widowControl/>
      </w:pPr>
      <w:r>
        <w:rPr>
          <w:rFonts w:eastAsia="Liberation Serif" w:cs="Liberation Serif"/>
          <w:lang w:val="uk-UA"/>
        </w:rPr>
        <w:t>— Не впевнений. На частині ділянок треба обмежувати доступ. На частині — вивозити людей. Веста теж це робить. Ви вимагаєте припинити можливість навчатися всюди, де її вже підтверджено.</w:t>
      </w:r>
    </w:p>
    <w:p>
      <w:pPr>
        <w:widowControl/>
      </w:pPr>
      <w:r>
        <w:rPr>
          <w:rFonts w:eastAsia="Liberation Serif" w:cs="Liberation Serif"/>
          <w:lang w:val="uk-UA"/>
        </w:rPr>
        <w:t>Ведар відкинувся на спинку.</w:t>
      </w:r>
    </w:p>
    <w:p>
      <w:pPr>
        <w:widowControl/>
      </w:pPr>
      <w:r>
        <w:rPr>
          <w:rFonts w:eastAsia="Liberation Serif" w:cs="Liberation Serif"/>
          <w:lang w:val="uk-UA"/>
        </w:rPr>
        <w:t>— Ви відмовилися від відповідальності, яку я вам запропонував. А тепер вимагаєте залишити її мені, без права діяти.</w:t>
      </w:r>
    </w:p>
    <w:p>
      <w:pPr>
        <w:widowControl/>
      </w:pPr>
      <w:r>
        <w:rPr>
          <w:rFonts w:eastAsia="Liberation Serif" w:cs="Liberation Serif"/>
          <w:lang w:val="uk-UA"/>
        </w:rPr>
        <w:t>— Я запропонував обмежене доручення. Ви відмовилися від перевірки після нього.</w:t>
      </w:r>
    </w:p>
    <w:p>
      <w:pPr>
        <w:widowControl/>
      </w:pPr>
      <w:r>
        <w:rPr>
          <w:rFonts w:eastAsia="Liberation Serif" w:cs="Liberation Serif"/>
          <w:lang w:val="uk-UA"/>
        </w:rPr>
        <w:t>— Перевірки не встигають за небезпекою.</w:t>
      </w:r>
    </w:p>
    <w:p>
      <w:pPr>
        <w:widowControl/>
      </w:pPr>
      <w:r>
        <w:rPr>
          <w:rFonts w:eastAsia="Liberation Serif" w:cs="Liberation Serif"/>
          <w:lang w:val="uk-UA"/>
        </w:rPr>
        <w:t>— Ваші перевезення теж. Це не дозволяє вам записати, що людей уже немає.</w:t>
      </w:r>
    </w:p>
    <w:p>
      <w:pPr>
        <w:widowControl/>
      </w:pPr>
      <w:r>
        <w:rPr>
          <w:rFonts w:eastAsia="Liberation Serif" w:cs="Liberation Serif"/>
          <w:lang w:val="uk-UA"/>
        </w:rPr>
        <w:t>Тихон попросив слова. Левіна кивнула.</w:t>
      </w:r>
    </w:p>
    <w:p>
      <w:pPr>
        <w:widowControl/>
      </w:pPr>
      <w:r>
        <w:rPr>
          <w:rFonts w:eastAsia="Liberation Serif" w:cs="Liberation Serif"/>
          <w:lang w:val="uk-UA"/>
        </w:rPr>
        <w:t>— Ведаре. Ти пам’ятаєш, чому в старій схемі два місця?</w:t>
      </w:r>
    </w:p>
    <w:p>
      <w:pPr>
        <w:widowControl/>
      </w:pPr>
      <w:r>
        <w:rPr>
          <w:rFonts w:eastAsia="Liberation Serif" w:cs="Liberation Serif"/>
          <w:lang w:val="uk-UA"/>
        </w:rPr>
        <w:t>— Пам’ятаю. Один дає доступ, другий працює.</w:t>
      </w:r>
    </w:p>
    <w:p>
      <w:pPr>
        <w:widowControl/>
      </w:pPr>
      <w:r>
        <w:rPr>
          <w:rFonts w:eastAsia="Liberation Serif" w:cs="Liberation Serif"/>
          <w:lang w:val="uk-UA"/>
        </w:rPr>
        <w:t>— Другий ще й бачить, на що перший дав доступ. Не тільки слухається. Ти залишив від мого місця руки й прибрав усе, заради чого їх там тримали.</w:t>
      </w:r>
    </w:p>
    <w:p>
      <w:pPr>
        <w:widowControl/>
      </w:pPr>
      <w:r>
        <w:rPr>
          <w:rFonts w:eastAsia="Liberation Serif" w:cs="Liberation Serif"/>
          <w:lang w:val="uk-UA"/>
        </w:rPr>
        <w:t>Ведар подивився на нього довше, ніж на будь-який документ.</w:t>
      </w:r>
    </w:p>
    <w:p>
      <w:pPr>
        <w:widowControl/>
      </w:pPr>
      <w:r>
        <w:rPr>
          <w:rFonts w:eastAsia="Liberation Serif" w:cs="Liberation Serif"/>
          <w:lang w:val="uk-UA"/>
        </w:rPr>
        <w:t>— Ти тоді не заперечував.</w:t>
      </w:r>
    </w:p>
    <w:p>
      <w:pPr>
        <w:widowControl/>
      </w:pPr>
      <w:r>
        <w:rPr>
          <w:rFonts w:eastAsia="Liberation Serif" w:cs="Liberation Serif"/>
          <w:lang w:val="uk-UA"/>
        </w:rPr>
        <w:t>Тихон ковтнув. Я вже хотів закінчити розмову заради нього, та він сам підняв долоню.</w:t>
      </w:r>
    </w:p>
    <w:p>
      <w:pPr>
        <w:widowControl/>
      </w:pPr>
      <w:r>
        <w:rPr>
          <w:rFonts w:eastAsia="Liberation Serif" w:cs="Liberation Serif"/>
          <w:lang w:val="uk-UA"/>
        </w:rPr>
        <w:t>— Так. Я теж винен. Тепер заперечую.</w:t>
      </w:r>
    </w:p>
    <w:p>
      <w:pPr>
        <w:widowControl/>
      </w:pPr>
      <w:r>
        <w:rPr>
          <w:rFonts w:eastAsia="Liberation Serif" w:cs="Liberation Serif"/>
          <w:lang w:val="uk-UA"/>
        </w:rPr>
        <w:t>Левіна призначила повний огляд наступного дня. Підставою стали вже не тільки старі повноваження майстерні, а підтверджена суперечність у поточних наказах. Ведар погодився допустити огляд вихідного керування, залишивши письмове заперечення проти тимчасового обмеження.</w:t>
      </w:r>
    </w:p>
    <w:p>
      <w:pPr>
        <w:widowControl/>
      </w:pPr>
      <w:r>
        <w:rPr>
          <w:rFonts w:eastAsia="Liberation Serif" w:cs="Liberation Serif"/>
          <w:lang w:val="uk-UA"/>
        </w:rPr>
        <w:t>Ми закрили зв’язок. На екрані залишилося його обличчя в маленькому збереженому кадрі. Ім’я було назване багато разів. Жоден наказ від цього не зник.</w:t>
      </w:r>
    </w:p>
    <w:p>
      <w:pPr>
        <w:widowControl/>
      </w:pPr>
      <w:r>
        <w:rPr>
          <w:rFonts w:eastAsia="Liberation Serif" w:cs="Liberation Serif"/>
          <w:lang w:val="uk-UA"/>
        </w:rPr>
        <w:t>Тихон попросив води. Я налив у легкий кухоль і поставив так, щоб йому не довелося тягнутися.</w:t>
      </w:r>
    </w:p>
    <w:p>
      <w:pPr>
        <w:widowControl/>
      </w:pPr>
      <w:r>
        <w:rPr>
          <w:rFonts w:eastAsia="Liberation Serif" w:cs="Liberation Serif"/>
          <w:lang w:val="uk-UA"/>
        </w:rPr>
        <w:t>— Він мене пам’ятає, — сказав старий.</w:t>
      </w:r>
    </w:p>
    <w:p>
      <w:pPr>
        <w:widowControl/>
      </w:pPr>
      <w:r>
        <w:rPr>
          <w:rFonts w:eastAsia="Liberation Serif" w:cs="Liberation Serif"/>
          <w:lang w:val="uk-UA"/>
        </w:rPr>
        <w:t>Я не знав, що відповісти на це. Приніс ще хліба, сів поруч і дочекався, поки він доп’є.</w:t>
      </w:r>
    </w:p>
    <w:p>
      <w:pPr>
        <w:pStyle w:val="Heading2"/>
        <w:keepNext/>
        <w:pageBreakBefore w:val="0"/>
        <w:widowControl/>
      </w:pPr>
      <w:r>
        <w:rPr>
          <w:rFonts w:eastAsia="Liberation Serif" w:cs="Liberation Serif"/>
          <w:lang w:val="uk-UA"/>
        </w:rPr>
        <w:t>Розділ 19. Доставлений наказ</w:t>
      </w:r>
    </w:p>
    <w:p>
      <w:pPr>
        <w:widowControl/>
      </w:pPr>
      <w:r>
        <w:rPr>
          <w:rFonts w:eastAsia="Liberation Serif" w:cs="Liberation Serif"/>
          <w:lang w:val="uk-UA"/>
        </w:rPr>
        <w:t>Нела подзвонила зі свого тимчасового житла на Дворіччі. На задньому плані хтось сперечався через сушарку. Вона підняла приймач вище, щоб я не бачив чужих речей.</w:t>
      </w:r>
    </w:p>
    <w:p>
      <w:pPr>
        <w:widowControl/>
      </w:pPr>
      <w:r>
        <w:rPr>
          <w:rFonts w:eastAsia="Liberation Serif" w:cs="Liberation Serif"/>
          <w:lang w:val="uk-UA"/>
        </w:rPr>
        <w:t>— Тому пасажирові, якого ви винесли першим, полегшало, — сказала. — Нескоро стане на ноги, але лікар каже, що стане. Це спершу, щоб ви далі слухали без того обличчя.</w:t>
      </w:r>
    </w:p>
    <w:p>
      <w:pPr>
        <w:widowControl/>
      </w:pPr>
      <w:r>
        <w:rPr>
          <w:rFonts w:eastAsia="Liberation Serif" w:cs="Liberation Serif"/>
          <w:lang w:val="uk-UA"/>
        </w:rPr>
        <w:t>Я подякував.</w:t>
      </w:r>
    </w:p>
    <w:p>
      <w:pPr>
        <w:widowControl/>
      </w:pPr>
      <w:r>
        <w:rPr>
          <w:rFonts w:eastAsia="Liberation Serif" w:cs="Liberation Serif"/>
          <w:lang w:val="uk-UA"/>
        </w:rPr>
        <w:t>— Тепер дивіться. Нам надіслали повідомлення, що службове закриття «Несучки» призупинили до перевірки. Вчора. Я отримала. А розбиральники теж отримали — й сьогодні спитали, коли забирати носову ферму.</w:t>
      </w:r>
    </w:p>
    <w:p>
      <w:pPr>
        <w:widowControl/>
      </w:pPr>
      <w:r>
        <w:rPr>
          <w:rFonts w:eastAsia="Liberation Serif" w:cs="Liberation Serif"/>
          <w:lang w:val="uk-UA"/>
        </w:rPr>
        <w:t>Вона розгорнула дві копії. Одна йшла власникові, друга — підрядникові. Підрядник підтвердив одержання вкладення, але його робоча заявка не змінилася: для цього потрібна була окрема команда з номером призупинення.</w:t>
      </w:r>
    </w:p>
    <w:p>
      <w:pPr>
        <w:widowControl/>
      </w:pPr>
      <w:r>
        <w:rPr>
          <w:rFonts w:eastAsia="Liberation Serif" w:cs="Liberation Serif"/>
          <w:lang w:val="uk-UA"/>
        </w:rPr>
        <w:t>Нела сама зателефонувала виконробові. Він відсунув розбирання, дочекався нової заявки й тільки після того зняв своїх людей із ферми. Три різні дії. Власник «Несучки» вважав, що все закінчилося на першій.</w:t>
      </w:r>
    </w:p>
    <w:p>
      <w:pPr>
        <w:widowControl/>
      </w:pPr>
      <w:r>
        <w:rPr>
          <w:rFonts w:eastAsia="Liberation Serif" w:cs="Liberation Serif"/>
          <w:lang w:val="uk-UA"/>
        </w:rPr>
        <w:t>— Я думала, вам знадобиться, — сказала вона. — У вас теж зараз багато одержувачів.</w:t>
      </w:r>
    </w:p>
    <w:p>
      <w:pPr>
        <w:widowControl/>
      </w:pPr>
      <w:r>
        <w:rPr>
          <w:rFonts w:eastAsia="Liberation Serif" w:cs="Liberation Serif"/>
          <w:lang w:val="uk-UA"/>
        </w:rPr>
        <w:t>Їй довелося обірвати розмову: до кімнати нарешті донесли чисту білизну. Я не став просити ще п’ять хвилин її життя для моєї корисної науки.</w:t>
      </w:r>
    </w:p>
    <w:p>
      <w:pPr>
        <w:widowControl/>
      </w:pPr>
      <w:r>
        <w:rPr>
          <w:rFonts w:eastAsia="Liberation Serif" w:cs="Liberation Serif"/>
          <w:lang w:val="uk-UA"/>
        </w:rPr>
        <w:t>Ми з Ведою переробили таблицю. Було три стовпці: надіслано, одержано, відповідь. Стало шість. Ширші таблиці погано вміщувалися на екрані й надто добре показували, скільки роботи я передчасно вважав виконаною.</w:t>
      </w:r>
    </w:p>
    <w:p>
      <w:pPr>
        <w:widowControl/>
      </w:pPr>
      <w:r>
        <w:rPr>
          <w:rFonts w:eastAsia="Liberation Serif" w:cs="Liberation Serif"/>
          <w:lang w:val="uk-UA"/>
        </w:rPr>
        <w:t>Манос відмовився просто поставити нові позначки.</w:t>
      </w:r>
    </w:p>
    <w:p>
      <w:pPr>
        <w:widowControl/>
      </w:pPr>
      <w:r>
        <w:rPr>
          <w:rFonts w:eastAsia="Liberation Serif" w:cs="Liberation Serif"/>
          <w:lang w:val="uk-UA"/>
        </w:rPr>
        <w:t>— Передзвонимо, — сказав. — Кожному окремо.</w:t>
      </w:r>
    </w:p>
    <w:p>
      <w:pPr>
        <w:widowControl/>
      </w:pPr>
      <w:r>
        <w:rPr>
          <w:rFonts w:eastAsia="Liberation Serif" w:cs="Liberation Serif"/>
          <w:lang w:val="uk-UA"/>
        </w:rPr>
        <w:t>Перший виконавець відповів із кабіни вантажної машини. Підтвердження призупинення він бачив. Бригада — ще ні. Машини вже завантажили, і за простій комусь належало платити.</w:t>
      </w:r>
    </w:p>
    <w:p>
      <w:pPr>
        <w:widowControl/>
      </w:pPr>
      <w:r>
        <w:rPr>
          <w:rFonts w:eastAsia="Liberation Serif" w:cs="Liberation Serif"/>
          <w:lang w:val="uk-UA"/>
        </w:rPr>
        <w:t>Ми знайшли розпорядника оплати. Він попросив письмову підставу. Левіна надіслала свою частину, місцева служба — свою. У цьому світі її рішення не підміняло їхнього, зате дозволяло їм зупинити сумнівне виконання без того, щоб удавати, ніби наказу не існувало.</w:t>
      </w:r>
    </w:p>
    <w:p>
      <w:pPr>
        <w:widowControl/>
      </w:pPr>
      <w:r>
        <w:rPr>
          <w:rFonts w:eastAsia="Liberation Serif" w:cs="Liberation Serif"/>
          <w:lang w:val="uk-UA"/>
        </w:rPr>
        <w:t>Другий начальник спитав, чи точно йдеться про всі ділянки в його договорі. Ні. Одна з сусідніх справді потребувала очищення: людей звідти вивели раніше, дике затисло технічний стік. Ми залишили її працювати. Перед цим місцевий черговий показав порожні приміщення і підтвердження приймання мешканців.</w:t>
      </w:r>
    </w:p>
    <w:p>
      <w:pPr>
        <w:widowControl/>
      </w:pPr>
      <w:r>
        <w:rPr>
          <w:rFonts w:eastAsia="Liberation Serif" w:cs="Liberation Serif"/>
          <w:lang w:val="uk-UA"/>
        </w:rPr>
        <w:t>Третя відповідь надійшла не тому, хто чекав. Новий оператор замінив старого, а адреса в нашій копії ще належала попередній зміні. Пів години пішло на пошук людини, яка могла написати два прості слова: «Бригаду знято».</w:t>
      </w:r>
    </w:p>
    <w:p>
      <w:pPr>
        <w:widowControl/>
      </w:pPr>
      <w:r>
        <w:rPr>
          <w:rFonts w:eastAsia="Liberation Serif" w:cs="Liberation Serif"/>
          <w:lang w:val="uk-UA"/>
        </w:rPr>
        <w:t>Поки ми говорили, Тихон поснідав. Сам. Потім Орися надіслала дозвіл на нинішній виїзд і нагадала про перерву до нього. Я закрив у старого схему, залишивши закладку, щоб не губив місця. Він побурчав, та сперечатися не став.</w:t>
      </w:r>
    </w:p>
    <w:p>
      <w:pPr>
        <w:widowControl/>
      </w:pPr>
      <w:r>
        <w:rPr>
          <w:rFonts w:eastAsia="Liberation Serif" w:cs="Liberation Serif"/>
          <w:lang w:val="uk-UA"/>
        </w:rPr>
        <w:t>До виїзду на п’яти адресах мали підтвердження безпосередніх виконавців. На двох — рішення місцевої служби, ще без відповіді бригади. Світлояр погодив зупинку основного очищення, але попередні роботи вважав окремою справою. Дев’ята адреса лишалася мовчазною.</w:t>
      </w:r>
    </w:p>
    <w:p>
      <w:pPr>
        <w:widowControl/>
      </w:pPr>
      <w:r>
        <w:rPr>
          <w:rFonts w:eastAsia="Liberation Serif" w:cs="Liberation Serif"/>
          <w:lang w:val="uk-UA"/>
        </w:rPr>
        <w:t>— Там завжди із затримкою? — спитав я Маноса.</w:t>
      </w:r>
    </w:p>
    <w:p>
      <w:pPr>
        <w:widowControl/>
      </w:pPr>
      <w:r>
        <w:rPr>
          <w:rFonts w:eastAsia="Liberation Serif" w:cs="Liberation Serif"/>
          <w:lang w:val="uk-UA"/>
        </w:rPr>
        <w:t>— На цьому відтинку — так. Не підганяй відстань голосом, вона гірше за людей слухається.</w:t>
      </w:r>
    </w:p>
    <w:p>
      <w:pPr>
        <w:widowControl/>
      </w:pPr>
      <w:r>
        <w:rPr>
          <w:rFonts w:eastAsia="Liberation Serif" w:cs="Liberation Serif"/>
          <w:lang w:val="uk-UA"/>
        </w:rPr>
        <w:t>Він сам двічі запросив повторне передавання.</w:t>
      </w:r>
    </w:p>
    <w:p>
      <w:pPr>
        <w:widowControl/>
      </w:pPr>
      <w:r>
        <w:rPr>
          <w:rFonts w:eastAsia="Liberation Serif" w:cs="Liberation Serif"/>
          <w:lang w:val="uk-UA"/>
        </w:rPr>
        <w:t>Я дійшов до останнього рядка й хотів написати «чекаємо». Поставив натомість час наступної перевірки. Це не прискорювало чужої відповіді, але принаймні не дозволяло мені тихо покласти невідоме спати.</w:t>
      </w:r>
    </w:p>
    <w:p>
      <w:pPr>
        <w:widowControl/>
      </w:pPr>
      <w:r>
        <w:rPr>
          <w:rFonts w:eastAsia="Liberation Serif" w:cs="Liberation Serif"/>
          <w:lang w:val="uk-UA"/>
        </w:rPr>
        <w:t>У Світлоярі Веста саме відвела трьох людей від дренажу: прийшли міряти огорожу й ненавмисне притисли корінь металевою опорою. Вона надіслала короткий запис, без великого пояснення. На зображенні один робітник сердито тримав опору на вазі, поки інший шукав, куди її поставити.</w:t>
      </w:r>
    </w:p>
    <w:p>
      <w:pPr>
        <w:widowControl/>
      </w:pPr>
      <w:r>
        <w:rPr>
          <w:rFonts w:eastAsia="Liberation Serif" w:cs="Liberation Serif"/>
          <w:lang w:val="uk-UA"/>
        </w:rPr>
        <w:t>Я переслав це виконробові. Написав: попередні роботи теж торкаються живого.</w:t>
      </w:r>
    </w:p>
    <w:p>
      <w:pPr>
        <w:widowControl/>
      </w:pPr>
      <w:r>
        <w:rPr>
          <w:rFonts w:eastAsia="Liberation Serif" w:cs="Liberation Serif"/>
          <w:lang w:val="uk-UA"/>
        </w:rPr>
        <w:t>Він відповів, що передав майстрові.</w:t>
      </w:r>
    </w:p>
    <w:p>
      <w:pPr>
        <w:widowControl/>
      </w:pPr>
      <w:r>
        <w:rPr>
          <w:rFonts w:eastAsia="Liberation Serif" w:cs="Liberation Serif"/>
          <w:lang w:val="uk-UA"/>
        </w:rPr>
        <w:t>Я вже знав, про що питати далі.</w:t>
      </w:r>
    </w:p>
    <w:p>
      <w:pPr>
        <w:pStyle w:val="Heading2"/>
        <w:keepNext/>
        <w:pageBreakBefore w:val="0"/>
        <w:widowControl/>
      </w:pPr>
      <w:r>
        <w:rPr>
          <w:rFonts w:eastAsia="Liberation Serif" w:cs="Liberation Serif"/>
          <w:lang w:val="uk-UA"/>
        </w:rPr>
        <w:t>Розділ 20. Сто дев’ять кандидатів</w:t>
      </w:r>
    </w:p>
    <w:p>
      <w:pPr>
        <w:widowControl/>
      </w:pPr>
      <w:r>
        <w:rPr>
          <w:rFonts w:eastAsia="Liberation Serif" w:cs="Liberation Serif"/>
          <w:lang w:val="uk-UA"/>
        </w:rPr>
        <w:t>У пакеті було сто дев’ять прізвищ. Не сто вісім нових до Данека — саме сто дев’ять, одним зведенням. Манос надіслав файл і відразу подзвонив, щоб я не відкривав його сам.</w:t>
      </w:r>
    </w:p>
    <w:p>
      <w:pPr>
        <w:widowControl/>
      </w:pPr>
      <w:r>
        <w:rPr>
          <w:rFonts w:eastAsia="Liberation Serif" w:cs="Liberation Serif"/>
          <w:lang w:val="uk-UA"/>
        </w:rPr>
        <w:t>— Читати можеш. Переписувати в книгу почекай Веди.</w:t>
      </w:r>
    </w:p>
    <w:p>
      <w:pPr>
        <w:widowControl/>
      </w:pPr>
      <w:r>
        <w:rPr>
          <w:rFonts w:eastAsia="Liberation Serif" w:cs="Liberation Serif"/>
          <w:lang w:val="uk-UA"/>
        </w:rPr>
        <w:t>Я вже витягнув шухляду.</w:t>
      </w:r>
    </w:p>
    <w:p>
      <w:pPr>
        <w:widowControl/>
      </w:pPr>
      <w:r>
        <w:rPr>
          <w:rFonts w:eastAsia="Liberation Serif" w:cs="Liberation Serif"/>
          <w:lang w:val="uk-UA"/>
        </w:rPr>
        <w:t>Звід знайшовся у правонаступника облікової служби Велда. Наші давні запити лежали там місяцями без правильної прив’язки. Тепер у розкритій історії лінії з’явився номер приймання, на який вони посилалися, і пошук нарешті повернув не чергову довідку про закритий об’єкт, а вкладення.</w:t>
      </w:r>
    </w:p>
    <w:p>
      <w:pPr>
        <w:widowControl/>
      </w:pPr>
      <w:r>
        <w:rPr>
          <w:rFonts w:eastAsia="Liberation Serif" w:cs="Liberation Serif"/>
          <w:lang w:val="uk-UA"/>
        </w:rPr>
        <w:t>Вкладення мало заголовок: «Склад зміни до остаточного уточнення».</w:t>
      </w:r>
    </w:p>
    <w:p>
      <w:pPr>
        <w:widowControl/>
      </w:pPr>
      <w:r>
        <w:rPr>
          <w:rFonts w:eastAsia="Liberation Serif" w:cs="Liberation Serif"/>
          <w:lang w:val="uk-UA"/>
        </w:rPr>
        <w:t>Я відчув злість раніше за розчарування. Звичайно. Навіть мертвих вони спершу видавали чернеткою.</w:t>
      </w:r>
    </w:p>
    <w:p>
      <w:pPr>
        <w:widowControl/>
      </w:pPr>
      <w:r>
        <w:rPr>
          <w:rFonts w:eastAsia="Liberation Serif" w:cs="Liberation Serif"/>
          <w:lang w:val="uk-UA"/>
        </w:rPr>
        <w:t>— Це вже багато, — сказала Веда, сівши поруч. — Тільки не те, чим ти зараз хочеш це назвати.</w:t>
      </w:r>
    </w:p>
    <w:p>
      <w:pPr>
        <w:widowControl/>
      </w:pPr>
      <w:r>
        <w:rPr>
          <w:rFonts w:eastAsia="Liberation Serif" w:cs="Liberation Serif"/>
          <w:lang w:val="uk-UA"/>
        </w:rPr>
        <w:t>Першим ми знайшли Данека Рова. Особистий номер збігався. Пост — теж. Біля нього стояло посилання на пізнє уточнення.</w:t>
      </w:r>
    </w:p>
    <w:p>
      <w:pPr>
        <w:widowControl/>
      </w:pPr>
      <w:r>
        <w:rPr>
          <w:rFonts w:eastAsia="Liberation Serif" w:cs="Liberation Serif"/>
          <w:lang w:val="uk-UA"/>
        </w:rPr>
        <w:t>В іншому рядку була людина, про яку ми вже мали відомості: її перевели до сусідньої зміни перед закриттям. Якби я вписав усіх зараз, у нашій книзі загиблих опинився б живий чоловік. Він відповів на запит за годину, роздратовано, й попросив більше не надсилати його дружині таких заголовків.</w:t>
      </w:r>
    </w:p>
    <w:p>
      <w:pPr>
        <w:widowControl/>
      </w:pPr>
      <w:r>
        <w:rPr>
          <w:rFonts w:eastAsia="Liberation Serif" w:cs="Liberation Serif"/>
          <w:lang w:val="uk-UA"/>
        </w:rPr>
        <w:t>Я перепросив. Йому було байдуже, що сам файл складав не я. Надіслав йому питання я.</w:t>
      </w:r>
    </w:p>
    <w:p>
      <w:pPr>
        <w:widowControl/>
      </w:pPr>
      <w:r>
        <w:rPr>
          <w:rFonts w:eastAsia="Liberation Serif" w:cs="Liberation Serif"/>
          <w:lang w:val="uk-UA"/>
        </w:rPr>
        <w:t>Ми зберегли початковий список, усі зміни й окремо перелік того, що ще не отримали. За кожним прізвищем починалася власна робота: переведення, фактичний вихід, повідомлення родині, особистий номер у остаточному зводі. Збіг загального числа не робив папір правильним.</w:t>
      </w:r>
    </w:p>
    <w:p>
      <w:pPr>
        <w:widowControl/>
      </w:pPr>
      <w:r>
        <w:rPr>
          <w:rFonts w:eastAsia="Liberation Serif" w:cs="Liberation Serif"/>
          <w:lang w:val="uk-UA"/>
        </w:rPr>
        <w:t>До Данекової картки знайшовся додаток про передавання загиблих із дільниці. Не могила. Номер транспорту й пункт наступного приймання. Я зателефонував його дружині в узгоджений час.</w:t>
      </w:r>
    </w:p>
    <w:p>
      <w:pPr>
        <w:widowControl/>
      </w:pPr>
      <w:r>
        <w:rPr>
          <w:rFonts w:eastAsia="Liberation Serif" w:cs="Liberation Serif"/>
          <w:lang w:val="uk-UA"/>
        </w:rPr>
        <w:t>— Ви нарешті знайшли, куди його відвезли?</w:t>
      </w:r>
    </w:p>
    <w:p>
      <w:pPr>
        <w:widowControl/>
      </w:pPr>
      <w:r>
        <w:rPr>
          <w:rFonts w:eastAsia="Liberation Serif" w:cs="Liberation Serif"/>
          <w:lang w:val="uk-UA"/>
        </w:rPr>
        <w:t>— Перший підтверджений пункт. Далі шукаємо.</w:t>
      </w:r>
    </w:p>
    <w:p>
      <w:pPr>
        <w:widowControl/>
      </w:pPr>
      <w:r>
        <w:rPr>
          <w:rFonts w:eastAsia="Liberation Serif" w:cs="Liberation Serif"/>
          <w:lang w:val="uk-UA"/>
        </w:rPr>
        <w:t>— То надішліть, що є. Я прочитаю.</w:t>
      </w:r>
    </w:p>
    <w:p>
      <w:pPr>
        <w:widowControl/>
      </w:pPr>
      <w:r>
        <w:rPr>
          <w:rFonts w:eastAsia="Liberation Serif" w:cs="Liberation Serif"/>
          <w:lang w:val="uk-UA"/>
        </w:rPr>
        <w:t>Вона вислухала моє пояснення без перебивань. Спитала, чи є на наступному прийманні жива людина, до якої можна звернутися. Поки не було. Я сказав це відразу.</w:t>
      </w:r>
    </w:p>
    <w:p>
      <w:pPr>
        <w:widowControl/>
      </w:pPr>
      <w:r>
        <w:rPr>
          <w:rFonts w:eastAsia="Liberation Serif" w:cs="Liberation Serif"/>
          <w:lang w:val="uk-UA"/>
        </w:rPr>
        <w:t>— Ручку пам’ятаєте? — раптом спитала вона.</w:t>
      </w:r>
    </w:p>
    <w:p>
      <w:pPr>
        <w:widowControl/>
      </w:pPr>
      <w:r>
        <w:rPr>
          <w:rFonts w:eastAsia="Liberation Serif" w:cs="Liberation Serif"/>
          <w:lang w:val="uk-UA"/>
        </w:rPr>
        <w:t>Я пам’ятав. Стару дверну ручку, яку Данек збирався замінити.</w:t>
      </w:r>
    </w:p>
    <w:p>
      <w:pPr>
        <w:widowControl/>
      </w:pPr>
      <w:r>
        <w:rPr>
          <w:rFonts w:eastAsia="Liberation Serif" w:cs="Liberation Serif"/>
          <w:lang w:val="uk-UA"/>
        </w:rPr>
        <w:t>— Нову знову заклинило. Сусід полагодив. Я подумала: зараз ви напишете в себе, що він би полагодив. Не пишіть. Цього разу полагодив сусід. Він тепер живе далі й лагодить. Данек — ні.</w:t>
      </w:r>
    </w:p>
    <w:p>
      <w:pPr>
        <w:widowControl/>
      </w:pPr>
      <w:r>
        <w:rPr>
          <w:rFonts w:eastAsia="Liberation Serif" w:cs="Liberation Serif"/>
          <w:lang w:val="uk-UA"/>
        </w:rPr>
        <w:t>Я поклав ручку, якою робив нотатки.</w:t>
      </w:r>
    </w:p>
    <w:p>
      <w:pPr>
        <w:widowControl/>
      </w:pPr>
      <w:r>
        <w:rPr>
          <w:rFonts w:eastAsia="Liberation Serif" w:cs="Liberation Serif"/>
          <w:lang w:val="uk-UA"/>
        </w:rPr>
        <w:t>— Не напишу.</w:t>
      </w:r>
    </w:p>
    <w:p>
      <w:pPr>
        <w:widowControl/>
      </w:pPr>
      <w:r>
        <w:rPr>
          <w:rFonts w:eastAsia="Liberation Serif" w:cs="Liberation Serif"/>
          <w:lang w:val="uk-UA"/>
        </w:rPr>
        <w:t>— От і добре. Чекаю вашого додатка.</w:t>
      </w:r>
    </w:p>
    <w:p>
      <w:pPr>
        <w:widowControl/>
      </w:pPr>
      <w:r>
        <w:rPr>
          <w:rFonts w:eastAsia="Liberation Serif" w:cs="Liberation Serif"/>
          <w:lang w:val="uk-UA"/>
        </w:rPr>
        <w:t>Вона від’єдналася. У моїй книзі досі стояло одне ім’я зі ста дев’яти. Поруч лежали нові аркуші, і кожен вимагав менше красивих слів, ніж я був готовий йому дати.</w:t>
      </w:r>
    </w:p>
    <w:p>
      <w:pPr>
        <w:widowControl/>
      </w:pPr>
      <w:r>
        <w:rPr>
          <w:rFonts w:eastAsia="Liberation Serif" w:cs="Liberation Serif"/>
          <w:lang w:val="uk-UA"/>
        </w:rPr>
        <w:t>Веда склала запити так, щоб пошук тривав, поки ми будемо в Домі приймання. Кора погодилася допомогти зі зв’язком із родинами — дві години після роботи, не весь день. Один знайомий Сальдо розбирав зведення передач. Манос тримав відсутні додатки. Ми розділили доступ, не роздавши кожному всі чужі адреси.</w:t>
      </w:r>
    </w:p>
    <w:p>
      <w:pPr>
        <w:widowControl/>
      </w:pPr>
      <w:r>
        <w:rPr>
          <w:rFonts w:eastAsia="Liberation Serif" w:cs="Liberation Serif"/>
          <w:lang w:val="uk-UA"/>
        </w:rPr>
        <w:t>Тимкову книгу я сховав назад. Не закрив справу — прибрав річ, яка не повинна була лежати під лікарською сумкою й чашками.</w:t>
      </w:r>
    </w:p>
    <w:p>
      <w:pPr>
        <w:widowControl/>
      </w:pPr>
      <w:r>
        <w:rPr>
          <w:rFonts w:eastAsia="Liberation Serif" w:cs="Liberation Serif"/>
          <w:lang w:val="uk-UA"/>
        </w:rPr>
        <w:t>Тепер я знав імена, які можуть виявитися потрібними. Ще мав навчитися чекати, поки кожне з них стане відповіддю про конкретну людину, а не подарунком мені за наполегливість.</w:t>
      </w:r>
    </w:p>
    <w:p>
      <w:pPr>
        <w:pStyle w:val="Heading2"/>
        <w:keepNext/>
        <w:pageBreakBefore w:val="0"/>
        <w:widowControl/>
      </w:pPr>
      <w:r>
        <w:rPr>
          <w:rFonts w:eastAsia="Liberation Serif" w:cs="Liberation Serif"/>
          <w:lang w:val="uk-UA"/>
        </w:rPr>
        <w:t>Розділ 21. Сад із виходом</w:t>
      </w:r>
    </w:p>
    <w:p>
      <w:pPr>
        <w:widowControl/>
      </w:pPr>
      <w:r>
        <w:rPr>
          <w:rFonts w:eastAsia="Liberation Serif" w:cs="Liberation Serif"/>
          <w:lang w:val="uk-UA"/>
        </w:rPr>
        <w:t>Архів не запропонував нам віддати Ведара до саду.</w:t>
      </w:r>
    </w:p>
    <w:p>
      <w:pPr>
        <w:widowControl/>
      </w:pPr>
      <w:r>
        <w:rPr>
          <w:rFonts w:eastAsia="Liberation Serif" w:cs="Liberation Serif"/>
          <w:lang w:val="uk-UA"/>
        </w:rPr>
        <w:t>Я саме збирався запитати, і він упізнав намір із перших слів.</w:t>
      </w:r>
    </w:p>
    <w:p>
      <w:pPr>
        <w:widowControl/>
      </w:pPr>
      <w:r>
        <w:rPr>
          <w:rFonts w:eastAsia="Liberation Serif" w:cs="Liberation Serif"/>
          <w:lang w:val="uk-UA"/>
        </w:rPr>
        <w:t>— Ні, контрактнику. Я тут вирішую, скільки можу прийняти людей і що потрібно для їхнього перебування. Не визначаю, чи можна людину замкнути. Ваш незалежний розгляд має залишитися незалежним і від мого доброго ставлення.</w:t>
      </w:r>
    </w:p>
    <w:p>
      <w:pPr>
        <w:widowControl/>
      </w:pPr>
      <w:r>
        <w:rPr>
          <w:rFonts w:eastAsia="Liberation Serif" w:cs="Liberation Serif"/>
          <w:lang w:val="uk-UA"/>
        </w:rPr>
        <w:t>Він стояв під навісом. За його спиною Калин повільно перекладав невеликі горщики, залишаючи між ними місце для руки. Кілька разів зупинявся, просто сидів і дивився. Ніхто не вимагав від нього бути кориснішим за наданий йому спокій.</w:t>
      </w:r>
    </w:p>
    <w:p>
      <w:pPr>
        <w:widowControl/>
      </w:pPr>
      <w:r>
        <w:rPr>
          <w:rFonts w:eastAsia="Liberation Serif" w:cs="Liberation Serif"/>
          <w:lang w:val="uk-UA"/>
        </w:rPr>
        <w:t>— Допомога все-таки потрібна, — сказав я. — На дев’ятому відтинку треба привезти звістку до місцевого виконавця. Канал затримується. Є попутний борт, але він візьме кур’єра тільки після гарантії оплати. Свої гроші я витратив на рукав і лікарку.</w:t>
      </w:r>
    </w:p>
    <w:p>
      <w:pPr>
        <w:widowControl/>
      </w:pPr>
      <w:r>
        <w:rPr>
          <w:rFonts w:eastAsia="Liberation Serif" w:cs="Liberation Serif"/>
          <w:lang w:val="uk-UA"/>
        </w:rPr>
        <w:t>— Кур’єр знає, навіщо їде?</w:t>
      </w:r>
    </w:p>
    <w:p>
      <w:pPr>
        <w:widowControl/>
      </w:pPr>
      <w:r>
        <w:rPr>
          <w:rFonts w:eastAsia="Liberation Serif" w:cs="Liberation Serif"/>
          <w:lang w:val="uk-UA"/>
        </w:rPr>
        <w:t>— Знає. Везе копії двох рішень. Не таємний наказ від нас. Повернення теж оплачуватимемо.</w:t>
      </w:r>
    </w:p>
    <w:p>
      <w:pPr>
        <w:widowControl/>
      </w:pPr>
      <w:r>
        <w:rPr>
          <w:rFonts w:eastAsia="Liberation Serif" w:cs="Liberation Serif"/>
          <w:lang w:val="uk-UA"/>
        </w:rPr>
        <w:t>— Місцева влада прийме його?</w:t>
      </w:r>
    </w:p>
    <w:p>
      <w:pPr>
        <w:widowControl/>
      </w:pPr>
      <w:r>
        <w:rPr>
          <w:rFonts w:eastAsia="Liberation Serif" w:cs="Liberation Serif"/>
          <w:lang w:val="uk-UA"/>
        </w:rPr>
        <w:t>— Представник одержувача погодив зустріч. Запис є. Це не обіцянка, що виконавець послухається.</w:t>
      </w:r>
    </w:p>
    <w:p>
      <w:pPr>
        <w:widowControl/>
      </w:pPr>
      <w:r>
        <w:rPr>
          <w:rFonts w:eastAsia="Liberation Serif" w:cs="Liberation Serif"/>
          <w:lang w:val="uk-UA"/>
        </w:rPr>
        <w:t>Архів попросив показати умови. Прочитав уважно, не торгуючись там, де йшлося про запас повітря й зворотне місце. Переказав гроші перевізникові, не мені.</w:t>
      </w:r>
    </w:p>
    <w:p>
      <w:pPr>
        <w:widowControl/>
      </w:pPr>
      <w:r>
        <w:rPr>
          <w:rFonts w:eastAsia="Liberation Serif" w:cs="Liberation Serif"/>
          <w:lang w:val="uk-UA"/>
        </w:rPr>
        <w:t>— У вашому журналі це не буде оплатою за те, щоб Веста лишилася на волі, — сказав я.</w:t>
      </w:r>
    </w:p>
    <w:p>
      <w:pPr>
        <w:widowControl/>
      </w:pPr>
      <w:r>
        <w:rPr>
          <w:rFonts w:eastAsia="Liberation Serif" w:cs="Liberation Serif"/>
          <w:lang w:val="uk-UA"/>
        </w:rPr>
        <w:t>— У моєму журналі це витрата на перевезення. Веста вже на волі. Не треба вдруге викупляти те, чого я не маю права продавати.</w:t>
      </w:r>
    </w:p>
    <w:p>
      <w:pPr>
        <w:widowControl/>
      </w:pPr>
      <w:r>
        <w:rPr>
          <w:rFonts w:eastAsia="Liberation Serif" w:cs="Liberation Serif"/>
          <w:lang w:val="uk-UA"/>
        </w:rPr>
        <w:t>Я подякував. Він скривився, ніби я запізнився зі словом на пів хвилини й тепер змусив його повернутися до епізоду, який він уже вважав завершеним.</w:t>
      </w:r>
    </w:p>
    <w:p>
      <w:pPr>
        <w:widowControl/>
      </w:pPr>
      <w:r>
        <w:rPr>
          <w:rFonts w:eastAsia="Liberation Serif" w:cs="Liberation Serif"/>
          <w:lang w:val="uk-UA"/>
        </w:rPr>
        <w:t>Калин підійшов до приймача. Спитав, чи Сев у Світлоярі. Я підтвердив.</w:t>
      </w:r>
    </w:p>
    <w:p>
      <w:pPr>
        <w:widowControl/>
      </w:pPr>
      <w:r>
        <w:rPr>
          <w:rFonts w:eastAsia="Liberation Serif" w:cs="Liberation Serif"/>
          <w:lang w:val="uk-UA"/>
        </w:rPr>
        <w:t>— Передайте, що той край, який він лишив, піднявся. Ми не розділяли. Поки тримається.</w:t>
      </w:r>
    </w:p>
    <w:p>
      <w:pPr>
        <w:widowControl/>
      </w:pPr>
      <w:r>
        <w:rPr>
          <w:rFonts w:eastAsia="Liberation Serif" w:cs="Liberation Serif"/>
          <w:lang w:val="uk-UA"/>
        </w:rPr>
        <w:t>— Самі можете йому сказати.</w:t>
      </w:r>
    </w:p>
    <w:p>
      <w:pPr>
        <w:widowControl/>
      </w:pPr>
      <w:r>
        <w:rPr>
          <w:rFonts w:eastAsia="Liberation Serif" w:cs="Liberation Serif"/>
          <w:lang w:val="uk-UA"/>
        </w:rPr>
        <w:t>— Він зараз зайнятий. Ви все одно передаєте.</w:t>
      </w:r>
    </w:p>
    <w:p>
      <w:pPr>
        <w:widowControl/>
      </w:pPr>
      <w:r>
        <w:rPr>
          <w:rFonts w:eastAsia="Liberation Serif" w:cs="Liberation Serif"/>
          <w:lang w:val="uk-UA"/>
        </w:rPr>
        <w:t>Це була дрібна, точна справа, і я записав її із задоволенням, якого давно не відчував від доручень.</w:t>
      </w:r>
    </w:p>
    <w:p>
      <w:pPr>
        <w:widowControl/>
      </w:pPr>
      <w:r>
        <w:rPr>
          <w:rFonts w:eastAsia="Liberation Serif" w:cs="Liberation Serif"/>
          <w:lang w:val="uk-UA"/>
        </w:rPr>
        <w:t>Архів дочекався, поки Калин відійде.</w:t>
      </w:r>
    </w:p>
    <w:p>
      <w:pPr>
        <w:widowControl/>
      </w:pPr>
      <w:r>
        <w:rPr>
          <w:rFonts w:eastAsia="Liberation Serif" w:cs="Liberation Serif"/>
          <w:lang w:val="uk-UA"/>
        </w:rPr>
        <w:t>— Ви прочитали ранню настанову?</w:t>
      </w:r>
    </w:p>
    <w:p>
      <w:pPr>
        <w:widowControl/>
      </w:pPr>
      <w:r>
        <w:rPr>
          <w:rFonts w:eastAsia="Liberation Serif" w:cs="Liberation Serif"/>
          <w:lang w:val="uk-UA"/>
        </w:rPr>
        <w:t>— Прочитав.</w:t>
      </w:r>
    </w:p>
    <w:p>
      <w:pPr>
        <w:widowControl/>
      </w:pPr>
      <w:r>
        <w:rPr>
          <w:rFonts w:eastAsia="Liberation Serif" w:cs="Liberation Serif"/>
          <w:lang w:val="uk-UA"/>
        </w:rPr>
        <w:t>— Рядок про читача я знав. Гадав, що виконую, залишаючи собі всіх тих, хто міг би завдати шкоди. Вони дивляться на мене, я на них. Ніхто не лишається без нагляду.</w:t>
      </w:r>
    </w:p>
    <w:p>
      <w:pPr>
        <w:widowControl/>
      </w:pPr>
      <w:r>
        <w:rPr>
          <w:rFonts w:eastAsia="Liberation Serif" w:cs="Liberation Serif"/>
          <w:lang w:val="uk-UA"/>
        </w:rPr>
        <w:t>— І ніхто не може вийти без вашого дозволу.</w:t>
      </w:r>
    </w:p>
    <w:p>
      <w:pPr>
        <w:widowControl/>
      </w:pPr>
      <w:r>
        <w:rPr>
          <w:rFonts w:eastAsia="Liberation Serif" w:cs="Liberation Serif"/>
          <w:lang w:val="uk-UA"/>
        </w:rPr>
        <w:t>Він кивнув.</w:t>
      </w:r>
    </w:p>
    <w:p>
      <w:pPr>
        <w:widowControl/>
      </w:pPr>
      <w:r>
        <w:rPr>
          <w:rFonts w:eastAsia="Liberation Serif" w:cs="Liberation Serif"/>
          <w:lang w:val="uk-UA"/>
        </w:rPr>
        <w:t>— Тепер може. Мені від цього часом страшно. Не стану приховувати: коли Сев пішов, я три ночі перевіряв повідомлення. Весь час хотілося написати, що обережність вимагає повернутися. Я дуже добре знаю, як надати власному страхові чужої користі.</w:t>
      </w:r>
    </w:p>
    <w:p>
      <w:pPr>
        <w:widowControl/>
      </w:pPr>
      <w:r>
        <w:rPr>
          <w:rFonts w:eastAsia="Liberation Serif" w:cs="Liberation Serif"/>
          <w:lang w:val="uk-UA"/>
        </w:rPr>
        <w:t>— Написали?</w:t>
      </w:r>
    </w:p>
    <w:p>
      <w:pPr>
        <w:widowControl/>
      </w:pPr>
      <w:r>
        <w:rPr>
          <w:rFonts w:eastAsia="Liberation Serif" w:cs="Liberation Serif"/>
          <w:lang w:val="uk-UA"/>
        </w:rPr>
        <w:t>— Стер перед відправленням. Можу показати чернетку.</w:t>
      </w:r>
    </w:p>
    <w:p>
      <w:pPr>
        <w:widowControl/>
      </w:pPr>
      <w:r>
        <w:rPr>
          <w:rFonts w:eastAsia="Liberation Serif" w:cs="Liberation Serif"/>
          <w:lang w:val="uk-UA"/>
        </w:rPr>
        <w:t>Я відмовився. Не кожне нескинуте ярмо вимагало суду над наміром. Важливо було те, що Сев зараз працював поза садом і не мусив платити поверненням за чиюсь тривогу.</w:t>
      </w:r>
    </w:p>
    <w:p>
      <w:pPr>
        <w:widowControl/>
      </w:pPr>
      <w:r>
        <w:rPr>
          <w:rFonts w:eastAsia="Liberation Serif" w:cs="Liberation Serif"/>
          <w:lang w:val="uk-UA"/>
        </w:rPr>
        <w:t>У кінці розмови Архів спитав про Тихона. Я відповів без героїчних подробиць: стомлюється, їсть погано, злиться на чужі спроби допомогти раніше, ніж попросив. Лікарка поїде з ним.</w:t>
      </w:r>
    </w:p>
    <w:p>
      <w:pPr>
        <w:widowControl/>
      </w:pPr>
      <w:r>
        <w:rPr>
          <w:rFonts w:eastAsia="Liberation Serif" w:cs="Liberation Serif"/>
          <w:lang w:val="uk-UA"/>
        </w:rPr>
        <w:t>— Хай бере мій старий лист, — сказав Архів. — Про контрольний вузол. Там є креслення роздільника. Я доручив надіслати з майстерні. Не звіт про те, який він має бути. Останній ремонт, який вони самі прийняли.</w:t>
      </w:r>
    </w:p>
    <w:p>
      <w:pPr>
        <w:widowControl/>
      </w:pPr>
      <w:r>
        <w:rPr>
          <w:rFonts w:eastAsia="Liberation Serif" w:cs="Liberation Serif"/>
          <w:lang w:val="uk-UA"/>
        </w:rPr>
        <w:t>Це було саме те, чого нам бракувало для відокремлення наказів від будинкового повітря.</w:t>
      </w:r>
    </w:p>
    <w:p>
      <w:pPr>
        <w:widowControl/>
      </w:pPr>
      <w:r>
        <w:rPr>
          <w:rFonts w:eastAsia="Liberation Serif" w:cs="Liberation Serif"/>
          <w:lang w:val="uk-UA"/>
        </w:rPr>
        <w:t>Я передав Калинову звістку Севові. Відповідь прийшла згодом: «Нехай не ділить до наступного листка. І скажи, що я дякую».</w:t>
      </w:r>
    </w:p>
    <w:p>
      <w:pPr>
        <w:widowControl/>
      </w:pPr>
      <w:r>
        <w:rPr>
          <w:rFonts w:eastAsia="Liberation Serif" w:cs="Liberation Serif"/>
          <w:lang w:val="uk-UA"/>
        </w:rPr>
        <w:t>Потім поставив Ладів термос під кран. Вимив ще раз, хоча він був чистий, наповнив чаєм і закрутив кришку. На виїзді всім знадобиться щось гаряче. Порожня річ на полиці досить довго вдавала, що так краще пам’ятає свого власника.</w:t>
      </w:r>
    </w:p>
    <w:p>
      <w:pPr>
        <w:pStyle w:val="Heading2"/>
        <w:keepNext/>
        <w:pageBreakBefore w:val="0"/>
        <w:widowControl/>
      </w:pPr>
      <w:r>
        <w:rPr>
          <w:rFonts w:eastAsia="Liberation Serif" w:cs="Liberation Serif"/>
          <w:lang w:val="uk-UA"/>
        </w:rPr>
        <w:t>Розділ 22. [Джулія] Свідок</w:t>
      </w:r>
    </w:p>
    <w:p>
      <w:pPr>
        <w:widowControl/>
      </w:pPr>
      <w:r>
        <w:rPr>
          <w:rFonts w:eastAsia="Liberation Serif" w:cs="Liberation Serif"/>
          <w:lang w:val="uk-UA"/>
        </w:rPr>
        <w:t>Верин дочитав запит «Бети» без мене. Я принесла копію вранці, а повернулася, коли доглядальниця сказала, що він закінчив.</w:t>
      </w:r>
    </w:p>
    <w:p>
      <w:pPr>
        <w:widowControl/>
      </w:pPr>
      <w:r>
        <w:rPr>
          <w:rFonts w:eastAsia="Liberation Serif" w:cs="Liberation Serif"/>
          <w:lang w:val="uk-UA"/>
        </w:rPr>
        <w:t>Аркуш лежав на столі лицем донизу. Зверху — ножик для яблук, щоб папір не згортався. Я відсунула ножик, перевернула.</w:t>
      </w:r>
    </w:p>
    <w:p>
      <w:pPr>
        <w:widowControl/>
      </w:pPr>
      <w:r>
        <w:rPr>
          <w:rFonts w:eastAsia="Liberation Serif" w:cs="Liberation Serif"/>
          <w:lang w:val="uk-UA"/>
        </w:rPr>
        <w:t>— Ви його чули, — сказала.</w:t>
      </w:r>
    </w:p>
    <w:p>
      <w:pPr>
        <w:widowControl/>
      </w:pPr>
      <w:r>
        <w:rPr>
          <w:rFonts w:eastAsia="Liberation Serif" w:cs="Liberation Serif"/>
          <w:lang w:val="uk-UA"/>
        </w:rPr>
        <w:t>— Чув.</w:t>
      </w:r>
    </w:p>
    <w:p>
      <w:pPr>
        <w:widowControl/>
      </w:pPr>
      <w:r>
        <w:rPr>
          <w:rFonts w:eastAsia="Liberation Serif" w:cs="Liberation Serif"/>
          <w:lang w:val="uk-UA"/>
        </w:rPr>
        <w:t>— І зберегли в себе так, ніби його не було.</w:t>
      </w:r>
    </w:p>
    <w:p>
      <w:pPr>
        <w:widowControl/>
      </w:pPr>
      <w:r>
        <w:rPr>
          <w:rFonts w:eastAsia="Liberation Serif" w:cs="Liberation Serif"/>
          <w:lang w:val="uk-UA"/>
        </w:rPr>
        <w:t>— Так.</w:t>
      </w:r>
    </w:p>
    <w:p>
      <w:pPr>
        <w:widowControl/>
      </w:pPr>
      <w:r>
        <w:rPr>
          <w:rFonts w:eastAsia="Liberation Serif" w:cs="Liberation Serif"/>
          <w:lang w:val="uk-UA"/>
        </w:rPr>
        <w:t>Я чекала. Найважче виявилося не питати далі. Я роками готувала запитання, а тепер мала лишити йому тишу, в якій не зможе сховатися за моїм наступним словом.</w:t>
      </w:r>
    </w:p>
    <w:p>
      <w:pPr>
        <w:widowControl/>
      </w:pPr>
      <w:r>
        <w:rPr>
          <w:rFonts w:eastAsia="Liberation Serif" w:cs="Liberation Serif"/>
          <w:lang w:val="uk-UA"/>
        </w:rPr>
        <w:t>— Я тоді думав, що не можна міняти рішення посеред виконання, — сказав він. — Якщо групи рушать самі, втратимо більше. Так я пояснював собі повторний наказ. І потім, коли складав власну копію, не хотів знову читати, що хтось пропонував інше.</w:t>
      </w:r>
    </w:p>
    <w:p>
      <w:pPr>
        <w:widowControl/>
      </w:pPr>
      <w:r>
        <w:rPr>
          <w:rFonts w:eastAsia="Liberation Serif" w:cs="Liberation Serif"/>
          <w:lang w:val="uk-UA"/>
        </w:rPr>
        <w:t>— Ви перевірили, чи можна було прийняти їхній шлях?</w:t>
      </w:r>
    </w:p>
    <w:p>
      <w:pPr>
        <w:widowControl/>
      </w:pPr>
      <w:r>
        <w:rPr>
          <w:rFonts w:eastAsia="Liberation Serif" w:cs="Liberation Serif"/>
          <w:lang w:val="uk-UA"/>
        </w:rPr>
        <w:t>— Не перевірив.</w:t>
      </w:r>
    </w:p>
    <w:p>
      <w:pPr>
        <w:widowControl/>
      </w:pPr>
      <w:r>
        <w:rPr>
          <w:rFonts w:eastAsia="Liberation Serif" w:cs="Liberation Serif"/>
          <w:lang w:val="uk-UA"/>
        </w:rPr>
        <w:t>Він дивився на мою руку біля аркуша. Я прибрала її. Не хотіла, щоб усе життя мені знову відповідали через цю долоню.</w:t>
      </w:r>
    </w:p>
    <w:p>
      <w:pPr>
        <w:widowControl/>
      </w:pPr>
      <w:r>
        <w:rPr>
          <w:rFonts w:eastAsia="Liberation Serif" w:cs="Liberation Serif"/>
          <w:lang w:val="uk-UA"/>
        </w:rPr>
        <w:t>— Ведар зараз робить те саме, — сказав Верин.</w:t>
      </w:r>
    </w:p>
    <w:p>
      <w:pPr>
        <w:widowControl/>
      </w:pPr>
      <w:r>
        <w:rPr>
          <w:rFonts w:eastAsia="Liberation Serif" w:cs="Liberation Serif"/>
          <w:lang w:val="uk-UA"/>
        </w:rPr>
        <w:t>Я не підтвердила. Показала нинішню відповідь на повідомлення про людей. Нехай прочитає, а не повірить мені, бо спіймав знайоме почуття.</w:t>
      </w:r>
    </w:p>
    <w:p>
      <w:pPr>
        <w:widowControl/>
      </w:pPr>
      <w:r>
        <w:rPr>
          <w:rFonts w:eastAsia="Liberation Serif" w:cs="Liberation Serif"/>
          <w:lang w:val="uk-UA"/>
        </w:rPr>
        <w:t>Він прочитав і покликав доглядальницю. Попросив принести коробку з нижньої полиці. Вона поставила перед ним невисоку тару зі звичайною клямкою. Жодного родового допуску для неї не знадобилося.</w:t>
      </w:r>
    </w:p>
    <w:p>
      <w:pPr>
        <w:widowControl/>
      </w:pPr>
      <w:r>
        <w:rPr>
          <w:rFonts w:eastAsia="Liberation Serif" w:cs="Liberation Serif"/>
          <w:lang w:val="uk-UA"/>
        </w:rPr>
        <w:t>Усередині лежали повніші журнали. Частина була на старих носіях, частина — на папері. Верин дістав той, у якому ми знайшли його власну відповідь «Беті». Потім другий: запит до старшого розпорядника, отриману вказівку не міняти загального порядку, час його рішення вже після цієї вказівки.</w:t>
      </w:r>
    </w:p>
    <w:p>
      <w:pPr>
        <w:widowControl/>
      </w:pPr>
      <w:r>
        <w:rPr>
          <w:rFonts w:eastAsia="Liberation Serif" w:cs="Liberation Serif"/>
          <w:lang w:val="uk-UA"/>
        </w:rPr>
        <w:t>— Це не знімає з мене повтору, — сказав він.</w:t>
      </w:r>
    </w:p>
    <w:p>
      <w:pPr>
        <w:widowControl/>
      </w:pPr>
      <w:r>
        <w:rPr>
          <w:rFonts w:eastAsia="Liberation Serif" w:cs="Liberation Serif"/>
          <w:lang w:val="uk-UA"/>
        </w:rPr>
        <w:t>— Знаю.</w:t>
      </w:r>
    </w:p>
    <w:p>
      <w:pPr>
        <w:widowControl/>
      </w:pPr>
      <w:r>
        <w:rPr>
          <w:rFonts w:eastAsia="Liberation Serif" w:cs="Liberation Serif"/>
          <w:lang w:val="uk-UA"/>
        </w:rPr>
        <w:t>— Я теж хочу, щоб так і лишилося. Якщо віддам тільки його вказівку, я ще раз зроблю те саме з цією копією.</w:t>
      </w:r>
    </w:p>
    <w:p>
      <w:pPr>
        <w:widowControl/>
      </w:pPr>
      <w:r>
        <w:rPr>
          <w:rFonts w:eastAsia="Liberation Serif" w:cs="Liberation Serif"/>
          <w:lang w:val="uk-UA"/>
        </w:rPr>
        <w:t>Він наклав аркуші так, щоб було видно обидва часи. На руках проступали дрібні плями, ніготь на великому пальці був нерівно зрізаний. Я шукала в цих руках людину, яку пам’ятала, і не знаходила цілком. Пам’ять зберегла мене малу, а його лишила великою теплою поверхнею, за яку можна вчепитися. Тепер переді мною сидів окремий чоловік, який не вміщався в дитячу вдячність.</w:t>
      </w:r>
    </w:p>
    <w:p>
      <w:pPr>
        <w:widowControl/>
      </w:pPr>
      <w:r>
        <w:rPr>
          <w:rFonts w:eastAsia="Liberation Serif" w:cs="Liberation Serif"/>
          <w:lang w:val="uk-UA"/>
        </w:rPr>
        <w:t>— Я поїду, — сказав Верин. — На огляд. Якщо дозволять. Є місце, де нинішню прив’язку міняли за моєї участі. Без цього ваш майстер читатиме тільки початкову схему.</w:t>
      </w:r>
    </w:p>
    <w:p>
      <w:pPr>
        <w:widowControl/>
      </w:pPr>
      <w:r>
        <w:rPr>
          <w:rFonts w:eastAsia="Liberation Serif" w:cs="Liberation Serif"/>
          <w:lang w:val="uk-UA"/>
        </w:rPr>
        <w:t>— Чому не сказали раніше?</w:t>
      </w:r>
    </w:p>
    <w:p>
      <w:pPr>
        <w:widowControl/>
      </w:pPr>
      <w:r>
        <w:rPr>
          <w:rFonts w:eastAsia="Liberation Serif" w:cs="Liberation Serif"/>
          <w:lang w:val="uk-UA"/>
        </w:rPr>
        <w:t>— Бережу себе. Досі. Ти вже мала помітити, як я це вмію.</w:t>
      </w:r>
    </w:p>
    <w:p>
      <w:pPr>
        <w:widowControl/>
      </w:pPr>
      <w:r>
        <w:rPr>
          <w:rFonts w:eastAsia="Liberation Serif" w:cs="Liberation Serif"/>
          <w:lang w:val="uk-UA"/>
        </w:rPr>
        <w:t>Я зв’язалася з Левіною. Вона розділила його свідчення й можливу участь в огляді. Потрібні були добровільна згода, лікарська перевірка й збереження його повного запису. Жодної обіцянки недоторканності за допомогу.</w:t>
      </w:r>
    </w:p>
    <w:p>
      <w:pPr>
        <w:widowControl/>
      </w:pPr>
      <w:r>
        <w:rPr>
          <w:rFonts w:eastAsia="Liberation Serif" w:cs="Liberation Serif"/>
          <w:lang w:val="uk-UA"/>
        </w:rPr>
        <w:t>Верин вислухав. Поставив підпис і попросив свою копію.</w:t>
      </w:r>
    </w:p>
    <w:p>
      <w:pPr>
        <w:widowControl/>
      </w:pPr>
      <w:r>
        <w:rPr>
          <w:rFonts w:eastAsia="Liberation Serif" w:cs="Liberation Serif"/>
          <w:lang w:val="uk-UA"/>
        </w:rPr>
        <w:t>Поки збирали речі, він спитав, чи пам’ятаю, як ми вийшли з причалу. Не через ту стулку, яку я описала першого дня, а через бічну, низьку.</w:t>
      </w:r>
    </w:p>
    <w:p>
      <w:pPr>
        <w:widowControl/>
      </w:pPr>
      <w:r>
        <w:rPr>
          <w:rFonts w:eastAsia="Liberation Serif" w:cs="Liberation Serif"/>
          <w:lang w:val="uk-UA"/>
        </w:rPr>
        <w:t>Я пам’ятала нахил і біль у коліні. Дверей — ні.</w:t>
      </w:r>
    </w:p>
    <w:p>
      <w:pPr>
        <w:widowControl/>
      </w:pPr>
      <w:r>
        <w:rPr>
          <w:rFonts w:eastAsia="Liberation Serif" w:cs="Liberation Serif"/>
          <w:lang w:val="uk-UA"/>
        </w:rPr>
        <w:t>— Ти весь час тримала мій комір. Я не міг повернути голови.</w:t>
      </w:r>
    </w:p>
    <w:p>
      <w:pPr>
        <w:widowControl/>
      </w:pPr>
      <w:r>
        <w:rPr>
          <w:rFonts w:eastAsia="Liberation Serif" w:cs="Liberation Serif"/>
          <w:lang w:val="uk-UA"/>
        </w:rPr>
        <w:t>Цей спогад мене зворушив. Я розсердилася на себе за це, потім перестала. Він міг пам’ятати, як мене ніс, і все одно не мати права на те, що зробив з іншими. Мені не треба було вбивати добре, щоб назвати погане своїм ім’ям.</w:t>
      </w:r>
    </w:p>
    <w:p>
      <w:pPr>
        <w:widowControl/>
      </w:pPr>
      <w:r>
        <w:rPr>
          <w:rFonts w:eastAsia="Liberation Serif" w:cs="Liberation Serif"/>
          <w:lang w:val="uk-UA"/>
        </w:rPr>
        <w:t>— Я трималася, бо боялася, — сказала я.</w:t>
      </w:r>
    </w:p>
    <w:p>
      <w:pPr>
        <w:widowControl/>
      </w:pPr>
      <w:r>
        <w:rPr>
          <w:rFonts w:eastAsia="Liberation Serif" w:cs="Liberation Serif"/>
          <w:lang w:val="uk-UA"/>
        </w:rPr>
        <w:t>— Знаю.</w:t>
      </w:r>
    </w:p>
    <w:p>
      <w:pPr>
        <w:widowControl/>
      </w:pPr>
      <w:r>
        <w:rPr>
          <w:rFonts w:eastAsia="Liberation Serif" w:cs="Liberation Serif"/>
          <w:lang w:val="uk-UA"/>
        </w:rPr>
        <w:t>— Не за ваше ремесло. За людину. Мені було дев’ять.</w:t>
      </w:r>
    </w:p>
    <w:p>
      <w:pPr>
        <w:widowControl/>
      </w:pPr>
      <w:r>
        <w:rPr>
          <w:rFonts w:eastAsia="Liberation Serif" w:cs="Liberation Serif"/>
          <w:lang w:val="uk-UA"/>
        </w:rPr>
        <w:t>Він опустив очі.</w:t>
      </w:r>
    </w:p>
    <w:p>
      <w:pPr>
        <w:widowControl/>
      </w:pPr>
      <w:r>
        <w:rPr>
          <w:rFonts w:eastAsia="Liberation Serif" w:cs="Liberation Serif"/>
          <w:lang w:val="uk-UA"/>
        </w:rPr>
        <w:t>Я пішла по його куртку. У шафі висів старий м’який шарф. Доглядальниця звеліла взяти: у транспорті йому холодно, навіть коли інші скаржаться на тепло.</w:t>
      </w:r>
    </w:p>
    <w:p>
      <w:pPr>
        <w:widowControl/>
      </w:pPr>
      <w:r>
        <w:rPr>
          <w:rFonts w:eastAsia="Liberation Serif" w:cs="Liberation Serif"/>
          <w:lang w:val="uk-UA"/>
        </w:rPr>
        <w:t>До Кая я зателефонувала вже надворі.</w:t>
      </w:r>
    </w:p>
    <w:p>
      <w:pPr>
        <w:widowControl/>
      </w:pPr>
      <w:r>
        <w:rPr>
          <w:rFonts w:eastAsia="Liberation Serif" w:cs="Liberation Serif"/>
          <w:lang w:val="uk-UA"/>
        </w:rPr>
        <w:t>— Поїду з вами. Я закінчила свою першу розмову. Не все отримала, але чекати ідеальної відповіді більше не стану.</w:t>
      </w:r>
    </w:p>
    <w:p>
      <w:pPr>
        <w:widowControl/>
      </w:pPr>
      <w:r>
        <w:rPr>
          <w:rFonts w:eastAsia="Liberation Serif" w:cs="Liberation Serif"/>
          <w:lang w:val="uk-UA"/>
        </w:rPr>
        <w:t>— Через Верина?</w:t>
      </w:r>
    </w:p>
    <w:p>
      <w:pPr>
        <w:widowControl/>
      </w:pPr>
      <w:r>
        <w:rPr>
          <w:rFonts w:eastAsia="Liberation Serif" w:cs="Liberation Serif"/>
          <w:lang w:val="uk-UA"/>
        </w:rPr>
        <w:t>— І через нього. І через дев’ять адрес. І тому, що хочу бути поряд із тобою, коли підеш усередину. Останнє не дає тобі права розпоряджатися першими двома.</w:t>
      </w:r>
    </w:p>
    <w:p>
      <w:pPr>
        <w:widowControl/>
      </w:pPr>
      <w:r>
        <w:rPr>
          <w:rFonts w:eastAsia="Liberation Serif" w:cs="Liberation Serif"/>
          <w:lang w:val="uk-UA"/>
        </w:rPr>
        <w:t>Кай помовчав.</w:t>
      </w:r>
    </w:p>
    <w:p>
      <w:pPr>
        <w:widowControl/>
      </w:pPr>
      <w:r>
        <w:rPr>
          <w:rFonts w:eastAsia="Liberation Serif" w:cs="Liberation Serif"/>
          <w:lang w:val="uk-UA"/>
        </w:rPr>
        <w:t>— Я радий, що ти приїдеш.</w:t>
      </w:r>
    </w:p>
    <w:p>
      <w:pPr>
        <w:widowControl/>
      </w:pPr>
      <w:r>
        <w:rPr>
          <w:rFonts w:eastAsia="Liberation Serif" w:cs="Liberation Serif"/>
          <w:lang w:val="uk-UA"/>
        </w:rPr>
        <w:t>Цього разу він сказав саме те, що треба. Я сховала приймач і повернулася до чоловіка, якого колись називала своїм рятівником. Тепер він мав іще й відповідати за те, як рятував.</w:t>
      </w:r>
    </w:p>
    <w:p>
      <w:pPr>
        <w:pStyle w:val="Heading2"/>
        <w:keepNext/>
        <w:pageBreakBefore w:val="0"/>
        <w:widowControl/>
      </w:pPr>
      <w:r>
        <w:rPr>
          <w:rFonts w:eastAsia="Liberation Serif" w:cs="Liberation Serif"/>
          <w:lang w:val="uk-UA"/>
        </w:rPr>
        <w:t>Розділ 23. Після носія</w:t>
      </w:r>
    </w:p>
    <w:p>
      <w:pPr>
        <w:widowControl/>
      </w:pPr>
      <w:r>
        <w:rPr>
          <w:rFonts w:eastAsia="Liberation Serif" w:cs="Liberation Serif"/>
          <w:lang w:val="uk-UA"/>
        </w:rPr>
        <w:t>Довідку про смерть Ведар надіслав сам. Власної дати в ній, звичайно, не було. Тільки порядок, за яким його рішення мали виконуватися, якщо він перестане відповідати.</w:t>
      </w:r>
    </w:p>
    <w:p>
      <w:pPr>
        <w:widowControl/>
      </w:pPr>
      <w:r>
        <w:rPr>
          <w:rFonts w:eastAsia="Liberation Serif" w:cs="Liberation Serif"/>
          <w:lang w:val="uk-UA"/>
        </w:rPr>
        <w:t>Рей прочитав її на борту мовчки. Ніж лежав у закритому футлярі біля його сумки; для спільної поїздки ми повернулися до давньої угоди. Джулія сиділа напроти, Верин — у медичному кріслі біля виходу. На «Милі» стало шестеро живих. Орися ще їхала до нас; із нею буде семеро.</w:t>
      </w:r>
    </w:p>
    <w:p>
      <w:pPr>
        <w:widowControl/>
      </w:pPr>
      <w:r>
        <w:rPr>
          <w:rFonts w:eastAsia="Liberation Serif" w:cs="Liberation Serif"/>
          <w:lang w:val="uk-UA"/>
        </w:rPr>
        <w:t>— Він хоче, щоб я це побачив, — сказав Рей.</w:t>
      </w:r>
    </w:p>
    <w:p>
      <w:pPr>
        <w:widowControl/>
      </w:pPr>
      <w:r>
        <w:rPr>
          <w:rFonts w:eastAsia="Liberation Serif" w:cs="Liberation Serif"/>
          <w:lang w:val="uk-UA"/>
        </w:rPr>
        <w:t>— Хоче, — погодилася Веда. — Але довідка від цього не стає хибною. Ось підтвердження від двох незалежних виконавців. Вони отримали не його сьогоднішню волю, а вже чинне рішення.</w:t>
      </w:r>
    </w:p>
    <w:p>
      <w:pPr>
        <w:widowControl/>
      </w:pPr>
      <w:r>
        <w:rPr>
          <w:rFonts w:eastAsia="Liberation Serif" w:cs="Liberation Serif"/>
          <w:lang w:val="uk-UA"/>
        </w:rPr>
        <w:t>Рей поклав планшет на стіл.</w:t>
      </w:r>
    </w:p>
    <w:p>
      <w:pPr>
        <w:widowControl/>
      </w:pPr>
      <w:r>
        <w:rPr>
          <w:rFonts w:eastAsia="Liberation Serif" w:cs="Liberation Serif"/>
          <w:lang w:val="uk-UA"/>
        </w:rPr>
        <w:t>— Я зрозумів.</w:t>
      </w:r>
    </w:p>
    <w:p>
      <w:pPr>
        <w:widowControl/>
      </w:pPr>
      <w:r>
        <w:rPr>
          <w:rFonts w:eastAsia="Liberation Serif" w:cs="Liberation Serif"/>
          <w:lang w:val="uk-UA"/>
        </w:rPr>
        <w:t>Я не став питати, що саме він зрозумів. У нас було досить роботи, щоб дати людині кілька хвилин без свідків над незручним висновком.</w:t>
      </w:r>
    </w:p>
    <w:p>
      <w:pPr>
        <w:widowControl/>
      </w:pPr>
      <w:r>
        <w:rPr>
          <w:rFonts w:eastAsia="Liberation Serif" w:cs="Liberation Serif"/>
          <w:lang w:val="uk-UA"/>
        </w:rPr>
        <w:t>Верин попросив розгорнути останній ремонт. Довго водив пальцем по лінії живлення. Потім посунув до себе олівець.</w:t>
      </w:r>
    </w:p>
    <w:p>
      <w:pPr>
        <w:widowControl/>
      </w:pPr>
      <w:r>
        <w:rPr>
          <w:rFonts w:eastAsia="Liberation Serif" w:cs="Liberation Serif"/>
          <w:lang w:val="uk-UA"/>
        </w:rPr>
        <w:t>— Тут я погодив обхід. Старий роздільник не прибрали, але вихід керування з’єднали з резервом будинку. У разі зовнішнього відключення вузол лишається живим.</w:t>
      </w:r>
    </w:p>
    <w:p>
      <w:pPr>
        <w:widowControl/>
      </w:pPr>
      <w:r>
        <w:rPr>
          <w:rFonts w:eastAsia="Liberation Serif" w:cs="Liberation Serif"/>
          <w:lang w:val="uk-UA"/>
        </w:rPr>
        <w:t>— Разом із вентиляцією? — спитав Дживс.</w:t>
      </w:r>
    </w:p>
    <w:p>
      <w:pPr>
        <w:widowControl/>
      </w:pPr>
      <w:r>
        <w:rPr>
          <w:rFonts w:eastAsia="Liberation Serif" w:cs="Liberation Serif"/>
          <w:lang w:val="uk-UA"/>
        </w:rPr>
        <w:t>— Не з усією. З резервом східної частини. Їм хотілося, щоб жоден зовнішній оператор не міг залишити носія без доступу.</w:t>
      </w:r>
    </w:p>
    <w:p>
      <w:pPr>
        <w:widowControl/>
      </w:pPr>
      <w:r>
        <w:rPr>
          <w:rFonts w:eastAsia="Liberation Serif" w:cs="Liberation Serif"/>
          <w:lang w:val="uk-UA"/>
        </w:rPr>
        <w:t>— А тепер оператор не може його від’єднати, не перевіривши, кого ще вимкне, — сказала Джулія.</w:t>
      </w:r>
    </w:p>
    <w:p>
      <w:pPr>
        <w:widowControl/>
      </w:pPr>
      <w:r>
        <w:rPr>
          <w:rFonts w:eastAsia="Liberation Serif" w:cs="Liberation Serif"/>
          <w:lang w:val="uk-UA"/>
        </w:rPr>
        <w:t>Верин кивнув.</w:t>
      </w:r>
    </w:p>
    <w:p>
      <w:pPr>
        <w:widowControl/>
      </w:pPr>
      <w:r>
        <w:rPr>
          <w:rFonts w:eastAsia="Liberation Serif" w:cs="Liberation Serif"/>
          <w:lang w:val="uk-UA"/>
        </w:rPr>
        <w:t>— Тому я тут.</w:t>
      </w:r>
    </w:p>
    <w:p>
      <w:pPr>
        <w:widowControl/>
      </w:pPr>
      <w:r>
        <w:rPr>
          <w:rFonts w:eastAsia="Liberation Serif" w:cs="Liberation Serif"/>
          <w:lang w:val="uk-UA"/>
        </w:rPr>
        <w:t>Дживс звів схеми, не стираючи розбіжностей. Живий допуск відкривав можливість змінити вихідні доручення. Незалежний контроль дозволяв побачити приховану прив’язку й відділити її від будинкового резерву. На час робіт старий вузол потребував підтвердження контрольного майстра. Не безперервно до кінця життя — короткими циклами, доки перевіряли й зберігали кожну нову частину.</w:t>
      </w:r>
    </w:p>
    <w:p>
      <w:pPr>
        <w:widowControl/>
      </w:pPr>
      <w:r>
        <w:rPr>
          <w:rFonts w:eastAsia="Liberation Serif" w:cs="Liberation Serif"/>
          <w:lang w:val="uk-UA"/>
        </w:rPr>
        <w:t>Тихон попросив показати аварійний вихід.</w:t>
      </w:r>
    </w:p>
    <w:p>
      <w:pPr>
        <w:widowControl/>
      </w:pPr>
      <w:r>
        <w:rPr>
          <w:rFonts w:eastAsia="Liberation Serif" w:cs="Liberation Serif"/>
          <w:lang w:val="uk-UA"/>
        </w:rPr>
        <w:t>— Ось, — сказав Верин.</w:t>
      </w:r>
    </w:p>
    <w:p>
      <w:pPr>
        <w:widowControl/>
      </w:pPr>
      <w:r>
        <w:rPr>
          <w:rFonts w:eastAsia="Liberation Serif" w:cs="Liberation Serif"/>
          <w:lang w:val="uk-UA"/>
        </w:rPr>
        <w:t>— На схемі. Нинішній стан?</w:t>
      </w:r>
    </w:p>
    <w:p>
      <w:pPr>
        <w:widowControl/>
      </w:pPr>
      <w:r>
        <w:rPr>
          <w:rFonts w:eastAsia="Liberation Serif" w:cs="Liberation Serif"/>
          <w:lang w:val="uk-UA"/>
        </w:rPr>
        <w:t>У пакеті було зображення з останнього ремонту. Тихон збільшив темну частину. Під ручкою виднівся новий короб.</w:t>
      </w:r>
    </w:p>
    <w:p>
      <w:pPr>
        <w:widowControl/>
      </w:pPr>
      <w:r>
        <w:rPr>
          <w:rFonts w:eastAsia="Liberation Serif" w:cs="Liberation Serif"/>
          <w:lang w:val="uk-UA"/>
        </w:rPr>
        <w:t>— Це затуляє тягу, — сказав він. — Як вони тепер відкривають вручну?</w:t>
      </w:r>
    </w:p>
    <w:p>
      <w:pPr>
        <w:widowControl/>
      </w:pPr>
      <w:r>
        <w:rPr>
          <w:rFonts w:eastAsia="Liberation Serif" w:cs="Liberation Serif"/>
          <w:lang w:val="uk-UA"/>
        </w:rPr>
        <w:t>Ми надіслали питання технікові Дому. Той відповів, що пристрій відповідає оновленому порядку й не потребує втручання. Левіна додала питання до обов’язкового огляду. Відповідати про порядок замість показати ручку вона йому не дозволила.</w:t>
      </w:r>
    </w:p>
    <w:p>
      <w:pPr>
        <w:widowControl/>
      </w:pPr>
      <w:r>
        <w:rPr>
          <w:rFonts w:eastAsia="Liberation Serif" w:cs="Liberation Serif"/>
          <w:lang w:val="uk-UA"/>
        </w:rPr>
        <w:t>Орися приїхала з двома сумками. Одну поставила біля Тихона, другу — біля дверей. Сказала, що медичний автомобіль чергуватиме внизу окремо від нашого корабля. Якщо хтось із двох старших занедужає до початку роботи, його туди й відвезуть. Не після того, як він стане менш потрібним.</w:t>
      </w:r>
    </w:p>
    <w:p>
      <w:pPr>
        <w:widowControl/>
      </w:pPr>
      <w:r>
        <w:rPr>
          <w:rFonts w:eastAsia="Liberation Serif" w:cs="Liberation Serif"/>
          <w:lang w:val="uk-UA"/>
        </w:rPr>
        <w:t>Верин запротестував проти слова «старших». Тихон підтримав лікарку. На цьому між ними відбулася перша за десятиліття спільна справа, і спільною вона протрималася недовго.</w:t>
      </w:r>
    </w:p>
    <w:p>
      <w:pPr>
        <w:widowControl/>
      </w:pPr>
      <w:r>
        <w:rPr>
          <w:rFonts w:eastAsia="Liberation Serif" w:cs="Liberation Serif"/>
          <w:lang w:val="uk-UA"/>
        </w:rPr>
        <w:t>Ми двічі пройшли майбутню роботу на порожніх кріпленнях у трюмі. Де стоїть крісло. Хто бачить майстра. Хто читає відповідь. Кому передає керування, коли прибирає руку. Де Орися дістається до людини, не пересуваючи все приміщення.</w:t>
      </w:r>
    </w:p>
    <w:p>
      <w:pPr>
        <w:widowControl/>
      </w:pPr>
      <w:r>
        <w:rPr>
          <w:rFonts w:eastAsia="Liberation Serif" w:cs="Liberation Serif"/>
          <w:lang w:val="uk-UA"/>
        </w:rPr>
        <w:t>Рей сперечався з Джулією щодо положення дверей. Я вже відкрив рота, щоб припинити, потім прислухався. Вони говорили про різні стулки. Коли це з’ясувалося, обоє однаково сердито глянули на мене, ніби я навмисне дозволив їм витратити час.</w:t>
      </w:r>
    </w:p>
    <w:p>
      <w:pPr>
        <w:widowControl/>
      </w:pPr>
      <w:r>
        <w:rPr>
          <w:rFonts w:eastAsia="Liberation Serif" w:cs="Liberation Serif"/>
          <w:lang w:val="uk-UA"/>
        </w:rPr>
        <w:t>— Можна ще? — спитав Тихон, коли закінчили.</w:t>
      </w:r>
    </w:p>
    <w:p>
      <w:pPr>
        <w:widowControl/>
      </w:pPr>
      <w:r>
        <w:rPr>
          <w:rFonts w:eastAsia="Liberation Serif" w:cs="Liberation Serif"/>
          <w:lang w:val="uk-UA"/>
        </w:rPr>
        <w:t>Орися взяла його за зап’ясток, подивилася на прилад.</w:t>
      </w:r>
    </w:p>
    <w:p>
      <w:pPr>
        <w:widowControl/>
      </w:pPr>
      <w:r>
        <w:rPr>
          <w:rFonts w:eastAsia="Liberation Serif" w:cs="Liberation Serif"/>
          <w:lang w:val="uk-UA"/>
        </w:rPr>
        <w:t>— Можна відпочити.</w:t>
      </w:r>
    </w:p>
    <w:p>
      <w:pPr>
        <w:widowControl/>
      </w:pPr>
      <w:r>
        <w:rPr>
          <w:rFonts w:eastAsia="Liberation Serif" w:cs="Liberation Serif"/>
          <w:lang w:val="uk-UA"/>
        </w:rPr>
        <w:t>Він погодився після одного довгого погляду на схему.</w:t>
      </w:r>
    </w:p>
    <w:p>
      <w:pPr>
        <w:widowControl/>
      </w:pPr>
      <w:r>
        <w:rPr>
          <w:rFonts w:eastAsia="Liberation Serif" w:cs="Liberation Serif"/>
          <w:lang w:val="uk-UA"/>
        </w:rPr>
        <w:t>На столі лишилася довідка: смерть носія не припиняє чинних виконань. Я склав її й передав Реєві. Він повернув у спільну папку.</w:t>
      </w:r>
    </w:p>
    <w:p>
      <w:pPr>
        <w:widowControl/>
      </w:pPr>
      <w:r>
        <w:rPr>
          <w:rFonts w:eastAsia="Liberation Serif" w:cs="Liberation Serif"/>
          <w:lang w:val="uk-UA"/>
        </w:rPr>
        <w:t>— Не тільки моя, — сказав.</w:t>
      </w:r>
    </w:p>
    <w:p>
      <w:pPr>
        <w:widowControl/>
      </w:pPr>
      <w:r>
        <w:rPr>
          <w:rFonts w:eastAsia="Liberation Serif" w:cs="Liberation Serif"/>
          <w:lang w:val="uk-UA"/>
        </w:rPr>
        <w:t>Мав рацію. Мені теж подобалося уявляти, що після одних дверей усе інше якось завершиться саме.</w:t>
      </w:r>
    </w:p>
    <w:p>
      <w:pPr>
        <w:pStyle w:val="Heading2"/>
        <w:keepNext/>
        <w:pageBreakBefore w:val="0"/>
        <w:widowControl/>
      </w:pPr>
      <w:r>
        <w:rPr>
          <w:rFonts w:eastAsia="Liberation Serif" w:cs="Liberation Serif"/>
          <w:lang w:val="uk-UA"/>
        </w:rPr>
        <w:t>Розділ 24. Троє доріг</w:t>
      </w:r>
    </w:p>
    <w:p>
      <w:pPr>
        <w:widowControl/>
      </w:pPr>
      <w:r>
        <w:rPr>
          <w:rFonts w:eastAsia="Liberation Serif" w:cs="Liberation Serif"/>
          <w:lang w:val="uk-UA"/>
        </w:rPr>
        <w:t>Ми не полетіли до верхнього входу. Посадка там позбавляла б нас можливості швидко забрати людину з контрольного боку. Дживс обрав нижній ремонтний майданчик, отримав підтвердження й тільки після цього почав відшвартування.</w:t>
      </w:r>
    </w:p>
    <w:p>
      <w:pPr>
        <w:widowControl/>
      </w:pPr>
      <w:r>
        <w:rPr>
          <w:rFonts w:eastAsia="Liberation Serif" w:cs="Liberation Serif"/>
          <w:lang w:val="uk-UA"/>
        </w:rPr>
        <w:t>Семеро живих. У кожного — причина їхати, не в кожного — однакова.</w:t>
      </w:r>
    </w:p>
    <w:p>
      <w:pPr>
        <w:widowControl/>
      </w:pPr>
      <w:r>
        <w:rPr>
          <w:rFonts w:eastAsia="Liberation Serif" w:cs="Liberation Serif"/>
          <w:lang w:val="uk-UA"/>
        </w:rPr>
        <w:t>Рей перевіряв, чи не закрили службовий вихід, яким мали вивести технічну зміну. Джулія перечитувала свою угоду на участь як носій часткового спадкового допуску. Вона не дозволила записати себе «допоміжним ключем» навіть у нашому чернетковому плані.</w:t>
      </w:r>
    </w:p>
    <w:p>
      <w:pPr>
        <w:widowControl/>
      </w:pPr>
      <w:r>
        <w:rPr>
          <w:rFonts w:eastAsia="Liberation Serif" w:cs="Liberation Serif"/>
          <w:lang w:val="uk-UA"/>
        </w:rPr>
        <w:t>— Людиною буде довше, — сказала Веда.</w:t>
      </w:r>
    </w:p>
    <w:p>
      <w:pPr>
        <w:widowControl/>
      </w:pPr>
      <w:r>
        <w:rPr>
          <w:rFonts w:eastAsia="Liberation Serif" w:cs="Liberation Serif"/>
          <w:lang w:val="uk-UA"/>
        </w:rPr>
        <w:t>— Зате не покладете в сумку після роботи.</w:t>
      </w:r>
    </w:p>
    <w:p>
      <w:pPr>
        <w:widowControl/>
      </w:pPr>
      <w:r>
        <w:rPr>
          <w:rFonts w:eastAsia="Liberation Serif" w:cs="Liberation Serif"/>
          <w:lang w:val="uk-UA"/>
        </w:rPr>
        <w:t>Верин спав. Тихон удавав, що теж, а сам дивився на складений аркуш крізь щілину між повіками. Орися забрала аркуш і поклала йому на коліна ковдру. Цього разу ніхто не став удавати, що це технічне питання.</w:t>
      </w:r>
    </w:p>
    <w:p>
      <w:pPr>
        <w:widowControl/>
      </w:pPr>
      <w:r>
        <w:rPr>
          <w:rFonts w:eastAsia="Liberation Serif" w:cs="Liberation Serif"/>
          <w:lang w:val="uk-UA"/>
        </w:rPr>
        <w:t>Перед виходом на майданчик зателефонував Тимко. Дживс попередив: звичайний час зв’язку, можна відкласти, але краще сказати самому.</w:t>
      </w:r>
    </w:p>
    <w:p>
      <w:pPr>
        <w:widowControl/>
      </w:pPr>
      <w:r>
        <w:rPr>
          <w:rFonts w:eastAsia="Liberation Serif" w:cs="Liberation Serif"/>
          <w:lang w:val="uk-UA"/>
        </w:rPr>
        <w:t>Я відповів.</w:t>
      </w:r>
    </w:p>
    <w:p>
      <w:pPr>
        <w:widowControl/>
      </w:pPr>
      <w:r>
        <w:rPr>
          <w:rFonts w:eastAsia="Liberation Serif" w:cs="Liberation Serif"/>
          <w:lang w:val="uk-UA"/>
        </w:rPr>
        <w:t>Тимко тримав перед камерою зламану машинку. Одне колесо стояло навскіс, вісь упиралася в бік.</w:t>
      </w:r>
    </w:p>
    <w:p>
      <w:pPr>
        <w:widowControl/>
      </w:pPr>
      <w:r>
        <w:rPr>
          <w:rFonts w:eastAsia="Liberation Serif" w:cs="Liberation Serif"/>
          <w:lang w:val="uk-UA"/>
        </w:rPr>
        <w:t>— Вона не їде.</w:t>
      </w:r>
    </w:p>
    <w:p>
      <w:pPr>
        <w:widowControl/>
      </w:pPr>
      <w:r>
        <w:rPr>
          <w:rFonts w:eastAsia="Liberation Serif" w:cs="Liberation Serif"/>
          <w:lang w:val="uk-UA"/>
        </w:rPr>
        <w:t>— Бачу. Що сталося?</w:t>
      </w:r>
    </w:p>
    <w:p>
      <w:pPr>
        <w:widowControl/>
      </w:pPr>
      <w:r>
        <w:rPr>
          <w:rFonts w:eastAsia="Liberation Serif" w:cs="Liberation Serif"/>
          <w:lang w:val="uk-UA"/>
        </w:rPr>
        <w:t>— Нічого. Їхала й не їде.</w:t>
      </w:r>
    </w:p>
    <w:p>
      <w:pPr>
        <w:widowControl/>
      </w:pPr>
      <w:r>
        <w:rPr>
          <w:rFonts w:eastAsia="Liberation Serif" w:cs="Liberation Serif"/>
          <w:lang w:val="uk-UA"/>
        </w:rPr>
        <w:t>За його спиною Ніта сказала, що з даху їздити не треба. Тимко повернувся, повідомив, що вона сама запропонувала, і на хвилину забув про мене.</w:t>
      </w:r>
    </w:p>
    <w:p>
      <w:pPr>
        <w:widowControl/>
      </w:pPr>
      <w:r>
        <w:rPr>
          <w:rFonts w:eastAsia="Liberation Serif" w:cs="Liberation Serif"/>
          <w:lang w:val="uk-UA"/>
        </w:rPr>
        <w:t>Я чекав. У рубці блимав прийнятий дозвіл. До контрольного входу нам лишалося двадцять хвилин, до початку огляду — майже година. Я міг вислухати машинку, не віднімаючи в когось життя, хоча всередині вже завелася звична поспішна важливість.</w:t>
      </w:r>
    </w:p>
    <w:p>
      <w:pPr>
        <w:widowControl/>
      </w:pPr>
      <w:r>
        <w:rPr>
          <w:rFonts w:eastAsia="Liberation Serif" w:cs="Liberation Serif"/>
          <w:lang w:val="uk-UA"/>
        </w:rPr>
        <w:t>— Покажи збоку, — попросив я.</w:t>
      </w:r>
    </w:p>
    <w:p>
      <w:pPr>
        <w:widowControl/>
      </w:pPr>
      <w:r>
        <w:rPr>
          <w:rFonts w:eastAsia="Liberation Serif" w:cs="Liberation Serif"/>
          <w:lang w:val="uk-UA"/>
        </w:rPr>
        <w:t>Вісь тріснула біля колеса. Я сказав, що самою силою її краще не випрямляти, треба попросити Бера подивитися, чи є інша. Тимко запитав, чи я скоро зможу подивитися сам.</w:t>
      </w:r>
    </w:p>
    <w:p>
      <w:pPr>
        <w:widowControl/>
      </w:pPr>
      <w:r>
        <w:rPr>
          <w:rFonts w:eastAsia="Liberation Serif" w:cs="Liberation Serif"/>
          <w:lang w:val="uk-UA"/>
        </w:rPr>
        <w:t>— Сьогодні — ні. Ми поїдемо на важку роботу. Потім я вийду на зв’язок. Якщо затримаємося, Дживс передасть Саті, що відомо.</w:t>
      </w:r>
    </w:p>
    <w:p>
      <w:pPr>
        <w:widowControl/>
      </w:pPr>
      <w:r>
        <w:rPr>
          <w:rFonts w:eastAsia="Liberation Serif" w:cs="Liberation Serif"/>
          <w:lang w:val="uk-UA"/>
        </w:rPr>
        <w:t>Він опустив машинку.</w:t>
      </w:r>
    </w:p>
    <w:p>
      <w:pPr>
        <w:widowControl/>
      </w:pPr>
      <w:r>
        <w:rPr>
          <w:rFonts w:eastAsia="Liberation Serif" w:cs="Liberation Serif"/>
          <w:lang w:val="uk-UA"/>
        </w:rPr>
        <w:t>— Тільки не кажи, що все під контролем.</w:t>
      </w:r>
    </w:p>
    <w:p>
      <w:pPr>
        <w:widowControl/>
      </w:pPr>
      <w:r>
        <w:rPr>
          <w:rFonts w:eastAsia="Liberation Serif" w:cs="Liberation Serif"/>
          <w:lang w:val="uk-UA"/>
        </w:rPr>
        <w:t>Мабуть, чув від когось із дорослих. Може, від мене. Я не став робити з цього ознаки геніальності й дав відповідь, якої дитина потребувала більше за похвалу:</w:t>
      </w:r>
    </w:p>
    <w:p>
      <w:pPr>
        <w:widowControl/>
      </w:pPr>
      <w:r>
        <w:rPr>
          <w:rFonts w:eastAsia="Liberation Serif" w:cs="Liberation Serif"/>
          <w:lang w:val="uk-UA"/>
        </w:rPr>
        <w:t>— Не скажу. Я беру із собою людей, які можуть допомогти. Джулія теж їде.</w:t>
      </w:r>
    </w:p>
    <w:p>
      <w:pPr>
        <w:widowControl/>
      </w:pPr>
      <w:r>
        <w:rPr>
          <w:rFonts w:eastAsia="Liberation Serif" w:cs="Liberation Serif"/>
          <w:lang w:val="uk-UA"/>
        </w:rPr>
        <w:t>Вона помахала йому з сусіднього крісла. Тимко попросив привезти щось для осі, якщо знайдеться. Джулія записала розмір лише після того, як він приклав лінійку й Бер із-за кадру поправив, із якого краю рахувати.</w:t>
      </w:r>
    </w:p>
    <w:p>
      <w:pPr>
        <w:widowControl/>
      </w:pPr>
      <w:r>
        <w:rPr>
          <w:rFonts w:eastAsia="Liberation Serif" w:cs="Liberation Serif"/>
          <w:lang w:val="uk-UA"/>
        </w:rPr>
        <w:t>Після розмови я сидів, тримаючи приймач. Джулія торкнулася мого коліна, потім забрала руку: почався поворот, треба було дивитися вперед.</w:t>
      </w:r>
    </w:p>
    <w:p>
      <w:pPr>
        <w:widowControl/>
      </w:pPr>
      <w:r>
        <w:rPr>
          <w:rFonts w:eastAsia="Liberation Serif" w:cs="Liberation Serif"/>
          <w:lang w:val="uk-UA"/>
        </w:rPr>
        <w:t>Дім приймання виріс над нижнім майданчиком. Біля воріт стояла Левінина машина. Ясна прийшла зі своїм техніком і залишалася біля зовнішньої частини: її робота стосувалася будинкових служб і місцевого виконання. Усередину з нами мала йти Левіна, на окремому зв’язку зі своєю групою.</w:t>
      </w:r>
    </w:p>
    <w:p>
      <w:pPr>
        <w:widowControl/>
      </w:pPr>
      <w:r>
        <w:rPr>
          <w:rFonts w:eastAsia="Liberation Serif" w:cs="Liberation Serif"/>
          <w:lang w:val="uk-UA"/>
        </w:rPr>
        <w:t>До основного строку очищення лишалося трохи менше двох діб. Нам вистачило б їх, якби всі дії починалися в той момент, який стоїть у заголовку.</w:t>
      </w:r>
    </w:p>
    <w:p>
      <w:pPr>
        <w:widowControl/>
      </w:pPr>
      <w:r>
        <w:rPr>
          <w:rFonts w:eastAsia="Liberation Serif" w:cs="Liberation Serif"/>
          <w:lang w:val="uk-UA"/>
        </w:rPr>
        <w:t>Веста надіслала коротке повідомлення: у Світлоярі почали виймати опори дренажного навісу. Виконавець назвав це підготовкою. Місцеве заперечення ще розглядали.</w:t>
      </w:r>
    </w:p>
    <w:p>
      <w:pPr>
        <w:widowControl/>
      </w:pPr>
      <w:r>
        <w:rPr>
          <w:rFonts w:eastAsia="Liberation Serif" w:cs="Liberation Serif"/>
          <w:lang w:val="uk-UA"/>
        </w:rPr>
        <w:t>Ясна прочитала, зв’язалася зі своїм колегою на тому боці. Той підтвердив: припис про припинення саме підготовчих робіт уже передали, чекають майстрової відповіді.</w:t>
      </w:r>
    </w:p>
    <w:p>
      <w:pPr>
        <w:widowControl/>
      </w:pPr>
      <w:r>
        <w:rPr>
          <w:rFonts w:eastAsia="Liberation Serif" w:cs="Liberation Serif"/>
          <w:lang w:val="uk-UA"/>
        </w:rPr>
        <w:t>Я згадав Нелу й попросив чекати не позначки про вкладення, а людини, яка скаже, що опори більше не чіпають.</w:t>
      </w:r>
    </w:p>
    <w:p>
      <w:pPr>
        <w:widowControl/>
      </w:pPr>
      <w:r>
        <w:rPr>
          <w:rFonts w:eastAsia="Liberation Serif" w:cs="Liberation Serif"/>
          <w:lang w:val="uk-UA"/>
        </w:rPr>
        <w:t>Потім ми спустили Тихона. Рей тримав нижній край крісла, я верхній. Старий не керував. Довірився нам рівно на ті три сходинки, яких цього разу не міг подолати сам.</w:t>
      </w:r>
    </w:p>
    <w:p>
      <w:pPr>
        <w:pStyle w:val="Heading1"/>
        <w:keepNext/>
        <w:pageBreakBefore/>
        <w:widowControl/>
      </w:pPr>
      <w:r>
        <w:rPr>
          <w:rFonts w:eastAsia="Liberation Serif" w:cs="Liberation Serif"/>
          <w:lang w:val="uk-UA"/>
        </w:rPr>
        <w:t>ЧАСТИНА IV. ЧУЖА ЧЕРГА</w:t>
      </w:r>
    </w:p>
    <w:p>
      <w:pPr>
        <w:pStyle w:val="Heading2"/>
        <w:keepNext/>
        <w:pageBreakBefore w:val="0"/>
        <w:widowControl/>
      </w:pPr>
      <w:r>
        <w:rPr>
          <w:rFonts w:eastAsia="Liberation Serif" w:cs="Liberation Serif"/>
          <w:lang w:val="uk-UA"/>
        </w:rPr>
        <w:t>Розділ 25. Перевірка на місці</w:t>
      </w:r>
    </w:p>
    <w:p>
      <w:pPr>
        <w:widowControl/>
      </w:pPr>
      <w:r>
        <w:rPr>
          <w:rFonts w:eastAsia="Liberation Serif" w:cs="Liberation Serif"/>
          <w:lang w:val="uk-UA"/>
        </w:rPr>
        <w:t>У коридорі пахло свіжим мастилом. Зазвичай від такого запаху ставало спокійніше: хтось сьогодні доглядав обладнання. Цього разу він вів до короба, що затуляв аварійну тягу.</w:t>
      </w:r>
    </w:p>
    <w:p>
      <w:pPr>
        <w:widowControl/>
      </w:pPr>
      <w:r>
        <w:rPr>
          <w:rFonts w:eastAsia="Liberation Serif" w:cs="Liberation Serif"/>
          <w:lang w:val="uk-UA"/>
        </w:rPr>
        <w:t>— Його рухали? — спитав Тихон.</w:t>
      </w:r>
    </w:p>
    <w:p>
      <w:pPr>
        <w:widowControl/>
      </w:pPr>
      <w:r>
        <w:rPr>
          <w:rFonts w:eastAsia="Liberation Serif" w:cs="Liberation Serif"/>
          <w:lang w:val="uk-UA"/>
        </w:rPr>
        <w:t>Технік Дому сказав, що вночі проводили штатне обслуговування. Він сам там не був. Старший підписав готовність.</w:t>
      </w:r>
    </w:p>
    <w:p>
      <w:pPr>
        <w:widowControl/>
      </w:pPr>
      <w:r>
        <w:rPr>
          <w:rFonts w:eastAsia="Liberation Serif" w:cs="Liberation Serif"/>
          <w:lang w:val="uk-UA"/>
        </w:rPr>
        <w:t>Левіна попросила викликати старшого. Потім веліла поки не відкривати повного ходу дверей.</w:t>
      </w:r>
    </w:p>
    <w:p>
      <w:pPr>
        <w:widowControl/>
      </w:pPr>
      <w:r>
        <w:rPr>
          <w:rFonts w:eastAsia="Liberation Serif" w:cs="Liberation Serif"/>
          <w:lang w:val="uk-UA"/>
        </w:rPr>
        <w:t>Ми зайшли до контрольної кімнати крізь вузький бічний прохід. Там було холодніше, ніж у коридорі. На стіні висіла стара схема, поверх якої приклеїли дві нові. Верин підійшов, підняв край верхньої. Попередня лінія під нею не зникла.</w:t>
      </w:r>
    </w:p>
    <w:p>
      <w:pPr>
        <w:widowControl/>
      </w:pPr>
      <w:r>
        <w:rPr>
          <w:rFonts w:eastAsia="Liberation Serif" w:cs="Liberation Serif"/>
          <w:lang w:val="uk-UA"/>
        </w:rPr>
        <w:t>— Ось цей обхід, — сказав він.</w:t>
      </w:r>
    </w:p>
    <w:p>
      <w:pPr>
        <w:widowControl/>
      </w:pPr>
      <w:r>
        <w:rPr>
          <w:rFonts w:eastAsia="Liberation Serif" w:cs="Liberation Serif"/>
          <w:lang w:val="uk-UA"/>
        </w:rPr>
        <w:t>Веда ввімкнула запис. Дживс отримував дані через наш переносний роз’єм, не через довільний доступ до Дому. Кожну сторінку, яку відкривав вузол, він зберігав окремо від своїх пояснень.</w:t>
      </w:r>
    </w:p>
    <w:p>
      <w:pPr>
        <w:widowControl/>
      </w:pPr>
      <w:r>
        <w:rPr>
          <w:rFonts w:eastAsia="Liberation Serif" w:cs="Liberation Serif"/>
          <w:lang w:val="uk-UA"/>
        </w:rPr>
        <w:t>— На виході сорок дві чинні справи, — сказав він. — Дев’ять із них у нашому переліку. Решта стосуються постачання, попередніх узгоджень і поточного обслуговування. Вимикати разом не рекомендую.</w:t>
      </w:r>
    </w:p>
    <w:p>
      <w:pPr>
        <w:widowControl/>
      </w:pPr>
      <w:r>
        <w:rPr>
          <w:rFonts w:eastAsia="Liberation Serif" w:cs="Liberation Serif"/>
          <w:lang w:val="uk-UA"/>
        </w:rPr>
        <w:t>— Не вимикаємо, — відповіла Левіна. — Зберігаємо стан. Виділяємо спірні дев’ять. Нове видавання в межах перевірки обмежено моїм рішенням до завершення огляду.</w:t>
      </w:r>
    </w:p>
    <w:p>
      <w:pPr>
        <w:widowControl/>
      </w:pPr>
      <w:r>
        <w:rPr>
          <w:rFonts w:eastAsia="Liberation Serif" w:cs="Liberation Serif"/>
          <w:lang w:val="uk-UA"/>
        </w:rPr>
        <w:t>Її повідомлення прийняли. Поруч відкрився рядок заперечення власника вузла. Ведар не погоджувався з обсягом втручання й вимагав присутності свого представника.</w:t>
      </w:r>
    </w:p>
    <w:p>
      <w:pPr>
        <w:widowControl/>
      </w:pPr>
      <w:r>
        <w:rPr>
          <w:rFonts w:eastAsia="Liberation Serif" w:cs="Liberation Serif"/>
          <w:lang w:val="uk-UA"/>
        </w:rPr>
        <w:t>— Він має право, — сказала Левіна. — Представникові надіслали повідомлення. Збереження матеріалів чекати не буде.</w:t>
      </w:r>
    </w:p>
    <w:p>
      <w:pPr>
        <w:widowControl/>
      </w:pPr>
      <w:r>
        <w:rPr>
          <w:rFonts w:eastAsia="Liberation Serif" w:cs="Liberation Serif"/>
          <w:lang w:val="uk-UA"/>
        </w:rPr>
        <w:t>Верин сів на край лави. Відразу встав: лаву поставили перед проходом до роздільника. Вона була зручна там, де на схемі вже не лишилося жодної потреби працювати руками.</w:t>
      </w:r>
    </w:p>
    <w:p>
      <w:pPr>
        <w:widowControl/>
      </w:pPr>
      <w:r>
        <w:rPr>
          <w:rFonts w:eastAsia="Liberation Serif" w:cs="Liberation Serif"/>
          <w:lang w:val="uk-UA"/>
        </w:rPr>
        <w:t>Рей відніс її до стіни. Коли повернувся, з боку службового коридору почулися голоси.</w:t>
      </w:r>
    </w:p>
    <w:p>
      <w:pPr>
        <w:widowControl/>
      </w:pPr>
      <w:r>
        <w:rPr>
          <w:rFonts w:eastAsia="Liberation Serif" w:cs="Liberation Serif"/>
          <w:lang w:val="uk-UA"/>
        </w:rPr>
        <w:t>Серн ішов попереду чотирьох працівників, несучи порожню сумку. Їхню зміну вже зняли, але вихідні перепустки ще не активували. Система бачила їх поза призначеним часом у закритій зоні й вимагала пояснення від відповідального, якого вже перевели.</w:t>
      </w:r>
    </w:p>
    <w:p>
      <w:pPr>
        <w:widowControl/>
      </w:pPr>
      <w:r>
        <w:rPr>
          <w:rFonts w:eastAsia="Liberation Serif" w:cs="Liberation Serif"/>
          <w:lang w:val="uk-UA"/>
        </w:rPr>
        <w:t>Рей глянув на двері, потім на Левіну.</w:t>
      </w:r>
    </w:p>
    <w:p>
      <w:pPr>
        <w:widowControl/>
      </w:pPr>
      <w:r>
        <w:rPr>
          <w:rFonts w:eastAsia="Liberation Serif" w:cs="Liberation Serif"/>
          <w:lang w:val="uk-UA"/>
        </w:rPr>
        <w:t>— Я виведу їх через нижній пост. Якщо дозволите супровід. Їх п’ятеро. Серн знає, кого вести.</w:t>
      </w:r>
    </w:p>
    <w:p>
      <w:pPr>
        <w:widowControl/>
      </w:pPr>
      <w:r>
        <w:rPr>
          <w:rFonts w:eastAsia="Liberation Serif" w:cs="Liberation Serif"/>
          <w:lang w:val="uk-UA"/>
        </w:rPr>
        <w:t>Він не сказав «вони мої». Я помітив це вже після того, як Левіна попросила самих працівників підтвердити згоду. Двоє хотіли спершу забрати речі. Серн пояснив, які можна взяти зараз, а до решти потрібен окремий допуск. Ми зберегли перелік, щоб їхні сумки не стали платою за швидкий вихід.</w:t>
      </w:r>
    </w:p>
    <w:p>
      <w:pPr>
        <w:widowControl/>
      </w:pPr>
      <w:r>
        <w:rPr>
          <w:rFonts w:eastAsia="Liberation Serif" w:cs="Liberation Serif"/>
          <w:lang w:val="uk-UA"/>
        </w:rPr>
        <w:t>Рей повів групу вниз. У зовнішньому дворі їх приймала службова машина установи, зафіксована Ясною. На наш борт вони не йшли.</w:t>
      </w:r>
    </w:p>
    <w:p>
      <w:pPr>
        <w:widowControl/>
      </w:pPr>
      <w:r>
        <w:rPr>
          <w:rFonts w:eastAsia="Liberation Serif" w:cs="Liberation Serif"/>
          <w:lang w:val="uk-UA"/>
        </w:rPr>
        <w:t>Старший технік так і не прийшов. Передав, що аварійний механізм справний за контрольним випробуванням. Тихон попросив сам журнал випробування. У ньому перевіряли електричний привод. Ручного відкривання не було.</w:t>
      </w:r>
    </w:p>
    <w:p>
      <w:pPr>
        <w:widowControl/>
      </w:pPr>
      <w:r>
        <w:rPr>
          <w:rFonts w:eastAsia="Liberation Serif" w:cs="Liberation Serif"/>
          <w:lang w:val="uk-UA"/>
        </w:rPr>
        <w:t>— Тоді я не підтверджу готовність, — сказав Тихон.</w:t>
      </w:r>
    </w:p>
    <w:p>
      <w:pPr>
        <w:widowControl/>
      </w:pPr>
      <w:r>
        <w:rPr>
          <w:rFonts w:eastAsia="Liberation Serif" w:cs="Liberation Serif"/>
          <w:lang w:val="uk-UA"/>
        </w:rPr>
        <w:t>Левіна записала відмову свідка. Вперше за весь огляд кімната здалася мені живою: літній чоловік міг не підписати те, чого від нього чекали, і його «ні» лишилося на екрані поряд із чужою впевненістю.</w:t>
      </w:r>
    </w:p>
    <w:p>
      <w:pPr>
        <w:widowControl/>
      </w:pPr>
      <w:r>
        <w:rPr>
          <w:rFonts w:eastAsia="Liberation Serif" w:cs="Liberation Serif"/>
          <w:lang w:val="uk-UA"/>
        </w:rPr>
        <w:t>Ми зняли зовнішній кожух із дозволу техніка. Аварійна тяга лежала під новим кронштейном. Її не обрізали. Лише переставили так, що витягти можна було після зняття кожуха, трьох гвинтів і самого кронштейна. Хороша аварія повинна була почекати, поки майстер знайде інструмент.</w:t>
      </w:r>
    </w:p>
    <w:p>
      <w:pPr>
        <w:widowControl/>
      </w:pPr>
      <w:r>
        <w:rPr>
          <w:rFonts w:eastAsia="Liberation Serif" w:cs="Liberation Serif"/>
          <w:lang w:val="uk-UA"/>
        </w:rPr>
        <w:t>Я поклав біля механізму потрібний ключ.</w:t>
      </w:r>
    </w:p>
    <w:p>
      <w:pPr>
        <w:widowControl/>
      </w:pPr>
      <w:r>
        <w:rPr>
          <w:rFonts w:eastAsia="Liberation Serif" w:cs="Liberation Serif"/>
          <w:lang w:val="uk-UA"/>
        </w:rPr>
        <w:t>— Цей залишиться тут, — сказав. — І запасний клин. Поки не закінчимо.</w:t>
      </w:r>
    </w:p>
    <w:p>
      <w:pPr>
        <w:widowControl/>
      </w:pPr>
      <w:r>
        <w:rPr>
          <w:rFonts w:eastAsia="Liberation Serif" w:cs="Liberation Serif"/>
          <w:lang w:val="uk-UA"/>
        </w:rPr>
        <w:t>Технік хотів заперечити, але глянув на Левінин запис і передумав.</w:t>
      </w:r>
    </w:p>
    <w:p>
      <w:pPr>
        <w:widowControl/>
      </w:pPr>
      <w:r>
        <w:rPr>
          <w:rFonts w:eastAsia="Liberation Serif" w:cs="Liberation Serif"/>
          <w:lang w:val="uk-UA"/>
        </w:rPr>
        <w:t>З боку верхньої кімнати відчинилися невеликі двері. За ними стояв Ведар. У руках — папка, на плечах стара тепла кофта. Я впізнав його відразу й відчув дивне розчарування: для такої довгої дороги він займав надто мало місця.</w:t>
      </w:r>
    </w:p>
    <w:p>
      <w:pPr>
        <w:widowControl/>
      </w:pPr>
      <w:r>
        <w:rPr>
          <w:rFonts w:eastAsia="Liberation Serif" w:cs="Liberation Serif"/>
          <w:lang w:val="uk-UA"/>
        </w:rPr>
        <w:t>— Ви вже розібрали пів будинку, — сказав він.</w:t>
      </w:r>
    </w:p>
    <w:p>
      <w:pPr>
        <w:widowControl/>
      </w:pPr>
      <w:r>
        <w:rPr>
          <w:rFonts w:eastAsia="Liberation Serif" w:cs="Liberation Serif"/>
          <w:lang w:val="uk-UA"/>
        </w:rPr>
        <w:t>— Один кожух, — відповів я.</w:t>
      </w:r>
    </w:p>
    <w:p>
      <w:pPr>
        <w:widowControl/>
      </w:pPr>
      <w:r>
        <w:rPr>
          <w:rFonts w:eastAsia="Liberation Serif" w:cs="Liberation Serif"/>
          <w:lang w:val="uk-UA"/>
        </w:rPr>
        <w:t>Ведар глянув на Тихона, потім на Верина. На обличчі щось змінилося, але звертався він далі до Левіни.</w:t>
      </w:r>
    </w:p>
    <w:p>
      <w:pPr>
        <w:widowControl/>
      </w:pPr>
      <w:r>
        <w:rPr>
          <w:rFonts w:eastAsia="Liberation Serif" w:cs="Liberation Serif"/>
          <w:lang w:val="uk-UA"/>
        </w:rPr>
        <w:t>— Відповідь на ваші претензії готова. Я хочу, щоб її прочитали до будь-якого нового втручання.</w:t>
      </w:r>
    </w:p>
    <w:p>
      <w:pPr>
        <w:widowControl/>
      </w:pPr>
      <w:r>
        <w:rPr>
          <w:rFonts w:eastAsia="Liberation Serif" w:cs="Liberation Serif"/>
          <w:lang w:val="uk-UA"/>
        </w:rPr>
        <w:t>Вона взяла папку.</w:t>
      </w:r>
    </w:p>
    <w:p>
      <w:pPr>
        <w:widowControl/>
      </w:pPr>
      <w:r>
        <w:rPr>
          <w:rFonts w:eastAsia="Liberation Serif" w:cs="Liberation Serif"/>
          <w:lang w:val="uk-UA"/>
        </w:rPr>
        <w:t>— Прочитаємо. Огляд продовжується.</w:t>
      </w:r>
    </w:p>
    <w:p>
      <w:pPr>
        <w:pStyle w:val="Heading2"/>
        <w:keepNext/>
        <w:pageBreakBefore w:val="0"/>
        <w:widowControl/>
      </w:pPr>
      <w:r>
        <w:rPr>
          <w:rFonts w:eastAsia="Liberation Serif" w:cs="Liberation Serif"/>
          <w:lang w:val="uk-UA"/>
        </w:rPr>
        <w:t>Розділ 26. Рука й двері</w:t>
      </w:r>
    </w:p>
    <w:p>
      <w:pPr>
        <w:widowControl/>
      </w:pPr>
      <w:r>
        <w:rPr>
          <w:rFonts w:eastAsia="Liberation Serif" w:cs="Liberation Serif"/>
          <w:lang w:val="uk-UA"/>
        </w:rPr>
        <w:t>Папка виявилася ретельно складеною. Ведар доклав до неї аварії, пошкодження, невдалі спроби навчання, повідомлення про людей, які взялися за дике раніше, ніж зрозуміли власну межу. Деякі я впізнав. Мої записи теж лежали тут.</w:t>
      </w:r>
    </w:p>
    <w:p>
      <w:pPr>
        <w:widowControl/>
      </w:pPr>
      <w:r>
        <w:rPr>
          <w:rFonts w:eastAsia="Liberation Serif" w:cs="Liberation Serif"/>
          <w:lang w:val="uk-UA"/>
        </w:rPr>
        <w:t>Я не міг назвати папку брехнею. Брехня починалася там, де з цих справ виводили згоду всіх інших на повне припинення їхньої роботи.</w:t>
      </w:r>
    </w:p>
    <w:p>
      <w:pPr>
        <w:widowControl/>
      </w:pPr>
      <w:r>
        <w:rPr>
          <w:rFonts w:eastAsia="Liberation Serif" w:cs="Liberation Serif"/>
          <w:lang w:val="uk-UA"/>
        </w:rPr>
        <w:t>Ведар сів біля свого пульта. Левіна лишилася поруч, читаючи й ставлячи запитання. Ми перевіряли стару частину.</w:t>
      </w:r>
    </w:p>
    <w:p>
      <w:pPr>
        <w:widowControl/>
      </w:pPr>
      <w:r>
        <w:rPr>
          <w:rFonts w:eastAsia="Liberation Serif" w:cs="Liberation Serif"/>
          <w:lang w:val="uk-UA"/>
        </w:rPr>
        <w:t>Джулія приклала долоню до малого майданчика. Панель упізнала спадковий зв’язок і дозволила перегляд маркування — той самий обсяг, який давала проба в зібранні Хаста. Вона прочитала відповідь уголос. Ніякого нового права на весь Дім не з’явилося.</w:t>
      </w:r>
    </w:p>
    <w:p>
      <w:pPr>
        <w:widowControl/>
      </w:pPr>
      <w:r>
        <w:rPr>
          <w:rFonts w:eastAsia="Liberation Serif" w:cs="Liberation Serif"/>
          <w:lang w:val="uk-UA"/>
        </w:rPr>
        <w:t>Тихон перевірив номер. Попросив її прибрати руку й дочекався, поки службова кишеня закриється.</w:t>
      </w:r>
    </w:p>
    <w:p>
      <w:pPr>
        <w:widowControl/>
      </w:pPr>
      <w:r>
        <w:rPr>
          <w:rFonts w:eastAsia="Liberation Serif" w:cs="Liberation Serif"/>
          <w:lang w:val="uk-UA"/>
        </w:rPr>
        <w:t>— Не той бік, — сказав. — Твій відгук підтверджує родинну частину. Робоче приймання — ось тут.</w:t>
      </w:r>
    </w:p>
    <w:p>
      <w:pPr>
        <w:widowControl/>
      </w:pPr>
      <w:r>
        <w:rPr>
          <w:rFonts w:eastAsia="Liberation Serif" w:cs="Liberation Serif"/>
          <w:lang w:val="uk-UA"/>
        </w:rPr>
        <w:t>Він показав плаский майданчик нижче. На ньому не було прикметного візерунка. Я раніше прийняв би його за підставку для пристрою.</w:t>
      </w:r>
    </w:p>
    <w:p>
      <w:pPr>
        <w:widowControl/>
      </w:pPr>
      <w:r>
        <w:rPr>
          <w:rFonts w:eastAsia="Liberation Serif" w:cs="Liberation Serif"/>
          <w:lang w:val="uk-UA"/>
        </w:rPr>
        <w:t>Верин нахилився, щоб подивитися. Орися показала йому на стілець.</w:t>
      </w:r>
    </w:p>
    <w:p>
      <w:pPr>
        <w:widowControl/>
      </w:pPr>
      <w:r>
        <w:rPr>
          <w:rFonts w:eastAsia="Liberation Serif" w:cs="Liberation Serif"/>
          <w:lang w:val="uk-UA"/>
        </w:rPr>
        <w:t>— Я не слабкий, — сказав він.</w:t>
      </w:r>
    </w:p>
    <w:p>
      <w:pPr>
        <w:widowControl/>
      </w:pPr>
      <w:r>
        <w:rPr>
          <w:rFonts w:eastAsia="Liberation Serif" w:cs="Liberation Serif"/>
          <w:lang w:val="uk-UA"/>
        </w:rPr>
        <w:t>— Тоді залишайтеся таким сидячи.</w:t>
      </w:r>
    </w:p>
    <w:p>
      <w:pPr>
        <w:widowControl/>
      </w:pPr>
      <w:r>
        <w:rPr>
          <w:rFonts w:eastAsia="Liberation Serif" w:cs="Liberation Serif"/>
          <w:lang w:val="uk-UA"/>
        </w:rPr>
        <w:t>Тихон коротко всміхнувся й поклав долоню на майданчик. Хранителька майстерні вийшла на зв’язок ще до його запиту. Цього разу вона сиділа перед своїм великим журналом і вже не сперечалася про вдалий час виклику.</w:t>
      </w:r>
    </w:p>
    <w:p>
      <w:pPr>
        <w:widowControl/>
      </w:pPr>
      <w:r>
        <w:rPr>
          <w:rFonts w:eastAsia="Liberation Serif" w:cs="Liberation Serif"/>
          <w:lang w:val="uk-UA"/>
        </w:rPr>
        <w:t>Почалася звірка. Старий вузол запитував те, що мав право запитати: хто приймав, яка частина лишилася незмінною, який обсяг перегляду дозволено. Тихон відповідав повільно. Двічі виправив власну пам’ять після того, як Веда показала оригінал.</w:t>
      </w:r>
    </w:p>
    <w:p>
      <w:pPr>
        <w:widowControl/>
      </w:pPr>
      <w:r>
        <w:rPr>
          <w:rFonts w:eastAsia="Liberation Serif" w:cs="Liberation Serif"/>
          <w:lang w:val="uk-UA"/>
        </w:rPr>
        <w:t>— Втомилися? — спитала Орися.</w:t>
      </w:r>
    </w:p>
    <w:p>
      <w:pPr>
        <w:widowControl/>
      </w:pPr>
      <w:r>
        <w:rPr>
          <w:rFonts w:eastAsia="Liberation Serif" w:cs="Liberation Serif"/>
          <w:lang w:val="uk-UA"/>
        </w:rPr>
        <w:t>— Поки ні. Просто в книзі точніше.</w:t>
      </w:r>
    </w:p>
    <w:p>
      <w:pPr>
        <w:widowControl/>
      </w:pPr>
      <w:r>
        <w:rPr>
          <w:rFonts w:eastAsia="Liberation Serif" w:cs="Liberation Serif"/>
          <w:lang w:val="uk-UA"/>
        </w:rPr>
        <w:t>На екрані розгорнулася прихована прив’язка резерву. Верин упізнав свою поправку. Показав, де нижній вихід був відокремлений раніше, ніж його з’єднали з новим керуванням.</w:t>
      </w:r>
    </w:p>
    <w:p>
      <w:pPr>
        <w:widowControl/>
      </w:pPr>
      <w:r>
        <w:rPr>
          <w:rFonts w:eastAsia="Liberation Serif" w:cs="Liberation Serif"/>
          <w:lang w:val="uk-UA"/>
        </w:rPr>
        <w:t>— Ось тут треба розімкнути після підтвердження іншого живлення, — сказав він. — Інакше зупиниться не тільки підпис.</w:t>
      </w:r>
    </w:p>
    <w:p>
      <w:pPr>
        <w:widowControl/>
      </w:pPr>
      <w:r>
        <w:rPr>
          <w:rFonts w:eastAsia="Liberation Serif" w:cs="Liberation Serif"/>
          <w:lang w:val="uk-UA"/>
        </w:rPr>
        <w:t>За стіною працювали вентилятори. Людей ми не бачили, але повітря для них ішло через ті самі корпуси, що гуділи під долонею. Яснин технік на зв’язку назвав приміщення східної частини. У двох були люди. В одному — медичний пост. До завершення перевірки вони лишалися на старому резерві.</w:t>
      </w:r>
    </w:p>
    <w:p>
      <w:pPr>
        <w:widowControl/>
      </w:pPr>
      <w:r>
        <w:rPr>
          <w:rFonts w:eastAsia="Liberation Serif" w:cs="Liberation Serif"/>
          <w:lang w:val="uk-UA"/>
        </w:rPr>
        <w:t>Я спитав, чи можна вивести всіх. Можна, але перенесення людини під постійним наглядом займе час і саме по собі створить ризик. Орися попросила опис стану, не ім’я. Вислухала й порадила переключити живлення на місці.</w:t>
      </w:r>
    </w:p>
    <w:p>
      <w:pPr>
        <w:widowControl/>
      </w:pPr>
      <w:r>
        <w:rPr>
          <w:rFonts w:eastAsia="Liberation Serif" w:cs="Liberation Serif"/>
          <w:lang w:val="uk-UA"/>
        </w:rPr>
        <w:t>Так ми й вирішили.</w:t>
      </w:r>
    </w:p>
    <w:p>
      <w:pPr>
        <w:widowControl/>
      </w:pPr>
      <w:r>
        <w:rPr>
          <w:rFonts w:eastAsia="Liberation Serif" w:cs="Liberation Serif"/>
          <w:lang w:val="uk-UA"/>
        </w:rPr>
        <w:t>Ведар підвів голову від розмови з Левіною.</w:t>
      </w:r>
    </w:p>
    <w:p>
      <w:pPr>
        <w:widowControl/>
      </w:pPr>
      <w:r>
        <w:rPr>
          <w:rFonts w:eastAsia="Liberation Serif" w:cs="Liberation Serif"/>
          <w:lang w:val="uk-UA"/>
        </w:rPr>
        <w:t>— Нарешті ви також вибираєте, кому потерпіти.</w:t>
      </w:r>
    </w:p>
    <w:p>
      <w:pPr>
        <w:widowControl/>
      </w:pPr>
      <w:r>
        <w:rPr>
          <w:rFonts w:eastAsia="Liberation Serif" w:cs="Liberation Serif"/>
          <w:lang w:val="uk-UA"/>
        </w:rPr>
        <w:t>— Ми перевіряємо, як не вимкнути лікарняний пост, — сказала Орися. — Різницю зараз покажуть прилади. Дайте людям працювати.</w:t>
      </w:r>
    </w:p>
    <w:p>
      <w:pPr>
        <w:widowControl/>
      </w:pPr>
      <w:r>
        <w:rPr>
          <w:rFonts w:eastAsia="Liberation Serif" w:cs="Liberation Serif"/>
          <w:lang w:val="uk-UA"/>
        </w:rPr>
        <w:t>Я мало не засміявся — не через дотепність, а від полегшення: хтось відповів йому своєю роботою, не намагаючись негайно перемогти в усьому.</w:t>
      </w:r>
    </w:p>
    <w:p>
      <w:pPr>
        <w:widowControl/>
      </w:pPr>
      <w:r>
        <w:rPr>
          <w:rFonts w:eastAsia="Liberation Serif" w:cs="Liberation Serif"/>
          <w:lang w:val="uk-UA"/>
        </w:rPr>
        <w:t>Тихон прибрав руку після першого завершеного циклу. Доступ до збереженої частини лишився. Хранителька підтвердила копію. Джулія підсунула йому легкий кухоль.</w:t>
      </w:r>
    </w:p>
    <w:p>
      <w:pPr>
        <w:widowControl/>
      </w:pPr>
      <w:r>
        <w:rPr>
          <w:rFonts w:eastAsia="Liberation Serif" w:cs="Liberation Serif"/>
          <w:lang w:val="uk-UA"/>
        </w:rPr>
        <w:t>Зв’язок зі Світлояром обірвався посеред Вестиного повідомлення.</w:t>
      </w:r>
    </w:p>
    <w:p>
      <w:pPr>
        <w:widowControl/>
      </w:pPr>
      <w:r>
        <w:rPr>
          <w:rFonts w:eastAsia="Liberation Serif" w:cs="Liberation Serif"/>
          <w:lang w:val="uk-UA"/>
        </w:rPr>
        <w:t>Ми почули металевий удар, чоловіче «Стій», потім — короткий шум. Зображення завмерло на сірій рукавиці, яка закривала половину кадру.</w:t>
      </w:r>
    </w:p>
    <w:p>
      <w:pPr>
        <w:widowControl/>
      </w:pPr>
      <w:r>
        <w:rPr>
          <w:rFonts w:eastAsia="Liberation Serif" w:cs="Liberation Serif"/>
          <w:lang w:val="uk-UA"/>
        </w:rPr>
        <w:t>Я відкрив зворотний виклик. Дживс відповів раніше за гудок:</w:t>
      </w:r>
    </w:p>
    <w:p>
      <w:pPr>
        <w:widowControl/>
      </w:pPr>
      <w:r>
        <w:rPr>
          <w:rFonts w:eastAsia="Liberation Serif" w:cs="Liberation Serif"/>
          <w:lang w:val="uk-UA"/>
        </w:rPr>
        <w:t>— Пряма лінія втрачена. Запит до місцевого передавача надіслано. Іншої живої відповіді поки немає.</w:t>
      </w:r>
    </w:p>
    <w:p>
      <w:pPr>
        <w:widowControl/>
      </w:pPr>
      <w:r>
        <w:rPr>
          <w:rFonts w:eastAsia="Liberation Serif" w:cs="Liberation Serif"/>
          <w:lang w:val="uk-UA"/>
        </w:rPr>
        <w:t>Ведар дивився на завмерлий кадр. Я не дав йому договорити те, що вже проступило на обличчі.</w:t>
      </w:r>
    </w:p>
    <w:p>
      <w:pPr>
        <w:widowControl/>
      </w:pPr>
      <w:r>
        <w:rPr>
          <w:rFonts w:eastAsia="Liberation Serif" w:cs="Liberation Serif"/>
          <w:lang w:val="uk-UA"/>
        </w:rPr>
        <w:t>— Це ще не ваше підтвердження, — сказав я.</w:t>
      </w:r>
    </w:p>
    <w:p>
      <w:pPr>
        <w:widowControl/>
      </w:pPr>
      <w:r>
        <w:rPr>
          <w:rFonts w:eastAsia="Liberation Serif" w:cs="Liberation Serif"/>
          <w:lang w:val="uk-UA"/>
        </w:rPr>
        <w:t>Він і не встиг заперечити. З будинкового пульта прийшло повідомлення: власник ініціював повернення до штатного закритого режиму. Контрольний огляд завершено за його позначкою.</w:t>
      </w:r>
    </w:p>
    <w:p>
      <w:pPr>
        <w:widowControl/>
      </w:pPr>
      <w:r>
        <w:rPr>
          <w:rFonts w:eastAsia="Liberation Serif" w:cs="Liberation Serif"/>
          <w:lang w:val="uk-UA"/>
        </w:rPr>
        <w:t>Ми стояли всередині. Огляд не завершували.</w:t>
      </w:r>
    </w:p>
    <w:p>
      <w:pPr>
        <w:pStyle w:val="Heading2"/>
        <w:keepNext/>
        <w:pageBreakBefore w:val="0"/>
        <w:widowControl/>
      </w:pPr>
      <w:r>
        <w:rPr>
          <w:rFonts w:eastAsia="Liberation Serif" w:cs="Liberation Serif"/>
          <w:lang w:val="uk-UA"/>
        </w:rPr>
        <w:t>Розділ 27. [Веста] Немає зв’язку</w:t>
      </w:r>
    </w:p>
    <w:p>
      <w:pPr>
        <w:widowControl/>
      </w:pPr>
      <w:r>
        <w:rPr>
          <w:rFonts w:eastAsia="Liberation Serif" w:cs="Liberation Serif"/>
          <w:lang w:val="uk-UA"/>
        </w:rPr>
        <w:t>Опору підняли не до кінця. Вона зрушила, потягла старе кріплення, а те вирвало шматок стінки над дренажем. Гуркіт пішов униз, у коріння. Я відчула його раніше, ніж устигла забрати руку.</w:t>
      </w:r>
    </w:p>
    <w:p>
      <w:pPr>
        <w:widowControl/>
      </w:pPr>
      <w:r>
        <w:rPr>
          <w:rFonts w:eastAsia="Liberation Serif" w:cs="Liberation Serif"/>
          <w:lang w:val="uk-UA"/>
        </w:rPr>
        <w:t>Боляче стало від власного руху. Смикнулася, затисла пальці між краєм настилу й ременем. Рясь підхопив мене за куртку. Я впала на суху плиту, він — поруч, а приймач ударився об камінь і згас.</w:t>
      </w:r>
    </w:p>
    <w:p>
      <w:pPr>
        <w:widowControl/>
      </w:pPr>
      <w:r>
        <w:rPr>
          <w:rFonts w:eastAsia="Liberation Serif" w:cs="Liberation Serif"/>
          <w:lang w:val="uk-UA"/>
        </w:rPr>
        <w:t>Я не могла сказати «тихіше». У грудях стояв короткий твердий клубок, усі слова виходили б із нього такими самими. За спиною кричали люди. Один чоловік біг до опори, другий тримав його за пояс. Під настилом напиналося живе.</w:t>
      </w:r>
    </w:p>
    <w:p>
      <w:pPr>
        <w:widowControl/>
      </w:pPr>
      <w:r>
        <w:rPr>
          <w:rFonts w:eastAsia="Liberation Serif" w:cs="Liberation Serif"/>
          <w:lang w:val="uk-UA"/>
        </w:rPr>
        <w:t>— На камінь! — гукнув Сев. — Від краю! Самі, ногами!</w:t>
      </w:r>
    </w:p>
    <w:p>
      <w:pPr>
        <w:widowControl/>
      </w:pPr>
      <w:r>
        <w:rPr>
          <w:rFonts w:eastAsia="Liberation Serif" w:cs="Liberation Serif"/>
          <w:lang w:val="uk-UA"/>
        </w:rPr>
        <w:t>Це було людям, не дикому. Троє відступили. Четвертий завмер, дивлячись униз. Віха вдарила його долонею по плечу й потягла до себе. Він обурився так голосно, що я майже зраділа: кричати на неї було краще, ніж стояти над коренем і чекати, поки хтось забере його страх.</w:t>
      </w:r>
    </w:p>
    <w:p>
      <w:pPr>
        <w:widowControl/>
      </w:pPr>
      <w:r>
        <w:rPr>
          <w:rFonts w:eastAsia="Liberation Serif" w:cs="Liberation Serif"/>
          <w:lang w:val="uk-UA"/>
        </w:rPr>
        <w:t>Перший пагін вискочив у щілину. Тонкий, сліпий, шукав опори й знаходив відразу надто багато. Метал дзвенів. Удар передавався далі під землею; за будинком щось тріснуло.</w:t>
      </w:r>
    </w:p>
    <w:p>
      <w:pPr>
        <w:widowControl/>
      </w:pPr>
      <w:r>
        <w:rPr>
          <w:rFonts w:eastAsia="Liberation Serif" w:cs="Liberation Serif"/>
          <w:lang w:val="uk-UA"/>
        </w:rPr>
        <w:t>Я спробувала спертися на долоню й скрикнула. Пальці не тримали.</w:t>
      </w:r>
    </w:p>
    <w:p>
      <w:pPr>
        <w:widowControl/>
      </w:pPr>
      <w:r>
        <w:rPr>
          <w:rFonts w:eastAsia="Liberation Serif" w:cs="Liberation Serif"/>
          <w:lang w:val="uk-UA"/>
        </w:rPr>
        <w:t>— Не неси мене до нього, — сказала Рясеві. Він уже дивився на ближню зелену смугу. — Я зараз не зможу.</w:t>
      </w:r>
    </w:p>
    <w:p>
      <w:pPr>
        <w:widowControl/>
      </w:pPr>
      <w:r>
        <w:rPr>
          <w:rFonts w:eastAsia="Liberation Serif" w:cs="Liberation Serif"/>
          <w:lang w:val="uk-UA"/>
        </w:rPr>
        <w:t>Він кивнув. Не почав переконувати, що я найкраща. Перетяг мене далі на сухе, покликав жінку з нашого вчорашнього кола й попросив побути зі мною. Вона боялася самої зелені, зате прекрасно вміла перев’язувати руки. Розрізала рукав, щільно підклала тканину й звеліла дихати, поки вона працює.</w:t>
      </w:r>
    </w:p>
    <w:p>
      <w:pPr>
        <w:widowControl/>
      </w:pPr>
      <w:r>
        <w:rPr>
          <w:rFonts w:eastAsia="Liberation Serif" w:cs="Liberation Serif"/>
          <w:lang w:val="uk-UA"/>
        </w:rPr>
        <w:t>Сев дістався до бічної грядки. Там коріння ще не було здавлене, можна було розрізнити відгук. Сів навпочіпки, приклав долоню й довго нічого не казав. Йому заважали чужі голоси й власна задишка.</w:t>
      </w:r>
    </w:p>
    <w:p>
      <w:pPr>
        <w:widowControl/>
      </w:pPr>
      <w:r>
        <w:rPr>
          <w:rFonts w:eastAsia="Liberation Serif" w:cs="Liberation Serif"/>
          <w:lang w:val="uk-UA"/>
        </w:rPr>
        <w:t>Віха знайшла виконроба.</w:t>
      </w:r>
    </w:p>
    <w:p>
      <w:pPr>
        <w:widowControl/>
      </w:pPr>
      <w:r>
        <w:rPr>
          <w:rFonts w:eastAsia="Liberation Serif" w:cs="Liberation Serif"/>
          <w:lang w:val="uk-UA"/>
        </w:rPr>
        <w:t>— Вимикай лебідку.</w:t>
      </w:r>
    </w:p>
    <w:p>
      <w:pPr>
        <w:widowControl/>
      </w:pPr>
      <w:r>
        <w:rPr>
          <w:rFonts w:eastAsia="Liberation Serif" w:cs="Liberation Serif"/>
          <w:lang w:val="uk-UA"/>
        </w:rPr>
        <w:t>— Вона тримає навантаження.</w:t>
      </w:r>
    </w:p>
    <w:p>
      <w:pPr>
        <w:widowControl/>
      </w:pPr>
      <w:r>
        <w:rPr>
          <w:rFonts w:eastAsia="Liberation Serif" w:cs="Liberation Serif"/>
          <w:lang w:val="uk-UA"/>
        </w:rPr>
        <w:t>— То дай підпори. Воно смикається на твоєму тросі.</w:t>
      </w:r>
    </w:p>
    <w:p>
      <w:pPr>
        <w:widowControl/>
      </w:pPr>
      <w:r>
        <w:rPr>
          <w:rFonts w:eastAsia="Liberation Serif" w:cs="Liberation Serif"/>
          <w:lang w:val="uk-UA"/>
        </w:rPr>
        <w:t>Він подивився на опору, потім на зелень, що вже обплела нижнє вушко. Покликав двох своїх. Підкладки принесли з машини. Ніхто не вмів правильно торкатися дикого. Вони й не торкалися: підтримали метал, поки лебідка віддавала вагу.</w:t>
      </w:r>
    </w:p>
    <w:p>
      <w:pPr>
        <w:widowControl/>
      </w:pPr>
      <w:r>
        <w:rPr>
          <w:rFonts w:eastAsia="Liberation Serif" w:cs="Liberation Serif"/>
          <w:lang w:val="uk-UA"/>
        </w:rPr>
        <w:t>Знизу долинуло Севове «спи». Тихе, нерівне. Не наказ, який прибрав би все одразу. Він утримував лише ту частину, до якої дотягнувся через суцільний корінь. За сухим жолобом інша смуга й далі розросталася, підхопивши окремий натиск.</w:t>
      </w:r>
    </w:p>
    <w:p>
      <w:pPr>
        <w:widowControl/>
      </w:pPr>
      <w:r>
        <w:rPr>
          <w:rFonts w:eastAsia="Liberation Serif" w:cs="Liberation Serif"/>
          <w:lang w:val="uk-UA"/>
        </w:rPr>
        <w:t>Туди пішов Рясь.</w:t>
      </w:r>
    </w:p>
    <w:p>
      <w:pPr>
        <w:widowControl/>
      </w:pPr>
      <w:r>
        <w:rPr>
          <w:rFonts w:eastAsia="Liberation Serif" w:cs="Liberation Serif"/>
          <w:lang w:val="uk-UA"/>
        </w:rPr>
        <w:t>Я бачила, як він зупинився на краю, роззирнувся, вибрав місце, куди відступатиме. Вчора я змушувала його робити це на порожній пробі. Сьогодні хотілося крикнути: не марнуй часу. Я прикусила губу.</w:t>
      </w:r>
    </w:p>
    <w:p>
      <w:pPr>
        <w:widowControl/>
      </w:pPr>
      <w:r>
        <w:rPr>
          <w:rFonts w:eastAsia="Liberation Serif" w:cs="Liberation Serif"/>
          <w:lang w:val="uk-UA"/>
        </w:rPr>
        <w:t>Рясь торкнувся краю. Пагін ударив по стійці біля його плеча. Він прибрав руку й відійшов. Усі ці рухи я бачила, як окремі, надто довгі речі. Потім він повернувся з іншого боку й почав знову.</w:t>
      </w:r>
    </w:p>
    <w:p>
      <w:pPr>
        <w:widowControl/>
      </w:pPr>
      <w:r>
        <w:rPr>
          <w:rFonts w:eastAsia="Liberation Serif" w:cs="Liberation Serif"/>
          <w:lang w:val="uk-UA"/>
        </w:rPr>
        <w:t>З будинку вивозили жінку на ношах. Її супровід так і не призначили. Двоє обмірників, які напередодні повірили паперу про завершене переселення, тепер несли передній край. Віха показувала, де можна пройти. Жінка сварилася, що лишили окуляри. Віха попросила сказати, де саме вони лежать, і послала по них чоловіка, що стояв на сухій плиті.</w:t>
      </w:r>
    </w:p>
    <w:p>
      <w:pPr>
        <w:widowControl/>
      </w:pPr>
      <w:r>
        <w:rPr>
          <w:rFonts w:eastAsia="Liberation Serif" w:cs="Liberation Serif"/>
          <w:lang w:val="uk-UA"/>
        </w:rPr>
        <w:t>Ми не врятували дренажний навіс. Він осів, коли метал остаточно зняли з троса. Розчавило кілька лотків і частину молодої грядки. Двоє робітників отримали порізи, мене й одного з них забрали на огляд. Віха перераховувала людей перед машиною, зупиняючи тих, хто намагався поїхати, не назвавшись.</w:t>
      </w:r>
    </w:p>
    <w:p>
      <w:pPr>
        <w:widowControl/>
      </w:pPr>
      <w:r>
        <w:rPr>
          <w:rFonts w:eastAsia="Liberation Serif" w:cs="Liberation Serif"/>
          <w:lang w:val="uk-UA"/>
        </w:rPr>
        <w:t>Нового загиблого того дня у Світлоярі не було.</w:t>
      </w:r>
    </w:p>
    <w:p>
      <w:pPr>
        <w:widowControl/>
      </w:pPr>
      <w:r>
        <w:rPr>
          <w:rFonts w:eastAsia="Liberation Serif" w:cs="Liberation Serif"/>
          <w:lang w:val="uk-UA"/>
        </w:rPr>
        <w:t>Це ми дізналися не з відчуття зелені. Із медичного поста, з відповідей бригад і тих, хто приймав мешканців. До того я сиділа на лаві, притискаючи перев’язану руку до живота, й не дозволяла собі заповнити тишу добрим висновком.</w:t>
      </w:r>
    </w:p>
    <w:p>
      <w:pPr>
        <w:widowControl/>
      </w:pPr>
      <w:r>
        <w:rPr>
          <w:rFonts w:eastAsia="Liberation Serif" w:cs="Liberation Serif"/>
          <w:lang w:val="uk-UA"/>
        </w:rPr>
        <w:t>Каю вдалося відповісти з Віхиного приймача. Я почала з людей. Потім сказала про руку, навіс, розірвані лотки.</w:t>
      </w:r>
    </w:p>
    <w:p>
      <w:pPr>
        <w:widowControl/>
      </w:pPr>
      <w:r>
        <w:rPr>
          <w:rFonts w:eastAsia="Liberation Serif" w:cs="Liberation Serif"/>
          <w:lang w:val="uk-UA"/>
        </w:rPr>
        <w:t>— Вчать не тільки твої чотири слова, — сказала я. — Тут сьогодні треба було правильно підперти залізо. Ми б не змогли самі.</w:t>
      </w:r>
    </w:p>
    <w:p>
      <w:pPr>
        <w:widowControl/>
      </w:pPr>
      <w:r>
        <w:rPr>
          <w:rFonts w:eastAsia="Liberation Serif" w:cs="Liberation Serif"/>
          <w:lang w:val="uk-UA"/>
        </w:rPr>
        <w:t>Віха забрала приймач. Їй потрібно було говорити з виконробом і місцевою службою. У їхньому примірнику підготовчі роботи нарешті стали роботою, яку теж можна зупинити.</w:t>
      </w:r>
    </w:p>
    <w:p>
      <w:pPr>
        <w:widowControl/>
      </w:pPr>
      <w:r>
        <w:rPr>
          <w:rFonts w:eastAsia="Liberation Serif" w:cs="Liberation Serif"/>
          <w:lang w:val="uk-UA"/>
        </w:rPr>
        <w:t>Я дивилася на свої пальці. Ними ще доведеться навчитися рухати без болю. Сев приніс води, поставив кухоль із неушкодженого боку й сів поруч.</w:t>
      </w:r>
    </w:p>
    <w:p>
      <w:pPr>
        <w:widowControl/>
      </w:pPr>
      <w:r>
        <w:rPr>
          <w:rFonts w:eastAsia="Liberation Serif" w:cs="Liberation Serif"/>
          <w:lang w:val="uk-UA"/>
        </w:rPr>
        <w:t>— Рясь? — спитала я.</w:t>
      </w:r>
    </w:p>
    <w:p>
      <w:pPr>
        <w:widowControl/>
      </w:pPr>
      <w:r>
        <w:rPr>
          <w:rFonts w:eastAsia="Liberation Serif" w:cs="Liberation Serif"/>
          <w:lang w:val="uk-UA"/>
        </w:rPr>
        <w:t>— Миє руки. Зараз прийде.</w:t>
      </w:r>
    </w:p>
    <w:p>
      <w:pPr>
        <w:widowControl/>
      </w:pPr>
      <w:r>
        <w:rPr>
          <w:rFonts w:eastAsia="Liberation Serif" w:cs="Liberation Serif"/>
          <w:lang w:val="uk-UA"/>
        </w:rPr>
        <w:t>Я заплющила очі. Уперше за весь ранок могла дозволити іншій людині знати, де він.</w:t>
      </w:r>
    </w:p>
    <w:p>
      <w:pPr>
        <w:pStyle w:val="Heading2"/>
        <w:keepNext/>
        <w:pageBreakBefore w:val="0"/>
        <w:widowControl/>
      </w:pPr>
      <w:r>
        <w:rPr>
          <w:rFonts w:eastAsia="Liberation Serif" w:cs="Liberation Serif"/>
          <w:lang w:val="uk-UA"/>
        </w:rPr>
        <w:t>Розділ 28. Дев’ять відповідей</w:t>
      </w:r>
    </w:p>
    <w:p>
      <w:pPr>
        <w:widowControl/>
      </w:pPr>
      <w:r>
        <w:rPr>
          <w:rFonts w:eastAsia="Liberation Serif" w:cs="Liberation Serif"/>
          <w:lang w:val="uk-UA"/>
        </w:rPr>
        <w:t>Двері контрольної кімнати почали сходитися повільно. Спершу пролунав звичайний попереджувальний звук. Потім зелена смуга біля виходу стала жовтою.</w:t>
      </w:r>
    </w:p>
    <w:p>
      <w:pPr>
        <w:widowControl/>
      </w:pPr>
      <w:r>
        <w:rPr>
          <w:rFonts w:eastAsia="Liberation Serif" w:cs="Liberation Serif"/>
          <w:lang w:val="uk-UA"/>
        </w:rPr>
        <w:t>— Люди всередині, — сказав технік у свій канал.</w:t>
      </w:r>
    </w:p>
    <w:p>
      <w:pPr>
        <w:widowControl/>
      </w:pPr>
      <w:r>
        <w:rPr>
          <w:rFonts w:eastAsia="Liberation Serif" w:cs="Liberation Serif"/>
          <w:lang w:val="uk-UA"/>
        </w:rPr>
        <w:t>— Контрольне відвідування завершене, — відповіла система.</w:t>
      </w:r>
    </w:p>
    <w:p>
      <w:pPr>
        <w:widowControl/>
      </w:pPr>
      <w:r>
        <w:rPr>
          <w:rFonts w:eastAsia="Liberation Serif" w:cs="Liberation Serif"/>
          <w:lang w:val="uk-UA"/>
        </w:rPr>
        <w:t>Левіна встала. Повторила власникові, що огляд триває й поточне керування обмежено її рішенням. Ведар подивився на неї, тримаючи долоню біля пульта.</w:t>
      </w:r>
    </w:p>
    <w:p>
      <w:pPr>
        <w:widowControl/>
      </w:pPr>
      <w:r>
        <w:rPr>
          <w:rFonts w:eastAsia="Liberation Serif" w:cs="Liberation Serif"/>
          <w:lang w:val="uk-UA"/>
        </w:rPr>
        <w:t>— Я не погоджував втручання в чинні рішення.</w:t>
      </w:r>
    </w:p>
    <w:p>
      <w:pPr>
        <w:widowControl/>
      </w:pPr>
      <w:r>
        <w:rPr>
          <w:rFonts w:eastAsia="Liberation Serif" w:cs="Liberation Serif"/>
          <w:lang w:val="uk-UA"/>
        </w:rPr>
        <w:t>— Ви погодили огляд і збереження стану. Зараз змінюєте саме той стан, який належить зберегти. Приберіть руку.</w:t>
      </w:r>
    </w:p>
    <w:p>
      <w:pPr>
        <w:widowControl/>
      </w:pPr>
      <w:r>
        <w:rPr>
          <w:rFonts w:eastAsia="Liberation Serif" w:cs="Liberation Serif"/>
          <w:lang w:val="uk-UA"/>
        </w:rPr>
        <w:t>Я вже стояв біля аварійної тяги. Джулія підставила клин у нижній проміжок. Стулка торкнулася його, на мить зупинилася й повернулася у вихідне положення: привод відпрацював опір. Ми не стали перевіряти, скільки разів він буде таким ввічливим. Зняли кронштейн до кінця, звільнили ручний хід.</w:t>
      </w:r>
    </w:p>
    <w:p>
      <w:pPr>
        <w:widowControl/>
      </w:pPr>
      <w:r>
        <w:rPr>
          <w:rFonts w:eastAsia="Liberation Serif" w:cs="Liberation Serif"/>
          <w:lang w:val="uk-UA"/>
        </w:rPr>
        <w:t>Тихон розвернув крісло.</w:t>
      </w:r>
    </w:p>
    <w:p>
      <w:pPr>
        <w:widowControl/>
      </w:pPr>
      <w:r>
        <w:rPr>
          <w:rFonts w:eastAsia="Liberation Serif" w:cs="Liberation Serif"/>
          <w:lang w:val="uk-UA"/>
        </w:rPr>
        <w:t>— Поки не тягніть. Він закриває не лише двері. У старій частині лишився незавершений перехід.</w:t>
      </w:r>
    </w:p>
    <w:p>
      <w:pPr>
        <w:widowControl/>
      </w:pPr>
      <w:r>
        <w:rPr>
          <w:rFonts w:eastAsia="Liberation Serif" w:cs="Liberation Serif"/>
          <w:lang w:val="uk-UA"/>
        </w:rPr>
        <w:t>Дживс підтвердив: контрольний доступ згортали до завершення копіювання прив’язок. Поточне видавання мало повернутися на резерв носія. Саме той, що був з’єднаний зі східним крилом.</w:t>
      </w:r>
    </w:p>
    <w:p>
      <w:pPr>
        <w:widowControl/>
      </w:pPr>
      <w:r>
        <w:rPr>
          <w:rFonts w:eastAsia="Liberation Serif" w:cs="Liberation Serif"/>
          <w:lang w:val="uk-UA"/>
        </w:rPr>
        <w:t>— Зупиніть повернення, — сказала Левіна Ведарові.</w:t>
      </w:r>
    </w:p>
    <w:p>
      <w:pPr>
        <w:widowControl/>
      </w:pPr>
      <w:r>
        <w:rPr>
          <w:rFonts w:eastAsia="Liberation Serif" w:cs="Liberation Serif"/>
          <w:lang w:val="uk-UA"/>
        </w:rPr>
        <w:t>Він попросив спершу припинити наше читання внутрішньої частини. Тихон тихо вилаявся. Я не чув від нього таких слів навіть біля старих заклинених замків.</w:t>
      </w:r>
    </w:p>
    <w:p>
      <w:pPr>
        <w:widowControl/>
      </w:pPr>
      <w:r>
        <w:rPr>
          <w:rFonts w:eastAsia="Liberation Serif" w:cs="Liberation Serif"/>
          <w:lang w:val="uk-UA"/>
        </w:rPr>
        <w:t>Левіна передала своїй групі повідомлення про перешкоджання перевірці й небезпеку знищення матеріалів. Зовні підтвердили обмеження носія від користування виходом керування до окремого рішення. Її співробітник мав піднятися до верхнього проходу. Він не міг опинитися тут за одну команду: між ним і нами стояли ті самі старі двері, кожні зі своїм запитом.</w:t>
      </w:r>
    </w:p>
    <w:p>
      <w:pPr>
        <w:widowControl/>
      </w:pPr>
      <w:r>
        <w:rPr>
          <w:rFonts w:eastAsia="Liberation Serif" w:cs="Liberation Serif"/>
          <w:lang w:val="uk-UA"/>
        </w:rPr>
        <w:t>Рей повернувся з нижнього поста саме в цю паузу.</w:t>
      </w:r>
    </w:p>
    <w:p>
      <w:pPr>
        <w:widowControl/>
      </w:pPr>
      <w:r>
        <w:rPr>
          <w:rFonts w:eastAsia="Liberation Serif" w:cs="Liberation Serif"/>
          <w:lang w:val="uk-UA"/>
        </w:rPr>
        <w:t>— П’ятеро прийняті, — сказав. Потім побачив клин. — Що сталося?</w:t>
      </w:r>
    </w:p>
    <w:p>
      <w:pPr>
        <w:widowControl/>
      </w:pPr>
      <w:r>
        <w:rPr>
          <w:rFonts w:eastAsia="Liberation Serif" w:cs="Liberation Serif"/>
          <w:lang w:val="uk-UA"/>
        </w:rPr>
        <w:t>— Власник закінчив нашу роботу, не спитавши нас, — відповіла Джулія.</w:t>
      </w:r>
    </w:p>
    <w:p>
      <w:pPr>
        <w:widowControl/>
      </w:pPr>
      <w:r>
        <w:rPr>
          <w:rFonts w:eastAsia="Liberation Serif" w:cs="Liberation Serif"/>
          <w:lang w:val="uk-UA"/>
        </w:rPr>
        <w:t>Брат подивився на Ведара. Той упізнав його й відсунув від себе папку, звільняючи місце біля руки.</w:t>
      </w:r>
    </w:p>
    <w:p>
      <w:pPr>
        <w:widowControl/>
      </w:pPr>
      <w:r>
        <w:rPr>
          <w:rFonts w:eastAsia="Liberation Serif" w:cs="Liberation Serif"/>
          <w:lang w:val="uk-UA"/>
        </w:rPr>
        <w:t>У цю мить повернувся Світлояр.</w:t>
      </w:r>
    </w:p>
    <w:p>
      <w:pPr>
        <w:widowControl/>
      </w:pPr>
      <w:r>
        <w:rPr>
          <w:rFonts w:eastAsia="Liberation Serif" w:cs="Liberation Serif"/>
          <w:lang w:val="uk-UA"/>
        </w:rPr>
        <w:t>Я слухав Весту, стоячи біля відкритого механізму. Поранена, жива. Люди вийшли. Навіс зруйновано. Нових смертей не підтверджено; згодом вона передала остаточну перевірку. Лад лишався мертвим від минулої події. Нікого вдруге його ім’ям не рятували.</w:t>
      </w:r>
    </w:p>
    <w:p>
      <w:pPr>
        <w:widowControl/>
      </w:pPr>
      <w:r>
        <w:rPr>
          <w:rFonts w:eastAsia="Liberation Serif" w:cs="Liberation Serif"/>
          <w:lang w:val="uk-UA"/>
        </w:rPr>
        <w:t>Манос надіслав зведення щодо решти. Сім адрес зупинили фактично — на кожній відповів виконавець. Світлояр зупинили після завданої шкоди, місцевими руками. На дев’яту кур’єр ще летів; повідомлення йшли, потрібної відповіді не було.</w:t>
      </w:r>
    </w:p>
    <w:p>
      <w:pPr>
        <w:widowControl/>
      </w:pPr>
      <w:r>
        <w:rPr>
          <w:rFonts w:eastAsia="Liberation Serif" w:cs="Liberation Serif"/>
          <w:lang w:val="uk-UA"/>
        </w:rPr>
        <w:t>На одному екрані стояли дев’ять місць, яких я ніколи не бачив разом. Не карта — дев’ять чужих кімнат, дворів і майданчиків, де хтось мав прибрати руку від живої роботи.</w:t>
      </w:r>
    </w:p>
    <w:p>
      <w:pPr>
        <w:widowControl/>
      </w:pPr>
      <w:r>
        <w:rPr>
          <w:rFonts w:eastAsia="Liberation Serif" w:cs="Liberation Serif"/>
          <w:lang w:val="uk-UA"/>
        </w:rPr>
        <w:t>Я показав зведення Левіні. Вона передала його в спільний запис.</w:t>
      </w:r>
    </w:p>
    <w:p>
      <w:pPr>
        <w:widowControl/>
      </w:pPr>
      <w:r>
        <w:rPr>
          <w:rFonts w:eastAsia="Liberation Serif" w:cs="Liberation Serif"/>
          <w:lang w:val="uk-UA"/>
        </w:rPr>
        <w:t>— Сім призупинень не повертають вам права приховати восьме, — сказала Ведарові. — І ми не називатимемо дев’яте зупиненим за фактом відправлення.</w:t>
      </w:r>
    </w:p>
    <w:p>
      <w:pPr>
        <w:widowControl/>
      </w:pPr>
      <w:r>
        <w:rPr>
          <w:rFonts w:eastAsia="Liberation Serif" w:cs="Liberation Serif"/>
          <w:lang w:val="uk-UA"/>
        </w:rPr>
        <w:t>Ведар дивився на свій пульт.</w:t>
      </w:r>
    </w:p>
    <w:p>
      <w:pPr>
        <w:widowControl/>
      </w:pPr>
      <w:r>
        <w:rPr>
          <w:rFonts w:eastAsia="Liberation Serif" w:cs="Liberation Serif"/>
          <w:lang w:val="uk-UA"/>
        </w:rPr>
        <w:t>— Ви починаєте розуміти, — сказав він. — Поки пояснюєте по одному, щось неодмінно відбувається в іншому місці.</w:t>
      </w:r>
    </w:p>
    <w:p>
      <w:pPr>
        <w:widowControl/>
      </w:pPr>
      <w:r>
        <w:rPr>
          <w:rFonts w:eastAsia="Liberation Serif" w:cs="Liberation Serif"/>
          <w:lang w:val="uk-UA"/>
        </w:rPr>
        <w:t>— Так, — відповіла Веда. — Тому за нами зараз працюють інші люди. Не з вашого дозволу.</w:t>
      </w:r>
    </w:p>
    <w:p>
      <w:pPr>
        <w:widowControl/>
      </w:pPr>
      <w:r>
        <w:rPr>
          <w:rFonts w:eastAsia="Liberation Serif" w:cs="Liberation Serif"/>
          <w:lang w:val="uk-UA"/>
        </w:rPr>
        <w:t>Рей дістав із кишені нижній пропуск, який йому щойно повернули. Поклав на край столу перед Ведаром.</w:t>
      </w:r>
    </w:p>
    <w:p>
      <w:pPr>
        <w:widowControl/>
      </w:pPr>
      <w:r>
        <w:rPr>
          <w:rFonts w:eastAsia="Liberation Serif" w:cs="Liberation Serif"/>
          <w:lang w:val="uk-UA"/>
        </w:rPr>
        <w:t>— П’ятеро, — сказав. — Ваш завершений вихід. Саме зараз. Вони в машині, сумки їм ще належить віддати.</w:t>
      </w:r>
    </w:p>
    <w:p>
      <w:pPr>
        <w:widowControl/>
      </w:pPr>
      <w:r>
        <w:rPr>
          <w:rFonts w:eastAsia="Liberation Serif" w:cs="Liberation Serif"/>
          <w:lang w:val="uk-UA"/>
        </w:rPr>
        <w:t>Ведар знову заговорив про недбалість місцевого виконавця. Рей не слухав. Пішов до дверей допомогти Джулії з тягою.</w:t>
      </w:r>
    </w:p>
    <w:p>
      <w:pPr>
        <w:widowControl/>
      </w:pPr>
      <w:r>
        <w:rPr>
          <w:rFonts w:eastAsia="Liberation Serif" w:cs="Liberation Serif"/>
          <w:lang w:val="uk-UA"/>
        </w:rPr>
        <w:t>Це був добрий рух. Я встиг його помітити, перш ніж Ведар натиснув повторний запит повернення до закритого режиму.</w:t>
      </w:r>
    </w:p>
    <w:p>
      <w:pPr>
        <w:pStyle w:val="Heading2"/>
        <w:keepNext/>
        <w:pageBreakBefore w:val="0"/>
        <w:widowControl/>
      </w:pPr>
      <w:r>
        <w:rPr>
          <w:rFonts w:eastAsia="Liberation Serif" w:cs="Liberation Serif"/>
          <w:lang w:val="uk-UA"/>
        </w:rPr>
        <w:t>Розділ 29. Межа доручення</w:t>
      </w:r>
    </w:p>
    <w:p>
      <w:pPr>
        <w:widowControl/>
      </w:pPr>
      <w:r>
        <w:rPr>
          <w:rFonts w:eastAsia="Liberation Serif" w:cs="Liberation Serif"/>
          <w:lang w:val="uk-UA"/>
        </w:rPr>
        <w:t>Левіна стала між ним і пультом. Не вдарила. Назвала заборону ще раз, простягла руку й відсунула його долоню від контактного поля.</w:t>
      </w:r>
    </w:p>
    <w:p>
      <w:pPr>
        <w:widowControl/>
      </w:pPr>
      <w:r>
        <w:rPr>
          <w:rFonts w:eastAsia="Liberation Serif" w:cs="Liberation Serif"/>
          <w:lang w:val="uk-UA"/>
        </w:rPr>
        <w:t>Ведар рвучко підвівся. Стілець від’їхав, стукнув у край підставки. Він спробував обійти її з іншого боку. Рей перехопив його за передпліччя.</w:t>
      </w:r>
    </w:p>
    <w:p>
      <w:pPr>
        <w:widowControl/>
      </w:pPr>
      <w:r>
        <w:rPr>
          <w:rFonts w:eastAsia="Liberation Serif" w:cs="Liberation Serif"/>
          <w:lang w:val="uk-UA"/>
        </w:rPr>
        <w:t>— Сядь, — сказав.</w:t>
      </w:r>
    </w:p>
    <w:p>
      <w:pPr>
        <w:widowControl/>
      </w:pPr>
      <w:r>
        <w:rPr>
          <w:rFonts w:eastAsia="Liberation Serif" w:cs="Liberation Serif"/>
          <w:lang w:val="uk-UA"/>
        </w:rPr>
        <w:t>Ведар глянув на його руку й завмер. Поки.</w:t>
      </w:r>
    </w:p>
    <w:p>
      <w:pPr>
        <w:widowControl/>
      </w:pPr>
      <w:r>
        <w:rPr>
          <w:rFonts w:eastAsia="Liberation Serif" w:cs="Liberation Serif"/>
          <w:lang w:val="uk-UA"/>
        </w:rPr>
        <w:t>На старому вузлі лишився підтверджений запит. Живого носія вже відвели, але завершення повернення тепер ішло зі збереженої черги. Я чудово знав такі речі з власної роботи: людина передумала, а двері ще кілька секунд чесно виконують її попередню дурницю.</w:t>
      </w:r>
    </w:p>
    <w:p>
      <w:pPr>
        <w:widowControl/>
      </w:pPr>
      <w:r>
        <w:rPr>
          <w:rFonts w:eastAsia="Liberation Serif" w:cs="Liberation Serif"/>
          <w:lang w:val="uk-UA"/>
        </w:rPr>
        <w:t>Тут секунд було більше, і дурницю оформляли десятиліттями.</w:t>
      </w:r>
    </w:p>
    <w:p>
      <w:pPr>
        <w:widowControl/>
      </w:pPr>
      <w:r>
        <w:rPr>
          <w:rFonts w:eastAsia="Liberation Serif" w:cs="Liberation Serif"/>
          <w:lang w:val="uk-UA"/>
        </w:rPr>
        <w:t>Тихон відкрив збережену схему. Показав контрольний цикл, який міг утримати стан до безпечного розділення. Для нього потрібні були правдива підстава, дозвіл незалежної перевірки й виконавець, якому дозволять лише конкретну роботу.</w:t>
      </w:r>
    </w:p>
    <w:p>
      <w:pPr>
        <w:widowControl/>
      </w:pPr>
      <w:r>
        <w:rPr>
          <w:rFonts w:eastAsia="Liberation Serif" w:cs="Liberation Serif"/>
          <w:lang w:val="uk-UA"/>
        </w:rPr>
        <w:t>Левіна зв’язалася із зовнішньою групою. Веда підготувала перелік дев’яти спірних справ та окремо — дію із збереження вузла. Виконання не можна було розширити на власний розсуд. Після двадцяти шести хвилин коротке технічне доручення закінчувалося; продовження вимагало нового спільного підтвердження.</w:t>
      </w:r>
    </w:p>
    <w:p>
      <w:pPr>
        <w:widowControl/>
      </w:pPr>
      <w:r>
        <w:rPr>
          <w:rFonts w:eastAsia="Liberation Serif" w:cs="Liberation Serif"/>
          <w:lang w:val="uk-UA"/>
        </w:rPr>
        <w:t>— Чому двадцять шість? — спитав я.</w:t>
      </w:r>
    </w:p>
    <w:p>
      <w:pPr>
        <w:widowControl/>
      </w:pPr>
      <w:r>
        <w:rPr>
          <w:rFonts w:eastAsia="Liberation Serif" w:cs="Liberation Serif"/>
          <w:lang w:val="uk-UA"/>
        </w:rPr>
        <w:t>— Запас автономного контролю після останньої перевірки, — сказав Дживс. — Не довічність системи. Наявний запас у цьому стані. Ми не використаємо весь на красиве завершення.</w:t>
      </w:r>
    </w:p>
    <w:p>
      <w:pPr>
        <w:widowControl/>
      </w:pPr>
      <w:r>
        <w:rPr>
          <w:rFonts w:eastAsia="Liberation Serif" w:cs="Liberation Serif"/>
          <w:lang w:val="uk-UA"/>
        </w:rPr>
        <w:t>Верин показав місце приєднання резерву. До нього можна було дістатися, не розбираючи стіну. Технік Дому погодив дію зі своїм зовнішнім колегою, який стояв біля східного живлення. Орися отримала підтвердження медичного поста: перехід готові перевірити на місці, людина лишається під наглядом.</w:t>
      </w:r>
    </w:p>
    <w:p>
      <w:pPr>
        <w:widowControl/>
      </w:pPr>
      <w:r>
        <w:rPr>
          <w:rFonts w:eastAsia="Liberation Serif" w:cs="Liberation Serif"/>
          <w:lang w:val="uk-UA"/>
        </w:rPr>
        <w:t>Я прочитав доручення. На цей раз воно вмістилося в те, заради чого я справді прийшов.</w:t>
      </w:r>
    </w:p>
    <w:p>
      <w:pPr>
        <w:widowControl/>
      </w:pPr>
      <w:r>
        <w:rPr>
          <w:rFonts w:eastAsia="Liberation Serif" w:cs="Liberation Serif"/>
          <w:lang w:val="uk-UA"/>
        </w:rPr>
        <w:t>Не всі світи. Не право вирішувати, кого евакуювати першим. Не чужі імена без обмеження доступу. Один вузол, дев’ять названих рішень, видимий журнал, чинний строк.</w:t>
      </w:r>
    </w:p>
    <w:p>
      <w:pPr>
        <w:widowControl/>
      </w:pPr>
      <w:r>
        <w:rPr>
          <w:rFonts w:eastAsia="Liberation Serif" w:cs="Liberation Serif"/>
          <w:lang w:val="uk-UA"/>
        </w:rPr>
        <w:t>Я поставив підпис.</w:t>
      </w:r>
    </w:p>
    <w:p>
      <w:pPr>
        <w:widowControl/>
      </w:pPr>
      <w:r>
        <w:rPr>
          <w:rFonts w:eastAsia="Liberation Serif" w:cs="Liberation Serif"/>
          <w:lang w:val="uk-UA"/>
        </w:rPr>
        <w:t>Ведар дивився, як я прикладаю долоню до робочого поля. Старий контролер прийняв її як руку призначеного виконавця — після перевірки доручення, а не через те, що в ній упізнав майбутню велич.</w:t>
      </w:r>
    </w:p>
    <w:p>
      <w:pPr>
        <w:widowControl/>
      </w:pPr>
      <w:r>
        <w:rPr>
          <w:rFonts w:eastAsia="Liberation Serif" w:cs="Liberation Serif"/>
          <w:lang w:val="uk-UA"/>
        </w:rPr>
        <w:t>— Тепер ви сидите на моєму місці, — сказав він.</w:t>
      </w:r>
    </w:p>
    <w:p>
      <w:pPr>
        <w:widowControl/>
      </w:pPr>
      <w:r>
        <w:rPr>
          <w:rFonts w:eastAsia="Liberation Serif" w:cs="Liberation Serif"/>
          <w:lang w:val="uk-UA"/>
        </w:rPr>
        <w:t>— Ні, — відповів я. — Я стою. Стілець заважає пройти.</w:t>
      </w:r>
    </w:p>
    <w:p>
      <w:pPr>
        <w:widowControl/>
      </w:pPr>
      <w:r>
        <w:rPr>
          <w:rFonts w:eastAsia="Liberation Serif" w:cs="Liberation Serif"/>
          <w:lang w:val="uk-UA"/>
        </w:rPr>
        <w:t>Джулія віднесла стілець до стіни. Це було все, чим ми змогли відповісти на його велику спадщину в першу секунду.</w:t>
      </w:r>
    </w:p>
    <w:p>
      <w:pPr>
        <w:widowControl/>
      </w:pPr>
      <w:r>
        <w:rPr>
          <w:rFonts w:eastAsia="Liberation Serif" w:cs="Liberation Serif"/>
          <w:lang w:val="uk-UA"/>
        </w:rPr>
        <w:t>Потім почалася робота.</w:t>
      </w:r>
    </w:p>
    <w:p>
      <w:pPr>
        <w:widowControl/>
      </w:pPr>
      <w:r>
        <w:rPr>
          <w:rFonts w:eastAsia="Liberation Serif" w:cs="Liberation Serif"/>
          <w:lang w:val="uk-UA"/>
        </w:rPr>
        <w:t>Я утримував запит на обмежене повернення. Тихон підтверджував читання старої частини. Веда називала відповідь, щоб ми не дивилися кожен у свій екран і не складали з різних рядків одну зручну картину. Верин читав схему своєї поправки, техніки звіряли живлення з обох боків. Джулія тримала вільним механічний вихід.</w:t>
      </w:r>
    </w:p>
    <w:p>
      <w:pPr>
        <w:widowControl/>
      </w:pPr>
      <w:r>
        <w:rPr>
          <w:rFonts w:eastAsia="Liberation Serif" w:cs="Liberation Serif"/>
          <w:lang w:val="uk-UA"/>
        </w:rPr>
        <w:t>Жоден із нас не міг зробити все сам. Навіть якби нам віддали для цього найправильніший стілець у світі.</w:t>
      </w:r>
    </w:p>
    <w:p>
      <w:pPr>
        <w:widowControl/>
      </w:pPr>
      <w:r>
        <w:rPr>
          <w:rFonts w:eastAsia="Liberation Serif" w:cs="Liberation Serif"/>
          <w:lang w:val="uk-UA"/>
        </w:rPr>
        <w:t>На дев’ятій адресі поки не відповідали. Манос повторив передачу. Левіна попросила не приховувати цей рядок, доки ми працюємо з рештою.</w:t>
      </w:r>
    </w:p>
    <w:p>
      <w:pPr>
        <w:widowControl/>
      </w:pPr>
      <w:r>
        <w:rPr>
          <w:rFonts w:eastAsia="Liberation Serif" w:cs="Liberation Serif"/>
          <w:lang w:val="uk-UA"/>
        </w:rPr>
        <w:t>Я залишив його на видному місці.</w:t>
      </w:r>
    </w:p>
    <w:p>
      <w:pPr>
        <w:widowControl/>
      </w:pPr>
      <w:r>
        <w:rPr>
          <w:rFonts w:eastAsia="Liberation Serif" w:cs="Liberation Serif"/>
          <w:lang w:val="uk-UA"/>
        </w:rPr>
        <w:t>На краю екрана пішов відлік.</w:t>
      </w:r>
    </w:p>
    <w:p>
      <w:pPr>
        <w:pStyle w:val="RiokkaStatus"/>
      </w:pPr>
      <w:r>
        <w:rPr>
          <w:rFonts w:eastAsia="Liberation Serif" w:cs="Liberation Serif"/>
          <w:lang w:val="uk-UA"/>
        </w:rPr>
        <w:t>ДОРУЧЕННЯ: 00:26:00.</w:t>
      </w:r>
      <w:r>
        <w:rPr>
          <w:rFonts w:eastAsia="Liberation Serif" w:cs="Liberation Serif"/>
          <w:lang w:val="uk-UA"/>
        </w:rPr>
        <w:br/>
      </w:r>
      <w:r>
        <w:rPr>
          <w:rFonts w:eastAsia="Liberation Serif" w:cs="Liberation Serif"/>
          <w:lang w:val="uk-UA"/>
        </w:rPr>
        <w:t>НЕПІДТВЕРДЖЕНІ АДРЕСИ: 1.</w:t>
      </w:r>
    </w:p>
    <w:p>
      <w:pPr>
        <w:pStyle w:val="Heading2"/>
        <w:keepNext/>
        <w:pageBreakBefore w:val="0"/>
        <w:widowControl/>
      </w:pPr>
      <w:r>
        <w:rPr>
          <w:rFonts w:eastAsia="Liberation Serif" w:cs="Liberation Serif"/>
          <w:lang w:val="uk-UA"/>
        </w:rPr>
        <w:t>Розділ 30. Не забирай руку</w:t>
      </w:r>
    </w:p>
    <w:p>
      <w:pPr>
        <w:widowControl/>
      </w:pPr>
      <w:r>
        <w:rPr>
          <w:rFonts w:eastAsia="Liberation Serif" w:cs="Liberation Serif"/>
          <w:lang w:val="uk-UA"/>
        </w:rPr>
        <w:t>Перший перехід минув правильно. Східний резерв прийняв навантаження, медичний пост підтвердив живлення. Ми зупинилися й дали приладам показати не тільки перший успішний стрибок, а наступну рівну хвилину. На відліку зникли шість хвилин. Перша правильна хвилина коштувала дорожче за швидкий успіх — тепер це було видно цифрами.</w:t>
      </w:r>
    </w:p>
    <w:p>
      <w:pPr>
        <w:widowControl/>
      </w:pPr>
      <w:r>
        <w:rPr>
          <w:rFonts w:eastAsia="Liberation Serif" w:cs="Liberation Serif"/>
          <w:lang w:val="uk-UA"/>
        </w:rPr>
        <w:t>Тихон прибрав долоню. Орися перевірила його, дала води. Він ковтнув і попросив не наливати повного кухля: важко тримати.</w:t>
      </w:r>
    </w:p>
    <w:p>
      <w:pPr>
        <w:widowControl/>
      </w:pPr>
      <w:r>
        <w:rPr>
          <w:rFonts w:eastAsia="Liberation Serif" w:cs="Liberation Serif"/>
          <w:lang w:val="uk-UA"/>
        </w:rPr>
        <w:t>Під час другого циклу з верхнього привода почувся короткий удар. Джулія відчула його через тягу й одразу сказала. Ми зупинили рух.</w:t>
      </w:r>
    </w:p>
    <w:p>
      <w:pPr>
        <w:widowControl/>
      </w:pPr>
      <w:r>
        <w:rPr>
          <w:rFonts w:eastAsia="Liberation Serif" w:cs="Liberation Serif"/>
          <w:lang w:val="uk-UA"/>
        </w:rPr>
        <w:t>На екрані не було нічого драматичного. Запит на повернення залишався в черзі старої частини. Контролер чекав відповіді датчика, який після нічного обслуговування показував закрите положення раніше, ніж його досягала стулка.</w:t>
      </w:r>
    </w:p>
    <w:p>
      <w:pPr>
        <w:widowControl/>
      </w:pPr>
      <w:r>
        <w:rPr>
          <w:rFonts w:eastAsia="Liberation Serif" w:cs="Liberation Serif"/>
          <w:lang w:val="uk-UA"/>
        </w:rPr>
        <w:t>— Його переставили, — сказав Верин. — Ось тут. Не за моєю схемою.</w:t>
      </w:r>
    </w:p>
    <w:p>
      <w:pPr>
        <w:widowControl/>
      </w:pPr>
      <w:r>
        <w:rPr>
          <w:rFonts w:eastAsia="Liberation Serif" w:cs="Liberation Serif"/>
          <w:lang w:val="uk-UA"/>
        </w:rPr>
        <w:t>Яснин технік із другого боку підтвердив розбіжність. Не новий намір усесвіту нас погубити. Один перенесений датчик, через який добра черга дій почала завершуватися в неправильному місці.</w:t>
      </w:r>
    </w:p>
    <w:p>
      <w:pPr>
        <w:widowControl/>
      </w:pPr>
      <w:r>
        <w:rPr>
          <w:rFonts w:eastAsia="Liberation Serif" w:cs="Liberation Serif"/>
          <w:lang w:val="uk-UA"/>
        </w:rPr>
        <w:t>Левіна запитала Ведара, хто доручив нічну зміну. Він відповів, що це не його особиста робота. Веда зберегла відповідь. Підтвердження нічного доручення шукатимуть після того, як ми вийдемо.</w:t>
      </w:r>
    </w:p>
    <w:p>
      <w:pPr>
        <w:widowControl/>
      </w:pPr>
      <w:r>
        <w:rPr>
          <w:rFonts w:eastAsia="Liberation Serif" w:cs="Liberation Serif"/>
          <w:lang w:val="uk-UA"/>
        </w:rPr>
        <w:t>— Можемо закінчити контроль і відійти? — спитав я.</w:t>
      </w:r>
    </w:p>
    <w:p>
      <w:pPr>
        <w:widowControl/>
      </w:pPr>
      <w:r>
        <w:rPr>
          <w:rFonts w:eastAsia="Liberation Serif" w:cs="Liberation Serif"/>
          <w:lang w:val="uk-UA"/>
        </w:rPr>
        <w:t>— Можемо, — відповів Тихон. — Тільки спершу зніміть механічне навантаження. Інакше він прийме повернення й піде на старе закриття. Тоді втрачаємо доступ до роздільника, доки не відкриють вручну.</w:t>
      </w:r>
    </w:p>
    <w:p>
      <w:pPr>
        <w:widowControl/>
      </w:pPr>
      <w:r>
        <w:rPr>
          <w:rFonts w:eastAsia="Liberation Serif" w:cs="Liberation Serif"/>
          <w:lang w:val="uk-UA"/>
        </w:rPr>
        <w:t>Джулія показала на зажатий важіль. Рей став поряд, допоміг утримати. Я дістав другий клин, підсунув під рухому планку. Перший не дотягувався до потрібного краю.</w:t>
      </w:r>
    </w:p>
    <w:p>
      <w:pPr>
        <w:widowControl/>
      </w:pPr>
      <w:r>
        <w:rPr>
          <w:rFonts w:eastAsia="Liberation Serif" w:cs="Liberation Serif"/>
          <w:lang w:val="uk-UA"/>
        </w:rPr>
        <w:t>Тихон поклав руку для останньої звірки перед фіксацією.</w:t>
      </w:r>
    </w:p>
    <w:p>
      <w:pPr>
        <w:widowControl/>
      </w:pPr>
      <w:r>
        <w:rPr>
          <w:rFonts w:eastAsia="Liberation Serif" w:cs="Liberation Serif"/>
          <w:lang w:val="uk-UA"/>
        </w:rPr>
        <w:t>— Не забирай руку різко, — сказала йому Орися. — Я зараз дивлюся. Якщо скажу — прибираєш відразу. Вони зупинять свою роботу.</w:t>
      </w:r>
    </w:p>
    <w:p>
      <w:pPr>
        <w:widowControl/>
      </w:pPr>
      <w:r>
        <w:rPr>
          <w:rFonts w:eastAsia="Liberation Serif" w:cs="Liberation Serif"/>
          <w:lang w:val="uk-UA"/>
        </w:rPr>
        <w:t>Він кивнув.</w:t>
      </w:r>
    </w:p>
    <w:p>
      <w:pPr>
        <w:widowControl/>
      </w:pPr>
      <w:r>
        <w:rPr>
          <w:rFonts w:eastAsia="Liberation Serif" w:cs="Liberation Serif"/>
          <w:lang w:val="uk-UA"/>
        </w:rPr>
        <w:t>Я довго пам’ятатиму, що саме так це прозвучало. Не наказ триматися заради всіх. Лікарська вказівка старому чоловікові, який знову хотів устигнути ще одну дрібницю.</w:t>
      </w:r>
    </w:p>
    <w:p>
      <w:pPr>
        <w:widowControl/>
      </w:pPr>
      <w:r>
        <w:rPr>
          <w:rFonts w:eastAsia="Liberation Serif" w:cs="Liberation Serif"/>
          <w:lang w:val="uk-UA"/>
        </w:rPr>
        <w:t>На половині циклу він зблід.</w:t>
      </w:r>
    </w:p>
    <w:p>
      <w:pPr>
        <w:widowControl/>
      </w:pPr>
      <w:r>
        <w:rPr>
          <w:rFonts w:eastAsia="Liberation Serif" w:cs="Liberation Serif"/>
          <w:lang w:val="uk-UA"/>
        </w:rPr>
        <w:t>— Прибираємо, — сказала Орися.</w:t>
      </w:r>
    </w:p>
    <w:p>
      <w:pPr>
        <w:widowControl/>
      </w:pPr>
      <w:r>
        <w:rPr>
          <w:rFonts w:eastAsia="Liberation Serif" w:cs="Liberation Serif"/>
          <w:lang w:val="uk-UA"/>
        </w:rPr>
        <w:t>Тихон спробував відповісти. Вона вже взяла його за лікоть, відвела руку й натисла зупинку з боку медичного спостереження. Контрольний запит перервався. Наші підтверджені частини лишилися збереженими; незавершену доведеться повторити після нового приймання.</w:t>
      </w:r>
    </w:p>
    <w:p>
      <w:pPr>
        <w:widowControl/>
      </w:pPr>
      <w:r>
        <w:rPr>
          <w:rFonts w:eastAsia="Liberation Serif" w:cs="Liberation Serif"/>
          <w:lang w:val="uk-UA"/>
        </w:rPr>
        <w:t>Я кинув ключ у відкриту сумку й присів біля Тихона. Він дихав коротко, наче ковтав повітря маленькими непотрібними ковтками.</w:t>
      </w:r>
    </w:p>
    <w:p>
      <w:pPr>
        <w:widowControl/>
      </w:pPr>
      <w:r>
        <w:rPr>
          <w:rFonts w:eastAsia="Liberation Serif" w:cs="Liberation Serif"/>
          <w:lang w:val="uk-UA"/>
        </w:rPr>
        <w:t>— Відійдіть, — сказала Орися.</w:t>
      </w:r>
    </w:p>
    <w:p>
      <w:pPr>
        <w:widowControl/>
      </w:pPr>
      <w:r>
        <w:rPr>
          <w:rFonts w:eastAsia="Liberation Serif" w:cs="Liberation Serif"/>
          <w:lang w:val="uk-UA"/>
        </w:rPr>
        <w:t>Я відійшов. Досить далеко, щоб вона могла працювати. Недостатньо, щоб мені самому стало легше.</w:t>
      </w:r>
    </w:p>
    <w:p>
      <w:pPr>
        <w:widowControl/>
      </w:pPr>
      <w:r>
        <w:rPr>
          <w:rFonts w:eastAsia="Liberation Serif" w:cs="Liberation Serif"/>
          <w:lang w:val="uk-UA"/>
        </w:rPr>
        <w:t>Верин хотів сісти на його місце. Технік зупинив: він знав поправку, але не був нинішнім контрольним майстром старої частини. Знання не перетворювалося на право від одного доброго бажання. Хранителька майстерні вже кликала другого повноважного перевіряльника на своєму боці. Зі збереженим початковим підтвердженням той міг прийняти решту огляду дистанційно, через відкритий нами контрольний роз’єм. До Тихонового читання такого роз’єму для зовнішнього свідка не було.</w:t>
      </w:r>
    </w:p>
    <w:p>
      <w:pPr>
        <w:widowControl/>
      </w:pPr>
      <w:r>
        <w:rPr>
          <w:rFonts w:eastAsia="Liberation Serif" w:cs="Liberation Serif"/>
          <w:lang w:val="uk-UA"/>
        </w:rPr>
        <w:t>Ми закріпили двері механічно. Зупинили процедуру. Чекали іншої живої відповіді замість того, щоб підставити стару людину назад, як від’єднаний дріт.</w:t>
      </w:r>
    </w:p>
    <w:p>
      <w:pPr>
        <w:widowControl/>
      </w:pPr>
      <w:r>
        <w:rPr>
          <w:rFonts w:eastAsia="Liberation Serif" w:cs="Liberation Serif"/>
          <w:lang w:val="uk-UA"/>
        </w:rPr>
        <w:t>За кілька хвилин Тихон трохи отямився. Дивився на мене, наче не міг упізнати місця.</w:t>
      </w:r>
    </w:p>
    <w:p>
      <w:pPr>
        <w:widowControl/>
      </w:pPr>
      <w:r>
        <w:rPr>
          <w:rFonts w:eastAsia="Liberation Serif" w:cs="Liberation Serif"/>
          <w:lang w:val="uk-UA"/>
        </w:rPr>
        <w:t>— Не тримаю, — сказав він.</w:t>
      </w:r>
    </w:p>
    <w:p>
      <w:pPr>
        <w:widowControl/>
      </w:pPr>
      <w:r>
        <w:rPr>
          <w:rFonts w:eastAsia="Liberation Serif" w:cs="Liberation Serif"/>
          <w:lang w:val="uk-UA"/>
        </w:rPr>
        <w:t>— Не треба.</w:t>
      </w:r>
    </w:p>
    <w:p>
      <w:pPr>
        <w:widowControl/>
      </w:pPr>
      <w:r>
        <w:rPr>
          <w:rFonts w:eastAsia="Liberation Serif" w:cs="Liberation Serif"/>
          <w:lang w:val="uk-UA"/>
        </w:rPr>
        <w:t>— Там ще…</w:t>
      </w:r>
    </w:p>
    <w:p>
      <w:pPr>
        <w:widowControl/>
      </w:pPr>
      <w:r>
        <w:rPr>
          <w:rFonts w:eastAsia="Liberation Serif" w:cs="Liberation Serif"/>
          <w:lang w:val="uk-UA"/>
        </w:rPr>
        <w:t>— Інший майстер читає. Ти знявся правильно.</w:t>
      </w:r>
    </w:p>
    <w:p>
      <w:pPr>
        <w:widowControl/>
      </w:pPr>
      <w:r>
        <w:rPr>
          <w:rFonts w:eastAsia="Liberation Serif" w:cs="Liberation Serif"/>
          <w:lang w:val="uk-UA"/>
        </w:rPr>
        <w:t>Я сказав це впевнено, бо тут нарешті не брехав. Орися готувала перевезення до лікарні. Тихона потрібно було вивести вниз, до її машини. Брат лишився біля тяги, Джулія допомогла розкласти ноші.</w:t>
      </w:r>
    </w:p>
    <w:p>
      <w:pPr>
        <w:widowControl/>
      </w:pPr>
      <w:r>
        <w:rPr>
          <w:rFonts w:eastAsia="Liberation Serif" w:cs="Liberation Serif"/>
          <w:lang w:val="uk-UA"/>
        </w:rPr>
        <w:t>Ведар повільно підвівся зі свого стільця. Левіна повернулася до нього, та він уже дивився не на неї — на відкрите поле старого підтвердження, до якого я повернувся спиною.</w:t>
      </w:r>
    </w:p>
    <w:p>
      <w:pPr>
        <w:widowControl/>
      </w:pPr>
      <w:r>
        <w:rPr>
          <w:rFonts w:eastAsia="Liberation Serif" w:cs="Liberation Serif"/>
          <w:lang w:val="uk-UA"/>
        </w:rPr>
        <w:t>На відліку лишалося одинадцять хвилин.</w:t>
      </w:r>
    </w:p>
    <w:p>
      <w:pPr>
        <w:pStyle w:val="Heading2"/>
        <w:keepNext/>
        <w:pageBreakBefore w:val="0"/>
        <w:widowControl/>
      </w:pPr>
      <w:r>
        <w:rPr>
          <w:rFonts w:eastAsia="Liberation Serif" w:cs="Liberation Serif"/>
          <w:lang w:val="uk-UA"/>
        </w:rPr>
        <w:t>Розділ 31. На три</w:t>
      </w:r>
    </w:p>
    <w:p>
      <w:pPr>
        <w:widowControl/>
      </w:pPr>
      <w:r>
        <w:rPr>
          <w:rFonts w:eastAsia="Liberation Serif" w:cs="Liberation Serif"/>
          <w:lang w:val="uk-UA"/>
        </w:rPr>
        <w:t>Він рушив швидше, ніж я чекав від людини його віку. Не до мене. До вузького проміжку між пультом і стіною, звідки ще можна було дістати контакт резервного підтвердження.</w:t>
      </w:r>
    </w:p>
    <w:p>
      <w:pPr>
        <w:widowControl/>
      </w:pPr>
      <w:r>
        <w:rPr>
          <w:rFonts w:eastAsia="Liberation Serif" w:cs="Liberation Serif"/>
          <w:lang w:val="uk-UA"/>
        </w:rPr>
        <w:t>Левіна схопила його за рукав. Тканина вислизнула. Ведар уперся долонею в край підставки, відсунув її й потягнувся до поля.</w:t>
      </w:r>
    </w:p>
    <w:p>
      <w:pPr>
        <w:widowControl/>
      </w:pPr>
      <w:r>
        <w:rPr>
          <w:rFonts w:eastAsia="Liberation Serif" w:cs="Liberation Serif"/>
          <w:lang w:val="uk-UA"/>
        </w:rPr>
        <w:t>Рей відпустив тягу тільки після того, як Джулія поставила фіксатор. Зробив два кроки. Перехопив Ведарову руку, розвернув і притиснув його до стіни.</w:t>
      </w:r>
    </w:p>
    <w:p>
      <w:pPr>
        <w:widowControl/>
      </w:pPr>
      <w:r>
        <w:rPr>
          <w:rFonts w:eastAsia="Liberation Serif" w:cs="Liberation Serif"/>
          <w:lang w:val="uk-UA"/>
        </w:rPr>
        <w:t>Старий ударився плечем. Я почув стогін. Брат перехопив зручніше, загороджуючи тілом доступ до пульта.</w:t>
      </w:r>
    </w:p>
    <w:p>
      <w:pPr>
        <w:widowControl/>
      </w:pPr>
      <w:r>
        <w:rPr>
          <w:rFonts w:eastAsia="Liberation Serif" w:cs="Liberation Serif"/>
          <w:lang w:val="uk-UA"/>
        </w:rPr>
        <w:t>На цьому безпосередня небезпека скінчилася.</w:t>
      </w:r>
    </w:p>
    <w:p>
      <w:pPr>
        <w:widowControl/>
      </w:pPr>
      <w:r>
        <w:rPr>
          <w:rFonts w:eastAsia="Liberation Serif" w:cs="Liberation Serif"/>
          <w:lang w:val="uk-UA"/>
        </w:rPr>
        <w:t>Левіна накрила контакт захисною кришкою й зафіксувала особистий носій як обмежений. Зовнішня група підтвердила. Повторний запит не пройшов. Ведар уже не міг дотягнутися до робочої поверхні, не міг віддати нової команди, не міг відійти від стіни.</w:t>
      </w:r>
    </w:p>
    <w:p>
      <w:pPr>
        <w:widowControl/>
      </w:pPr>
      <w:r>
        <w:rPr>
          <w:rFonts w:eastAsia="Liberation Serif" w:cs="Liberation Serif"/>
          <w:lang w:val="uk-UA"/>
        </w:rPr>
        <w:t>Рей тримав його далі.</w:t>
      </w:r>
    </w:p>
    <w:p>
      <w:pPr>
        <w:widowControl/>
      </w:pPr>
      <w:r>
        <w:rPr>
          <w:rFonts w:eastAsia="Liberation Serif" w:cs="Liberation Serif"/>
          <w:lang w:val="uk-UA"/>
        </w:rPr>
        <w:t>Я побачив, як братова рука перемістилася вище. Передпліччя лягло поперек грудей, біля шиї. Ще можна було назвати це утриманням. Ще пів руху — і вже ні.</w:t>
      </w:r>
    </w:p>
    <w:p>
      <w:pPr>
        <w:widowControl/>
      </w:pPr>
      <w:r>
        <w:rPr>
          <w:rFonts w:eastAsia="Liberation Serif" w:cs="Liberation Serif"/>
          <w:lang w:val="uk-UA"/>
        </w:rPr>
        <w:t>— Рею, — сказав я.</w:t>
      </w:r>
    </w:p>
    <w:p>
      <w:pPr>
        <w:widowControl/>
      </w:pPr>
      <w:r>
        <w:rPr>
          <w:rFonts w:eastAsia="Liberation Serif" w:cs="Liberation Serif"/>
          <w:lang w:val="uk-UA"/>
        </w:rPr>
        <w:t>Він не повернув голови.</w:t>
      </w:r>
    </w:p>
    <w:p>
      <w:pPr>
        <w:widowControl/>
      </w:pPr>
      <w:r>
        <w:rPr>
          <w:rFonts w:eastAsia="Liberation Serif" w:cs="Liberation Serif"/>
          <w:lang w:val="uk-UA"/>
        </w:rPr>
        <w:t>— Ти бачиш, що він робить? Навіть зараз. Біля Тихона. Усе одно тягнеться.</w:t>
      </w:r>
    </w:p>
    <w:p>
      <w:pPr>
        <w:widowControl/>
      </w:pPr>
      <w:r>
        <w:rPr>
          <w:rFonts w:eastAsia="Liberation Serif" w:cs="Liberation Serif"/>
          <w:lang w:val="uk-UA"/>
        </w:rPr>
        <w:t>— Бачу.</w:t>
      </w:r>
    </w:p>
    <w:p>
      <w:pPr>
        <w:widowControl/>
      </w:pPr>
      <w:r>
        <w:rPr>
          <w:rFonts w:eastAsia="Liberation Serif" w:cs="Liberation Serif"/>
          <w:lang w:val="uk-UA"/>
        </w:rPr>
        <w:t>— Відпустимо — знову.</w:t>
      </w:r>
    </w:p>
    <w:p>
      <w:pPr>
        <w:widowControl/>
      </w:pPr>
      <w:r>
        <w:rPr>
          <w:rFonts w:eastAsia="Liberation Serif" w:cs="Liberation Serif"/>
          <w:lang w:val="uk-UA"/>
        </w:rPr>
        <w:t>Левіна стояла поруч. Тримала в руках засіб фіксації, але не лізла між ними навмання. Її співробітник ішов із другого входу, ми чули кроки за відчиненим проходом.</w:t>
      </w:r>
    </w:p>
    <w:p>
      <w:pPr>
        <w:widowControl/>
      </w:pPr>
      <w:r>
        <w:rPr>
          <w:rFonts w:eastAsia="Liberation Serif" w:cs="Liberation Serif"/>
          <w:lang w:val="uk-UA"/>
        </w:rPr>
        <w:t>— Він не буде відпущений до керування, — сказала вона. — Руки вниз. Я беру його під нагляд. Ви вже зупинили дію.</w:t>
      </w:r>
    </w:p>
    <w:p>
      <w:pPr>
        <w:widowControl/>
      </w:pPr>
      <w:r>
        <w:rPr>
          <w:rFonts w:eastAsia="Liberation Serif" w:cs="Liberation Serif"/>
          <w:lang w:val="uk-UA"/>
        </w:rPr>
        <w:t>Ведар повернув обличчя до мене. Уперше побачив мене без пульта й без довідки між нами. Зляканий, злий, відчутно менший за моє довге чекання.</w:t>
      </w:r>
    </w:p>
    <w:p>
      <w:pPr>
        <w:widowControl/>
      </w:pPr>
      <w:r>
        <w:rPr>
          <w:rFonts w:eastAsia="Liberation Serif" w:cs="Liberation Serif"/>
          <w:lang w:val="uk-UA"/>
        </w:rPr>
        <w:t>— Корвіне, — видихнув він.</w:t>
      </w:r>
    </w:p>
    <w:p>
      <w:pPr>
        <w:widowControl/>
      </w:pPr>
      <w:r>
        <w:rPr>
          <w:rFonts w:eastAsia="Liberation Serif" w:cs="Liberation Serif"/>
          <w:lang w:val="uk-UA"/>
        </w:rPr>
        <w:t>Не було зрозуміло, до котрого.</w:t>
      </w:r>
    </w:p>
    <w:p>
      <w:pPr>
        <w:widowControl/>
      </w:pPr>
      <w:r>
        <w:rPr>
          <w:rFonts w:eastAsia="Liberation Serif" w:cs="Liberation Serif"/>
          <w:lang w:val="uk-UA"/>
        </w:rPr>
        <w:t>— Удома пам’ятаєш? — спитав я брата. — Коли підіймали важке. Не відпускаєш раніше за іншого. Але й не тримаєш після того, як сказав, що взяв.</w:t>
      </w:r>
    </w:p>
    <w:p>
      <w:pPr>
        <w:widowControl/>
      </w:pPr>
      <w:r>
        <w:rPr>
          <w:rFonts w:eastAsia="Liberation Serif" w:cs="Liberation Serif"/>
          <w:lang w:val="uk-UA"/>
        </w:rPr>
        <w:t>— Не про дім зараз.</w:t>
      </w:r>
    </w:p>
    <w:p>
      <w:pPr>
        <w:widowControl/>
      </w:pPr>
      <w:r>
        <w:rPr>
          <w:rFonts w:eastAsia="Liberation Serif" w:cs="Liberation Serif"/>
          <w:lang w:val="uk-UA"/>
        </w:rPr>
        <w:t>— Про руку. Вона вже взяла. Я поруч. На три.</w:t>
      </w:r>
    </w:p>
    <w:p>
      <w:pPr>
        <w:widowControl/>
      </w:pPr>
      <w:r>
        <w:rPr>
          <w:rFonts w:eastAsia="Liberation Serif" w:cs="Liberation Serif"/>
          <w:lang w:val="uk-UA"/>
        </w:rPr>
        <w:t>Рей заплющив очі на секунду, потім відкрив. Його пальці побіліли на тканині. Я не сказав, що від одного удару він стане тотожним Ведарові. Людина не перетворюється на сорок років чужих злочинів за помах руки. Він відповідав за свої, і саме зараз міг додати до них смерть того, хто вже не становив негайної загрози.</w:t>
      </w:r>
    </w:p>
    <w:p>
      <w:pPr>
        <w:widowControl/>
      </w:pPr>
      <w:r>
        <w:rPr>
          <w:rFonts w:eastAsia="Liberation Serif" w:cs="Liberation Serif"/>
          <w:lang w:val="uk-UA"/>
        </w:rPr>
        <w:t>— Раз, — сказав я.</w:t>
      </w:r>
    </w:p>
    <w:p>
      <w:pPr>
        <w:widowControl/>
      </w:pPr>
      <w:r>
        <w:rPr>
          <w:rFonts w:eastAsia="Liberation Serif" w:cs="Liberation Serif"/>
          <w:lang w:val="uk-UA"/>
        </w:rPr>
        <w:t>У коридорі Орися покликала: готові вивозити ноші. Джулія відповіла, що шлях вільний.</w:t>
      </w:r>
    </w:p>
    <w:p>
      <w:pPr>
        <w:widowControl/>
      </w:pPr>
      <w:r>
        <w:rPr>
          <w:rFonts w:eastAsia="Liberation Serif" w:cs="Liberation Serif"/>
          <w:lang w:val="uk-UA"/>
        </w:rPr>
        <w:t>— Два.</w:t>
      </w:r>
    </w:p>
    <w:p>
      <w:pPr>
        <w:widowControl/>
      </w:pPr>
      <w:r>
        <w:rPr>
          <w:rFonts w:eastAsia="Liberation Serif" w:cs="Liberation Serif"/>
          <w:lang w:val="uk-UA"/>
        </w:rPr>
        <w:t>Підійшов Левінин співробітник. Назвався, показав руки, став так, щоб прийняти Ведара без нового ривка.</w:t>
      </w:r>
    </w:p>
    <w:p>
      <w:pPr>
        <w:widowControl/>
      </w:pPr>
      <w:r>
        <w:rPr>
          <w:rFonts w:eastAsia="Liberation Serif" w:cs="Liberation Serif"/>
          <w:lang w:val="uk-UA"/>
        </w:rPr>
        <w:t>Рей подивився на нього. Потім на мене.</w:t>
      </w:r>
    </w:p>
    <w:p>
      <w:pPr>
        <w:widowControl/>
      </w:pPr>
      <w:r>
        <w:rPr>
          <w:rFonts w:eastAsia="Liberation Serif" w:cs="Liberation Serif"/>
          <w:lang w:val="uk-UA"/>
        </w:rPr>
        <w:t>— Три, — сказав сам.</w:t>
      </w:r>
    </w:p>
    <w:p>
      <w:pPr>
        <w:widowControl/>
      </w:pPr>
      <w:r>
        <w:rPr>
          <w:rFonts w:eastAsia="Liberation Serif" w:cs="Liberation Serif"/>
          <w:lang w:val="uk-UA"/>
        </w:rPr>
        <w:t>І розтиснув руку.</w:t>
      </w:r>
    </w:p>
    <w:p>
      <w:pPr>
        <w:widowControl/>
      </w:pPr>
      <w:r>
        <w:rPr>
          <w:rFonts w:eastAsia="Liberation Serif" w:cs="Liberation Serif"/>
          <w:lang w:val="uk-UA"/>
        </w:rPr>
        <w:t>Ведар хитнувся. Його прийняли з обох боків, не дали впасти. Зафіксували руки перед собою, залишивши можливість сидіти без зайвого болю. Він поскаржився на плече. Левіна передала це лікарці, не сперечаючись, чи заслужив він його відчувати.</w:t>
      </w:r>
    </w:p>
    <w:p>
      <w:pPr>
        <w:widowControl/>
      </w:pPr>
      <w:r>
        <w:rPr>
          <w:rFonts w:eastAsia="Liberation Serif" w:cs="Liberation Serif"/>
          <w:lang w:val="uk-UA"/>
        </w:rPr>
        <w:t>Рей відступив до стіни. Сів просто на підлогу. Я хотів торкнутися його плеча, передумав і сів поруч.</w:t>
      </w:r>
    </w:p>
    <w:p>
      <w:pPr>
        <w:widowControl/>
      </w:pPr>
      <w:r>
        <w:rPr>
          <w:rFonts w:eastAsia="Liberation Serif" w:cs="Liberation Serif"/>
          <w:lang w:val="uk-UA"/>
        </w:rPr>
        <w:t>— Міг, — сказав він тихо.</w:t>
      </w:r>
    </w:p>
    <w:p>
      <w:pPr>
        <w:widowControl/>
      </w:pPr>
      <w:r>
        <w:rPr>
          <w:rFonts w:eastAsia="Liberation Serif" w:cs="Liberation Serif"/>
          <w:lang w:val="uk-UA"/>
        </w:rPr>
        <w:t>— Так.</w:t>
      </w:r>
    </w:p>
    <w:p>
      <w:pPr>
        <w:widowControl/>
      </w:pPr>
      <w:r>
        <w:rPr>
          <w:rFonts w:eastAsia="Liberation Serif" w:cs="Liberation Serif"/>
          <w:lang w:val="uk-UA"/>
        </w:rPr>
        <w:t>— Не тому, що потрібен живим. Я в ту секунду про це вже не думав.</w:t>
      </w:r>
    </w:p>
    <w:p>
      <w:pPr>
        <w:widowControl/>
      </w:pPr>
      <w:r>
        <w:rPr>
          <w:rFonts w:eastAsia="Liberation Serif" w:cs="Liberation Serif"/>
          <w:lang w:val="uk-UA"/>
        </w:rPr>
        <w:t>— Знаю.</w:t>
      </w:r>
    </w:p>
    <w:p>
      <w:pPr>
        <w:widowControl/>
      </w:pPr>
      <w:r>
        <w:rPr>
          <w:rFonts w:eastAsia="Liberation Serif" w:cs="Liberation Serif"/>
          <w:lang w:val="uk-UA"/>
        </w:rPr>
        <w:t>Він довго мовчав. Дивився на свої порожні руки. Потім підвівся й пішов допомагати нести Тихона. Попросив, за який край братися, перш ніж узяв.</w:t>
      </w:r>
    </w:p>
    <w:p>
      <w:pPr>
        <w:pStyle w:val="Heading2"/>
        <w:keepNext/>
        <w:pageBreakBefore w:val="0"/>
        <w:widowControl/>
      </w:pPr>
      <w:r>
        <w:rPr>
          <w:rFonts w:eastAsia="Liberation Serif" w:cs="Liberation Serif"/>
          <w:lang w:val="uk-UA"/>
        </w:rPr>
        <w:t>Розділ 32. Джулія</w:t>
      </w:r>
    </w:p>
    <w:p>
      <w:pPr>
        <w:widowControl/>
      </w:pPr>
      <w:r>
        <w:rPr>
          <w:rFonts w:eastAsia="Liberation Serif" w:cs="Liberation Serif"/>
          <w:lang w:val="uk-UA"/>
        </w:rPr>
        <w:t>Я залишився у контрольній кімнаті з Ведою, Джулією та техніком. Левіна допитувала Ведара тут же, не дозволяючи повернутися до пульта. Орися повела ноші вниз, Рей допомагав. Верин сидів на лаві, тримаючи на колінах сумку Тихона.</w:t>
      </w:r>
    </w:p>
    <w:p>
      <w:pPr>
        <w:widowControl/>
      </w:pPr>
      <w:r>
        <w:rPr>
          <w:rFonts w:eastAsia="Liberation Serif" w:cs="Liberation Serif"/>
          <w:lang w:val="uk-UA"/>
        </w:rPr>
        <w:t>Новий контрольний майстер відповів через майстерню. Його звали Терен. Голос був молодший за Тихонів, трохи глухий; він попросив переставити зовнішню камеру, бо не бачив нижнього номера. Я переставив.</w:t>
      </w:r>
    </w:p>
    <w:p>
      <w:pPr>
        <w:widowControl/>
      </w:pPr>
      <w:r>
        <w:rPr>
          <w:rFonts w:eastAsia="Liberation Serif" w:cs="Liberation Serif"/>
          <w:lang w:val="uk-UA"/>
        </w:rPr>
        <w:t>Терен не знав нашої історії. Мав засвідчене початкове читання, повноваження майстерні й незавершений огляд. Цього вистачало, щоб продовжити роботу, не вдаючи із себе Тихона. До кінця мого доручення лишалося сім хвилин сорок вісім секунд.</w:t>
      </w:r>
    </w:p>
    <w:p>
      <w:pPr>
        <w:widowControl/>
      </w:pPr>
      <w:r>
        <w:rPr>
          <w:rFonts w:eastAsia="Liberation Serif" w:cs="Liberation Serif"/>
          <w:lang w:val="uk-UA"/>
        </w:rPr>
        <w:t>Джулія прочитала йому номер. Потім глянула на дозвіл.</w:t>
      </w:r>
    </w:p>
    <w:p>
      <w:pPr>
        <w:widowControl/>
      </w:pPr>
      <w:r>
        <w:rPr>
          <w:rFonts w:eastAsia="Liberation Serif" w:cs="Liberation Serif"/>
          <w:lang w:val="uk-UA"/>
        </w:rPr>
        <w:t>— Моя частина закінчується тут. Далі потрібен особистий перегляд старого примірника, прив’язаного до спадкової гілки. Я дозволяю технічну перевірку. Особисте походження не в загальний звіт.</w:t>
      </w:r>
    </w:p>
    <w:p>
      <w:pPr>
        <w:widowControl/>
      </w:pPr>
      <w:r>
        <w:rPr>
          <w:rFonts w:eastAsia="Liberation Serif" w:cs="Liberation Serif"/>
          <w:lang w:val="uk-UA"/>
        </w:rPr>
        <w:t>Терен повторив умову. Веда записала.</w:t>
      </w:r>
    </w:p>
    <w:p>
      <w:pPr>
        <w:widowControl/>
      </w:pPr>
      <w:r>
        <w:rPr>
          <w:rFonts w:eastAsia="Liberation Serif" w:cs="Liberation Serif"/>
          <w:lang w:val="uk-UA"/>
        </w:rPr>
        <w:t>Джулія поклала долоню на малий майданчик. Під шкірою проступив слабкий рельєф від чутливого шару. Вона не дивилася на двері за ним. Читала відповідь.</w:t>
      </w:r>
    </w:p>
    <w:p>
      <w:pPr>
        <w:widowControl/>
      </w:pPr>
      <w:r>
        <w:rPr>
          <w:rFonts w:eastAsia="Liberation Serif" w:cs="Liberation Serif"/>
          <w:lang w:val="uk-UA"/>
        </w:rPr>
        <w:t>Ведар повернув голову.</w:t>
      </w:r>
    </w:p>
    <w:p>
      <w:pPr>
        <w:widowControl/>
      </w:pPr>
      <w:r>
        <w:rPr>
          <w:rFonts w:eastAsia="Liberation Serif" w:cs="Liberation Serif"/>
          <w:lang w:val="uk-UA"/>
        </w:rPr>
        <w:t>— Отже, це та сама гілка.</w:t>
      </w:r>
    </w:p>
    <w:p>
      <w:pPr>
        <w:widowControl/>
      </w:pPr>
      <w:r>
        <w:rPr>
          <w:rFonts w:eastAsia="Liberation Serif" w:cs="Liberation Serif"/>
          <w:lang w:val="uk-UA"/>
        </w:rPr>
        <w:t>Джулія не прибрала руки. Дочекалася завершення короткого читання, віддала номер Веді й лише після того глянула на нього.</w:t>
      </w:r>
    </w:p>
    <w:p>
      <w:pPr>
        <w:widowControl/>
      </w:pPr>
      <w:r>
        <w:rPr>
          <w:rFonts w:eastAsia="Liberation Serif" w:cs="Liberation Serif"/>
          <w:lang w:val="uk-UA"/>
        </w:rPr>
        <w:t>— Та сама. А я — Джулія.</w:t>
      </w:r>
    </w:p>
    <w:p>
      <w:pPr>
        <w:widowControl/>
      </w:pPr>
      <w:r>
        <w:rPr>
          <w:rFonts w:eastAsia="Liberation Serif" w:cs="Liberation Serif"/>
          <w:lang w:val="uk-UA"/>
        </w:rPr>
        <w:t>Він дивився уважно, шукаючи в її обличчі користь від знайомого допуску.</w:t>
      </w:r>
    </w:p>
    <w:p>
      <w:pPr>
        <w:widowControl/>
      </w:pPr>
      <w:r>
        <w:rPr>
          <w:rFonts w:eastAsia="Liberation Serif" w:cs="Liberation Serif"/>
          <w:lang w:val="uk-UA"/>
        </w:rPr>
        <w:t>— Верин розповів…</w:t>
      </w:r>
    </w:p>
    <w:p>
      <w:pPr>
        <w:widowControl/>
      </w:pPr>
      <w:r>
        <w:rPr>
          <w:rFonts w:eastAsia="Liberation Serif" w:cs="Liberation Serif"/>
          <w:lang w:val="uk-UA"/>
        </w:rPr>
        <w:t>— Я сама з ним говорила. Мені було дев’ять. На сьомому причалі мене винесли в групі, яку відібрали заздалегідь. Ви погоджували порядок. Він повторив наказ «Беті». Про кожного з вас я тепер питатиму окремо.</w:t>
      </w:r>
    </w:p>
    <w:p>
      <w:pPr>
        <w:widowControl/>
      </w:pPr>
      <w:r>
        <w:rPr>
          <w:rFonts w:eastAsia="Liberation Serif" w:cs="Liberation Serif"/>
          <w:lang w:val="uk-UA"/>
        </w:rPr>
        <w:t>— Твоє життя завдяки цьому…</w:t>
      </w:r>
    </w:p>
    <w:p>
      <w:pPr>
        <w:widowControl/>
      </w:pPr>
      <w:r>
        <w:rPr>
          <w:rFonts w:eastAsia="Liberation Serif" w:cs="Liberation Serif"/>
          <w:lang w:val="uk-UA"/>
        </w:rPr>
        <w:t>— Моє життя не ваш борговий документ. Я не зобов’язана виправдовувати ним сімдесятьох, які не вийшли. І не зобов’язана жити так, щоб ваша арифметика нарешті мала сенс.</w:t>
      </w:r>
    </w:p>
    <w:p>
      <w:pPr>
        <w:widowControl/>
      </w:pPr>
      <w:r>
        <w:rPr>
          <w:rFonts w:eastAsia="Liberation Serif" w:cs="Liberation Serif"/>
          <w:lang w:val="uk-UA"/>
        </w:rPr>
        <w:t>Верин заплющив очі. Ведар хотів щось відповісти, але Джулія вже повернулася до Терена.</w:t>
      </w:r>
    </w:p>
    <w:p>
      <w:pPr>
        <w:widowControl/>
      </w:pPr>
      <w:r>
        <w:rPr>
          <w:rFonts w:eastAsia="Liberation Serif" w:cs="Liberation Serif"/>
          <w:lang w:val="uk-UA"/>
        </w:rPr>
        <w:t>— Читання завершене. Контакт прибираю. Підтвердьте збереження.</w:t>
      </w:r>
    </w:p>
    <w:p>
      <w:pPr>
        <w:widowControl/>
      </w:pPr>
      <w:r>
        <w:rPr>
          <w:rFonts w:eastAsia="Liberation Serif" w:cs="Liberation Serif"/>
          <w:lang w:val="uk-UA"/>
        </w:rPr>
        <w:t>Терен підтвердив. Її стара гілка лишилася фактом перевірки, не новим замовленням на всю людину.</w:t>
      </w:r>
    </w:p>
    <w:p>
      <w:pPr>
        <w:widowControl/>
      </w:pPr>
      <w:r>
        <w:rPr>
          <w:rFonts w:eastAsia="Liberation Serif" w:cs="Liberation Serif"/>
          <w:lang w:val="uk-UA"/>
        </w:rPr>
        <w:t>Я підійшов, коли вона відступила від панелі.</w:t>
      </w:r>
    </w:p>
    <w:p>
      <w:pPr>
        <w:widowControl/>
      </w:pPr>
      <w:r>
        <w:rPr>
          <w:rFonts w:eastAsia="Liberation Serif" w:cs="Liberation Serif"/>
          <w:lang w:val="uk-UA"/>
        </w:rPr>
        <w:t>— Усе?</w:t>
      </w:r>
    </w:p>
    <w:p>
      <w:pPr>
        <w:widowControl/>
      </w:pPr>
      <w:r>
        <w:rPr>
          <w:rFonts w:eastAsia="Liberation Serif" w:cs="Liberation Serif"/>
          <w:lang w:val="uk-UA"/>
        </w:rPr>
        <w:t>— Із рукою — так.</w:t>
      </w:r>
    </w:p>
    <w:p>
      <w:pPr>
        <w:widowControl/>
      </w:pPr>
      <w:r>
        <w:rPr>
          <w:rFonts w:eastAsia="Liberation Serif" w:cs="Liberation Serif"/>
          <w:lang w:val="uk-UA"/>
        </w:rPr>
        <w:t>— А з ним?</w:t>
      </w:r>
    </w:p>
    <w:p>
      <w:pPr>
        <w:widowControl/>
      </w:pPr>
      <w:r>
        <w:rPr>
          <w:rFonts w:eastAsia="Liberation Serif" w:cs="Liberation Serif"/>
          <w:lang w:val="uk-UA"/>
        </w:rPr>
        <w:t>Джулія поглянула на Ведара. Той сидів під наглядом, уперше не беручи участі в тому, які саме питання йому поставлять далі.</w:t>
      </w:r>
    </w:p>
    <w:p>
      <w:pPr>
        <w:widowControl/>
      </w:pPr>
      <w:r>
        <w:rPr>
          <w:rFonts w:eastAsia="Liberation Serif" w:cs="Liberation Serif"/>
          <w:lang w:val="uk-UA"/>
        </w:rPr>
        <w:t>— Ні. Але тепер я можу закінчити розмову, коли вирішу сама.</w:t>
      </w:r>
    </w:p>
    <w:p>
      <w:pPr>
        <w:widowControl/>
      </w:pPr>
      <w:r>
        <w:rPr>
          <w:rFonts w:eastAsia="Liberation Serif" w:cs="Liberation Serif"/>
          <w:lang w:val="uk-UA"/>
        </w:rPr>
        <w:t>Вона стала поруч зі мною, не позаду. Ми підняли кришку роздільника й разом закріпили її так, щоб не впала технікові на пальці.</w:t>
      </w:r>
    </w:p>
    <w:p>
      <w:pPr>
        <w:widowControl/>
      </w:pPr>
      <w:r>
        <w:rPr>
          <w:rFonts w:eastAsia="Liberation Serif" w:cs="Liberation Serif"/>
          <w:lang w:val="uk-UA"/>
        </w:rPr>
        <w:t>У мене завжди погано виходило допомагати їй у головному: хотів зробити замість неї, захистити від відповіді, запропонувати світ, у якому вона мусить менше боятися. Цього разу я просто тримав кришку з іншого боку. Вона не просила прибрати руку.</w:t>
      </w:r>
    </w:p>
    <w:p>
      <w:pPr>
        <w:pStyle w:val="Heading1"/>
        <w:keepNext/>
        <w:pageBreakBefore/>
        <w:widowControl/>
      </w:pPr>
      <w:r>
        <w:rPr>
          <w:rFonts w:eastAsia="Liberation Serif" w:cs="Liberation Serif"/>
          <w:lang w:val="uk-UA"/>
        </w:rPr>
        <w:t>ЧАСТИНА V. ВИНЕСТИ ЖИВИМ</w:t>
      </w:r>
    </w:p>
    <w:p>
      <w:pPr>
        <w:pStyle w:val="Heading2"/>
        <w:keepNext/>
        <w:pageBreakBefore w:val="0"/>
        <w:widowControl/>
      </w:pPr>
      <w:r>
        <w:rPr>
          <w:rFonts w:eastAsia="Liberation Serif" w:cs="Liberation Serif"/>
          <w:lang w:val="uk-UA"/>
        </w:rPr>
        <w:t>Розділ 33. Ім’я не пароль</w:t>
      </w:r>
    </w:p>
    <w:p>
      <w:pPr>
        <w:widowControl/>
      </w:pPr>
      <w:r>
        <w:rPr>
          <w:rFonts w:eastAsia="Liberation Serif" w:cs="Liberation Serif"/>
          <w:lang w:val="uk-UA"/>
        </w:rPr>
        <w:t>Коли Терен підтвердив останню прив’язку, у моєму дорученні лишалося чотири хвилини дванадцять секунд. Ми зупинилися за три хвилини сім секунд.</w:t>
      </w:r>
    </w:p>
    <w:p>
      <w:pPr>
        <w:widowControl/>
      </w:pPr>
      <w:r>
        <w:rPr>
          <w:rFonts w:eastAsia="Liberation Serif" w:cs="Liberation Serif"/>
          <w:lang w:val="uk-UA"/>
        </w:rPr>
        <w:t>Роздільник стояв у потрібному положенні. Східна частина живилася окремо, медичний пост двічі підтвердив роботу. Вихід нових розпоряджень було від’єднано й опечатано за участі техніка Дому. Старі сорок дві справи збереглися; дев’ять спірних виділили, не припинивши решту постачань.</w:t>
      </w:r>
    </w:p>
    <w:p>
      <w:pPr>
        <w:widowControl/>
      </w:pPr>
      <w:r>
        <w:rPr>
          <w:rFonts w:eastAsia="Liberation Serif" w:cs="Liberation Serif"/>
          <w:lang w:val="uk-UA"/>
        </w:rPr>
        <w:t>Я прибрав долоню. Веда закрила виконання мого доручення. Терен підтвердив його завершення й попросив показати порожнє робоче поле: жодного залишеного носія, жодної чужої руки на наступну команду.</w:t>
      </w:r>
    </w:p>
    <w:p>
      <w:pPr>
        <w:pStyle w:val="RiokkaStatus"/>
      </w:pPr>
      <w:r>
        <w:rPr>
          <w:rFonts w:eastAsia="Liberation Serif" w:cs="Liberation Serif"/>
          <w:lang w:val="uk-UA"/>
        </w:rPr>
        <w:t>ДОРУЧЕННЯ ЗАКРИТО.</w:t>
      </w:r>
      <w:r>
        <w:rPr>
          <w:rFonts w:eastAsia="Liberation Serif" w:cs="Liberation Serif"/>
          <w:lang w:val="uk-UA"/>
        </w:rPr>
        <w:br/>
      </w:r>
      <w:r>
        <w:rPr>
          <w:rFonts w:eastAsia="Liberation Serif" w:cs="Liberation Serif"/>
          <w:lang w:val="uk-UA"/>
        </w:rPr>
        <w:t>ЗАЛИШОК: 00:03:07.</w:t>
      </w:r>
      <w:r>
        <w:rPr>
          <w:rFonts w:eastAsia="Liberation Serif" w:cs="Liberation Serif"/>
          <w:lang w:val="uk-UA"/>
        </w:rPr>
        <w:br/>
      </w:r>
      <w:r>
        <w:rPr>
          <w:rFonts w:eastAsia="Liberation Serif" w:cs="Liberation Serif"/>
          <w:lang w:val="uk-UA"/>
        </w:rPr>
        <w:t>НЕПІДТВЕРДЖЕНІ АДРЕСИ: 1.</w:t>
      </w:r>
    </w:p>
    <w:p>
      <w:pPr>
        <w:widowControl/>
      </w:pPr>
      <w:r>
        <w:rPr>
          <w:rFonts w:eastAsia="Liberation Serif" w:cs="Liberation Serif"/>
          <w:lang w:val="uk-UA"/>
        </w:rPr>
        <w:t>Відійти виявилося неприємніше, ніж я чекав.</w:t>
      </w:r>
    </w:p>
    <w:p>
      <w:pPr>
        <w:widowControl/>
      </w:pPr>
      <w:r>
        <w:rPr>
          <w:rFonts w:eastAsia="Liberation Serif" w:cs="Liberation Serif"/>
          <w:lang w:val="uk-UA"/>
        </w:rPr>
        <w:t>Поки стояв біля пульта, хоч щось у всій цій справі залежало від мого руху. Тепер залишалися повідомлення, люди в інших місцях і поранений Тихон, якому я не міг допомогти правильним натисканням. Я зробив крок назад. Потім іще один, щоб не стояти просто над техніком.</w:t>
      </w:r>
    </w:p>
    <w:p>
      <w:pPr>
        <w:widowControl/>
      </w:pPr>
      <w:r>
        <w:rPr>
          <w:rFonts w:eastAsia="Liberation Serif" w:cs="Liberation Serif"/>
          <w:lang w:val="uk-UA"/>
        </w:rPr>
        <w:t>Ведар помітив.</w:t>
      </w:r>
    </w:p>
    <w:p>
      <w:pPr>
        <w:widowControl/>
      </w:pPr>
      <w:r>
        <w:rPr>
          <w:rFonts w:eastAsia="Liberation Serif" w:cs="Liberation Serif"/>
          <w:lang w:val="uk-UA"/>
        </w:rPr>
        <w:t>— Уже хочеться повернутися?</w:t>
      </w:r>
    </w:p>
    <w:p>
      <w:pPr>
        <w:widowControl/>
      </w:pPr>
      <w:r>
        <w:rPr>
          <w:rFonts w:eastAsia="Liberation Serif" w:cs="Liberation Serif"/>
          <w:lang w:val="uk-UA"/>
        </w:rPr>
        <w:t>— Так, — сказав я.</w:t>
      </w:r>
    </w:p>
    <w:p>
      <w:pPr>
        <w:widowControl/>
      </w:pPr>
      <w:r>
        <w:rPr>
          <w:rFonts w:eastAsia="Liberation Serif" w:cs="Liberation Serif"/>
          <w:lang w:val="uk-UA"/>
        </w:rPr>
        <w:t>Він усміхнувся вперше за всю нашу зустріч. Я не дав йому прийняти відповідь за капітуляцію.</w:t>
      </w:r>
    </w:p>
    <w:p>
      <w:pPr>
        <w:widowControl/>
      </w:pPr>
      <w:r>
        <w:rPr>
          <w:rFonts w:eastAsia="Liberation Serif" w:cs="Liberation Serif"/>
          <w:lang w:val="uk-UA"/>
        </w:rPr>
        <w:t>— Тому строк і закінчився без мого дозволу.</w:t>
      </w:r>
    </w:p>
    <w:p>
      <w:pPr>
        <w:widowControl/>
      </w:pPr>
      <w:r>
        <w:rPr>
          <w:rFonts w:eastAsia="Liberation Serif" w:cs="Liberation Serif"/>
          <w:lang w:val="uk-UA"/>
        </w:rPr>
        <w:t>Левіна поклала перед ним перелік дев’яти рішень. Йому запропонували зафіксувати відкликання недостовірних підстав від власного імені. Відмова не повертала доступу до пульта й не скасовувала обмеження. Його позицію просто зберегли б поряд із ним.</w:t>
      </w:r>
    </w:p>
    <w:p>
      <w:pPr>
        <w:widowControl/>
      </w:pPr>
      <w:r>
        <w:rPr>
          <w:rFonts w:eastAsia="Liberation Serif" w:cs="Liberation Serif"/>
          <w:lang w:val="uk-UA"/>
        </w:rPr>
        <w:t>Ведар попросив гарантію, що після підпису припинять вживати слово «навмисне» щодо передавання хибного статусу.</w:t>
      </w:r>
    </w:p>
    <w:p>
      <w:pPr>
        <w:widowControl/>
      </w:pPr>
      <w:r>
        <w:rPr>
          <w:rFonts w:eastAsia="Liberation Serif" w:cs="Liberation Serif"/>
          <w:lang w:val="uk-UA"/>
        </w:rPr>
        <w:t>— Це не предмет обміну, — відповіла Левіна. — Обставини перевірять. Ви можете дати пояснення. Не можете купити їхній висновок дев’ятьма людьми чи дев’ятьма адресами.</w:t>
      </w:r>
    </w:p>
    <w:p>
      <w:pPr>
        <w:widowControl/>
      </w:pPr>
      <w:r>
        <w:rPr>
          <w:rFonts w:eastAsia="Liberation Serif" w:cs="Liberation Serif"/>
          <w:lang w:val="uk-UA"/>
        </w:rPr>
        <w:t>Він відсунув аркуш. Потім підсунув назад. Довго читав примітку про Світлояр. Лише тепер у його примірнику було сказано, що частина підготовки вже відбулася й є поранені.</w:t>
      </w:r>
    </w:p>
    <w:p>
      <w:pPr>
        <w:widowControl/>
      </w:pPr>
      <w:r>
        <w:rPr>
          <w:rFonts w:eastAsia="Liberation Serif" w:cs="Liberation Serif"/>
          <w:lang w:val="uk-UA"/>
        </w:rPr>
        <w:t>— Веста жива?</w:t>
      </w:r>
    </w:p>
    <w:p>
      <w:pPr>
        <w:widowControl/>
      </w:pPr>
      <w:r>
        <w:rPr>
          <w:rFonts w:eastAsia="Liberation Serif" w:cs="Liberation Serif"/>
          <w:lang w:val="uk-UA"/>
        </w:rPr>
        <w:t>— Жива, — відповів я. — Рука пошкоджена. Решту їй пояснить лікар.</w:t>
      </w:r>
    </w:p>
    <w:p>
      <w:pPr>
        <w:widowControl/>
      </w:pPr>
      <w:r>
        <w:rPr>
          <w:rFonts w:eastAsia="Liberation Serif" w:cs="Liberation Serif"/>
          <w:lang w:val="uk-UA"/>
        </w:rPr>
        <w:t>— Вони знову полізли туди, де…</w:t>
      </w:r>
    </w:p>
    <w:p>
      <w:pPr>
        <w:widowControl/>
      </w:pPr>
      <w:r>
        <w:rPr>
          <w:rFonts w:eastAsia="Liberation Serif" w:cs="Liberation Serif"/>
          <w:lang w:val="uk-UA"/>
        </w:rPr>
        <w:t>— Виводили мешканців, яких ваш виконавець вважав відсутніми. Ваше повідомлення про людей дійшло до нього після нашого. Це теж залишиться в записі.</w:t>
      </w:r>
    </w:p>
    <w:p>
      <w:pPr>
        <w:widowControl/>
      </w:pPr>
      <w:r>
        <w:rPr>
          <w:rFonts w:eastAsia="Liberation Serif" w:cs="Liberation Serif"/>
          <w:lang w:val="uk-UA"/>
        </w:rPr>
        <w:t>Ведар опустив голову. Писав повільно, зупиняючись на формулюваннях. Він не назвав себе винуватцем усього, що сталося в заселених світах. Не визнав, що кожен попередній вибір був помилкою. Підписав конкретне: надані ним підстави не підтверджують відсутності людей; вимогу виконувати за попереднім графіком відкликано.</w:t>
      </w:r>
    </w:p>
    <w:p>
      <w:pPr>
        <w:widowControl/>
      </w:pPr>
      <w:r>
        <w:rPr>
          <w:rFonts w:eastAsia="Liberation Serif" w:cs="Liberation Serif"/>
          <w:lang w:val="uk-UA"/>
        </w:rPr>
        <w:t>Цього було недостатньо для його виправдання. Для одного з наступних кроків — достатньо.</w:t>
      </w:r>
    </w:p>
    <w:p>
      <w:pPr>
        <w:widowControl/>
      </w:pPr>
      <w:r>
        <w:rPr>
          <w:rFonts w:eastAsia="Liberation Serif" w:cs="Liberation Serif"/>
          <w:lang w:val="uk-UA"/>
        </w:rPr>
        <w:t>Веда забрала копію. Зверху стояло повне ім’я. Не «Рука», не літера за каналом. Я бачив у ньому не закляття, яке ми нарешті вимовили правильно. Адресу, за якою тепер можна було поставити питання й не дати відповісти цілій установі замість однієї людини.</w:t>
      </w:r>
    </w:p>
    <w:p>
      <w:pPr>
        <w:widowControl/>
      </w:pPr>
      <w:r>
        <w:rPr>
          <w:rFonts w:eastAsia="Liberation Serif" w:cs="Liberation Serif"/>
          <w:lang w:val="uk-UA"/>
        </w:rPr>
        <w:t>Я вписав Ведара на окремій першій сторінці своєї робочої книги. Дату, джерело встановлення особи й номер нинішньої справи. Сто дев’ять місць в іншій її частині від цього не посунулися.</w:t>
      </w:r>
    </w:p>
    <w:p>
      <w:pPr>
        <w:widowControl/>
      </w:pPr>
      <w:r>
        <w:rPr>
          <w:rFonts w:eastAsia="Liberation Serif" w:cs="Liberation Serif"/>
          <w:lang w:val="uk-UA"/>
        </w:rPr>
        <w:t>Рука в мене не тремтіла. Я втомився настільки, що писав майже механічно. Це не робило мене гіршим чи кращим. Веда прочитала, знайшла пропущену цифру номера й попросила виправити.</w:t>
      </w:r>
    </w:p>
    <w:p>
      <w:pPr>
        <w:widowControl/>
      </w:pPr>
      <w:r>
        <w:rPr>
          <w:rFonts w:eastAsia="Liberation Serif" w:cs="Liberation Serif"/>
          <w:lang w:val="uk-UA"/>
        </w:rPr>
        <w:t>Я виправив. Саме для цього вона мала право дивитися через моє плече.</w:t>
      </w:r>
    </w:p>
    <w:p>
      <w:pPr>
        <w:pStyle w:val="Heading2"/>
        <w:keepNext/>
        <w:pageBreakBefore w:val="0"/>
        <w:widowControl/>
      </w:pPr>
      <w:r>
        <w:rPr>
          <w:rFonts w:eastAsia="Liberation Serif" w:cs="Liberation Serif"/>
          <w:lang w:val="uk-UA"/>
        </w:rPr>
        <w:t>Розділ 34. Те, чого не дописав</w:t>
      </w:r>
    </w:p>
    <w:p>
      <w:pPr>
        <w:widowControl/>
      </w:pPr>
      <w:r>
        <w:rPr>
          <w:rFonts w:eastAsia="Liberation Serif" w:cs="Liberation Serif"/>
          <w:lang w:val="uk-UA"/>
        </w:rPr>
        <w:t>Тихон доїхав до лікарні живим. Орися передала його черговій бригаді й залишалася там, поки його стан уточнювали. Її перше повідомлення було коротке: стабільності ще немає, потрібне лікування, не відволікати дзвінками.</w:t>
      </w:r>
    </w:p>
    <w:p>
      <w:pPr>
        <w:widowControl/>
      </w:pPr>
      <w:r>
        <w:rPr>
          <w:rFonts w:eastAsia="Liberation Serif" w:cs="Liberation Serif"/>
          <w:lang w:val="uk-UA"/>
        </w:rPr>
        <w:t>Я відніс приймач до вікна й майже подзвонив усупереч проханню. Потім зберіг запит на наступну звістку, яку вона зможе надіслати сама.</w:t>
      </w:r>
    </w:p>
    <w:p>
      <w:pPr>
        <w:widowControl/>
      </w:pPr>
      <w:r>
        <w:rPr>
          <w:rFonts w:eastAsia="Liberation Serif" w:cs="Liberation Serif"/>
          <w:lang w:val="uk-UA"/>
        </w:rPr>
        <w:t>У сумочці Тихона лишився складений удвоє аркуш. Він доручив Верину передати його Ведарові ще до огляду — у разі, якщо сам не зможе говорити. Верин показав напис на звороті, Левіна зафіксувала передавання й дозволила віддати.</w:t>
      </w:r>
    </w:p>
    <w:p>
      <w:pPr>
        <w:widowControl/>
      </w:pPr>
      <w:r>
        <w:rPr>
          <w:rFonts w:eastAsia="Liberation Serif" w:cs="Liberation Serif"/>
          <w:lang w:val="uk-UA"/>
        </w:rPr>
        <w:t>Ведар розгорнув. Читав, не закриваючи обличчя папером. Я не бачив слів і не питав, чи маю право дізнатися кожну частину старого боргу лише тому, що привіз його власника.</w:t>
      </w:r>
    </w:p>
    <w:p>
      <w:pPr>
        <w:widowControl/>
      </w:pPr>
      <w:r>
        <w:rPr>
          <w:rFonts w:eastAsia="Liberation Serif" w:cs="Liberation Serif"/>
          <w:lang w:val="uk-UA"/>
        </w:rPr>
        <w:t>— Він просить пробачення, — сказав Ведар.</w:t>
      </w:r>
    </w:p>
    <w:p>
      <w:pPr>
        <w:widowControl/>
      </w:pPr>
      <w:r>
        <w:rPr>
          <w:rFonts w:eastAsia="Liberation Serif" w:cs="Liberation Serif"/>
          <w:lang w:val="uk-UA"/>
        </w:rPr>
        <w:t>— За своє мовчання, — відповів Верин. — Не від імені тих, кого ти викреслив.</w:t>
      </w:r>
    </w:p>
    <w:p>
      <w:pPr>
        <w:widowControl/>
      </w:pPr>
      <w:r>
        <w:rPr>
          <w:rFonts w:eastAsia="Liberation Serif" w:cs="Liberation Serif"/>
          <w:lang w:val="uk-UA"/>
        </w:rPr>
        <w:t>Ведар знову опустив очі.</w:t>
      </w:r>
    </w:p>
    <w:p>
      <w:pPr>
        <w:widowControl/>
      </w:pPr>
      <w:r>
        <w:rPr>
          <w:rFonts w:eastAsia="Liberation Serif" w:cs="Liberation Serif"/>
          <w:lang w:val="uk-UA"/>
        </w:rPr>
        <w:t>— Я не просив, щоб мене зупиняли.</w:t>
      </w:r>
    </w:p>
    <w:p>
      <w:pPr>
        <w:widowControl/>
      </w:pPr>
      <w:r>
        <w:rPr>
          <w:rFonts w:eastAsia="Liberation Serif" w:cs="Liberation Serif"/>
          <w:lang w:val="uk-UA"/>
        </w:rPr>
        <w:t>— Тепер ти нарешті назвав різницю.</w:t>
      </w:r>
    </w:p>
    <w:p>
      <w:pPr>
        <w:widowControl/>
      </w:pPr>
      <w:r>
        <w:rPr>
          <w:rFonts w:eastAsia="Liberation Serif" w:cs="Liberation Serif"/>
          <w:lang w:val="uk-UA"/>
        </w:rPr>
        <w:t>Верин сів поруч, за окремим столом. Левіна залишила запис розмови за згодою обох. Я відійшов до дверей, де Джулія чекала відповідей зі Світлояра.</w:t>
      </w:r>
    </w:p>
    <w:p>
      <w:pPr>
        <w:widowControl/>
      </w:pPr>
      <w:r>
        <w:rPr>
          <w:rFonts w:eastAsia="Liberation Serif" w:cs="Liberation Serif"/>
          <w:lang w:val="uk-UA"/>
        </w:rPr>
        <w:t>За спиною чулися уривки. Старий рейс. Людина, яку не взяли після того, як знайшлося ще одне місце. Ільс — не з того рейсу; Верин сам поправив, коли Ведар змішав. Багато років вони розповідали собі про життя так, щоб воно складалося в один зрозумілий шлях. Тепер на столі лежало кілька різних доріг, і кожна могла не підтвердити їхнього пояснення.</w:t>
      </w:r>
    </w:p>
    <w:p>
      <w:pPr>
        <w:widowControl/>
      </w:pPr>
      <w:r>
        <w:rPr>
          <w:rFonts w:eastAsia="Liberation Serif" w:cs="Liberation Serif"/>
          <w:lang w:val="uk-UA"/>
        </w:rPr>
        <w:t>— Не пам’ятаю, — сказав Ведар нарешті.</w:t>
      </w:r>
    </w:p>
    <w:p>
      <w:pPr>
        <w:widowControl/>
      </w:pPr>
      <w:r>
        <w:rPr>
          <w:rFonts w:eastAsia="Liberation Serif" w:cs="Liberation Serif"/>
          <w:lang w:val="uk-UA"/>
        </w:rPr>
        <w:t>— Тоді так і лиши, — відповів Верин. — Я теж багато чого не пам’ятаю.</w:t>
      </w:r>
    </w:p>
    <w:p>
      <w:pPr>
        <w:widowControl/>
      </w:pPr>
      <w:r>
        <w:rPr>
          <w:rFonts w:eastAsia="Liberation Serif" w:cs="Liberation Serif"/>
          <w:lang w:val="uk-UA"/>
        </w:rPr>
        <w:t>Орися написала вдруге: Тихон при тямі, коротке повідомлення прийме. Я записав, що огляд завершили, східний резерв працює, інший майстер підтвердив решту. Не сказав, що без нього ми неодмінно загинули б. Ми не знали, які інші шляхи знайшли б, і не мали права прикрашати його біль вигаданою необхідністю.</w:t>
      </w:r>
    </w:p>
    <w:p>
      <w:pPr>
        <w:widowControl/>
      </w:pPr>
      <w:r>
        <w:rPr>
          <w:rFonts w:eastAsia="Liberation Serif" w:cs="Liberation Serif"/>
          <w:lang w:val="uk-UA"/>
        </w:rPr>
        <w:t>Додав, що сумку забрав і привезу, коли дозволять.</w:t>
      </w:r>
    </w:p>
    <w:p>
      <w:pPr>
        <w:widowControl/>
      </w:pPr>
      <w:r>
        <w:rPr>
          <w:rFonts w:eastAsia="Liberation Serif" w:cs="Liberation Serif"/>
          <w:lang w:val="uk-UA"/>
        </w:rPr>
        <w:t>Відповідь була голосова. Слабка, з шумом повітря поруч.</w:t>
      </w:r>
    </w:p>
    <w:p>
      <w:pPr>
        <w:widowControl/>
      </w:pPr>
      <w:r>
        <w:rPr>
          <w:rFonts w:eastAsia="Liberation Serif" w:cs="Liberation Serif"/>
          <w:lang w:val="uk-UA"/>
        </w:rPr>
        <w:t>— Ліхтар на місце поклади. Малий. А то шукаєте потім по всьому кораблю.</w:t>
      </w:r>
    </w:p>
    <w:p>
      <w:pPr>
        <w:widowControl/>
      </w:pPr>
      <w:r>
        <w:rPr>
          <w:rFonts w:eastAsia="Liberation Serif" w:cs="Liberation Serif"/>
          <w:lang w:val="uk-UA"/>
        </w:rPr>
        <w:t>Я дістав ліхтар із кишені. Повернув у бічну сумочку, застебнув.</w:t>
      </w:r>
    </w:p>
    <w:p>
      <w:pPr>
        <w:widowControl/>
      </w:pPr>
      <w:r>
        <w:rPr>
          <w:rFonts w:eastAsia="Liberation Serif" w:cs="Liberation Serif"/>
          <w:lang w:val="uk-UA"/>
        </w:rPr>
        <w:t>Іще хвилину сидів із нею в руках. Нічого великого Тихон мені тієї хвилини не доручив. Я впорався з малим і був вдячний, що воно мені дісталося.</w:t>
      </w:r>
    </w:p>
    <w:p>
      <w:pPr>
        <w:pStyle w:val="Heading2"/>
        <w:keepNext/>
        <w:pageBreakBefore w:val="0"/>
        <w:widowControl/>
      </w:pPr>
      <w:r>
        <w:rPr>
          <w:rFonts w:eastAsia="Liberation Serif" w:cs="Liberation Serif"/>
          <w:lang w:val="uk-UA"/>
        </w:rPr>
        <w:t>Розділ 35. Обидва підписи</w:t>
      </w:r>
    </w:p>
    <w:p>
      <w:pPr>
        <w:widowControl/>
      </w:pPr>
      <w:r>
        <w:rPr>
          <w:rFonts w:eastAsia="Liberation Serif" w:cs="Liberation Serif"/>
          <w:lang w:val="uk-UA"/>
        </w:rPr>
        <w:t>Перед виходом Веда попросила мене прочитати наш акт.</w:t>
      </w:r>
    </w:p>
    <w:p>
      <w:pPr>
        <w:widowControl/>
      </w:pPr>
      <w:r>
        <w:rPr>
          <w:rFonts w:eastAsia="Liberation Serif" w:cs="Liberation Serif"/>
          <w:lang w:val="uk-UA"/>
        </w:rPr>
        <w:t>Я дійшов до місця, де Рей утримував Ведара біля стіни. У її описі стояли початок загрози, момент припинення доступу й те, що відбулося після. Не одне зручне слово «знешкодження» на всі кілька хвилин.</w:t>
      </w:r>
    </w:p>
    <w:p>
      <w:pPr>
        <w:widowControl/>
      </w:pPr>
      <w:r>
        <w:rPr>
          <w:rFonts w:eastAsia="Liberation Serif" w:cs="Liberation Serif"/>
          <w:lang w:val="uk-UA"/>
        </w:rPr>
        <w:t>— Це піде в розгляд? — спитав я.</w:t>
      </w:r>
    </w:p>
    <w:p>
      <w:pPr>
        <w:widowControl/>
      </w:pPr>
      <w:r>
        <w:rPr>
          <w:rFonts w:eastAsia="Liberation Serif" w:cs="Liberation Serif"/>
          <w:lang w:val="uk-UA"/>
        </w:rPr>
        <w:t>— Так. Я нічого не додала з того, чого не бачила. Там, де камера закрита твоєю спиною, є пряма позначка.</w:t>
      </w:r>
    </w:p>
    <w:p>
      <w:pPr>
        <w:widowControl/>
      </w:pPr>
      <w:r>
        <w:rPr>
          <w:rFonts w:eastAsia="Liberation Serif" w:cs="Liberation Serif"/>
          <w:lang w:val="uk-UA"/>
        </w:rPr>
        <w:t>— Він опустив руку.</w:t>
      </w:r>
    </w:p>
    <w:p>
      <w:pPr>
        <w:widowControl/>
      </w:pPr>
      <w:r>
        <w:rPr>
          <w:rFonts w:eastAsia="Liberation Serif" w:cs="Liberation Serif"/>
          <w:lang w:val="uk-UA"/>
        </w:rPr>
        <w:t>— Записано. І те, що було перед тим, також.</w:t>
      </w:r>
    </w:p>
    <w:p>
      <w:pPr>
        <w:widowControl/>
      </w:pPr>
      <w:r>
        <w:rPr>
          <w:rFonts w:eastAsia="Liberation Serif" w:cs="Liberation Serif"/>
          <w:lang w:val="uk-UA"/>
        </w:rPr>
        <w:t>Рей стояв біля дверей. Чув. Підійшов, попросив показати. Прочитав, повернув.</w:t>
      </w:r>
    </w:p>
    <w:p>
      <w:pPr>
        <w:widowControl/>
      </w:pPr>
      <w:r>
        <w:rPr>
          <w:rFonts w:eastAsia="Liberation Serif" w:cs="Liberation Serif"/>
          <w:lang w:val="uk-UA"/>
        </w:rPr>
        <w:t>— Тут я стиснув раніше, — сказав. — Ось після цього руху. Камера не бачить, але я знаю.</w:t>
      </w:r>
    </w:p>
    <w:p>
      <w:pPr>
        <w:widowControl/>
      </w:pPr>
      <w:r>
        <w:rPr>
          <w:rFonts w:eastAsia="Liberation Serif" w:cs="Liberation Serif"/>
          <w:lang w:val="uk-UA"/>
        </w:rPr>
        <w:t>Веда додала його пояснення як його пояснення, не видала його за власне спостереження. Брат підписав.</w:t>
      </w:r>
    </w:p>
    <w:p>
      <w:pPr>
        <w:widowControl/>
      </w:pPr>
      <w:r>
        <w:rPr>
          <w:rFonts w:eastAsia="Liberation Serif" w:cs="Liberation Serif"/>
          <w:lang w:val="uk-UA"/>
        </w:rPr>
        <w:t>Я впізнав у собі майже непереборне бажання залишити цю частину нам. Рей сьогодні зробив те, за що я був йому вдячний. Хотілося дати йому один тихий подарунок: не дозволити чужій людині поставити поруч із цим іншу правду.</w:t>
      </w:r>
    </w:p>
    <w:p>
      <w:pPr>
        <w:widowControl/>
      </w:pPr>
      <w:r>
        <w:rPr>
          <w:rFonts w:eastAsia="Liberation Serif" w:cs="Liberation Serif"/>
          <w:lang w:val="uk-UA"/>
        </w:rPr>
        <w:t>Левіна не просила в мене великої чесності. Просто чекала нашої копії.</w:t>
      </w:r>
    </w:p>
    <w:p>
      <w:pPr>
        <w:widowControl/>
      </w:pPr>
      <w:r>
        <w:rPr>
          <w:rFonts w:eastAsia="Liberation Serif" w:cs="Liberation Serif"/>
          <w:lang w:val="uk-UA"/>
        </w:rPr>
        <w:t>Я підписав слідом.</w:t>
      </w:r>
    </w:p>
    <w:p>
      <w:pPr>
        <w:widowControl/>
      </w:pPr>
      <w:r>
        <w:rPr>
          <w:rFonts w:eastAsia="Liberation Serif" w:cs="Liberation Serif"/>
          <w:lang w:val="uk-UA"/>
        </w:rPr>
        <w:t>У Вединому примірнику залишилися й моя спроба прийняти надто широке доручення — непідписана, але збережена, — і остаточні межі короткого втручання. Із медичного запису включили лише стан, що стосувався безпеки огляду. Особисте походження Джулії лишилося в обмеженому додатку. Адрес тихої колонії в робочих матеріалах не з’явилося.</w:t>
      </w:r>
    </w:p>
    <w:p>
      <w:pPr>
        <w:widowControl/>
      </w:pPr>
      <w:r>
        <w:rPr>
          <w:rFonts w:eastAsia="Liberation Serif" w:cs="Liberation Serif"/>
          <w:lang w:val="uk-UA"/>
        </w:rPr>
        <w:t>Повна правда про наші дії не потребувала повного доступу до кожної чужої людини.</w:t>
      </w:r>
    </w:p>
    <w:p>
      <w:pPr>
        <w:widowControl/>
      </w:pPr>
      <w:r>
        <w:rPr>
          <w:rFonts w:eastAsia="Liberation Serif" w:cs="Liberation Serif"/>
          <w:lang w:val="uk-UA"/>
        </w:rPr>
        <w:t>Ведар дав свій примірник. У ньому він оскаржував необхідність примусового обмеження й характер утримання. Мені захотілося відсунути папір подалі. Левіна прийняла його так само, як наш. Не погодилася — прийняла до розгляду.</w:t>
      </w:r>
    </w:p>
    <w:p>
      <w:pPr>
        <w:widowControl/>
      </w:pPr>
      <w:r>
        <w:rPr>
          <w:rFonts w:eastAsia="Liberation Serif" w:cs="Liberation Serif"/>
          <w:lang w:val="uk-UA"/>
        </w:rPr>
        <w:t>— І це теж буде поруч? — спитав Рей.</w:t>
      </w:r>
    </w:p>
    <w:p>
      <w:pPr>
        <w:widowControl/>
      </w:pPr>
      <w:r>
        <w:rPr>
          <w:rFonts w:eastAsia="Liberation Serif" w:cs="Liberation Serif"/>
          <w:lang w:val="uk-UA"/>
        </w:rPr>
        <w:t>— Так.</w:t>
      </w:r>
    </w:p>
    <w:p>
      <w:pPr>
        <w:widowControl/>
      </w:pPr>
      <w:r>
        <w:rPr>
          <w:rFonts w:eastAsia="Liberation Serif" w:cs="Liberation Serif"/>
          <w:lang w:val="uk-UA"/>
        </w:rPr>
        <w:t>Він кивнув. Важче, ніж коли підписував власне пояснення.</w:t>
      </w:r>
    </w:p>
    <w:p>
      <w:pPr>
        <w:widowControl/>
      </w:pPr>
      <w:r>
        <w:rPr>
          <w:rFonts w:eastAsia="Liberation Serif" w:cs="Liberation Serif"/>
          <w:lang w:val="uk-UA"/>
        </w:rPr>
        <w:t>Дживс підтвердив передавання трьом уповноваженим сторонам і збереження наших копій. Не всьому заселеному всесвіту, не в загальний ефір із відкритими іменами працівників. Тим, хто мав перевіряти, і тим, хто мав право знати, що про них записано.</w:t>
      </w:r>
    </w:p>
    <w:p>
      <w:pPr>
        <w:widowControl/>
      </w:pPr>
      <w:r>
        <w:rPr>
          <w:rFonts w:eastAsia="Liberation Serif" w:cs="Liberation Serif"/>
          <w:lang w:val="uk-UA"/>
        </w:rPr>
        <w:t>Я помітив на останньому аркуші свій почерк. Нахил, сильніша петля, короткий хвіст. Такий самий рух повторювався у Ведаровому особистому записі. Я вже знав цю схожість від Веди; зараз вона нарешті перестала бути загадкою, від якої залежало, чи можна мені вважати себе окремою людиною.</w:t>
      </w:r>
    </w:p>
    <w:p>
      <w:pPr>
        <w:widowControl/>
      </w:pPr>
      <w:r>
        <w:rPr>
          <w:rFonts w:eastAsia="Liberation Serif" w:cs="Liberation Serif"/>
          <w:lang w:val="uk-UA"/>
        </w:rPr>
        <w:t>Я не обирав, чому навчився від Гордія. Обирав, чи дам Веді зберегти незручну частину й чи не заберу в Левіни права її прочитати.</w:t>
      </w:r>
    </w:p>
    <w:p>
      <w:pPr>
        <w:widowControl/>
      </w:pPr>
      <w:r>
        <w:rPr>
          <w:rFonts w:eastAsia="Liberation Serif" w:cs="Liberation Serif"/>
          <w:lang w:val="uk-UA"/>
        </w:rPr>
        <w:t>Папір із моїм підписом пішов із кімнати без мого подальшого дозволу. Я проводив його очима й не попросив повернути.</w:t>
      </w:r>
    </w:p>
    <w:p>
      <w:pPr>
        <w:pStyle w:val="Heading2"/>
        <w:keepNext/>
        <w:pageBreakBefore w:val="0"/>
        <w:widowControl/>
      </w:pPr>
      <w:r>
        <w:rPr>
          <w:rFonts w:eastAsia="Liberation Serif" w:cs="Liberation Serif"/>
          <w:lang w:val="uk-UA"/>
        </w:rPr>
        <w:t>Розділ 36. [Рей] Не виконано</w:t>
      </w:r>
    </w:p>
    <w:p>
      <w:pPr>
        <w:widowControl/>
      </w:pPr>
      <w:r>
        <w:rPr>
          <w:rFonts w:eastAsia="Liberation Serif" w:cs="Liberation Serif"/>
          <w:lang w:val="uk-UA"/>
        </w:rPr>
        <w:t>Ніж залишався у футлярі на кораблі. Я згадав про нього лише тоді, коли Корвин запитав, чи забрав я всі свої речі. Ми втомилися настільки, що на якийсь час стали один одному знову прізвищами.</w:t>
      </w:r>
    </w:p>
    <w:p>
      <w:pPr>
        <w:widowControl/>
      </w:pPr>
      <w:r>
        <w:rPr>
          <w:rFonts w:eastAsia="Liberation Serif" w:cs="Liberation Serif"/>
          <w:lang w:val="uk-UA"/>
        </w:rPr>
        <w:t>Зброї мені сьогодні не забракло. Це було найнеприємніше відкриття дня.</w:t>
      </w:r>
    </w:p>
    <w:p>
      <w:pPr>
        <w:widowControl/>
      </w:pPr>
      <w:r>
        <w:rPr>
          <w:rFonts w:eastAsia="Liberation Serif" w:cs="Liberation Serif"/>
          <w:lang w:val="uk-UA"/>
        </w:rPr>
        <w:t>Ведар сидів під наглядом у нижній кімнаті. Лікар із місцевого поста оглядав його плече, перш ніж дозволити подальше перевезення. Він скаржився на біль від моєї руки. Я не збирався сперечатися: рука справді була моя.</w:t>
      </w:r>
    </w:p>
    <w:p>
      <w:pPr>
        <w:widowControl/>
      </w:pPr>
      <w:r>
        <w:rPr>
          <w:rFonts w:eastAsia="Liberation Serif" w:cs="Liberation Serif"/>
          <w:lang w:val="uk-UA"/>
        </w:rPr>
        <w:t>Я вийшов надвір. Серн чекав біля службової машини. Йому принесли речі, але частина інструмента залишилася під описом. Він сперечався з комірником про те, який ключ купив сам.</w:t>
      </w:r>
    </w:p>
    <w:p>
      <w:pPr>
        <w:widowControl/>
      </w:pPr>
      <w:r>
        <w:rPr>
          <w:rFonts w:eastAsia="Liberation Serif" w:cs="Liberation Serif"/>
          <w:lang w:val="uk-UA"/>
        </w:rPr>
        <w:t>У сумці в нього знайшлася квитанція. Вицвіла, з одним погано видимим кутом. Комірник не хотів брати її до уваги, бо не розбирав останньої цифри. Я вже знав, що сказати йому таким голосом, після якого ключ віддадуть без цифри.</w:t>
      </w:r>
    </w:p>
    <w:p>
      <w:pPr>
        <w:widowControl/>
      </w:pPr>
      <w:r>
        <w:rPr>
          <w:rFonts w:eastAsia="Liberation Serif" w:cs="Liberation Serif"/>
          <w:lang w:val="uk-UA"/>
        </w:rPr>
        <w:t>Серн побачив мене.</w:t>
      </w:r>
    </w:p>
    <w:p>
      <w:pPr>
        <w:widowControl/>
      </w:pPr>
      <w:r>
        <w:rPr>
          <w:rFonts w:eastAsia="Liberation Serif" w:cs="Liberation Serif"/>
          <w:lang w:val="uk-UA"/>
        </w:rPr>
        <w:t>— Не треба.</w:t>
      </w:r>
    </w:p>
    <w:p>
      <w:pPr>
        <w:widowControl/>
      </w:pPr>
      <w:r>
        <w:rPr>
          <w:rFonts w:eastAsia="Liberation Serif" w:cs="Liberation Serif"/>
          <w:lang w:val="uk-UA"/>
        </w:rPr>
        <w:t>Я ще нічого не встиг.</w:t>
      </w:r>
    </w:p>
    <w:p>
      <w:pPr>
        <w:widowControl/>
      </w:pPr>
      <w:r>
        <w:rPr>
          <w:rFonts w:eastAsia="Liberation Serif" w:cs="Liberation Serif"/>
          <w:lang w:val="uk-UA"/>
        </w:rPr>
        <w:t>— Там є друга копія, — сказав він. — Я її попросив. Дай мені договорити самому.</w:t>
      </w:r>
    </w:p>
    <w:p>
      <w:pPr>
        <w:widowControl/>
      </w:pPr>
      <w:r>
        <w:rPr>
          <w:rFonts w:eastAsia="Liberation Serif" w:cs="Liberation Serif"/>
          <w:lang w:val="uk-UA"/>
        </w:rPr>
        <w:t>Я відійшов на два кроки. Стояв, поки вони шукали копію. Ключ віддали через десять хвилин. За ці десять хвилин жодної моєї доброї справи у світі не побільшало. Серн забрав своє без моєї руки на чужому комірі.</w:t>
      </w:r>
    </w:p>
    <w:p>
      <w:pPr>
        <w:widowControl/>
      </w:pPr>
      <w:r>
        <w:rPr>
          <w:rFonts w:eastAsia="Liberation Serif" w:cs="Liberation Serif"/>
          <w:lang w:val="uk-UA"/>
        </w:rPr>
        <w:t>Потім підійшов до мене.</w:t>
      </w:r>
    </w:p>
    <w:p>
      <w:pPr>
        <w:widowControl/>
      </w:pPr>
      <w:r>
        <w:rPr>
          <w:rFonts w:eastAsia="Liberation Serif" w:cs="Liberation Serif"/>
          <w:lang w:val="uk-UA"/>
        </w:rPr>
        <w:t>— Ти вказав, що сам велів використати мене проти Орена?</w:t>
      </w:r>
    </w:p>
    <w:p>
      <w:pPr>
        <w:widowControl/>
      </w:pPr>
      <w:r>
        <w:rPr>
          <w:rFonts w:eastAsia="Liberation Serif" w:cs="Liberation Serif"/>
          <w:lang w:val="uk-UA"/>
        </w:rPr>
        <w:t>— Вказав.</w:t>
      </w:r>
    </w:p>
    <w:p>
      <w:pPr>
        <w:widowControl/>
      </w:pPr>
      <w:r>
        <w:rPr>
          <w:rFonts w:eastAsia="Liberation Serif" w:cs="Liberation Serif"/>
          <w:lang w:val="uk-UA"/>
        </w:rPr>
        <w:t>— Я прочитав. Там немає, що ти думав, ніби мене насправді не віддадуть.</w:t>
      </w:r>
    </w:p>
    <w:p>
      <w:pPr>
        <w:widowControl/>
      </w:pPr>
      <w:r>
        <w:rPr>
          <w:rFonts w:eastAsia="Liberation Serif" w:cs="Liberation Serif"/>
          <w:lang w:val="uk-UA"/>
        </w:rPr>
        <w:t>— Бо я не знаю, що тоді зробив би далі.</w:t>
      </w:r>
    </w:p>
    <w:p>
      <w:pPr>
        <w:widowControl/>
      </w:pPr>
      <w:r>
        <w:rPr>
          <w:rFonts w:eastAsia="Liberation Serif" w:cs="Liberation Serif"/>
          <w:lang w:val="uk-UA"/>
        </w:rPr>
        <w:t>Він довго дивився на мене. Мабуть, шукав, де я знову спрощую собі життя. Я б теж шукав.</w:t>
      </w:r>
    </w:p>
    <w:p>
      <w:pPr>
        <w:widowControl/>
      </w:pPr>
      <w:r>
        <w:rPr>
          <w:rFonts w:eastAsia="Liberation Serif" w:cs="Liberation Serif"/>
          <w:lang w:val="uk-UA"/>
        </w:rPr>
        <w:t>— Копію збережу, — сказав. — Відповім тому, хто питатиме. Не тобі.</w:t>
      </w:r>
    </w:p>
    <w:p>
      <w:pPr>
        <w:widowControl/>
      </w:pPr>
      <w:r>
        <w:rPr>
          <w:rFonts w:eastAsia="Liberation Serif" w:cs="Liberation Serif"/>
          <w:lang w:val="uk-UA"/>
        </w:rPr>
        <w:t>— Добре.</w:t>
      </w:r>
    </w:p>
    <w:p>
      <w:pPr>
        <w:widowControl/>
      </w:pPr>
      <w:r>
        <w:rPr>
          <w:rFonts w:eastAsia="Liberation Serif" w:cs="Liberation Serif"/>
          <w:lang w:val="uk-UA"/>
        </w:rPr>
        <w:t>Слово вийшло не так легко, як мало б. Усе життя я звик, що той, кому допоміг, бодай хвилину мусить бути на моєму боці. Серн залишав мені допомогу й не віддавав нічого натомість. Доведеться звикати до цього порядку.</w:t>
      </w:r>
    </w:p>
    <w:p>
      <w:pPr>
        <w:widowControl/>
      </w:pPr>
      <w:r>
        <w:rPr>
          <w:rFonts w:eastAsia="Liberation Serif" w:cs="Liberation Serif"/>
          <w:lang w:val="uk-UA"/>
        </w:rPr>
        <w:t>Брат вийшов по мене. У руці тримав Тихонову сумочку. Я подумав, що старий помер, і спинився так різко, що Кай одразу зрозумів.</w:t>
      </w:r>
    </w:p>
    <w:p>
      <w:pPr>
        <w:widowControl/>
      </w:pPr>
      <w:r>
        <w:rPr>
          <w:rFonts w:eastAsia="Liberation Serif" w:cs="Liberation Serif"/>
          <w:lang w:val="uk-UA"/>
        </w:rPr>
        <w:t>— Живий. У лікарні. Сумку забрав, щоб довезти.</w:t>
      </w:r>
    </w:p>
    <w:p>
      <w:pPr>
        <w:widowControl/>
      </w:pPr>
      <w:r>
        <w:rPr>
          <w:rFonts w:eastAsia="Liberation Serif" w:cs="Liberation Serif"/>
          <w:lang w:val="uk-UA"/>
        </w:rPr>
        <w:t>Я видихнув.</w:t>
      </w:r>
    </w:p>
    <w:p>
      <w:pPr>
        <w:widowControl/>
      </w:pPr>
      <w:r>
        <w:rPr>
          <w:rFonts w:eastAsia="Liberation Serif" w:cs="Liberation Serif"/>
          <w:lang w:val="uk-UA"/>
        </w:rPr>
        <w:t>— Ти правильно сказав «на три», — промовив я.</w:t>
      </w:r>
    </w:p>
    <w:p>
      <w:pPr>
        <w:widowControl/>
      </w:pPr>
      <w:r>
        <w:rPr>
          <w:rFonts w:eastAsia="Liberation Serif" w:cs="Liberation Serif"/>
          <w:lang w:val="uk-UA"/>
        </w:rPr>
        <w:t>— Мені теж треба було знати, що хтось інший узяв.</w:t>
      </w:r>
    </w:p>
    <w:p>
      <w:pPr>
        <w:widowControl/>
      </w:pPr>
      <w:r>
        <w:rPr>
          <w:rFonts w:eastAsia="Liberation Serif" w:cs="Liberation Serif"/>
          <w:lang w:val="uk-UA"/>
        </w:rPr>
        <w:t>Ми стояли біля машини, не дивлячись одне на одного. Я хотів сказати, що більше не зроблю такого. Не сказав. Я тепер знав, наскільки близько до кінця може підійти рука, навіть коли вже прийшла не заради нього.</w:t>
      </w:r>
    </w:p>
    <w:p>
      <w:pPr>
        <w:widowControl/>
      </w:pPr>
      <w:r>
        <w:rPr>
          <w:rFonts w:eastAsia="Liberation Serif" w:cs="Liberation Serif"/>
          <w:lang w:val="uk-UA"/>
        </w:rPr>
        <w:t>— Мені потрібен чужий запис сьогоднішнього, — сказав я. — Не тільки моя пам’ять.</w:t>
      </w:r>
    </w:p>
    <w:p>
      <w:pPr>
        <w:widowControl/>
      </w:pPr>
      <w:r>
        <w:rPr>
          <w:rFonts w:eastAsia="Liberation Serif" w:cs="Liberation Serif"/>
          <w:lang w:val="uk-UA"/>
        </w:rPr>
        <w:t>— Веда надішле те, що тобі дозволено одержати. Решту — через розгляд.</w:t>
      </w:r>
    </w:p>
    <w:p>
      <w:pPr>
        <w:widowControl/>
      </w:pPr>
      <w:r>
        <w:rPr>
          <w:rFonts w:eastAsia="Liberation Serif" w:cs="Liberation Serif"/>
          <w:lang w:val="uk-UA"/>
        </w:rPr>
        <w:t>— Уже домовився.</w:t>
      </w:r>
    </w:p>
    <w:p>
      <w:pPr>
        <w:widowControl/>
      </w:pPr>
      <w:r>
        <w:rPr>
          <w:rFonts w:eastAsia="Liberation Serif" w:cs="Liberation Serif"/>
          <w:lang w:val="uk-UA"/>
        </w:rPr>
        <w:t>Кай кивнув. Не пояснив, що пишається мною. Я був йому за це вдячний.</w:t>
      </w:r>
    </w:p>
    <w:p>
      <w:pPr>
        <w:widowControl/>
      </w:pPr>
      <w:r>
        <w:rPr>
          <w:rFonts w:eastAsia="Liberation Serif" w:cs="Liberation Serif"/>
          <w:lang w:val="uk-UA"/>
        </w:rPr>
        <w:t>Ми повернулися за Ведаром. Його належало доставити живим. Цього разу я ніс те, що залишилося після рішення не завершувати все власноруч, і не знав, чому руки від цього втомлюються дужче.</w:t>
      </w:r>
    </w:p>
    <w:p>
      <w:pPr>
        <w:pStyle w:val="Heading2"/>
        <w:keepNext/>
        <w:pageBreakBefore w:val="0"/>
        <w:widowControl/>
      </w:pPr>
      <w:r>
        <w:rPr>
          <w:rFonts w:eastAsia="Liberation Serif" w:cs="Liberation Serif"/>
          <w:lang w:val="uk-UA"/>
        </w:rPr>
        <w:t>Розділ 37. Вага людини</w:t>
      </w:r>
    </w:p>
    <w:p>
      <w:pPr>
        <w:widowControl/>
      </w:pPr>
      <w:r>
        <w:rPr>
          <w:rFonts w:eastAsia="Liberation Serif" w:cs="Liberation Serif"/>
          <w:lang w:val="uk-UA"/>
        </w:rPr>
        <w:t>Лікар не дозволив вести Ведара сходами. Він міг пройти рівним, але після удару не тримав опори правою рукою, а на нижньому повороті сходи звужувалися. Перенести було безпечніше.</w:t>
      </w:r>
    </w:p>
    <w:p>
      <w:pPr>
        <w:widowControl/>
      </w:pPr>
      <w:r>
        <w:rPr>
          <w:rFonts w:eastAsia="Liberation Serif" w:cs="Liberation Serif"/>
          <w:lang w:val="uk-UA"/>
        </w:rPr>
        <w:t>Я дістав ноші.</w:t>
      </w:r>
    </w:p>
    <w:p>
      <w:pPr>
        <w:widowControl/>
      </w:pPr>
      <w:r>
        <w:rPr>
          <w:rFonts w:eastAsia="Liberation Serif" w:cs="Liberation Serif"/>
          <w:lang w:val="uk-UA"/>
        </w:rPr>
        <w:t>Ведар дивився, як ми перевіряємо ремені. Коли Джулія нахилилася пояснити, де застібнеться пояс, він попросив не затягувати на плечі. Вона змінила положення, покликала лікаря перевірити.</w:t>
      </w:r>
    </w:p>
    <w:p>
      <w:pPr>
        <w:widowControl/>
      </w:pPr>
      <w:r>
        <w:rPr>
          <w:rFonts w:eastAsia="Liberation Serif" w:cs="Liberation Serif"/>
          <w:lang w:val="uk-UA"/>
        </w:rPr>
        <w:t>Не подякував. Ніхто не збирався чекати.</w:t>
      </w:r>
    </w:p>
    <w:p>
      <w:pPr>
        <w:widowControl/>
      </w:pPr>
      <w:r>
        <w:rPr>
          <w:rFonts w:eastAsia="Liberation Serif" w:cs="Liberation Serif"/>
          <w:lang w:val="uk-UA"/>
        </w:rPr>
        <w:t>До захищеного медичного відділення можна було дістатися двома шляхами. Наземний транспорт об’їжджав перекритий ремонтний ярус. «Миля» мала оснащення для лежачого й дозвіл на місцеве перевезення після підтвердження приймання. Левіна обрала коротший шлях, із нею й співробітником на борту. Усі умови отримав Дживс. Медичне відділення підтвердило ложе й незалежний нагляд.</w:t>
      </w:r>
    </w:p>
    <w:p>
      <w:pPr>
        <w:widowControl/>
      </w:pPr>
      <w:r>
        <w:rPr>
          <w:rFonts w:eastAsia="Liberation Serif" w:cs="Liberation Serif"/>
          <w:lang w:val="uk-UA"/>
        </w:rPr>
        <w:t>Вісім живих: п’ятеро з нашої нинішньої групи, Ведар і двоє супровідних. Тихон та Орися були в лікарні. Ніякого загадкового сорок першого дихання ми сьогодні не купували красивим наміром.</w:t>
      </w:r>
    </w:p>
    <w:p>
      <w:pPr>
        <w:widowControl/>
      </w:pPr>
      <w:r>
        <w:rPr>
          <w:rFonts w:eastAsia="Liberation Serif" w:cs="Liberation Serif"/>
          <w:lang w:val="uk-UA"/>
        </w:rPr>
        <w:t>Найважчим виявився другий поворот.</w:t>
      </w:r>
    </w:p>
    <w:p>
      <w:pPr>
        <w:widowControl/>
      </w:pPr>
      <w:r>
        <w:rPr>
          <w:rFonts w:eastAsia="Liberation Serif" w:cs="Liberation Serif"/>
          <w:lang w:val="uk-UA"/>
        </w:rPr>
        <w:t>Я йшов нижче, Рей — вище. На середині довелося нахилити ноші, і Ведар схопив мене за передпліччя здоровою рукою. Пальці були несподівано міцні.</w:t>
      </w:r>
    </w:p>
    <w:p>
      <w:pPr>
        <w:widowControl/>
      </w:pPr>
      <w:r>
        <w:rPr>
          <w:rFonts w:eastAsia="Liberation Serif" w:cs="Liberation Serif"/>
          <w:lang w:val="uk-UA"/>
        </w:rPr>
        <w:t>— Не кидай, — сказав він.</w:t>
      </w:r>
    </w:p>
    <w:p>
      <w:pPr>
        <w:widowControl/>
      </w:pPr>
      <w:r>
        <w:rPr>
          <w:rFonts w:eastAsia="Liberation Serif" w:cs="Liberation Serif"/>
          <w:lang w:val="uk-UA"/>
        </w:rPr>
        <w:t>Я зупинився.</w:t>
      </w:r>
    </w:p>
    <w:p>
      <w:pPr>
        <w:widowControl/>
      </w:pPr>
      <w:r>
        <w:rPr>
          <w:rFonts w:eastAsia="Liberation Serif" w:cs="Liberation Serif"/>
          <w:lang w:val="uk-UA"/>
        </w:rPr>
        <w:t>На одну коротку мить у мені піднялося таке чисте, легке бажання — запитати, чи він сам хоч раз чув це від того, кого вже вніс у списання. Змусити його відповісти зараз, висячи на нашому незручному ремені між сходинками.</w:t>
      </w:r>
    </w:p>
    <w:p>
      <w:pPr>
        <w:widowControl/>
      </w:pPr>
      <w:r>
        <w:rPr>
          <w:rFonts w:eastAsia="Liberation Serif" w:cs="Liberation Serif"/>
          <w:lang w:val="uk-UA"/>
        </w:rPr>
        <w:t>— Не кину, — сказав я. — Відпусти лікоть. Інакше я не повернуся.</w:t>
      </w:r>
    </w:p>
    <w:p>
      <w:pPr>
        <w:widowControl/>
      </w:pPr>
      <w:r>
        <w:rPr>
          <w:rFonts w:eastAsia="Liberation Serif" w:cs="Liberation Serif"/>
          <w:lang w:val="uk-UA"/>
        </w:rPr>
        <w:t>Він не відпускав. Джулія підійшла збоку, поклала його руку на власну долоню й показала, за що можна триматися. Ми пройшли поворот.</w:t>
      </w:r>
    </w:p>
    <w:p>
      <w:pPr>
        <w:widowControl/>
      </w:pPr>
      <w:r>
        <w:rPr>
          <w:rFonts w:eastAsia="Liberation Serif" w:cs="Liberation Serif"/>
          <w:lang w:val="uk-UA"/>
        </w:rPr>
        <w:t>На нижньому майданчику я сперся лобом об прохолодну стіну. За спиною важко дихав Рей. Левінин співробітник змінив його, коли лікар підтвердив, що можна переставити руки. Брат не образився на допомогу. Просто відійшов і витер обличчя рукавом.</w:t>
      </w:r>
    </w:p>
    <w:p>
      <w:pPr>
        <w:widowControl/>
      </w:pPr>
      <w:r>
        <w:rPr>
          <w:rFonts w:eastAsia="Liberation Serif" w:cs="Liberation Serif"/>
          <w:lang w:val="uk-UA"/>
        </w:rPr>
        <w:t>Ведар важив стільки, скільки важив літній чоловік на справних ношах. Не дев’ять світів, не сорок років, не всі мої загиблі. Я міг нести лише цю вагу. Решта лишалася в документах, чужій пам’яті й роботі, якої нам ще вистачить надовго.</w:t>
      </w:r>
    </w:p>
    <w:p>
      <w:pPr>
        <w:widowControl/>
      </w:pPr>
      <w:r>
        <w:rPr>
          <w:rFonts w:eastAsia="Liberation Serif" w:cs="Liberation Serif"/>
          <w:lang w:val="uk-UA"/>
        </w:rPr>
        <w:t>Біля рампи він підняв голову.</w:t>
      </w:r>
    </w:p>
    <w:p>
      <w:pPr>
        <w:widowControl/>
      </w:pPr>
      <w:r>
        <w:rPr>
          <w:rFonts w:eastAsia="Liberation Serif" w:cs="Liberation Serif"/>
          <w:lang w:val="uk-UA"/>
        </w:rPr>
        <w:t>— Це твій корабель?</w:t>
      </w:r>
    </w:p>
    <w:p>
      <w:pPr>
        <w:widowControl/>
      </w:pPr>
      <w:r>
        <w:rPr>
          <w:rFonts w:eastAsia="Liberation Serif" w:cs="Liberation Serif"/>
          <w:lang w:val="uk-UA"/>
        </w:rPr>
        <w:t>— Так.</w:t>
      </w:r>
    </w:p>
    <w:p>
      <w:pPr>
        <w:widowControl/>
      </w:pPr>
      <w:r>
        <w:rPr>
          <w:rFonts w:eastAsia="Liberation Serif" w:cs="Liberation Serif"/>
          <w:lang w:val="uk-UA"/>
        </w:rPr>
        <w:t>— Я бачив його в зведеннях.</w:t>
      </w:r>
    </w:p>
    <w:p>
      <w:pPr>
        <w:widowControl/>
      </w:pPr>
      <w:r>
        <w:rPr>
          <w:rFonts w:eastAsia="Liberation Serif" w:cs="Liberation Serif"/>
          <w:lang w:val="uk-UA"/>
        </w:rPr>
        <w:t>— Тут можна дивитися без зведення. Тільки лежіть, поки кріпимо.</w:t>
      </w:r>
    </w:p>
    <w:p>
      <w:pPr>
        <w:widowControl/>
      </w:pPr>
      <w:r>
        <w:rPr>
          <w:rFonts w:eastAsia="Liberation Serif" w:cs="Liberation Serif"/>
          <w:lang w:val="uk-UA"/>
        </w:rPr>
        <w:t>Верин сів навпроти й відвернувся до вікна. Джулія показала Левіні місце біля медичного ложа. Веда перевірила список, назвала кожного вголос. Я почув Ведарове ім’я серед інших і вперше не відчув від цього ні перемоги, ні поразки. Він був тут. Живий. Під наглядом. Не біля пульта.</w:t>
      </w:r>
    </w:p>
    <w:p>
      <w:pPr>
        <w:widowControl/>
      </w:pPr>
      <w:r>
        <w:rPr>
          <w:rFonts w:eastAsia="Liberation Serif" w:cs="Liberation Serif"/>
          <w:lang w:val="uk-UA"/>
        </w:rPr>
        <w:t>На кухні стояв наповнений Ладів термос. Перед відривом я налив із нього лікареві, який супроводив нас до рампи. Той випив швидко, обпікся, подув на край кухля й повернув його.</w:t>
      </w:r>
    </w:p>
    <w:p>
      <w:pPr>
        <w:widowControl/>
      </w:pPr>
      <w:r>
        <w:rPr>
          <w:rFonts w:eastAsia="Liberation Serif" w:cs="Liberation Serif"/>
          <w:lang w:val="uk-UA"/>
        </w:rPr>
        <w:t>— Добрий чай, — сказав.</w:t>
      </w:r>
    </w:p>
    <w:p>
      <w:pPr>
        <w:widowControl/>
      </w:pPr>
      <w:r>
        <w:rPr>
          <w:rFonts w:eastAsia="Liberation Serif" w:cs="Liberation Serif"/>
          <w:lang w:val="uk-UA"/>
        </w:rPr>
        <w:t>Я відклав кухоль мити після посадки. Ніякого символічного боргу в нього від цього не з’явилося.</w:t>
      </w:r>
    </w:p>
    <w:p>
      <w:pPr>
        <w:pStyle w:val="Heading2"/>
        <w:keepNext/>
        <w:pageBreakBefore w:val="0"/>
        <w:widowControl/>
      </w:pPr>
      <w:r>
        <w:rPr>
          <w:rFonts w:eastAsia="Liberation Serif" w:cs="Liberation Serif"/>
          <w:lang w:val="uk-UA"/>
        </w:rPr>
        <w:t>Розділ 38. Припинення</w:t>
      </w:r>
    </w:p>
    <w:p>
      <w:pPr>
        <w:widowControl/>
      </w:pPr>
      <w:r>
        <w:rPr>
          <w:rFonts w:eastAsia="Liberation Serif" w:cs="Liberation Serif"/>
          <w:lang w:val="uk-UA"/>
        </w:rPr>
        <w:t>Ми здали Ведара медичному відділенню надвечір. Приймання ще тривало, коли Дживс покликав мене до рубки.</w:t>
      </w:r>
    </w:p>
    <w:p>
      <w:pPr>
        <w:widowControl/>
      </w:pPr>
      <w:r>
        <w:rPr>
          <w:rFonts w:eastAsia="Liberation Serif" w:cs="Liberation Serif"/>
          <w:lang w:val="uk-UA"/>
        </w:rPr>
        <w:t>Дев’ята адреса відповіла.</w:t>
      </w:r>
    </w:p>
    <w:p>
      <w:pPr>
        <w:widowControl/>
      </w:pPr>
      <w:r>
        <w:rPr>
          <w:rFonts w:eastAsia="Liberation Serif" w:cs="Liberation Serif"/>
          <w:lang w:val="uk-UA"/>
        </w:rPr>
        <w:t>Звук ішов рвано. Кур’єр, за якого заплатив Архів, дістався місцевого вузла й особисто передав матеріали. Виконавець зупинив виїзд, але перший його запис лише повторював загальний номер справи. Манос запросив підтвердження саме від майстра бригади.</w:t>
      </w:r>
    </w:p>
    <w:p>
      <w:pPr>
        <w:widowControl/>
      </w:pPr>
      <w:r>
        <w:rPr>
          <w:rFonts w:eastAsia="Liberation Serif" w:cs="Liberation Serif"/>
          <w:lang w:val="uk-UA"/>
        </w:rPr>
        <w:t>Майстер стояв перед камерою в широкій куртці. За його спиною були машини, на двох уже поклали навісні щити. Він не виглядав ні врятованим, ні переможеним. Людина, яку змусили переробити робочий день.</w:t>
      </w:r>
    </w:p>
    <w:p>
      <w:pPr>
        <w:widowControl/>
      </w:pPr>
      <w:r>
        <w:rPr>
          <w:rFonts w:eastAsia="Liberation Serif" w:cs="Liberation Serif"/>
          <w:lang w:val="uk-UA"/>
        </w:rPr>
        <w:t>— Людей не виводили, — сказав він. — Нам казали, що вони виїхали минулої зміни. Зараз місцеві показали, що ні. Роботи не починали. Техніку зняли з вихідної черги. Є ще питання?</w:t>
      </w:r>
    </w:p>
    <w:p>
      <w:pPr>
        <w:widowControl/>
      </w:pPr>
      <w:r>
        <w:rPr>
          <w:rFonts w:eastAsia="Liberation Serif" w:cs="Liberation Serif"/>
          <w:lang w:val="uk-UA"/>
        </w:rPr>
        <w:t>Були. Веда попросила назвати, хто отримав нову заявку й кому передали відповідальність за подальший огляд. Він назвав. Місцева розпорядниця підтвердила зі свого каналу. Кур’єр зняв разом із нею порожню ділянку, де мали ставити машини, й передав час.</w:t>
      </w:r>
    </w:p>
    <w:p>
      <w:pPr>
        <w:widowControl/>
      </w:pPr>
      <w:r>
        <w:rPr>
          <w:rFonts w:eastAsia="Liberation Serif" w:cs="Liberation Serif"/>
          <w:lang w:val="uk-UA"/>
        </w:rPr>
        <w:t>Вісім зупинок — до основного очищення. Одна — після небезпечної підготовки, з руйнуванням і пораненими. Дев’ять відповідей від тих, хто міг справді припинити роботу.</w:t>
      </w:r>
    </w:p>
    <w:p>
      <w:pPr>
        <w:widowControl/>
      </w:pPr>
      <w:r>
        <w:rPr>
          <w:rFonts w:eastAsia="Liberation Serif" w:cs="Liberation Serif"/>
          <w:lang w:val="uk-UA"/>
        </w:rPr>
        <w:t>Я сидів і дивився на останній рядок. Весь день тримав його відкритим, боявся пропустити, змушував інших повторювати. Коли він нарешті змінився, не знайшов у собі правильної радості. Тільки незграбне бажання покласти голову на стіл.</w:t>
      </w:r>
    </w:p>
    <w:p>
      <w:pPr>
        <w:widowControl/>
      </w:pPr>
      <w:r>
        <w:rPr>
          <w:rFonts w:eastAsia="Liberation Serif" w:cs="Liberation Serif"/>
          <w:lang w:val="uk-UA"/>
        </w:rPr>
        <w:t>Манос не розірвав зв’язку.</w:t>
      </w:r>
    </w:p>
    <w:p>
      <w:pPr>
        <w:widowControl/>
      </w:pPr>
      <w:r>
        <w:rPr>
          <w:rFonts w:eastAsia="Liberation Serif" w:cs="Liberation Serif"/>
          <w:lang w:val="uk-UA"/>
        </w:rPr>
        <w:t>— Каю.</w:t>
      </w:r>
    </w:p>
    <w:p>
      <w:pPr>
        <w:widowControl/>
      </w:pPr>
      <w:r>
        <w:rPr>
          <w:rFonts w:eastAsia="Liberation Serif" w:cs="Liberation Serif"/>
          <w:lang w:val="uk-UA"/>
        </w:rPr>
        <w:t>— Чую.</w:t>
      </w:r>
    </w:p>
    <w:p>
      <w:pPr>
        <w:widowControl/>
      </w:pPr>
      <w:r>
        <w:rPr>
          <w:rFonts w:eastAsia="Liberation Serif" w:cs="Liberation Serif"/>
          <w:lang w:val="uk-UA"/>
        </w:rPr>
        <w:t>— Тепер можна відпочити. Цю частину я триматиму до зміни. Далі передам за списком, не своїй утомі.</w:t>
      </w:r>
    </w:p>
    <w:p>
      <w:pPr>
        <w:widowControl/>
      </w:pPr>
      <w:r>
        <w:rPr>
          <w:rFonts w:eastAsia="Liberation Serif" w:cs="Liberation Serif"/>
          <w:lang w:val="uk-UA"/>
        </w:rPr>
        <w:t>— Тобі самому хто нагадає?</w:t>
      </w:r>
    </w:p>
    <w:p>
      <w:pPr>
        <w:widowControl/>
      </w:pPr>
      <w:r>
        <w:rPr>
          <w:rFonts w:eastAsia="Liberation Serif" w:cs="Liberation Serif"/>
          <w:lang w:val="uk-UA"/>
        </w:rPr>
        <w:t>Він глянув убік.</w:t>
      </w:r>
    </w:p>
    <w:p>
      <w:pPr>
        <w:widowControl/>
      </w:pPr>
      <w:r>
        <w:rPr>
          <w:rFonts w:eastAsia="Liberation Serif" w:cs="Liberation Serif"/>
          <w:lang w:val="uk-UA"/>
        </w:rPr>
        <w:t>— Є кому.</w:t>
      </w:r>
    </w:p>
    <w:p>
      <w:pPr>
        <w:widowControl/>
      </w:pPr>
      <w:r>
        <w:rPr>
          <w:rFonts w:eastAsia="Liberation Serif" w:cs="Liberation Serif"/>
          <w:lang w:val="uk-UA"/>
        </w:rPr>
        <w:t>Більше я не питав.</w:t>
      </w:r>
    </w:p>
    <w:p>
      <w:pPr>
        <w:widowControl/>
      </w:pPr>
      <w:r>
        <w:rPr>
          <w:rFonts w:eastAsia="Liberation Serif" w:cs="Liberation Serif"/>
          <w:lang w:val="uk-UA"/>
        </w:rPr>
        <w:t>У зведенні з’явилася нова робота. Відновлення пошкодженого у Світлоярі. Медична допомога трьом пораненим. Повернення мешканців лише після огляду. Нормальні обмеження на окремих заражених ділянках лишалися чинними: ми не оголосили все дике безпечним, щоб красиво перемогти в суперечці.</w:t>
      </w:r>
    </w:p>
    <w:p>
      <w:pPr>
        <w:widowControl/>
      </w:pPr>
      <w:r>
        <w:rPr>
          <w:rFonts w:eastAsia="Liberation Serif" w:cs="Liberation Serif"/>
          <w:lang w:val="uk-UA"/>
        </w:rPr>
        <w:t>Вихідний носій Ведара був опечатаний, його сертифікат призупинили в усіх установах, які підтвердили приймання. Пізніше належало перевірити інші канали, залежні повноваження, історію передач. Це був широкий розгляд. Але вже не можливість для нього сісти в крісло після нашого відходу й розіслати нові дев’ять.</w:t>
      </w:r>
    </w:p>
    <w:p>
      <w:pPr>
        <w:widowControl/>
      </w:pPr>
      <w:r>
        <w:rPr>
          <w:rFonts w:eastAsia="Liberation Serif" w:cs="Liberation Serif"/>
          <w:lang w:val="uk-UA"/>
        </w:rPr>
        <w:t>Я повернувся до входу медичного відділення. Левіна саме закінчувала передачу. Попросила підписати нашу частину: стан на борту, час прибуття, речі, які передали разом із людиною.</w:t>
      </w:r>
    </w:p>
    <w:p>
      <w:pPr>
        <w:widowControl/>
      </w:pPr>
      <w:r>
        <w:rPr>
          <w:rFonts w:eastAsia="Liberation Serif" w:cs="Liberation Serif"/>
          <w:lang w:val="uk-UA"/>
        </w:rPr>
        <w:t>Ведар лежав за прозорою перегородкою. Побачив мене й щось сказав. Я не чув через скло. Левіна запропонувала відкрити короткий зв’язок.</w:t>
      </w:r>
    </w:p>
    <w:p>
      <w:pPr>
        <w:widowControl/>
      </w:pPr>
      <w:r>
        <w:rPr>
          <w:rFonts w:eastAsia="Liberation Serif" w:cs="Liberation Serif"/>
          <w:lang w:val="uk-UA"/>
        </w:rPr>
        <w:t>Я відмовився. Сьогодні мені більше не треба було вигравати в нього останньою фразою.</w:t>
      </w:r>
    </w:p>
    <w:p>
      <w:pPr>
        <w:widowControl/>
      </w:pPr>
      <w:r>
        <w:rPr>
          <w:rFonts w:eastAsia="Liberation Serif" w:cs="Liberation Serif"/>
          <w:lang w:val="uk-UA"/>
        </w:rPr>
        <w:t>Підписав доставку. Поруч лишилися всі документи, які не давали назвати її виправданням.</w:t>
      </w:r>
    </w:p>
    <w:p>
      <w:pPr>
        <w:pStyle w:val="Heading2"/>
        <w:keepNext/>
        <w:pageBreakBefore w:val="0"/>
        <w:widowControl/>
      </w:pPr>
      <w:r>
        <w:rPr>
          <w:rFonts w:eastAsia="Liberation Serif" w:cs="Liberation Serif"/>
          <w:lang w:val="uk-UA"/>
        </w:rPr>
        <w:t>Розділ 39. Приймання</w:t>
      </w:r>
    </w:p>
    <w:p>
      <w:pPr>
        <w:widowControl/>
      </w:pPr>
      <w:r>
        <w:rPr>
          <w:rFonts w:eastAsia="Liberation Serif" w:cs="Liberation Serif"/>
          <w:lang w:val="uk-UA"/>
        </w:rPr>
        <w:t>Перший акт про припинення спільного вихідного повноваження прийшов надвечір, коли Тихон ще був у лікарні й Орися не дозволяла будувати маршрут назад.</w:t>
      </w:r>
    </w:p>
    <w:p>
      <w:pPr>
        <w:widowControl/>
      </w:pPr>
      <w:r>
        <w:rPr>
          <w:rFonts w:eastAsia="Liberation Serif" w:cs="Liberation Serif"/>
          <w:lang w:val="uk-UA"/>
        </w:rPr>
        <w:t>Це не був судовий вирок за все. Левіна пояснила окремо: тимчасове збереження вузла змінили на визначений порядок без незалежного особистого носія. Поточні справи розподілили між установами за їхніми повноваженнями. Чинні небезпечні обмеження могли переглядати ті, хто відповідав за конкретне місце. Нове масове закриття більше не могло вийти від однієї людини, перевіреної нею самою.</w:t>
      </w:r>
    </w:p>
    <w:p>
      <w:pPr>
        <w:widowControl/>
      </w:pPr>
      <w:r>
        <w:rPr>
          <w:rFonts w:eastAsia="Liberation Serif" w:cs="Liberation Serif"/>
          <w:lang w:val="uk-UA"/>
        </w:rPr>
        <w:t>Ведар оскаржував рішення. Його скаргу прийняли. Доступу до керування це йому не повернуло.</w:t>
      </w:r>
    </w:p>
    <w:p>
      <w:pPr>
        <w:widowControl/>
      </w:pPr>
      <w:r>
        <w:rPr>
          <w:rFonts w:eastAsia="Liberation Serif" w:cs="Liberation Serif"/>
          <w:lang w:val="uk-UA"/>
        </w:rPr>
        <w:t>Ясна принесла наші останні папери особисто. Постояла на рампі, подивилася в порожній трюм, де медичне ложе лишалося готовим: ми ще не знали, чи Тихон повернеться на ньому, чи зможе сидіти.</w:t>
      </w:r>
    </w:p>
    <w:p>
      <w:pPr>
        <w:widowControl/>
      </w:pPr>
      <w:r>
        <w:rPr>
          <w:rFonts w:eastAsia="Liberation Serif" w:cs="Liberation Serif"/>
          <w:lang w:val="uk-UA"/>
        </w:rPr>
        <w:t>— Як Тихон?</w:t>
      </w:r>
    </w:p>
    <w:p>
      <w:pPr>
        <w:widowControl/>
      </w:pPr>
      <w:r>
        <w:rPr>
          <w:rFonts w:eastAsia="Liberation Serif" w:cs="Liberation Serif"/>
          <w:lang w:val="uk-UA"/>
        </w:rPr>
        <w:t>— Спить. Орися не дозволяє планувати дорогу.</w:t>
      </w:r>
    </w:p>
    <w:p>
      <w:pPr>
        <w:widowControl/>
      </w:pPr>
      <w:r>
        <w:rPr>
          <w:rFonts w:eastAsia="Liberation Serif" w:cs="Liberation Serif"/>
          <w:lang w:val="uk-UA"/>
        </w:rPr>
        <w:t>Ясна кивнула й не стала називати це ані добрим, ані поганим знаком. Показала порядок виходу, час наступних пояснень, дозволений медичний маршрут. Я підписав свою частину. Веда — свою. Давні справи Пагорба не зникли за новим розглядом Дому приймання.</w:t>
      </w:r>
    </w:p>
    <w:p>
      <w:pPr>
        <w:widowControl/>
      </w:pPr>
      <w:r>
        <w:rPr>
          <w:rFonts w:eastAsia="Liberation Serif" w:cs="Liberation Serif"/>
          <w:lang w:val="uk-UA"/>
        </w:rPr>
        <w:t>Рей залишався на Кенарі. Він отримав вимогу бути доступним для окремого опитування, подав власні записи про Орена й Серна, а також те, що міг підтвердити про старі накази. Сам попросив, щоб у рішенні лишили можливість короткого виїзду, якщо стан Тихона дозволить дорогу. Я не мусив витягувати брата з чужого паперу: цього разу він сам подавав записи й сам лишався відповідати.</w:t>
      </w:r>
    </w:p>
    <w:p>
      <w:pPr>
        <w:widowControl/>
      </w:pPr>
      <w:r>
        <w:rPr>
          <w:rFonts w:eastAsia="Liberation Serif" w:cs="Liberation Serif"/>
          <w:lang w:val="uk-UA"/>
        </w:rPr>
        <w:t>Верин повертався до будинку догляду під окремою домовленістю щодо участі в розгляді. У нього залишалася власна справа й власне право на допомогу. Джулія попрощалася з ним у коридорі медичного відділення. Я чекав осторонь.</w:t>
      </w:r>
    </w:p>
    <w:p>
      <w:pPr>
        <w:widowControl/>
      </w:pPr>
      <w:r>
        <w:rPr>
          <w:rFonts w:eastAsia="Liberation Serif" w:cs="Liberation Serif"/>
          <w:lang w:val="uk-UA"/>
        </w:rPr>
        <w:t>Вони не обійнялися. Вона взяла копію одного аркуша, перевірила зворот, поклала до своєї папки. Потім побажала йому доброго дня. Звучало незвично й трохи сухо. Їй не треба було завершувати їхню історію ані ненавистю, ані прощенням у чужий зручний строк.</w:t>
      </w:r>
    </w:p>
    <w:p>
      <w:pPr>
        <w:widowControl/>
      </w:pPr>
      <w:r>
        <w:rPr>
          <w:rFonts w:eastAsia="Liberation Serif" w:cs="Liberation Serif"/>
          <w:lang w:val="uk-UA"/>
        </w:rPr>
        <w:t>Левіна віддала мені підтвердження приймання Ведара. Живим, із зазначеним станом, під незалежний нагляд і з доступом до медичної допомоги. Можливість видавати нові розпорядження припинена. Його записи збережені; їх вивчатимуть не тільки він і ті, кого він обрав читачами.</w:t>
      </w:r>
    </w:p>
    <w:p>
      <w:pPr>
        <w:widowControl/>
      </w:pPr>
      <w:r>
        <w:rPr>
          <w:rFonts w:eastAsia="Liberation Serif" w:cs="Liberation Serif"/>
          <w:lang w:val="uk-UA"/>
        </w:rPr>
        <w:t>Я поклав підтвердження до книги. Перший аркуш уже не був порожнім. На ньому стояло ім’я людини, яку я так довго уявляв усією рукою над світом. Тепер переді мною лежали його власні дії, дії виконавців, заперечення й питання. Менше зручної цілості. Більше того, з чим можна працювати далі.</w:t>
      </w:r>
    </w:p>
    <w:p>
      <w:pPr>
        <w:widowControl/>
      </w:pPr>
      <w:r>
        <w:rPr>
          <w:rFonts w:eastAsia="Liberation Serif" w:cs="Liberation Serif"/>
          <w:lang w:val="uk-UA"/>
        </w:rPr>
        <w:t>Від Архіву надійшла відповідь про оплату останнього кур’єра. Той повертався своїм рейсом, без жодного завдання везти до саду ще одну людину. Калин надіслав Севові фотографію нового листка. Я передав.</w:t>
      </w:r>
    </w:p>
    <w:p>
      <w:pPr>
        <w:widowControl/>
      </w:pPr>
      <w:r>
        <w:rPr>
          <w:rFonts w:eastAsia="Liberation Serif" w:cs="Liberation Serif"/>
          <w:lang w:val="uk-UA"/>
        </w:rPr>
        <w:t>Після цього вимкнув робочий екран і повернувся до лікарні.</w:t>
      </w:r>
    </w:p>
    <w:p>
      <w:pPr>
        <w:widowControl/>
      </w:pPr>
      <w:r>
        <w:rPr>
          <w:rFonts w:eastAsia="Liberation Serif" w:cs="Liberation Serif"/>
          <w:lang w:val="uk-UA"/>
        </w:rPr>
        <w:t>Тихон спав. На стільці біля ліжка лежала його сумочка, а в бічній кишені — малий ліхтар, цього разу на місці. Ми ще планували, як він повернеться.</w:t>
      </w:r>
    </w:p>
    <w:p>
      <w:pPr>
        <w:pStyle w:val="Heading2"/>
        <w:keepNext/>
        <w:pageBreakBefore w:val="0"/>
        <w:widowControl/>
      </w:pPr>
      <w:r>
        <w:rPr>
          <w:rFonts w:eastAsia="Liberation Serif" w:cs="Liberation Serif"/>
          <w:lang w:val="uk-UA"/>
        </w:rPr>
        <w:t>Розділ 40. Лікарське ім’я</w:t>
      </w:r>
    </w:p>
    <w:p>
      <w:pPr>
        <w:widowControl/>
      </w:pPr>
      <w:r>
        <w:rPr>
          <w:rFonts w:eastAsia="Liberation Serif" w:cs="Liberation Serif"/>
          <w:lang w:val="uk-UA"/>
        </w:rPr>
        <w:t>Тихон помер наступної ночі.</w:t>
      </w:r>
    </w:p>
    <w:p>
      <w:pPr>
        <w:widowControl/>
      </w:pPr>
      <w:r>
        <w:rPr>
          <w:rFonts w:eastAsia="Liberation Serif" w:cs="Liberation Serif"/>
          <w:lang w:val="uk-UA"/>
        </w:rPr>
        <w:t>До цього була доба, в якій ми ще розмовляли. Він просив привезти сумочку, питав, чи зняли нічну зміну, сердився на м’яку їжу й засинав посеред речення. Орися казала, що гострий стан не минув. Лікарі працювали, і цього разу я не міг перетворити їхню роботу на чергу, яку варто обійти накладною.</w:t>
      </w:r>
    </w:p>
    <w:p>
      <w:pPr>
        <w:widowControl/>
      </w:pPr>
      <w:r>
        <w:rPr>
          <w:rFonts w:eastAsia="Liberation Serif" w:cs="Liberation Serif"/>
          <w:lang w:val="uk-UA"/>
        </w:rPr>
        <w:t>Мене пустили вдень. Джулія чекала в коридорі, щоб не товпитися біля ліжка. Веда передала старому окуляри. Рей привіз чисту сорочку й довго не міг зрозуміти, навіщо сорочці ґудзики з боку, де Тихонові важко рухати рукою. Медсестра показала іншу. Він поміняв без суперечки.</w:t>
      </w:r>
    </w:p>
    <w:p>
      <w:pPr>
        <w:widowControl/>
      </w:pPr>
      <w:r>
        <w:rPr>
          <w:rFonts w:eastAsia="Liberation Serif" w:cs="Liberation Serif"/>
          <w:lang w:val="uk-UA"/>
        </w:rPr>
        <w:t>Сумочку я поставив на стілець біля ліжка.</w:t>
      </w:r>
    </w:p>
    <w:p>
      <w:pPr>
        <w:widowControl/>
      </w:pPr>
      <w:r>
        <w:rPr>
          <w:rFonts w:eastAsia="Liberation Serif" w:cs="Liberation Serif"/>
          <w:lang w:val="uk-UA"/>
        </w:rPr>
        <w:t>— Ліхтар?</w:t>
      </w:r>
    </w:p>
    <w:p>
      <w:pPr>
        <w:widowControl/>
      </w:pPr>
      <w:r>
        <w:rPr>
          <w:rFonts w:eastAsia="Liberation Serif" w:cs="Liberation Serif"/>
          <w:lang w:val="uk-UA"/>
        </w:rPr>
        <w:t>— У бічній кишені.</w:t>
      </w:r>
    </w:p>
    <w:p>
      <w:pPr>
        <w:widowControl/>
      </w:pPr>
      <w:r>
        <w:rPr>
          <w:rFonts w:eastAsia="Liberation Serif" w:cs="Liberation Serif"/>
          <w:lang w:val="uk-UA"/>
        </w:rPr>
        <w:t>— Бачиш, можна ж.</w:t>
      </w:r>
    </w:p>
    <w:p>
      <w:pPr>
        <w:widowControl/>
      </w:pPr>
      <w:r>
        <w:rPr>
          <w:rFonts w:eastAsia="Liberation Serif" w:cs="Liberation Serif"/>
          <w:lang w:val="uk-UA"/>
        </w:rPr>
        <w:t>Він попросив показати заключний технічний акт. Я збільшив шрифт. Тихон дочитав першу сторінку, на другій утомився й віддав мені приймач.</w:t>
      </w:r>
    </w:p>
    <w:p>
      <w:pPr>
        <w:widowControl/>
      </w:pPr>
      <w:r>
        <w:rPr>
          <w:rFonts w:eastAsia="Liberation Serif" w:cs="Liberation Serif"/>
          <w:lang w:val="uk-UA"/>
        </w:rPr>
        <w:t>— Дочитай сам.</w:t>
      </w:r>
    </w:p>
    <w:p>
      <w:pPr>
        <w:widowControl/>
      </w:pPr>
      <w:r>
        <w:rPr>
          <w:rFonts w:eastAsia="Liberation Serif" w:cs="Liberation Serif"/>
          <w:lang w:val="uk-UA"/>
        </w:rPr>
        <w:t>Я дочитав. Прізвище Терена, вихід майстерні, підтверджений стан східного резерву. Тихон слухав із заплющеними очима. Коли я дійшов до знятого обмеженого доручення, кивнув.</w:t>
      </w:r>
    </w:p>
    <w:p>
      <w:pPr>
        <w:widowControl/>
      </w:pPr>
      <w:r>
        <w:rPr>
          <w:rFonts w:eastAsia="Liberation Serif" w:cs="Liberation Serif"/>
          <w:lang w:val="uk-UA"/>
        </w:rPr>
        <w:t>— Йому потім схему надішліть. Повну. Він і так розібрався, але хай не збирає вдруге з наших уривків.</w:t>
      </w:r>
    </w:p>
    <w:p>
      <w:pPr>
        <w:widowControl/>
      </w:pPr>
      <w:r>
        <w:rPr>
          <w:rFonts w:eastAsia="Liberation Serif" w:cs="Liberation Serif"/>
          <w:lang w:val="uk-UA"/>
        </w:rPr>
        <w:t>— Надішлемо.</w:t>
      </w:r>
    </w:p>
    <w:p>
      <w:pPr>
        <w:widowControl/>
      </w:pPr>
      <w:r>
        <w:rPr>
          <w:rFonts w:eastAsia="Liberation Serif" w:cs="Liberation Serif"/>
          <w:lang w:val="uk-UA"/>
        </w:rPr>
        <w:t>— І ту, неправильну, теж. Інакше потім знову вирішать, що так ніхто не ставить.</w:t>
      </w:r>
    </w:p>
    <w:p>
      <w:pPr>
        <w:widowControl/>
      </w:pPr>
      <w:r>
        <w:rPr>
          <w:rFonts w:eastAsia="Liberation Serif" w:cs="Liberation Serif"/>
          <w:lang w:val="uk-UA"/>
        </w:rPr>
        <w:t>Я записав обидві.</w:t>
      </w:r>
    </w:p>
    <w:p>
      <w:pPr>
        <w:widowControl/>
      </w:pPr>
      <w:r>
        <w:rPr>
          <w:rFonts w:eastAsia="Liberation Serif" w:cs="Liberation Serif"/>
          <w:lang w:val="uk-UA"/>
        </w:rPr>
        <w:t>Він трохи поспав. Коли прокинувся, спитав про Саті. Чи можна буде полетіти до неї, коли дозволять дорогу.</w:t>
      </w:r>
    </w:p>
    <w:p>
      <w:pPr>
        <w:widowControl/>
      </w:pPr>
      <w:r>
        <w:rPr>
          <w:rFonts w:eastAsia="Liberation Serif" w:cs="Liberation Serif"/>
          <w:lang w:val="uk-UA"/>
        </w:rPr>
        <w:t>— Можна. Вона знає, що ти тут. Чекає лікарської відповіді.</w:t>
      </w:r>
    </w:p>
    <w:p>
      <w:pPr>
        <w:widowControl/>
      </w:pPr>
      <w:r>
        <w:rPr>
          <w:rFonts w:eastAsia="Liberation Serif" w:cs="Liberation Serif"/>
          <w:lang w:val="uk-UA"/>
        </w:rPr>
        <w:t>— Там під навісом гарно. Тільки сонце після обіду в очі. Треба з іншого боку сидіти.</w:t>
      </w:r>
    </w:p>
    <w:p>
      <w:pPr>
        <w:widowControl/>
      </w:pPr>
      <w:r>
        <w:rPr>
          <w:rFonts w:eastAsia="Liberation Serif" w:cs="Liberation Serif"/>
          <w:lang w:val="uk-UA"/>
        </w:rPr>
        <w:t>Він говорив про майбутнє звичайним голосом, і я вчепився в нього всією дурною душею. Людина планує, де сидітиме після обіду, — значить, буде кому сидіти. Я давно знав, що це не так. Усе одно слухав, наче плани мають окрему силу супроти смерті.</w:t>
      </w:r>
    </w:p>
    <w:p>
      <w:pPr>
        <w:widowControl/>
      </w:pPr>
      <w:r>
        <w:rPr>
          <w:rFonts w:eastAsia="Liberation Serif" w:cs="Liberation Serif"/>
          <w:lang w:val="uk-UA"/>
        </w:rPr>
        <w:t>Після мене зайшла Джулія. Вони говорили недовго. Про її малий замок, про ремінець на сумці, який він збирався замінити. Вона вийшла й сіла поруч, поклала мені голову на плече. Не плакала. Поки.</w:t>
      </w:r>
    </w:p>
    <w:p>
      <w:pPr>
        <w:widowControl/>
      </w:pPr>
      <w:r>
        <w:rPr>
          <w:rFonts w:eastAsia="Liberation Serif" w:cs="Liberation Serif"/>
          <w:lang w:val="uk-UA"/>
        </w:rPr>
        <w:t>Уночі покликали Орисю. Потім нам повідомили про погіршення. Допомогу надавали довго; ми чекали за дверима, де нікого не цікавили наші старі зв’язки, імена в книгах чи вміння пройти під чужою печаткою.</w:t>
      </w:r>
    </w:p>
    <w:p>
      <w:pPr>
        <w:widowControl/>
      </w:pPr>
      <w:r>
        <w:rPr>
          <w:rFonts w:eastAsia="Liberation Serif" w:cs="Liberation Serif"/>
          <w:lang w:val="uk-UA"/>
        </w:rPr>
        <w:t>Лікар вийшов перед світанком. Назвав Тихонове ім’я. Пояснив, що зробили й чого не вдалося.</w:t>
      </w:r>
    </w:p>
    <w:p>
      <w:pPr>
        <w:widowControl/>
      </w:pPr>
      <w:r>
        <w:rPr>
          <w:rFonts w:eastAsia="Liberation Serif" w:cs="Liberation Serif"/>
          <w:lang w:val="uk-UA"/>
        </w:rPr>
        <w:t>Я слухав, тримаючи в руці сумочку. Виявилося, виніс її з палати напередодні: Тихон попросив забрати на корабель, щоб не загубилася, коли переноситимуть на інше ліжко.</w:t>
      </w:r>
    </w:p>
    <w:p>
      <w:pPr>
        <w:widowControl/>
      </w:pPr>
      <w:r>
        <w:rPr>
          <w:rFonts w:eastAsia="Liberation Serif" w:cs="Liberation Serif"/>
          <w:lang w:val="uk-UA"/>
        </w:rPr>
        <w:t>До Саті він не доїде живим. Ми поїдемо з ним. Це були різні речення, й обидва тепер доведеться сказати Тимкові.</w:t>
      </w:r>
    </w:p>
    <w:p>
      <w:pPr>
        <w:widowControl/>
      </w:pPr>
      <w:r>
        <w:rPr>
          <w:rFonts w:eastAsia="Liberation Serif" w:cs="Liberation Serif"/>
          <w:lang w:val="uk-UA"/>
        </w:rPr>
        <w:t>Орися сіла з нами. Не просила бути сильними. Джулія запитала, чи йому було боляче наприкінці. Лікарка відповіла те, що знала, не додаючи заспокійливого про те, чого не могла знати за нього.</w:t>
      </w:r>
    </w:p>
    <w:p>
      <w:pPr>
        <w:widowControl/>
      </w:pPr>
      <w:r>
        <w:rPr>
          <w:rFonts w:eastAsia="Liberation Serif" w:cs="Liberation Serif"/>
          <w:lang w:val="uk-UA"/>
        </w:rPr>
        <w:t>На кораблі лишалася велика схема. Уже не тільки його: Терен отримав копію, майстерня підтвердила приймання, техніки Дому внесли свою частину. Робота продовжиться.</w:t>
      </w:r>
    </w:p>
    <w:p>
      <w:pPr>
        <w:widowControl/>
      </w:pPr>
      <w:r>
        <w:rPr>
          <w:rFonts w:eastAsia="Liberation Serif" w:cs="Liberation Serif"/>
          <w:lang w:val="uk-UA"/>
        </w:rPr>
        <w:t>Тихон — ні.</w:t>
      </w:r>
    </w:p>
    <w:p>
      <w:pPr>
        <w:widowControl/>
      </w:pPr>
      <w:r>
        <w:rPr>
          <w:rFonts w:eastAsia="Liberation Serif" w:cs="Liberation Serif"/>
          <w:lang w:val="uk-UA"/>
        </w:rPr>
        <w:t>Я притиснув сумочку до колін і нарешті перестав шукати в цій різниці щось, що зробить смерть майстра потрібною.</w:t>
      </w:r>
    </w:p>
    <w:p>
      <w:pPr>
        <w:pStyle w:val="Heading1"/>
        <w:keepNext/>
        <w:pageBreakBefore/>
        <w:widowControl/>
      </w:pPr>
      <w:r>
        <w:rPr>
          <w:rFonts w:eastAsia="Liberation Serif" w:cs="Liberation Serif"/>
          <w:lang w:val="uk-UA"/>
        </w:rPr>
        <w:t>ЧАСТИНА VI. ДЛЯ ТИХ, ХТО ПІСЛЯ</w:t>
      </w:r>
    </w:p>
    <w:p>
      <w:pPr>
        <w:pStyle w:val="Heading2"/>
        <w:keepNext/>
        <w:pageBreakBefore w:val="0"/>
        <w:widowControl/>
      </w:pPr>
      <w:r>
        <w:rPr>
          <w:rFonts w:eastAsia="Liberation Serif" w:cs="Liberation Serif"/>
          <w:lang w:val="uk-UA"/>
        </w:rPr>
        <w:t>Розділ 41. Не останній майстер</w:t>
      </w:r>
    </w:p>
    <w:p>
      <w:pPr>
        <w:widowControl/>
      </w:pPr>
      <w:r>
        <w:rPr>
          <w:rFonts w:eastAsia="Liberation Serif" w:cs="Liberation Serif"/>
          <w:lang w:val="uk-UA"/>
        </w:rPr>
        <w:t>На тиху землю повернулися п’ятеро живих: я, Джулія, Веда, Рей і Орися. Дживс зберіг Тихона окремо, у записі про перевезення померлого. Він не став меншим від того, що більше не входив до показника повітря.</w:t>
      </w:r>
    </w:p>
    <w:p>
      <w:pPr>
        <w:widowControl/>
      </w:pPr>
      <w:r>
        <w:rPr>
          <w:rFonts w:eastAsia="Liberation Serif" w:cs="Liberation Serif"/>
          <w:lang w:val="uk-UA"/>
        </w:rPr>
        <w:t>Короткий маршрут Рея погодили після першого опитування. Він сам попросив повернутися на похорон і знав, коли має бути назад.</w:t>
      </w:r>
    </w:p>
    <w:p>
      <w:pPr>
        <w:widowControl/>
      </w:pPr>
      <w:r>
        <w:rPr>
          <w:rFonts w:eastAsia="Liberation Serif" w:cs="Liberation Serif"/>
          <w:lang w:val="uk-UA"/>
        </w:rPr>
        <w:t>Двері Дому приймання лишилися позаду. Ми не збиралися повертатися до них за наступною таємною літерою.</w:t>
      </w:r>
    </w:p>
    <w:p>
      <w:pPr>
        <w:widowControl/>
      </w:pPr>
      <w:r>
        <w:rPr>
          <w:rFonts w:eastAsia="Liberation Serif" w:cs="Liberation Serif"/>
          <w:lang w:val="uk-UA"/>
        </w:rPr>
        <w:t>Тимко не вийшов на посадку. Саті повідомила заздалегідь: він знав, що ми веземо Тихона, і хотів чекати біля будинку. Я сказав, що прийду туди, щойно закінчимо.</w:t>
      </w:r>
    </w:p>
    <w:p>
      <w:pPr>
        <w:widowControl/>
      </w:pPr>
      <w:r>
        <w:rPr>
          <w:rFonts w:eastAsia="Liberation Serif" w:cs="Liberation Serif"/>
          <w:lang w:val="uk-UA"/>
        </w:rPr>
        <w:t>Він сидів на нижній сходинці з Нітою. Перед ними лежала машинка без колеса. Бер уже витяг зламану вісь, а нової потрібного розміру не знайшов. Із дрібною роботою у світі тривала та сама біда: її завжди можна було посунути ще на день заради чогось важчого.</w:t>
      </w:r>
    </w:p>
    <w:p>
      <w:pPr>
        <w:widowControl/>
      </w:pPr>
      <w:r>
        <w:rPr>
          <w:rFonts w:eastAsia="Liberation Serif" w:cs="Liberation Serif"/>
          <w:lang w:val="uk-UA"/>
        </w:rPr>
        <w:t>Я присів поруч. Тимко відсунув машинку, щоб було куди поставити ноги.</w:t>
      </w:r>
    </w:p>
    <w:p>
      <w:pPr>
        <w:widowControl/>
      </w:pPr>
      <w:r>
        <w:rPr>
          <w:rFonts w:eastAsia="Liberation Serif" w:cs="Liberation Serif"/>
          <w:lang w:val="uk-UA"/>
        </w:rPr>
        <w:t>— Він теж не вийде? — спитав.</w:t>
      </w:r>
    </w:p>
    <w:p>
      <w:pPr>
        <w:widowControl/>
      </w:pPr>
      <w:r>
        <w:rPr>
          <w:rFonts w:eastAsia="Liberation Serif" w:cs="Liberation Serif"/>
          <w:lang w:val="uk-UA"/>
        </w:rPr>
        <w:t>— Не вийде. Тихон помер у лікарні.</w:t>
      </w:r>
    </w:p>
    <w:p>
      <w:pPr>
        <w:widowControl/>
      </w:pPr>
      <w:r>
        <w:rPr>
          <w:rFonts w:eastAsia="Liberation Serif" w:cs="Liberation Serif"/>
          <w:lang w:val="uk-UA"/>
        </w:rPr>
        <w:t>— Там же лагодять.</w:t>
      </w:r>
    </w:p>
    <w:p>
      <w:pPr>
        <w:widowControl/>
      </w:pPr>
      <w:r>
        <w:rPr>
          <w:rFonts w:eastAsia="Liberation Serif" w:cs="Liberation Serif"/>
          <w:lang w:val="uk-UA"/>
        </w:rPr>
        <w:t>— Лікують. Його теж лікували. Не вдалося врятувати.</w:t>
      </w:r>
    </w:p>
    <w:p>
      <w:pPr>
        <w:widowControl/>
      </w:pPr>
      <w:r>
        <w:rPr>
          <w:rFonts w:eastAsia="Liberation Serif" w:cs="Liberation Serif"/>
          <w:lang w:val="uk-UA"/>
        </w:rPr>
        <w:t>Тимко дивився на отвір у машинці. Потім попросив показати, де лежить Тихонова сумка. Не капсула. Саме сумка з інструментами.</w:t>
      </w:r>
    </w:p>
    <w:p>
      <w:pPr>
        <w:widowControl/>
      </w:pPr>
      <w:r>
        <w:rPr>
          <w:rFonts w:eastAsia="Liberation Serif" w:cs="Liberation Serif"/>
          <w:lang w:val="uk-UA"/>
        </w:rPr>
        <w:t>Я приніс. Він перевірив бічну кишеню, побачив ліхтар і застебнув назад.</w:t>
      </w:r>
    </w:p>
    <w:p>
      <w:pPr>
        <w:widowControl/>
      </w:pPr>
      <w:r>
        <w:rPr>
          <w:rFonts w:eastAsia="Liberation Serif" w:cs="Liberation Serif"/>
          <w:lang w:val="uk-UA"/>
        </w:rPr>
        <w:t>— А хто тепер буде знати, як двері?</w:t>
      </w:r>
    </w:p>
    <w:p>
      <w:pPr>
        <w:widowControl/>
      </w:pPr>
      <w:r>
        <w:rPr>
          <w:rFonts w:eastAsia="Liberation Serif" w:cs="Liberation Serif"/>
          <w:lang w:val="uk-UA"/>
        </w:rPr>
        <w:t>— Тихон залишив записи. Інші майстри вміють їх читати. Один уже допоміг нам закінчити роботу.</w:t>
      </w:r>
    </w:p>
    <w:p>
      <w:pPr>
        <w:widowControl/>
      </w:pPr>
      <w:r>
        <w:rPr>
          <w:rFonts w:eastAsia="Liberation Serif" w:cs="Liberation Serif"/>
          <w:lang w:val="uk-UA"/>
        </w:rPr>
        <w:t>— Він такий самий?</w:t>
      </w:r>
    </w:p>
    <w:p>
      <w:pPr>
        <w:widowControl/>
      </w:pPr>
      <w:r>
        <w:rPr>
          <w:rFonts w:eastAsia="Liberation Serif" w:cs="Liberation Serif"/>
          <w:lang w:val="uk-UA"/>
        </w:rPr>
        <w:t>— Ні. Інший.</w:t>
      </w:r>
    </w:p>
    <w:p>
      <w:pPr>
        <w:widowControl/>
      </w:pPr>
      <w:r>
        <w:rPr>
          <w:rFonts w:eastAsia="Liberation Serif" w:cs="Liberation Serif"/>
          <w:lang w:val="uk-UA"/>
        </w:rPr>
        <w:t>Дитина кивнула так, ніби саме це й боялася почути. Знання можна передати. Людину, з якою сидів біля столу, — ні.</w:t>
      </w:r>
    </w:p>
    <w:p>
      <w:pPr>
        <w:widowControl/>
      </w:pPr>
      <w:r>
        <w:rPr>
          <w:rFonts w:eastAsia="Liberation Serif" w:cs="Liberation Serif"/>
          <w:lang w:val="uk-UA"/>
        </w:rPr>
        <w:t>Ми поховали Тихона за два дні, після потрібних підтверджень і прощання тих, хто зміг відповісти. Місце вибрали біля низької стежки, неподалік Оренового. До нього можна було дістатися від навісу без крутого підйому. Саті сказала, що він би спершу перевірив, де сонце після обіду.</w:t>
      </w:r>
    </w:p>
    <w:p>
      <w:pPr>
        <w:widowControl/>
      </w:pPr>
      <w:r>
        <w:rPr>
          <w:rFonts w:eastAsia="Liberation Serif" w:cs="Liberation Serif"/>
          <w:lang w:val="uk-UA"/>
        </w:rPr>
        <w:t>Я погодився. Це було одне з небагатьох припущень про нього, якого мені не хотілося виправляти.</w:t>
      </w:r>
    </w:p>
    <w:p>
      <w:pPr>
        <w:widowControl/>
      </w:pPr>
      <w:r>
        <w:rPr>
          <w:rFonts w:eastAsia="Liberation Serif" w:cs="Liberation Serif"/>
          <w:lang w:val="uk-UA"/>
        </w:rPr>
        <w:t>Верин надіслав окремий запис. Ми прослухали його до похорону й вирішили не вмикати при всіх. У ньому було забагато їхнього спільного й чужого, не для цього прощання. Зберегли до особистої папки, як він дозволив.</w:t>
      </w:r>
    </w:p>
    <w:p>
      <w:pPr>
        <w:widowControl/>
      </w:pPr>
      <w:r>
        <w:rPr>
          <w:rFonts w:eastAsia="Liberation Serif" w:cs="Liberation Serif"/>
          <w:lang w:val="uk-UA"/>
        </w:rPr>
        <w:t>Рей прийшов із чистими руками. Не тому, що їх можна було такими зробити назавжди. Допомагав із землею, потім вимив, перш ніж торкатися речей майстра. Простояв поруч зі мною до кінця.</w:t>
      </w:r>
    </w:p>
    <w:p>
      <w:pPr>
        <w:widowControl/>
      </w:pPr>
      <w:r>
        <w:rPr>
          <w:rFonts w:eastAsia="Liberation Serif" w:cs="Liberation Serif"/>
          <w:lang w:val="uk-UA"/>
        </w:rPr>
        <w:t>Тимко поклав біля каменя маленький дерев’яний клин, який Бер зробив йому замість справжнього важкого. Не подаровану ложку. Ложка лишилася вдома, у його чашці. Живій дитині не треба було віддати за цю смерть іще одну річ.</w:t>
      </w:r>
    </w:p>
    <w:p>
      <w:pPr>
        <w:widowControl/>
      </w:pPr>
      <w:r>
        <w:rPr>
          <w:rFonts w:eastAsia="Liberation Serif" w:cs="Liberation Serif"/>
          <w:lang w:val="uk-UA"/>
        </w:rPr>
        <w:t>Після прощання ми довго сиділи під навісом. Хтось приносив їжу, хтось забирав порожні миски. Саті перевіряла чужі пов’язки, Орися допомагала їй із людиною, яка чекала огляду ще до нашого прибуття. Життя не зупинилося, щоб як слід оплакати Тихона, і це здавалося мені то жорстоким, то єдиним, що давало витримати вечір.</w:t>
      </w:r>
    </w:p>
    <w:p>
      <w:pPr>
        <w:widowControl/>
      </w:pPr>
      <w:r>
        <w:rPr>
          <w:rFonts w:eastAsia="Liberation Serif" w:cs="Liberation Serif"/>
          <w:lang w:val="uk-UA"/>
        </w:rPr>
        <w:t>Наступного ранку я передав майстерні повну схему. Правильну й неправильну. Терен підтвердив приймання. Попросив дозволу використовувати зображення вузла в навчанні, без особистих частин чужих допусків.</w:t>
      </w:r>
    </w:p>
    <w:p>
      <w:pPr>
        <w:widowControl/>
      </w:pPr>
      <w:r>
        <w:rPr>
          <w:rFonts w:eastAsia="Liberation Serif" w:cs="Liberation Serif"/>
          <w:lang w:val="uk-UA"/>
        </w:rPr>
        <w:t>Ми звірили це з Тихоновим попереднім розпорядженням щодо його робочих записів. Дозволили.</w:t>
      </w:r>
    </w:p>
    <w:p>
      <w:pPr>
        <w:widowControl/>
      </w:pPr>
      <w:r>
        <w:rPr>
          <w:rFonts w:eastAsia="Liberation Serif" w:cs="Liberation Serif"/>
          <w:lang w:val="uk-UA"/>
        </w:rPr>
        <w:t>У відповіді Терен не назвав старого останнім майстром. Написав, що один молодий працівник уже запитав, чому не перевіряли ручну тягу окремо від електричного ходу.</w:t>
      </w:r>
    </w:p>
    <w:p>
      <w:pPr>
        <w:widowControl/>
      </w:pPr>
      <w:r>
        <w:rPr>
          <w:rFonts w:eastAsia="Liberation Serif" w:cs="Liberation Serif"/>
          <w:lang w:val="uk-UA"/>
        </w:rPr>
        <w:t>Я прочитав листа біля Тихонової сумки. Відкрив бічну кишеню, подивився на ліхтар і повернув на місце. Наступному майстрові знадобиться власний. Цей я поки не міг віддати.</w:t>
      </w:r>
    </w:p>
    <w:p>
      <w:pPr>
        <w:pStyle w:val="Heading2"/>
        <w:keepNext/>
        <w:pageBreakBefore w:val="0"/>
        <w:widowControl/>
      </w:pPr>
      <w:r>
        <w:rPr>
          <w:rFonts w:eastAsia="Liberation Serif" w:cs="Liberation Serif"/>
          <w:lang w:val="uk-UA"/>
        </w:rPr>
        <w:t>Розділ 42. Джуліїн примірник</w:t>
      </w:r>
    </w:p>
    <w:p>
      <w:pPr>
        <w:widowControl/>
      </w:pPr>
      <w:r>
        <w:rPr>
          <w:rFonts w:eastAsia="Liberation Serif" w:cs="Liberation Serif"/>
          <w:lang w:val="uk-UA"/>
        </w:rPr>
        <w:t>За кілька днів Джулія сказала, що хоче пожити на землі.</w:t>
      </w:r>
    </w:p>
    <w:p>
      <w:pPr>
        <w:widowControl/>
      </w:pPr>
      <w:r>
        <w:rPr>
          <w:rFonts w:eastAsia="Liberation Serif" w:cs="Liberation Serif"/>
          <w:lang w:val="uk-UA"/>
        </w:rPr>
        <w:t>Ми сиділи на рампі. Знизу долинав шум води: Бер нарешті пустив другий накопичувач так, як хотів від початку. Тимко й Ніта сперечалися біля сухої межі, чи можна човник пускати там, де заборонили підходити. Виявилося, заборона поширювалася й на човник.</w:t>
      </w:r>
    </w:p>
    <w:p>
      <w:pPr>
        <w:widowControl/>
      </w:pPr>
      <w:r>
        <w:rPr>
          <w:rFonts w:eastAsia="Liberation Serif" w:cs="Liberation Serif"/>
          <w:lang w:val="uk-UA"/>
        </w:rPr>
        <w:t>— Надовго? — спитав я.</w:t>
      </w:r>
    </w:p>
    <w:p>
      <w:pPr>
        <w:widowControl/>
      </w:pPr>
      <w:r>
        <w:rPr>
          <w:rFonts w:eastAsia="Liberation Serif" w:cs="Liberation Serif"/>
          <w:lang w:val="uk-UA"/>
        </w:rPr>
        <w:t>— Ще не знаю.</w:t>
      </w:r>
    </w:p>
    <w:p>
      <w:pPr>
        <w:widowControl/>
      </w:pPr>
      <w:r>
        <w:rPr>
          <w:rFonts w:eastAsia="Liberation Serif" w:cs="Liberation Serif"/>
          <w:lang w:val="uk-UA"/>
        </w:rPr>
        <w:t>Я відчув, як старий переляк відразу шукає корисну роботу. Назвати рейс, для якого вона необхідна. Нагадати про свідчення, про майстерню, про дорогу назад до Кенарі. Будь-що, що дозволить попросити залишитися під виглядом спільної необхідності.</w:t>
      </w:r>
    </w:p>
    <w:p>
      <w:pPr>
        <w:widowControl/>
      </w:pPr>
      <w:r>
        <w:rPr>
          <w:rFonts w:eastAsia="Liberation Serif" w:cs="Liberation Serif"/>
          <w:lang w:val="uk-UA"/>
        </w:rPr>
        <w:t>— Я теж хочу, — сказав натомість.</w:t>
      </w:r>
    </w:p>
    <w:p>
      <w:pPr>
        <w:widowControl/>
      </w:pPr>
      <w:r>
        <w:rPr>
          <w:rFonts w:eastAsia="Liberation Serif" w:cs="Liberation Serif"/>
          <w:lang w:val="uk-UA"/>
        </w:rPr>
        <w:t>Джулія подивилася на мене.</w:t>
      </w:r>
    </w:p>
    <w:p>
      <w:pPr>
        <w:widowControl/>
      </w:pPr>
      <w:r>
        <w:rPr>
          <w:rFonts w:eastAsia="Liberation Serif" w:cs="Liberation Serif"/>
          <w:lang w:val="uk-UA"/>
        </w:rPr>
        <w:t>— На землі чи зі мною?</w:t>
      </w:r>
    </w:p>
    <w:p>
      <w:pPr>
        <w:widowControl/>
      </w:pPr>
      <w:r>
        <w:rPr>
          <w:rFonts w:eastAsia="Liberation Serif" w:cs="Liberation Serif"/>
          <w:lang w:val="uk-UA"/>
        </w:rPr>
        <w:t>— Обидва варіанти. Не знаю, чи мене візьмуть. Я дорого коштую в ремонті.</w:t>
      </w:r>
    </w:p>
    <w:p>
      <w:pPr>
        <w:widowControl/>
      </w:pPr>
      <w:r>
        <w:rPr>
          <w:rFonts w:eastAsia="Liberation Serif" w:cs="Liberation Serif"/>
          <w:lang w:val="uk-UA"/>
        </w:rPr>
        <w:t>— Помітила. Позика за лікарку досі в моєму записі.</w:t>
      </w:r>
    </w:p>
    <w:p>
      <w:pPr>
        <w:widowControl/>
      </w:pPr>
      <w:r>
        <w:rPr>
          <w:rFonts w:eastAsia="Liberation Serif" w:cs="Liberation Serif"/>
          <w:lang w:val="uk-UA"/>
        </w:rPr>
        <w:t>— Не стирай.</w:t>
      </w:r>
    </w:p>
    <w:p>
      <w:pPr>
        <w:widowControl/>
      </w:pPr>
      <w:r>
        <w:rPr>
          <w:rFonts w:eastAsia="Liberation Serif" w:cs="Liberation Serif"/>
          <w:lang w:val="uk-UA"/>
        </w:rPr>
        <w:t>— І не думала.</w:t>
      </w:r>
    </w:p>
    <w:p>
      <w:pPr>
        <w:widowControl/>
      </w:pPr>
      <w:r>
        <w:rPr>
          <w:rFonts w:eastAsia="Liberation Serif" w:cs="Liberation Serif"/>
          <w:lang w:val="uk-UA"/>
        </w:rPr>
        <w:t>Вона простягла мені свою папку. На верхньому аркуші стояли домовленості з Верином про наступні свідчення, дозволені межі копій і її власний запис розмови. Не висновок, що людина, яка її винесла, була тільки доброю чи тільки лихою. Те, що він зробив, що вона пам’ятала сама, чого досі не могла встановити.</w:t>
      </w:r>
    </w:p>
    <w:p>
      <w:pPr>
        <w:widowControl/>
      </w:pPr>
      <w:r>
        <w:rPr>
          <w:rFonts w:eastAsia="Liberation Serif" w:cs="Liberation Serif"/>
          <w:lang w:val="uk-UA"/>
        </w:rPr>
        <w:t>— Прочитаєш? — спитала.</w:t>
      </w:r>
    </w:p>
    <w:p>
      <w:pPr>
        <w:widowControl/>
      </w:pPr>
      <w:r>
        <w:rPr>
          <w:rFonts w:eastAsia="Liberation Serif" w:cs="Liberation Serif"/>
          <w:lang w:val="uk-UA"/>
        </w:rPr>
        <w:t>— Так.</w:t>
      </w:r>
    </w:p>
    <w:p>
      <w:pPr>
        <w:widowControl/>
      </w:pPr>
      <w:r>
        <w:rPr>
          <w:rFonts w:eastAsia="Liberation Serif" w:cs="Liberation Serif"/>
          <w:lang w:val="uk-UA"/>
        </w:rPr>
        <w:t>— Не щоб сказати, що мені тепер належить відчувати.</w:t>
      </w:r>
    </w:p>
    <w:p>
      <w:pPr>
        <w:widowControl/>
      </w:pPr>
      <w:r>
        <w:rPr>
          <w:rFonts w:eastAsia="Liberation Serif" w:cs="Liberation Serif"/>
          <w:lang w:val="uk-UA"/>
        </w:rPr>
        <w:t>Я взяв папку й дочитав до кінця. Повернув без виправлень. Лише спитав про одне скорочення: я його не зрозумів. Вона пояснила й дописала повне слово.</w:t>
      </w:r>
    </w:p>
    <w:p>
      <w:pPr>
        <w:widowControl/>
      </w:pPr>
      <w:r>
        <w:rPr>
          <w:rFonts w:eastAsia="Liberation Serif" w:cs="Liberation Serif"/>
          <w:lang w:val="uk-UA"/>
        </w:rPr>
        <w:t>Потім ми пішли дивитися кімнату, яку пропонувала Саті. Вона не була символом нового початку: дві нерівні підлоги, шафа із запахом старої тканини й вікно, що погано відчинялося після дощу. Зате вранці туди падало світло, а до місця, де тепер жив Тимко, можна було дійти пішки.</w:t>
      </w:r>
    </w:p>
    <w:p>
      <w:pPr>
        <w:widowControl/>
      </w:pPr>
      <w:r>
        <w:rPr>
          <w:rFonts w:eastAsia="Liberation Serif" w:cs="Liberation Serif"/>
          <w:lang w:val="uk-UA"/>
        </w:rPr>
        <w:t>Джулія відкрила вікно обома руками.</w:t>
      </w:r>
    </w:p>
    <w:p>
      <w:pPr>
        <w:widowControl/>
      </w:pPr>
      <w:r>
        <w:rPr>
          <w:rFonts w:eastAsia="Liberation Serif" w:cs="Liberation Serif"/>
          <w:lang w:val="uk-UA"/>
        </w:rPr>
        <w:t>— Це полагодиш до наступної великої війни?</w:t>
      </w:r>
    </w:p>
    <w:p>
      <w:pPr>
        <w:widowControl/>
      </w:pPr>
      <w:r>
        <w:rPr>
          <w:rFonts w:eastAsia="Liberation Serif" w:cs="Liberation Serif"/>
          <w:lang w:val="uk-UA"/>
        </w:rPr>
        <w:t>— Спробую сьогодні.</w:t>
      </w:r>
    </w:p>
    <w:p>
      <w:pPr>
        <w:widowControl/>
      </w:pPr>
      <w:r>
        <w:rPr>
          <w:rFonts w:eastAsia="Liberation Serif" w:cs="Liberation Serif"/>
          <w:lang w:val="uk-UA"/>
        </w:rPr>
        <w:t>— Краще так.</w:t>
      </w:r>
    </w:p>
    <w:p>
      <w:pPr>
        <w:widowControl/>
      </w:pPr>
      <w:r>
        <w:rPr>
          <w:rFonts w:eastAsia="Liberation Serif" w:cs="Liberation Serif"/>
          <w:lang w:val="uk-UA"/>
        </w:rPr>
        <w:t>Ми стояли поруч у порожній кімнаті. Я торкнувся її щоки, вона трохи нахилила голову, і ми поцілувалися без жодної термінової причини. Ніхто не йшов під кулі за хвилину, не повернувся щойно з приреченого відсіку, не мусив висловити все, поки є час.</w:t>
      </w:r>
    </w:p>
    <w:p>
      <w:pPr>
        <w:widowControl/>
      </w:pPr>
      <w:r>
        <w:rPr>
          <w:rFonts w:eastAsia="Liberation Serif" w:cs="Liberation Serif"/>
          <w:lang w:val="uk-UA"/>
        </w:rPr>
        <w:t>Від цього я розгубився дужче.</w:t>
      </w:r>
    </w:p>
    <w:p>
      <w:pPr>
        <w:widowControl/>
      </w:pPr>
      <w:r>
        <w:rPr>
          <w:rFonts w:eastAsia="Liberation Serif" w:cs="Liberation Serif"/>
          <w:lang w:val="uk-UA"/>
        </w:rPr>
        <w:t>Джулія засміялася, притулившись чолом до мого.</w:t>
      </w:r>
    </w:p>
    <w:p>
      <w:pPr>
        <w:widowControl/>
      </w:pPr>
      <w:r>
        <w:rPr>
          <w:rFonts w:eastAsia="Liberation Serif" w:cs="Liberation Serif"/>
          <w:lang w:val="uk-UA"/>
        </w:rPr>
        <w:t>— Звикнеш.</w:t>
      </w:r>
    </w:p>
    <w:p>
      <w:pPr>
        <w:widowControl/>
      </w:pPr>
      <w:r>
        <w:rPr>
          <w:rFonts w:eastAsia="Liberation Serif" w:cs="Liberation Serif"/>
          <w:lang w:val="uk-UA"/>
        </w:rPr>
        <w:t>Увечері ми перенесли лише частину речей. Вона сама вибрала полицю. Я залишив робочу сумку на кораблі, бо завтра мав коротке перевезення до сусіднього вузла. Джулія не їхала. Ми домовилися, коли повернуся й кому повідомлю, якщо зміниться шлях.</w:t>
      </w:r>
    </w:p>
    <w:p>
      <w:pPr>
        <w:widowControl/>
      </w:pPr>
      <w:r>
        <w:rPr>
          <w:rFonts w:eastAsia="Liberation Serif" w:cs="Liberation Serif"/>
          <w:lang w:val="uk-UA"/>
        </w:rPr>
        <w:t>Потім покликали Тимка показати кімнату. Він спитав, чи тут можна лишати машинку. Ми звільнили нижню полицю. Він поставив її, забрав, подумав і повернув на те саме місце.</w:t>
      </w:r>
    </w:p>
    <w:p>
      <w:pPr>
        <w:widowControl/>
      </w:pPr>
      <w:r>
        <w:rPr>
          <w:rFonts w:eastAsia="Liberation Serif" w:cs="Liberation Serif"/>
          <w:lang w:val="uk-UA"/>
        </w:rPr>
        <w:t>Перед сном я полагодив вікно. Не повністю: потрібна була інша деталь для завіси. Написав розмір на папірці й поклав біля дверей. Джулія перевірила, чи стулка тримається, і попросила не загубити папірець під новою красивою обіцянкою.</w:t>
      </w:r>
    </w:p>
    <w:p>
      <w:pPr>
        <w:widowControl/>
      </w:pPr>
      <w:r>
        <w:rPr>
          <w:rFonts w:eastAsia="Liberation Serif" w:cs="Liberation Serif"/>
          <w:lang w:val="uk-UA"/>
        </w:rPr>
        <w:t>Я поклав його до списку наступних покупок. Поряд із тонкою віссю для машинки.</w:t>
      </w:r>
    </w:p>
    <w:p>
      <w:pPr>
        <w:pStyle w:val="Heading2"/>
        <w:keepNext/>
        <w:pageBreakBefore w:val="0"/>
        <w:widowControl/>
      </w:pPr>
      <w:r>
        <w:rPr>
          <w:rFonts w:eastAsia="Liberation Serif" w:cs="Liberation Serif"/>
          <w:lang w:val="uk-UA"/>
        </w:rPr>
        <w:t>Розділ 43. Загнута сімка</w:t>
      </w:r>
    </w:p>
    <w:p>
      <w:pPr>
        <w:widowControl/>
      </w:pPr>
      <w:r>
        <w:rPr>
          <w:rFonts w:eastAsia="Liberation Serif" w:cs="Liberation Serif"/>
          <w:lang w:val="uk-UA"/>
        </w:rPr>
        <w:t>Манос зустрівся з Ліскою через три тижні після огляду Дому приймання. Не в нас. На звичайному пересадковому вузлі, який обрала вона.</w:t>
      </w:r>
    </w:p>
    <w:p>
      <w:pPr>
        <w:widowControl/>
      </w:pPr>
      <w:r>
        <w:rPr>
          <w:rFonts w:eastAsia="Liberation Serif" w:cs="Liberation Serif"/>
          <w:lang w:val="uk-UA"/>
        </w:rPr>
        <w:t>Він попросив підвезти до першого плеча. Далі мав підтверджений пасажирський рейс. За цей час розпочав поновлення власних документів і з’ясував, що повернутися з паперової смерті теж не можна однією доброю новиною. Давній запис і недавнє переслідування картелю належали до різних справ. Він не зливав їх у одну, хоча так було б простіше пояснювати дочці, чому мовчав двадцять років.</w:t>
      </w:r>
    </w:p>
    <w:p>
      <w:pPr>
        <w:widowControl/>
      </w:pPr>
      <w:r>
        <w:rPr>
          <w:rFonts w:eastAsia="Liberation Serif" w:cs="Liberation Serif"/>
          <w:lang w:val="uk-UA"/>
        </w:rPr>
        <w:t>У дорозі Манос переписав повідомлення тричі. Перші два варіанти стер. Третій показав мені.</w:t>
      </w:r>
    </w:p>
    <w:p>
      <w:pPr>
        <w:widowControl/>
      </w:pPr>
      <w:r>
        <w:rPr>
          <w:rFonts w:eastAsia="Liberation Serif" w:cs="Liberation Serif"/>
          <w:lang w:val="uk-UA"/>
        </w:rPr>
        <w:t>«Прибуду о чотирнадцятій. Буду чекати там, де скажеш».</w:t>
      </w:r>
    </w:p>
    <w:p>
      <w:pPr>
        <w:widowControl/>
      </w:pPr>
      <w:r>
        <w:rPr>
          <w:rFonts w:eastAsia="Liberation Serif" w:cs="Liberation Serif"/>
          <w:lang w:val="uk-UA"/>
        </w:rPr>
        <w:t>— Добре? — спитав.</w:t>
      </w:r>
    </w:p>
    <w:p>
      <w:pPr>
        <w:widowControl/>
      </w:pPr>
      <w:r>
        <w:rPr>
          <w:rFonts w:eastAsia="Liberation Serif" w:cs="Liberation Serif"/>
          <w:lang w:val="uk-UA"/>
        </w:rPr>
        <w:t>— Вона просила редагувати за тебе?</w:t>
      </w:r>
    </w:p>
    <w:p>
      <w:pPr>
        <w:widowControl/>
      </w:pPr>
      <w:r>
        <w:rPr>
          <w:rFonts w:eastAsia="Liberation Serif" w:cs="Liberation Serif"/>
          <w:lang w:val="uk-UA"/>
        </w:rPr>
        <w:t>Він забрав приймач.</w:t>
      </w:r>
    </w:p>
    <w:p>
      <w:pPr>
        <w:widowControl/>
      </w:pPr>
      <w:r>
        <w:rPr>
          <w:rFonts w:eastAsia="Liberation Serif" w:cs="Liberation Serif"/>
          <w:lang w:val="uk-UA"/>
        </w:rPr>
        <w:t>— Уже відправив. Пізно бути мудрим.</w:t>
      </w:r>
    </w:p>
    <w:p>
      <w:pPr>
        <w:widowControl/>
      </w:pPr>
      <w:r>
        <w:rPr>
          <w:rFonts w:eastAsia="Liberation Serif" w:cs="Liberation Serif"/>
          <w:lang w:val="uk-UA"/>
        </w:rPr>
        <w:t>Ліска чекала в кав’ярні біля переходу. Я бачив її здалеку, поки здавав Маносову сумку в комірку. Доросла жінка з коротким шарфом, який раз по раз зісковзував із плеча. Манос зупинився за кілька столів, немов не був певен, чи має право впізнати її без підтвердження.</w:t>
      </w:r>
    </w:p>
    <w:p>
      <w:pPr>
        <w:widowControl/>
      </w:pPr>
      <w:r>
        <w:rPr>
          <w:rFonts w:eastAsia="Liberation Serif" w:cs="Liberation Serif"/>
          <w:lang w:val="uk-UA"/>
        </w:rPr>
        <w:t>Вона встала сама. Не кинулася обіймати. Показала на стілець.</w:t>
      </w:r>
    </w:p>
    <w:p>
      <w:pPr>
        <w:widowControl/>
      </w:pPr>
      <w:r>
        <w:rPr>
          <w:rFonts w:eastAsia="Liberation Serif" w:cs="Liberation Serif"/>
          <w:lang w:val="uk-UA"/>
        </w:rPr>
        <w:t>Я пішов на свою пересадку.</w:t>
      </w:r>
    </w:p>
    <w:p>
      <w:pPr>
        <w:widowControl/>
      </w:pPr>
      <w:r>
        <w:rPr>
          <w:rFonts w:eastAsia="Liberation Serif" w:cs="Liberation Serif"/>
          <w:lang w:val="uk-UA"/>
        </w:rPr>
        <w:t>Потім Манос розповів лише частину розмови. Ту, яку дозволила повторити вона. Не оцінку, чи пробачила. Її питання.</w:t>
      </w:r>
    </w:p>
    <w:p>
      <w:pPr>
        <w:widowControl/>
      </w:pPr>
      <w:r>
        <w:rPr>
          <w:rFonts w:eastAsia="Liberation Serif" w:cs="Liberation Serif"/>
          <w:lang w:val="uk-UA"/>
        </w:rPr>
        <w:t>Чому не написав, коли небезпека була меншою? Хто вирішував, скільки відомостей вона витримає? Чому його спосіб берегти завжди означав, що вибирає він, а живе з вибором вона?</w:t>
      </w:r>
    </w:p>
    <w:p>
      <w:pPr>
        <w:widowControl/>
      </w:pPr>
      <w:r>
        <w:rPr>
          <w:rFonts w:eastAsia="Liberation Serif" w:cs="Liberation Serif"/>
          <w:lang w:val="uk-UA"/>
        </w:rPr>
        <w:t>— Я почав пояснювати, — сказав Манос. — Вона зупинила. Попросила відповідати на одне питання, не одразу на двадцять років.</w:t>
      </w:r>
    </w:p>
    <w:p>
      <w:pPr>
        <w:widowControl/>
      </w:pPr>
      <w:r>
        <w:rPr>
          <w:rFonts w:eastAsia="Liberation Serif" w:cs="Liberation Serif"/>
          <w:lang w:val="uk-UA"/>
        </w:rPr>
        <w:t>— Відповів?</w:t>
      </w:r>
    </w:p>
    <w:p>
      <w:pPr>
        <w:widowControl/>
      </w:pPr>
      <w:r>
        <w:rPr>
          <w:rFonts w:eastAsia="Liberation Serif" w:cs="Liberation Serif"/>
          <w:lang w:val="uk-UA"/>
        </w:rPr>
        <w:t>— На деякі. На інші сказав, що боявся. Не дуже ділова відповідь.</w:t>
      </w:r>
    </w:p>
    <w:p>
      <w:pPr>
        <w:widowControl/>
      </w:pPr>
      <w:r>
        <w:rPr>
          <w:rFonts w:eastAsia="Liberation Serif" w:cs="Liberation Serif"/>
          <w:lang w:val="uk-UA"/>
        </w:rPr>
        <w:t>Я налив йому чаю. У звичайний кухоль, без позначки особливого випадку.</w:t>
      </w:r>
    </w:p>
    <w:p>
      <w:pPr>
        <w:widowControl/>
      </w:pPr>
      <w:r>
        <w:rPr>
          <w:rFonts w:eastAsia="Liberation Serif" w:cs="Liberation Serif"/>
          <w:lang w:val="uk-UA"/>
        </w:rPr>
        <w:t>Ліска впізнала його загнуту сімку. Саме тому відповіла на перший лист. Але впізнавання не зробило їх знову тими людьми, які розлучилися двадцять років тому. Вона мала своє життя, нові звички, місця, про які він не знав. На питання про одне з них сказала: пізніше. Він не став вважати це відмовою від усього.</w:t>
      </w:r>
    </w:p>
    <w:p>
      <w:pPr>
        <w:widowControl/>
      </w:pPr>
      <w:r>
        <w:rPr>
          <w:rFonts w:eastAsia="Liberation Serif" w:cs="Liberation Serif"/>
          <w:lang w:val="uk-UA"/>
        </w:rPr>
        <w:t>Вони домовилися про наступну зустріч через місяць. До неї — один дзвінок на тиждень, якщо обоє можуть. Не звіт про все прожите. Розмова.</w:t>
      </w:r>
    </w:p>
    <w:p>
      <w:pPr>
        <w:widowControl/>
      </w:pPr>
      <w:r>
        <w:rPr>
          <w:rFonts w:eastAsia="Liberation Serif" w:cs="Liberation Serif"/>
          <w:lang w:val="uk-UA"/>
        </w:rPr>
        <w:t>Манос дістав старий журнал. Подивився на сімку, саму звичайну, із загнутим хвостом. Потім закрив.</w:t>
      </w:r>
    </w:p>
    <w:p>
      <w:pPr>
        <w:widowControl/>
      </w:pPr>
      <w:r>
        <w:rPr>
          <w:rFonts w:eastAsia="Liberation Serif" w:cs="Liberation Serif"/>
          <w:lang w:val="uk-UA"/>
        </w:rPr>
        <w:t>— Я хотів переписати їй свої двадцять років начисто. Зрозуміло. Щоб прочитала від початку до кінця й нарешті побачила, чому так вийшло.</w:t>
      </w:r>
    </w:p>
    <w:p>
      <w:pPr>
        <w:widowControl/>
      </w:pPr>
      <w:r>
        <w:rPr>
          <w:rFonts w:eastAsia="Liberation Serif" w:cs="Liberation Serif"/>
          <w:lang w:val="uk-UA"/>
        </w:rPr>
        <w:t>— А вона?</w:t>
      </w:r>
    </w:p>
    <w:p>
      <w:pPr>
        <w:widowControl/>
      </w:pPr>
      <w:r>
        <w:rPr>
          <w:rFonts w:eastAsia="Liberation Serif" w:cs="Liberation Serif"/>
          <w:lang w:val="uk-UA"/>
        </w:rPr>
        <w:t>— Сказала, що в неї теж є двадцять років. І поки ми читатимемо мої, мине ще один.</w:t>
      </w:r>
    </w:p>
    <w:p>
      <w:pPr>
        <w:widowControl/>
      </w:pPr>
      <w:r>
        <w:rPr>
          <w:rFonts w:eastAsia="Liberation Serif" w:cs="Liberation Serif"/>
          <w:lang w:val="uk-UA"/>
        </w:rPr>
        <w:t>Він усміхнувся вперше за поїздку. Болісно, але щиро.</w:t>
      </w:r>
    </w:p>
    <w:p>
      <w:pPr>
        <w:widowControl/>
      </w:pPr>
      <w:r>
        <w:rPr>
          <w:rFonts w:eastAsia="Liberation Serif" w:cs="Liberation Serif"/>
          <w:lang w:val="uk-UA"/>
        </w:rPr>
        <w:t>Я не запитав про його давню партію із сімдесяти одного. Ця справа тривала окремо, з новими запитами до пунктів передачі. Донька не могла стати нагородою, якою доля заплатить йому за невідомі життя.</w:t>
      </w:r>
    </w:p>
    <w:p>
      <w:pPr>
        <w:widowControl/>
      </w:pPr>
      <w:r>
        <w:rPr>
          <w:rFonts w:eastAsia="Liberation Serif" w:cs="Liberation Serif"/>
          <w:lang w:val="uk-UA"/>
        </w:rPr>
        <w:t>Перед відходом Манос поправив рукав і попросив розбудити його перед наступним вузлом. Хотів сам написати, що пересів.</w:t>
      </w:r>
    </w:p>
    <w:p>
      <w:pPr>
        <w:widowControl/>
      </w:pPr>
      <w:r>
        <w:rPr>
          <w:rFonts w:eastAsia="Liberation Serif" w:cs="Liberation Serif"/>
          <w:lang w:val="uk-UA"/>
        </w:rPr>
        <w:t>— Я нагадаю.</w:t>
      </w:r>
    </w:p>
    <w:p>
      <w:pPr>
        <w:widowControl/>
      </w:pPr>
      <w:r>
        <w:rPr>
          <w:rFonts w:eastAsia="Liberation Serif" w:cs="Liberation Serif"/>
          <w:lang w:val="uk-UA"/>
        </w:rPr>
        <w:t>— Ні, — сказав він. — Розбуди. Напишу сам.</w:t>
      </w:r>
    </w:p>
    <w:p>
      <w:pPr>
        <w:pStyle w:val="Heading2"/>
        <w:keepNext/>
        <w:pageBreakBefore w:val="0"/>
        <w:widowControl/>
      </w:pPr>
      <w:r>
        <w:rPr>
          <w:rFonts w:eastAsia="Liberation Serif" w:cs="Liberation Serif"/>
          <w:lang w:val="uk-UA"/>
        </w:rPr>
        <w:t>Розділ 44. Сорок одна родина</w:t>
      </w:r>
    </w:p>
    <w:p>
      <w:pPr>
        <w:widowControl/>
      </w:pPr>
      <w:r>
        <w:rPr>
          <w:rFonts w:eastAsia="Liberation Serif" w:cs="Liberation Serif"/>
          <w:lang w:val="uk-UA"/>
        </w:rPr>
        <w:t>Веда повернулася на Кенарі на початку наступного місяця. За власною справою й для роботи з новим обліком. Обидві причини стояли в її документах окремо.</w:t>
      </w:r>
    </w:p>
    <w:p>
      <w:pPr>
        <w:widowControl/>
      </w:pPr>
      <w:r>
        <w:rPr>
          <w:rFonts w:eastAsia="Liberation Serif" w:cs="Liberation Serif"/>
          <w:lang w:val="uk-UA"/>
        </w:rPr>
        <w:t>Мені бракувало її ще до відльоту.</w:t>
      </w:r>
    </w:p>
    <w:p>
      <w:pPr>
        <w:widowControl/>
      </w:pPr>
      <w:r>
        <w:rPr>
          <w:rFonts w:eastAsia="Liberation Serif" w:cs="Liberation Serif"/>
          <w:lang w:val="uk-UA"/>
        </w:rPr>
        <w:t>Я ходив колами навколо складеної сумки, пропонував підвезти ближче, почекати довше, узяти частину пристроїв. Веда вислуховувала, а потім попросила дати їй зібратися.</w:t>
      </w:r>
    </w:p>
    <w:p>
      <w:pPr>
        <w:widowControl/>
      </w:pPr>
      <w:r>
        <w:rPr>
          <w:rFonts w:eastAsia="Liberation Serif" w:cs="Liberation Serif"/>
          <w:lang w:val="uk-UA"/>
        </w:rPr>
        <w:t>— Ти ж повернешся? — спитав я нарешті.</w:t>
      </w:r>
    </w:p>
    <w:p>
      <w:pPr>
        <w:widowControl/>
      </w:pPr>
      <w:r>
        <w:rPr>
          <w:rFonts w:eastAsia="Liberation Serif" w:cs="Liberation Serif"/>
          <w:lang w:val="uk-UA"/>
        </w:rPr>
        <w:t>— Приїжджатиму. Не знаю, чи житиму знову на кораблі. У тебе буде інша людина, яка перевіряє документи, Каю. А в мене, можливо, робота, де не треба весь час сидіти біля твоєї наступної помилки.</w:t>
      </w:r>
    </w:p>
    <w:p>
      <w:pPr>
        <w:widowControl/>
      </w:pPr>
      <w:r>
        <w:rPr>
          <w:rFonts w:eastAsia="Liberation Serif" w:cs="Liberation Serif"/>
          <w:lang w:val="uk-UA"/>
        </w:rPr>
        <w:t>Вона сказала це без жорстокості. Я заслужив і значно гостріше, але від цього все одно заболіло.</w:t>
      </w:r>
    </w:p>
    <w:p>
      <w:pPr>
        <w:widowControl/>
      </w:pPr>
      <w:r>
        <w:rPr>
          <w:rFonts w:eastAsia="Liberation Serif" w:cs="Liberation Serif"/>
          <w:lang w:val="uk-UA"/>
        </w:rPr>
        <w:t>Першу відповідь після розгляду вона надіслала не звітом. Коротким листом: частину її пояснень зіставили з первинними медичними записами. Не всюди її пам’ять витримала перевірку. Не всі сорок одна родина зазнали однакової шкоди. Були різні люди, різні обмеження, різний наслідок. Вона підтвердила власний спосіб групування й місця, де свідомо прийняла зручну підставу замість індивідуального перегляду.</w:t>
      </w:r>
    </w:p>
    <w:p>
      <w:pPr>
        <w:widowControl/>
      </w:pPr>
      <w:r>
        <w:rPr>
          <w:rFonts w:eastAsia="Liberation Serif" w:cs="Liberation Serif"/>
          <w:lang w:val="uk-UA"/>
        </w:rPr>
        <w:t>Лента не прийшла її підтримати. Передала свою частину матеріалів, за згодою тих, хто дозволив. У листі не було жодної фрази про те, як їй важко читати вчительчине зізнання. Веда не вимагала цієї роботи ще й від неї.</w:t>
      </w:r>
    </w:p>
    <w:p>
      <w:pPr>
        <w:widowControl/>
      </w:pPr>
      <w:r>
        <w:rPr>
          <w:rFonts w:eastAsia="Liberation Serif" w:cs="Liberation Serif"/>
          <w:lang w:val="uk-UA"/>
        </w:rPr>
        <w:t>Демін погодився розібрати один старий порядок закриття зв’язків. Її до себе не покликав. Написав, які поля зберігати й чому одного зміненого заголовка замало. Сердився на неї так само, як після Пагорба. Його точність від цього не стала менш корисною.</w:t>
      </w:r>
    </w:p>
    <w:p>
      <w:pPr>
        <w:widowControl/>
      </w:pPr>
      <w:r>
        <w:rPr>
          <w:rFonts w:eastAsia="Liberation Serif" w:cs="Liberation Serif"/>
          <w:lang w:val="uk-UA"/>
        </w:rPr>
        <w:t>Я читав Ведин лист у нашій кімнаті, поки Джулія складала випрані речі. Тимко сидів на підлозі й намагався надіти колесо на нову вісь. Воно спадало: я привіз розмір правильно, але не знайшов потрібної застібки.</w:t>
      </w:r>
    </w:p>
    <w:p>
      <w:pPr>
        <w:widowControl/>
      </w:pPr>
      <w:r>
        <w:rPr>
          <w:rFonts w:eastAsia="Liberation Serif" w:cs="Liberation Serif"/>
          <w:lang w:val="uk-UA"/>
        </w:rPr>
        <w:t>— Вона там надовго? — спитав він.</w:t>
      </w:r>
    </w:p>
    <w:p>
      <w:pPr>
        <w:widowControl/>
      </w:pPr>
      <w:r>
        <w:rPr>
          <w:rFonts w:eastAsia="Liberation Serif" w:cs="Liberation Serif"/>
          <w:lang w:val="uk-UA"/>
        </w:rPr>
        <w:t>— Можливо.</w:t>
      </w:r>
    </w:p>
    <w:p>
      <w:pPr>
        <w:widowControl/>
      </w:pPr>
      <w:r>
        <w:rPr>
          <w:rFonts w:eastAsia="Liberation Serif" w:cs="Liberation Serif"/>
          <w:lang w:val="uk-UA"/>
        </w:rPr>
        <w:t>— А хто читатиме твою книгу?</w:t>
      </w:r>
    </w:p>
    <w:p>
      <w:pPr>
        <w:widowControl/>
      </w:pPr>
      <w:r>
        <w:rPr>
          <w:rFonts w:eastAsia="Liberation Serif" w:cs="Liberation Serif"/>
          <w:lang w:val="uk-UA"/>
        </w:rPr>
        <w:t>— Дорослі, які погодяться. Я вже домовляюся. Ти можеш читати, коли захочеш, але стерегти мене не мусиш.</w:t>
      </w:r>
    </w:p>
    <w:p>
      <w:pPr>
        <w:widowControl/>
      </w:pPr>
      <w:r>
        <w:rPr>
          <w:rFonts w:eastAsia="Liberation Serif" w:cs="Liberation Serif"/>
          <w:lang w:val="uk-UA"/>
        </w:rPr>
        <w:t>Він подивився на Джулію, перевіряючи, чи ми обоє так думаємо. Вона кивнула. Тимко повернувся до колеса. Сьогодні йому вистачало цієї відповідальності; решту він залишив нам із видимим полегшенням.</w:t>
      </w:r>
    </w:p>
    <w:p>
      <w:pPr>
        <w:widowControl/>
      </w:pPr>
      <w:r>
        <w:rPr>
          <w:rFonts w:eastAsia="Liberation Serif" w:cs="Liberation Serif"/>
          <w:lang w:val="uk-UA"/>
        </w:rPr>
        <w:t>До своєї нової роботи Веда не приступила з повним самостійним допуском. На частині справ вона мала працювати лише з другим перевіряльником, доки триватиме розгляд її попередніх рішень. У листі назвала це справедливим. У наступному — незручним. Обидві оцінки були правдиві.</w:t>
      </w:r>
    </w:p>
    <w:p>
      <w:pPr>
        <w:widowControl/>
      </w:pPr>
      <w:r>
        <w:rPr>
          <w:rFonts w:eastAsia="Liberation Serif" w:cs="Liberation Serif"/>
          <w:lang w:val="uk-UA"/>
        </w:rPr>
        <w:t>Я відповів, що надіслав відсутні матеріали за її запитом. Потім додав, як Тимко нарешті поставив колесо й одразу прокотив машинку під шафу, звідки ми не могли її дістати без довгої лінійки.</w:t>
      </w:r>
    </w:p>
    <w:p>
      <w:pPr>
        <w:widowControl/>
      </w:pPr>
      <w:r>
        <w:rPr>
          <w:rFonts w:eastAsia="Liberation Serif" w:cs="Liberation Serif"/>
          <w:lang w:val="uk-UA"/>
        </w:rPr>
        <w:t>Веда відповіла на другий абзац раніше, ніж на перший.</w:t>
      </w:r>
    </w:p>
    <w:p>
      <w:pPr>
        <w:widowControl/>
      </w:pPr>
      <w:r>
        <w:rPr>
          <w:rFonts w:eastAsia="Liberation Serif" w:cs="Liberation Serif"/>
          <w:lang w:val="uk-UA"/>
        </w:rPr>
        <w:t>«У тебе є Тихонів малий ліхтар. Або й цього разу не на своєму місці?»</w:t>
      </w:r>
    </w:p>
    <w:p>
      <w:pPr>
        <w:widowControl/>
      </w:pPr>
      <w:r>
        <w:rPr>
          <w:rFonts w:eastAsia="Liberation Serif" w:cs="Liberation Serif"/>
          <w:lang w:val="uk-UA"/>
        </w:rPr>
        <w:t>Я пішов забрати сумочку. Машинку дістали. Ліхтар повернув, не залишаючи на полиці.</w:t>
      </w:r>
    </w:p>
    <w:p>
      <w:pPr>
        <w:widowControl/>
      </w:pPr>
      <w:r>
        <w:rPr>
          <w:rFonts w:eastAsia="Liberation Serif" w:cs="Liberation Serif"/>
          <w:lang w:val="uk-UA"/>
        </w:rPr>
        <w:t>Веда не перестала бути нашою від того, що вже не жила біля мого робочого столу. Їй не треба було залишатися назавжди, щоб її читання мало для мене вагу.</w:t>
      </w:r>
    </w:p>
    <w:p>
      <w:pPr>
        <w:pStyle w:val="Heading2"/>
        <w:keepNext/>
        <w:pageBreakBefore w:val="0"/>
        <w:widowControl/>
      </w:pPr>
      <w:r>
        <w:rPr>
          <w:rFonts w:eastAsia="Liberation Serif" w:cs="Liberation Serif"/>
          <w:lang w:val="uk-UA"/>
        </w:rPr>
        <w:t>Розділ 45. Віха</w:t>
      </w:r>
    </w:p>
    <w:p>
      <w:pPr>
        <w:widowControl/>
      </w:pPr>
      <w:r>
        <w:rPr>
          <w:rFonts w:eastAsia="Liberation Serif" w:cs="Liberation Serif"/>
          <w:lang w:val="uk-UA"/>
        </w:rPr>
        <w:t>До Світлояра я повернувся через шість тижнів. Із деталями для дренажу, оплаченими в межах тимчасового відновлення після зупинених робіт, і зі своїм заявленим часом на свідчення щодо Лада.</w:t>
      </w:r>
    </w:p>
    <w:p>
      <w:pPr>
        <w:widowControl/>
      </w:pPr>
      <w:r>
        <w:rPr>
          <w:rFonts w:eastAsia="Liberation Serif" w:cs="Liberation Serif"/>
          <w:lang w:val="uk-UA"/>
        </w:rPr>
        <w:t>Ці дві справи теж не можна було скласти в одну добру накладну.</w:t>
      </w:r>
    </w:p>
    <w:p>
      <w:pPr>
        <w:widowControl/>
      </w:pPr>
      <w:r>
        <w:rPr>
          <w:rFonts w:eastAsia="Liberation Serif" w:cs="Liberation Serif"/>
          <w:lang w:val="uk-UA"/>
        </w:rPr>
        <w:t>Веста вже поїхала далі із Севом. Рука ще не відновилася повністю; вона вела частину навчання без контакту, показуючи, як готують місце й помічають власний стан. Рясь лишився допомогти місцевим. На перший самостійний урок покликав ще двох, не вдаючи, ніби тепер достатньо його одного.</w:t>
      </w:r>
    </w:p>
    <w:p>
      <w:pPr>
        <w:widowControl/>
      </w:pPr>
      <w:r>
        <w:rPr>
          <w:rFonts w:eastAsia="Liberation Serif" w:cs="Liberation Serif"/>
          <w:lang w:val="uk-UA"/>
        </w:rPr>
        <w:t>Віха зустріла вантаж біля навісу, якого більше не було. Нові стійки стояли в землі, але перекриття ще не поставили: чекали саме наших деталей.</w:t>
      </w:r>
    </w:p>
    <w:p>
      <w:pPr>
        <w:widowControl/>
      </w:pPr>
      <w:r>
        <w:rPr>
          <w:rFonts w:eastAsia="Liberation Serif" w:cs="Liberation Serif"/>
          <w:lang w:val="uk-UA"/>
        </w:rPr>
        <w:t>Вона перевірила комплектність. До мене підійшла лише після того, як приймальник розписався за вантаж.</w:t>
      </w:r>
    </w:p>
    <w:p>
      <w:pPr>
        <w:widowControl/>
      </w:pPr>
      <w:r>
        <w:rPr>
          <w:rFonts w:eastAsia="Liberation Serif" w:cs="Liberation Serif"/>
          <w:lang w:val="uk-UA"/>
        </w:rPr>
        <w:t>— Чула, ви забрали того, хто підписував.</w:t>
      </w:r>
    </w:p>
    <w:p>
      <w:pPr>
        <w:widowControl/>
      </w:pPr>
      <w:r>
        <w:rPr>
          <w:rFonts w:eastAsia="Liberation Serif" w:cs="Liberation Serif"/>
          <w:lang w:val="uk-UA"/>
        </w:rPr>
        <w:t>— Передали під нагляд. І від’єднали його від видавання наказів.</w:t>
      </w:r>
    </w:p>
    <w:p>
      <w:pPr>
        <w:widowControl/>
      </w:pPr>
      <w:r>
        <w:rPr>
          <w:rFonts w:eastAsia="Liberation Serif" w:cs="Liberation Serif"/>
          <w:lang w:val="uk-UA"/>
        </w:rPr>
        <w:t>— У нас від цього тато не повернувся.</w:t>
      </w:r>
    </w:p>
    <w:p>
      <w:pPr>
        <w:widowControl/>
      </w:pPr>
      <w:r>
        <w:rPr>
          <w:rFonts w:eastAsia="Liberation Serif" w:cs="Liberation Serif"/>
          <w:lang w:val="uk-UA"/>
        </w:rPr>
        <w:t>— Ні.</w:t>
      </w:r>
    </w:p>
    <w:p>
      <w:pPr>
        <w:widowControl/>
      </w:pPr>
      <w:r>
        <w:rPr>
          <w:rFonts w:eastAsia="Liberation Serif" w:cs="Liberation Serif"/>
          <w:lang w:val="uk-UA"/>
        </w:rPr>
        <w:t>Я не запропонував їй розповісти, скількох усе-таки врятували. Числа були потрібні для іншої розмови.</w:t>
      </w:r>
    </w:p>
    <w:p>
      <w:pPr>
        <w:widowControl/>
      </w:pPr>
      <w:r>
        <w:rPr>
          <w:rFonts w:eastAsia="Liberation Serif" w:cs="Liberation Serif"/>
          <w:lang w:val="uk-UA"/>
        </w:rPr>
        <w:t>Віха попросила допомогти переставити нижню раму. Ми взялися втрьох із Рясем. Рама виявилася важчою, ніж я пам’ятав подібні. На повороті зачепили ґрунт; Віха звеліла зупинитися, відкопала край і тільки після того дозволила піднімати. Дике поруч не зачіпали.</w:t>
      </w:r>
    </w:p>
    <w:p>
      <w:pPr>
        <w:widowControl/>
      </w:pPr>
      <w:r>
        <w:rPr>
          <w:rFonts w:eastAsia="Liberation Serif" w:cs="Liberation Serif"/>
          <w:lang w:val="uk-UA"/>
        </w:rPr>
        <w:t>Після роботи ми сіли на ящик. Я привіз Ладів термос — наповнений чаєм, не як предмет, який мав змусити когось пробачити мені його власника. Поставив на спільний стіл, запитав, чи потрібні кухлі.</w:t>
      </w:r>
    </w:p>
    <w:p>
      <w:pPr>
        <w:widowControl/>
      </w:pPr>
      <w:r>
        <w:rPr>
          <w:rFonts w:eastAsia="Liberation Serif" w:cs="Liberation Serif"/>
          <w:lang w:val="uk-UA"/>
        </w:rPr>
        <w:t>— Є, — сказала Віха.</w:t>
      </w:r>
    </w:p>
    <w:p>
      <w:pPr>
        <w:widowControl/>
      </w:pPr>
      <w:r>
        <w:rPr>
          <w:rFonts w:eastAsia="Liberation Serif" w:cs="Liberation Serif"/>
          <w:lang w:val="uk-UA"/>
        </w:rPr>
        <w:t>Пили всі, хто прийшов із роботи. Ніхто не запитував, чи входить до правильного списку.</w:t>
      </w:r>
    </w:p>
    <w:p>
      <w:pPr>
        <w:widowControl/>
      </w:pPr>
      <w:r>
        <w:rPr>
          <w:rFonts w:eastAsia="Liberation Serif" w:cs="Liberation Serif"/>
          <w:lang w:val="uk-UA"/>
        </w:rPr>
        <w:t>Я залишив термос на кораблі після від’їзду, як ми й возили його від самого Світлояра. Не віддав Вісі ні його, ні Ладової історії як заміну її власній втраті. Вона втратила іншого чоловіка. Того, чиє ім’я мала право не давати мені.</w:t>
      </w:r>
    </w:p>
    <w:p>
      <w:pPr>
        <w:widowControl/>
      </w:pPr>
      <w:r>
        <w:rPr>
          <w:rFonts w:eastAsia="Liberation Serif" w:cs="Liberation Serif"/>
          <w:lang w:val="uk-UA"/>
        </w:rPr>
        <w:t>Про Лада я свідчив наступного ранку. Повторив, де стояв, що крикнув, чого не перевірив. Не назвав його смерть необхідною для Вести, поширення дикого чи остаточної перемоги над рукою. Усе це сталося в різні моменти й вимагало різних пояснень. Мій крик лишався моїм криком.</w:t>
      </w:r>
    </w:p>
    <w:p>
      <w:pPr>
        <w:widowControl/>
      </w:pPr>
      <w:r>
        <w:rPr>
          <w:rFonts w:eastAsia="Liberation Serif" w:cs="Liberation Serif"/>
          <w:lang w:val="uk-UA"/>
        </w:rPr>
        <w:t>На виході Віха чекала біля сходів. Я на секунду подумав, що зараз скаже ім’я батька. Підготував усередині тихе, красиве місце для такого подарунка.</w:t>
      </w:r>
    </w:p>
    <w:p>
      <w:pPr>
        <w:widowControl/>
      </w:pPr>
      <w:r>
        <w:rPr>
          <w:rFonts w:eastAsia="Liberation Serif" w:cs="Liberation Serif"/>
          <w:lang w:val="uk-UA"/>
        </w:rPr>
        <w:t>Вона простягла квитанцію.</w:t>
      </w:r>
    </w:p>
    <w:p>
      <w:pPr>
        <w:widowControl/>
      </w:pPr>
      <w:r>
        <w:rPr>
          <w:rFonts w:eastAsia="Liberation Serif" w:cs="Liberation Serif"/>
          <w:lang w:val="uk-UA"/>
        </w:rPr>
        <w:t>— За зламану опору з минулого разу. Ту, за яку ти обіцяв доплатити сам. Тут не вся сума. Решту після оцінки.</w:t>
      </w:r>
    </w:p>
    <w:p>
      <w:pPr>
        <w:widowControl/>
      </w:pPr>
      <w:r>
        <w:rPr>
          <w:rFonts w:eastAsia="Liberation Serif" w:cs="Liberation Serif"/>
          <w:lang w:val="uk-UA"/>
        </w:rPr>
        <w:t>Я прийняв. Перевірив номер, підтвердив оплату зі свого рахунку.</w:t>
      </w:r>
    </w:p>
    <w:p>
      <w:pPr>
        <w:widowControl/>
      </w:pPr>
      <w:r>
        <w:rPr>
          <w:rFonts w:eastAsia="Liberation Serif" w:cs="Liberation Serif"/>
          <w:lang w:val="uk-UA"/>
        </w:rPr>
        <w:t>— Дійшло, — сказала Віха, подивившись на приймач. — Решту надішлю.</w:t>
      </w:r>
    </w:p>
    <w:p>
      <w:pPr>
        <w:widowControl/>
      </w:pPr>
      <w:r>
        <w:rPr>
          <w:rFonts w:eastAsia="Liberation Serif" w:cs="Liberation Serif"/>
          <w:lang w:val="uk-UA"/>
        </w:rPr>
        <w:t>Вона не пробачила мене й не мусила. Я нарешті зміг піти, не перетворивши її відмову на ще одну образу, яку хотілося забрати із собою.</w:t>
      </w:r>
    </w:p>
    <w:p>
      <w:pPr>
        <w:widowControl/>
      </w:pPr>
      <w:r>
        <w:rPr>
          <w:rFonts w:eastAsia="Liberation Serif" w:cs="Liberation Serif"/>
          <w:lang w:val="uk-UA"/>
        </w:rPr>
        <w:t>Унизу зеленів відділений край. Над ним лишили новий проміжок для росту, а біля опори поставили суху плиту, щоб було куди відступити. Я переступив на неї й дав робітниці пройти з відром.</w:t>
      </w:r>
    </w:p>
    <w:p>
      <w:pPr>
        <w:pStyle w:val="Heading2"/>
        <w:keepNext/>
        <w:pageBreakBefore w:val="0"/>
        <w:widowControl/>
      </w:pPr>
      <w:r>
        <w:rPr>
          <w:rFonts w:eastAsia="Liberation Serif" w:cs="Liberation Serif"/>
          <w:lang w:val="uk-UA"/>
        </w:rPr>
        <w:t>Розділ 46. Сто дев’ять імен</w:t>
      </w:r>
    </w:p>
    <w:p>
      <w:pPr>
        <w:widowControl/>
      </w:pPr>
      <w:r>
        <w:rPr>
          <w:rFonts w:eastAsia="Liberation Serif" w:cs="Liberation Serif"/>
          <w:lang w:val="uk-UA"/>
        </w:rPr>
        <w:t>На останнє ім’я пішло п’ять місяців відтоді, як ми отримали попередній список.</w:t>
      </w:r>
    </w:p>
    <w:p>
      <w:pPr>
        <w:widowControl/>
      </w:pPr>
      <w:r>
        <w:rPr>
          <w:rFonts w:eastAsia="Liberation Serif" w:cs="Liberation Serif"/>
          <w:lang w:val="uk-UA"/>
        </w:rPr>
        <w:t>Не тому, що воно ховалося за найвищою печаткою. У двох записах переплутали особисті номери. Одна родина давно змінила місце проживання, інша вже поховала під чужим повідомленням свою людину й не хотіла знову відкривати всю справу. Знайдений список допоміг почати. Закінчити за них не міг.</w:t>
      </w:r>
    </w:p>
    <w:p>
      <w:pPr>
        <w:widowControl/>
      </w:pPr>
      <w:r>
        <w:rPr>
          <w:rFonts w:eastAsia="Liberation Serif" w:cs="Liberation Serif"/>
          <w:lang w:val="uk-UA"/>
        </w:rPr>
        <w:t>Веда працювала з перевіряльниками на Кенарі. Манос знаходив передавання між службами. Сальдо розбирав старі видаткові книги й лаяв нас за спроби читати підсумок без звороту. Кора розмовляла з людьми, які погоджувалися говорити. На деяких запитах стояло «не звертатися повторно без нових відомостей». Ми дотримувалися цього навіть тоді, коли дуже хотілося прискорити останній рядок.</w:t>
      </w:r>
    </w:p>
    <w:p>
      <w:pPr>
        <w:widowControl/>
      </w:pPr>
      <w:r>
        <w:rPr>
          <w:rFonts w:eastAsia="Liberation Serif" w:cs="Liberation Serif"/>
          <w:lang w:val="uk-UA"/>
        </w:rPr>
        <w:t>Імена додавалися нерівно. Спершу три. Потім жодного за два тижні. Одного вечора Веда підтвердила одинадцять, а наступного дня повернула на перевірку одне з попередніх зіставлень: нове вкладення не підтримувало дату. Ми не стирали, ніби помилки не було. Зберегли, чому змінено стан, і шукали далі.</w:t>
      </w:r>
    </w:p>
    <w:p>
      <w:pPr>
        <w:widowControl/>
      </w:pPr>
      <w:r>
        <w:rPr>
          <w:rFonts w:eastAsia="Liberation Serif" w:cs="Liberation Serif"/>
          <w:lang w:val="uk-UA"/>
        </w:rPr>
        <w:t>Кожна така зупинка дратувала мене сильніше за будь-яку чужу заборону. Перед очима лежала майже завершена книга. Залишалося зовсім небагато — і саме тут найпростіше було дозволити собі одну зручну неточність.</w:t>
      </w:r>
    </w:p>
    <w:p>
      <w:pPr>
        <w:widowControl/>
      </w:pPr>
      <w:r>
        <w:rPr>
          <w:rFonts w:eastAsia="Liberation Serif" w:cs="Liberation Serif"/>
          <w:lang w:val="uk-UA"/>
        </w:rPr>
        <w:t>Останнім лишилося ім’я Марти Шель.</w:t>
      </w:r>
    </w:p>
    <w:p>
      <w:pPr>
        <w:widowControl/>
      </w:pPr>
      <w:r>
        <w:rPr>
          <w:rFonts w:eastAsia="Liberation Serif" w:cs="Liberation Serif"/>
          <w:lang w:val="uk-UA"/>
        </w:rPr>
        <w:t>Її впізнали не за фотографією, схожою на чиюсь пам’ять. Номер у пізньому розподілі збігся з виданим обладнанням, окремим повідомленням і виправленим реєстром загиблих. Сестра надіслала листування, у якому Марта просила забрати з майстерні пальто до зміни погоди. Пальто так і лишилося в сестри. Вона дозволила вписати ім’я, а листа — зберігати без відкритої адреси.</w:t>
      </w:r>
    </w:p>
    <w:p>
      <w:pPr>
        <w:widowControl/>
      </w:pPr>
      <w:r>
        <w:rPr>
          <w:rFonts w:eastAsia="Liberation Serif" w:cs="Liberation Serif"/>
          <w:lang w:val="uk-UA"/>
        </w:rPr>
        <w:t>— Що в неї було за робота? — спитав я.</w:t>
      </w:r>
    </w:p>
    <w:p>
      <w:pPr>
        <w:widowControl/>
      </w:pPr>
      <w:r>
        <w:rPr>
          <w:rFonts w:eastAsia="Liberation Serif" w:cs="Liberation Serif"/>
          <w:lang w:val="uk-UA"/>
        </w:rPr>
        <w:t>— Лагодила дрібні речі. Ви по паперах знайшли її як технічного працівника, але там половина людей так називалася. Вона вміла зробити застібку так, щоб не треба було смикати. Дуже зручна людина. Це про неї часто казали, поки не стало.</w:t>
      </w:r>
    </w:p>
    <w:p>
      <w:pPr>
        <w:widowControl/>
      </w:pPr>
      <w:r>
        <w:rPr>
          <w:rFonts w:eastAsia="Liberation Serif" w:cs="Liberation Serif"/>
          <w:lang w:val="uk-UA"/>
        </w:rPr>
        <w:t>Жінка помовчала.</w:t>
      </w:r>
    </w:p>
    <w:p>
      <w:pPr>
        <w:widowControl/>
      </w:pPr>
      <w:r>
        <w:rPr>
          <w:rFonts w:eastAsia="Liberation Serif" w:cs="Liberation Serif"/>
          <w:lang w:val="uk-UA"/>
        </w:rPr>
        <w:t>— Напишіть просто ім’я. Не хочу, щоб вона у вас залишилася зручною.</w:t>
      </w:r>
    </w:p>
    <w:p>
      <w:pPr>
        <w:widowControl/>
      </w:pPr>
      <w:r>
        <w:rPr>
          <w:rFonts w:eastAsia="Liberation Serif" w:cs="Liberation Serif"/>
          <w:lang w:val="uk-UA"/>
        </w:rPr>
        <w:t>Я написав.</w:t>
      </w:r>
    </w:p>
    <w:p>
      <w:pPr>
        <w:widowControl/>
      </w:pPr>
      <w:r>
        <w:rPr>
          <w:rFonts w:eastAsia="Liberation Serif" w:cs="Liberation Serif"/>
          <w:lang w:val="uk-UA"/>
        </w:rPr>
        <w:t>Сто дев’ять місць були зайняті. Данек Ров стояв на першому, як і раніше. Аркуші Леся й Лада лишилися в задній кишені, окремо від цього зводу. Тихон та Орен мали свої записи. Нікого з них я не пересунув у зручне спільне число.</w:t>
      </w:r>
    </w:p>
    <w:p>
      <w:pPr>
        <w:widowControl/>
      </w:pPr>
      <w:r>
        <w:rPr>
          <w:rFonts w:eastAsia="Liberation Serif" w:cs="Liberation Serif"/>
          <w:lang w:val="uk-UA"/>
        </w:rPr>
        <w:t>Тимко приніс книгу на стіл сам. Обкладинка потерлася ще більше, кишеню Кора зміцнила другою смужкою. На слові «чекаємо» було видно кілька різних натисків олівця.</w:t>
      </w:r>
    </w:p>
    <w:p>
      <w:pPr>
        <w:widowControl/>
      </w:pPr>
      <w:r>
        <w:rPr>
          <w:rFonts w:eastAsia="Liberation Serif" w:cs="Liberation Serif"/>
          <w:lang w:val="uk-UA"/>
        </w:rPr>
        <w:t>— Тепер можна стерти? — спитав він.</w:t>
      </w:r>
    </w:p>
    <w:p>
      <w:pPr>
        <w:widowControl/>
      </w:pPr>
      <w:r>
        <w:rPr>
          <w:rFonts w:eastAsia="Liberation Serif" w:cs="Liberation Serif"/>
          <w:lang w:val="uk-UA"/>
        </w:rPr>
        <w:t>Я розгорнув список невиконаних обіцянок. Не всі родини знали місце поховання. Не всі отримали пояснення обставин. Установити ім’я не означало дати їм відповідь на все.</w:t>
      </w:r>
    </w:p>
    <w:p>
      <w:pPr>
        <w:widowControl/>
      </w:pPr>
      <w:r>
        <w:rPr>
          <w:rFonts w:eastAsia="Liberation Serif" w:cs="Liberation Serif"/>
          <w:lang w:val="uk-UA"/>
        </w:rPr>
        <w:t>— Напишемо поруч: імена встановлені. А цього не чіпатимемо, доки лишаються питання.</w:t>
      </w:r>
    </w:p>
    <w:p>
      <w:pPr>
        <w:widowControl/>
      </w:pPr>
      <w:r>
        <w:rPr>
          <w:rFonts w:eastAsia="Liberation Serif" w:cs="Liberation Serif"/>
          <w:lang w:val="uk-UA"/>
        </w:rPr>
        <w:t>Він подумав і погодився. Сам додав дату маленькими цифрами. Остання не вмістилася, він переніс її нижче й засмутився. Кора сказала, що розібрати можна. Цього вистачило.</w:t>
      </w:r>
    </w:p>
    <w:p>
      <w:pPr>
        <w:widowControl/>
      </w:pPr>
      <w:r>
        <w:rPr>
          <w:rFonts w:eastAsia="Liberation Serif" w:cs="Liberation Serif"/>
          <w:lang w:val="uk-UA"/>
        </w:rPr>
        <w:t>Данековій дружині ми передали підтверджений шлях до місця спільного поховання. Окремого місця саме для нього за наявними документами встановити не вдалося. Я сказав це перед тим, як показав карту. Вона довго дивилася на неї, попросила копії й ім’я людини, яка там прийме.</w:t>
      </w:r>
    </w:p>
    <w:p>
      <w:pPr>
        <w:widowControl/>
      </w:pPr>
      <w:r>
        <w:rPr>
          <w:rFonts w:eastAsia="Liberation Serif" w:cs="Liberation Serif"/>
          <w:lang w:val="uk-UA"/>
        </w:rPr>
        <w:t>— Поїдете? — запитав я.</w:t>
      </w:r>
    </w:p>
    <w:p>
      <w:pPr>
        <w:widowControl/>
      </w:pPr>
      <w:r>
        <w:rPr>
          <w:rFonts w:eastAsia="Liberation Serif" w:cs="Liberation Serif"/>
          <w:lang w:val="uk-UA"/>
        </w:rPr>
        <w:t>— Вирішу. Тепер принаймні є куди вирішувати.</w:t>
      </w:r>
    </w:p>
    <w:p>
      <w:pPr>
        <w:widowControl/>
      </w:pPr>
      <w:r>
        <w:rPr>
          <w:rFonts w:eastAsia="Liberation Serif" w:cs="Liberation Serif"/>
          <w:lang w:val="uk-UA"/>
        </w:rPr>
        <w:t>У тому самому місяці знайшовся слід Ільса. Після того вивезення, на якому Тихон попросив його почекати, він вижив і ще кілька років працював на іншому вузлі. Його особистий номер перейшов у новий трудовий запис, а родина підтвердила пізніше життя й окрему смерть, значно згодом. Не щасливе виправдання Тихонові заднім числом. Інша доля людини, яку він перестав шукати надто рано.</w:t>
      </w:r>
    </w:p>
    <w:p>
      <w:pPr>
        <w:widowControl/>
      </w:pPr>
      <w:r>
        <w:rPr>
          <w:rFonts w:eastAsia="Liberation Serif" w:cs="Liberation Serif"/>
          <w:lang w:val="uk-UA"/>
        </w:rPr>
        <w:t>Я відніс копію до майстрової особистої папки. Біля неї лежало його зізнання про мовчання. Новий факт не стирав старого вчинку, але не дозволяв і приписати йому смерть, якої він не спричинив.</w:t>
      </w:r>
    </w:p>
    <w:p>
      <w:pPr>
        <w:widowControl/>
      </w:pPr>
      <w:r>
        <w:rPr>
          <w:rFonts w:eastAsia="Liberation Serif" w:cs="Liberation Serif"/>
          <w:lang w:val="uk-UA"/>
        </w:rPr>
        <w:t>Увечері ми розклали книгу знову. Прочитали імена втрьох — я, Джулія й Кора. Не промовою перед натовпом. Перевірили вимову, де могли, позначили, де треба перепитати. Тимко слухав трохи, потім пішов до Ніти. Ніхто не велів йому досидіти за дорослих.</w:t>
      </w:r>
    </w:p>
    <w:p>
      <w:pPr>
        <w:widowControl/>
      </w:pPr>
      <w:r>
        <w:rPr>
          <w:rFonts w:eastAsia="Liberation Serif" w:cs="Liberation Serif"/>
          <w:lang w:val="uk-UA"/>
        </w:rPr>
        <w:t>На останній сторінці я поклав олівець і довго дивився на заповнений рядок. Полегшення прийшло. Я не почав карати себе за нього. Просто не назвав його відпущенням.</w:t>
      </w:r>
    </w:p>
    <w:p>
      <w:pPr>
        <w:widowControl/>
      </w:pPr>
      <w:r>
        <w:rPr>
          <w:rFonts w:eastAsia="Liberation Serif" w:cs="Liberation Serif"/>
          <w:lang w:val="uk-UA"/>
        </w:rPr>
        <w:t>Наступного ранку треба було надіслати Мартиній сестрі копію, як ми пообіцяли.</w:t>
      </w:r>
    </w:p>
    <w:p>
      <w:pPr>
        <w:pStyle w:val="Heading2"/>
        <w:keepNext/>
        <w:pageBreakBefore w:val="0"/>
        <w:widowControl/>
      </w:pPr>
      <w:r>
        <w:rPr>
          <w:rFonts w:eastAsia="Liberation Serif" w:cs="Liberation Serif"/>
          <w:lang w:val="uk-UA"/>
        </w:rPr>
        <w:t>Розділ 47. Ділянка</w:t>
      </w:r>
    </w:p>
    <w:p>
      <w:pPr>
        <w:widowControl/>
      </w:pPr>
      <w:r>
        <w:rPr>
          <w:rFonts w:eastAsia="Liberation Serif" w:cs="Liberation Serif"/>
          <w:lang w:val="uk-UA"/>
        </w:rPr>
        <w:t>Ділянка лишалася там, де була.</w:t>
      </w:r>
    </w:p>
    <w:p>
      <w:pPr>
        <w:widowControl/>
      </w:pPr>
      <w:r>
        <w:rPr>
          <w:rFonts w:eastAsia="Liberation Serif" w:cs="Liberation Serif"/>
          <w:lang w:val="uk-UA"/>
        </w:rPr>
        <w:t>Змінилися не зорі. З’явився перевізник, який погодився йти за відновленим місцевим прийманням, і служба, яка мала перевірити живих, перш ніж знову відхилити їх через давній закритий запис. Перший борт ішов із насосними деталями, водою та медичним оснащенням. Другий — із людьми, які вміли все це встановлювати на місці. Сом звів обидва маршрути, не запхавши все в мої сорок дихань.</w:t>
      </w:r>
    </w:p>
    <w:p>
      <w:pPr>
        <w:widowControl/>
      </w:pPr>
      <w:r>
        <w:rPr>
          <w:rFonts w:eastAsia="Liberation Serif" w:cs="Liberation Serif"/>
          <w:lang w:val="uk-UA"/>
        </w:rPr>
        <w:t>Ми з Джулією сіли раніше. «Миля» торкнулася того самого уступу, тільки трава на краю виросла густіша, а посадкову межу тепер позначали камінням.</w:t>
      </w:r>
    </w:p>
    <w:p>
      <w:pPr>
        <w:widowControl/>
      </w:pPr>
      <w:r>
        <w:rPr>
          <w:rFonts w:eastAsia="Liberation Serif" w:cs="Liberation Serif"/>
          <w:lang w:val="uk-UA"/>
        </w:rPr>
        <w:t>На верхній терасі стояв новий навіс. Старий термінал під ним не працював. Корній використав його основу як стіл.</w:t>
      </w:r>
    </w:p>
    <w:p>
      <w:pPr>
        <w:widowControl/>
      </w:pPr>
      <w:r>
        <w:rPr>
          <w:rFonts w:eastAsia="Liberation Serif" w:cs="Liberation Serif"/>
          <w:lang w:val="uk-UA"/>
        </w:rPr>
        <w:t>Він підійшов до рампи повільно. В руках тримав свою розбухлу папку.</w:t>
      </w:r>
    </w:p>
    <w:p>
      <w:pPr>
        <w:widowControl/>
      </w:pPr>
      <w:r>
        <w:rPr>
          <w:rFonts w:eastAsia="Liberation Serif" w:cs="Liberation Serif"/>
          <w:lang w:val="uk-UA"/>
        </w:rPr>
        <w:t>— Довго, — сказав.</w:t>
      </w:r>
    </w:p>
    <w:p>
      <w:pPr>
        <w:widowControl/>
      </w:pPr>
      <w:r>
        <w:rPr>
          <w:rFonts w:eastAsia="Liberation Serif" w:cs="Liberation Serif"/>
          <w:lang w:val="uk-UA"/>
        </w:rPr>
        <w:t>— Так.</w:t>
      </w:r>
    </w:p>
    <w:p>
      <w:pPr>
        <w:widowControl/>
      </w:pPr>
      <w:r>
        <w:rPr>
          <w:rFonts w:eastAsia="Liberation Serif" w:cs="Liberation Serif"/>
          <w:lang w:val="uk-UA"/>
        </w:rPr>
        <w:t>— Із місцями цього разу?</w:t>
      </w:r>
    </w:p>
    <w:p>
      <w:pPr>
        <w:widowControl/>
      </w:pPr>
      <w:r>
        <w:rPr>
          <w:rFonts w:eastAsia="Liberation Serif" w:cs="Liberation Serif"/>
          <w:lang w:val="uk-UA"/>
        </w:rPr>
        <w:t>— Із постачанням. Для тих, хто захоче виїхати, Сом готує окреме перевезення. Без чужих імен. Спочатку треба вислухати вас.</w:t>
      </w:r>
    </w:p>
    <w:p>
      <w:pPr>
        <w:widowControl/>
      </w:pPr>
      <w:r>
        <w:rPr>
          <w:rFonts w:eastAsia="Liberation Serif" w:cs="Liberation Serif"/>
          <w:lang w:val="uk-UA"/>
        </w:rPr>
        <w:t>Корній подивився на Джулію, потім знову на мене.</w:t>
      </w:r>
    </w:p>
    <w:p>
      <w:pPr>
        <w:widowControl/>
      </w:pPr>
      <w:r>
        <w:rPr>
          <w:rFonts w:eastAsia="Liberation Serif" w:cs="Liberation Serif"/>
          <w:lang w:val="uk-UA"/>
        </w:rPr>
        <w:t>— Ходімо. У нас до обіду вода. Після обіду рахуватимемо.</w:t>
      </w:r>
    </w:p>
    <w:p>
      <w:pPr>
        <w:widowControl/>
      </w:pPr>
      <w:r>
        <w:rPr>
          <w:rFonts w:eastAsia="Liberation Serif" w:cs="Liberation Serif"/>
          <w:lang w:val="uk-UA"/>
        </w:rPr>
        <w:t>Вони вижили не тому, що наш запит лишався відкритим. Нижні грядки тримали ще вцілілі водники й ті, кого вони навчили. Частину верхніх довелося покинути. Малий насос зібрали з двох непридатних; він часто зупинявся, воду носили руками. Кілька приватних перевізників міняли потрібне на врожай і роботу, не питаючи від державного реєстру дозволу побачити людей. Не всі обміни були чесними. Не всі лікування встигли.</w:t>
      </w:r>
    </w:p>
    <w:p>
      <w:pPr>
        <w:widowControl/>
      </w:pPr>
      <w:r>
        <w:rPr>
          <w:rFonts w:eastAsia="Liberation Serif" w:cs="Liberation Serif"/>
          <w:lang w:val="uk-UA"/>
        </w:rPr>
        <w:t>Із трьохсот вісімдесяти дев’яти, яких ми лишили, сімнадцятеро померли. П’ятеро дітей народилися. Залишалося триста сімдесят сім живих — із них триста сімдесят двоє були в нашому давньому списку, п’ятеро з’явилися після нього.</w:t>
      </w:r>
    </w:p>
    <w:p>
      <w:pPr>
        <w:widowControl/>
      </w:pPr>
      <w:r>
        <w:rPr>
          <w:rFonts w:eastAsia="Liberation Serif" w:cs="Liberation Serif"/>
          <w:lang w:val="uk-UA"/>
        </w:rPr>
        <w:t>Корній показав кожен запис. Не віддав мені сімнадцять смертей як готовий доказ моєї провини за все. І не дозволив сховатися за тим, що в першому рейсі більше не помістилося. Біля одних стояли хвороба й нестача допомоги, біля інших причина лишалася неповною. Новій медичній бригаді доведеться розбирати окремо, де могла б допомогти своєчасна поставка.</w:t>
      </w:r>
    </w:p>
    <w:p>
      <w:pPr>
        <w:widowControl/>
      </w:pPr>
      <w:r>
        <w:rPr>
          <w:rFonts w:eastAsia="Liberation Serif" w:cs="Liberation Serif"/>
          <w:lang w:val="uk-UA"/>
        </w:rPr>
        <w:t>Я впізнав Сейку біля нижньої доріжки. Вона несла невеликий кошик, уже не питала, чи є на кораблі вікно. Подивилася на «Милю», на мене й пішла далі. Тильда працювала біля лотків.</w:t>
      </w:r>
    </w:p>
    <w:p>
      <w:pPr>
        <w:widowControl/>
      </w:pPr>
      <w:r>
        <w:rPr>
          <w:rFonts w:eastAsia="Liberation Serif" w:cs="Liberation Serif"/>
          <w:lang w:val="uk-UA"/>
        </w:rPr>
        <w:t>— Вона пам’ятає, — сказала мати, не піднімаючи голови.</w:t>
      </w:r>
    </w:p>
    <w:p>
      <w:pPr>
        <w:widowControl/>
      </w:pPr>
      <w:r>
        <w:rPr>
          <w:rFonts w:eastAsia="Liberation Serif" w:cs="Liberation Serif"/>
          <w:lang w:val="uk-UA"/>
        </w:rPr>
        <w:t>— Я теж.</w:t>
      </w:r>
    </w:p>
    <w:p>
      <w:pPr>
        <w:widowControl/>
      </w:pPr>
      <w:r>
        <w:rPr>
          <w:rFonts w:eastAsia="Liberation Serif" w:cs="Liberation Serif"/>
          <w:lang w:val="uk-UA"/>
        </w:rPr>
        <w:t>— Не тільки тебе. Як чекала. Як я сказала за неї.</w:t>
      </w:r>
    </w:p>
    <w:p>
      <w:pPr>
        <w:widowControl/>
      </w:pPr>
      <w:r>
        <w:rPr>
          <w:rFonts w:eastAsia="Liberation Serif" w:cs="Liberation Serif"/>
          <w:lang w:val="uk-UA"/>
        </w:rPr>
        <w:t>Тильда випросталася. У руках була земля, нікуди її подіти. Вона обтрусила пальці, потім знову взяла край лотка.</w:t>
      </w:r>
    </w:p>
    <w:p>
      <w:pPr>
        <w:widowControl/>
      </w:pPr>
      <w:r>
        <w:rPr>
          <w:rFonts w:eastAsia="Liberation Serif" w:cs="Liberation Serif"/>
          <w:lang w:val="uk-UA"/>
        </w:rPr>
        <w:t>— У вас у списку нехай лишається, як Корній записав. Відмова матері. Не наша спільна відмова. Я вже знаю різницю.</w:t>
      </w:r>
    </w:p>
    <w:p>
      <w:pPr>
        <w:widowControl/>
      </w:pPr>
      <w:r>
        <w:rPr>
          <w:rFonts w:eastAsia="Liberation Serif" w:cs="Liberation Serif"/>
          <w:lang w:val="uk-UA"/>
        </w:rPr>
        <w:t>Я кивнув. Не сказав, що все можна тепер виправити: Сейка прожила той час, який прожила, і нового першого вильоту для неї не буде.</w:t>
      </w:r>
    </w:p>
    <w:p>
      <w:pPr>
        <w:widowControl/>
      </w:pPr>
      <w:r>
        <w:rPr>
          <w:rFonts w:eastAsia="Liberation Serif" w:cs="Liberation Serif"/>
          <w:lang w:val="uk-UA"/>
        </w:rPr>
        <w:t>Зеленина звістка прийшла, поки ми розвантажували другий борт. Вона ще жила там, куди її довіз конвой, працювала під власним відновленим ім’ям і допомагала іншим розв’язувати старі чужі записи. Частина з сорока одного вже завершила поновлення, частина ще чекала розгляду. Їхні справжні відповідності збереглися. Ніхто не оголошував утрачені документи дрібною платою за добрий результат.</w:t>
      </w:r>
    </w:p>
    <w:p>
      <w:pPr>
        <w:widowControl/>
      </w:pPr>
      <w:r>
        <w:rPr>
          <w:rFonts w:eastAsia="Liberation Serif" w:cs="Liberation Serif"/>
          <w:lang w:val="uk-UA"/>
        </w:rPr>
        <w:t>Зеленя сказала Корнієві, що приїде, коли зможе залишити теперішню грядку людям, яких навчила. Не кине тих, хто виріс за ці місяці поруч, лише тому, що давня земля нарешті стала доступною.</w:t>
      </w:r>
    </w:p>
    <w:p>
      <w:pPr>
        <w:widowControl/>
      </w:pPr>
      <w:r>
        <w:rPr>
          <w:rFonts w:eastAsia="Liberation Serif" w:cs="Liberation Serif"/>
          <w:lang w:val="uk-UA"/>
        </w:rPr>
        <w:t>Він слухав, кивав і жодного разу не назвав її Деланою.</w:t>
      </w:r>
    </w:p>
    <w:p>
      <w:pPr>
        <w:widowControl/>
      </w:pPr>
      <w:r>
        <w:rPr>
          <w:rFonts w:eastAsia="Liberation Serif" w:cs="Liberation Serif"/>
          <w:lang w:val="uk-UA"/>
        </w:rPr>
        <w:t>Під вечір новий насос запрацював. Я очікував радості, вигуків, бодай хвилини тиші, в якій усі почують рівний звук. Люди почали переносити воду туди, куди її не вистачало весь день. Корній попросив техніка записати, які запчастини треба мати в запасі. Ділянка не стала чекати нашої гарної завершальної сцени.</w:t>
      </w:r>
    </w:p>
    <w:p>
      <w:pPr>
        <w:widowControl/>
      </w:pPr>
      <w:r>
        <w:rPr>
          <w:rFonts w:eastAsia="Liberation Serif" w:cs="Liberation Serif"/>
          <w:lang w:val="uk-UA"/>
        </w:rPr>
        <w:t>Ми з Джулією сіли біля колишнього термінала. На папці Корнія лежало нове тимчасове свідоцтво приймання громади. Воно не замінювало його книги. Давало постачальникам робочий шлях, який тепер мав конкретних відповідальних і не зникав від одного старого прочерку.</w:t>
      </w:r>
    </w:p>
    <w:p>
      <w:pPr>
        <w:widowControl/>
      </w:pPr>
      <w:r>
        <w:rPr>
          <w:rFonts w:eastAsia="Liberation Serif" w:cs="Liberation Serif"/>
          <w:lang w:val="uk-UA"/>
        </w:rPr>
        <w:t>— Папку забереш? — спитав він.</w:t>
      </w:r>
    </w:p>
    <w:p>
      <w:pPr>
        <w:widowControl/>
      </w:pPr>
      <w:r>
        <w:rPr>
          <w:rFonts w:eastAsia="Liberation Serif" w:cs="Liberation Serif"/>
          <w:lang w:val="uk-UA"/>
        </w:rPr>
        <w:t>— Копію. Якщо дозволиш.</w:t>
      </w:r>
    </w:p>
    <w:p>
      <w:pPr>
        <w:widowControl/>
      </w:pPr>
      <w:r>
        <w:rPr>
          <w:rFonts w:eastAsia="Liberation Serif" w:cs="Liberation Serif"/>
          <w:lang w:val="uk-UA"/>
        </w:rPr>
        <w:t>Корній усміхнувся.</w:t>
      </w:r>
    </w:p>
    <w:p>
      <w:pPr>
        <w:widowControl/>
      </w:pPr>
      <w:r>
        <w:rPr>
          <w:rFonts w:eastAsia="Liberation Serif" w:cs="Liberation Serif"/>
          <w:lang w:val="uk-UA"/>
        </w:rPr>
        <w:t>— Навчився. Завтра знімемо. Сьогодні я ще не вписав тих, хто приїхав лагодити насос.</w:t>
      </w:r>
    </w:p>
    <w:p>
      <w:pPr>
        <w:widowControl/>
      </w:pPr>
      <w:r>
        <w:rPr>
          <w:rFonts w:eastAsia="Liberation Serif" w:cs="Liberation Serif"/>
          <w:lang w:val="uk-UA"/>
        </w:rPr>
        <w:t>— Вони ж не лишаються.</w:t>
      </w:r>
    </w:p>
    <w:p>
      <w:pPr>
        <w:widowControl/>
      </w:pPr>
      <w:r>
        <w:rPr>
          <w:rFonts w:eastAsia="Liberation Serif" w:cs="Liberation Serif"/>
          <w:lang w:val="uk-UA"/>
        </w:rPr>
        <w:t>— А були.</w:t>
      </w:r>
    </w:p>
    <w:p>
      <w:pPr>
        <w:widowControl/>
      </w:pPr>
      <w:r>
        <w:rPr>
          <w:rFonts w:eastAsia="Liberation Serif" w:cs="Liberation Serif"/>
          <w:lang w:val="uk-UA"/>
        </w:rPr>
        <w:t>Я подав йому лампу. Він поставив на стіл, поправив світло й почав писати.</w:t>
      </w:r>
    </w:p>
    <w:p>
      <w:pPr>
        <w:pStyle w:val="Heading1"/>
        <w:keepNext/>
        <w:pageBreakBefore/>
        <w:widowControl/>
      </w:pPr>
      <w:r>
        <w:rPr>
          <w:rFonts w:eastAsia="Liberation Serif" w:cs="Liberation Serif"/>
          <w:lang w:val="uk-UA"/>
        </w:rPr>
        <w:t>ТРИ ЧИТАЧІ</w:t>
      </w:r>
    </w:p>
    <w:p>
      <w:pPr>
        <w:pStyle w:val="Heading2"/>
        <w:keepNext/>
        <w:pageBreakBefore w:val="0"/>
        <w:widowControl/>
      </w:pPr>
      <w:r>
        <w:rPr>
          <w:rFonts w:eastAsia="Liberation Serif" w:cs="Liberation Serif"/>
          <w:lang w:val="uk-UA"/>
        </w:rPr>
        <w:t>КОДА I. [Ведар] Читач</w:t>
      </w:r>
    </w:p>
    <w:p>
      <w:pPr>
        <w:widowControl/>
      </w:pPr>
      <w:r>
        <w:rPr>
          <w:rFonts w:eastAsia="Liberation Serif" w:cs="Liberation Serif"/>
          <w:lang w:val="uk-UA"/>
        </w:rPr>
        <w:t>Мені повернули книгу після копіювання. Особисту. Частину сторінок долучили до справи, решта залишилася в мене, з описом вилученого. Я міг читати, писати, робити зауваження. Не міг віддати наказ про місце, в якому ніколи не був, і чекати, що його виконають замість відповіді.</w:t>
      </w:r>
    </w:p>
    <w:p>
      <w:pPr>
        <w:widowControl/>
      </w:pPr>
      <w:r>
        <w:rPr>
          <w:rFonts w:eastAsia="Liberation Serif" w:cs="Liberation Serif"/>
          <w:lang w:val="uk-UA"/>
        </w:rPr>
        <w:t>Спочатку відсутність пульта відчувалася в руці. Пальці шукали край, до якого звикли. Я сідав за стіл, читав зведення й ще до кінця речення починав складати рішення. Потім згадував: цей рух більше нічого не змінить поза кімнатою.</w:t>
      </w:r>
    </w:p>
    <w:p>
      <w:pPr>
        <w:widowControl/>
      </w:pPr>
      <w:r>
        <w:rPr>
          <w:rFonts w:eastAsia="Liberation Serif" w:cs="Liberation Serif"/>
          <w:lang w:val="uk-UA"/>
        </w:rPr>
        <w:t>Я досі вважав частину своїх рішень необхідними. Адвокат просив відділяти це переконання від того, що можна підтвердити. Мені не подобалося, коли він вимовляв «ви вважали», наче залишав поруч місце для того, чого я не врахував.</w:t>
      </w:r>
    </w:p>
    <w:p>
      <w:pPr>
        <w:widowControl/>
      </w:pPr>
      <w:r>
        <w:rPr>
          <w:rFonts w:eastAsia="Liberation Serif" w:cs="Liberation Serif"/>
          <w:lang w:val="uk-UA"/>
        </w:rPr>
        <w:t>Він саме це й робив.</w:t>
      </w:r>
    </w:p>
    <w:p>
      <w:pPr>
        <w:widowControl/>
      </w:pPr>
      <w:r>
        <w:rPr>
          <w:rFonts w:eastAsia="Liberation Serif" w:cs="Liberation Serif"/>
          <w:lang w:val="uk-UA"/>
        </w:rPr>
        <w:t>Одного дня принесли запит про конкретну жінку зі старого закритого вузла. У моєму записі було ініціальне позначення, номер передачі, дата. Людина, яка подала запит, надіслала її повне ім’я й дві світлини. На першій жінка стояла біля пошкодженого насоса. На другій сиділа з дитиною, трохи відвернувшись від камери.</w:t>
      </w:r>
    </w:p>
    <w:p>
      <w:pPr>
        <w:widowControl/>
      </w:pPr>
      <w:r>
        <w:rPr>
          <w:rFonts w:eastAsia="Liberation Serif" w:cs="Liberation Serif"/>
          <w:lang w:val="uk-UA"/>
        </w:rPr>
        <w:t>Я впізнав насос. Із жінкою було гірше.</w:t>
      </w:r>
    </w:p>
    <w:p>
      <w:pPr>
        <w:widowControl/>
      </w:pPr>
      <w:r>
        <w:rPr>
          <w:rFonts w:eastAsia="Liberation Serif" w:cs="Liberation Serif"/>
          <w:lang w:val="uk-UA"/>
        </w:rPr>
        <w:t>Її син питав, чи бачив я підтвердження, що вона вийшла, перш ніж закрив обслуговування. Я знайшов потрібну сторінку. Там стояло моє «завершено». За ним — не було того підтвердження, якого він просив.</w:t>
      </w:r>
    </w:p>
    <w:p>
      <w:pPr>
        <w:widowControl/>
      </w:pPr>
      <w:r>
        <w:rPr>
          <w:rFonts w:eastAsia="Liberation Serif" w:cs="Liberation Serif"/>
          <w:lang w:val="uk-UA"/>
        </w:rPr>
        <w:t>Я написав про загальні умови, ризик затримки й інших людей, яким теж загрожувало.</w:t>
      </w:r>
    </w:p>
    <w:p>
      <w:pPr>
        <w:widowControl/>
      </w:pPr>
      <w:r>
        <w:rPr>
          <w:rFonts w:eastAsia="Liberation Serif" w:cs="Liberation Serif"/>
          <w:lang w:val="uk-UA"/>
        </w:rPr>
        <w:t>Потім перечитав питання. Воно не стосувалося моєї цілості. Стосувалося його матері.</w:t>
      </w:r>
    </w:p>
    <w:p>
      <w:pPr>
        <w:widowControl/>
      </w:pPr>
      <w:r>
        <w:rPr>
          <w:rFonts w:eastAsia="Liberation Serif" w:cs="Liberation Serif"/>
          <w:lang w:val="uk-UA"/>
        </w:rPr>
        <w:t>Відповів: особистого підтвердження не бачив. Вважав достатнім підсумковий запис служби. Нижче лишив попереднє пояснення, не стираючи. Адвокат сказав, що рішення, що надсилати, я маю погодити, розуміючи наслідки. Я погодив. Не з мужності. Я втомився від того, скільки слів треба, щоб не відповісти на одне.</w:t>
      </w:r>
    </w:p>
    <w:p>
      <w:pPr>
        <w:widowControl/>
      </w:pPr>
      <w:r>
        <w:rPr>
          <w:rFonts w:eastAsia="Liberation Serif" w:cs="Liberation Serif"/>
          <w:lang w:val="uk-UA"/>
        </w:rPr>
        <w:t>Наступного тижня син попросив доступ до первинного документа. Не подякував за чесність. Не написав, що тепер розуміє мій біль. Запит пішов до тих, хто мав право видати матеріал, і моя згода вже не була єдиним шляхом до нього.</w:t>
      </w:r>
    </w:p>
    <w:p>
      <w:pPr>
        <w:widowControl/>
      </w:pPr>
      <w:r>
        <w:rPr>
          <w:rFonts w:eastAsia="Liberation Serif" w:cs="Liberation Serif"/>
          <w:lang w:val="uk-UA"/>
        </w:rPr>
        <w:t>Я сидів над відкритою книгою. Ім’я жінки написав повністю, поряд зі старим позначенням. Почерк лишився рівний.</w:t>
      </w:r>
    </w:p>
    <w:p>
      <w:pPr>
        <w:widowControl/>
      </w:pPr>
      <w:r>
        <w:rPr>
          <w:rFonts w:eastAsia="Liberation Serif" w:cs="Liberation Serif"/>
          <w:lang w:val="uk-UA"/>
        </w:rPr>
        <w:t>Нічого доброго з нею від цього не сталося.</w:t>
      </w:r>
    </w:p>
    <w:p>
      <w:pPr>
        <w:widowControl/>
      </w:pPr>
      <w:r>
        <w:rPr>
          <w:rFonts w:eastAsia="Liberation Serif" w:cs="Liberation Serif"/>
          <w:lang w:val="uk-UA"/>
        </w:rPr>
        <w:t>За дверима пройшла медсестра, нагадала про прогулянку у внутрішньому дворі. Я закрив книгу й підвівся. У дворі росло дерево, яке я не замовляв, не приймав і не міг розпорядитися прибрати, коли його тінь лягала мені на сторінку.</w:t>
      </w:r>
    </w:p>
    <w:p>
      <w:pPr>
        <w:widowControl/>
      </w:pPr>
      <w:r>
        <w:rPr>
          <w:rFonts w:eastAsia="Liberation Serif" w:cs="Liberation Serif"/>
          <w:lang w:val="uk-UA"/>
        </w:rPr>
        <w:t>Цієї весни воно заважало читати після обіду. Я пересунув стілець.</w:t>
      </w:r>
    </w:p>
    <w:p>
      <w:pPr>
        <w:pStyle w:val="Heading2"/>
        <w:keepNext/>
        <w:pageBreakBefore/>
        <w:widowControl/>
      </w:pPr>
      <w:r>
        <w:rPr>
          <w:rFonts w:eastAsia="Liberation Serif" w:cs="Liberation Serif"/>
          <w:lang w:val="uk-UA"/>
        </w:rPr>
        <w:t>КОДА II. [Джулія] Своя відповідь</w:t>
      </w:r>
    </w:p>
    <w:p>
      <w:pPr>
        <w:widowControl/>
      </w:pPr>
      <w:r>
        <w:rPr>
          <w:rFonts w:eastAsia="Liberation Serif" w:cs="Liberation Serif"/>
          <w:lang w:val="uk-UA"/>
        </w:rPr>
        <w:t>У моєму примірнику ніч сьомого причалу перестала закінчуватися тим, що мене винесли.</w:t>
      </w:r>
    </w:p>
    <w:p>
      <w:pPr>
        <w:widowControl/>
      </w:pPr>
      <w:r>
        <w:rPr>
          <w:rFonts w:eastAsia="Liberation Serif" w:cs="Liberation Serif"/>
          <w:lang w:val="uk-UA"/>
        </w:rPr>
        <w:t>До запису додали запит «Бети», повтор Верина, попередній відбір і відповіді тих, кого вдалося знайти. Мої спогади залишилися позначеними як спогади. Я більше не домальовувала в них обличчя за голосом, який чула дев’ятирічною. Чого не пам’ятала — того не пам’ятала.</w:t>
      </w:r>
    </w:p>
    <w:p>
      <w:pPr>
        <w:widowControl/>
      </w:pPr>
      <w:r>
        <w:rPr>
          <w:rFonts w:eastAsia="Liberation Serif" w:cs="Liberation Serif"/>
          <w:lang w:val="uk-UA"/>
        </w:rPr>
        <w:t>Верин читав матеріали повільно. На деякі питання відповідав, на деякі — через представника в межах розгляду. Одного разу попросив поговорити зі мною не для запису. Я запитала, про що.</w:t>
      </w:r>
    </w:p>
    <w:p>
      <w:pPr>
        <w:widowControl/>
      </w:pPr>
      <w:r>
        <w:rPr>
          <w:rFonts w:eastAsia="Liberation Serif" w:cs="Liberation Serif"/>
          <w:lang w:val="uk-UA"/>
        </w:rPr>
        <w:t>— Про тебе.</w:t>
      </w:r>
    </w:p>
    <w:p>
      <w:pPr>
        <w:widowControl/>
      </w:pPr>
      <w:r>
        <w:rPr>
          <w:rFonts w:eastAsia="Liberation Serif" w:cs="Liberation Serif"/>
          <w:lang w:val="uk-UA"/>
        </w:rPr>
        <w:t>— Про мене тоді чи тепер?</w:t>
      </w:r>
    </w:p>
    <w:p>
      <w:pPr>
        <w:widowControl/>
      </w:pPr>
      <w:r>
        <w:rPr>
          <w:rFonts w:eastAsia="Liberation Serif" w:cs="Liberation Serif"/>
          <w:lang w:val="uk-UA"/>
        </w:rPr>
        <w:t>Він не відразу знайшов відповідь. Ми так і не домовилися того дня. Це не стало новою зрадою. Просто він іще не вмів говорити зі мною, не повертаючись до дитини, яку колись ніс.</w:t>
      </w:r>
    </w:p>
    <w:p>
      <w:pPr>
        <w:widowControl/>
      </w:pPr>
      <w:r>
        <w:rPr>
          <w:rFonts w:eastAsia="Liberation Serif" w:cs="Liberation Serif"/>
          <w:lang w:val="uk-UA"/>
        </w:rPr>
        <w:t>Потім надіслав короткий лист. Спитав, де я тепер живу. Не координату. Чи добре мені.</w:t>
      </w:r>
    </w:p>
    <w:p>
      <w:pPr>
        <w:widowControl/>
      </w:pPr>
      <w:r>
        <w:rPr>
          <w:rFonts w:eastAsia="Liberation Serif" w:cs="Liberation Serif"/>
          <w:lang w:val="uk-UA"/>
        </w:rPr>
        <w:t>Я відповіла, що на землі, іноді літаю, навчаюся робити речі, в яких немає загрози смерті на кожному повороті. Виходить повільніше, ніж хотілося. Про Кая написала одне речення. Про Тимка — два. Не надіслала фотографії. Захочу — надішлю пізніше.</w:t>
      </w:r>
    </w:p>
    <w:p>
      <w:pPr>
        <w:widowControl/>
      </w:pPr>
      <w:r>
        <w:rPr>
          <w:rFonts w:eastAsia="Liberation Serif" w:cs="Liberation Serif"/>
          <w:lang w:val="uk-UA"/>
        </w:rPr>
        <w:t>Я не знаю, чи пробачу Веринові те, чого він не зробив для інших. Це питання не належить мені цілком. За себе можу сказати простіше: я перестала доводити власним життям, що мене варто було винести.</w:t>
      </w:r>
    </w:p>
    <w:p>
      <w:pPr>
        <w:widowControl/>
      </w:pPr>
      <w:r>
        <w:rPr>
          <w:rFonts w:eastAsia="Liberation Serif" w:cs="Liberation Serif"/>
          <w:lang w:val="uk-UA"/>
        </w:rPr>
        <w:t>Одного ранку Тимко запитав, чи навчала б я його їздити на маленькому візку, якби не знала його матері. Він з’їжджав із низького схилу, а я тримала задній край, щоб не розігнався.</w:t>
      </w:r>
    </w:p>
    <w:p>
      <w:pPr>
        <w:widowControl/>
      </w:pPr>
      <w:r>
        <w:rPr>
          <w:rFonts w:eastAsia="Liberation Serif" w:cs="Liberation Serif"/>
          <w:lang w:val="uk-UA"/>
        </w:rPr>
        <w:t>— Так, — сказала я.</w:t>
      </w:r>
    </w:p>
    <w:p>
      <w:pPr>
        <w:widowControl/>
      </w:pPr>
      <w:r>
        <w:rPr>
          <w:rFonts w:eastAsia="Liberation Serif" w:cs="Liberation Serif"/>
          <w:lang w:val="uk-UA"/>
        </w:rPr>
        <w:t>— Чому?</w:t>
      </w:r>
    </w:p>
    <w:p>
      <w:pPr>
        <w:widowControl/>
      </w:pPr>
      <w:r>
        <w:rPr>
          <w:rFonts w:eastAsia="Liberation Serif" w:cs="Liberation Serif"/>
          <w:lang w:val="uk-UA"/>
        </w:rPr>
        <w:t>— Бо знаю тебе.</w:t>
      </w:r>
    </w:p>
    <w:p>
      <w:pPr>
        <w:widowControl/>
      </w:pPr>
      <w:r>
        <w:rPr>
          <w:rFonts w:eastAsia="Liberation Serif" w:cs="Liberation Serif"/>
          <w:lang w:val="uk-UA"/>
        </w:rPr>
        <w:t>Він подумав. Потім попросив відпустити трохи раніше. Я подивилася на схил, на суху доріжку й на те, де стояв Кай унизу. Ми домовилися, до якого місця спробуємо.</w:t>
      </w:r>
    </w:p>
    <w:p>
      <w:pPr>
        <w:widowControl/>
      </w:pPr>
      <w:r>
        <w:rPr>
          <w:rFonts w:eastAsia="Liberation Serif" w:cs="Liberation Serif"/>
          <w:lang w:val="uk-UA"/>
        </w:rPr>
        <w:t>Коли візок дійшов, Тимко зістрибнув, злякався власної швидкості й одразу оголосив, що зовсім не боявся. Кай сказав, що він сам боявся, хоч і стояв ногами на землі.</w:t>
      </w:r>
    </w:p>
    <w:p>
      <w:pPr>
        <w:widowControl/>
      </w:pPr>
      <w:r>
        <w:rPr>
          <w:rFonts w:eastAsia="Liberation Serif" w:cs="Liberation Serif"/>
          <w:lang w:val="uk-UA"/>
        </w:rPr>
        <w:t>Я засміялася. Потім зійшла слідом.</w:t>
      </w:r>
    </w:p>
    <w:p>
      <w:pPr>
        <w:widowControl/>
      </w:pPr>
      <w:r>
        <w:rPr>
          <w:rFonts w:eastAsia="Liberation Serif" w:cs="Liberation Serif"/>
          <w:lang w:val="uk-UA"/>
        </w:rPr>
        <w:t>Між нами не було списку тих, хто мусить заплатити за цей ранок.</w:t>
      </w:r>
    </w:p>
    <w:p>
      <w:pPr>
        <w:pStyle w:val="Heading2"/>
        <w:keepNext/>
        <w:pageBreakBefore/>
        <w:widowControl/>
      </w:pPr>
      <w:r>
        <w:rPr>
          <w:rFonts w:eastAsia="Liberation Serif" w:cs="Liberation Serif"/>
          <w:lang w:val="uk-UA"/>
        </w:rPr>
        <w:t>КОДА III. [Веста] Далі від голосу</w:t>
      </w:r>
    </w:p>
    <w:p>
      <w:pPr>
        <w:widowControl/>
      </w:pPr>
      <w:r>
        <w:rPr>
          <w:rFonts w:eastAsia="Liberation Serif" w:cs="Liberation Serif"/>
          <w:lang w:val="uk-UA"/>
        </w:rPr>
        <w:t>На новому місці мене попросили не починати з чотирьох слів.</w:t>
      </w:r>
    </w:p>
    <w:p>
      <w:pPr>
        <w:widowControl/>
      </w:pPr>
      <w:r>
        <w:rPr>
          <w:rFonts w:eastAsia="Liberation Serif" w:cs="Liberation Serif"/>
          <w:lang w:val="uk-UA"/>
        </w:rPr>
        <w:t>Керівниця майстерні показала план. Під підлогою йшли теплі труби, у кутку — живий край, який уже двічі підхоплював людську паніку. Спершу треба було розібрати, де суцільне коріння, де сухий проміжок і куди зможе відійти людина, якщо не впорається.</w:t>
      </w:r>
    </w:p>
    <w:p>
      <w:pPr>
        <w:widowControl/>
      </w:pPr>
      <w:r>
        <w:rPr>
          <w:rFonts w:eastAsia="Liberation Serif" w:cs="Liberation Serif"/>
          <w:lang w:val="uk-UA"/>
        </w:rPr>
        <w:t>Я погодилася із задоволенням, яке спочатку навіть здивувало. Колись думала, що справжнє навчання почнеться, коли всі замовкнуть і послухають мене. Тепер найкращим початком ставало, коли хтось іще до моєї появи знав, чого саме не дозволить робити у своєму місці.</w:t>
      </w:r>
    </w:p>
    <w:p>
      <w:pPr>
        <w:widowControl/>
      </w:pPr>
      <w:r>
        <w:rPr>
          <w:rFonts w:eastAsia="Liberation Serif" w:cs="Liberation Serif"/>
          <w:lang w:val="uk-UA"/>
        </w:rPr>
        <w:t>Рука боліла на зміну погоди. Частину рухів я виконувала іншою, частину взагалі доручала тим, хто вмів краще. Рясь надіслав свій новий порядок проб, Сев — поправки. У двох місцях вони сперечалися. Ми зберегли обидва варіанти й вирішили перевіряти там, де умови справді відрізнялися.</w:t>
      </w:r>
    </w:p>
    <w:p>
      <w:pPr>
        <w:widowControl/>
      </w:pPr>
      <w:r>
        <w:rPr>
          <w:rFonts w:eastAsia="Liberation Serif" w:cs="Liberation Serif"/>
          <w:lang w:val="uk-UA"/>
        </w:rPr>
        <w:t>Тридцять тисяч залишалися метою. У наших записах окремо рахували тих, хто прийшов на один урок, тих, хто міг безпечно працювати поруч з іншим, і тих, хто вже навчав. Одне число було велике, інше менше, третє росло найповільніше. Я більше не хотіла отримати красиве велике, склавши різних людей в одну зручну обіцянку.</w:t>
      </w:r>
    </w:p>
    <w:p>
      <w:pPr>
        <w:widowControl/>
      </w:pPr>
      <w:r>
        <w:rPr>
          <w:rFonts w:eastAsia="Liberation Serif" w:cs="Liberation Serif"/>
          <w:lang w:val="uk-UA"/>
        </w:rPr>
        <w:t>П’ятого слова ми не вчили.</w:t>
      </w:r>
    </w:p>
    <w:p>
      <w:pPr>
        <w:widowControl/>
      </w:pPr>
      <w:r>
        <w:rPr>
          <w:rFonts w:eastAsia="Liberation Serif" w:cs="Liberation Serif"/>
          <w:lang w:val="uk-UA"/>
        </w:rPr>
        <w:t>Заборона теж потребувала роботи. Не вистачало наказати всім ніколи не тиснути. Треба було помічати, як людина починає поспішати заради доброго результату, як соромиться визнати, що не може, як приймає чужу відмову за перешкоду власному вмінню. Ми вчилися зупиняти одне одного раніше, ніж це переходило в дике.</w:t>
      </w:r>
    </w:p>
    <w:p>
      <w:pPr>
        <w:widowControl/>
      </w:pPr>
      <w:r>
        <w:rPr>
          <w:rFonts w:eastAsia="Liberation Serif" w:cs="Liberation Serif"/>
          <w:lang w:val="uk-UA"/>
        </w:rPr>
        <w:t>Не завжди вдавалося. Тоді розбирали випадок, лікували поранених, змінювали межі. Не називали кожну невдачу доказом, що всім слід повернутися до одного великого замка.</w:t>
      </w:r>
    </w:p>
    <w:p>
      <w:pPr>
        <w:widowControl/>
      </w:pPr>
      <w:r>
        <w:rPr>
          <w:rFonts w:eastAsia="Liberation Serif" w:cs="Liberation Serif"/>
          <w:lang w:val="uk-UA"/>
        </w:rPr>
        <w:t>Наприкінці уроку молода жінка підняла руку.</w:t>
      </w:r>
    </w:p>
    <w:p>
      <w:pPr>
        <w:widowControl/>
      </w:pPr>
      <w:r>
        <w:rPr>
          <w:rFonts w:eastAsia="Liberation Serif" w:cs="Liberation Serif"/>
          <w:lang w:val="uk-UA"/>
        </w:rPr>
        <w:t>— Зараз ти голосно говориш, — сказала вона. — Мені важко розрізнити власний страх.</w:t>
      </w:r>
    </w:p>
    <w:p>
      <w:pPr>
        <w:widowControl/>
      </w:pPr>
      <w:r>
        <w:rPr>
          <w:rFonts w:eastAsia="Liberation Serif" w:cs="Liberation Serif"/>
          <w:lang w:val="uk-UA"/>
        </w:rPr>
        <w:t>Я замовкла. Подивилася на край: він справді натягнувся ближче до моєї ноги. Я захопилася поясненням і підійшла, не помітивши.</w:t>
      </w:r>
    </w:p>
    <w:p>
      <w:pPr>
        <w:widowControl/>
      </w:pPr>
      <w:r>
        <w:rPr>
          <w:rFonts w:eastAsia="Liberation Serif" w:cs="Liberation Serif"/>
          <w:lang w:val="uk-UA"/>
        </w:rPr>
        <w:t>Відійшла на сухе.</w:t>
      </w:r>
    </w:p>
    <w:p>
      <w:pPr>
        <w:widowControl/>
      </w:pPr>
      <w:r>
        <w:rPr>
          <w:rFonts w:eastAsia="Liberation Serif" w:cs="Liberation Serif"/>
          <w:lang w:val="uk-UA"/>
        </w:rPr>
        <w:t>— Дякую. Продовжуй сама. Я послухаю.</w:t>
      </w:r>
    </w:p>
    <w:p>
      <w:pPr>
        <w:widowControl/>
      </w:pPr>
      <w:r>
        <w:rPr>
          <w:rFonts w:eastAsia="Liberation Serif" w:cs="Liberation Serif"/>
          <w:lang w:val="uk-UA"/>
        </w:rPr>
        <w:t>Вона довго готувалася, двічі прибирала руку, одного разу попросила всіх відступити. Потім знайшла тихий відгук і сказала перше слово так неголосно, що з другого кінця кімнати його майже не почули.</w:t>
      </w:r>
    </w:p>
    <w:p>
      <w:pPr>
        <w:widowControl/>
      </w:pPr>
      <w:r>
        <w:rPr>
          <w:rFonts w:eastAsia="Liberation Serif" w:cs="Liberation Serif"/>
          <w:lang w:val="uk-UA"/>
        </w:rPr>
        <w:t>Зелень відповіла лише там, де була поруч.</w:t>
      </w:r>
    </w:p>
    <w:p>
      <w:pPr>
        <w:widowControl/>
      </w:pPr>
      <w:r>
        <w:rPr>
          <w:rFonts w:eastAsia="Liberation Serif" w:cs="Liberation Serif"/>
          <w:lang w:val="uk-UA"/>
        </w:rPr>
        <w:t>За вікном ішли люди. На іншому боці світу ще не знали про цей урок. До них треба буде доїхати, спитати, чи потрібна допомога, побути поряд і навчитися чогось від них. Ніхто не міг передати їм через небо готову волю.</w:t>
      </w:r>
    </w:p>
    <w:p>
      <w:pPr>
        <w:widowControl/>
      </w:pPr>
      <w:r>
        <w:rPr>
          <w:rFonts w:eastAsia="Liberation Serif" w:cs="Liberation Serif"/>
          <w:lang w:val="uk-UA"/>
        </w:rPr>
        <w:t>Майстерня закінчила роботу вчасно. Учні прибрали лотки й розійшлися. Я лишила письмові примітки, назвала, коли зможу повернутися, і пішла до виходу.</w:t>
      </w:r>
    </w:p>
    <w:p>
      <w:pPr>
        <w:widowControl/>
      </w:pPr>
      <w:r>
        <w:rPr>
          <w:rFonts w:eastAsia="Liberation Serif" w:cs="Liberation Serif"/>
          <w:lang w:val="uk-UA"/>
        </w:rPr>
        <w:t>Край біля труби хтось перевіряв уже без мене.</w:t>
      </w:r>
    </w:p>
    <w:p>
      <w:pPr>
        <w:pStyle w:val="Heading1"/>
        <w:keepNext/>
        <w:pageBreakBefore/>
        <w:widowControl/>
      </w:pPr>
      <w:r>
        <w:rPr>
          <w:rFonts w:eastAsia="Liberation Serif" w:cs="Liberation Serif"/>
          <w:lang w:val="uk-UA"/>
        </w:rPr>
        <w:t>ФІНАЛ. Кай Корвін</w:t>
      </w:r>
    </w:p>
    <w:p>
      <w:pPr>
        <w:widowControl/>
      </w:pPr>
      <w:r>
        <w:rPr>
          <w:rFonts w:eastAsia="Liberation Serif" w:cs="Liberation Serif"/>
          <w:lang w:val="uk-UA"/>
        </w:rPr>
        <w:t>Додому ми повернулися після дощу.</w:t>
      </w:r>
    </w:p>
    <w:p>
      <w:pPr>
        <w:widowControl/>
      </w:pPr>
      <w:r>
        <w:rPr>
          <w:rFonts w:eastAsia="Liberation Serif" w:cs="Liberation Serif"/>
          <w:lang w:val="uk-UA"/>
        </w:rPr>
        <w:t>На посадковому майданчику блищали калюжі. Дживс довше шукав рівне місце, ніж зазвичай, і я вперше не квапив його: до нашого вікна на землі ще нікуди було поспішати, крім самого бажання скоріше там опинитися.</w:t>
      </w:r>
    </w:p>
    <w:p>
      <w:pPr>
        <w:widowControl/>
      </w:pPr>
      <w:r>
        <w:rPr>
          <w:rFonts w:eastAsia="Liberation Serif" w:cs="Liberation Serif"/>
          <w:lang w:val="uk-UA"/>
        </w:rPr>
        <w:t>Джулія зійшла першою. Я лишився закрити журнал. Під вантажем стояли передані деталі. Під людьми — ті, кого ми справді перевозили цього разу. Ділянка лежала окремою справою, зі своїми живими, померлими, новонародженими й невиконаними запитами. Одного загального тріумфального числа для цього не знайшлося.</w:t>
      </w:r>
    </w:p>
    <w:p>
      <w:pPr>
        <w:widowControl/>
      </w:pPr>
      <w:r>
        <w:rPr>
          <w:rFonts w:eastAsia="Liberation Serif" w:cs="Liberation Serif"/>
          <w:lang w:val="uk-UA"/>
        </w:rPr>
        <w:t>Я закрив екран.</w:t>
      </w:r>
    </w:p>
    <w:p>
      <w:pPr>
        <w:widowControl/>
      </w:pPr>
      <w:r>
        <w:rPr>
          <w:rFonts w:eastAsia="Liberation Serif" w:cs="Liberation Serif"/>
          <w:lang w:val="uk-UA"/>
        </w:rPr>
        <w:t>Тимко чекав біля кімнати. У руці тримав машинку, яка нарешті їздила правильно. Поки я піднімався стежкою, він тричі пустив її по сухій дошці й двічі забрав раніше, ніж вона впала.</w:t>
      </w:r>
    </w:p>
    <w:p>
      <w:pPr>
        <w:widowControl/>
      </w:pPr>
      <w:r>
        <w:rPr>
          <w:rFonts w:eastAsia="Liberation Serif" w:cs="Liberation Serif"/>
          <w:lang w:val="uk-UA"/>
        </w:rPr>
        <w:t>— Сам полагодив? — спитав я.</w:t>
      </w:r>
    </w:p>
    <w:p>
      <w:pPr>
        <w:widowControl/>
      </w:pPr>
      <w:r>
        <w:rPr>
          <w:rFonts w:eastAsia="Liberation Serif" w:cs="Liberation Serif"/>
          <w:lang w:val="uk-UA"/>
        </w:rPr>
        <w:t>— З Бером. Але він тільки тримав.</w:t>
      </w:r>
    </w:p>
    <w:p>
      <w:pPr>
        <w:widowControl/>
      </w:pPr>
      <w:r>
        <w:rPr>
          <w:rFonts w:eastAsia="Liberation Serif" w:cs="Liberation Serif"/>
          <w:lang w:val="uk-UA"/>
        </w:rPr>
        <w:t>Згодом з’ясувалося, що Бер ще зробив нову застібку й двічі допоміг переставити колесо. Я не став виправляти дитину в першому ж реченні після повернення. Розпитаю за вечерею.</w:t>
      </w:r>
    </w:p>
    <w:p>
      <w:pPr>
        <w:widowControl/>
      </w:pPr>
      <w:r>
        <w:rPr>
          <w:rFonts w:eastAsia="Liberation Serif" w:cs="Liberation Serif"/>
          <w:lang w:val="uk-UA"/>
        </w:rPr>
        <w:t>Тимко обійняв мене, притиснувши машинку нам обом у животи. Потім відступив і показав на двері.</w:t>
      </w:r>
    </w:p>
    <w:p>
      <w:pPr>
        <w:widowControl/>
      </w:pPr>
      <w:r>
        <w:rPr>
          <w:rFonts w:eastAsia="Liberation Serif" w:cs="Liberation Serif"/>
          <w:lang w:val="uk-UA"/>
        </w:rPr>
        <w:t>Там висіла табличка. Коса, на двох різних цвяхах. Наші імена. Джулія. Тимко. Кай Корвін. Моє — внизу, бо почав писати надто крупно й далі довелося тіснитися.</w:t>
      </w:r>
    </w:p>
    <w:p>
      <w:pPr>
        <w:widowControl/>
      </w:pPr>
      <w:r>
        <w:rPr>
          <w:rFonts w:eastAsia="Liberation Serif" w:cs="Liberation Serif"/>
          <w:lang w:val="uk-UA"/>
        </w:rPr>
        <w:t>— Кора перевірила, — сказав він. — Тут правильно.</w:t>
      </w:r>
    </w:p>
    <w:p>
      <w:pPr>
        <w:widowControl/>
      </w:pPr>
      <w:r>
        <w:rPr>
          <w:rFonts w:eastAsia="Liberation Serif" w:cs="Liberation Serif"/>
          <w:lang w:val="uk-UA"/>
        </w:rPr>
        <w:t>Я довго дивився на своє ім’я. Воно не замикало дверей, не давало права комусь визначати чужу чергу, не просило нікого щодня підтверджувати, що я достатньо добрий. Просто говорило, що тут я живу.</w:t>
      </w:r>
    </w:p>
    <w:p>
      <w:pPr>
        <w:widowControl/>
      </w:pPr>
      <w:r>
        <w:rPr>
          <w:rFonts w:eastAsia="Liberation Serif" w:cs="Liberation Serif"/>
          <w:lang w:val="uk-UA"/>
        </w:rPr>
        <w:t>— Правильно, — сказав я.</w:t>
      </w:r>
    </w:p>
    <w:p>
      <w:pPr>
        <w:widowControl/>
      </w:pPr>
      <w:r>
        <w:rPr>
          <w:rFonts w:eastAsia="Liberation Serif" w:cs="Liberation Serif"/>
          <w:lang w:val="uk-UA"/>
        </w:rPr>
        <w:t>Увечері принесли пошту із Сомового рейсу. Серед рахунків був знімок від Тейса й Міри. Поля стояла біля молодого деревця, тримаючи лінійку так, що на фотографії сама здавалася вищою. Вони влаштувалися там, куди колись повів їх Сом. Деревце виросло з їхнього насіннєвого фонду. Поля дописала, що тепер уміє сама визначати, коли поливати, але батько все одно перевіряє, «бо він агроном і не може не бути».</w:t>
      </w:r>
    </w:p>
    <w:p>
      <w:pPr>
        <w:widowControl/>
      </w:pPr>
      <w:r>
        <w:rPr>
          <w:rFonts w:eastAsia="Liberation Serif" w:cs="Liberation Serif"/>
          <w:lang w:val="uk-UA"/>
        </w:rPr>
        <w:t>Я згадав зернину, яку вона дала мені після Чонсана, теплу від дитячої долоні. Тоді Поля сказала, що дерево не винне, які руки його садили. Я ще намагався подумки заперечувати. Тепер дивився на знімок і думав про те, скільки разів вона поливала своє деревце, поки я шукав остаточної відповіді.</w:t>
      </w:r>
    </w:p>
    <w:p>
      <w:pPr>
        <w:widowControl/>
      </w:pPr>
      <w:r>
        <w:rPr>
          <w:rFonts w:eastAsia="Liberation Serif" w:cs="Liberation Serif"/>
          <w:lang w:val="uk-UA"/>
        </w:rPr>
        <w:t>Написав Полі, що ми з Тимком теж хочемо посадити дерево. Подякував за знімок. Спитав, чи можна показати йому.</w:t>
      </w:r>
    </w:p>
    <w:p>
      <w:pPr>
        <w:widowControl/>
      </w:pPr>
      <w:r>
        <w:rPr>
          <w:rFonts w:eastAsia="Liberation Serif" w:cs="Liberation Serif"/>
          <w:lang w:val="uk-UA"/>
        </w:rPr>
        <w:t>Вона відповіла наступного дня. Дозволила. Про дерево написала: «Спершу виберіть місце. Щоб потім не викопувати. І щоб було кому поливати, коли полетиш».</w:t>
      </w:r>
    </w:p>
    <w:p>
      <w:pPr>
        <w:widowControl/>
      </w:pPr>
      <w:r>
        <w:rPr>
          <w:rFonts w:eastAsia="Liberation Serif" w:cs="Liberation Serif"/>
          <w:lang w:val="uk-UA"/>
        </w:rPr>
        <w:t>Ми знайшли місце. Не для праріокки, не для нового важеля. Для звичайного саджанця з місцевого розсадника, який треба поливати вранці, поки на нас усіх не навалилося щось важливіше. Тимко вибрав місце надто близько до стежки. Джулія показала, куди падатиме доросла тінь. Ми посунули ямку й спершу домовилися, хто доглядатиме, коли хтось поїде.</w:t>
      </w:r>
    </w:p>
    <w:p>
      <w:pPr>
        <w:widowControl/>
      </w:pPr>
      <w:r>
        <w:rPr>
          <w:rFonts w:eastAsia="Liberation Serif" w:cs="Liberation Serif"/>
          <w:lang w:val="uk-UA"/>
        </w:rPr>
        <w:t>Робочу книгу я переніс до кімнати лише ввечері. Копія «Для тих, хто після» вже жила окремо, у тих, кому ми її передали. Без відкритих чужих адрес, із посиланнями, обмеженнями й нашими виправленнями, які можна прочитати. На першому аркуші стояло ім’я Ведара. Усередині — сто дев’ять установлених імен, справи, які тривали, і достатньо місця для того, чого я ще не знаю.</w:t>
      </w:r>
    </w:p>
    <w:p>
      <w:pPr>
        <w:widowControl/>
      </w:pPr>
      <w:r>
        <w:rPr>
          <w:rFonts w:eastAsia="Liberation Serif" w:cs="Liberation Serif"/>
          <w:lang w:val="uk-UA"/>
        </w:rPr>
        <w:t>Я міг відкласти книгу на ніч. Не назавжди. Не тому, що перестав відповідати. Тому, що відповідальність не вимагала щохвилини сидіти над папером замість жити з тими, хто чекає за столом.</w:t>
      </w:r>
    </w:p>
    <w:p>
      <w:pPr>
        <w:widowControl/>
      </w:pPr>
      <w:r>
        <w:rPr>
          <w:rFonts w:eastAsia="Liberation Serif" w:cs="Liberation Serif"/>
          <w:lang w:val="uk-UA"/>
        </w:rPr>
        <w:t>Тимко їв дерев’яною ложкою. Тією самою, Гордієвою, відданою йому назавжди. На ручці лишився свіжий слід від фарби. Він почав пояснювати, що це не він, потім поправився: він, але ненавмисне. Джулія дала вологу ганчірку. Фарба відмилася не вся. Ми вирішили, що ложка від цього не перестане бути ложкою.</w:t>
      </w:r>
    </w:p>
    <w:p>
      <w:pPr>
        <w:widowControl/>
      </w:pPr>
      <w:r>
        <w:rPr>
          <w:rFonts w:eastAsia="Liberation Serif" w:cs="Liberation Serif"/>
          <w:lang w:val="uk-UA"/>
        </w:rPr>
        <w:t>Після вечері я помив посуд. Вікно відчинилося легко — деталь для завіси нарешті приїхала попереднім рейсом. За ним темнів мокрий саджанець. Із корабля надійшло коротке повідомлення Дживса: звичайна перевірка завершена, термінових відхилень немає.</w:t>
      </w:r>
    </w:p>
    <w:p>
      <w:pPr>
        <w:widowControl/>
      </w:pPr>
      <w:r>
        <w:rPr>
          <w:rFonts w:eastAsia="Liberation Serif" w:cs="Liberation Serif"/>
          <w:lang w:val="uk-UA"/>
        </w:rPr>
        <w:t>Я подякував і не став шукати нового контракту до ранку.</w:t>
      </w:r>
    </w:p>
    <w:p>
      <w:pPr>
        <w:widowControl/>
      </w:pPr>
      <w:r>
        <w:rPr>
          <w:rFonts w:eastAsia="Liberation Serif" w:cs="Liberation Serif"/>
          <w:lang w:val="uk-UA"/>
        </w:rPr>
        <w:t>Джулія читала на ліжку. Тимко спав, машинка стояла на нижній полиці. Поряд лежала моя робоча сумка — не запакована на втечу й не схована навіки. Завтра в ній знову знадобиться місце.</w:t>
      </w:r>
    </w:p>
    <w:p>
      <w:pPr>
        <w:widowControl/>
      </w:pPr>
      <w:r>
        <w:rPr>
          <w:rFonts w:eastAsia="Liberation Serif" w:cs="Liberation Serif"/>
          <w:lang w:val="uk-UA"/>
        </w:rPr>
        <w:t>У двері постукали. Саті принесла забуту нами миску.</w:t>
      </w:r>
    </w:p>
    <w:p>
      <w:pPr>
        <w:widowControl/>
      </w:pPr>
      <w:r>
        <w:rPr>
          <w:rFonts w:eastAsia="Liberation Serif" w:cs="Liberation Serif"/>
          <w:lang w:val="uk-UA"/>
        </w:rPr>
        <w:t>Я підвівся. І вперше за довгу дорогу до чужого імені відчинив двері зі своїм.</w:t>
      </w:r>
    </w:p>
    <w:p>
      <w:pPr>
        <w:widowControl/>
      </w:pPr>
      <w:r>
        <w:rPr>
          <w:rFonts w:eastAsia="Liberation Serif" w:cs="Liberation Serif"/>
          <w:lang w:val="uk-UA"/>
        </w:rPr>
        <w:t>Ізсередини.</w:t>
      </w:r>
    </w:p>
    <w:sectPr w:rsidR="00FC693F" w:rsidRPr="0006063C" w:rsidSect="00034616">
      <w:headerReference w:type="default" r:id="rId9"/>
      <w:footerReference w:type="default" r:id="rId10"/>
      <w:headerReference w:type="first" r:id="rId11"/>
      <w:footerReference w:type="first" r:id="rId12"/>
      <w:pgSz w:w="11906" w:h="16838"/>
      <w:pgMar w:top="1162" w:right="1276" w:bottom="1134" w:left="1276" w:header="539" w:footer="53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Liberation Sans" w:hAnsi="Liberation Sans" w:eastAsia="Liberation Sans" w:cs="Liberation Sans"/>
        <w:b w:val="0"/>
        <w:i w:val="0"/>
        <w:smallCaps/>
        <w:color w:val="5F5F5F"/>
        <w:sz w:val="17"/>
        <w:lang w:val="uk-UA"/>
      </w:rPr>
      <w:t>РІОККА  /  КОНТРАКТНИК  /  КНИГА П’ЯТА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0"/>
      <w:ind w:firstLine="369"/>
      <w:jc w:val="both"/>
    </w:pPr>
    <w:rPr>
      <w:rFonts w:ascii="Liberation Serif" w:hAnsi="Liberation Serif"/>
      <w:sz w:val="23"/>
      <w:lang w:val="uk-UA" w:eastAsia="uk-U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uk-UA" w:eastAsia="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uk-UA" w:eastAsia="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ind w:firstLine="0"/>
      <w:jc w:val="left"/>
      <w:outlineLvl w:val="0"/>
    </w:pPr>
    <w:rPr>
      <w:rFonts w:asciiTheme="majorHAnsi" w:eastAsiaTheme="majorEastAsia" w:hAnsiTheme="majorHAnsi" w:cstheme="majorBidi" w:ascii="Liberation Serif" w:hAnsi="Liberation Serif"/>
      <w:b/>
      <w:bCs/>
      <w:color w:val="111111"/>
      <w:sz w:val="34"/>
      <w:szCs w:val="28"/>
      <w:lang w:val="uk-UA" w:eastAsia="uk-UA"/>
    </w:rPr>
  </w:style>
  <w:style w:type="paragraph" w:styleId="Heading2">
    <w:name w:val="heading 2"/>
    <w:basedOn w:val="Normal"/>
    <w:next w:val="Normal"/>
    <w:link w:val="Heading2Char"/>
    <w:uiPriority w:val="9"/>
    <w:unhideWhenUsed/>
    <w:qFormat/>
    <w:rsid w:val="00FC693F"/>
    <w:pPr>
      <w:keepNext/>
      <w:keepLines/>
      <w:spacing w:before="360" w:after="160"/>
      <w:ind w:firstLine="0"/>
      <w:jc w:val="left"/>
      <w:outlineLvl w:val="1"/>
    </w:pPr>
    <w:rPr>
      <w:rFonts w:asciiTheme="majorHAnsi" w:eastAsiaTheme="majorEastAsia" w:hAnsiTheme="majorHAnsi" w:cstheme="majorBidi" w:ascii="Liberation Serif" w:hAnsi="Liberation Serif"/>
      <w:b/>
      <w:bCs/>
      <w:color w:val="111111"/>
      <w:sz w:val="27"/>
      <w:szCs w:val="26"/>
      <w:lang w:val="uk-UA" w:eastAsia="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ind w:firstLine="0"/>
      <w:contextualSpacing/>
      <w:jc w:val="left"/>
    </w:pPr>
    <w:rPr>
      <w:rFonts w:asciiTheme="majorHAnsi" w:eastAsiaTheme="majorEastAsia" w:hAnsiTheme="majorHAnsi" w:cstheme="majorBidi" w:ascii="Liberation Serif" w:hAnsi="Liberation Serif"/>
      <w:color w:val="111111"/>
      <w:spacing w:val="5"/>
      <w:kern w:val="28"/>
      <w:sz w:val="60"/>
      <w:szCs w:val="52"/>
      <w:lang w:val="uk-UA" w:eastAsia="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ind w:firstLine="0"/>
      <w:jc w:val="left"/>
    </w:pPr>
    <w:rPr>
      <w:rFonts w:asciiTheme="majorHAnsi" w:eastAsiaTheme="majorEastAsia" w:hAnsiTheme="majorHAnsi" w:cstheme="majorBidi" w:ascii="Liberation Serif" w:hAnsi="Liberation Serif"/>
      <w:i/>
      <w:iCs/>
      <w:color w:val="111111"/>
      <w:spacing w:val="15"/>
      <w:sz w:val="26"/>
      <w:szCs w:val="24"/>
      <w:lang w:val="uk-UA" w:eastAsia="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okkaTOCPart">
    <w:name w:val="Riokka TOC Part"/>
    <w:basedOn w:val="Normal"/>
    <w:pPr>
      <w:keepNext/>
      <w:spacing w:before="120" w:after="40"/>
      <w:ind w:firstLine="0" w:left="0"/>
    </w:pPr>
    <w:rPr>
      <w:rFonts w:ascii="Liberation Sans" w:hAnsi="Liberation Sans"/>
      <w:b/>
      <w:sz w:val="19"/>
    </w:rPr>
  </w:style>
  <w:style w:type="paragraph" w:customStyle="1" w:styleId="RiokkaTOCEntry">
    <w:name w:val="Riokka TOC Entry"/>
    <w:basedOn w:val="Normal"/>
    <w:pPr>
      <w:keepNext w:val="0"/>
      <w:spacing w:before="0" w:after="40"/>
      <w:ind w:firstLine="0" w:left="230"/>
    </w:pPr>
    <w:rPr>
      <w:rFonts w:ascii="Liberation Serif" w:hAnsi="Liberation Serif"/>
      <w:sz w:val="18"/>
    </w:rPr>
  </w:style>
  <w:style w:type="paragraph" w:customStyle="1" w:styleId="RiokkaStatus">
    <w:name w:val="Riokka Status"/>
    <w:basedOn w:val="Normal"/>
    <w:pPr>
      <w:keepLines/>
      <w:spacing w:before="120" w:after="120" w:line="252" w:lineRule="auto"/>
      <w:ind w:firstLine="0" w:left="144" w:right="144"/>
      <w:jc w:val="left"/>
    </w:pPr>
    <w:rPr>
      <w:rFonts w:ascii="Liberation Sans" w:hAnsi="Liberation Sans"/>
      <w:sz w:val="19"/>
    </w:rPr>
  </w:style>
  <w:style w:type="paragraph" w:customStyle="1" w:styleId="RiokkaDivider">
    <w:name w:val="Riokka Divider"/>
    <w:basedOn w:val="Normal"/>
    <w:pPr>
      <w:keepLines/>
      <w:spacing w:before="160" w:after="160"/>
      <w:ind w:firstLine="0"/>
      <w:jc w:val="center"/>
    </w:pPr>
    <w:rPr>
      <w:rFonts w:ascii="Liberation Serif" w:hAnsi="Liberation Serif"/>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п’ята. Той, кого читають</dc:title>
  <dc:subject>Українська літературна редакція 02</dc:subject>
  <dc:creator>Riokka</dc:creator>
  <cp:keywords>Ріокка, Контрактник, українська проза, фінал циклу</cp:keywords>
  <dc:description>Детальний літературно-редакторський прохід 02, 16 вересня 2026.</dc:description>
  <cp:lastModifiedBy>Riokka</cp:lastModifiedBy>
  <cp:revision>1</cp:revision>
  <dcterms:created xsi:type="dcterms:W3CDTF">2026-09-16T12:00:00Z</dcterms:created>
  <dcterms:modified xsi:type="dcterms:W3CDTF">2026-09-16T12:00:00Z</dcterms:modified>
  <cp:category/>
</cp:coreProperties>
</file>