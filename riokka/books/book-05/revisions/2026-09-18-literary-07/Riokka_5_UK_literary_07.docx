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ext"/>
        <w:spacing w:before="2200"/>
      </w:pPr>
      <w:r>
        <w:rPr>
          <w:rFonts w:ascii="Times New Roman" w:hAnsi="Times New Roman" w:eastAsia="Times New Roman" w:cs="Times New Roman"/>
          <w:sz w:val="28"/>
          <w:lang w:val="uk-UA" w:eastAsia="uk-UA" w:bidi="uk-UA"/>
        </w:rPr>
        <w:t>КОНТРАКТНИК</w:t>
      </w:r>
    </w:p>
    <w:p>
      <w:pPr>
        <w:pStyle w:val="CoverText"/>
        <w:spacing w:before="0"/>
      </w:pPr>
      <w:r>
        <w:rPr>
          <w:rFonts w:ascii="Times New Roman" w:hAnsi="Times New Roman" w:eastAsia="Times New Roman" w:cs="Times New Roman"/>
          <w:b/>
          <w:sz w:val="52"/>
          <w:lang w:val="uk-UA" w:eastAsia="uk-UA" w:bidi="uk-UA"/>
        </w:rPr>
        <w:t>Той, кого читають</w:t>
      </w:r>
    </w:p>
    <w:p>
      <w:pPr>
        <w:pStyle w:val="CoverText"/>
        <w:spacing w:before="0"/>
      </w:pPr>
      <w:r>
        <w:rPr>
          <w:rFonts w:ascii="Times New Roman" w:hAnsi="Times New Roman" w:eastAsia="Times New Roman" w:cs="Times New Roman"/>
          <w:sz w:val="28"/>
          <w:lang w:val="uk-UA" w:eastAsia="uk-UA" w:bidi="uk-UA"/>
        </w:rPr>
        <w:t>Книга п’ята · Всесвіт Ріокка</w:t>
      </w:r>
    </w:p>
    <w:p>
      <w:pPr>
        <w:pStyle w:val="CoverText"/>
        <w:spacing w:before="0"/>
      </w:pPr>
      <w:r>
        <w:rPr>
          <w:rFonts w:ascii="Times New Roman" w:hAnsi="Times New Roman" w:eastAsia="Times New Roman" w:cs="Times New Roman"/>
          <w:sz w:val="22"/>
          <w:lang w:val="uk-UA" w:eastAsia="uk-UA" w:bidi="uk-UA"/>
        </w:rPr>
        <w:t>Літературна редакція · 07</w:t>
      </w:r>
    </w:p>
    <w:p>
      <w:pPr>
        <w:pStyle w:val="CoverText"/>
        <w:spacing w:before="0"/>
      </w:pPr>
      <w:r>
        <w:rPr>
          <w:rFonts w:ascii="Times New Roman" w:hAnsi="Times New Roman" w:eastAsia="Times New Roman" w:cs="Times New Roman"/>
          <w:sz w:val="22"/>
          <w:lang w:val="uk-UA" w:eastAsia="uk-UA" w:bidi="uk-UA"/>
        </w:rPr>
        <w:t>Робочий рукопис для авторської редактури</w:t>
      </w:r>
    </w:p>
    <w:p>
      <w:pPr>
        <w:pStyle w:val="Heading1"/>
      </w:pPr>
      <w:r>
        <w:rPr>
          <w:rFonts w:ascii="Times New Roman" w:hAnsi="Times New Roman" w:eastAsia="Times New Roman" w:cs="Times New Roman"/>
          <w:lang w:val="uk-UA" w:eastAsia="uk-UA" w:bidi="uk-UA"/>
        </w:rPr>
        <w:t>ЧАСТИНА I. ВИХІДНІ ДАНІ</w:t>
      </w:r>
    </w:p>
    <w:p>
      <w:pPr>
        <w:pStyle w:val="Heading2"/>
        <w:pageBreakBefore w:val="0"/>
      </w:pPr>
      <w:r>
        <w:rPr>
          <w:rFonts w:ascii="Times New Roman" w:hAnsi="Times New Roman" w:eastAsia="Times New Roman" w:cs="Times New Roman"/>
          <w:lang w:val="uk-UA" w:eastAsia="uk-UA" w:bidi="uk-UA"/>
        </w:rPr>
        <w:t>Розділ 1. Без четвертого</w:t>
      </w:r>
    </w:p>
    <w:p>
      <w:pPr>
        <w:ind w:firstLine="0"/>
      </w:pPr>
      <w:r>
        <w:rPr>
          <w:rFonts w:ascii="Times New Roman" w:hAnsi="Times New Roman" w:eastAsia="Times New Roman" w:cs="Times New Roman"/>
          <w:lang w:val="uk-UA" w:eastAsia="uk-UA" w:bidi="uk-UA"/>
        </w:rPr>
        <w:t>— Не лізьте до вікна, — сказала жінка в передавачі. — Він і звідси вас чує. Назвіть, скільки вас.</w:t>
      </w:r>
    </w:p>
    <w:p>
      <w:pPr/>
      <w:r>
        <w:rPr>
          <w:rFonts w:ascii="Times New Roman" w:hAnsi="Times New Roman" w:eastAsia="Times New Roman" w:cs="Times New Roman"/>
          <w:lang w:val="uk-UA" w:eastAsia="uk-UA" w:bidi="uk-UA"/>
        </w:rPr>
        <w:t>Чоловік відповів щось нерозбірливе. Жінка перепитала, тоді повернулася до мене:</w:t>
      </w:r>
    </w:p>
    <w:p>
      <w:pPr/>
      <w:r>
        <w:rPr>
          <w:rFonts w:ascii="Times New Roman" w:hAnsi="Times New Roman" w:eastAsia="Times New Roman" w:cs="Times New Roman"/>
          <w:lang w:val="uk-UA" w:eastAsia="uk-UA" w:bidi="uk-UA"/>
        </w:rPr>
        <w:t>— Дев’ятнадцять. Разом зі мною й капітаном. На жодній іншій палубі людей немає. Перевірили ногами.</w:t>
      </w:r>
    </w:p>
    <w:p>
      <w:pPr/>
      <w:r>
        <w:rPr>
          <w:rFonts w:ascii="Times New Roman" w:hAnsi="Times New Roman" w:eastAsia="Times New Roman" w:cs="Times New Roman"/>
          <w:lang w:val="uk-UA" w:eastAsia="uk-UA" w:bidi="uk-UA"/>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rPr>
          <w:rFonts w:ascii="Times New Roman" w:hAnsi="Times New Roman" w:eastAsia="Times New Roman" w:cs="Times New Roman"/>
          <w:lang w:val="uk-UA" w:eastAsia="uk-UA" w:bidi="uk-UA"/>
        </w:rPr>
        <w:t>Наш запит на стикування повернувся з відмовою. Об’єкт знятий з обслуговування.</w:t>
      </w:r>
    </w:p>
    <w:p>
      <w:pPr/>
      <w:r>
        <w:rPr>
          <w:rFonts w:ascii="Times New Roman" w:hAnsi="Times New Roman" w:eastAsia="Times New Roman" w:cs="Times New Roman"/>
          <w:lang w:val="uk-UA" w:eastAsia="uk-UA" w:bidi="uk-UA"/>
        </w:rPr>
        <w:t>— Ми теж хотіли знятися, — повідомила жінка. — Із речами. Двері не погодилися.</w:t>
      </w:r>
    </w:p>
    <w:p>
      <w:pPr/>
      <w:r>
        <w:rPr>
          <w:rFonts w:ascii="Times New Roman" w:hAnsi="Times New Roman" w:eastAsia="Times New Roman" w:cs="Times New Roman"/>
          <w:lang w:val="uk-UA" w:eastAsia="uk-UA" w:bidi="uk-UA"/>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rPr>
          <w:rFonts w:ascii="Times New Roman" w:hAnsi="Times New Roman" w:eastAsia="Times New Roman" w:cs="Times New Roman"/>
          <w:lang w:val="uk-UA" w:eastAsia="uk-UA" w:bidi="uk-UA"/>
        </w:rPr>
        <w:t>— Звати вас як?</w:t>
      </w:r>
    </w:p>
    <w:p>
      <w:pPr/>
      <w:r>
        <w:rPr>
          <w:rFonts w:ascii="Times New Roman" w:hAnsi="Times New Roman" w:eastAsia="Times New Roman" w:cs="Times New Roman"/>
          <w:lang w:val="uk-UA" w:eastAsia="uk-UA" w:bidi="uk-UA"/>
        </w:rPr>
        <w:t>— Нела. Зв’язок і пасажирський облік. Капітан біля ручного привода.</w:t>
      </w:r>
    </w:p>
    <w:p>
      <w:pPr/>
      <w:r>
        <w:rPr>
          <w:rFonts w:ascii="Times New Roman" w:hAnsi="Times New Roman" w:eastAsia="Times New Roman" w:cs="Times New Roman"/>
          <w:lang w:val="uk-UA" w:eastAsia="uk-UA" w:bidi="uk-UA"/>
        </w:rPr>
        <w:t>— Нело, аварійний рукав у вас вільний?</w:t>
      </w:r>
    </w:p>
    <w:p>
      <w:pPr/>
      <w:r>
        <w:rPr>
          <w:rFonts w:ascii="Times New Roman" w:hAnsi="Times New Roman" w:eastAsia="Times New Roman" w:cs="Times New Roman"/>
          <w:lang w:val="uk-UA" w:eastAsia="uk-UA" w:bidi="uk-UA"/>
        </w:rPr>
        <w:t>— Зсередини — так. Зовні він приписаний до ферми. Нам пропонують запросити власника.</w:t>
      </w:r>
    </w:p>
    <w:p>
      <w:pPr/>
      <w:r>
        <w:rPr>
          <w:rFonts w:ascii="Times New Roman" w:hAnsi="Times New Roman" w:eastAsia="Times New Roman" w:cs="Times New Roman"/>
          <w:lang w:val="uk-UA" w:eastAsia="uk-UA" w:bidi="uk-UA"/>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rPr>
          <w:rFonts w:ascii="Times New Roman" w:hAnsi="Times New Roman" w:eastAsia="Times New Roman" w:cs="Times New Roman"/>
          <w:lang w:val="uk-UA" w:eastAsia="uk-UA" w:bidi="uk-UA"/>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rPr>
          <w:rFonts w:ascii="Times New Roman" w:hAnsi="Times New Roman" w:eastAsia="Times New Roman" w:cs="Times New Roman"/>
          <w:lang w:val="uk-UA" w:eastAsia="uk-UA" w:bidi="uk-UA"/>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rPr>
          <w:rFonts w:ascii="Times New Roman" w:hAnsi="Times New Roman" w:eastAsia="Times New Roman" w:cs="Times New Roman"/>
          <w:lang w:val="uk-UA" w:eastAsia="uk-UA" w:bidi="uk-UA"/>
        </w:rPr>
        <w:t>— Схему дай цілком, — відповів він. — Не ту половину, з якої вже видно зручну відповідь.</w:t>
      </w:r>
    </w:p>
    <w:p>
      <w:pPr/>
      <w:r>
        <w:rPr>
          <w:rFonts w:ascii="Times New Roman" w:hAnsi="Times New Roman" w:eastAsia="Times New Roman" w:cs="Times New Roman"/>
          <w:lang w:val="uk-UA" w:eastAsia="uk-UA" w:bidi="uk-UA"/>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rPr>
          <w:rFonts w:ascii="Times New Roman" w:hAnsi="Times New Roman" w:eastAsia="Times New Roman" w:cs="Times New Roman"/>
          <w:lang w:val="uk-UA" w:eastAsia="uk-UA" w:bidi="uk-UA"/>
        </w:rPr>
        <w:t>Я прибрав зі столу все, що могло покотитися.</w:t>
      </w:r>
    </w:p>
    <w:p>
      <w:pPr/>
      <w:r>
        <w:rPr>
          <w:rFonts w:ascii="Times New Roman" w:hAnsi="Times New Roman" w:eastAsia="Times New Roman" w:cs="Times New Roman"/>
          <w:lang w:val="uk-UA" w:eastAsia="uk-UA" w:bidi="uk-UA"/>
        </w:rPr>
        <w:t>Першу спробу зближення довелося скасувати.</w:t>
      </w:r>
    </w:p>
    <w:p>
      <w:pPr/>
      <w:r>
        <w:rPr>
          <w:rFonts w:ascii="Times New Roman" w:hAnsi="Times New Roman" w:eastAsia="Times New Roman" w:cs="Times New Roman"/>
          <w:lang w:val="uk-UA" w:eastAsia="uk-UA" w:bidi="uk-UA"/>
        </w:rP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rPr>
          <w:rFonts w:ascii="Times New Roman" w:hAnsi="Times New Roman" w:eastAsia="Times New Roman" w:cs="Times New Roman"/>
          <w:lang w:val="uk-UA" w:eastAsia="uk-UA" w:bidi="uk-UA"/>
        </w:rPr>
        <w:t>— Опора тягне їх угору, — сказав він. — Ми дивимося з борту, що теж рухається. Без порівняння виглядає затишно.</w:t>
      </w:r>
    </w:p>
    <w:p>
      <w:pPr/>
      <w:r>
        <w:rPr>
          <w:rFonts w:ascii="Times New Roman" w:hAnsi="Times New Roman" w:eastAsia="Times New Roman" w:cs="Times New Roman"/>
          <w:lang w:val="uk-UA" w:eastAsia="uk-UA" w:bidi="uk-UA"/>
        </w:rPr>
        <w:t>— Можеш упертися нашим носом?</w:t>
      </w:r>
    </w:p>
    <w:p>
      <w:pPr/>
      <w:r>
        <w:rPr>
          <w:rFonts w:ascii="Times New Roman" w:hAnsi="Times New Roman" w:eastAsia="Times New Roman" w:cs="Times New Roman"/>
          <w:lang w:val="uk-UA" w:eastAsia="uk-UA" w:bidi="uk-UA"/>
        </w:rPr>
        <w:t>— Можу розбити наш ніс об їхній борт. Упори треба встановлювати на силову частину, а її звідси не видно.</w:t>
      </w:r>
    </w:p>
    <w:p>
      <w:pPr/>
      <w:r>
        <w:rPr>
          <w:rFonts w:ascii="Times New Roman" w:hAnsi="Times New Roman" w:eastAsia="Times New Roman" w:cs="Times New Roman"/>
          <w:lang w:val="uk-UA" w:eastAsia="uk-UA" w:bidi="uk-UA"/>
        </w:rP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дурна образа на звичайну річ. Я склав його, дістав страхувальні пояси й кинув один Веді.</w:t>
      </w:r>
    </w:p>
    <w:p>
      <w:pPr/>
      <w:r>
        <w:rPr>
          <w:rFonts w:ascii="Times New Roman" w:hAnsi="Times New Roman" w:eastAsia="Times New Roman" w:cs="Times New Roman"/>
          <w:lang w:val="uk-UA" w:eastAsia="uk-UA" w:bidi="uk-UA"/>
        </w:rPr>
        <w:t>Вона не впіймала. Пояс гепнувся біля її ніг.</w:t>
      </w:r>
    </w:p>
    <w:p>
      <w:pPr/>
      <w:r>
        <w:rPr>
          <w:rFonts w:ascii="Times New Roman" w:hAnsi="Times New Roman" w:eastAsia="Times New Roman" w:cs="Times New Roman"/>
          <w:lang w:val="uk-UA" w:eastAsia="uk-UA" w:bidi="uk-UA"/>
        </w:rPr>
        <w:t>— Не кидайте мені того, чим я не вмію користуватися, — сказала вона. — Покажіть.</w:t>
      </w:r>
    </w:p>
    <w:p>
      <w:pPr/>
      <w:r>
        <w:rPr>
          <w:rFonts w:ascii="Times New Roman" w:hAnsi="Times New Roman" w:eastAsia="Times New Roman" w:cs="Times New Roman"/>
          <w:lang w:val="uk-UA" w:eastAsia="uk-UA" w:bidi="uk-UA"/>
        </w:rP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rPr>
          <w:rFonts w:ascii="Times New Roman" w:hAnsi="Times New Roman" w:eastAsia="Times New Roman" w:cs="Times New Roman"/>
          <w:lang w:val="uk-UA" w:eastAsia="uk-UA" w:bidi="uk-UA"/>
        </w:rPr>
        <w:t>— Капітане «Несучки», відповідайте мені, — покликав я. — Що сталося перед нахилом?</w:t>
      </w:r>
    </w:p>
    <w:p>
      <w:pPr/>
      <w:r>
        <w:rPr>
          <w:rFonts w:ascii="Times New Roman" w:hAnsi="Times New Roman" w:eastAsia="Times New Roman" w:cs="Times New Roman"/>
          <w:lang w:val="uk-UA" w:eastAsia="uk-UA" w:bidi="uk-UA"/>
        </w:rPr>
        <w:t>У каналі відчинили й зачинили двері. Чоловік дихав уривчасто.</w:t>
      </w:r>
    </w:p>
    <w:p>
      <w:pPr/>
      <w:r>
        <w:rPr>
          <w:rFonts w:ascii="Times New Roman" w:hAnsi="Times New Roman" w:eastAsia="Times New Roman" w:cs="Times New Roman"/>
          <w:lang w:val="uk-UA" w:eastAsia="uk-UA" w:bidi="uk-UA"/>
        </w:rPr>
        <w:t>— Закінчили ремонт. Чекали зняття ферми. Нам підтвердили віддавання. Я прибрав внутрішнє кріплення, як у листі.</w:t>
      </w:r>
    </w:p>
    <w:p>
      <w:pPr/>
      <w:r>
        <w:rPr>
          <w:rFonts w:ascii="Times New Roman" w:hAnsi="Times New Roman" w:eastAsia="Times New Roman" w:cs="Times New Roman"/>
          <w:lang w:val="uk-UA" w:eastAsia="uk-UA" w:bidi="uk-UA"/>
        </w:rPr>
        <w:t>— Саме підтвердили чи дозволили почати?</w:t>
      </w:r>
    </w:p>
    <w:p>
      <w:pPr/>
      <w:r>
        <w:rPr>
          <w:rFonts w:ascii="Times New Roman" w:hAnsi="Times New Roman" w:eastAsia="Times New Roman" w:cs="Times New Roman"/>
          <w:lang w:val="uk-UA" w:eastAsia="uk-UA" w:bidi="uk-UA"/>
        </w:rPr>
        <w:t>Він замовк. За цією паузою я майже побачив, як людина шукає в пам’яті слово, яким щойно підставила дев’ятнадцять життів.</w:t>
      </w:r>
    </w:p>
    <w:p>
      <w:pPr/>
      <w:r>
        <w:rPr>
          <w:rFonts w:ascii="Times New Roman" w:hAnsi="Times New Roman" w:eastAsia="Times New Roman" w:cs="Times New Roman"/>
          <w:lang w:val="uk-UA" w:eastAsia="uk-UA" w:bidi="uk-UA"/>
        </w:rPr>
        <w:t>— Не для сварки питаю, — сказав я. — Якщо другий захват іще керований, ним не можна смикати.</w:t>
      </w:r>
    </w:p>
    <w:p>
      <w:pPr/>
      <w:r>
        <w:rPr>
          <w:rFonts w:ascii="Times New Roman" w:hAnsi="Times New Roman" w:eastAsia="Times New Roman" w:cs="Times New Roman"/>
          <w:lang w:val="uk-UA" w:eastAsia="uk-UA" w:bidi="uk-UA"/>
        </w:rPr>
        <w:t>— Уже пробував. Не відповідає.</w:t>
      </w:r>
    </w:p>
    <w:p>
      <w:pPr/>
      <w:r>
        <w:rPr>
          <w:rFonts w:ascii="Times New Roman" w:hAnsi="Times New Roman" w:eastAsia="Times New Roman" w:cs="Times New Roman"/>
          <w:lang w:val="uk-UA" w:eastAsia="uk-UA" w:bidi="uk-UA"/>
        </w:rPr>
        <w:t>— Більше не пробуйте.</w:t>
      </w:r>
    </w:p>
    <w:p>
      <w:pPr/>
      <w:r>
        <w:rPr>
          <w:rFonts w:ascii="Times New Roman" w:hAnsi="Times New Roman" w:eastAsia="Times New Roman" w:cs="Times New Roman"/>
          <w:lang w:val="uk-UA" w:eastAsia="uk-UA" w:bidi="uk-UA"/>
        </w:rPr>
        <w:t>— А якщо він відпустить?</w:t>
      </w:r>
    </w:p>
    <w:p>
      <w:pPr/>
      <w:r>
        <w:rPr>
          <w:rFonts w:ascii="Times New Roman" w:hAnsi="Times New Roman" w:eastAsia="Times New Roman" w:cs="Times New Roman"/>
          <w:lang w:val="uk-UA" w:eastAsia="uk-UA" w:bidi="uk-UA"/>
        </w:rPr>
        <w:t>— Тоді ваш корабель провернеться раніше, ніж я підведу перехід. Ви будете вільні десь дві секунди. Залиште, як є.</w:t>
      </w:r>
    </w:p>
    <w:p>
      <w:pPr/>
      <w:r>
        <w:rPr>
          <w:rFonts w:ascii="Times New Roman" w:hAnsi="Times New Roman" w:eastAsia="Times New Roman" w:cs="Times New Roman"/>
          <w:lang w:val="uk-UA" w:eastAsia="uk-UA" w:bidi="uk-UA"/>
        </w:rP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rPr>
          <w:rFonts w:ascii="Times New Roman" w:hAnsi="Times New Roman" w:eastAsia="Times New Roman" w:cs="Times New Roman"/>
          <w:lang w:val="uk-UA" w:eastAsia="uk-UA" w:bidi="uk-UA"/>
        </w:rPr>
        <w:t>Нела спитала, чи їй принести людей до аварійного виходу.</w:t>
      </w:r>
    </w:p>
    <w:p>
      <w:pPr/>
      <w:r>
        <w:rPr>
          <w:rFonts w:ascii="Times New Roman" w:hAnsi="Times New Roman" w:eastAsia="Times New Roman" w:cs="Times New Roman"/>
          <w:lang w:val="uk-UA" w:eastAsia="uk-UA" w:bidi="uk-UA"/>
        </w:rPr>
        <w:t>— Ні. Поки сядуть там, де їх тримає. Не треба всіх на один бік.</w:t>
      </w:r>
    </w:p>
    <w:p>
      <w:pPr/>
      <w:r>
        <w:rPr>
          <w:rFonts w:ascii="Times New Roman" w:hAnsi="Times New Roman" w:eastAsia="Times New Roman" w:cs="Times New Roman"/>
          <w:lang w:val="uk-UA" w:eastAsia="uk-UA" w:bidi="uk-UA"/>
        </w:rPr>
        <w:t>— Тут уже встали.</w:t>
      </w:r>
    </w:p>
    <w:p>
      <w:pPr/>
      <w:r>
        <w:rPr>
          <w:rFonts w:ascii="Times New Roman" w:hAnsi="Times New Roman" w:eastAsia="Times New Roman" w:cs="Times New Roman"/>
          <w:lang w:val="uk-UA" w:eastAsia="uk-UA" w:bidi="uk-UA"/>
        </w:rPr>
        <w:t>— Покажіть мене їм.</w:t>
      </w:r>
    </w:p>
    <w:p>
      <w:pPr/>
      <w:r>
        <w:rPr>
          <w:rFonts w:ascii="Times New Roman" w:hAnsi="Times New Roman" w:eastAsia="Times New Roman" w:cs="Times New Roman"/>
          <w:lang w:val="uk-UA" w:eastAsia="uk-UA" w:bidi="uk-UA"/>
        </w:rP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rPr>
          <w:rFonts w:ascii="Times New Roman" w:hAnsi="Times New Roman" w:eastAsia="Times New Roman" w:cs="Times New Roman"/>
          <w:lang w:val="uk-UA" w:eastAsia="uk-UA" w:bidi="uk-UA"/>
        </w:rPr>
        <w:t>— Я Кай. Наш корабель поруч. Перехід іще не приєднаний. Сядьте на свої місця, щоб я міг його приєднати.</w:t>
      </w:r>
    </w:p>
    <w:p>
      <w:pPr/>
      <w:r>
        <w:rPr>
          <w:rFonts w:ascii="Times New Roman" w:hAnsi="Times New Roman" w:eastAsia="Times New Roman" w:cs="Times New Roman"/>
          <w:lang w:val="uk-UA" w:eastAsia="uk-UA" w:bidi="uk-UA"/>
        </w:rPr>
        <w:t>— А ми звідти потім не вийдемо! — крикнули ззаду.</w:t>
      </w:r>
    </w:p>
    <w:p>
      <w:pPr/>
      <w:r>
        <w:rPr>
          <w:rFonts w:ascii="Times New Roman" w:hAnsi="Times New Roman" w:eastAsia="Times New Roman" w:cs="Times New Roman"/>
          <w:lang w:val="uk-UA" w:eastAsia="uk-UA" w:bidi="uk-UA"/>
        </w:rPr>
        <w:t>Я не побачив, хто. І не став шукати винуватця в кадрі.</w:t>
      </w:r>
    </w:p>
    <w:p>
      <w:pPr/>
      <w:r>
        <w:rPr>
          <w:rFonts w:ascii="Times New Roman" w:hAnsi="Times New Roman" w:eastAsia="Times New Roman" w:cs="Times New Roman"/>
          <w:lang w:val="uk-UA" w:eastAsia="uk-UA" w:bidi="uk-UA"/>
        </w:rPr>
        <w:t>— Вийдете звідти, звідки Нела вас покличе. Вона лишається біля дверей. Я весь час буду з нею на зв’язку.</w:t>
      </w:r>
    </w:p>
    <w:p>
      <w:pPr/>
      <w:r>
        <w:rPr>
          <w:rFonts w:ascii="Times New Roman" w:hAnsi="Times New Roman" w:eastAsia="Times New Roman" w:cs="Times New Roman"/>
          <w:lang w:val="uk-UA" w:eastAsia="uk-UA" w:bidi="uk-UA"/>
        </w:rPr>
        <w:t>Малий у шапці запитав, чи в моєму кораблі теж щось зламається. Доросла рука відразу затулила його від камери.</w:t>
      </w:r>
    </w:p>
    <w:p>
      <w:pPr/>
      <w:r>
        <w:rPr>
          <w:rFonts w:ascii="Times New Roman" w:hAnsi="Times New Roman" w:eastAsia="Times New Roman" w:cs="Times New Roman"/>
          <w:lang w:val="uk-UA" w:eastAsia="uk-UA" w:bidi="uk-UA"/>
        </w:rPr>
        <w:t>— Не знаю, — відповів я, перш ніж його встигли вилаяти. — Але зараз він цілий. І в ньому є місця для вас усіх.</w:t>
      </w:r>
    </w:p>
    <w:p>
      <w:pPr/>
      <w:r>
        <w:rPr>
          <w:rFonts w:ascii="Times New Roman" w:hAnsi="Times New Roman" w:eastAsia="Times New Roman" w:cs="Times New Roman"/>
          <w:lang w:val="uk-UA" w:eastAsia="uk-UA" w:bidi="uk-UA"/>
        </w:rP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rPr>
          <w:rFonts w:ascii="Times New Roman" w:hAnsi="Times New Roman" w:eastAsia="Times New Roman" w:cs="Times New Roman"/>
          <w:lang w:val="uk-UA" w:eastAsia="uk-UA" w:bidi="uk-UA"/>
        </w:rP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rPr>
          <w:rFonts w:ascii="Times New Roman" w:hAnsi="Times New Roman" w:eastAsia="Times New Roman" w:cs="Times New Roman"/>
          <w:lang w:val="uk-UA" w:eastAsia="uk-UA" w:bidi="uk-UA"/>
        </w:rPr>
        <w:t>— З’єднай із ним.</w:t>
      </w:r>
    </w:p>
    <w:p>
      <w:pPr/>
      <w:r>
        <w:rPr>
          <w:rFonts w:ascii="Times New Roman" w:hAnsi="Times New Roman" w:eastAsia="Times New Roman" w:cs="Times New Roman"/>
          <w:lang w:val="uk-UA" w:eastAsia="uk-UA" w:bidi="uk-UA"/>
        </w:rP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rPr>
          <w:rFonts w:ascii="Times New Roman" w:hAnsi="Times New Roman" w:eastAsia="Times New Roman" w:cs="Times New Roman"/>
          <w:lang w:val="uk-UA" w:eastAsia="uk-UA" w:bidi="uk-UA"/>
        </w:rPr>
        <w:t>— Тоді підсвіти нижнє кріплення з твого боку. Мені потрібен огляд без тіні.</w:t>
      </w:r>
    </w:p>
    <w:p>
      <w:pPr/>
      <w:r>
        <w:rPr>
          <w:rFonts w:ascii="Times New Roman" w:hAnsi="Times New Roman" w:eastAsia="Times New Roman" w:cs="Times New Roman"/>
          <w:lang w:val="uk-UA" w:eastAsia="uk-UA" w:bidi="uk-UA"/>
        </w:rPr>
        <w:t>— Це зроблю.</w:t>
      </w:r>
    </w:p>
    <w:p>
      <w:pPr/>
      <w:r>
        <w:rPr>
          <w:rFonts w:ascii="Times New Roman" w:hAnsi="Times New Roman" w:eastAsia="Times New Roman" w:cs="Times New Roman"/>
          <w:lang w:val="uk-UA" w:eastAsia="uk-UA" w:bidi="uk-UA"/>
        </w:rP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rPr>
          <w:rFonts w:ascii="Times New Roman" w:hAnsi="Times New Roman" w:eastAsia="Times New Roman" w:cs="Times New Roman"/>
          <w:lang w:val="uk-UA" w:eastAsia="uk-UA" w:bidi="uk-UA"/>
        </w:rPr>
        <w:t>— Підійдемо нижче. Рукав працюватиме на згин у межах допуску. Ривка все одно не витримає.</w:t>
      </w:r>
    </w:p>
    <w:p>
      <w:pPr/>
      <w:r>
        <w:rPr>
          <w:rFonts w:ascii="Times New Roman" w:hAnsi="Times New Roman" w:eastAsia="Times New Roman" w:cs="Times New Roman"/>
          <w:lang w:val="uk-UA" w:eastAsia="uk-UA" w:bidi="uk-UA"/>
        </w:rP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побачили, куди не слід лізти.</w:t>
      </w:r>
    </w:p>
    <w:p>
      <w:pPr/>
      <w:r>
        <w:rPr>
          <w:rFonts w:ascii="Times New Roman" w:hAnsi="Times New Roman" w:eastAsia="Times New Roman" w:cs="Times New Roman"/>
          <w:lang w:val="uk-UA" w:eastAsia="uk-UA" w:bidi="uk-UA"/>
        </w:rPr>
        <w:t>Я повернувся до свого крісла. На панелі чекало підтвердження, яке ніхто не мав права дати замість мене.</w:t>
      </w:r>
    </w:p>
    <w:p>
      <w:pPr/>
      <w:r>
        <w:rPr>
          <w:rFonts w:ascii="Times New Roman" w:hAnsi="Times New Roman" w:eastAsia="Times New Roman" w:cs="Times New Roman"/>
          <w:lang w:val="uk-UA" w:eastAsia="uk-UA" w:bidi="uk-UA"/>
        </w:rPr>
        <w:t>— Заходимо, — сказав я.</w:t>
      </w:r>
    </w:p>
    <w:p>
      <w:pPr/>
      <w:r>
        <w:rPr>
          <w:rFonts w:ascii="Times New Roman" w:hAnsi="Times New Roman" w:eastAsia="Times New Roman" w:cs="Times New Roman"/>
          <w:lang w:val="uk-UA" w:eastAsia="uk-UA" w:bidi="uk-UA"/>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rPr>
          <w:rFonts w:ascii="Times New Roman" w:hAnsi="Times New Roman" w:eastAsia="Times New Roman" w:cs="Times New Roman"/>
          <w:lang w:val="uk-UA" w:eastAsia="uk-UA" w:bidi="uk-UA"/>
        </w:rPr>
        <w:t>— Триматиме? — спитав я.</w:t>
      </w:r>
    </w:p>
    <w:p>
      <w:pPr/>
      <w:r>
        <w:rPr>
          <w:rFonts w:ascii="Times New Roman" w:hAnsi="Times New Roman" w:eastAsia="Times New Roman" w:cs="Times New Roman"/>
          <w:lang w:val="uk-UA" w:eastAsia="uk-UA" w:bidi="uk-UA"/>
        </w:rPr>
        <w:t>— За нинішнього взаємного руху — так. Після відриву другого захвата я не обіцяю того самого.</w:t>
      </w:r>
    </w:p>
    <w:p>
      <w:pPr/>
      <w:r>
        <w:rPr>
          <w:rFonts w:ascii="Times New Roman" w:hAnsi="Times New Roman" w:eastAsia="Times New Roman" w:cs="Times New Roman"/>
          <w:lang w:val="uk-UA" w:eastAsia="uk-UA" w:bidi="uk-UA"/>
        </w:rPr>
        <w:t>— Скільки?</w:t>
      </w:r>
    </w:p>
    <w:p>
      <w:pPr/>
      <w:r>
        <w:rPr>
          <w:rFonts w:ascii="Times New Roman" w:hAnsi="Times New Roman" w:eastAsia="Times New Roman" w:cs="Times New Roman"/>
          <w:lang w:val="uk-UA" w:eastAsia="uk-UA" w:bidi="uk-UA"/>
        </w:rPr>
        <w:t>— Тріщину я бачу. Строку служби тріщини виробник не надав.</w:t>
      </w:r>
    </w:p>
    <w:p>
      <w:pPr/>
      <w:r>
        <w:rPr>
          <w:rFonts w:ascii="Times New Roman" w:hAnsi="Times New Roman" w:eastAsia="Times New Roman" w:cs="Times New Roman"/>
          <w:lang w:val="uk-UA" w:eastAsia="uk-UA" w:bidi="uk-UA"/>
        </w:rPr>
        <w:t>Веда знайшла оператора. Він говорив надто близько до мікрофона, і кожен видих бив мені в щоку.</w:t>
      </w:r>
    </w:p>
    <w:p>
      <w:pPr/>
      <w:r>
        <w:rPr>
          <w:rFonts w:ascii="Times New Roman" w:hAnsi="Times New Roman" w:eastAsia="Times New Roman" w:cs="Times New Roman"/>
          <w:lang w:val="uk-UA" w:eastAsia="uk-UA" w:bidi="uk-UA"/>
        </w:rPr>
        <w:t>— Там виведено персонал. У мене закритий об’єкт.</w:t>
      </w:r>
    </w:p>
    <w:p>
      <w:pPr/>
      <w:r>
        <w:rPr>
          <w:rFonts w:ascii="Times New Roman" w:hAnsi="Times New Roman" w:eastAsia="Times New Roman" w:cs="Times New Roman"/>
          <w:lang w:val="uk-UA" w:eastAsia="uk-UA" w:bidi="uk-UA"/>
        </w:rPr>
        <w:t>Нела не підвищила голосу.</w:t>
      </w:r>
    </w:p>
    <w:p>
      <w:pPr/>
      <w:r>
        <w:rPr>
          <w:rFonts w:ascii="Times New Roman" w:hAnsi="Times New Roman" w:eastAsia="Times New Roman" w:cs="Times New Roman"/>
          <w:lang w:val="uk-UA" w:eastAsia="uk-UA" w:bidi="uk-UA"/>
        </w:rPr>
        <w:t>— Тоді приберіть мене з відкритого каналу. Я, мабуть, вам заважаю бути закритими.</w:t>
      </w:r>
    </w:p>
    <w:p>
      <w:pPr/>
      <w:r>
        <w:rPr>
          <w:rFonts w:ascii="Times New Roman" w:hAnsi="Times New Roman" w:eastAsia="Times New Roman" w:cs="Times New Roman"/>
          <w:lang w:val="uk-UA" w:eastAsia="uk-UA" w:bidi="uk-UA"/>
        </w:rPr>
        <w:t>Оператор почав щось пояснювати про зміну власника. Веда обірвала його на середині номера.</w:t>
      </w:r>
    </w:p>
    <w:p>
      <w:pPr/>
      <w:r>
        <w:rPr>
          <w:rFonts w:ascii="Times New Roman" w:hAnsi="Times New Roman" w:eastAsia="Times New Roman" w:cs="Times New Roman"/>
          <w:lang w:val="uk-UA" w:eastAsia="uk-UA" w:bidi="uk-UA"/>
        </w:rPr>
        <w:t>— Зараз не виправляйте весь реєстр. Підтвердьте, що чуєте дев’ятнадцять людей на об’єкті. Це можете?</w:t>
      </w:r>
    </w:p>
    <w:p>
      <w:pPr/>
      <w:r>
        <w:rPr>
          <w:rFonts w:ascii="Times New Roman" w:hAnsi="Times New Roman" w:eastAsia="Times New Roman" w:cs="Times New Roman"/>
          <w:lang w:val="uk-UA" w:eastAsia="uk-UA" w:bidi="uk-UA"/>
        </w:rPr>
        <w:t>Він підтвердив.</w:t>
      </w:r>
    </w:p>
    <w:p>
      <w:pPr/>
      <w:r>
        <w:rPr>
          <w:rFonts w:ascii="Times New Roman" w:hAnsi="Times New Roman" w:eastAsia="Times New Roman" w:cs="Times New Roman"/>
          <w:lang w:val="uk-UA" w:eastAsia="uk-UA" w:bidi="uk-UA"/>
        </w:rPr>
        <w:t>— Тепер відкрийте нашому борту аварійне керування рукавом. Не кораблем. Рукавом. Я залишаю межу доручення в записі.</w:t>
      </w:r>
    </w:p>
    <w:p>
      <w:pPr/>
      <w:r>
        <w:rPr>
          <w:rFonts w:ascii="Times New Roman" w:hAnsi="Times New Roman" w:eastAsia="Times New Roman" w:cs="Times New Roman"/>
          <w:lang w:val="uk-UA" w:eastAsia="uk-UA" w:bidi="uk-UA"/>
        </w:rPr>
        <w:t>На панелі змінилося одне поле. Цього вистачило, щоб зовнішній замок перестав посилатися на відсутню людину й почав слухати наявну.</w:t>
      </w:r>
    </w:p>
    <w:p>
      <w:pPr/>
      <w:r>
        <w:rPr>
          <w:rFonts w:ascii="Times New Roman" w:hAnsi="Times New Roman" w:eastAsia="Times New Roman" w:cs="Times New Roman"/>
          <w:lang w:val="uk-UA" w:eastAsia="uk-UA" w:bidi="uk-UA"/>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rPr>
          <w:rFonts w:ascii="Times New Roman" w:hAnsi="Times New Roman" w:eastAsia="Times New Roman" w:cs="Times New Roman"/>
          <w:lang w:val="uk-UA" w:eastAsia="uk-UA" w:bidi="uk-UA"/>
        </w:rPr>
        <w:t>— Не відчиняй повністю, — сказав Тихон. — Перший хід — тільки до мітки. У них перекошений край. Перейдеш мітку, привод затисне його ще дужче.</w:t>
      </w:r>
    </w:p>
    <w:p>
      <w:pPr/>
      <w:r>
        <w:rPr>
          <w:rFonts w:ascii="Times New Roman" w:hAnsi="Times New Roman" w:eastAsia="Times New Roman" w:cs="Times New Roman"/>
          <w:lang w:val="uk-UA" w:eastAsia="uk-UA" w:bidi="uk-UA"/>
        </w:rPr>
        <w:t>Я зупинив ручку там, де він звелів. Стулка відійшла на ширину долоні. Із щілини показалися пальці.</w:t>
      </w:r>
    </w:p>
    <w:p>
      <w:pPr/>
      <w:r>
        <w:rPr>
          <w:rFonts w:ascii="Times New Roman" w:hAnsi="Times New Roman" w:eastAsia="Times New Roman" w:cs="Times New Roman"/>
          <w:lang w:val="uk-UA" w:eastAsia="uk-UA" w:bidi="uk-UA"/>
        </w:rPr>
        <w:t>— Приберіть руку.</w:t>
      </w:r>
    </w:p>
    <w:p>
      <w:pPr/>
      <w:r>
        <w:rPr>
          <w:rFonts w:ascii="Times New Roman" w:hAnsi="Times New Roman" w:eastAsia="Times New Roman" w:cs="Times New Roman"/>
          <w:lang w:val="uk-UA" w:eastAsia="uk-UA" w:bidi="uk-UA"/>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rPr>
          <w:rFonts w:ascii="Times New Roman" w:hAnsi="Times New Roman" w:eastAsia="Times New Roman" w:cs="Times New Roman"/>
          <w:lang w:val="uk-UA" w:eastAsia="uk-UA" w:bidi="uk-UA"/>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rPr>
          <w:rFonts w:ascii="Times New Roman" w:hAnsi="Times New Roman" w:eastAsia="Times New Roman" w:cs="Times New Roman"/>
          <w:lang w:val="uk-UA" w:eastAsia="uk-UA" w:bidi="uk-UA"/>
        </w:rPr>
        <w:t>— Спочатку той, кого доведеться нести, — сказав я.</w:t>
      </w:r>
    </w:p>
    <w:p>
      <w:pPr/>
      <w:r>
        <w:rPr>
          <w:rFonts w:ascii="Times New Roman" w:hAnsi="Times New Roman" w:eastAsia="Times New Roman" w:cs="Times New Roman"/>
          <w:lang w:val="uk-UA" w:eastAsia="uk-UA" w:bidi="uk-UA"/>
        </w:rPr>
        <w:t>— Тоді ви не туди дивитеся.</w:t>
      </w:r>
    </w:p>
    <w:p>
      <w:pPr/>
      <w:r>
        <w:rPr>
          <w:rFonts w:ascii="Times New Roman" w:hAnsi="Times New Roman" w:eastAsia="Times New Roman" w:cs="Times New Roman"/>
          <w:lang w:val="uk-UA" w:eastAsia="uk-UA" w:bidi="uk-UA"/>
        </w:rP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rPr>
          <w:rFonts w:ascii="Times New Roman" w:hAnsi="Times New Roman" w:eastAsia="Times New Roman" w:cs="Times New Roman"/>
          <w:lang w:val="uk-UA" w:eastAsia="uk-UA" w:bidi="uk-UA"/>
        </w:rPr>
        <w:t>— Не витрачайте вибачення на мене, — попросив я. — Тримайтеся тут. Мене за шию — не треба.</w:t>
      </w:r>
    </w:p>
    <w:p>
      <w:pPr/>
      <w:r>
        <w:rPr>
          <w:rFonts w:ascii="Times New Roman" w:hAnsi="Times New Roman" w:eastAsia="Times New Roman" w:cs="Times New Roman"/>
          <w:lang w:val="uk-UA" w:eastAsia="uk-UA" w:bidi="uk-UA"/>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rPr>
          <w:rFonts w:ascii="Times New Roman" w:hAnsi="Times New Roman" w:eastAsia="Times New Roman" w:cs="Times New Roman"/>
          <w:lang w:val="uk-UA" w:eastAsia="uk-UA" w:bidi="uk-UA"/>
        </w:rPr>
        <w:t>Після одинадцятого рукав здригнувся.</w:t>
      </w:r>
    </w:p>
    <w:p>
      <w:pPr/>
      <w:r>
        <w:rPr>
          <w:rFonts w:ascii="Times New Roman" w:hAnsi="Times New Roman" w:eastAsia="Times New Roman" w:cs="Times New Roman"/>
          <w:lang w:val="uk-UA" w:eastAsia="uk-UA" w:bidi="uk-UA"/>
        </w:rPr>
        <w:t>Не сильно. Саме так здригаються речі, перш ніж перестають триматися.</w:t>
      </w:r>
    </w:p>
    <w:p>
      <w:pPr/>
      <w:r>
        <w:rPr>
          <w:rFonts w:ascii="Times New Roman" w:hAnsi="Times New Roman" w:eastAsia="Times New Roman" w:cs="Times New Roman"/>
          <w:lang w:val="uk-UA" w:eastAsia="uk-UA" w:bidi="uk-UA"/>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rPr>
          <w:rFonts w:ascii="Times New Roman" w:hAnsi="Times New Roman" w:eastAsia="Times New Roman" w:cs="Times New Roman"/>
          <w:lang w:val="uk-UA" w:eastAsia="uk-UA" w:bidi="uk-UA"/>
        </w:rPr>
        <w:t>— Не рухаємося, — повторив я.</w:t>
      </w:r>
    </w:p>
    <w:p>
      <w:pPr/>
      <w:r>
        <w:rPr>
          <w:rFonts w:ascii="Times New Roman" w:hAnsi="Times New Roman" w:eastAsia="Times New Roman" w:cs="Times New Roman"/>
          <w:lang w:val="uk-UA" w:eastAsia="uk-UA" w:bidi="uk-UA"/>
        </w:rPr>
        <w:t>— Вона не може так стояти, — сказала Нела.</w:t>
      </w:r>
    </w:p>
    <w:p>
      <w:pPr/>
      <w:r>
        <w:rPr>
          <w:rFonts w:ascii="Times New Roman" w:hAnsi="Times New Roman" w:eastAsia="Times New Roman" w:cs="Times New Roman"/>
          <w:lang w:val="uk-UA" w:eastAsia="uk-UA" w:bidi="uk-UA"/>
        </w:rPr>
        <w:t>— Хай сяде на край. Сидіти може.</w:t>
      </w:r>
    </w:p>
    <w:p>
      <w:pPr/>
      <w:r>
        <w:rPr>
          <w:rFonts w:ascii="Times New Roman" w:hAnsi="Times New Roman" w:eastAsia="Times New Roman" w:cs="Times New Roman"/>
          <w:lang w:val="uk-UA" w:eastAsia="uk-UA" w:bidi="uk-UA"/>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rPr>
          <w:rFonts w:ascii="Times New Roman" w:hAnsi="Times New Roman" w:eastAsia="Times New Roman" w:cs="Times New Roman"/>
          <w:lang w:val="uk-UA" w:eastAsia="uk-UA" w:bidi="uk-UA"/>
        </w:rPr>
        <w:t>— По одному, — сказав він. — Без бігу. Ви теж, Каю.</w:t>
      </w:r>
    </w:p>
    <w:p>
      <w:pPr/>
      <w:r>
        <w:rPr>
          <w:rFonts w:ascii="Times New Roman" w:hAnsi="Times New Roman" w:eastAsia="Times New Roman" w:cs="Times New Roman"/>
          <w:lang w:val="uk-UA" w:eastAsia="uk-UA" w:bidi="uk-UA"/>
        </w:rPr>
        <w:t>Тринадцятий не хотів відпускати стійку.</w:t>
      </w:r>
    </w:p>
    <w:p>
      <w:pPr/>
      <w:r>
        <w:rPr>
          <w:rFonts w:ascii="Times New Roman" w:hAnsi="Times New Roman" w:eastAsia="Times New Roman" w:cs="Times New Roman"/>
          <w:lang w:val="uk-UA" w:eastAsia="uk-UA" w:bidi="uk-UA"/>
        </w:rP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rPr>
          <w:rFonts w:ascii="Times New Roman" w:hAnsi="Times New Roman" w:eastAsia="Times New Roman" w:cs="Times New Roman"/>
          <w:lang w:val="uk-UA" w:eastAsia="uk-UA" w:bidi="uk-UA"/>
        </w:rPr>
        <w:t>— Веди далі, — сказав він.</w:t>
      </w:r>
    </w:p>
    <w:p>
      <w:pPr/>
      <w:r>
        <w:rPr>
          <w:rFonts w:ascii="Times New Roman" w:hAnsi="Times New Roman" w:eastAsia="Times New Roman" w:cs="Times New Roman"/>
          <w:lang w:val="uk-UA" w:eastAsia="uk-UA" w:bidi="uk-UA"/>
        </w:rPr>
        <w:t>Я наблизився. Не став відривати пальці: разом із пальцями міг отримати всю людину собі на груди.</w:t>
      </w:r>
    </w:p>
    <w:p>
      <w:pPr/>
      <w:r>
        <w:rPr>
          <w:rFonts w:ascii="Times New Roman" w:hAnsi="Times New Roman" w:eastAsia="Times New Roman" w:cs="Times New Roman"/>
          <w:lang w:val="uk-UA" w:eastAsia="uk-UA" w:bidi="uk-UA"/>
        </w:rPr>
        <w:t>— Що хруснуло? — запитав чоловік.</w:t>
      </w:r>
    </w:p>
    <w:p>
      <w:pPr/>
      <w:r>
        <w:rPr>
          <w:rFonts w:ascii="Times New Roman" w:hAnsi="Times New Roman" w:eastAsia="Times New Roman" w:cs="Times New Roman"/>
          <w:lang w:val="uk-UA" w:eastAsia="uk-UA" w:bidi="uk-UA"/>
        </w:rPr>
        <w:t>— Складка настилу. Він так гнеться.</w:t>
      </w:r>
    </w:p>
    <w:p>
      <w:pPr/>
      <w:r>
        <w:rPr>
          <w:rFonts w:ascii="Times New Roman" w:hAnsi="Times New Roman" w:eastAsia="Times New Roman" w:cs="Times New Roman"/>
          <w:lang w:val="uk-UA" w:eastAsia="uk-UA" w:bidi="uk-UA"/>
        </w:rPr>
        <w:t>— Не бреши.</w:t>
      </w:r>
    </w:p>
    <w:p>
      <w:pPr/>
      <w:r>
        <w:rPr>
          <w:rFonts w:ascii="Times New Roman" w:hAnsi="Times New Roman" w:eastAsia="Times New Roman" w:cs="Times New Roman"/>
          <w:lang w:val="uk-UA" w:eastAsia="uk-UA" w:bidi="uk-UA"/>
        </w:rPr>
        <w:t>— Тоді слухай не мене. Дживсе, скажи йому сам.</w:t>
      </w:r>
    </w:p>
    <w:p>
      <w:pPr/>
      <w:r>
        <w:rPr>
          <w:rFonts w:ascii="Times New Roman" w:hAnsi="Times New Roman" w:eastAsia="Times New Roman" w:cs="Times New Roman"/>
          <w:lang w:val="uk-UA" w:eastAsia="uk-UA" w:bidi="uk-UA"/>
        </w:rP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rPr>
          <w:rFonts w:ascii="Times New Roman" w:hAnsi="Times New Roman" w:eastAsia="Times New Roman" w:cs="Times New Roman"/>
          <w:lang w:val="uk-UA" w:eastAsia="uk-UA" w:bidi="uk-UA"/>
        </w:rP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rPr>
          <w:rFonts w:ascii="Times New Roman" w:hAnsi="Times New Roman" w:eastAsia="Times New Roman" w:cs="Times New Roman"/>
          <w:lang w:val="uk-UA" w:eastAsia="uk-UA" w:bidi="uk-UA"/>
        </w:rP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rPr>
          <w:rFonts w:ascii="Times New Roman" w:hAnsi="Times New Roman" w:eastAsia="Times New Roman" w:cs="Times New Roman"/>
          <w:lang w:val="uk-UA" w:eastAsia="uk-UA" w:bidi="uk-UA"/>
        </w:rPr>
        <w:t>— Веді віддаси. Не загуби, він казенний.</w:t>
      </w:r>
    </w:p>
    <w:p>
      <w:pPr/>
      <w:r>
        <w:rPr>
          <w:rFonts w:ascii="Times New Roman" w:hAnsi="Times New Roman" w:eastAsia="Times New Roman" w:cs="Times New Roman"/>
          <w:lang w:val="uk-UA" w:eastAsia="uk-UA" w:bidi="uk-UA"/>
        </w:rP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rPr>
          <w:rFonts w:ascii="Times New Roman" w:hAnsi="Times New Roman" w:eastAsia="Times New Roman" w:cs="Times New Roman"/>
          <w:lang w:val="uk-UA" w:eastAsia="uk-UA" w:bidi="uk-UA"/>
        </w:rPr>
        <w:t>Нела хитнулася. Я підхопив її під лікоть.</w:t>
      </w:r>
    </w:p>
    <w:p>
      <w:pPr/>
      <w:r>
        <w:rPr>
          <w:rFonts w:ascii="Times New Roman" w:hAnsi="Times New Roman" w:eastAsia="Times New Roman" w:cs="Times New Roman"/>
          <w:lang w:val="uk-UA" w:eastAsia="uk-UA" w:bidi="uk-UA"/>
        </w:rPr>
        <w:t>— Ви собі тепер теж пасажирка.</w:t>
      </w:r>
    </w:p>
    <w:p>
      <w:pPr/>
      <w:r>
        <w:rPr>
          <w:rFonts w:ascii="Times New Roman" w:hAnsi="Times New Roman" w:eastAsia="Times New Roman" w:cs="Times New Roman"/>
          <w:lang w:val="uk-UA" w:eastAsia="uk-UA" w:bidi="uk-UA"/>
        </w:rPr>
        <w:t>— Ще не всі.</w:t>
      </w:r>
    </w:p>
    <w:p>
      <w:pPr/>
      <w:r>
        <w:rPr>
          <w:rFonts w:ascii="Times New Roman" w:hAnsi="Times New Roman" w:eastAsia="Times New Roman" w:cs="Times New Roman"/>
          <w:lang w:val="uk-UA" w:eastAsia="uk-UA" w:bidi="uk-UA"/>
        </w:rPr>
        <w:t>— І ви серед тих, хто має перейти. Не залишайте себе за дужками.</w:t>
      </w:r>
    </w:p>
    <w:p>
      <w:pPr/>
      <w:r>
        <w:rPr>
          <w:rFonts w:ascii="Times New Roman" w:hAnsi="Times New Roman" w:eastAsia="Times New Roman" w:cs="Times New Roman"/>
          <w:lang w:val="uk-UA" w:eastAsia="uk-UA" w:bidi="uk-UA"/>
        </w:rPr>
        <w:t>Вона порахувала поглядом і кивнула. За нашими спинами світило те саме чуже робоче світло. Капітан вантажника не питав, чи довго ще.</w:t>
      </w:r>
    </w:p>
    <w:p>
      <w:pPr/>
      <w:r>
        <w:rPr>
          <w:rFonts w:ascii="Times New Roman" w:hAnsi="Times New Roman" w:eastAsia="Times New Roman" w:cs="Times New Roman"/>
          <w:lang w:val="uk-UA" w:eastAsia="uk-UA" w:bidi="uk-UA"/>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rPr>
          <w:rFonts w:ascii="Times New Roman" w:hAnsi="Times New Roman" w:eastAsia="Times New Roman" w:cs="Times New Roman"/>
          <w:lang w:val="uk-UA" w:eastAsia="uk-UA" w:bidi="uk-UA"/>
        </w:rPr>
        <w:t>— Чия?</w:t>
      </w:r>
    </w:p>
    <w:p>
      <w:pPr/>
      <w:r>
        <w:rPr>
          <w:rFonts w:ascii="Times New Roman" w:hAnsi="Times New Roman" w:eastAsia="Times New Roman" w:cs="Times New Roman"/>
          <w:lang w:val="uk-UA" w:eastAsia="uk-UA" w:bidi="uk-UA"/>
        </w:rPr>
        <w:t>— Моя, — відповіла жінка попереду. — Залиште. Там одяг.</w:t>
      </w:r>
    </w:p>
    <w:p>
      <w:pPr/>
      <w:r>
        <w:rPr>
          <w:rFonts w:ascii="Times New Roman" w:hAnsi="Times New Roman" w:eastAsia="Times New Roman" w:cs="Times New Roman"/>
          <w:lang w:val="uk-UA" w:eastAsia="uk-UA" w:bidi="uk-UA"/>
        </w:rPr>
        <w:t>Я поставив торбу біля стіни «Несучки». Двері вона не підпирала. Інколи вантаж справді можна лишити.</w:t>
      </w:r>
    </w:p>
    <w:p>
      <w:pPr/>
      <w:r>
        <w:rPr>
          <w:rFonts w:ascii="Times New Roman" w:hAnsi="Times New Roman" w:eastAsia="Times New Roman" w:cs="Times New Roman"/>
          <w:lang w:val="uk-UA" w:eastAsia="uk-UA" w:bidi="uk-UA"/>
        </w:rP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rPr>
          <w:rFonts w:ascii="Times New Roman" w:hAnsi="Times New Roman" w:eastAsia="Times New Roman" w:cs="Times New Roman"/>
          <w:lang w:val="uk-UA" w:eastAsia="uk-UA" w:bidi="uk-UA"/>
        </w:rPr>
        <w:t>Дживс від’єднав його.</w:t>
      </w:r>
    </w:p>
    <w:p>
      <w:pPr/>
      <w:r>
        <w:rPr>
          <w:rFonts w:ascii="Times New Roman" w:hAnsi="Times New Roman" w:eastAsia="Times New Roman" w:cs="Times New Roman"/>
          <w:lang w:val="uk-UA" w:eastAsia="uk-UA" w:bidi="uk-UA"/>
        </w:rPr>
        <w:t>Ми втратили зовнішню секцію. Вона лишилася на чужому кораблі, стиснута, ніби порожній рукав куртки.</w:t>
      </w:r>
    </w:p>
    <w:p>
      <w:pPr/>
      <w:r>
        <w:rPr>
          <w:rFonts w:ascii="Times New Roman" w:hAnsi="Times New Roman" w:eastAsia="Times New Roman" w:cs="Times New Roman"/>
          <w:lang w:val="uk-UA" w:eastAsia="uk-UA" w:bidi="uk-UA"/>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rPr>
          <w:rFonts w:ascii="Times New Roman" w:hAnsi="Times New Roman" w:eastAsia="Times New Roman" w:cs="Times New Roman"/>
          <w:lang w:val="uk-UA" w:eastAsia="uk-UA" w:bidi="uk-UA"/>
        </w:rPr>
        <w:t>— Дев’ятнадцять? — спитав я.</w:t>
      </w:r>
    </w:p>
    <w:p>
      <w:pPr/>
      <w:r>
        <w:rPr>
          <w:rFonts w:ascii="Times New Roman" w:hAnsi="Times New Roman" w:eastAsia="Times New Roman" w:cs="Times New Roman"/>
          <w:lang w:val="uk-UA" w:eastAsia="uk-UA" w:bidi="uk-UA"/>
        </w:rPr>
        <w:t>Вона підняла голову.</w:t>
      </w:r>
    </w:p>
    <w:p>
      <w:pPr/>
      <w:r>
        <w:rPr>
          <w:rFonts w:ascii="Times New Roman" w:hAnsi="Times New Roman" w:eastAsia="Times New Roman" w:cs="Times New Roman"/>
          <w:lang w:val="uk-UA" w:eastAsia="uk-UA" w:bidi="uk-UA"/>
        </w:rPr>
        <w:t>— Перевірте.</w:t>
      </w:r>
    </w:p>
    <w:p>
      <w:pPr/>
      <w:r>
        <w:rPr>
          <w:rFonts w:ascii="Times New Roman" w:hAnsi="Times New Roman" w:eastAsia="Times New Roman" w:cs="Times New Roman"/>
          <w:lang w:val="uk-UA" w:eastAsia="uk-UA" w:bidi="uk-UA"/>
        </w:rPr>
        <w:t>Ми перевірили.</w:t>
      </w:r>
    </w:p>
    <w:p>
      <w:pPr/>
      <w:r>
        <w:rPr>
          <w:rFonts w:ascii="Times New Roman" w:hAnsi="Times New Roman" w:eastAsia="Times New Roman" w:cs="Times New Roman"/>
          <w:lang w:val="uk-UA" w:eastAsia="uk-UA" w:bidi="uk-UA"/>
        </w:rPr>
        <w:t>НА БОРТУ: 22 живих. Із «Несучки» прийнято: 19. Доставка: не завершена.</w:t>
      </w:r>
    </w:p>
    <w:p>
      <w:pPr/>
      <w:r>
        <w:rPr>
          <w:rFonts w:ascii="Times New Roman" w:hAnsi="Times New Roman" w:eastAsia="Times New Roman" w:cs="Times New Roman"/>
          <w:lang w:val="uk-UA" w:eastAsia="uk-UA" w:bidi="uk-UA"/>
        </w:rPr>
        <w:t>Під записом з’явилося нагадування про наш пропущений коридор. Наступний відкривався за одинадцять годин.</w:t>
      </w:r>
    </w:p>
    <w:p>
      <w:pPr/>
      <w:r>
        <w:rPr>
          <w:rFonts w:ascii="Times New Roman" w:hAnsi="Times New Roman" w:eastAsia="Times New Roman" w:cs="Times New Roman"/>
          <w:lang w:val="uk-UA" w:eastAsia="uk-UA" w:bidi="uk-UA"/>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r>
        <w:rPr>
          <w:rFonts w:ascii="Times New Roman" w:hAnsi="Times New Roman" w:eastAsia="Times New Roman" w:cs="Times New Roman"/>
          <w:lang w:val="uk-UA" w:eastAsia="uk-UA" w:bidi="uk-UA"/>
        </w:rPr>
        <w:t>Розділ 2. Дев’ятнадцять</w:t>
      </w:r>
    </w:p>
    <w:p>
      <w:pPr>
        <w:ind w:firstLine="0"/>
      </w:pPr>
      <w:r>
        <w:rPr>
          <w:rFonts w:ascii="Times New Roman" w:hAnsi="Times New Roman" w:eastAsia="Times New Roman" w:cs="Times New Roman"/>
          <w:lang w:val="uk-UA" w:eastAsia="uk-UA" w:bidi="uk-UA"/>
        </w:rPr>
        <w:t>Дворіччя погодилося прийняти людей раніше, ніж погодилося назвати місце приймання.</w:t>
      </w:r>
    </w:p>
    <w:p>
      <w:pPr/>
      <w:r>
        <w:rPr>
          <w:rFonts w:ascii="Times New Roman" w:hAnsi="Times New Roman" w:eastAsia="Times New Roman" w:cs="Times New Roman"/>
          <w:lang w:val="uk-UA" w:eastAsia="uk-UA" w:bidi="uk-UA"/>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rPr>
          <w:rFonts w:ascii="Times New Roman" w:hAnsi="Times New Roman" w:eastAsia="Times New Roman" w:cs="Times New Roman"/>
          <w:lang w:val="uk-UA" w:eastAsia="uk-UA" w:bidi="uk-UA"/>
        </w:rPr>
        <w:t>— Там давно не користувалися, — попередив він.</w:t>
      </w:r>
    </w:p>
    <w:p>
      <w:pPr/>
      <w:r>
        <w:rPr>
          <w:rFonts w:ascii="Times New Roman" w:hAnsi="Times New Roman" w:eastAsia="Times New Roman" w:cs="Times New Roman"/>
          <w:lang w:val="uk-UA" w:eastAsia="uk-UA" w:bidi="uk-UA"/>
        </w:rPr>
        <w:t>— Давно не користувалися чи не можна користуватися?</w:t>
      </w:r>
    </w:p>
    <w:p>
      <w:pPr/>
      <w:r>
        <w:rPr>
          <w:rFonts w:ascii="Times New Roman" w:hAnsi="Times New Roman" w:eastAsia="Times New Roman" w:cs="Times New Roman"/>
          <w:lang w:val="uk-UA" w:eastAsia="uk-UA" w:bidi="uk-UA"/>
        </w:rPr>
        <w:t>— Зараз подивляться.</w:t>
      </w:r>
    </w:p>
    <w:p>
      <w:pPr/>
      <w:r>
        <w:rPr>
          <w:rFonts w:ascii="Times New Roman" w:hAnsi="Times New Roman" w:eastAsia="Times New Roman" w:cs="Times New Roman"/>
          <w:lang w:val="uk-UA" w:eastAsia="uk-UA" w:bidi="uk-UA"/>
        </w:rPr>
        <w:t>Мені подобалися відповіді, після яких хтось справді йшов дивитися. Навіть якщо доводилося витрачати на них ще чверть години.</w:t>
      </w:r>
    </w:p>
    <w:p>
      <w:pPr/>
      <w:r>
        <w:rPr>
          <w:rFonts w:ascii="Times New Roman" w:hAnsi="Times New Roman" w:eastAsia="Times New Roman" w:cs="Times New Roman"/>
          <w:lang w:val="uk-UA" w:eastAsia="uk-UA" w:bidi="uk-UA"/>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rPr>
          <w:rFonts w:ascii="Times New Roman" w:hAnsi="Times New Roman" w:eastAsia="Times New Roman" w:cs="Times New Roman"/>
          <w:lang w:val="uk-UA" w:eastAsia="uk-UA" w:bidi="uk-UA"/>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rPr>
          <w:rFonts w:ascii="Times New Roman" w:hAnsi="Times New Roman" w:eastAsia="Times New Roman" w:cs="Times New Roman"/>
          <w:lang w:val="uk-UA" w:eastAsia="uk-UA" w:bidi="uk-UA"/>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rPr>
          <w:rFonts w:ascii="Times New Roman" w:hAnsi="Times New Roman" w:eastAsia="Times New Roman" w:cs="Times New Roman"/>
          <w:lang w:val="uk-UA" w:eastAsia="uk-UA" w:bidi="uk-UA"/>
        </w:rPr>
        <w:t>Веда дописала пояснення.</w:t>
      </w:r>
    </w:p>
    <w:p>
      <w:pPr/>
      <w:r>
        <w:rPr>
          <w:rFonts w:ascii="Times New Roman" w:hAnsi="Times New Roman" w:eastAsia="Times New Roman" w:cs="Times New Roman"/>
          <w:lang w:val="uk-UA" w:eastAsia="uk-UA" w:bidi="uk-UA"/>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rPr>
          <w:rFonts w:ascii="Times New Roman" w:hAnsi="Times New Roman" w:eastAsia="Times New Roman" w:cs="Times New Roman"/>
          <w:lang w:val="uk-UA" w:eastAsia="uk-UA" w:bidi="uk-UA"/>
        </w:rPr>
        <w:t>— Перевізник — теж я. Власник — інший. Я можу піти до нього, але ці люди залишаться стояти біля мого порожнього стільця.</w:t>
      </w:r>
    </w:p>
    <w:p>
      <w:pPr/>
      <w:r>
        <w:rPr>
          <w:rFonts w:ascii="Times New Roman" w:hAnsi="Times New Roman" w:eastAsia="Times New Roman" w:cs="Times New Roman"/>
          <w:lang w:val="uk-UA" w:eastAsia="uk-UA" w:bidi="uk-UA"/>
        </w:rPr>
        <w:t>Службовець почухав перенісся. Ми стояли перед його столом уже вп’ятьох, і кожен мав незаперечні підстави бути не тут.</w:t>
      </w:r>
    </w:p>
    <w:p>
      <w:pPr/>
      <w:r>
        <w:rPr>
          <w:rFonts w:ascii="Times New Roman" w:hAnsi="Times New Roman" w:eastAsia="Times New Roman" w:cs="Times New Roman"/>
          <w:lang w:val="uk-UA" w:eastAsia="uk-UA" w:bidi="uk-UA"/>
        </w:rPr>
        <w:t>— Сом? — спитав я в передавач.</w:t>
      </w:r>
    </w:p>
    <w:p>
      <w:pPr/>
      <w:r>
        <w:rPr>
          <w:rFonts w:ascii="Times New Roman" w:hAnsi="Times New Roman" w:eastAsia="Times New Roman" w:cs="Times New Roman"/>
          <w:lang w:val="uk-UA" w:eastAsia="uk-UA" w:bidi="uk-UA"/>
        </w:rPr>
        <w:t>— Я почув слово «безплатно» й вирішив почекати, поки ви з ним закінчите, — озвався брокер.</w:t>
      </w:r>
    </w:p>
    <w:p>
      <w:pPr/>
      <w:r>
        <w:rPr>
          <w:rFonts w:ascii="Times New Roman" w:hAnsi="Times New Roman" w:eastAsia="Times New Roman" w:cs="Times New Roman"/>
          <w:lang w:val="uk-UA" w:eastAsia="uk-UA" w:bidi="uk-UA"/>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rPr>
          <w:rFonts w:ascii="Times New Roman" w:hAnsi="Times New Roman" w:eastAsia="Times New Roman" w:cs="Times New Roman"/>
          <w:lang w:val="uk-UA" w:eastAsia="uk-UA" w:bidi="uk-UA"/>
        </w:rPr>
        <w:t>— Дев’ятнадцять до тимчасового житла. Двох оглядають. Мені потрібна приймальна сторона, а не новий рейс.</w:t>
      </w:r>
    </w:p>
    <w:p>
      <w:pPr/>
      <w:r>
        <w:rPr>
          <w:rFonts w:ascii="Times New Roman" w:hAnsi="Times New Roman" w:eastAsia="Times New Roman" w:cs="Times New Roman"/>
          <w:lang w:val="uk-UA" w:eastAsia="uk-UA" w:bidi="uk-UA"/>
        </w:rPr>
        <w:t>— Потрібні ліжка, їжа й людина, яку завтра не здивує рахунок. Перше знайду. Друге залежить від того, як давно вони їли. Третім поки будеш ти.</w:t>
      </w:r>
    </w:p>
    <w:p>
      <w:pPr/>
      <w:r>
        <w:rPr>
          <w:rFonts w:ascii="Times New Roman" w:hAnsi="Times New Roman" w:eastAsia="Times New Roman" w:cs="Times New Roman"/>
          <w:lang w:val="uk-UA" w:eastAsia="uk-UA" w:bidi="uk-UA"/>
        </w:rPr>
        <w:t>— Потім витребуємо з власника.</w:t>
      </w:r>
    </w:p>
    <w:p>
      <w:pPr/>
      <w:r>
        <w:rPr>
          <w:rFonts w:ascii="Times New Roman" w:hAnsi="Times New Roman" w:eastAsia="Times New Roman" w:cs="Times New Roman"/>
          <w:lang w:val="uk-UA" w:eastAsia="uk-UA" w:bidi="uk-UA"/>
        </w:rPr>
        <w:t>— Потім — чудове місто. Там у мене всі боржники живуть.</w:t>
      </w:r>
    </w:p>
    <w:p>
      <w:pPr/>
      <w:r>
        <w:rPr>
          <w:rFonts w:ascii="Times New Roman" w:hAnsi="Times New Roman" w:eastAsia="Times New Roman" w:cs="Times New Roman"/>
          <w:lang w:val="uk-UA" w:eastAsia="uk-UA" w:bidi="uk-UA"/>
        </w:rPr>
        <w:t>Поки Сом шукав, служба перевізника відшукала для нас винного.</w:t>
      </w:r>
    </w:p>
    <w:p>
      <w:pPr/>
      <w:r>
        <w:rPr>
          <w:rFonts w:ascii="Times New Roman" w:hAnsi="Times New Roman" w:eastAsia="Times New Roman" w:cs="Times New Roman"/>
          <w:lang w:val="uk-UA" w:eastAsia="uk-UA" w:bidi="uk-UA"/>
        </w:rP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rPr>
          <w:rFonts w:ascii="Times New Roman" w:hAnsi="Times New Roman" w:eastAsia="Times New Roman" w:cs="Times New Roman"/>
          <w:lang w:val="uk-UA" w:eastAsia="uk-UA" w:bidi="uk-UA"/>
        </w:rPr>
        <w:t>— Я не назад хочу, — сказала жінка з покинутою торбою. — Я хочу доїхати.</w:t>
      </w:r>
    </w:p>
    <w:p>
      <w:pPr/>
      <w:r>
        <w:rPr>
          <w:rFonts w:ascii="Times New Roman" w:hAnsi="Times New Roman" w:eastAsia="Times New Roman" w:cs="Times New Roman"/>
          <w:lang w:val="uk-UA" w:eastAsia="uk-UA" w:bidi="uk-UA"/>
        </w:rPr>
        <w:t>— Подальше перевезення буде предметом окремого погодження.</w:t>
      </w:r>
    </w:p>
    <w:p>
      <w:pPr/>
      <w:r>
        <w:rPr>
          <w:rFonts w:ascii="Times New Roman" w:hAnsi="Times New Roman" w:eastAsia="Times New Roman" w:cs="Times New Roman"/>
          <w:lang w:val="uk-UA" w:eastAsia="uk-UA" w:bidi="uk-UA"/>
        </w:rPr>
        <w:t>— У мене сестру сьогодні оперують. Ви їй це погодьте.</w:t>
      </w:r>
    </w:p>
    <w:p>
      <w:pPr/>
      <w:r>
        <w:rPr>
          <w:rFonts w:ascii="Times New Roman" w:hAnsi="Times New Roman" w:eastAsia="Times New Roman" w:cs="Times New Roman"/>
          <w:lang w:val="uk-UA" w:eastAsia="uk-UA" w:bidi="uk-UA"/>
        </w:rPr>
        <w:t>Чоловік опустив очі до планшета. У його формі, мабуть, не було місця для сестри.</w:t>
      </w:r>
    </w:p>
    <w:p>
      <w:pPr/>
      <w:r>
        <w:rPr>
          <w:rFonts w:ascii="Times New Roman" w:hAnsi="Times New Roman" w:eastAsia="Times New Roman" w:cs="Times New Roman"/>
          <w:lang w:val="uk-UA" w:eastAsia="uk-UA" w:bidi="uk-UA"/>
        </w:rP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rPr>
          <w:rFonts w:ascii="Times New Roman" w:hAnsi="Times New Roman" w:eastAsia="Times New Roman" w:cs="Times New Roman"/>
          <w:lang w:val="uk-UA" w:eastAsia="uk-UA" w:bidi="uk-UA"/>
        </w:rPr>
        <w:t>— Чудово. Дайте мені людину з майстерні.</w:t>
      </w:r>
    </w:p>
    <w:p>
      <w:pPr/>
      <w:r>
        <w:rPr>
          <w:rFonts w:ascii="Times New Roman" w:hAnsi="Times New Roman" w:eastAsia="Times New Roman" w:cs="Times New Roman"/>
          <w:lang w:val="uk-UA" w:eastAsia="uk-UA" w:bidi="uk-UA"/>
        </w:rPr>
        <w:t>— Їхній представник уже виїхав.</w:t>
      </w:r>
    </w:p>
    <w:p>
      <w:pPr/>
      <w:r>
        <w:rPr>
          <w:rFonts w:ascii="Times New Roman" w:hAnsi="Times New Roman" w:eastAsia="Times New Roman" w:cs="Times New Roman"/>
          <w:lang w:val="uk-UA" w:eastAsia="uk-UA" w:bidi="uk-UA"/>
        </w:rPr>
        <w:t>— Куди?</w:t>
      </w:r>
    </w:p>
    <w:p>
      <w:pPr/>
      <w:r>
        <w:rPr>
          <w:rFonts w:ascii="Times New Roman" w:hAnsi="Times New Roman" w:eastAsia="Times New Roman" w:cs="Times New Roman"/>
          <w:lang w:val="uk-UA" w:eastAsia="uk-UA" w:bidi="uk-UA"/>
        </w:rPr>
        <w:t>— На інший об’єкт.</w:t>
      </w:r>
    </w:p>
    <w:p>
      <w:pPr/>
      <w:r>
        <w:rPr>
          <w:rFonts w:ascii="Times New Roman" w:hAnsi="Times New Roman" w:eastAsia="Times New Roman" w:cs="Times New Roman"/>
          <w:lang w:val="uk-UA" w:eastAsia="uk-UA" w:bidi="uk-UA"/>
        </w:rPr>
        <w:t>Мені захотілося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rPr>
          <w:rFonts w:ascii="Times New Roman" w:hAnsi="Times New Roman" w:eastAsia="Times New Roman" w:cs="Times New Roman"/>
          <w:lang w:val="uk-UA" w:eastAsia="uk-UA" w:bidi="uk-UA"/>
        </w:rPr>
        <w:t>Веда озвалася з-за плеча:</w:t>
      </w:r>
    </w:p>
    <w:p>
      <w:pPr/>
      <w:r>
        <w:rPr>
          <w:rFonts w:ascii="Times New Roman" w:hAnsi="Times New Roman" w:eastAsia="Times New Roman" w:cs="Times New Roman"/>
          <w:lang w:val="uk-UA" w:eastAsia="uk-UA" w:bidi="uk-UA"/>
        </w:rPr>
        <w:t>— Відмову залиште письмово. Саме від тимчасового розміщення. Причину також.</w:t>
      </w:r>
    </w:p>
    <w:p>
      <w:pPr/>
      <w:r>
        <w:rPr>
          <w:rFonts w:ascii="Times New Roman" w:hAnsi="Times New Roman" w:eastAsia="Times New Roman" w:cs="Times New Roman"/>
          <w:lang w:val="uk-UA" w:eastAsia="uk-UA" w:bidi="uk-UA"/>
        </w:rPr>
        <w:t>— Я не відмовляю.</w:t>
      </w:r>
    </w:p>
    <w:p>
      <w:pPr/>
      <w:r>
        <w:rPr>
          <w:rFonts w:ascii="Times New Roman" w:hAnsi="Times New Roman" w:eastAsia="Times New Roman" w:cs="Times New Roman"/>
          <w:lang w:val="uk-UA" w:eastAsia="uk-UA" w:bidi="uk-UA"/>
        </w:rPr>
        <w:t>— Тоді назвіть місце. Або запишіть, що поки його не надаєте.</w:t>
      </w:r>
    </w:p>
    <w:p>
      <w:pPr/>
      <w:r>
        <w:rPr>
          <w:rFonts w:ascii="Times New Roman" w:hAnsi="Times New Roman" w:eastAsia="Times New Roman" w:cs="Times New Roman"/>
          <w:lang w:val="uk-UA" w:eastAsia="uk-UA" w:bidi="uk-UA"/>
        </w:rPr>
        <w:t>Він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rPr>
          <w:rFonts w:ascii="Times New Roman" w:hAnsi="Times New Roman" w:eastAsia="Times New Roman" w:cs="Times New Roman"/>
          <w:lang w:val="uk-UA" w:eastAsia="uk-UA" w:bidi="uk-UA"/>
        </w:rPr>
        <w:t>Чоловік обрав третє: зателефонував начальникові.</w:t>
      </w:r>
    </w:p>
    <w:p>
      <w:pPr/>
      <w:r>
        <w:rPr>
          <w:rFonts w:ascii="Times New Roman" w:hAnsi="Times New Roman" w:eastAsia="Times New Roman" w:cs="Times New Roman"/>
          <w:lang w:val="uk-UA" w:eastAsia="uk-UA" w:bidi="uk-UA"/>
        </w:rP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rPr>
          <w:rFonts w:ascii="Times New Roman" w:hAnsi="Times New Roman" w:eastAsia="Times New Roman" w:cs="Times New Roman"/>
          <w:lang w:val="uk-UA" w:eastAsia="uk-UA" w:bidi="uk-UA"/>
        </w:rPr>
        <w:t>— Тут дрібного не розкладай, — попросив я. — Можуть наступити.</w:t>
      </w:r>
    </w:p>
    <w:p>
      <w:pPr/>
      <w:r>
        <w:rPr>
          <w:rFonts w:ascii="Times New Roman" w:hAnsi="Times New Roman" w:eastAsia="Times New Roman" w:cs="Times New Roman"/>
          <w:lang w:val="uk-UA" w:eastAsia="uk-UA" w:bidi="uk-UA"/>
        </w:rP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rPr>
          <w:rFonts w:ascii="Times New Roman" w:hAnsi="Times New Roman" w:eastAsia="Times New Roman" w:cs="Times New Roman"/>
          <w:lang w:val="uk-UA" w:eastAsia="uk-UA" w:bidi="uk-UA"/>
        </w:rP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rPr>
          <w:rFonts w:ascii="Times New Roman" w:hAnsi="Times New Roman" w:eastAsia="Times New Roman" w:cs="Times New Roman"/>
          <w:lang w:val="uk-UA" w:eastAsia="uk-UA" w:bidi="uk-UA"/>
        </w:rPr>
        <w:t>За стійкою стояла кухарка з мокрими рукавами. Я сказав: дев’ятнадцять. Вона подивилася на своє замовлення, потім на коридор.</w:t>
      </w:r>
    </w:p>
    <w:p>
      <w:pPr/>
      <w:r>
        <w:rPr>
          <w:rFonts w:ascii="Times New Roman" w:hAnsi="Times New Roman" w:eastAsia="Times New Roman" w:cs="Times New Roman"/>
          <w:lang w:val="uk-UA" w:eastAsia="uk-UA" w:bidi="uk-UA"/>
        </w:rPr>
        <w:t>— Дві за готівку.</w:t>
      </w:r>
    </w:p>
    <w:p>
      <w:pPr/>
      <w:r>
        <w:rPr>
          <w:rFonts w:ascii="Times New Roman" w:hAnsi="Times New Roman" w:eastAsia="Times New Roman" w:cs="Times New Roman"/>
          <w:lang w:val="uk-UA" w:eastAsia="uk-UA" w:bidi="uk-UA"/>
        </w:rP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rPr>
          <w:rFonts w:ascii="Times New Roman" w:hAnsi="Times New Roman" w:eastAsia="Times New Roman" w:cs="Times New Roman"/>
          <w:lang w:val="uk-UA" w:eastAsia="uk-UA" w:bidi="uk-UA"/>
        </w:rP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rPr>
          <w:rFonts w:ascii="Times New Roman" w:hAnsi="Times New Roman" w:eastAsia="Times New Roman" w:cs="Times New Roman"/>
          <w:lang w:val="uk-UA" w:eastAsia="uk-UA" w:bidi="uk-UA"/>
        </w:rPr>
        <w:t>У мене вже була ціна його заміни. Ціни цього стільця, на якому сидів капітан, поки ніхто не назвав.</w:t>
      </w:r>
    </w:p>
    <w:p>
      <w:pPr/>
      <w:r>
        <w:rPr>
          <w:rFonts w:ascii="Times New Roman" w:hAnsi="Times New Roman" w:eastAsia="Times New Roman" w:cs="Times New Roman"/>
          <w:lang w:val="uk-UA" w:eastAsia="uk-UA" w:bidi="uk-UA"/>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rPr>
          <w:rFonts w:ascii="Times New Roman" w:hAnsi="Times New Roman" w:eastAsia="Times New Roman" w:cs="Times New Roman"/>
          <w:lang w:val="uk-UA" w:eastAsia="uk-UA" w:bidi="uk-UA"/>
        </w:rPr>
        <w:t>Нела відмовилася передавати всім свій пристрій із контактами пасажирів.</w:t>
      </w:r>
    </w:p>
    <w:p>
      <w:pPr/>
      <w:r>
        <w:rPr>
          <w:rFonts w:ascii="Times New Roman" w:hAnsi="Times New Roman" w:eastAsia="Times New Roman" w:cs="Times New Roman"/>
          <w:lang w:val="uk-UA" w:eastAsia="uk-UA" w:bidi="uk-UA"/>
        </w:rPr>
        <w:t>— Номери для розселення дам. Особисте листування — ні. Ми його не рятували, щоб тепер роздати.</w:t>
      </w:r>
    </w:p>
    <w:p>
      <w:pPr/>
      <w:r>
        <w:rPr>
          <w:rFonts w:ascii="Times New Roman" w:hAnsi="Times New Roman" w:eastAsia="Times New Roman" w:cs="Times New Roman"/>
          <w:lang w:val="uk-UA" w:eastAsia="uk-UA" w:bidi="uk-UA"/>
        </w:rPr>
        <w:t>— Не треба, — сказала Веда. — Підтвердження щодо людей. Без решти.</w:t>
      </w:r>
    </w:p>
    <w:p>
      <w:pPr/>
      <w:r>
        <w:rPr>
          <w:rFonts w:ascii="Times New Roman" w:hAnsi="Times New Roman" w:eastAsia="Times New Roman" w:cs="Times New Roman"/>
          <w:lang w:val="uk-UA" w:eastAsia="uk-UA" w:bidi="uk-UA"/>
        </w:rP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rPr>
          <w:rFonts w:ascii="Times New Roman" w:hAnsi="Times New Roman" w:eastAsia="Times New Roman" w:cs="Times New Roman"/>
          <w:lang w:val="uk-UA" w:eastAsia="uk-UA" w:bidi="uk-UA"/>
        </w:rPr>
        <w:t>— Власниця відмовилася забирати, — нагадав службовець.</w:t>
      </w:r>
    </w:p>
    <w:p>
      <w:pPr/>
      <w:r>
        <w:rPr>
          <w:rFonts w:ascii="Times New Roman" w:hAnsi="Times New Roman" w:eastAsia="Times New Roman" w:cs="Times New Roman"/>
          <w:lang w:val="uk-UA" w:eastAsia="uk-UA" w:bidi="uk-UA"/>
        </w:rPr>
        <w:t>— Відмовилася під загрозою відриву переходу, — відповів капітан. — Не дарувала мені одежі. Пишіть утрату.</w:t>
      </w:r>
    </w:p>
    <w:p>
      <w:pPr/>
      <w:r>
        <w:rPr>
          <w:rFonts w:ascii="Times New Roman" w:hAnsi="Times New Roman" w:eastAsia="Times New Roman" w:cs="Times New Roman"/>
          <w:lang w:val="uk-UA" w:eastAsia="uk-UA" w:bidi="uk-UA"/>
        </w:rPr>
        <w:t>Я подивився у вікно. Дворіччя було добрим місцем для неприємних уроків: вони коштували недорого, зате роздавали їх кілька людей одразу.</w:t>
      </w:r>
    </w:p>
    <w:p>
      <w:pPr/>
      <w:r>
        <w:rPr>
          <w:rFonts w:ascii="Times New Roman" w:hAnsi="Times New Roman" w:eastAsia="Times New Roman" w:cs="Times New Roman"/>
          <w:lang w:val="uk-UA" w:eastAsia="uk-UA" w:bidi="uk-UA"/>
        </w:rPr>
        <w:t>Нела покликала мене, коли більшість уже повели до гуртожитку.</w:t>
      </w:r>
    </w:p>
    <w:p>
      <w:pPr/>
      <w:r>
        <w:rPr>
          <w:rFonts w:ascii="Times New Roman" w:hAnsi="Times New Roman" w:eastAsia="Times New Roman" w:cs="Times New Roman"/>
          <w:lang w:val="uk-UA" w:eastAsia="uk-UA" w:bidi="uk-UA"/>
        </w:rP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rPr>
          <w:rFonts w:ascii="Times New Roman" w:hAnsi="Times New Roman" w:eastAsia="Times New Roman" w:cs="Times New Roman"/>
          <w:lang w:val="uk-UA" w:eastAsia="uk-UA" w:bidi="uk-UA"/>
        </w:rPr>
        <w:t>— Ось повідомлення про зняття ферми, — сказала. — Те, на яке відповів капітан. Я зберегла не лише наш бік.</w:t>
      </w:r>
    </w:p>
    <w:p>
      <w:pPr/>
      <w:r>
        <w:rPr>
          <w:rFonts w:ascii="Times New Roman" w:hAnsi="Times New Roman" w:eastAsia="Times New Roman" w:cs="Times New Roman"/>
          <w:lang w:val="uk-UA" w:eastAsia="uk-UA" w:bidi="uk-UA"/>
        </w:rPr>
        <w:t>— Для перевірки аварії?</w:t>
      </w:r>
    </w:p>
    <w:p>
      <w:pPr/>
      <w:r>
        <w:rPr>
          <w:rFonts w:ascii="Times New Roman" w:hAnsi="Times New Roman" w:eastAsia="Times New Roman" w:cs="Times New Roman"/>
          <w:lang w:val="uk-UA" w:eastAsia="uk-UA" w:bidi="uk-UA"/>
        </w:rPr>
        <w:t>— Для того, щоб він не вирішив, ніби це я натиснула не туди. І щоб я не вирішила про нього те саме.</w:t>
      </w:r>
    </w:p>
    <w:p>
      <w:pPr/>
      <w:r>
        <w:rPr>
          <w:rFonts w:ascii="Times New Roman" w:hAnsi="Times New Roman" w:eastAsia="Times New Roman" w:cs="Times New Roman"/>
          <w:lang w:val="uk-UA" w:eastAsia="uk-UA" w:bidi="uk-UA"/>
        </w:rP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rPr>
          <w:rFonts w:ascii="Times New Roman" w:hAnsi="Times New Roman" w:eastAsia="Times New Roman" w:cs="Times New Roman"/>
          <w:lang w:val="uk-UA" w:eastAsia="uk-UA" w:bidi="uk-UA"/>
        </w:rPr>
        <w:t>— Ось тут почалося віддавання? — я показав останню відповідь.</w:t>
      </w:r>
    </w:p>
    <w:p>
      <w:pPr/>
      <w:r>
        <w:rPr>
          <w:rFonts w:ascii="Times New Roman" w:hAnsi="Times New Roman" w:eastAsia="Times New Roman" w:cs="Times New Roman"/>
          <w:lang w:val="uk-UA" w:eastAsia="uk-UA" w:bidi="uk-UA"/>
        </w:rPr>
        <w:t>— Тут нам сказали, що почалося. А двигун зовнішнього замка нічого не робив. Я його з вікна бачила.</w:t>
      </w:r>
    </w:p>
    <w:p>
      <w:pPr/>
      <w:r>
        <w:rPr>
          <w:rFonts w:ascii="Times New Roman" w:hAnsi="Times New Roman" w:eastAsia="Times New Roman" w:cs="Times New Roman"/>
          <w:lang w:val="uk-UA" w:eastAsia="uk-UA" w:bidi="uk-UA"/>
        </w:rP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rPr>
          <w:rFonts w:ascii="Times New Roman" w:hAnsi="Times New Roman" w:eastAsia="Times New Roman" w:cs="Times New Roman"/>
          <w:lang w:val="uk-UA" w:eastAsia="uk-UA" w:bidi="uk-UA"/>
        </w:rPr>
        <w:t>— Я дзвонила, — сказала Нела. — Він відповів із дому. Дуже ображався, що я до нього кричу. У нього двоє дітей сплять. Він і справді був удома, я почула.</w:t>
      </w:r>
    </w:p>
    <w:p>
      <w:pPr/>
      <w:r>
        <w:rPr>
          <w:rFonts w:ascii="Times New Roman" w:hAnsi="Times New Roman" w:eastAsia="Times New Roman" w:cs="Times New Roman"/>
          <w:lang w:val="uk-UA" w:eastAsia="uk-UA" w:bidi="uk-UA"/>
        </w:rP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rPr>
          <w:rFonts w:ascii="Times New Roman" w:hAnsi="Times New Roman" w:eastAsia="Times New Roman" w:cs="Times New Roman"/>
          <w:lang w:val="uk-UA" w:eastAsia="uk-UA" w:bidi="uk-UA"/>
        </w:rPr>
        <w:t>— Далі везтимете людей? — запитав я.</w:t>
      </w:r>
    </w:p>
    <w:p>
      <w:pPr/>
      <w:r>
        <w:rPr>
          <w:rFonts w:ascii="Times New Roman" w:hAnsi="Times New Roman" w:eastAsia="Times New Roman" w:cs="Times New Roman"/>
          <w:lang w:val="uk-UA" w:eastAsia="uk-UA" w:bidi="uk-UA"/>
        </w:rPr>
        <w:t>— Якщо буде чим.</w:t>
      </w:r>
    </w:p>
    <w:p>
      <w:pPr/>
      <w:r>
        <w:rPr>
          <w:rFonts w:ascii="Times New Roman" w:hAnsi="Times New Roman" w:eastAsia="Times New Roman" w:cs="Times New Roman"/>
          <w:lang w:val="uk-UA" w:eastAsia="uk-UA" w:bidi="uk-UA"/>
        </w:rPr>
        <w:t>— Я про вас.</w:t>
      </w:r>
    </w:p>
    <w:p>
      <w:pPr/>
      <w:r>
        <w:rPr>
          <w:rFonts w:ascii="Times New Roman" w:hAnsi="Times New Roman" w:eastAsia="Times New Roman" w:cs="Times New Roman"/>
          <w:lang w:val="uk-UA" w:eastAsia="uk-UA" w:bidi="uk-UA"/>
        </w:rPr>
        <w:t>Вона ворухнула пальцями босої ноги, подивилася на мене з коротким здивуванням.</w:t>
      </w:r>
    </w:p>
    <w:p>
      <w:pPr/>
      <w:r>
        <w:rPr>
          <w:rFonts w:ascii="Times New Roman" w:hAnsi="Times New Roman" w:eastAsia="Times New Roman" w:cs="Times New Roman"/>
          <w:lang w:val="uk-UA" w:eastAsia="uk-UA" w:bidi="uk-UA"/>
        </w:rPr>
        <w:t>— Це моя робота. А що мені тепер робити — показувати всім шкарпетку за гроші?</w:t>
      </w:r>
    </w:p>
    <w:p>
      <w:pPr/>
      <w:r>
        <w:rPr>
          <w:rFonts w:ascii="Times New Roman" w:hAnsi="Times New Roman" w:eastAsia="Times New Roman" w:cs="Times New Roman"/>
          <w:lang w:val="uk-UA" w:eastAsia="uk-UA" w:bidi="uk-UA"/>
        </w:rP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rPr>
          <w:rFonts w:ascii="Times New Roman" w:hAnsi="Times New Roman" w:eastAsia="Times New Roman" w:cs="Times New Roman"/>
          <w:lang w:val="uk-UA" w:eastAsia="uk-UA" w:bidi="uk-UA"/>
        </w:rP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rPr>
          <w:rFonts w:ascii="Times New Roman" w:hAnsi="Times New Roman" w:eastAsia="Times New Roman" w:cs="Times New Roman"/>
          <w:lang w:val="uk-UA" w:eastAsia="uk-UA" w:bidi="uk-UA"/>
        </w:rPr>
        <w:t>— Замінюємо секцію.</w:t>
      </w:r>
    </w:p>
    <w:p>
      <w:pPr/>
      <w:r>
        <w:rPr>
          <w:rFonts w:ascii="Times New Roman" w:hAnsi="Times New Roman" w:eastAsia="Times New Roman" w:cs="Times New Roman"/>
          <w:lang w:val="uk-UA" w:eastAsia="uk-UA" w:bidi="uk-UA"/>
        </w:rPr>
        <w:t>— Тоді не беріть нашу. Її зняли як цілу ще до аварії.</w:t>
      </w:r>
    </w:p>
    <w:p>
      <w:pPr/>
      <w:r>
        <w:rPr>
          <w:rFonts w:ascii="Times New Roman" w:hAnsi="Times New Roman" w:eastAsia="Times New Roman" w:cs="Times New Roman"/>
          <w:lang w:val="uk-UA" w:eastAsia="uk-UA" w:bidi="uk-UA"/>
        </w:rPr>
        <w:t>Я озирнувся.</w:t>
      </w:r>
    </w:p>
    <w:p>
      <w:pPr/>
      <w:r>
        <w:rPr>
          <w:rFonts w:ascii="Times New Roman" w:hAnsi="Times New Roman" w:eastAsia="Times New Roman" w:cs="Times New Roman"/>
          <w:lang w:val="uk-UA" w:eastAsia="uk-UA" w:bidi="uk-UA"/>
        </w:rPr>
        <w:t>— Жарт?</w:t>
      </w:r>
    </w:p>
    <w:p>
      <w:pPr/>
      <w:r>
        <w:rPr>
          <w:rFonts w:ascii="Times New Roman" w:hAnsi="Times New Roman" w:eastAsia="Times New Roman" w:cs="Times New Roman"/>
          <w:lang w:val="uk-UA" w:eastAsia="uk-UA" w:bidi="uk-UA"/>
        </w:rPr>
        <w:t>— Майже. Просто прочитайте, що вони виставлять на продаж.</w:t>
      </w:r>
    </w:p>
    <w:p>
      <w:pPr/>
      <w:r>
        <w:rPr>
          <w:rFonts w:ascii="Times New Roman" w:hAnsi="Times New Roman" w:eastAsia="Times New Roman" w:cs="Times New Roman"/>
          <w:lang w:val="uk-UA" w:eastAsia="uk-UA" w:bidi="uk-UA"/>
        </w:rPr>
        <w:t>Я надіслав попередження Дживсу. Він відповів коротким підтвердженням, без жодного дотепу. Цього разу йому, мабуть, теж не було смішно.</w:t>
      </w:r>
    </w:p>
    <w:p>
      <w:pPr/>
      <w:r>
        <w:rPr>
          <w:rFonts w:ascii="Times New Roman" w:hAnsi="Times New Roman" w:eastAsia="Times New Roman" w:cs="Times New Roman"/>
          <w:lang w:val="uk-UA" w:eastAsia="uk-UA" w:bidi="uk-UA"/>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rPr>
          <w:rFonts w:ascii="Times New Roman" w:hAnsi="Times New Roman" w:eastAsia="Times New Roman" w:cs="Times New Roman"/>
          <w:lang w:val="uk-UA" w:eastAsia="uk-UA" w:bidi="uk-UA"/>
        </w:rPr>
        <w:t>— Не ходи так, — сказав він, не розплющуючи очей. — Я вже прокинувся. Від твого обережного ходіння ще тривожніше.</w:t>
      </w:r>
    </w:p>
    <w:p>
      <w:pPr/>
      <w:r>
        <w:rPr>
          <w:rFonts w:ascii="Times New Roman" w:hAnsi="Times New Roman" w:eastAsia="Times New Roman" w:cs="Times New Roman"/>
          <w:lang w:val="uk-UA" w:eastAsia="uk-UA" w:bidi="uk-UA"/>
        </w:rPr>
        <w:t>— Як почуваєшся?</w:t>
      </w:r>
    </w:p>
    <w:p>
      <w:pPr/>
      <w:r>
        <w:rPr>
          <w:rFonts w:ascii="Times New Roman" w:hAnsi="Times New Roman" w:eastAsia="Times New Roman" w:cs="Times New Roman"/>
          <w:lang w:val="uk-UA" w:eastAsia="uk-UA" w:bidi="uk-UA"/>
        </w:rPr>
        <w:t>— Як людина, яку раз на годину питають, як вона почувається. Принеси їсти.</w:t>
      </w:r>
    </w:p>
    <w:p>
      <w:pPr/>
      <w:r>
        <w:rPr>
          <w:rFonts w:ascii="Times New Roman" w:hAnsi="Times New Roman" w:eastAsia="Times New Roman" w:cs="Times New Roman"/>
          <w:lang w:val="uk-UA" w:eastAsia="uk-UA" w:bidi="uk-UA"/>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rPr>
          <w:rFonts w:ascii="Times New Roman" w:hAnsi="Times New Roman" w:eastAsia="Times New Roman" w:cs="Times New Roman"/>
          <w:lang w:val="uk-UA" w:eastAsia="uk-UA" w:bidi="uk-UA"/>
        </w:rPr>
        <w:t>— Саті напишемо? — спитав я.</w:t>
      </w:r>
    </w:p>
    <w:p>
      <w:pPr/>
      <w:r>
        <w:rPr>
          <w:rFonts w:ascii="Times New Roman" w:hAnsi="Times New Roman" w:eastAsia="Times New Roman" w:cs="Times New Roman"/>
          <w:lang w:val="uk-UA" w:eastAsia="uk-UA" w:bidi="uk-UA"/>
        </w:rPr>
        <w:t>— Напишемо. Без «не турбуйтеся, усе гаразд». Вона після цього одразу знає, що треба турбуватися.</w:t>
      </w:r>
    </w:p>
    <w:p>
      <w:pPr/>
      <w:r>
        <w:rPr>
          <w:rFonts w:ascii="Times New Roman" w:hAnsi="Times New Roman" w:eastAsia="Times New Roman" w:cs="Times New Roman"/>
          <w:lang w:val="uk-UA" w:eastAsia="uk-UA" w:bidi="uk-UA"/>
        </w:rPr>
        <w:t>Я записав огляд, скарги й те, що помітив. Тихон прочитав, додав одну вчорашню незручність, про яку промовчав, і сам надіслав.</w:t>
      </w:r>
    </w:p>
    <w:p>
      <w:pPr/>
      <w:r>
        <w:rPr>
          <w:rFonts w:ascii="Times New Roman" w:hAnsi="Times New Roman" w:eastAsia="Times New Roman" w:cs="Times New Roman"/>
          <w:lang w:val="uk-UA" w:eastAsia="uk-UA" w:bidi="uk-UA"/>
        </w:rPr>
        <w:t>Веда тим часом дивилася на журнал відмов. У неї було обличчя людини, яка не хотіла знаходити знайомого.</w:t>
      </w:r>
    </w:p>
    <w:p>
      <w:pPr/>
      <w:r>
        <w:rPr>
          <w:rFonts w:ascii="Times New Roman" w:hAnsi="Times New Roman" w:eastAsia="Times New Roman" w:cs="Times New Roman"/>
          <w:lang w:val="uk-UA" w:eastAsia="uk-UA" w:bidi="uk-UA"/>
        </w:rPr>
        <w:t>— Цей? — спитав я.</w:t>
      </w:r>
    </w:p>
    <w:p>
      <w:pPr/>
      <w:r>
        <w:rPr>
          <w:rFonts w:ascii="Times New Roman" w:hAnsi="Times New Roman" w:eastAsia="Times New Roman" w:cs="Times New Roman"/>
          <w:lang w:val="uk-UA" w:eastAsia="uk-UA" w:bidi="uk-UA"/>
        </w:rPr>
        <w:t>Вона посунула екран.</w:t>
      </w:r>
    </w:p>
    <w:p>
      <w:pPr/>
      <w:r>
        <w:rPr>
          <w:rFonts w:ascii="Times New Roman" w:hAnsi="Times New Roman" w:eastAsia="Times New Roman" w:cs="Times New Roman"/>
          <w:lang w:val="uk-UA" w:eastAsia="uk-UA" w:bidi="uk-UA"/>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rPr>
          <w:rFonts w:ascii="Times New Roman" w:hAnsi="Times New Roman" w:eastAsia="Times New Roman" w:cs="Times New Roman"/>
          <w:lang w:val="uk-UA" w:eastAsia="uk-UA" w:bidi="uk-UA"/>
        </w:rPr>
        <w:t>— Одна лінія, — сказав я. — Не обов’язково один наказувач.</w:t>
      </w:r>
    </w:p>
    <w:p>
      <w:pPr/>
      <w:r>
        <w:rPr>
          <w:rFonts w:ascii="Times New Roman" w:hAnsi="Times New Roman" w:eastAsia="Times New Roman" w:cs="Times New Roman"/>
          <w:lang w:val="uk-UA" w:eastAsia="uk-UA" w:bidi="uk-UA"/>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rPr>
          <w:rFonts w:ascii="Times New Roman" w:hAnsi="Times New Roman" w:eastAsia="Times New Roman" w:cs="Times New Roman"/>
          <w:lang w:val="uk-UA" w:eastAsia="uk-UA" w:bidi="uk-UA"/>
        </w:rPr>
        <w:t>Я подивився на місце, де сиділа Нела. Вона залишила на підлозі клаптик стрічки від шкарпетки.</w:t>
      </w:r>
    </w:p>
    <w:p>
      <w:pPr/>
      <w:r>
        <w:rPr>
          <w:rFonts w:ascii="Times New Roman" w:hAnsi="Times New Roman" w:eastAsia="Times New Roman" w:cs="Times New Roman"/>
          <w:lang w:val="uk-UA" w:eastAsia="uk-UA" w:bidi="uk-UA"/>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rPr>
          <w:rFonts w:ascii="Times New Roman" w:hAnsi="Times New Roman" w:eastAsia="Times New Roman" w:cs="Times New Roman"/>
          <w:lang w:val="uk-UA" w:eastAsia="uk-UA" w:bidi="uk-UA"/>
        </w:rPr>
        <w:t>Дживс повідомив, що знайдено заміну нашій секції рукава. Нова коштувала майже все, що ми мали в резерві. Уживану пропонували без перевірки.</w:t>
      </w:r>
    </w:p>
    <w:p>
      <w:pPr/>
      <w:r>
        <w:rPr>
          <w:rFonts w:ascii="Times New Roman" w:hAnsi="Times New Roman" w:eastAsia="Times New Roman" w:cs="Times New Roman"/>
          <w:lang w:val="uk-UA" w:eastAsia="uk-UA" w:bidi="uk-UA"/>
        </w:rPr>
        <w:t>— Нову, — сказав я.</w:t>
      </w:r>
    </w:p>
    <w:p>
      <w:pPr/>
      <w:r>
        <w:rPr>
          <w:rFonts w:ascii="Times New Roman" w:hAnsi="Times New Roman" w:eastAsia="Times New Roman" w:cs="Times New Roman"/>
          <w:lang w:val="uk-UA" w:eastAsia="uk-UA" w:bidi="uk-UA"/>
        </w:rPr>
        <w:t>— Я ще не договорив ціну.</w:t>
      </w:r>
    </w:p>
    <w:p>
      <w:pPr/>
      <w:r>
        <w:rPr>
          <w:rFonts w:ascii="Times New Roman" w:hAnsi="Times New Roman" w:eastAsia="Times New Roman" w:cs="Times New Roman"/>
          <w:lang w:val="uk-UA" w:eastAsia="uk-UA" w:bidi="uk-UA"/>
        </w:rPr>
        <w:t>— Тоді не договорюй.</w:t>
      </w:r>
    </w:p>
    <w:p>
      <w:pPr/>
      <w:r>
        <w:rPr>
          <w:rFonts w:ascii="Times New Roman" w:hAnsi="Times New Roman" w:eastAsia="Times New Roman" w:cs="Times New Roman"/>
          <w:lang w:val="uk-UA" w:eastAsia="uk-UA" w:bidi="uk-UA"/>
        </w:rPr>
        <w:t>Веда підняла голову. Тихон відсунув порожню миску. У рубці всі вже знали, що економити ми збираємося на чомусь іншому.</w:t>
      </w:r>
    </w:p>
    <w:p>
      <w:pPr>
        <w:pStyle w:val="Heading2"/>
        <w:pageBreakBefore/>
      </w:pPr>
      <w:r>
        <w:rPr>
          <w:rFonts w:ascii="Times New Roman" w:hAnsi="Times New Roman" w:eastAsia="Times New Roman" w:cs="Times New Roman"/>
          <w:lang w:val="uk-UA" w:eastAsia="uk-UA" w:bidi="uk-UA"/>
        </w:rPr>
        <w:t>Розділ 3. Дев’ять адрес</w:t>
      </w:r>
    </w:p>
    <w:p>
      <w:pPr>
        <w:ind w:firstLine="0"/>
      </w:pPr>
      <w:r>
        <w:rPr>
          <w:rFonts w:ascii="Times New Roman" w:hAnsi="Times New Roman" w:eastAsia="Times New Roman" w:cs="Times New Roman"/>
          <w:lang w:val="uk-UA" w:eastAsia="uk-UA" w:bidi="uk-UA"/>
        </w:rPr>
        <w:t>Манос надіслав наказ, поки майстер кріпив новий рукав.</w:t>
      </w:r>
    </w:p>
    <w:p>
      <w:pPr/>
      <w:r>
        <w:rPr>
          <w:rFonts w:ascii="Times New Roman" w:hAnsi="Times New Roman" w:eastAsia="Times New Roman" w:cs="Times New Roman"/>
          <w:lang w:val="uk-UA" w:eastAsia="uk-UA" w:bidi="uk-UA"/>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rPr>
          <w:rFonts w:ascii="Times New Roman" w:hAnsi="Times New Roman" w:eastAsia="Times New Roman" w:cs="Times New Roman"/>
          <w:lang w:val="uk-UA" w:eastAsia="uk-UA" w:bidi="uk-UA"/>
        </w:rPr>
        <w:t>«Суцільне очищення мережі первинного розведення».</w:t>
      </w:r>
    </w:p>
    <w:p>
      <w:pPr/>
      <w:r>
        <w:rPr>
          <w:rFonts w:ascii="Times New Roman" w:hAnsi="Times New Roman" w:eastAsia="Times New Roman" w:cs="Times New Roman"/>
          <w:lang w:val="uk-UA" w:eastAsia="uk-UA" w:bidi="uk-UA"/>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rPr>
          <w:rFonts w:ascii="Times New Roman" w:hAnsi="Times New Roman" w:eastAsia="Times New Roman" w:cs="Times New Roman"/>
          <w:lang w:val="uk-UA" w:eastAsia="uk-UA" w:bidi="uk-UA"/>
        </w:rPr>
        <w:t>— Покажи повністю, — попросив я.</w:t>
      </w:r>
    </w:p>
    <w:p>
      <w:pPr/>
      <w:r>
        <w:rPr>
          <w:rFonts w:ascii="Times New Roman" w:hAnsi="Times New Roman" w:eastAsia="Times New Roman" w:cs="Times New Roman"/>
          <w:lang w:val="uk-UA" w:eastAsia="uk-UA" w:bidi="uk-UA"/>
        </w:rP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rPr>
          <w:rFonts w:ascii="Times New Roman" w:hAnsi="Times New Roman" w:eastAsia="Times New Roman" w:cs="Times New Roman"/>
          <w:lang w:val="uk-UA" w:eastAsia="uk-UA" w:bidi="uk-UA"/>
        </w:rPr>
        <w:t>Я перечитав утретє. Не з’явилася.</w:t>
      </w:r>
    </w:p>
    <w:p>
      <w:pPr/>
      <w:r>
        <w:rPr>
          <w:rFonts w:ascii="Times New Roman" w:hAnsi="Times New Roman" w:eastAsia="Times New Roman" w:cs="Times New Roman"/>
          <w:lang w:val="uk-UA" w:eastAsia="uk-UA" w:bidi="uk-UA"/>
        </w:rPr>
        <w:t>— Решта? — спитав я.</w:t>
      </w:r>
    </w:p>
    <w:p>
      <w:pPr/>
      <w:r>
        <w:rPr>
          <w:rFonts w:ascii="Times New Roman" w:hAnsi="Times New Roman" w:eastAsia="Times New Roman" w:cs="Times New Roman"/>
          <w:lang w:val="uk-UA" w:eastAsia="uk-UA" w:bidi="uk-UA"/>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rPr>
          <w:rFonts w:ascii="Times New Roman" w:hAnsi="Times New Roman" w:eastAsia="Times New Roman" w:cs="Times New Roman"/>
          <w:lang w:val="uk-UA" w:eastAsia="uk-UA" w:bidi="uk-UA"/>
        </w:rPr>
        <w:t>— Весту знайшли?</w:t>
      </w:r>
    </w:p>
    <w:p>
      <w:pPr/>
      <w:r>
        <w:rPr>
          <w:rFonts w:ascii="Times New Roman" w:hAnsi="Times New Roman" w:eastAsia="Times New Roman" w:cs="Times New Roman"/>
          <w:lang w:val="uk-UA" w:eastAsia="uk-UA" w:bidi="uk-UA"/>
        </w:rPr>
        <w:t>— У переліку розшуку є її ім’я. Нинішнього місця немає. Не вписуй сам, поки намагаєшся врятувати.</w:t>
      </w:r>
    </w:p>
    <w:p>
      <w:pPr/>
      <w:r>
        <w:rPr>
          <w:rFonts w:ascii="Times New Roman" w:hAnsi="Times New Roman" w:eastAsia="Times New Roman" w:cs="Times New Roman"/>
          <w:lang w:val="uk-UA" w:eastAsia="uk-UA" w:bidi="uk-UA"/>
        </w:rPr>
        <w:t>За назвами лежали креслення. Жодне не показувало світ цілком.</w:t>
      </w:r>
    </w:p>
    <w:p>
      <w:pPr/>
      <w:r>
        <w:rPr>
          <w:rFonts w:ascii="Times New Roman" w:hAnsi="Times New Roman" w:eastAsia="Times New Roman" w:cs="Times New Roman"/>
          <w:lang w:val="uk-UA" w:eastAsia="uk-UA" w:bidi="uk-UA"/>
        </w:rP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rPr>
          <w:rFonts w:ascii="Times New Roman" w:hAnsi="Times New Roman" w:eastAsia="Times New Roman" w:cs="Times New Roman"/>
          <w:lang w:val="uk-UA" w:eastAsia="uk-UA" w:bidi="uk-UA"/>
        </w:rPr>
        <w:t>Тепер у підставі стояло: самовільне втручання непідготовлених осіб.</w:t>
      </w:r>
    </w:p>
    <w:p>
      <w:pPr/>
      <w:r>
        <w:rPr>
          <w:rFonts w:ascii="Times New Roman" w:hAnsi="Times New Roman" w:eastAsia="Times New Roman" w:cs="Times New Roman"/>
          <w:lang w:val="uk-UA" w:eastAsia="uk-UA" w:bidi="uk-UA"/>
        </w:rPr>
        <w:t>— Хто підписав місцеві відомості? — спитав я.</w:t>
      </w:r>
    </w:p>
    <w:p>
      <w:pPr/>
      <w:r>
        <w:rPr>
          <w:rFonts w:ascii="Times New Roman" w:hAnsi="Times New Roman" w:eastAsia="Times New Roman" w:cs="Times New Roman"/>
          <w:lang w:val="uk-UA" w:eastAsia="uk-UA" w:bidi="uk-UA"/>
        </w:rP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rPr>
          <w:rFonts w:ascii="Times New Roman" w:hAnsi="Times New Roman" w:eastAsia="Times New Roman" w:cs="Times New Roman"/>
          <w:lang w:val="uk-UA" w:eastAsia="uk-UA" w:bidi="uk-UA"/>
        </w:rP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rPr>
          <w:rFonts w:ascii="Times New Roman" w:hAnsi="Times New Roman" w:eastAsia="Times New Roman" w:cs="Times New Roman"/>
          <w:lang w:val="uk-UA" w:eastAsia="uk-UA" w:bidi="uk-UA"/>
        </w:rPr>
        <w:t>— Це не підроблено? — запитав я.</w:t>
      </w:r>
    </w:p>
    <w:p>
      <w:pPr/>
      <w:r>
        <w:rPr>
          <w:rFonts w:ascii="Times New Roman" w:hAnsi="Times New Roman" w:eastAsia="Times New Roman" w:cs="Times New Roman"/>
          <w:lang w:val="uk-UA" w:eastAsia="uk-UA" w:bidi="uk-UA"/>
        </w:rP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rPr>
          <w:rFonts w:ascii="Times New Roman" w:hAnsi="Times New Roman" w:eastAsia="Times New Roman" w:cs="Times New Roman"/>
          <w:lang w:val="uk-UA" w:eastAsia="uk-UA" w:bidi="uk-UA"/>
        </w:rP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rPr>
          <w:rFonts w:ascii="Times New Roman" w:hAnsi="Times New Roman" w:eastAsia="Times New Roman" w:cs="Times New Roman"/>
          <w:lang w:val="uk-UA" w:eastAsia="uk-UA" w:bidi="uk-UA"/>
        </w:rPr>
        <w:t>— Їх усіх годують однією відповіддю, — сказав я.</w:t>
      </w:r>
    </w:p>
    <w:p>
      <w:pPr/>
      <w:r>
        <w:rPr>
          <w:rFonts w:ascii="Times New Roman" w:hAnsi="Times New Roman" w:eastAsia="Times New Roman" w:cs="Times New Roman"/>
          <w:lang w:val="uk-UA" w:eastAsia="uk-UA" w:bidi="uk-UA"/>
        </w:rP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rPr>
          <w:rFonts w:ascii="Times New Roman" w:hAnsi="Times New Roman" w:eastAsia="Times New Roman" w:cs="Times New Roman"/>
          <w:lang w:val="uk-UA" w:eastAsia="uk-UA" w:bidi="uk-UA"/>
        </w:rP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rPr>
          <w:rFonts w:ascii="Times New Roman" w:hAnsi="Times New Roman" w:eastAsia="Times New Roman" w:cs="Times New Roman"/>
          <w:lang w:val="uk-UA" w:eastAsia="uk-UA" w:bidi="uk-UA"/>
        </w:rP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rPr>
          <w:rFonts w:ascii="Times New Roman" w:hAnsi="Times New Roman" w:eastAsia="Times New Roman" w:cs="Times New Roman"/>
          <w:lang w:val="uk-UA" w:eastAsia="uk-UA" w:bidi="uk-UA"/>
        </w:rPr>
        <w:t>— На Лаворі що? — спитав я.</w:t>
      </w:r>
    </w:p>
    <w:p>
      <w:pPr/>
      <w:r>
        <w:rPr>
          <w:rFonts w:ascii="Times New Roman" w:hAnsi="Times New Roman" w:eastAsia="Times New Roman" w:cs="Times New Roman"/>
          <w:lang w:val="uk-UA" w:eastAsia="uk-UA" w:bidi="uk-UA"/>
        </w:rP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rPr>
          <w:rFonts w:ascii="Times New Roman" w:hAnsi="Times New Roman" w:eastAsia="Times New Roman" w:cs="Times New Roman"/>
          <w:lang w:val="uk-UA" w:eastAsia="uk-UA" w:bidi="uk-UA"/>
        </w:rPr>
        <w:t>— Попередження може не дійти? — уточнив я.</w:t>
      </w:r>
    </w:p>
    <w:p>
      <w:pPr/>
      <w:r>
        <w:rPr>
          <w:rFonts w:ascii="Times New Roman" w:hAnsi="Times New Roman" w:eastAsia="Times New Roman" w:cs="Times New Roman"/>
          <w:lang w:val="uk-UA" w:eastAsia="uk-UA" w:bidi="uk-UA"/>
        </w:rP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rPr>
          <w:rFonts w:ascii="Times New Roman" w:hAnsi="Times New Roman" w:eastAsia="Times New Roman" w:cs="Times New Roman"/>
          <w:lang w:val="uk-UA" w:eastAsia="uk-UA" w:bidi="uk-UA"/>
        </w:rP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rPr>
          <w:rFonts w:ascii="Times New Roman" w:hAnsi="Times New Roman" w:eastAsia="Times New Roman" w:cs="Times New Roman"/>
          <w:lang w:val="uk-UA" w:eastAsia="uk-UA" w:bidi="uk-UA"/>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rPr>
          <w:rFonts w:ascii="Times New Roman" w:hAnsi="Times New Roman" w:eastAsia="Times New Roman" w:cs="Times New Roman"/>
          <w:lang w:val="uk-UA" w:eastAsia="uk-UA" w:bidi="uk-UA"/>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rPr>
          <w:rFonts w:ascii="Times New Roman" w:hAnsi="Times New Roman" w:eastAsia="Times New Roman" w:cs="Times New Roman"/>
          <w:lang w:val="uk-UA" w:eastAsia="uk-UA" w:bidi="uk-UA"/>
        </w:rPr>
        <w:t>— А люди на ділянці?</w:t>
      </w:r>
    </w:p>
    <w:p>
      <w:pPr/>
      <w:r>
        <w:rPr>
          <w:rFonts w:ascii="Times New Roman" w:hAnsi="Times New Roman" w:eastAsia="Times New Roman" w:cs="Times New Roman"/>
          <w:lang w:val="uk-UA" w:eastAsia="uk-UA" w:bidi="uk-UA"/>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rPr>
          <w:rFonts w:ascii="Times New Roman" w:hAnsi="Times New Roman" w:eastAsia="Times New Roman" w:cs="Times New Roman"/>
          <w:lang w:val="uk-UA" w:eastAsia="uk-UA" w:bidi="uk-UA"/>
        </w:rPr>
        <w:t>— Як на «Несучці».</w:t>
      </w:r>
    </w:p>
    <w:p>
      <w:pPr/>
      <w:r>
        <w:rPr>
          <w:rFonts w:ascii="Times New Roman" w:hAnsi="Times New Roman" w:eastAsia="Times New Roman" w:cs="Times New Roman"/>
          <w:lang w:val="uk-UA" w:eastAsia="uk-UA" w:bidi="uk-UA"/>
        </w:rPr>
        <w:t>Вона кивнула.</w:t>
      </w:r>
    </w:p>
    <w:p>
      <w:pPr/>
      <w:r>
        <w:rPr>
          <w:rFonts w:ascii="Times New Roman" w:hAnsi="Times New Roman" w:eastAsia="Times New Roman" w:cs="Times New Roman"/>
          <w:lang w:val="uk-UA" w:eastAsia="uk-UA" w:bidi="uk-UA"/>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rPr>
          <w:rFonts w:ascii="Times New Roman" w:hAnsi="Times New Roman" w:eastAsia="Times New Roman" w:cs="Times New Roman"/>
          <w:lang w:val="uk-UA" w:eastAsia="uk-UA" w:bidi="uk-UA"/>
        </w:rPr>
        <w:t>— Вона перейшла від учнів до вчителів, — сказав я. — Тепер вирішила забрати місця, де вчать.</w:t>
      </w:r>
    </w:p>
    <w:p>
      <w:pPr/>
      <w:r>
        <w:rPr>
          <w:rFonts w:ascii="Times New Roman" w:hAnsi="Times New Roman" w:eastAsia="Times New Roman" w:cs="Times New Roman"/>
          <w:lang w:val="uk-UA" w:eastAsia="uk-UA" w:bidi="uk-UA"/>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rPr>
          <w:rFonts w:ascii="Times New Roman" w:hAnsi="Times New Roman" w:eastAsia="Times New Roman" w:cs="Times New Roman"/>
          <w:lang w:val="uk-UA" w:eastAsia="uk-UA" w:bidi="uk-UA"/>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rPr>
          <w:rFonts w:ascii="Times New Roman" w:hAnsi="Times New Roman" w:eastAsia="Times New Roman" w:cs="Times New Roman"/>
          <w:lang w:val="uk-UA" w:eastAsia="uk-UA" w:bidi="uk-UA"/>
        </w:rPr>
        <w:t>— Хто виконує?</w:t>
      </w:r>
    </w:p>
    <w:p>
      <w:pPr/>
      <w:r>
        <w:rPr>
          <w:rFonts w:ascii="Times New Roman" w:hAnsi="Times New Roman" w:eastAsia="Times New Roman" w:cs="Times New Roman"/>
          <w:lang w:val="uk-UA" w:eastAsia="uk-UA" w:bidi="uk-UA"/>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rPr>
          <w:rFonts w:ascii="Times New Roman" w:hAnsi="Times New Roman" w:eastAsia="Times New Roman" w:cs="Times New Roman"/>
          <w:lang w:val="uk-UA" w:eastAsia="uk-UA" w:bidi="uk-UA"/>
        </w:rPr>
        <w:t>— Скасувати підставу.</w:t>
      </w:r>
    </w:p>
    <w:p>
      <w:pPr/>
      <w:r>
        <w:rPr>
          <w:rFonts w:ascii="Times New Roman" w:hAnsi="Times New Roman" w:eastAsia="Times New Roman" w:cs="Times New Roman"/>
          <w:lang w:val="uk-UA" w:eastAsia="uk-UA" w:bidi="uk-UA"/>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rPr>
          <w:rFonts w:ascii="Times New Roman" w:hAnsi="Times New Roman" w:eastAsia="Times New Roman" w:cs="Times New Roman"/>
          <w:lang w:val="uk-UA" w:eastAsia="uk-UA" w:bidi="uk-UA"/>
        </w:rPr>
        <w:t>Той самий звід, яким починалася дорога Рея. Ті самі два знаки, які я не хотів уголос складати в ім’я.</w:t>
      </w:r>
    </w:p>
    <w:p>
      <w:pPr/>
      <w:r>
        <w:rPr>
          <w:rFonts w:ascii="Times New Roman" w:hAnsi="Times New Roman" w:eastAsia="Times New Roman" w:cs="Times New Roman"/>
          <w:lang w:val="uk-UA" w:eastAsia="uk-UA" w:bidi="uk-UA"/>
        </w:rPr>
        <w:t>Тихон повільно підвівся. Взяв свою сумочку, поклав на стіл. Розкрив, але нічого не дістав.</w:t>
      </w:r>
    </w:p>
    <w:p>
      <w:pPr/>
      <w:r>
        <w:rPr>
          <w:rFonts w:ascii="Times New Roman" w:hAnsi="Times New Roman" w:eastAsia="Times New Roman" w:cs="Times New Roman"/>
          <w:lang w:val="uk-UA" w:eastAsia="uk-UA" w:bidi="uk-UA"/>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rPr>
          <w:rFonts w:ascii="Times New Roman" w:hAnsi="Times New Roman" w:eastAsia="Times New Roman" w:cs="Times New Roman"/>
          <w:lang w:val="uk-UA" w:eastAsia="uk-UA" w:bidi="uk-UA"/>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rPr>
          <w:rFonts w:ascii="Times New Roman" w:hAnsi="Times New Roman" w:eastAsia="Times New Roman" w:cs="Times New Roman"/>
          <w:lang w:val="uk-UA" w:eastAsia="uk-UA" w:bidi="uk-UA"/>
        </w:rPr>
        <w:t>Я розповів про дев’ять місць.</w:t>
      </w:r>
    </w:p>
    <w:p>
      <w:pPr/>
      <w:r>
        <w:rPr>
          <w:rFonts w:ascii="Times New Roman" w:hAnsi="Times New Roman" w:eastAsia="Times New Roman" w:cs="Times New Roman"/>
          <w:lang w:val="uk-UA" w:eastAsia="uk-UA" w:bidi="uk-UA"/>
        </w:rPr>
        <w:t>Веста покликала Сева. Попросила Веду надіслати час для кожної адреси, а не тільки головний строк.</w:t>
      </w:r>
    </w:p>
    <w:p>
      <w:pPr/>
      <w:r>
        <w:rPr>
          <w:rFonts w:ascii="Times New Roman" w:hAnsi="Times New Roman" w:eastAsia="Times New Roman" w:cs="Times New Roman"/>
          <w:lang w:val="uk-UA" w:eastAsia="uk-UA" w:bidi="uk-UA"/>
        </w:rPr>
        <w:t>— Ти залишайся там, де тебе не знайдуть, — сказав я.</w:t>
      </w:r>
    </w:p>
    <w:p>
      <w:pPr/>
      <w:r>
        <w:rPr>
          <w:rFonts w:ascii="Times New Roman" w:hAnsi="Times New Roman" w:eastAsia="Times New Roman" w:cs="Times New Roman"/>
          <w:lang w:val="uk-UA" w:eastAsia="uk-UA" w:bidi="uk-UA"/>
        </w:rPr>
        <w:t>Вона витерла обличчя рукавом.</w:t>
      </w:r>
    </w:p>
    <w:p>
      <w:pPr/>
      <w:r>
        <w:rPr>
          <w:rFonts w:ascii="Times New Roman" w:hAnsi="Times New Roman" w:eastAsia="Times New Roman" w:cs="Times New Roman"/>
          <w:lang w:val="uk-UA" w:eastAsia="uk-UA" w:bidi="uk-UA"/>
        </w:rPr>
        <w:t>— Де це, Каю?</w:t>
      </w:r>
    </w:p>
    <w:p>
      <w:pPr/>
      <w:r>
        <w:rPr>
          <w:rFonts w:ascii="Times New Roman" w:hAnsi="Times New Roman" w:eastAsia="Times New Roman" w:cs="Times New Roman"/>
          <w:lang w:val="uk-UA" w:eastAsia="uk-UA" w:bidi="uk-UA"/>
        </w:rPr>
        <w:t>Я не відповів.</w:t>
      </w:r>
    </w:p>
    <w:p>
      <w:pPr/>
      <w:r>
        <w:rPr>
          <w:rFonts w:ascii="Times New Roman" w:hAnsi="Times New Roman" w:eastAsia="Times New Roman" w:cs="Times New Roman"/>
          <w:lang w:val="uk-UA" w:eastAsia="uk-UA" w:bidi="uk-UA"/>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rPr>
          <w:rFonts w:ascii="Times New Roman" w:hAnsi="Times New Roman" w:eastAsia="Times New Roman" w:cs="Times New Roman"/>
          <w:lang w:val="uk-UA" w:eastAsia="uk-UA" w:bidi="uk-UA"/>
        </w:rPr>
        <w:t>— Я не прошу стати посеред ділянки й тримати її тілом.</w:t>
      </w:r>
    </w:p>
    <w:p>
      <w:pPr/>
      <w:r>
        <w:rPr>
          <w:rFonts w:ascii="Times New Roman" w:hAnsi="Times New Roman" w:eastAsia="Times New Roman" w:cs="Times New Roman"/>
          <w:lang w:val="uk-UA" w:eastAsia="uk-UA" w:bidi="uk-UA"/>
        </w:rPr>
        <w:t>— Добре. Я теж. Тому говоритиму з тими, хто там живе.</w:t>
      </w:r>
    </w:p>
    <w:p>
      <w:pPr/>
      <w:r>
        <w:rPr>
          <w:rFonts w:ascii="Times New Roman" w:hAnsi="Times New Roman" w:eastAsia="Times New Roman" w:cs="Times New Roman"/>
          <w:lang w:val="uk-UA" w:eastAsia="uk-UA" w:bidi="uk-UA"/>
        </w:rPr>
        <w:t>Про тридцять тисяч вона заговорила, щойно я спитав, скільки тепер є навчених.</w:t>
      </w:r>
    </w:p>
    <w:p>
      <w:pPr/>
      <w:r>
        <w:rPr>
          <w:rFonts w:ascii="Times New Roman" w:hAnsi="Times New Roman" w:eastAsia="Times New Roman" w:cs="Times New Roman"/>
          <w:lang w:val="uk-UA" w:eastAsia="uk-UA" w:bidi="uk-UA"/>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rPr>
          <w:rFonts w:ascii="Times New Roman" w:hAnsi="Times New Roman" w:eastAsia="Times New Roman" w:cs="Times New Roman"/>
          <w:lang w:val="uk-UA" w:eastAsia="uk-UA" w:bidi="uk-UA"/>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rPr>
          <w:rFonts w:ascii="Times New Roman" w:hAnsi="Times New Roman" w:eastAsia="Times New Roman" w:cs="Times New Roman"/>
          <w:lang w:val="uk-UA" w:eastAsia="uk-UA" w:bidi="uk-UA"/>
        </w:rPr>
        <w:t>На Колії слухавку взяла сама Лоза. Я впізнав за нею стіну кухні, але не відразу впізнав її настрій.</w:t>
      </w:r>
    </w:p>
    <w:p>
      <w:pPr/>
      <w:r>
        <w:rPr>
          <w:rFonts w:ascii="Times New Roman" w:hAnsi="Times New Roman" w:eastAsia="Times New Roman" w:cs="Times New Roman"/>
          <w:lang w:val="uk-UA" w:eastAsia="uk-UA" w:bidi="uk-UA"/>
        </w:rPr>
        <w:t>— Я відмовила їм, — сказала вона.</w:t>
      </w:r>
    </w:p>
    <w:p>
      <w:pPr/>
      <w:r>
        <w:rPr>
          <w:rFonts w:ascii="Times New Roman" w:hAnsi="Times New Roman" w:eastAsia="Times New Roman" w:cs="Times New Roman"/>
          <w:lang w:val="uk-UA" w:eastAsia="uk-UA" w:bidi="uk-UA"/>
        </w:rPr>
        <w:t>— Кому?</w:t>
      </w:r>
    </w:p>
    <w:p>
      <w:pPr/>
      <w:r>
        <w:rPr>
          <w:rFonts w:ascii="Times New Roman" w:hAnsi="Times New Roman" w:eastAsia="Times New Roman" w:cs="Times New Roman"/>
          <w:lang w:val="uk-UA" w:eastAsia="uk-UA" w:bidi="uk-UA"/>
        </w:rP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rPr>
          <w:rFonts w:ascii="Times New Roman" w:hAnsi="Times New Roman" w:eastAsia="Times New Roman" w:cs="Times New Roman"/>
          <w:lang w:val="uk-UA" w:eastAsia="uk-UA" w:bidi="uk-UA"/>
        </w:rPr>
        <w:t>— Тебе не викуповували.</w:t>
      </w:r>
    </w:p>
    <w:p>
      <w:pPr/>
      <w:r>
        <w:rPr>
          <w:rFonts w:ascii="Times New Roman" w:hAnsi="Times New Roman" w:eastAsia="Times New Roman" w:cs="Times New Roman"/>
          <w:lang w:val="uk-UA" w:eastAsia="uk-UA" w:bidi="uk-UA"/>
        </w:rPr>
        <w:t>— От їм і поясни. Я пояснила вже тричі.</w:t>
      </w:r>
    </w:p>
    <w:p>
      <w:pPr/>
      <w:r>
        <w:rPr>
          <w:rFonts w:ascii="Times New Roman" w:hAnsi="Times New Roman" w:eastAsia="Times New Roman" w:cs="Times New Roman"/>
          <w:lang w:val="uk-UA" w:eastAsia="uk-UA" w:bidi="uk-UA"/>
        </w:rP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rPr>
          <w:rFonts w:ascii="Times New Roman" w:hAnsi="Times New Roman" w:eastAsia="Times New Roman" w:cs="Times New Roman"/>
          <w:lang w:val="uk-UA" w:eastAsia="uk-UA" w:bidi="uk-UA"/>
        </w:rP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rPr>
          <w:rFonts w:ascii="Times New Roman" w:hAnsi="Times New Roman" w:eastAsia="Times New Roman" w:cs="Times New Roman"/>
          <w:lang w:val="uk-UA" w:eastAsia="uk-UA" w:bidi="uk-UA"/>
        </w:rPr>
        <w:t>— Я можу поїхати, — сказала Лоза, коли знову залишилася сама. — Маю право, пам’ятаєш?</w:t>
      </w:r>
    </w:p>
    <w:p>
      <w:pPr/>
      <w:r>
        <w:rPr>
          <w:rFonts w:ascii="Times New Roman" w:hAnsi="Times New Roman" w:eastAsia="Times New Roman" w:cs="Times New Roman"/>
          <w:lang w:val="uk-UA" w:eastAsia="uk-UA" w:bidi="uk-UA"/>
        </w:rPr>
        <w:t>— Пам’ятаю.</w:t>
      </w:r>
    </w:p>
    <w:p>
      <w:pPr/>
      <w:r>
        <w:rPr>
          <w:rFonts w:ascii="Times New Roman" w:hAnsi="Times New Roman" w:eastAsia="Times New Roman" w:cs="Times New Roman"/>
          <w:lang w:val="uk-UA" w:eastAsia="uk-UA" w:bidi="uk-UA"/>
        </w:rP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rPr>
          <w:rFonts w:ascii="Times New Roman" w:hAnsi="Times New Roman" w:eastAsia="Times New Roman" w:cs="Times New Roman"/>
          <w:lang w:val="uk-UA" w:eastAsia="uk-UA" w:bidi="uk-UA"/>
        </w:rPr>
        <w:t>Я передав прохання.</w:t>
      </w:r>
    </w:p>
    <w:p>
      <w:pPr/>
      <w:r>
        <w:rPr>
          <w:rFonts w:ascii="Times New Roman" w:hAnsi="Times New Roman" w:eastAsia="Times New Roman" w:cs="Times New Roman"/>
          <w:lang w:val="uk-UA" w:eastAsia="uk-UA" w:bidi="uk-UA"/>
        </w:rP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rPr>
          <w:rFonts w:ascii="Times New Roman" w:hAnsi="Times New Roman" w:eastAsia="Times New Roman" w:cs="Times New Roman"/>
          <w:lang w:val="uk-UA" w:eastAsia="uk-UA" w:bidi="uk-UA"/>
        </w:rP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rPr>
          <w:rFonts w:ascii="Times New Roman" w:hAnsi="Times New Roman" w:eastAsia="Times New Roman" w:cs="Times New Roman"/>
          <w:lang w:val="uk-UA" w:eastAsia="uk-UA" w:bidi="uk-UA"/>
        </w:rPr>
        <w:t>— Якщо ляжете, — поправив він.</w:t>
      </w:r>
    </w:p>
    <w:p>
      <w:pPr/>
      <w:r>
        <w:rPr>
          <w:rFonts w:ascii="Times New Roman" w:hAnsi="Times New Roman" w:eastAsia="Times New Roman" w:cs="Times New Roman"/>
          <w:lang w:val="uk-UA" w:eastAsia="uk-UA" w:bidi="uk-UA"/>
        </w:rPr>
        <w:t>— Коли.</w:t>
      </w:r>
    </w:p>
    <w:p>
      <w:pPr/>
      <w:r>
        <w:rPr>
          <w:rFonts w:ascii="Times New Roman" w:hAnsi="Times New Roman" w:eastAsia="Times New Roman" w:cs="Times New Roman"/>
          <w:lang w:val="uk-UA" w:eastAsia="uk-UA" w:bidi="uk-UA"/>
        </w:rPr>
        <w:t>— Це вже ближче до робочого наміру. Збережу.</w:t>
      </w:r>
    </w:p>
    <w:p>
      <w:pPr/>
      <w:r>
        <w:rPr>
          <w:rFonts w:ascii="Times New Roman" w:hAnsi="Times New Roman" w:eastAsia="Times New Roman" w:cs="Times New Roman"/>
          <w:lang w:val="uk-UA" w:eastAsia="uk-UA" w:bidi="uk-UA"/>
        </w:rPr>
        <w:t>Я відкрив новий робочий аркуш.</w:t>
      </w:r>
    </w:p>
    <w:p>
      <w:pPr/>
      <w:r>
        <w:rPr>
          <w:rFonts w:ascii="Times New Roman" w:hAnsi="Times New Roman" w:eastAsia="Times New Roman" w:cs="Times New Roman"/>
          <w:lang w:val="uk-UA" w:eastAsia="uk-UA" w:bidi="uk-UA"/>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rPr>
          <w:rFonts w:ascii="Times New Roman" w:hAnsi="Times New Roman" w:eastAsia="Times New Roman" w:cs="Times New Roman"/>
          <w:lang w:val="uk-UA" w:eastAsia="uk-UA" w:bidi="uk-UA"/>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rPr>
          <w:rFonts w:ascii="Times New Roman" w:hAnsi="Times New Roman" w:eastAsia="Times New Roman" w:cs="Times New Roman"/>
          <w:lang w:val="uk-UA" w:eastAsia="uk-UA" w:bidi="uk-UA"/>
        </w:rPr>
        <w:t>Останнє речення прочитав уголос.</w:t>
      </w:r>
    </w:p>
    <w:p>
      <w:pPr/>
      <w:r>
        <w:rPr>
          <w:rFonts w:ascii="Times New Roman" w:hAnsi="Times New Roman" w:eastAsia="Times New Roman" w:cs="Times New Roman"/>
          <w:lang w:val="uk-UA" w:eastAsia="uk-UA" w:bidi="uk-UA"/>
        </w:rPr>
        <w:t>— Для третього нам потрібне місце приймання, — сказала Веда. — Не просто ваше рішення його не вбивати.</w:t>
      </w:r>
    </w:p>
    <w:p>
      <w:pPr/>
      <w:r>
        <w:rPr>
          <w:rFonts w:ascii="Times New Roman" w:hAnsi="Times New Roman" w:eastAsia="Times New Roman" w:cs="Times New Roman"/>
          <w:lang w:val="uk-UA" w:eastAsia="uk-UA" w:bidi="uk-UA"/>
        </w:rPr>
        <w:t>Я залишив під ним порожнє місце.</w:t>
      </w:r>
    </w:p>
    <w:p>
      <w:pPr>
        <w:pStyle w:val="Heading2"/>
        <w:pageBreakBefore/>
      </w:pPr>
      <w:r>
        <w:rPr>
          <w:rFonts w:ascii="Times New Roman" w:hAnsi="Times New Roman" w:eastAsia="Times New Roman" w:cs="Times New Roman"/>
          <w:lang w:val="uk-UA" w:eastAsia="uk-UA" w:bidi="uk-UA"/>
        </w:rPr>
        <w:t>Розділ 4. [Джулія] Верин</w:t>
      </w:r>
    </w:p>
    <w:p>
      <w:pPr>
        <w:ind w:firstLine="0"/>
      </w:pPr>
      <w:r>
        <w:rPr>
          <w:rFonts w:ascii="Times New Roman" w:hAnsi="Times New Roman" w:eastAsia="Times New Roman" w:cs="Times New Roman"/>
          <w:lang w:val="uk-UA" w:eastAsia="uk-UA" w:bidi="uk-UA"/>
        </w:rPr>
        <w:t>У будинку над східною терасою Кенарі пахло печеними яблуками.</w:t>
      </w:r>
    </w:p>
    <w:p>
      <w:pPr/>
      <w:r>
        <w:rPr>
          <w:rFonts w:ascii="Times New Roman" w:hAnsi="Times New Roman" w:eastAsia="Times New Roman" w:cs="Times New Roman"/>
          <w:lang w:val="uk-UA" w:eastAsia="uk-UA" w:bidi="uk-UA"/>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rPr>
          <w:rFonts w:ascii="Times New Roman" w:hAnsi="Times New Roman" w:eastAsia="Times New Roman" w:cs="Times New Roman"/>
          <w:lang w:val="uk-UA" w:eastAsia="uk-UA" w:bidi="uk-UA"/>
        </w:rPr>
        <w:t>Жінка за столом повернула мені посвідчення.</w:t>
      </w:r>
    </w:p>
    <w:p>
      <w:pPr/>
      <w:r>
        <w:rPr>
          <w:rFonts w:ascii="Times New Roman" w:hAnsi="Times New Roman" w:eastAsia="Times New Roman" w:cs="Times New Roman"/>
          <w:lang w:val="uk-UA" w:eastAsia="uk-UA" w:bidi="uk-UA"/>
        </w:rPr>
        <w:t>— Пан Верин підтвердив зустріч. Не більше пів години. Якщо втомиться — закінчите раніше.</w:t>
      </w:r>
    </w:p>
    <w:p>
      <w:pPr/>
      <w:r>
        <w:rPr>
          <w:rFonts w:ascii="Times New Roman" w:hAnsi="Times New Roman" w:eastAsia="Times New Roman" w:cs="Times New Roman"/>
          <w:lang w:val="uk-UA" w:eastAsia="uk-UA" w:bidi="uk-UA"/>
        </w:rPr>
        <w:t>Верин.</w:t>
      </w:r>
    </w:p>
    <w:p>
      <w:pPr/>
      <w:r>
        <w:rPr>
          <w:rFonts w:ascii="Times New Roman" w:hAnsi="Times New Roman" w:eastAsia="Times New Roman" w:cs="Times New Roman"/>
          <w:lang w:val="uk-UA" w:eastAsia="uk-UA" w:bidi="uk-UA"/>
        </w:rP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rPr>
          <w:rFonts w:ascii="Times New Roman" w:hAnsi="Times New Roman" w:eastAsia="Times New Roman" w:cs="Times New Roman"/>
          <w:lang w:val="uk-UA" w:eastAsia="uk-UA" w:bidi="uk-UA"/>
        </w:rP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rPr>
          <w:rFonts w:ascii="Times New Roman" w:hAnsi="Times New Roman" w:eastAsia="Times New Roman" w:cs="Times New Roman"/>
          <w:lang w:val="uk-UA" w:eastAsia="uk-UA" w:bidi="uk-UA"/>
        </w:rP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rPr>
          <w:rFonts w:ascii="Times New Roman" w:hAnsi="Times New Roman" w:eastAsia="Times New Roman" w:cs="Times New Roman"/>
          <w:lang w:val="uk-UA" w:eastAsia="uk-UA" w:bidi="uk-UA"/>
        </w:rPr>
        <w:t>Комірниця довго читала номер. Потім сказала, що такої шафи немає.</w:t>
      </w:r>
    </w:p>
    <w:p>
      <w:pPr/>
      <w:r>
        <w:rPr>
          <w:rFonts w:ascii="Times New Roman" w:hAnsi="Times New Roman" w:eastAsia="Times New Roman" w:cs="Times New Roman"/>
          <w:lang w:val="uk-UA" w:eastAsia="uk-UA" w:bidi="uk-UA"/>
        </w:rPr>
        <w:t>Я не спитала, чи вона добре подивилася. Спитала, коли змінювали позначення.</w:t>
      </w:r>
    </w:p>
    <w:p>
      <w:pPr/>
      <w:r>
        <w:rPr>
          <w:rFonts w:ascii="Times New Roman" w:hAnsi="Times New Roman" w:eastAsia="Times New Roman" w:cs="Times New Roman"/>
          <w:lang w:val="uk-UA" w:eastAsia="uk-UA" w:bidi="uk-UA"/>
        </w:rPr>
        <w:t>— До мене.</w:t>
      </w:r>
    </w:p>
    <w:p>
      <w:pPr/>
      <w:r>
        <w:rPr>
          <w:rFonts w:ascii="Times New Roman" w:hAnsi="Times New Roman" w:eastAsia="Times New Roman" w:cs="Times New Roman"/>
          <w:lang w:val="uk-UA" w:eastAsia="uk-UA" w:bidi="uk-UA"/>
        </w:rPr>
        <w:t>— Хто працював тоді?</w:t>
      </w:r>
    </w:p>
    <w:p>
      <w:pPr/>
      <w:r>
        <w:rPr>
          <w:rFonts w:ascii="Times New Roman" w:hAnsi="Times New Roman" w:eastAsia="Times New Roman" w:cs="Times New Roman"/>
          <w:lang w:val="uk-UA" w:eastAsia="uk-UA" w:bidi="uk-UA"/>
        </w:rPr>
        <w:t>— Так ви до всіх із цим підете?</w:t>
      </w:r>
    </w:p>
    <w:p>
      <w:pPr/>
      <w:r>
        <w:rPr>
          <w:rFonts w:ascii="Times New Roman" w:hAnsi="Times New Roman" w:eastAsia="Times New Roman" w:cs="Times New Roman"/>
          <w:lang w:val="uk-UA" w:eastAsia="uk-UA" w:bidi="uk-UA"/>
        </w:rPr>
        <w:t>— Схоже на те.</w:t>
      </w:r>
    </w:p>
    <w:p>
      <w:pPr/>
      <w:r>
        <w:rPr>
          <w:rFonts w:ascii="Times New Roman" w:hAnsi="Times New Roman" w:eastAsia="Times New Roman" w:cs="Times New Roman"/>
          <w:lang w:val="uk-UA" w:eastAsia="uk-UA" w:bidi="uk-UA"/>
        </w:rP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rPr>
          <w:rFonts w:ascii="Times New Roman" w:hAnsi="Times New Roman" w:eastAsia="Times New Roman" w:cs="Times New Roman"/>
          <w:lang w:val="uk-UA" w:eastAsia="uk-UA" w:bidi="uk-UA"/>
        </w:rP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rPr>
          <w:rFonts w:ascii="Times New Roman" w:hAnsi="Times New Roman" w:eastAsia="Times New Roman" w:cs="Times New Roman"/>
          <w:lang w:val="uk-UA" w:eastAsia="uk-UA" w:bidi="uk-UA"/>
        </w:rPr>
        <w:t>— Відкрийте історію оплати, — попросила я.</w:t>
      </w:r>
    </w:p>
    <w:p>
      <w:pPr/>
      <w:r>
        <w:rPr>
          <w:rFonts w:ascii="Times New Roman" w:hAnsi="Times New Roman" w:eastAsia="Times New Roman" w:cs="Times New Roman"/>
          <w:lang w:val="uk-UA" w:eastAsia="uk-UA" w:bidi="uk-UA"/>
        </w:rPr>
        <w:t>— На якій підставі?</w:t>
      </w:r>
    </w:p>
    <w:p>
      <w:pPr/>
      <w:r>
        <w:rPr>
          <w:rFonts w:ascii="Times New Roman" w:hAnsi="Times New Roman" w:eastAsia="Times New Roman" w:cs="Times New Roman"/>
          <w:lang w:val="uk-UA" w:eastAsia="uk-UA" w:bidi="uk-UA"/>
        </w:rP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rPr>
          <w:rFonts w:ascii="Times New Roman" w:hAnsi="Times New Roman" w:eastAsia="Times New Roman" w:cs="Times New Roman"/>
          <w:lang w:val="uk-UA" w:eastAsia="uk-UA" w:bidi="uk-UA"/>
        </w:rPr>
        <w:t>— Цим можна підтвердити, що річ тут була. Не можна подивитися чужий рахунок.</w:t>
      </w:r>
    </w:p>
    <w:p>
      <w:pPr/>
      <w:r>
        <w:rPr>
          <w:rFonts w:ascii="Times New Roman" w:hAnsi="Times New Roman" w:eastAsia="Times New Roman" w:cs="Times New Roman"/>
          <w:lang w:val="uk-UA" w:eastAsia="uk-UA" w:bidi="uk-UA"/>
        </w:rPr>
        <w:t>Вона мала рацію. Мене розлютила не відмова, а те, що після стількох чужих правил це виявилося правилом, яке я сама не хотіла скасовувати.</w:t>
      </w:r>
    </w:p>
    <w:p>
      <w:pPr/>
      <w:r>
        <w:rPr>
          <w:rFonts w:ascii="Times New Roman" w:hAnsi="Times New Roman" w:eastAsia="Times New Roman" w:cs="Times New Roman"/>
          <w:lang w:val="uk-UA" w:eastAsia="uk-UA" w:bidi="uk-UA"/>
        </w:rPr>
        <w:t>— Тоді передайте власникові повідомлення. Без його адреси для мене. Що я шукаю того, кого називали Есквайром. Він сам вирішить, чи відповідати.</w:t>
      </w:r>
    </w:p>
    <w:p>
      <w:pPr/>
      <w:r>
        <w:rPr>
          <w:rFonts w:ascii="Times New Roman" w:hAnsi="Times New Roman" w:eastAsia="Times New Roman" w:cs="Times New Roman"/>
          <w:lang w:val="uk-UA" w:eastAsia="uk-UA" w:bidi="uk-UA"/>
        </w:rPr>
        <w:t>— Так можна.</w:t>
      </w:r>
    </w:p>
    <w:p>
      <w:pPr/>
      <w:r>
        <w:rPr>
          <w:rFonts w:ascii="Times New Roman" w:hAnsi="Times New Roman" w:eastAsia="Times New Roman" w:cs="Times New Roman"/>
          <w:lang w:val="uk-UA" w:eastAsia="uk-UA" w:bidi="uk-UA"/>
        </w:rPr>
        <w:t>— Скільки чекати?</w:t>
      </w:r>
    </w:p>
    <w:p>
      <w:pPr/>
      <w:r>
        <w:rPr>
          <w:rFonts w:ascii="Times New Roman" w:hAnsi="Times New Roman" w:eastAsia="Times New Roman" w:cs="Times New Roman"/>
          <w:lang w:val="uk-UA" w:eastAsia="uk-UA" w:bidi="uk-UA"/>
        </w:rPr>
        <w:t>— Не знаю.</w:t>
      </w:r>
    </w:p>
    <w:p>
      <w:pPr/>
      <w:r>
        <w:rPr>
          <w:rFonts w:ascii="Times New Roman" w:hAnsi="Times New Roman" w:eastAsia="Times New Roman" w:cs="Times New Roman"/>
          <w:lang w:val="uk-UA" w:eastAsia="uk-UA" w:bidi="uk-UA"/>
        </w:rPr>
        <w:t>Я вийшла на вузьку галерею біля колії. Приміщення хитнулося від порожнього потяга.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rPr>
          <w:rFonts w:ascii="Times New Roman" w:hAnsi="Times New Roman" w:eastAsia="Times New Roman" w:cs="Times New Roman"/>
          <w:lang w:val="uk-UA" w:eastAsia="uk-UA" w:bidi="uk-UA"/>
        </w:rPr>
        <w:t>Дрозд відповів на мій дзвінок неохоче.</w:t>
      </w:r>
    </w:p>
    <w:p>
      <w:pPr/>
      <w:r>
        <w:rPr>
          <w:rFonts w:ascii="Times New Roman" w:hAnsi="Times New Roman" w:eastAsia="Times New Roman" w:cs="Times New Roman"/>
          <w:lang w:val="uk-UA" w:eastAsia="uk-UA" w:bidi="uk-UA"/>
        </w:rPr>
        <w:t>— Не продала вам адреси? Правильно зробила.</w:t>
      </w:r>
    </w:p>
    <w:p>
      <w:pPr/>
      <w:r>
        <w:rPr>
          <w:rFonts w:ascii="Times New Roman" w:hAnsi="Times New Roman" w:eastAsia="Times New Roman" w:cs="Times New Roman"/>
          <w:lang w:val="uk-UA" w:eastAsia="uk-UA" w:bidi="uk-UA"/>
        </w:rPr>
        <w:t>— Ти попередити міг.</w:t>
      </w:r>
    </w:p>
    <w:p>
      <w:pPr/>
      <w:r>
        <w:rPr>
          <w:rFonts w:ascii="Times New Roman" w:hAnsi="Times New Roman" w:eastAsia="Times New Roman" w:cs="Times New Roman"/>
          <w:lang w:val="uk-UA" w:eastAsia="uk-UA" w:bidi="uk-UA"/>
        </w:rPr>
        <w:t>— Я попередив: склад. Про гостинність нічого не казав.</w:t>
      </w:r>
    </w:p>
    <w:p>
      <w:pPr/>
      <w:r>
        <w:rPr>
          <w:rFonts w:ascii="Times New Roman" w:hAnsi="Times New Roman" w:eastAsia="Times New Roman" w:cs="Times New Roman"/>
          <w:lang w:val="uk-UA" w:eastAsia="uk-UA" w:bidi="uk-UA"/>
        </w:rP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rPr>
          <w:rFonts w:ascii="Times New Roman" w:hAnsi="Times New Roman" w:eastAsia="Times New Roman" w:cs="Times New Roman"/>
          <w:lang w:val="uk-UA" w:eastAsia="uk-UA" w:bidi="uk-UA"/>
        </w:rP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rPr>
          <w:rFonts w:ascii="Times New Roman" w:hAnsi="Times New Roman" w:eastAsia="Times New Roman" w:cs="Times New Roman"/>
          <w:lang w:val="uk-UA" w:eastAsia="uk-UA" w:bidi="uk-UA"/>
        </w:rP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rPr>
          <w:rFonts w:ascii="Times New Roman" w:hAnsi="Times New Roman" w:eastAsia="Times New Roman" w:cs="Times New Roman"/>
          <w:lang w:val="uk-UA" w:eastAsia="uk-UA" w:bidi="uk-UA"/>
        </w:rPr>
        <w:t>На екрані з’явився не він. Доглядальниця. Та сама, яка сьогодні шукала мою заявку. Вона пояснила: пан Верин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rPr>
          <w:rFonts w:ascii="Times New Roman" w:hAnsi="Times New Roman" w:eastAsia="Times New Roman" w:cs="Times New Roman"/>
          <w:lang w:val="uk-UA" w:eastAsia="uk-UA" w:bidi="uk-UA"/>
        </w:rPr>
        <w:t>— Я хочу знати, чи він називав себе Есквайром.</w:t>
      </w:r>
    </w:p>
    <w:p>
      <w:pPr/>
      <w:r>
        <w:rPr>
          <w:rFonts w:ascii="Times New Roman" w:hAnsi="Times New Roman" w:eastAsia="Times New Roman" w:cs="Times New Roman"/>
          <w:lang w:val="uk-UA" w:eastAsia="uk-UA" w:bidi="uk-UA"/>
        </w:rPr>
        <w:t>— Так він попросив вам відповісти. Решту запитаєте самі.</w:t>
      </w:r>
    </w:p>
    <w:p>
      <w:pPr/>
      <w:r>
        <w:rPr>
          <w:rFonts w:ascii="Times New Roman" w:hAnsi="Times New Roman" w:eastAsia="Times New Roman" w:cs="Times New Roman"/>
          <w:lang w:val="uk-UA" w:eastAsia="uk-UA" w:bidi="uk-UA"/>
        </w:rP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rPr>
          <w:rFonts w:ascii="Times New Roman" w:hAnsi="Times New Roman" w:eastAsia="Times New Roman" w:cs="Times New Roman"/>
          <w:lang w:val="uk-UA" w:eastAsia="uk-UA" w:bidi="uk-UA"/>
        </w:rP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rPr>
          <w:rFonts w:ascii="Times New Roman" w:hAnsi="Times New Roman" w:eastAsia="Times New Roman" w:cs="Times New Roman"/>
          <w:lang w:val="uk-UA" w:eastAsia="uk-UA" w:bidi="uk-UA"/>
        </w:rP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rPr>
          <w:rFonts w:ascii="Times New Roman" w:hAnsi="Times New Roman" w:eastAsia="Times New Roman" w:cs="Times New Roman"/>
          <w:lang w:val="uk-UA" w:eastAsia="uk-UA" w:bidi="uk-UA"/>
        </w:rPr>
        <w:t>Я відправила Каєві адресу будинку й час виходу. Написала, що знайшла можливе ім’я Есквайра. Не просила приїздити.</w:t>
      </w:r>
    </w:p>
    <w:p>
      <w:pPr/>
      <w:r>
        <w:rPr>
          <w:rFonts w:ascii="Times New Roman" w:hAnsi="Times New Roman" w:eastAsia="Times New Roman" w:cs="Times New Roman"/>
          <w:lang w:val="uk-UA" w:eastAsia="uk-UA" w:bidi="uk-UA"/>
        </w:rPr>
        <w:t>— Ви родичка? — запитала доглядальниця.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Тоді попрошу не обговорювати його ліків. Гості часто знають, чим вилікувати давнього друга, якого не бачили п’ятнадцять років.</w:t>
      </w:r>
    </w:p>
    <w:p>
      <w:pPr/>
      <w:r>
        <w:rPr>
          <w:rFonts w:ascii="Times New Roman" w:hAnsi="Times New Roman" w:eastAsia="Times New Roman" w:cs="Times New Roman"/>
          <w:lang w:val="uk-UA" w:eastAsia="uk-UA" w:bidi="uk-UA"/>
        </w:rPr>
        <w:t>Я погодилася. За цією розмовою легко було сховатися від того, що до дверей лишилося шість кроків.</w:t>
      </w:r>
    </w:p>
    <w:p>
      <w:pPr/>
      <w:r>
        <w:rPr>
          <w:rFonts w:ascii="Times New Roman" w:hAnsi="Times New Roman" w:eastAsia="Times New Roman" w:cs="Times New Roman"/>
          <w:lang w:val="uk-UA" w:eastAsia="uk-UA" w:bidi="uk-UA"/>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rPr>
          <w:rFonts w:ascii="Times New Roman" w:hAnsi="Times New Roman" w:eastAsia="Times New Roman" w:cs="Times New Roman"/>
          <w:lang w:val="uk-UA" w:eastAsia="uk-UA" w:bidi="uk-UA"/>
        </w:rPr>
        <w:t>Я не впізнала його з порога.</w:t>
      </w:r>
    </w:p>
    <w:p>
      <w:pPr/>
      <w:r>
        <w:rPr>
          <w:rFonts w:ascii="Times New Roman" w:hAnsi="Times New Roman" w:eastAsia="Times New Roman" w:cs="Times New Roman"/>
          <w:lang w:val="uk-UA" w:eastAsia="uk-UA" w:bidi="uk-UA"/>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rPr>
          <w:rFonts w:ascii="Times New Roman" w:hAnsi="Times New Roman" w:eastAsia="Times New Roman" w:cs="Times New Roman"/>
          <w:lang w:val="uk-UA" w:eastAsia="uk-UA" w:bidi="uk-UA"/>
        </w:rPr>
        <w:t>— Сідайте, — сказав він. — Біля вікна не треба. Там стілець хитається.</w:t>
      </w:r>
    </w:p>
    <w:p>
      <w:pPr/>
      <w:r>
        <w:rPr>
          <w:rFonts w:ascii="Times New Roman" w:hAnsi="Times New Roman" w:eastAsia="Times New Roman" w:cs="Times New Roman"/>
          <w:lang w:val="uk-UA" w:eastAsia="uk-UA" w:bidi="uk-UA"/>
        </w:rPr>
        <w:t>Я взяла інший.</w:t>
      </w:r>
    </w:p>
    <w:p>
      <w:pPr/>
      <w:r>
        <w:rPr>
          <w:rFonts w:ascii="Times New Roman" w:hAnsi="Times New Roman" w:eastAsia="Times New Roman" w:cs="Times New Roman"/>
          <w:lang w:val="uk-UA" w:eastAsia="uk-UA" w:bidi="uk-UA"/>
        </w:rPr>
        <w:t>Він відклав ніж, стер із пальця краплю соку й подивився на мене уважніше.</w:t>
      </w:r>
    </w:p>
    <w:p>
      <w:pPr/>
      <w:r>
        <w:rPr>
          <w:rFonts w:ascii="Times New Roman" w:hAnsi="Times New Roman" w:eastAsia="Times New Roman" w:cs="Times New Roman"/>
          <w:lang w:val="uk-UA" w:eastAsia="uk-UA" w:bidi="uk-UA"/>
        </w:rPr>
        <w:t>— Ви шукали Есквайра.</w:t>
      </w:r>
    </w:p>
    <w:p>
      <w:pPr/>
      <w:r>
        <w:rPr>
          <w:rFonts w:ascii="Times New Roman" w:hAnsi="Times New Roman" w:eastAsia="Times New Roman" w:cs="Times New Roman"/>
          <w:lang w:val="uk-UA" w:eastAsia="uk-UA" w:bidi="uk-UA"/>
        </w:rPr>
        <w:t>— Шукала.</w:t>
      </w:r>
    </w:p>
    <w:p>
      <w:pPr/>
      <w:r>
        <w:rPr>
          <w:rFonts w:ascii="Times New Roman" w:hAnsi="Times New Roman" w:eastAsia="Times New Roman" w:cs="Times New Roman"/>
          <w:lang w:val="uk-UA" w:eastAsia="uk-UA" w:bidi="uk-UA"/>
        </w:rPr>
        <w:t>— Тоді адресу вам дали правильно. Ім’я теж. Що я можу для вас зробити?</w:t>
      </w:r>
    </w:p>
    <w:p>
      <w:pPr/>
      <w:r>
        <w:rPr>
          <w:rFonts w:ascii="Times New Roman" w:hAnsi="Times New Roman" w:eastAsia="Times New Roman" w:cs="Times New Roman"/>
          <w:lang w:val="uk-UA" w:eastAsia="uk-UA" w:bidi="uk-UA"/>
        </w:rPr>
        <w:t>Від цього запитання я ледве не засміялася. Стільки доріг закінчилися ввічливою пропозицією послуги.</w:t>
      </w:r>
    </w:p>
    <w:p>
      <w:pPr/>
      <w:r>
        <w:rPr>
          <w:rFonts w:ascii="Times New Roman" w:hAnsi="Times New Roman" w:eastAsia="Times New Roman" w:cs="Times New Roman"/>
          <w:lang w:val="uk-UA" w:eastAsia="uk-UA" w:bidi="uk-UA"/>
        </w:rPr>
        <w:t>— Відповісти про сьомий причал.</w:t>
      </w:r>
    </w:p>
    <w:p>
      <w:pPr/>
      <w:r>
        <w:rPr>
          <w:rFonts w:ascii="Times New Roman" w:hAnsi="Times New Roman" w:eastAsia="Times New Roman" w:cs="Times New Roman"/>
          <w:lang w:val="uk-UA" w:eastAsia="uk-UA" w:bidi="uk-UA"/>
        </w:rPr>
        <w:t>Він перестав поправляти серветку.</w:t>
      </w:r>
    </w:p>
    <w:p>
      <w:pPr/>
      <w:r>
        <w:rPr>
          <w:rFonts w:ascii="Times New Roman" w:hAnsi="Times New Roman" w:eastAsia="Times New Roman" w:cs="Times New Roman"/>
          <w:lang w:val="uk-UA" w:eastAsia="uk-UA" w:bidi="uk-UA"/>
        </w:rPr>
        <w:t>Не зблід. Не вдав, що недочув. Лише поклав долоні на підлокітники, ніби перед підйомом.</w:t>
      </w:r>
    </w:p>
    <w:p>
      <w:pPr/>
      <w:r>
        <w:rPr>
          <w:rFonts w:ascii="Times New Roman" w:hAnsi="Times New Roman" w:eastAsia="Times New Roman" w:cs="Times New Roman"/>
          <w:lang w:val="uk-UA" w:eastAsia="uk-UA" w:bidi="uk-UA"/>
        </w:rPr>
        <w:t>— Кого ви звідти шукаєте?</w:t>
      </w:r>
    </w:p>
    <w:p>
      <w:pPr/>
      <w:r>
        <w:rPr>
          <w:rFonts w:ascii="Times New Roman" w:hAnsi="Times New Roman" w:eastAsia="Times New Roman" w:cs="Times New Roman"/>
          <w:lang w:val="uk-UA" w:eastAsia="uk-UA" w:bidi="uk-UA"/>
        </w:rPr>
        <w:t>— Спершу вас.</w:t>
      </w:r>
    </w:p>
    <w:p>
      <w:pPr/>
      <w:r>
        <w:rPr>
          <w:rFonts w:ascii="Times New Roman" w:hAnsi="Times New Roman" w:eastAsia="Times New Roman" w:cs="Times New Roman"/>
          <w:lang w:val="uk-UA" w:eastAsia="uk-UA" w:bidi="uk-UA"/>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rPr>
          <w:rFonts w:ascii="Times New Roman" w:hAnsi="Times New Roman" w:eastAsia="Times New Roman" w:cs="Times New Roman"/>
          <w:lang w:val="uk-UA" w:eastAsia="uk-UA" w:bidi="uk-UA"/>
        </w:rPr>
        <w:t>Коли я дійшла до передавача, Верин заплющив очі. Я не дала собі вирішити за нього, чому.</w:t>
      </w:r>
    </w:p>
    <w:p>
      <w:pPr/>
      <w:r>
        <w:rPr>
          <w:rFonts w:ascii="Times New Roman" w:hAnsi="Times New Roman" w:eastAsia="Times New Roman" w:cs="Times New Roman"/>
          <w:lang w:val="uk-UA" w:eastAsia="uk-UA" w:bidi="uk-UA"/>
        </w:rPr>
        <w:t>— Ваше ім’я? — запитав він.</w:t>
      </w:r>
    </w:p>
    <w:p>
      <w:pPr/>
      <w:r>
        <w:rPr>
          <w:rFonts w:ascii="Times New Roman" w:hAnsi="Times New Roman" w:eastAsia="Times New Roman" w:cs="Times New Roman"/>
          <w:lang w:val="uk-UA" w:eastAsia="uk-UA" w:bidi="uk-UA"/>
        </w:rPr>
        <w:t>Я назвала. Те, яким жила тоді, показала окремо на своєму пристрої. Не вголос у кімнаті з відчиненими дверима. Він довго читав.</w:t>
      </w:r>
    </w:p>
    <w:p>
      <w:pPr/>
      <w:r>
        <w:rPr>
          <w:rFonts w:ascii="Times New Roman" w:hAnsi="Times New Roman" w:eastAsia="Times New Roman" w:cs="Times New Roman"/>
          <w:lang w:val="uk-UA" w:eastAsia="uk-UA" w:bidi="uk-UA"/>
        </w:rPr>
        <w:t>— Так, — сказав нарешті. — У тій групі була дитина з цієї гілки.</w:t>
      </w:r>
    </w:p>
    <w:p>
      <w:pPr/>
      <w:r>
        <w:rPr>
          <w:rFonts w:ascii="Times New Roman" w:hAnsi="Times New Roman" w:eastAsia="Times New Roman" w:cs="Times New Roman"/>
          <w:lang w:val="uk-UA" w:eastAsia="uk-UA" w:bidi="uk-UA"/>
        </w:rPr>
        <w:t>Я забрала пристрій.</w:t>
      </w:r>
    </w:p>
    <w:p>
      <w:pPr/>
      <w:r>
        <w:rPr>
          <w:rFonts w:ascii="Times New Roman" w:hAnsi="Times New Roman" w:eastAsia="Times New Roman" w:cs="Times New Roman"/>
          <w:lang w:val="uk-UA" w:eastAsia="uk-UA" w:bidi="uk-UA"/>
        </w:rPr>
        <w:t>Дитина з гілки. Усе доросле життя можна прожити всередині трьох слів, не знаючи, хто колись посадив тебе туди.</w:t>
      </w:r>
    </w:p>
    <w:p>
      <w:pPr/>
      <w:r>
        <w:rPr>
          <w:rFonts w:ascii="Times New Roman" w:hAnsi="Times New Roman" w:eastAsia="Times New Roman" w:cs="Times New Roman"/>
          <w:lang w:val="uk-UA" w:eastAsia="uk-UA" w:bidi="uk-UA"/>
        </w:rPr>
        <w:t>— Ви мене пам’ятаєте?</w:t>
      </w:r>
    </w:p>
    <w:p>
      <w:pPr/>
      <w:r>
        <w:rPr>
          <w:rFonts w:ascii="Times New Roman" w:hAnsi="Times New Roman" w:eastAsia="Times New Roman" w:cs="Times New Roman"/>
          <w:lang w:val="uk-UA" w:eastAsia="uk-UA" w:bidi="uk-UA"/>
        </w:rPr>
        <w:t>Верин подивився мені в обличчя. Справді спробував. Я побачила, як він шукає в мені ту, що могла поміститися на руках, і як нічого в нього не виходить.</w:t>
      </w:r>
    </w:p>
    <w:p>
      <w:pPr/>
      <w:r>
        <w:rPr>
          <w:rFonts w:ascii="Times New Roman" w:hAnsi="Times New Roman" w:eastAsia="Times New Roman" w:cs="Times New Roman"/>
          <w:lang w:val="uk-UA" w:eastAsia="uk-UA" w:bidi="uk-UA"/>
        </w:rPr>
        <w:t>— Не так, як ви, мабуть, сподівалися.</w:t>
      </w:r>
    </w:p>
    <w:p>
      <w:pPr/>
      <w:r>
        <w:rPr>
          <w:rFonts w:ascii="Times New Roman" w:hAnsi="Times New Roman" w:eastAsia="Times New Roman" w:cs="Times New Roman"/>
          <w:lang w:val="uk-UA" w:eastAsia="uk-UA" w:bidi="uk-UA"/>
        </w:rPr>
        <w:t>— А як?</w:t>
      </w:r>
    </w:p>
    <w:p>
      <w:pPr/>
      <w:r>
        <w:rPr>
          <w:rFonts w:ascii="Times New Roman" w:hAnsi="Times New Roman" w:eastAsia="Times New Roman" w:cs="Times New Roman"/>
          <w:lang w:val="uk-UA" w:eastAsia="uk-UA" w:bidi="uk-UA"/>
        </w:rPr>
        <w:t>— Пам’ятаю важкий прохід. Пам’ятаю, що дитина не плакала, поки не зняли з неї ремінь. Обличчя зараз не впізнав би.</w:t>
      </w:r>
    </w:p>
    <w:p>
      <w:pPr/>
      <w:r>
        <w:rPr>
          <w:rFonts w:ascii="Times New Roman" w:hAnsi="Times New Roman" w:eastAsia="Times New Roman" w:cs="Times New Roman"/>
          <w:lang w:val="uk-UA" w:eastAsia="uk-UA" w:bidi="uk-UA"/>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rPr>
          <w:rFonts w:ascii="Times New Roman" w:hAnsi="Times New Roman" w:eastAsia="Times New Roman" w:cs="Times New Roman"/>
          <w:lang w:val="uk-UA" w:eastAsia="uk-UA" w:bidi="uk-UA"/>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rPr>
          <w:rFonts w:ascii="Times New Roman" w:hAnsi="Times New Roman" w:eastAsia="Times New Roman" w:cs="Times New Roman"/>
          <w:lang w:val="uk-UA" w:eastAsia="uk-UA" w:bidi="uk-UA"/>
        </w:rPr>
        <w:t>Це нічого не доводило для суду. Для мене в кімнаті раптом стало дуже мало повітря.</w:t>
      </w:r>
    </w:p>
    <w:p>
      <w:pPr/>
      <w:r>
        <w:rPr>
          <w:rFonts w:ascii="Times New Roman" w:hAnsi="Times New Roman" w:eastAsia="Times New Roman" w:cs="Times New Roman"/>
          <w:lang w:val="uk-UA" w:eastAsia="uk-UA" w:bidi="uk-UA"/>
        </w:rPr>
        <w:t>Верин нахилився до столу.</w:t>
      </w:r>
    </w:p>
    <w:p>
      <w:pPr/>
      <w:r>
        <w:rPr>
          <w:rFonts w:ascii="Times New Roman" w:hAnsi="Times New Roman" w:eastAsia="Times New Roman" w:cs="Times New Roman"/>
          <w:lang w:val="uk-UA" w:eastAsia="uk-UA" w:bidi="uk-UA"/>
        </w:rPr>
        <w:t>— Води?</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rPr>
          <w:rFonts w:ascii="Times New Roman" w:hAnsi="Times New Roman" w:eastAsia="Times New Roman" w:cs="Times New Roman"/>
          <w:lang w:val="uk-UA" w:eastAsia="uk-UA" w:bidi="uk-UA"/>
        </w:rPr>
        <w:t>— Ви вибрали нашу групу через спадковий допуск? — спитала я.</w:t>
      </w:r>
    </w:p>
    <w:p>
      <w:pPr/>
      <w:r>
        <w:rPr>
          <w:rFonts w:ascii="Times New Roman" w:hAnsi="Times New Roman" w:eastAsia="Times New Roman" w:cs="Times New Roman"/>
          <w:lang w:val="uk-UA" w:eastAsia="uk-UA" w:bidi="uk-UA"/>
        </w:rPr>
        <w:t>— Я отримав призначення на перевезення.</w:t>
      </w:r>
    </w:p>
    <w:p>
      <w:pPr/>
      <w:r>
        <w:rPr>
          <w:rFonts w:ascii="Times New Roman" w:hAnsi="Times New Roman" w:eastAsia="Times New Roman" w:cs="Times New Roman"/>
          <w:lang w:val="uk-UA" w:eastAsia="uk-UA" w:bidi="uk-UA"/>
        </w:rPr>
        <w:t>— Це відповідь про призначення. Я питаю про ваш вибір.</w:t>
      </w:r>
    </w:p>
    <w:p>
      <w:pPr/>
      <w:r>
        <w:rPr>
          <w:rFonts w:ascii="Times New Roman" w:hAnsi="Times New Roman" w:eastAsia="Times New Roman" w:cs="Times New Roman"/>
          <w:lang w:val="uk-UA" w:eastAsia="uk-UA" w:bidi="uk-UA"/>
        </w:rPr>
        <w:t>Він поглянув на відчинені двері.</w:t>
      </w:r>
    </w:p>
    <w:p>
      <w:pPr/>
      <w:r>
        <w:rPr>
          <w:rFonts w:ascii="Times New Roman" w:hAnsi="Times New Roman" w:eastAsia="Times New Roman" w:cs="Times New Roman"/>
          <w:lang w:val="uk-UA" w:eastAsia="uk-UA" w:bidi="uk-UA"/>
        </w:rPr>
        <w:t>— Можу попросити зачинити?</w:t>
      </w:r>
    </w:p>
    <w:p>
      <w:pPr/>
      <w:r>
        <w:rPr>
          <w:rFonts w:ascii="Times New Roman" w:hAnsi="Times New Roman" w:eastAsia="Times New Roman" w:cs="Times New Roman"/>
          <w:lang w:val="uk-UA" w:eastAsia="uk-UA" w:bidi="uk-UA"/>
        </w:rPr>
        <w:t>— Звук залишиться в моєму записі.</w:t>
      </w:r>
    </w:p>
    <w:p>
      <w:pPr/>
      <w:r>
        <w:rPr>
          <w:rFonts w:ascii="Times New Roman" w:hAnsi="Times New Roman" w:eastAsia="Times New Roman" w:cs="Times New Roman"/>
          <w:lang w:val="uk-UA" w:eastAsia="uk-UA" w:bidi="uk-UA"/>
        </w:rPr>
        <w:t>— Я зрозумів.</w:t>
      </w:r>
    </w:p>
    <w:p>
      <w:pPr/>
      <w:r>
        <w:rPr>
          <w:rFonts w:ascii="Times New Roman" w:hAnsi="Times New Roman" w:eastAsia="Times New Roman" w:cs="Times New Roman"/>
          <w:lang w:val="uk-UA" w:eastAsia="uk-UA" w:bidi="uk-UA"/>
        </w:rPr>
        <w:t>Я зачинила двері сама. Повернулася на той самий стілець, не ближче.</w:t>
      </w:r>
    </w:p>
    <w:p>
      <w:pPr/>
      <w:r>
        <w:rPr>
          <w:rFonts w:ascii="Times New Roman" w:hAnsi="Times New Roman" w:eastAsia="Times New Roman" w:cs="Times New Roman"/>
          <w:lang w:val="uk-UA" w:eastAsia="uk-UA" w:bidi="uk-UA"/>
        </w:rPr>
        <w:t>— Мені вже доводилося відповідати про ту ніч, — сказав Верин.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rPr>
          <w:rFonts w:ascii="Times New Roman" w:hAnsi="Times New Roman" w:eastAsia="Times New Roman" w:cs="Times New Roman"/>
          <w:lang w:val="uk-UA" w:eastAsia="uk-UA" w:bidi="uk-UA"/>
        </w:rPr>
        <w:t>— Тоді почніть із речі, яку зазвичай пропускаєте.</w:t>
      </w:r>
    </w:p>
    <w:p>
      <w:pPr/>
      <w:r>
        <w:rPr>
          <w:rFonts w:ascii="Times New Roman" w:hAnsi="Times New Roman" w:eastAsia="Times New Roman" w:cs="Times New Roman"/>
          <w:lang w:val="uk-UA" w:eastAsia="uk-UA" w:bidi="uk-UA"/>
        </w:rPr>
        <w:t>Він узяв серветку з колін, склав удвоє й відклав яблуко разом із нею.</w:t>
      </w:r>
    </w:p>
    <w:p>
      <w:pPr/>
      <w:r>
        <w:rPr>
          <w:rFonts w:ascii="Times New Roman" w:hAnsi="Times New Roman" w:eastAsia="Times New Roman" w:cs="Times New Roman"/>
          <w:lang w:val="uk-UA" w:eastAsia="uk-UA" w:bidi="uk-UA"/>
        </w:rPr>
        <w:t>— Список міг бути іншим.</w:t>
      </w:r>
    </w:p>
    <w:p>
      <w:pPr/>
      <w:r>
        <w:rPr>
          <w:rFonts w:ascii="Times New Roman" w:hAnsi="Times New Roman" w:eastAsia="Times New Roman" w:cs="Times New Roman"/>
          <w:lang w:val="uk-UA" w:eastAsia="uk-UA" w:bidi="uk-UA"/>
        </w:rPr>
        <w:t>Я чекала.</w:t>
      </w:r>
    </w:p>
    <w:p>
      <w:pPr/>
      <w:r>
        <w:rPr>
          <w:rFonts w:ascii="Times New Roman" w:hAnsi="Times New Roman" w:eastAsia="Times New Roman" w:cs="Times New Roman"/>
          <w:lang w:val="uk-UA" w:eastAsia="uk-UA" w:bidi="uk-UA"/>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rPr>
          <w:rFonts w:ascii="Times New Roman" w:hAnsi="Times New Roman" w:eastAsia="Times New Roman" w:cs="Times New Roman"/>
          <w:lang w:val="uk-UA" w:eastAsia="uk-UA" w:bidi="uk-UA"/>
        </w:rPr>
        <w:t>За дверима проїхав візок із посудом. Десь поруч жінка розсміялася й сказала, що їй знову дали не ту ложку.</w:t>
      </w:r>
    </w:p>
    <w:p>
      <w:pPr/>
      <w:r>
        <w:rPr>
          <w:rFonts w:ascii="Times New Roman" w:hAnsi="Times New Roman" w:eastAsia="Times New Roman" w:cs="Times New Roman"/>
          <w:lang w:val="uk-UA" w:eastAsia="uk-UA" w:bidi="uk-UA"/>
        </w:rPr>
        <w:t>Я поставила склянку назад на стіл. Так і не випила.</w:t>
      </w:r>
    </w:p>
    <w:p>
      <w:pPr/>
      <w:r>
        <w:rPr>
          <w:rFonts w:ascii="Times New Roman" w:hAnsi="Times New Roman" w:eastAsia="Times New Roman" w:cs="Times New Roman"/>
          <w:lang w:val="uk-UA" w:eastAsia="uk-UA" w:bidi="uk-UA"/>
        </w:rPr>
        <w:t>— Про них і поговоримо.</w:t>
      </w:r>
    </w:p>
    <w:p>
      <w:pPr>
        <w:pStyle w:val="Heading2"/>
        <w:pageBreakBefore/>
      </w:pPr>
      <w:r>
        <w:rPr>
          <w:rFonts w:ascii="Times New Roman" w:hAnsi="Times New Roman" w:eastAsia="Times New Roman" w:cs="Times New Roman"/>
          <w:lang w:val="uk-UA" w:eastAsia="uk-UA" w:bidi="uk-UA"/>
        </w:rPr>
        <w:t>Розділ 5. Дорога даром</w:t>
      </w:r>
    </w:p>
    <w:p>
      <w:pPr>
        <w:ind w:firstLine="0"/>
      </w:pPr>
      <w:r>
        <w:rPr>
          <w:rFonts w:ascii="Times New Roman" w:hAnsi="Times New Roman" w:eastAsia="Times New Roman" w:cs="Times New Roman"/>
          <w:lang w:val="uk-UA" w:eastAsia="uk-UA" w:bidi="uk-UA"/>
        </w:rPr>
        <w:t>Від Джулії прийшло ім’я.</w:t>
      </w:r>
    </w:p>
    <w:p>
      <w:pPr/>
      <w:r>
        <w:rPr>
          <w:rFonts w:ascii="Times New Roman" w:hAnsi="Times New Roman" w:eastAsia="Times New Roman" w:cs="Times New Roman"/>
          <w:lang w:val="uk-UA" w:eastAsia="uk-UA" w:bidi="uk-UA"/>
        </w:rPr>
        <w:t>Верин. Окремим рядком — Есквайр, особу підтверджує сам, зустріч триває. Місце й час для перевірки зв’язку. Решта потім.</w:t>
      </w:r>
    </w:p>
    <w:p>
      <w:pPr/>
      <w:r>
        <w:rPr>
          <w:rFonts w:ascii="Times New Roman" w:hAnsi="Times New Roman" w:eastAsia="Times New Roman" w:cs="Times New Roman"/>
          <w:lang w:val="uk-UA" w:eastAsia="uk-UA" w:bidi="uk-UA"/>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був вдячний тому, хто точно сказав, куди не ставити ногу.</w:t>
      </w:r>
    </w:p>
    <w:p>
      <w:pPr/>
      <w:r>
        <w:rPr>
          <w:rFonts w:ascii="Times New Roman" w:hAnsi="Times New Roman" w:eastAsia="Times New Roman" w:cs="Times New Roman"/>
          <w:lang w:val="uk-UA" w:eastAsia="uk-UA" w:bidi="uk-UA"/>
        </w:rPr>
        <w:t>— Він живий, — вимовив я.</w:t>
      </w:r>
    </w:p>
    <w:p>
      <w:pPr/>
      <w:r>
        <w:rPr>
          <w:rFonts w:ascii="Times New Roman" w:hAnsi="Times New Roman" w:eastAsia="Times New Roman" w:cs="Times New Roman"/>
          <w:lang w:val="uk-UA" w:eastAsia="uk-UA" w:bidi="uk-UA"/>
        </w:rPr>
        <w:t>— На час її повідомлення — так, — сказав Дживс. — Ні, Каю. Додавати власний виклик зараз не варто. Вона залишила час наступного зв’язку.</w:t>
      </w:r>
    </w:p>
    <w:p>
      <w:pPr/>
      <w:r>
        <w:rPr>
          <w:rFonts w:ascii="Times New Roman" w:hAnsi="Times New Roman" w:eastAsia="Times New Roman" w:cs="Times New Roman"/>
          <w:lang w:val="uk-UA" w:eastAsia="uk-UA" w:bidi="uk-UA"/>
        </w:rPr>
        <w:t>Я прибрав руку з панелі. Хотілося хоча б узяти щось інше: чашку, ремінь, будь-яку річ, з якою можна було щось зробити без чужого дозволу.</w:t>
      </w:r>
    </w:p>
    <w:p>
      <w:pPr/>
      <w:r>
        <w:rPr>
          <w:rFonts w:ascii="Times New Roman" w:hAnsi="Times New Roman" w:eastAsia="Times New Roman" w:cs="Times New Roman"/>
          <w:lang w:val="uk-UA" w:eastAsia="uk-UA" w:bidi="uk-UA"/>
        </w:rPr>
        <w:t>Подзвонив Архів.</w:t>
      </w:r>
    </w:p>
    <w:p>
      <w:pPr/>
      <w:r>
        <w:rPr>
          <w:rFonts w:ascii="Times New Roman" w:hAnsi="Times New Roman" w:eastAsia="Times New Roman" w:cs="Times New Roman"/>
          <w:lang w:val="uk-UA" w:eastAsia="uk-UA" w:bidi="uk-UA"/>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rPr>
          <w:rFonts w:ascii="Times New Roman" w:hAnsi="Times New Roman" w:eastAsia="Times New Roman" w:cs="Times New Roman"/>
          <w:lang w:val="uk-UA" w:eastAsia="uk-UA" w:bidi="uk-UA"/>
        </w:rPr>
        <w:t>— Я не сплю. Можете не берегти мене від усіх новин на світі.</w:t>
      </w:r>
    </w:p>
    <w:p>
      <w:pPr/>
      <w:r>
        <w:rPr>
          <w:rFonts w:ascii="Times New Roman" w:hAnsi="Times New Roman" w:eastAsia="Times New Roman" w:cs="Times New Roman"/>
          <w:lang w:val="uk-UA" w:eastAsia="uk-UA" w:bidi="uk-UA"/>
        </w:rPr>
        <w:t>Архів посунув приймач далі.</w:t>
      </w:r>
    </w:p>
    <w:p>
      <w:pPr/>
      <w:r>
        <w:rPr>
          <w:rFonts w:ascii="Times New Roman" w:hAnsi="Times New Roman" w:eastAsia="Times New Roman" w:cs="Times New Roman"/>
          <w:lang w:val="uk-UA" w:eastAsia="uk-UA" w:bidi="uk-UA"/>
        </w:rPr>
        <w:t>— Пакет Маноса прочитав. Для Кенарі частину підстав можна зупинити на місці. Для інших адрес мого імені замало.</w:t>
      </w:r>
    </w:p>
    <w:p>
      <w:pPr/>
      <w:r>
        <w:rPr>
          <w:rFonts w:ascii="Times New Roman" w:hAnsi="Times New Roman" w:eastAsia="Times New Roman" w:cs="Times New Roman"/>
          <w:lang w:val="uk-UA" w:eastAsia="uk-UA" w:bidi="uk-UA"/>
        </w:rPr>
        <w:t>— А грошей?</w:t>
      </w:r>
    </w:p>
    <w:p>
      <w:pPr/>
      <w:r>
        <w:rPr>
          <w:rFonts w:ascii="Times New Roman" w:hAnsi="Times New Roman" w:eastAsia="Times New Roman" w:cs="Times New Roman"/>
          <w:lang w:val="uk-UA" w:eastAsia="uk-UA" w:bidi="uk-UA"/>
        </w:rPr>
        <w:t>— Грошей не вистачає насамперед на те, щоб усюди бути собою одночасно. Ви вже мали помітити це за мною.</w:t>
      </w:r>
    </w:p>
    <w:p>
      <w:pPr/>
      <w:r>
        <w:rPr>
          <w:rFonts w:ascii="Times New Roman" w:hAnsi="Times New Roman" w:eastAsia="Times New Roman" w:cs="Times New Roman"/>
          <w:lang w:val="uk-UA" w:eastAsia="uk-UA" w:bidi="uk-UA"/>
        </w:rPr>
        <w:t>За його спиною відчинилися садові двері. Гроно несла невисоку сумку, притримуючи дно. Побачила камеру, спинилася.</w:t>
      </w:r>
    </w:p>
    <w:p>
      <w:pPr/>
      <w:r>
        <w:rPr>
          <w:rFonts w:ascii="Times New Roman" w:hAnsi="Times New Roman" w:eastAsia="Times New Roman" w:cs="Times New Roman"/>
          <w:lang w:val="uk-UA" w:eastAsia="uk-UA" w:bidi="uk-UA"/>
        </w:rPr>
        <w:t>— Можу пізніше, — сказала.</w:t>
      </w:r>
    </w:p>
    <w:p>
      <w:pPr/>
      <w:r>
        <w:rPr>
          <w:rFonts w:ascii="Times New Roman" w:hAnsi="Times New Roman" w:eastAsia="Times New Roman" w:cs="Times New Roman"/>
          <w:lang w:val="uk-UA" w:eastAsia="uk-UA" w:bidi="uk-UA"/>
        </w:rPr>
        <w:t>— Ми майже закінчили, — відповів Архів.</w:t>
      </w:r>
    </w:p>
    <w:p>
      <w:pPr/>
      <w:r>
        <w:rPr>
          <w:rFonts w:ascii="Times New Roman" w:hAnsi="Times New Roman" w:eastAsia="Times New Roman" w:cs="Times New Roman"/>
          <w:lang w:val="uk-UA" w:eastAsia="uk-UA" w:bidi="uk-UA"/>
        </w:rPr>
        <w:t>Калин коротко хмикнув.</w:t>
      </w:r>
    </w:p>
    <w:p>
      <w:pPr/>
      <w:r>
        <w:rPr>
          <w:rFonts w:ascii="Times New Roman" w:hAnsi="Times New Roman" w:eastAsia="Times New Roman" w:cs="Times New Roman"/>
          <w:lang w:val="uk-UA" w:eastAsia="uk-UA" w:bidi="uk-UA"/>
        </w:rPr>
        <w:t>— Ви ще й не починали. Дівчина на транспорт спізниться.</w:t>
      </w:r>
    </w:p>
    <w:p>
      <w:pPr/>
      <w:r>
        <w:rPr>
          <w:rFonts w:ascii="Times New Roman" w:hAnsi="Times New Roman" w:eastAsia="Times New Roman" w:cs="Times New Roman"/>
          <w:lang w:val="uk-UA" w:eastAsia="uk-UA" w:bidi="uk-UA"/>
        </w:rP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rPr>
          <w:rFonts w:ascii="Times New Roman" w:hAnsi="Times New Roman" w:eastAsia="Times New Roman" w:cs="Times New Roman"/>
          <w:lang w:val="uk-UA" w:eastAsia="uk-UA" w:bidi="uk-UA"/>
        </w:rP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rPr>
          <w:rFonts w:ascii="Times New Roman" w:hAnsi="Times New Roman" w:eastAsia="Times New Roman" w:cs="Times New Roman"/>
          <w:lang w:val="uk-UA" w:eastAsia="uk-UA" w:bidi="uk-UA"/>
        </w:rPr>
        <w:t>— Я й сама можу, — сказала вона.</w:t>
      </w:r>
    </w:p>
    <w:p>
      <w:pPr/>
      <w:r>
        <w:rPr>
          <w:rFonts w:ascii="Times New Roman" w:hAnsi="Times New Roman" w:eastAsia="Times New Roman" w:cs="Times New Roman"/>
          <w:lang w:val="uk-UA" w:eastAsia="uk-UA" w:bidi="uk-UA"/>
        </w:rPr>
        <w:t>— Там сьогодні незвично багато чужих людей.</w:t>
      </w:r>
    </w:p>
    <w:p>
      <w:pPr/>
      <w:r>
        <w:rPr>
          <w:rFonts w:ascii="Times New Roman" w:hAnsi="Times New Roman" w:eastAsia="Times New Roman" w:cs="Times New Roman"/>
          <w:lang w:val="uk-UA" w:eastAsia="uk-UA" w:bidi="uk-UA"/>
        </w:rPr>
        <w:t>— Учора теж були чужі. Я бачила, як вони вам привозили добриво.</w:t>
      </w:r>
    </w:p>
    <w:p>
      <w:pPr/>
      <w:r>
        <w:rPr>
          <w:rFonts w:ascii="Times New Roman" w:hAnsi="Times New Roman" w:eastAsia="Times New Roman" w:cs="Times New Roman"/>
          <w:lang w:val="uk-UA" w:eastAsia="uk-UA" w:bidi="uk-UA"/>
        </w:rPr>
        <w:t>— Гроно, ми щойно отримали нову загрозу.</w:t>
      </w:r>
    </w:p>
    <w:p>
      <w:pPr/>
      <w:r>
        <w:rPr>
          <w:rFonts w:ascii="Times New Roman" w:hAnsi="Times New Roman" w:eastAsia="Times New Roman" w:cs="Times New Roman"/>
          <w:lang w:val="uk-UA" w:eastAsia="uk-UA" w:bidi="uk-UA"/>
        </w:rPr>
        <w:t>— Я отримала ту її частину, яка стосується моєї дороги. Прочитала. Про вихід із саду там не написано.</w:t>
      </w:r>
    </w:p>
    <w:p>
      <w:pPr/>
      <w:r>
        <w:rPr>
          <w:rFonts w:ascii="Times New Roman" w:hAnsi="Times New Roman" w:eastAsia="Times New Roman" w:cs="Times New Roman"/>
          <w:lang w:val="uk-UA" w:eastAsia="uk-UA" w:bidi="uk-UA"/>
        </w:rP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rPr>
          <w:rFonts w:ascii="Times New Roman" w:hAnsi="Times New Roman" w:eastAsia="Times New Roman" w:cs="Times New Roman"/>
          <w:lang w:val="uk-UA" w:eastAsia="uk-UA" w:bidi="uk-UA"/>
        </w:rPr>
        <w:t>— Я не забороняю тобі вийти, — сказав він.</w:t>
      </w:r>
    </w:p>
    <w:p>
      <w:pPr/>
      <w:r>
        <w:rPr>
          <w:rFonts w:ascii="Times New Roman" w:hAnsi="Times New Roman" w:eastAsia="Times New Roman" w:cs="Times New Roman"/>
          <w:lang w:val="uk-UA" w:eastAsia="uk-UA" w:bidi="uk-UA"/>
        </w:rPr>
        <w:t>— Тоді чому на виході в мене забрали час?</w:t>
      </w:r>
    </w:p>
    <w:p>
      <w:pPr/>
      <w:r>
        <w:rPr>
          <w:rFonts w:ascii="Times New Roman" w:hAnsi="Times New Roman" w:eastAsia="Times New Roman" w:cs="Times New Roman"/>
          <w:lang w:val="uk-UA" w:eastAsia="uk-UA" w:bidi="uk-UA"/>
        </w:rP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rPr>
          <w:rFonts w:ascii="Times New Roman" w:hAnsi="Times New Roman" w:eastAsia="Times New Roman" w:cs="Times New Roman"/>
          <w:lang w:val="uk-UA" w:eastAsia="uk-UA" w:bidi="uk-UA"/>
        </w:rP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rPr>
          <w:rFonts w:ascii="Times New Roman" w:hAnsi="Times New Roman" w:eastAsia="Times New Roman" w:cs="Times New Roman"/>
          <w:lang w:val="uk-UA" w:eastAsia="uk-UA" w:bidi="uk-UA"/>
        </w:rPr>
        <w:t>— Підтверди, що я тут живу, — попросила вона. — Решту я погодила сама.</w:t>
      </w:r>
    </w:p>
    <w:p>
      <w:pPr/>
      <w:r>
        <w:rPr>
          <w:rFonts w:ascii="Times New Roman" w:hAnsi="Times New Roman" w:eastAsia="Times New Roman" w:cs="Times New Roman"/>
          <w:lang w:val="uk-UA" w:eastAsia="uk-UA" w:bidi="uk-UA"/>
        </w:rPr>
        <w:t>Він підтвердив.</w:t>
      </w:r>
    </w:p>
    <w:p>
      <w:pPr/>
      <w:r>
        <w:rPr>
          <w:rFonts w:ascii="Times New Roman" w:hAnsi="Times New Roman" w:eastAsia="Times New Roman" w:cs="Times New Roman"/>
          <w:lang w:val="uk-UA" w:eastAsia="uk-UA" w:bidi="uk-UA"/>
        </w:rPr>
        <w:t>Коли камера знову піднялася, його обличчя було майже таким, як раніше. Тільки кут рота тримався жорсткіше.</w:t>
      </w:r>
    </w:p>
    <w:p>
      <w:pPr/>
      <w:r>
        <w:rPr>
          <w:rFonts w:ascii="Times New Roman" w:hAnsi="Times New Roman" w:eastAsia="Times New Roman" w:cs="Times New Roman"/>
          <w:lang w:val="uk-UA" w:eastAsia="uk-UA" w:bidi="uk-UA"/>
        </w:rPr>
        <w:t>— Ви щось хочете сказати, Корвіне?</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Видно, що хочете.</w:t>
      </w:r>
    </w:p>
    <w:p>
      <w:pPr/>
      <w:r>
        <w:rPr>
          <w:rFonts w:ascii="Times New Roman" w:hAnsi="Times New Roman" w:eastAsia="Times New Roman" w:cs="Times New Roman"/>
          <w:lang w:val="uk-UA" w:eastAsia="uk-UA" w:bidi="uk-UA"/>
        </w:rPr>
        <w:t>— Хочу запитати, чи вона має чим повернутися. Але не в тебе.</w:t>
      </w:r>
    </w:p>
    <w:p>
      <w:pPr/>
      <w:r>
        <w:rPr>
          <w:rFonts w:ascii="Times New Roman" w:hAnsi="Times New Roman" w:eastAsia="Times New Roman" w:cs="Times New Roman"/>
          <w:lang w:val="uk-UA" w:eastAsia="uk-UA" w:bidi="uk-UA"/>
        </w:rP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rPr>
          <w:rFonts w:ascii="Times New Roman" w:hAnsi="Times New Roman" w:eastAsia="Times New Roman" w:cs="Times New Roman"/>
          <w:lang w:val="uk-UA" w:eastAsia="uk-UA" w:bidi="uk-UA"/>
        </w:rP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rPr>
          <w:rFonts w:ascii="Times New Roman" w:hAnsi="Times New Roman" w:eastAsia="Times New Roman" w:cs="Times New Roman"/>
          <w:lang w:val="uk-UA" w:eastAsia="uk-UA" w:bidi="uk-UA"/>
        </w:rPr>
        <w:t>Я згадав Тимка й залишений за ним рядок. Не поставив між нами зручної стіни.</w:t>
      </w:r>
    </w:p>
    <w:p>
      <w:pPr/>
      <w:r>
        <w:rPr>
          <w:rFonts w:ascii="Times New Roman" w:hAnsi="Times New Roman" w:eastAsia="Times New Roman" w:cs="Times New Roman"/>
          <w:lang w:val="uk-UA" w:eastAsia="uk-UA" w:bidi="uk-UA"/>
        </w:rPr>
        <w:t>— Саме тому ми й домовлялися, хто ще зможе прочитати причину.</w:t>
      </w:r>
    </w:p>
    <w:p>
      <w:pPr/>
      <w:r>
        <w:rPr>
          <w:rFonts w:ascii="Times New Roman" w:hAnsi="Times New Roman" w:eastAsia="Times New Roman" w:cs="Times New Roman"/>
          <w:lang w:val="uk-UA" w:eastAsia="uk-UA" w:bidi="uk-UA"/>
        </w:rPr>
        <w:t>Він пересунув книгу ближче до себе.</w:t>
      </w:r>
    </w:p>
    <w:p>
      <w:pPr/>
      <w:r>
        <w:rPr>
          <w:rFonts w:ascii="Times New Roman" w:hAnsi="Times New Roman" w:eastAsia="Times New Roman" w:cs="Times New Roman"/>
          <w:lang w:val="uk-UA" w:eastAsia="uk-UA" w:bidi="uk-UA"/>
        </w:rPr>
        <w:t>— Прочитав. Не сподобалося. Працює, виходить.</w:t>
      </w:r>
    </w:p>
    <w:p>
      <w:pPr/>
      <w:r>
        <w:rPr>
          <w:rFonts w:ascii="Times New Roman" w:hAnsi="Times New Roman" w:eastAsia="Times New Roman" w:cs="Times New Roman"/>
          <w:lang w:val="uk-UA" w:eastAsia="uk-UA" w:bidi="uk-UA"/>
        </w:rPr>
        <w:t>Він поклав перед камерою вузьку книгу в полотняній обкладинці.</w:t>
      </w:r>
    </w:p>
    <w:p>
      <w:pPr/>
      <w:r>
        <w:rPr>
          <w:rFonts w:ascii="Times New Roman" w:hAnsi="Times New Roman" w:eastAsia="Times New Roman" w:cs="Times New Roman"/>
          <w:lang w:val="uk-UA" w:eastAsia="uk-UA" w:bidi="uk-UA"/>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rPr>
          <w:rFonts w:ascii="Times New Roman" w:hAnsi="Times New Roman" w:eastAsia="Times New Roman" w:cs="Times New Roman"/>
          <w:lang w:val="uk-UA" w:eastAsia="uk-UA" w:bidi="uk-UA"/>
        </w:rPr>
        <w:t>— Ви знали про неї раніше? — спитала Веда.</w:t>
      </w:r>
    </w:p>
    <w:p>
      <w:pPr/>
      <w:r>
        <w:rPr>
          <w:rFonts w:ascii="Times New Roman" w:hAnsi="Times New Roman" w:eastAsia="Times New Roman" w:cs="Times New Roman"/>
          <w:lang w:val="uk-UA" w:eastAsia="uk-UA" w:bidi="uk-UA"/>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rPr>
          <w:rFonts w:ascii="Times New Roman" w:hAnsi="Times New Roman" w:eastAsia="Times New Roman" w:cs="Times New Roman"/>
          <w:lang w:val="uk-UA" w:eastAsia="uk-UA" w:bidi="uk-UA"/>
        </w:rPr>
        <w:t>Тихон сидів поруч зі мною. Він не відвів очей.</w:t>
      </w:r>
    </w:p>
    <w:p>
      <w:pPr/>
      <w:r>
        <w:rPr>
          <w:rFonts w:ascii="Times New Roman" w:hAnsi="Times New Roman" w:eastAsia="Times New Roman" w:cs="Times New Roman"/>
          <w:lang w:val="uk-UA" w:eastAsia="uk-UA" w:bidi="uk-UA"/>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rPr>
          <w:rFonts w:ascii="Times New Roman" w:hAnsi="Times New Roman" w:eastAsia="Times New Roman" w:cs="Times New Roman"/>
          <w:lang w:val="uk-UA" w:eastAsia="uk-UA" w:bidi="uk-UA"/>
        </w:rPr>
        <w:t>— Навіщо прикрив? — спитав я.</w:t>
      </w:r>
    </w:p>
    <w:p>
      <w:pPr/>
      <w:r>
        <w:rPr>
          <w:rFonts w:ascii="Times New Roman" w:hAnsi="Times New Roman" w:eastAsia="Times New Roman" w:cs="Times New Roman"/>
          <w:lang w:val="uk-UA" w:eastAsia="uk-UA" w:bidi="uk-UA"/>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rPr>
          <w:rFonts w:ascii="Times New Roman" w:hAnsi="Times New Roman" w:eastAsia="Times New Roman" w:cs="Times New Roman"/>
          <w:lang w:val="uk-UA" w:eastAsia="uk-UA" w:bidi="uk-UA"/>
        </w:rPr>
        <w:t>Веда кивнула так, ніби бодай одна людина на каналі склала іспит, про який інші не знали.</w:t>
      </w:r>
    </w:p>
    <w:p>
      <w:pPr/>
      <w:r>
        <w:rPr>
          <w:rFonts w:ascii="Times New Roman" w:hAnsi="Times New Roman" w:eastAsia="Times New Roman" w:cs="Times New Roman"/>
          <w:lang w:val="uk-UA" w:eastAsia="uk-UA" w:bidi="uk-UA"/>
        </w:rP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rPr>
          <w:rFonts w:ascii="Times New Roman" w:hAnsi="Times New Roman" w:eastAsia="Times New Roman" w:cs="Times New Roman"/>
          <w:lang w:val="uk-UA" w:eastAsia="uk-UA" w:bidi="uk-UA"/>
        </w:rPr>
        <w:t>— Що взамін? — спитав я.</w:t>
      </w:r>
    </w:p>
    <w:p>
      <w:pPr/>
      <w:r>
        <w:rPr>
          <w:rFonts w:ascii="Times New Roman" w:hAnsi="Times New Roman" w:eastAsia="Times New Roman" w:cs="Times New Roman"/>
          <w:lang w:val="uk-UA" w:eastAsia="uk-UA" w:bidi="uk-UA"/>
        </w:rPr>
        <w:t>— Потрібно заплатити за власний страх, щоб повірити дозволу?</w:t>
      </w:r>
    </w:p>
    <w:p>
      <w:pPr/>
      <w:r>
        <w:rPr>
          <w:rFonts w:ascii="Times New Roman" w:hAnsi="Times New Roman" w:eastAsia="Times New Roman" w:cs="Times New Roman"/>
          <w:lang w:val="uk-UA" w:eastAsia="uk-UA" w:bidi="uk-UA"/>
        </w:rPr>
        <w:t>— З вами в мене вже була практика.</w:t>
      </w:r>
    </w:p>
    <w:p>
      <w:pPr/>
      <w:r>
        <w:rPr>
          <w:rFonts w:ascii="Times New Roman" w:hAnsi="Times New Roman" w:eastAsia="Times New Roman" w:cs="Times New Roman"/>
          <w:lang w:val="uk-UA" w:eastAsia="uk-UA" w:bidi="uk-UA"/>
        </w:rPr>
        <w:t>Він потер долонею край стола. Його ніготь зачепив тріску.</w:t>
      </w:r>
    </w:p>
    <w:p>
      <w:pPr/>
      <w:r>
        <w:rPr>
          <w:rFonts w:ascii="Times New Roman" w:hAnsi="Times New Roman" w:eastAsia="Times New Roman" w:cs="Times New Roman"/>
          <w:lang w:val="uk-UA" w:eastAsia="uk-UA" w:bidi="uk-UA"/>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rPr>
          <w:rFonts w:ascii="Times New Roman" w:hAnsi="Times New Roman" w:eastAsia="Times New Roman" w:cs="Times New Roman"/>
          <w:lang w:val="uk-UA" w:eastAsia="uk-UA" w:bidi="uk-UA"/>
        </w:rPr>
        <w:t>Я мовчав.</w:t>
      </w:r>
    </w:p>
    <w:p>
      <w:pPr/>
      <w:r>
        <w:rPr>
          <w:rFonts w:ascii="Times New Roman" w:hAnsi="Times New Roman" w:eastAsia="Times New Roman" w:cs="Times New Roman"/>
          <w:lang w:val="uk-UA" w:eastAsia="uk-UA" w:bidi="uk-UA"/>
        </w:rPr>
        <w:t>— Ви мене почули?</w:t>
      </w:r>
    </w:p>
    <w:p>
      <w:pPr/>
      <w:r>
        <w:rPr>
          <w:rFonts w:ascii="Times New Roman" w:hAnsi="Times New Roman" w:eastAsia="Times New Roman" w:cs="Times New Roman"/>
          <w:lang w:val="uk-UA" w:eastAsia="uk-UA" w:bidi="uk-UA"/>
        </w:rPr>
        <w:t>— Почув.</w:t>
      </w:r>
    </w:p>
    <w:p>
      <w:pPr/>
      <w:r>
        <w:rPr>
          <w:rFonts w:ascii="Times New Roman" w:hAnsi="Times New Roman" w:eastAsia="Times New Roman" w:cs="Times New Roman"/>
          <w:lang w:val="uk-UA" w:eastAsia="uk-UA" w:bidi="uk-UA"/>
        </w:rPr>
        <w:t>— Тоді залишилося повірити не мені, а тому, що написано. І перечитати, якщо я почну говорити інше.</w:t>
      </w:r>
    </w:p>
    <w:p>
      <w:pPr/>
      <w:r>
        <w:rPr>
          <w:rFonts w:ascii="Times New Roman" w:hAnsi="Times New Roman" w:eastAsia="Times New Roman" w:cs="Times New Roman"/>
          <w:lang w:val="uk-UA" w:eastAsia="uk-UA" w:bidi="uk-UA"/>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rPr>
          <w:rFonts w:ascii="Times New Roman" w:hAnsi="Times New Roman" w:eastAsia="Times New Roman" w:cs="Times New Roman"/>
          <w:lang w:val="uk-UA" w:eastAsia="uk-UA" w:bidi="uk-UA"/>
        </w:rPr>
        <w:t>— Ще одне, — сказав Архів. — Ви збираєтеся привезти сюди людину, яку називаєте Рукою?</w:t>
      </w:r>
    </w:p>
    <w:p>
      <w:pPr/>
      <w:r>
        <w:rPr>
          <w:rFonts w:ascii="Times New Roman" w:hAnsi="Times New Roman" w:eastAsia="Times New Roman" w:cs="Times New Roman"/>
          <w:lang w:val="uk-UA" w:eastAsia="uk-UA" w:bidi="uk-UA"/>
        </w:rPr>
        <w:t>Я поглянув на свій робочий аркуш.</w:t>
      </w:r>
    </w:p>
    <w:p>
      <w:pPr/>
      <w:r>
        <w:rPr>
          <w:rFonts w:ascii="Times New Roman" w:hAnsi="Times New Roman" w:eastAsia="Times New Roman" w:cs="Times New Roman"/>
          <w:lang w:val="uk-UA" w:eastAsia="uk-UA" w:bidi="uk-UA"/>
        </w:rPr>
        <w:t>— Якщо іншого місця не знайдемо.</w:t>
      </w:r>
    </w:p>
    <w:p>
      <w:pPr/>
      <w:r>
        <w:rPr>
          <w:rFonts w:ascii="Times New Roman" w:hAnsi="Times New Roman" w:eastAsia="Times New Roman" w:cs="Times New Roman"/>
          <w:lang w:val="uk-UA" w:eastAsia="uk-UA" w:bidi="uk-UA"/>
        </w:rPr>
        <w:t>— Знайдіть. Мій сад — не суд. Я не маю ставати одноосібним господарем тієї людини тільки тому, що ви відмовилися її вбити.</w:t>
      </w:r>
    </w:p>
    <w:p>
      <w:pPr/>
      <w:r>
        <w:rPr>
          <w:rFonts w:ascii="Times New Roman" w:hAnsi="Times New Roman" w:eastAsia="Times New Roman" w:cs="Times New Roman"/>
          <w:lang w:val="uk-UA" w:eastAsia="uk-UA" w:bidi="uk-UA"/>
        </w:rPr>
        <w:t>— А як вона знову почне?</w:t>
      </w:r>
    </w:p>
    <w:p>
      <w:pPr/>
      <w:r>
        <w:rPr>
          <w:rFonts w:ascii="Times New Roman" w:hAnsi="Times New Roman" w:eastAsia="Times New Roman" w:cs="Times New Roman"/>
          <w:lang w:val="uk-UA" w:eastAsia="uk-UA" w:bidi="uk-UA"/>
        </w:rPr>
        <w:t>— Тому й не залишайте рішення мені одному.</w:t>
      </w:r>
    </w:p>
    <w:p>
      <w:pPr/>
      <w:r>
        <w:rPr>
          <w:rFonts w:ascii="Times New Roman" w:hAnsi="Times New Roman" w:eastAsia="Times New Roman" w:cs="Times New Roman"/>
          <w:lang w:val="uk-UA" w:eastAsia="uk-UA" w:bidi="uk-UA"/>
        </w:rPr>
        <w:t>Ззаду почувся Калин:</w:t>
      </w:r>
    </w:p>
    <w:p>
      <w:pPr/>
      <w:r>
        <w:rPr>
          <w:rFonts w:ascii="Times New Roman" w:hAnsi="Times New Roman" w:eastAsia="Times New Roman" w:cs="Times New Roman"/>
          <w:lang w:val="uk-UA" w:eastAsia="uk-UA" w:bidi="uk-UA"/>
        </w:rPr>
        <w:t>— І не кладіть його до мене. Я своїх начальників уже пережив.</w:t>
      </w:r>
    </w:p>
    <w:p>
      <w:pPr/>
      <w:r>
        <w:rPr>
          <w:rFonts w:ascii="Times New Roman" w:hAnsi="Times New Roman" w:eastAsia="Times New Roman" w:cs="Times New Roman"/>
          <w:lang w:val="uk-UA" w:eastAsia="uk-UA" w:bidi="uk-UA"/>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rPr>
          <w:rFonts w:ascii="Times New Roman" w:hAnsi="Times New Roman" w:eastAsia="Times New Roman" w:cs="Times New Roman"/>
          <w:lang w:val="uk-UA" w:eastAsia="uk-UA" w:bidi="uk-UA"/>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rPr>
          <w:rFonts w:ascii="Times New Roman" w:hAnsi="Times New Roman" w:eastAsia="Times New Roman" w:cs="Times New Roman"/>
          <w:lang w:val="uk-UA" w:eastAsia="uk-UA" w:bidi="uk-UA"/>
        </w:rPr>
        <w:t>На це запитання довелося б відповісти до того, як привіз би людину.</w:t>
      </w:r>
    </w:p>
    <w:p>
      <w:pPr/>
      <w:r>
        <w:rPr>
          <w:rFonts w:ascii="Times New Roman" w:hAnsi="Times New Roman" w:eastAsia="Times New Roman" w:cs="Times New Roman"/>
          <w:lang w:val="uk-UA" w:eastAsia="uk-UA" w:bidi="uk-UA"/>
        </w:rPr>
        <w:t>Перед відключенням він дав мені ще один номер — перевізниці, яка не працювала на Сховище постійно.</w:t>
      </w:r>
    </w:p>
    <w:p>
      <w:pPr/>
      <w:r>
        <w:rPr>
          <w:rFonts w:ascii="Times New Roman" w:hAnsi="Times New Roman" w:eastAsia="Times New Roman" w:cs="Times New Roman"/>
          <w:lang w:val="uk-UA" w:eastAsia="uk-UA" w:bidi="uk-UA"/>
        </w:rPr>
        <w:t>— Савра, — сказав. — Возить за край нормального зв’язку. Спробуйте спитати про дев’яту адресу. Я не найняв її за вас.</w:t>
      </w:r>
    </w:p>
    <w:p>
      <w:pPr/>
      <w:r>
        <w:rPr>
          <w:rFonts w:ascii="Times New Roman" w:hAnsi="Times New Roman" w:eastAsia="Times New Roman" w:cs="Times New Roman"/>
          <w:lang w:val="uk-UA" w:eastAsia="uk-UA" w:bidi="uk-UA"/>
        </w:rPr>
        <w:t>— Чому не своїх?</w:t>
      </w:r>
    </w:p>
    <w:p>
      <w:pPr/>
      <w:r>
        <w:rPr>
          <w:rFonts w:ascii="Times New Roman" w:hAnsi="Times New Roman" w:eastAsia="Times New Roman" w:cs="Times New Roman"/>
          <w:lang w:val="uk-UA" w:eastAsia="uk-UA" w:bidi="uk-UA"/>
        </w:rPr>
        <w:t>— Своїх упізнають як моїх. А ця сперечається зі мною навіть про спосіб скласти мотузку. Її важко буде прийняти за послану мною руку.</w:t>
      </w:r>
    </w:p>
    <w:p>
      <w:pPr/>
      <w:r>
        <w:rPr>
          <w:rFonts w:ascii="Times New Roman" w:hAnsi="Times New Roman" w:eastAsia="Times New Roman" w:cs="Times New Roman"/>
          <w:lang w:val="uk-UA" w:eastAsia="uk-UA" w:bidi="uk-UA"/>
        </w:rP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rPr>
          <w:rFonts w:ascii="Times New Roman" w:hAnsi="Times New Roman" w:eastAsia="Times New Roman" w:cs="Times New Roman"/>
          <w:lang w:val="uk-UA" w:eastAsia="uk-UA" w:bidi="uk-UA"/>
        </w:rPr>
        <w:t>— Ваги не знаєте. Терміну теж, — відповіла вона. — Пакет може бути легкий. Те, що ви хочете, щоб я з ним зробила, важитиме більше.</w:t>
      </w:r>
    </w:p>
    <w:p>
      <w:pPr/>
      <w:r>
        <w:rPr>
          <w:rFonts w:ascii="Times New Roman" w:hAnsi="Times New Roman" w:eastAsia="Times New Roman" w:cs="Times New Roman"/>
          <w:lang w:val="uk-UA" w:eastAsia="uk-UA" w:bidi="uk-UA"/>
        </w:rPr>
        <w:t>— Поки питаю про шлях.</w:t>
      </w:r>
    </w:p>
    <w:p>
      <w:pPr/>
      <w:r>
        <w:rPr>
          <w:rFonts w:ascii="Times New Roman" w:hAnsi="Times New Roman" w:eastAsia="Times New Roman" w:cs="Times New Roman"/>
          <w:lang w:val="uk-UA" w:eastAsia="uk-UA" w:bidi="uk-UA"/>
        </w:rP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rPr>
          <w:rFonts w:ascii="Times New Roman" w:hAnsi="Times New Roman" w:eastAsia="Times New Roman" w:cs="Times New Roman"/>
          <w:lang w:val="uk-UA" w:eastAsia="uk-UA" w:bidi="uk-UA"/>
        </w:rPr>
        <w:t>— Ви там були?</w:t>
      </w:r>
    </w:p>
    <w:p>
      <w:pPr/>
      <w:r>
        <w:rPr>
          <w:rFonts w:ascii="Times New Roman" w:hAnsi="Times New Roman" w:eastAsia="Times New Roman" w:cs="Times New Roman"/>
          <w:lang w:val="uk-UA" w:eastAsia="uk-UA" w:bidi="uk-UA"/>
        </w:rPr>
        <w:t>— Двічі. Другий раз у мене питали, чому перший був так давно. Приємне місце.</w:t>
      </w:r>
    </w:p>
    <w:p>
      <w:pPr/>
      <w:r>
        <w:rPr>
          <w:rFonts w:ascii="Times New Roman" w:hAnsi="Times New Roman" w:eastAsia="Times New Roman" w:cs="Times New Roman"/>
          <w:lang w:val="uk-UA" w:eastAsia="uk-UA" w:bidi="uk-UA"/>
        </w:rP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rPr>
          <w:rFonts w:ascii="Times New Roman" w:hAnsi="Times New Roman" w:eastAsia="Times New Roman" w:cs="Times New Roman"/>
          <w:lang w:val="uk-UA" w:eastAsia="uk-UA" w:bidi="uk-UA"/>
        </w:rPr>
        <w:t>— О, — сказала Савра. — У вас колись трапився хороший бухгалтер.</w:t>
      </w:r>
    </w:p>
    <w:p>
      <w:pPr/>
      <w:r>
        <w:rPr>
          <w:rFonts w:ascii="Times New Roman" w:hAnsi="Times New Roman" w:eastAsia="Times New Roman" w:cs="Times New Roman"/>
          <w:lang w:val="uk-UA" w:eastAsia="uk-UA" w:bidi="uk-UA"/>
        </w:rPr>
        <w:t>— Декілька. Не всі за мене.</w:t>
      </w:r>
    </w:p>
    <w:p>
      <w:pPr/>
      <w:r>
        <w:rPr>
          <w:rFonts w:ascii="Times New Roman" w:hAnsi="Times New Roman" w:eastAsia="Times New Roman" w:cs="Times New Roman"/>
          <w:lang w:val="uk-UA" w:eastAsia="uk-UA" w:bidi="uk-UA"/>
        </w:rPr>
        <w:t>— То вам пощастило більше.</w:t>
      </w:r>
    </w:p>
    <w:p>
      <w:pPr/>
      <w:r>
        <w:rPr>
          <w:rFonts w:ascii="Times New Roman" w:hAnsi="Times New Roman" w:eastAsia="Times New Roman" w:cs="Times New Roman"/>
          <w:lang w:val="uk-UA" w:eastAsia="uk-UA" w:bidi="uk-UA"/>
        </w:rP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rPr>
          <w:rFonts w:ascii="Times New Roman" w:hAnsi="Times New Roman" w:eastAsia="Times New Roman" w:cs="Times New Roman"/>
          <w:lang w:val="uk-UA" w:eastAsia="uk-UA" w:bidi="uk-UA"/>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rPr>
          <w:rFonts w:ascii="Times New Roman" w:hAnsi="Times New Roman" w:eastAsia="Times New Roman" w:cs="Times New Roman"/>
          <w:lang w:val="uk-UA" w:eastAsia="uk-UA" w:bidi="uk-UA"/>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rPr>
          <w:rFonts w:ascii="Times New Roman" w:hAnsi="Times New Roman" w:eastAsia="Times New Roman" w:cs="Times New Roman"/>
          <w:lang w:val="uk-UA" w:eastAsia="uk-UA" w:bidi="uk-UA"/>
        </w:rPr>
        <w:t>Тихон чекав біля столу. Чаю не просив.</w:t>
      </w:r>
    </w:p>
    <w:p>
      <w:pPr/>
      <w:r>
        <w:rPr>
          <w:rFonts w:ascii="Times New Roman" w:hAnsi="Times New Roman" w:eastAsia="Times New Roman" w:cs="Times New Roman"/>
          <w:lang w:val="uk-UA" w:eastAsia="uk-UA" w:bidi="uk-UA"/>
        </w:rPr>
        <w:t>— Тепер поговоримо, — сказав він.</w:t>
      </w:r>
    </w:p>
    <w:p>
      <w:pPr>
        <w:pStyle w:val="Heading2"/>
        <w:pageBreakBefore/>
      </w:pPr>
      <w:r>
        <w:rPr>
          <w:rFonts w:ascii="Times New Roman" w:hAnsi="Times New Roman" w:eastAsia="Times New Roman" w:cs="Times New Roman"/>
          <w:lang w:val="uk-UA" w:eastAsia="uk-UA" w:bidi="uk-UA"/>
        </w:rPr>
        <w:t>Розділ 6. Те, що притримав</w:t>
      </w:r>
    </w:p>
    <w:p>
      <w:pPr>
        <w:ind w:firstLine="0"/>
      </w:pPr>
      <w:r>
        <w:rPr>
          <w:rFonts w:ascii="Times New Roman" w:hAnsi="Times New Roman" w:eastAsia="Times New Roman" w:cs="Times New Roman"/>
          <w:lang w:val="uk-UA" w:eastAsia="uk-UA" w:bidi="uk-UA"/>
        </w:rPr>
        <w:t>Тихон виклав на стіл усе зі своєї сумочки.</w:t>
      </w:r>
    </w:p>
    <w:p>
      <w:pPr/>
      <w:r>
        <w:rPr>
          <w:rFonts w:ascii="Times New Roman" w:hAnsi="Times New Roman" w:eastAsia="Times New Roman" w:cs="Times New Roman"/>
          <w:lang w:val="uk-UA" w:eastAsia="uk-UA" w:bidi="uk-UA"/>
        </w:rPr>
        <w:t>Запасні окуляри. Кілька вузьких ключів. Шматок тканини, в який загортали тонкий інструмент. Складана лупа. Старий папір у прозорому чохлі.</w:t>
      </w:r>
    </w:p>
    <w:p>
      <w:pPr/>
      <w:r>
        <w:rPr>
          <w:rFonts w:ascii="Times New Roman" w:hAnsi="Times New Roman" w:eastAsia="Times New Roman" w:cs="Times New Roman"/>
          <w:lang w:val="uk-UA" w:eastAsia="uk-UA" w:bidi="uk-UA"/>
        </w:rPr>
        <w:t>Я знав людей, які висипали кишені перед бійкою, щоб нічого не заважало рухатися. Тихон звільняв руки перед розмовою.</w:t>
      </w:r>
    </w:p>
    <w:p>
      <w:pPr/>
      <w:r>
        <w:rPr>
          <w:rFonts w:ascii="Times New Roman" w:hAnsi="Times New Roman" w:eastAsia="Times New Roman" w:cs="Times New Roman"/>
          <w:lang w:val="uk-UA" w:eastAsia="uk-UA" w:bidi="uk-UA"/>
        </w:rPr>
        <w:t>— Ведар, — сказав він.</w:t>
      </w:r>
    </w:p>
    <w:p>
      <w:pPr/>
      <w:r>
        <w:rPr>
          <w:rFonts w:ascii="Times New Roman" w:hAnsi="Times New Roman" w:eastAsia="Times New Roman" w:cs="Times New Roman"/>
          <w:lang w:val="uk-UA" w:eastAsia="uk-UA" w:bidi="uk-UA"/>
        </w:rPr>
        <w:t>Я не зрозумів із першого разу.</w:t>
      </w:r>
    </w:p>
    <w:p>
      <w:pPr/>
      <w:r>
        <w:rPr>
          <w:rFonts w:ascii="Times New Roman" w:hAnsi="Times New Roman" w:eastAsia="Times New Roman" w:cs="Times New Roman"/>
          <w:lang w:val="uk-UA" w:eastAsia="uk-UA" w:bidi="uk-UA"/>
        </w:rPr>
        <w:t>— Як?</w:t>
      </w:r>
    </w:p>
    <w:p>
      <w:pPr/>
      <w:r>
        <w:rPr>
          <w:rFonts w:ascii="Times New Roman" w:hAnsi="Times New Roman" w:eastAsia="Times New Roman" w:cs="Times New Roman"/>
          <w:lang w:val="uk-UA" w:eastAsia="uk-UA" w:bidi="uk-UA"/>
        </w:rPr>
        <w:t>— Людину, чий почерк я впізнаю, звали Ведаром. Не Верином. Верин був пізніше. Коли ви почали збирати перші дві літери, я вже припускав, що йдеться про нього.</w:t>
      </w:r>
    </w:p>
    <w:p>
      <w:pPr/>
      <w:r>
        <w:rPr>
          <w:rFonts w:ascii="Times New Roman" w:hAnsi="Times New Roman" w:eastAsia="Times New Roman" w:cs="Times New Roman"/>
          <w:lang w:val="uk-UA" w:eastAsia="uk-UA" w:bidi="uk-UA"/>
        </w:rPr>
        <w:t>Веда сіла повільно. Вона знала цей спосіб: спочатку віддають частину, потім пояснюють, чому решту було надто небезпечно знати іншим.</w:t>
      </w:r>
    </w:p>
    <w:p>
      <w:pPr/>
      <w:r>
        <w:rPr>
          <w:rFonts w:ascii="Times New Roman" w:hAnsi="Times New Roman" w:eastAsia="Times New Roman" w:cs="Times New Roman"/>
          <w:lang w:val="uk-UA" w:eastAsia="uk-UA" w:bidi="uk-UA"/>
        </w:rPr>
        <w:t>— Коли саме? — запитала вона.</w:t>
      </w:r>
    </w:p>
    <w:p>
      <w:pPr/>
      <w:r>
        <w:rPr>
          <w:rFonts w:ascii="Times New Roman" w:hAnsi="Times New Roman" w:eastAsia="Times New Roman" w:cs="Times New Roman"/>
          <w:lang w:val="uk-UA" w:eastAsia="uk-UA" w:bidi="uk-UA"/>
        </w:rPr>
        <w:t>Тихон назвав день. Після першого зображення дверей. Задовго до нашого виходу з тихої землі.</w:t>
      </w:r>
    </w:p>
    <w:p>
      <w:pPr/>
      <w:r>
        <w:rPr>
          <w:rFonts w:ascii="Times New Roman" w:hAnsi="Times New Roman" w:eastAsia="Times New Roman" w:cs="Times New Roman"/>
          <w:lang w:val="uk-UA" w:eastAsia="uk-UA" w:bidi="uk-UA"/>
        </w:rPr>
        <w:t>Я подивився на свій аркуш. П’ять діб. Дев’ять адрес. Стара людина поруч, яка вирішила, скільки страху мені можна нести за один раз.</w:t>
      </w:r>
    </w:p>
    <w:p>
      <w:pPr/>
      <w:r>
        <w:rPr>
          <w:rFonts w:ascii="Times New Roman" w:hAnsi="Times New Roman" w:eastAsia="Times New Roman" w:cs="Times New Roman"/>
          <w:lang w:val="uk-UA" w:eastAsia="uk-UA" w:bidi="uk-UA"/>
        </w:rPr>
        <w:t>— Ти був упевнений?</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Міг сказати так, як щойно. Назвати людину й додати, що не впевнений.</w:t>
      </w:r>
    </w:p>
    <w:p>
      <w:pPr/>
      <w:r>
        <w:rPr>
          <w:rFonts w:ascii="Times New Roman" w:hAnsi="Times New Roman" w:eastAsia="Times New Roman" w:cs="Times New Roman"/>
          <w:lang w:val="uk-UA" w:eastAsia="uk-UA" w:bidi="uk-UA"/>
        </w:rPr>
        <w:t>— Міг.</w:t>
      </w:r>
    </w:p>
    <w:p>
      <w:pPr/>
      <w:r>
        <w:rPr>
          <w:rFonts w:ascii="Times New Roman" w:hAnsi="Times New Roman" w:eastAsia="Times New Roman" w:cs="Times New Roman"/>
          <w:lang w:val="uk-UA" w:eastAsia="uk-UA" w:bidi="uk-UA"/>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rPr>
          <w:rFonts w:ascii="Times New Roman" w:hAnsi="Times New Roman" w:eastAsia="Times New Roman" w:cs="Times New Roman"/>
          <w:lang w:val="uk-UA" w:eastAsia="uk-UA" w:bidi="uk-UA"/>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rPr>
          <w:rFonts w:ascii="Times New Roman" w:hAnsi="Times New Roman" w:eastAsia="Times New Roman" w:cs="Times New Roman"/>
          <w:lang w:val="uk-UA" w:eastAsia="uk-UA" w:bidi="uk-UA"/>
        </w:rPr>
        <w:t>Він розповів.</w:t>
      </w:r>
    </w:p>
    <w:p>
      <w:pPr/>
      <w:r>
        <w:rPr>
          <w:rFonts w:ascii="Times New Roman" w:hAnsi="Times New Roman" w:eastAsia="Times New Roman" w:cs="Times New Roman"/>
          <w:lang w:val="uk-UA" w:eastAsia="uk-UA" w:bidi="uk-UA"/>
        </w:rPr>
        <w:t>Спершу, однак, попросив повернути лупу.</w:t>
      </w:r>
    </w:p>
    <w:p>
      <w:pPr/>
      <w:r>
        <w:rPr>
          <w:rFonts w:ascii="Times New Roman" w:hAnsi="Times New Roman" w:eastAsia="Times New Roman" w:cs="Times New Roman"/>
          <w:lang w:val="uk-UA" w:eastAsia="uk-UA" w:bidi="uk-UA"/>
        </w:rP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rPr>
          <w:rFonts w:ascii="Times New Roman" w:hAnsi="Times New Roman" w:eastAsia="Times New Roman" w:cs="Times New Roman"/>
          <w:lang w:val="uk-UA" w:eastAsia="uk-UA" w:bidi="uk-UA"/>
        </w:rPr>
        <w:t>— Це той лист, який ти вже показував, — сказав я.</w:t>
      </w:r>
    </w:p>
    <w:p>
      <w:pPr/>
      <w:r>
        <w:rPr>
          <w:rFonts w:ascii="Times New Roman" w:hAnsi="Times New Roman" w:eastAsia="Times New Roman" w:cs="Times New Roman"/>
          <w:lang w:val="uk-UA" w:eastAsia="uk-UA" w:bidi="uk-UA"/>
        </w:rPr>
        <w:t>— Той. Ти читав мою помилку в розмірі. Зворот я не розгорнув до кінця.</w:t>
      </w:r>
    </w:p>
    <w:p>
      <w:pPr/>
      <w:r>
        <w:rPr>
          <w:rFonts w:ascii="Times New Roman" w:hAnsi="Times New Roman" w:eastAsia="Times New Roman" w:cs="Times New Roman"/>
          <w:lang w:val="uk-UA" w:eastAsia="uk-UA" w:bidi="uk-UA"/>
        </w:rP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rPr>
          <w:rFonts w:ascii="Times New Roman" w:hAnsi="Times New Roman" w:eastAsia="Times New Roman" w:cs="Times New Roman"/>
          <w:lang w:val="uk-UA" w:eastAsia="uk-UA" w:bidi="uk-UA"/>
        </w:rPr>
        <w:t>— Я не питав, — сказав я. Це майже прозвучало виправданням.</w:t>
      </w:r>
    </w:p>
    <w:p>
      <w:pPr/>
      <w:r>
        <w:rPr>
          <w:rFonts w:ascii="Times New Roman" w:hAnsi="Times New Roman" w:eastAsia="Times New Roman" w:cs="Times New Roman"/>
          <w:lang w:val="uk-UA" w:eastAsia="uk-UA" w:bidi="uk-UA"/>
        </w:rPr>
        <w:t>— А я не сказав, — відповів Тихон. — На тому й зійшлися.</w:t>
      </w:r>
    </w:p>
    <w:p>
      <w:pPr/>
      <w:r>
        <w:rPr>
          <w:rFonts w:ascii="Times New Roman" w:hAnsi="Times New Roman" w:eastAsia="Times New Roman" w:cs="Times New Roman"/>
          <w:lang w:val="uk-UA" w:eastAsia="uk-UA" w:bidi="uk-UA"/>
        </w:rP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rPr>
          <w:rFonts w:ascii="Times New Roman" w:hAnsi="Times New Roman" w:eastAsia="Times New Roman" w:cs="Times New Roman"/>
          <w:lang w:val="uk-UA" w:eastAsia="uk-UA" w:bidi="uk-UA"/>
        </w:rP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rPr>
          <w:rFonts w:ascii="Times New Roman" w:hAnsi="Times New Roman" w:eastAsia="Times New Roman" w:cs="Times New Roman"/>
          <w:lang w:val="uk-UA" w:eastAsia="uk-UA" w:bidi="uk-UA"/>
        </w:rPr>
        <w:t>— Повернулися?</w:t>
      </w:r>
    </w:p>
    <w:p>
      <w:pPr/>
      <w:r>
        <w:rPr>
          <w:rFonts w:ascii="Times New Roman" w:hAnsi="Times New Roman" w:eastAsia="Times New Roman" w:cs="Times New Roman"/>
          <w:lang w:val="uk-UA" w:eastAsia="uk-UA" w:bidi="uk-UA"/>
        </w:rPr>
        <w:t>— Я — так. Він надіслав іншого. Після того ми вже рідко працювали поруч. Більше через повідомлення.</w:t>
      </w:r>
    </w:p>
    <w:p>
      <w:pPr/>
      <w:r>
        <w:rPr>
          <w:rFonts w:ascii="Times New Roman" w:hAnsi="Times New Roman" w:eastAsia="Times New Roman" w:cs="Times New Roman"/>
          <w:lang w:val="uk-UA" w:eastAsia="uk-UA" w:bidi="uk-UA"/>
        </w:rPr>
        <w:t>— Отже, могли поміняти людину за підписом.</w:t>
      </w:r>
    </w:p>
    <w:p>
      <w:pPr/>
      <w:r>
        <w:rPr>
          <w:rFonts w:ascii="Times New Roman" w:hAnsi="Times New Roman" w:eastAsia="Times New Roman" w:cs="Times New Roman"/>
          <w:lang w:val="uk-UA" w:eastAsia="uk-UA" w:bidi="uk-UA"/>
        </w:rPr>
        <w:t>— Могли.</w:t>
      </w:r>
    </w:p>
    <w:p>
      <w:pPr/>
      <w:r>
        <w:rPr>
          <w:rFonts w:ascii="Times New Roman" w:hAnsi="Times New Roman" w:eastAsia="Times New Roman" w:cs="Times New Roman"/>
          <w:lang w:val="uk-UA" w:eastAsia="uk-UA" w:bidi="uk-UA"/>
        </w:rP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rPr>
          <w:rFonts w:ascii="Times New Roman" w:hAnsi="Times New Roman" w:eastAsia="Times New Roman" w:cs="Times New Roman"/>
          <w:lang w:val="uk-UA" w:eastAsia="uk-UA" w:bidi="uk-UA"/>
        </w:rPr>
        <w:t>— Я зберігав це пів життя. Не зітру тобі перед останнім читанням.</w:t>
      </w:r>
    </w:p>
    <w:p>
      <w:pPr/>
      <w:r>
        <w:rPr>
          <w:rFonts w:ascii="Times New Roman" w:hAnsi="Times New Roman" w:eastAsia="Times New Roman" w:cs="Times New Roman"/>
          <w:lang w:val="uk-UA" w:eastAsia="uk-UA" w:bidi="uk-UA"/>
        </w:rPr>
        <w:t>— Ви пів життя тримали його загнутим на імені. Я все-таки скажу.</w:t>
      </w:r>
    </w:p>
    <w:p>
      <w:pPr/>
      <w:r>
        <w:rPr>
          <w:rFonts w:ascii="Times New Roman" w:hAnsi="Times New Roman" w:eastAsia="Times New Roman" w:cs="Times New Roman"/>
          <w:lang w:val="uk-UA" w:eastAsia="uk-UA" w:bidi="uk-UA"/>
        </w:rP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rPr>
          <w:rFonts w:ascii="Times New Roman" w:hAnsi="Times New Roman" w:eastAsia="Times New Roman" w:cs="Times New Roman"/>
          <w:lang w:val="uk-UA" w:eastAsia="uk-UA" w:bidi="uk-UA"/>
        </w:rP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rPr>
          <w:rFonts w:ascii="Times New Roman" w:hAnsi="Times New Roman" w:eastAsia="Times New Roman" w:cs="Times New Roman"/>
          <w:lang w:val="uk-UA" w:eastAsia="uk-UA" w:bidi="uk-UA"/>
        </w:rPr>
        <w:t>Тихон теж знав. Тому й розповідав, дивлячись на нерозгорнутий інструмент, якого цього разу не торкався.</w:t>
      </w:r>
    </w:p>
    <w:p>
      <w:pPr/>
      <w:r>
        <w:rPr>
          <w:rFonts w:ascii="Times New Roman" w:hAnsi="Times New Roman" w:eastAsia="Times New Roman" w:cs="Times New Roman"/>
          <w:lang w:val="uk-UA" w:eastAsia="uk-UA" w:bidi="uk-UA"/>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rPr>
          <w:rFonts w:ascii="Times New Roman" w:hAnsi="Times New Roman" w:eastAsia="Times New Roman" w:cs="Times New Roman"/>
          <w:lang w:val="uk-UA" w:eastAsia="uk-UA" w:bidi="uk-UA"/>
        </w:rPr>
        <w:t>Тихон не відтворював її останніх слів. Не знав, що вона сказала, коли по неї не прийшли. Він бачив тільки книгу й руку над нею. Назвав саме це.</w:t>
      </w:r>
    </w:p>
    <w:p>
      <w:pPr/>
      <w:r>
        <w:rPr>
          <w:rFonts w:ascii="Times New Roman" w:hAnsi="Times New Roman" w:eastAsia="Times New Roman" w:cs="Times New Roman"/>
          <w:lang w:val="uk-UA" w:eastAsia="uk-UA" w:bidi="uk-UA"/>
        </w:rP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rPr>
          <w:rFonts w:ascii="Times New Roman" w:hAnsi="Times New Roman" w:eastAsia="Times New Roman" w:cs="Times New Roman"/>
          <w:lang w:val="uk-UA" w:eastAsia="uk-UA" w:bidi="uk-UA"/>
        </w:rPr>
        <w:t>— А ти думаєш, одного твого «ні» вистачило б? — спитала Веда.</w:t>
      </w:r>
    </w:p>
    <w:p>
      <w:pPr/>
      <w:r>
        <w:rPr>
          <w:rFonts w:ascii="Times New Roman" w:hAnsi="Times New Roman" w:eastAsia="Times New Roman" w:cs="Times New Roman"/>
          <w:lang w:val="uk-UA" w:eastAsia="uk-UA" w:bidi="uk-UA"/>
        </w:rPr>
        <w:t>— Не знаю. Не вистачило б — мав би принаймні це знати. А я залишив собі зручне «хто я такий, щоб його зупиняти».</w:t>
      </w:r>
    </w:p>
    <w:p>
      <w:pPr/>
      <w:r>
        <w:rPr>
          <w:rFonts w:ascii="Times New Roman" w:hAnsi="Times New Roman" w:eastAsia="Times New Roman" w:cs="Times New Roman"/>
          <w:lang w:val="uk-UA" w:eastAsia="uk-UA" w:bidi="uk-UA"/>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rPr>
          <w:rFonts w:ascii="Times New Roman" w:hAnsi="Times New Roman" w:eastAsia="Times New Roman" w:cs="Times New Roman"/>
          <w:lang w:val="uk-UA" w:eastAsia="uk-UA" w:bidi="uk-UA"/>
        </w:rPr>
        <w:t>— Чому раніше, коли ми говорили про Есквайрового вчителя, ти сказав, що не бачив того, хто відповідав каналом?</w:t>
      </w:r>
    </w:p>
    <w:p>
      <w:pPr/>
      <w:r>
        <w:rPr>
          <w:rFonts w:ascii="Times New Roman" w:hAnsi="Times New Roman" w:eastAsia="Times New Roman" w:cs="Times New Roman"/>
          <w:lang w:val="uk-UA" w:eastAsia="uk-UA" w:bidi="uk-UA"/>
        </w:rPr>
        <w:t>Тихон підняв на мене очі.</w:t>
      </w:r>
    </w:p>
    <w:p>
      <w:pPr/>
      <w:r>
        <w:rPr>
          <w:rFonts w:ascii="Times New Roman" w:hAnsi="Times New Roman" w:eastAsia="Times New Roman" w:cs="Times New Roman"/>
          <w:lang w:val="uk-UA" w:eastAsia="uk-UA" w:bidi="uk-UA"/>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rPr>
          <w:rFonts w:ascii="Times New Roman" w:hAnsi="Times New Roman" w:eastAsia="Times New Roman" w:cs="Times New Roman"/>
          <w:lang w:val="uk-UA" w:eastAsia="uk-UA" w:bidi="uk-UA"/>
        </w:rPr>
        <w:t>Веда записала його слова дослівно. Тихон перечитав і не попросив пом’якшити.</w:t>
      </w:r>
    </w:p>
    <w:p>
      <w:pPr/>
      <w:r>
        <w:rPr>
          <w:rFonts w:ascii="Times New Roman" w:hAnsi="Times New Roman" w:eastAsia="Times New Roman" w:cs="Times New Roman"/>
          <w:lang w:val="uk-UA" w:eastAsia="uk-UA" w:bidi="uk-UA"/>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rPr>
          <w:rFonts w:ascii="Times New Roman" w:hAnsi="Times New Roman" w:eastAsia="Times New Roman" w:cs="Times New Roman"/>
          <w:lang w:val="uk-UA" w:eastAsia="uk-UA" w:bidi="uk-UA"/>
        </w:rPr>
        <w:t>— Верин був його учнем?</w:t>
      </w:r>
    </w:p>
    <w:p>
      <w:pPr/>
      <w:r>
        <w:rPr>
          <w:rFonts w:ascii="Times New Roman" w:hAnsi="Times New Roman" w:eastAsia="Times New Roman" w:cs="Times New Roman"/>
          <w:lang w:val="uk-UA" w:eastAsia="uk-UA" w:bidi="uk-UA"/>
        </w:rPr>
        <w:t>— Був зв’язок. Я знаю, що Ведар називав одного з молодих Верином.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rPr>
          <w:rFonts w:ascii="Times New Roman" w:hAnsi="Times New Roman" w:eastAsia="Times New Roman" w:cs="Times New Roman"/>
          <w:lang w:val="uk-UA" w:eastAsia="uk-UA" w:bidi="uk-UA"/>
        </w:rPr>
        <w:t>Джулія саме розмовляла з живим. Я подивився на час. Не викликав.</w:t>
      </w:r>
    </w:p>
    <w:p>
      <w:pPr/>
      <w:r>
        <w:rPr>
          <w:rFonts w:ascii="Times New Roman" w:hAnsi="Times New Roman" w:eastAsia="Times New Roman" w:cs="Times New Roman"/>
          <w:lang w:val="uk-UA" w:eastAsia="uk-UA" w:bidi="uk-UA"/>
        </w:rPr>
        <w:t>Тихон поклав свою стару руку поруч із нашими двома літерами на екрані.</w:t>
      </w:r>
    </w:p>
    <w:p>
      <w:pPr/>
      <w:r>
        <w:rPr>
          <w:rFonts w:ascii="Times New Roman" w:hAnsi="Times New Roman" w:eastAsia="Times New Roman" w:cs="Times New Roman"/>
          <w:lang w:val="uk-UA" w:eastAsia="uk-UA" w:bidi="uk-UA"/>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rPr>
          <w:rFonts w:ascii="Times New Roman" w:hAnsi="Times New Roman" w:eastAsia="Times New Roman" w:cs="Times New Roman"/>
          <w:lang w:val="uk-UA" w:eastAsia="uk-UA" w:bidi="uk-UA"/>
        </w:rPr>
        <w:t>Я вписав.</w:t>
      </w:r>
    </w:p>
    <w:p>
      <w:pPr/>
      <w:r>
        <w:rPr>
          <w:rFonts w:ascii="Times New Roman" w:hAnsi="Times New Roman" w:eastAsia="Times New Roman" w:cs="Times New Roman"/>
          <w:lang w:val="uk-UA" w:eastAsia="uk-UA" w:bidi="uk-UA"/>
        </w:rPr>
        <w:t>Після цього старий довго сидів, дивлячись на свої інструменти. Я вже думав, що розмова скінчилася, коли він сказав:</w:t>
      </w:r>
    </w:p>
    <w:p>
      <w:pPr/>
      <w:r>
        <w:rPr>
          <w:rFonts w:ascii="Times New Roman" w:hAnsi="Times New Roman" w:eastAsia="Times New Roman" w:cs="Times New Roman"/>
          <w:lang w:val="uk-UA" w:eastAsia="uk-UA" w:bidi="uk-UA"/>
        </w:rPr>
        <w:t>— Мені хотілося попросити в нього пробачення.</w:t>
      </w:r>
    </w:p>
    <w:p>
      <w:pPr/>
      <w:r>
        <w:rPr>
          <w:rFonts w:ascii="Times New Roman" w:hAnsi="Times New Roman" w:eastAsia="Times New Roman" w:cs="Times New Roman"/>
          <w:lang w:val="uk-UA" w:eastAsia="uk-UA" w:bidi="uk-UA"/>
        </w:rPr>
        <w:t>— За що?</w:t>
      </w:r>
    </w:p>
    <w:p>
      <w:pPr/>
      <w:r>
        <w:rPr>
          <w:rFonts w:ascii="Times New Roman" w:hAnsi="Times New Roman" w:eastAsia="Times New Roman" w:cs="Times New Roman"/>
          <w:lang w:val="uk-UA" w:eastAsia="uk-UA" w:bidi="uk-UA"/>
        </w:rPr>
        <w:t>— За те, що тоді змовчав.</w:t>
      </w:r>
    </w:p>
    <w:p>
      <w:pPr/>
      <w:r>
        <w:rPr>
          <w:rFonts w:ascii="Times New Roman" w:hAnsi="Times New Roman" w:eastAsia="Times New Roman" w:cs="Times New Roman"/>
          <w:lang w:val="uk-UA" w:eastAsia="uk-UA" w:bidi="uk-UA"/>
        </w:rPr>
        <w:t>Мені стало холодно. Десь люди з дев’яти адрес ще нічого не знали про видані на них дозволи, а двоє старих майстрів могли зустрітися й перепросити один одного за давню дружбу.</w:t>
      </w:r>
    </w:p>
    <w:p>
      <w:pPr/>
      <w:r>
        <w:rPr>
          <w:rFonts w:ascii="Times New Roman" w:hAnsi="Times New Roman" w:eastAsia="Times New Roman" w:cs="Times New Roman"/>
          <w:lang w:val="uk-UA" w:eastAsia="uk-UA" w:bidi="uk-UA"/>
        </w:rPr>
        <w:t>— Спершу зупинимо те, що він робить зараз, — сказав я. — Якщо це він. Потім говоритимете. Не навпаки.</w:t>
      </w:r>
    </w:p>
    <w:p>
      <w:pPr/>
      <w:r>
        <w:rPr>
          <w:rFonts w:ascii="Times New Roman" w:hAnsi="Times New Roman" w:eastAsia="Times New Roman" w:cs="Times New Roman"/>
          <w:lang w:val="uk-UA" w:eastAsia="uk-UA" w:bidi="uk-UA"/>
        </w:rPr>
        <w:t>Тихон кивнув. Не образився — або не показав.</w:t>
      </w:r>
    </w:p>
    <w:p>
      <w:pPr/>
      <w:r>
        <w:rPr>
          <w:rFonts w:ascii="Times New Roman" w:hAnsi="Times New Roman" w:eastAsia="Times New Roman" w:cs="Times New Roman"/>
          <w:lang w:val="uk-UA" w:eastAsia="uk-UA" w:bidi="uk-UA"/>
        </w:rPr>
        <w:t>— І я не купуватиму тобі права на цю розмову чужими людьми.</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 Твоїм життям теж не збираюся.</w:t>
      </w:r>
    </w:p>
    <w:p>
      <w:pPr/>
      <w:r>
        <w:rPr>
          <w:rFonts w:ascii="Times New Roman" w:hAnsi="Times New Roman" w:eastAsia="Times New Roman" w:cs="Times New Roman"/>
          <w:lang w:val="uk-UA" w:eastAsia="uk-UA" w:bidi="uk-UA"/>
        </w:rPr>
        <w:t>Він уперше за весь час глянув на мене сердито.</w:t>
      </w:r>
    </w:p>
    <w:p>
      <w:pPr/>
      <w:r>
        <w:rPr>
          <w:rFonts w:ascii="Times New Roman" w:hAnsi="Times New Roman" w:eastAsia="Times New Roman" w:cs="Times New Roman"/>
          <w:lang w:val="uk-UA" w:eastAsia="uk-UA" w:bidi="uk-UA"/>
        </w:rPr>
        <w:t>— А це ти вже не можеш пообіцяти за всю дорогу. Пообіцяй, що не будеш вважати мене зручним видатком. Решту скажеш, коли побачимо двері.</w:t>
      </w:r>
    </w:p>
    <w:p>
      <w:pPr/>
      <w:r>
        <w:rPr>
          <w:rFonts w:ascii="Times New Roman" w:hAnsi="Times New Roman" w:eastAsia="Times New Roman" w:cs="Times New Roman"/>
          <w:lang w:val="uk-UA" w:eastAsia="uk-UA" w:bidi="uk-UA"/>
        </w:rPr>
        <w:t>Я відсунув його ключі від краю стола. У старого тремтіли пальці, і мені не хотілося, щоб він нагинався ще й по них.</w:t>
      </w:r>
    </w:p>
    <w:p>
      <w:pPr/>
      <w:r>
        <w:rPr>
          <w:rFonts w:ascii="Times New Roman" w:hAnsi="Times New Roman" w:eastAsia="Times New Roman" w:cs="Times New Roman"/>
          <w:lang w:val="uk-UA" w:eastAsia="uk-UA" w:bidi="uk-UA"/>
        </w:rPr>
        <w:t>— Це можу, — відповів я.</w:t>
      </w:r>
    </w:p>
    <w:p>
      <w:pPr/>
      <w:r>
        <w:rPr>
          <w:rFonts w:ascii="Times New Roman" w:hAnsi="Times New Roman" w:eastAsia="Times New Roman" w:cs="Times New Roman"/>
          <w:lang w:val="uk-UA" w:eastAsia="uk-UA" w:bidi="uk-UA"/>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rPr>
          <w:rFonts w:ascii="Times New Roman" w:hAnsi="Times New Roman" w:eastAsia="Times New Roman" w:cs="Times New Roman"/>
          <w:lang w:val="uk-UA" w:eastAsia="uk-UA" w:bidi="uk-UA"/>
        </w:rPr>
        <w:t>Порожньої першої сторінки я не торкнувся.</w:t>
      </w:r>
    </w:p>
    <w:p>
      <w:pPr/>
      <w:r>
        <w:rPr>
          <w:rFonts w:ascii="Times New Roman" w:hAnsi="Times New Roman" w:eastAsia="Times New Roman" w:cs="Times New Roman"/>
          <w:lang w:val="uk-UA" w:eastAsia="uk-UA" w:bidi="uk-UA"/>
        </w:rPr>
        <w:t>Потім я дістав список контактів, який ми склали ще на тихій землі.</w:t>
      </w:r>
    </w:p>
    <w:p>
      <w:pPr/>
      <w:r>
        <w:rPr>
          <w:rFonts w:ascii="Times New Roman" w:hAnsi="Times New Roman" w:eastAsia="Times New Roman" w:cs="Times New Roman"/>
          <w:lang w:val="uk-UA" w:eastAsia="uk-UA" w:bidi="uk-UA"/>
        </w:rPr>
        <w:t>— Терен. Телефонуємо зараз.</w:t>
      </w:r>
    </w:p>
    <w:p>
      <w:pPr/>
      <w:r>
        <w:rPr>
          <w:rFonts w:ascii="Times New Roman" w:hAnsi="Times New Roman" w:eastAsia="Times New Roman" w:cs="Times New Roman"/>
          <w:lang w:val="uk-UA" w:eastAsia="uk-UA" w:bidi="uk-UA"/>
        </w:rPr>
        <w:t>Тихон підняв голову.</w:t>
      </w:r>
    </w:p>
    <w:p>
      <w:pPr/>
      <w:r>
        <w:rPr>
          <w:rFonts w:ascii="Times New Roman" w:hAnsi="Times New Roman" w:eastAsia="Times New Roman" w:cs="Times New Roman"/>
          <w:lang w:val="uk-UA" w:eastAsia="uk-UA" w:bidi="uk-UA"/>
        </w:rPr>
        <w:t>— Що саме йому показати? Ми ще дверей не оглянули.</w:t>
      </w:r>
    </w:p>
    <w:p>
      <w:pPr/>
      <w:r>
        <w:rPr>
          <w:rFonts w:ascii="Times New Roman" w:hAnsi="Times New Roman" w:eastAsia="Times New Roman" w:cs="Times New Roman"/>
          <w:lang w:val="uk-UA" w:eastAsia="uk-UA" w:bidi="uk-UA"/>
        </w:rPr>
        <w:t>— Те, що маємо. І скажемо, чого не маємо. Ти ж сам учив.</w:t>
      </w:r>
    </w:p>
    <w:p>
      <w:pPr/>
      <w:r>
        <w:rPr>
          <w:rFonts w:ascii="Times New Roman" w:hAnsi="Times New Roman" w:eastAsia="Times New Roman" w:cs="Times New Roman"/>
          <w:lang w:val="uk-UA" w:eastAsia="uk-UA" w:bidi="uk-UA"/>
        </w:rP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rPr>
          <w:rFonts w:ascii="Times New Roman" w:hAnsi="Times New Roman" w:eastAsia="Times New Roman" w:cs="Times New Roman"/>
          <w:lang w:val="uk-UA" w:eastAsia="uk-UA" w:bidi="uk-UA"/>
        </w:rP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rPr>
          <w:rFonts w:ascii="Times New Roman" w:hAnsi="Times New Roman" w:eastAsia="Times New Roman" w:cs="Times New Roman"/>
          <w:lang w:val="uk-UA" w:eastAsia="uk-UA" w:bidi="uk-UA"/>
        </w:rP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rPr>
          <w:rFonts w:ascii="Times New Roman" w:hAnsi="Times New Roman" w:eastAsia="Times New Roman" w:cs="Times New Roman"/>
          <w:lang w:val="uk-UA" w:eastAsia="uk-UA" w:bidi="uk-UA"/>
        </w:rPr>
        <w:t>Старий назвав тип вузла. Терен одразу похитав головою.</w:t>
      </w:r>
    </w:p>
    <w:p>
      <w:pPr/>
      <w:r>
        <w:rPr>
          <w:rFonts w:ascii="Times New Roman" w:hAnsi="Times New Roman" w:eastAsia="Times New Roman" w:cs="Times New Roman"/>
          <w:lang w:val="uk-UA" w:eastAsia="uk-UA" w:bidi="uk-UA"/>
        </w:rPr>
        <w:t>— На такий наживо я не прийду. Між нами два переходи, тут незакінчена робота. Увечері можу подивитися документи.</w:t>
      </w:r>
    </w:p>
    <w:p>
      <w:pPr/>
      <w:r>
        <w:rPr>
          <w:rFonts w:ascii="Times New Roman" w:hAnsi="Times New Roman" w:eastAsia="Times New Roman" w:cs="Times New Roman"/>
          <w:lang w:val="uk-UA" w:eastAsia="uk-UA" w:bidi="uk-UA"/>
        </w:rPr>
        <w:t>— Віддалено прийняти контрольну частину зможеш?</w:t>
      </w:r>
    </w:p>
    <w:p>
      <w:pPr/>
      <w:r>
        <w:rPr>
          <w:rFonts w:ascii="Times New Roman" w:hAnsi="Times New Roman" w:eastAsia="Times New Roman" w:cs="Times New Roman"/>
          <w:lang w:val="uk-UA" w:eastAsia="uk-UA" w:bidi="uk-UA"/>
        </w:rPr>
        <w:t>— Якщо вона відділена. Якщо бачу її, а не твоє обличчя перед панеллю. Якщо є людина, яка покаже номер і не вб’ється, поки я ставлю запитання.</w:t>
      </w:r>
    </w:p>
    <w:p>
      <w:pPr/>
      <w:r>
        <w:rPr>
          <w:rFonts w:ascii="Times New Roman" w:hAnsi="Times New Roman" w:eastAsia="Times New Roman" w:cs="Times New Roman"/>
          <w:lang w:val="uk-UA" w:eastAsia="uk-UA" w:bidi="uk-UA"/>
        </w:rPr>
        <w:t>— У нас є кілька, — сказав я.</w:t>
      </w:r>
    </w:p>
    <w:p>
      <w:pPr/>
      <w:r>
        <w:rPr>
          <w:rFonts w:ascii="Times New Roman" w:hAnsi="Times New Roman" w:eastAsia="Times New Roman" w:cs="Times New Roman"/>
          <w:lang w:val="uk-UA" w:eastAsia="uk-UA" w:bidi="uk-UA"/>
        </w:rPr>
        <w:t>— Мені одна підготовлена потрібна. Не кілька відважних.</w:t>
      </w:r>
    </w:p>
    <w:p>
      <w:pPr/>
      <w:r>
        <w:rPr>
          <w:rFonts w:ascii="Times New Roman" w:hAnsi="Times New Roman" w:eastAsia="Times New Roman" w:cs="Times New Roman"/>
          <w:lang w:val="uk-UA" w:eastAsia="uk-UA" w:bidi="uk-UA"/>
        </w:rP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rPr>
          <w:rFonts w:ascii="Times New Roman" w:hAnsi="Times New Roman" w:eastAsia="Times New Roman" w:cs="Times New Roman"/>
          <w:lang w:val="uk-UA" w:eastAsia="uk-UA" w:bidi="uk-UA"/>
        </w:rPr>
        <w:t>— Хочу бачити, де ти очікував іншого. І не підписуйте мене наперед. Спочатку скажу, чи беруся.</w:t>
      </w:r>
    </w:p>
    <w:p>
      <w:pPr/>
      <w:r>
        <w:rPr>
          <w:rFonts w:ascii="Times New Roman" w:hAnsi="Times New Roman" w:eastAsia="Times New Roman" w:cs="Times New Roman"/>
          <w:lang w:val="uk-UA" w:eastAsia="uk-UA" w:bidi="uk-UA"/>
        </w:rPr>
        <w:t>— Звісно, — відповів Тихон.</w:t>
      </w:r>
    </w:p>
    <w:p>
      <w:pPr/>
      <w:r>
        <w:rPr>
          <w:rFonts w:ascii="Times New Roman" w:hAnsi="Times New Roman" w:eastAsia="Times New Roman" w:cs="Times New Roman"/>
          <w:lang w:val="uk-UA" w:eastAsia="uk-UA" w:bidi="uk-UA"/>
        </w:rPr>
        <w:t>— Минулого разу теж було «звісно», а ти вже пообіцяв людям, що я приїду.</w:t>
      </w:r>
    </w:p>
    <w:p>
      <w:pPr/>
      <w:r>
        <w:rPr>
          <w:rFonts w:ascii="Times New Roman" w:hAnsi="Times New Roman" w:eastAsia="Times New Roman" w:cs="Times New Roman"/>
          <w:lang w:val="uk-UA" w:eastAsia="uk-UA" w:bidi="uk-UA"/>
        </w:rP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rPr>
          <w:rFonts w:ascii="Times New Roman" w:hAnsi="Times New Roman" w:eastAsia="Times New Roman" w:cs="Times New Roman"/>
          <w:lang w:val="uk-UA" w:eastAsia="uk-UA" w:bidi="uk-UA"/>
        </w:rP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rPr>
          <w:rFonts w:ascii="Times New Roman" w:hAnsi="Times New Roman" w:eastAsia="Times New Roman" w:cs="Times New Roman"/>
          <w:lang w:val="uk-UA" w:eastAsia="uk-UA" w:bidi="uk-UA"/>
        </w:rP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rPr>
          <w:rFonts w:ascii="Times New Roman" w:hAnsi="Times New Roman" w:eastAsia="Times New Roman" w:cs="Times New Roman"/>
          <w:lang w:val="uk-UA" w:eastAsia="uk-UA" w:bidi="uk-UA"/>
        </w:rP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r>
        <w:rPr>
          <w:rFonts w:ascii="Times New Roman" w:hAnsi="Times New Roman" w:eastAsia="Times New Roman" w:cs="Times New Roman"/>
          <w:lang w:val="uk-UA" w:eastAsia="uk-UA" w:bidi="uk-UA"/>
        </w:rPr>
        <w:t>Розділ 7. [Рей] Нижній вхід</w:t>
      </w:r>
    </w:p>
    <w:p>
      <w:pPr>
        <w:ind w:firstLine="0"/>
      </w:pPr>
      <w:r>
        <w:rPr>
          <w:rFonts w:ascii="Times New Roman" w:hAnsi="Times New Roman" w:eastAsia="Times New Roman" w:cs="Times New Roman"/>
          <w:lang w:val="uk-UA" w:eastAsia="uk-UA" w:bidi="uk-UA"/>
        </w:rPr>
        <w:t>На нижньому вході до Дому приймання мене попросили здати ніж.</w:t>
      </w:r>
    </w:p>
    <w:p>
      <w:pPr/>
      <w:r>
        <w:rPr>
          <w:rFonts w:ascii="Times New Roman" w:hAnsi="Times New Roman" w:eastAsia="Times New Roman" w:cs="Times New Roman"/>
          <w:lang w:val="uk-UA" w:eastAsia="uk-UA" w:bidi="uk-UA"/>
        </w:rPr>
        <w:t>Я показав дозвіл на перевезення. Черговий прочитав і повернув.</w:t>
      </w:r>
    </w:p>
    <w:p>
      <w:pPr/>
      <w:r>
        <w:rPr>
          <w:rFonts w:ascii="Times New Roman" w:hAnsi="Times New Roman" w:eastAsia="Times New Roman" w:cs="Times New Roman"/>
          <w:lang w:val="uk-UA" w:eastAsia="uk-UA" w:bidi="uk-UA"/>
        </w:rPr>
        <w:t>— Перевезення закінчується тут. Далі — зберігання.</w:t>
      </w:r>
    </w:p>
    <w:p>
      <w:pPr/>
      <w:r>
        <w:rPr>
          <w:rFonts w:ascii="Times New Roman" w:hAnsi="Times New Roman" w:eastAsia="Times New Roman" w:cs="Times New Roman"/>
          <w:lang w:val="uk-UA" w:eastAsia="uk-UA" w:bidi="uk-UA"/>
        </w:rP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rPr>
          <w:rFonts w:ascii="Times New Roman" w:hAnsi="Times New Roman" w:eastAsia="Times New Roman" w:cs="Times New Roman"/>
          <w:lang w:val="uk-UA" w:eastAsia="uk-UA" w:bidi="uk-UA"/>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Верин. Ведар.</w:t>
      </w:r>
    </w:p>
    <w:p>
      <w:pPr/>
      <w:r>
        <w:rPr>
          <w:rFonts w:ascii="Times New Roman" w:hAnsi="Times New Roman" w:eastAsia="Times New Roman" w:cs="Times New Roman"/>
          <w:lang w:val="uk-UA" w:eastAsia="uk-UA" w:bidi="uk-UA"/>
        </w:rP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rPr>
          <w:rFonts w:ascii="Times New Roman" w:hAnsi="Times New Roman" w:eastAsia="Times New Roman" w:cs="Times New Roman"/>
          <w:lang w:val="uk-UA" w:eastAsia="uk-UA" w:bidi="uk-UA"/>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rPr>
          <w:rFonts w:ascii="Times New Roman" w:hAnsi="Times New Roman" w:eastAsia="Times New Roman" w:cs="Times New Roman"/>
          <w:lang w:val="uk-UA" w:eastAsia="uk-UA" w:bidi="uk-UA"/>
        </w:rPr>
        <w:t>— Особисте переведення, — сказав я службовцеві. — Запит на останнє приймання.</w:t>
      </w:r>
    </w:p>
    <w:p>
      <w:pPr/>
      <w:r>
        <w:rPr>
          <w:rFonts w:ascii="Times New Roman" w:hAnsi="Times New Roman" w:eastAsia="Times New Roman" w:cs="Times New Roman"/>
          <w:lang w:val="uk-UA" w:eastAsia="uk-UA" w:bidi="uk-UA"/>
        </w:rPr>
        <w:t>Він подивився на моє ім’я й перестав гортати надто швидко.</w:t>
      </w:r>
    </w:p>
    <w:p>
      <w:pPr/>
      <w:r>
        <w:rPr>
          <w:rFonts w:ascii="Times New Roman" w:hAnsi="Times New Roman" w:eastAsia="Times New Roman" w:cs="Times New Roman"/>
          <w:lang w:val="uk-UA" w:eastAsia="uk-UA" w:bidi="uk-UA"/>
        </w:rPr>
        <w:t>— Ваше?</w:t>
      </w:r>
    </w:p>
    <w:p>
      <w:pPr/>
      <w:r>
        <w:rPr>
          <w:rFonts w:ascii="Times New Roman" w:hAnsi="Times New Roman" w:eastAsia="Times New Roman" w:cs="Times New Roman"/>
          <w:lang w:val="uk-UA" w:eastAsia="uk-UA" w:bidi="uk-UA"/>
        </w:rPr>
        <w:t>— Чоловіка, якого я свого часу вказав у розпорядженні. Потрібен його теперішній стан. Я маю підтвердити власну участь.</w:t>
      </w:r>
    </w:p>
    <w:p>
      <w:pPr/>
      <w:r>
        <w:rPr>
          <w:rFonts w:ascii="Times New Roman" w:hAnsi="Times New Roman" w:eastAsia="Times New Roman" w:cs="Times New Roman"/>
          <w:lang w:val="uk-UA" w:eastAsia="uk-UA" w:bidi="uk-UA"/>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rPr>
          <w:rFonts w:ascii="Times New Roman" w:hAnsi="Times New Roman" w:eastAsia="Times New Roman" w:cs="Times New Roman"/>
          <w:lang w:val="uk-UA" w:eastAsia="uk-UA" w:bidi="uk-UA"/>
        </w:rPr>
        <w:t>Службовець узяв номер. Повернувся через двадцять хвилин зі співробітницею, яка вже прочитала більше, ніж я просив. Вона назвала Орена.</w:t>
      </w:r>
    </w:p>
    <w:p>
      <w:pPr/>
      <w:r>
        <w:rPr>
          <w:rFonts w:ascii="Times New Roman" w:hAnsi="Times New Roman" w:eastAsia="Times New Roman" w:cs="Times New Roman"/>
          <w:lang w:val="uk-UA" w:eastAsia="uk-UA" w:bidi="uk-UA"/>
        </w:rPr>
        <w:t>Я кивнув.</w:t>
      </w:r>
    </w:p>
    <w:p>
      <w:pPr/>
      <w:r>
        <w:rPr>
          <w:rFonts w:ascii="Times New Roman" w:hAnsi="Times New Roman" w:eastAsia="Times New Roman" w:cs="Times New Roman"/>
          <w:lang w:val="uk-UA" w:eastAsia="uk-UA" w:bidi="uk-UA"/>
        </w:rPr>
        <w:t>— Ви наказали готувати заміну, якщо він не погодиться працювати?</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Підтверджуєте, що знали про примусові умови?</w:t>
      </w:r>
    </w:p>
    <w:p>
      <w:pPr/>
      <w:r>
        <w:rPr>
          <w:rFonts w:ascii="Times New Roman" w:hAnsi="Times New Roman" w:eastAsia="Times New Roman" w:cs="Times New Roman"/>
          <w:lang w:val="uk-UA" w:eastAsia="uk-UA" w:bidi="uk-UA"/>
        </w:rPr>
        <w:t>— Я їх і використав.</w:t>
      </w:r>
    </w:p>
    <w:p>
      <w:pPr/>
      <w:r>
        <w:rPr>
          <w:rFonts w:ascii="Times New Roman" w:hAnsi="Times New Roman" w:eastAsia="Times New Roman" w:cs="Times New Roman"/>
          <w:lang w:val="uk-UA" w:eastAsia="uk-UA" w:bidi="uk-UA"/>
        </w:rPr>
        <w:t>Вона ввімкнула запис. Довелося повторити. Другий раз голос вийшов сухіший, але слова залишилися ті самі.</w:t>
      </w:r>
    </w:p>
    <w:p>
      <w:pPr/>
      <w:r>
        <w:rPr>
          <w:rFonts w:ascii="Times New Roman" w:hAnsi="Times New Roman" w:eastAsia="Times New Roman" w:cs="Times New Roman"/>
          <w:lang w:val="uk-UA" w:eastAsia="uk-UA" w:bidi="uk-UA"/>
        </w:rP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rPr>
          <w:rFonts w:ascii="Times New Roman" w:hAnsi="Times New Roman" w:eastAsia="Times New Roman" w:cs="Times New Roman"/>
          <w:lang w:val="uk-UA" w:eastAsia="uk-UA" w:bidi="uk-UA"/>
        </w:rPr>
        <w:t>За останнім прийманням Серн перебував у цьому ж Домі.</w:t>
      </w:r>
    </w:p>
    <w:p>
      <w:pPr/>
      <w:r>
        <w:rPr>
          <w:rFonts w:ascii="Times New Roman" w:hAnsi="Times New Roman" w:eastAsia="Times New Roman" w:cs="Times New Roman"/>
          <w:lang w:val="uk-UA" w:eastAsia="uk-UA" w:bidi="uk-UA"/>
        </w:rPr>
        <w:t>Я попросив зустрічі.</w:t>
      </w:r>
    </w:p>
    <w:p>
      <w:pPr/>
      <w:r>
        <w:rPr>
          <w:rFonts w:ascii="Times New Roman" w:hAnsi="Times New Roman" w:eastAsia="Times New Roman" w:cs="Times New Roman"/>
          <w:lang w:val="uk-UA" w:eastAsia="uk-UA" w:bidi="uk-UA"/>
        </w:rPr>
        <w:t>— Він може відмовитися, — попередила жінка.</w:t>
      </w:r>
    </w:p>
    <w:p>
      <w:pPr/>
      <w:r>
        <w:rPr>
          <w:rFonts w:ascii="Times New Roman" w:hAnsi="Times New Roman" w:eastAsia="Times New Roman" w:cs="Times New Roman"/>
          <w:lang w:val="uk-UA" w:eastAsia="uk-UA" w:bidi="uk-UA"/>
        </w:rPr>
        <w:t>— Скажіть йому, що я приніс документи. Не вибачення замість них.</w:t>
      </w:r>
    </w:p>
    <w:p>
      <w:pPr/>
      <w:r>
        <w:rPr>
          <w:rFonts w:ascii="Times New Roman" w:hAnsi="Times New Roman" w:eastAsia="Times New Roman" w:cs="Times New Roman"/>
          <w:lang w:val="uk-UA" w:eastAsia="uk-UA" w:bidi="uk-UA"/>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rPr>
          <w:rFonts w:ascii="Times New Roman" w:hAnsi="Times New Roman" w:eastAsia="Times New Roman" w:cs="Times New Roman"/>
          <w:lang w:val="uk-UA" w:eastAsia="uk-UA" w:bidi="uk-UA"/>
        </w:rPr>
        <w:t>— Ви не туди записані.</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Чекати довелося довше, ніж тривало оформлення.</w:t>
      </w:r>
    </w:p>
    <w:p>
      <w:pPr/>
      <w:r>
        <w:rPr>
          <w:rFonts w:ascii="Times New Roman" w:hAnsi="Times New Roman" w:eastAsia="Times New Roman" w:cs="Times New Roman"/>
          <w:lang w:val="uk-UA" w:eastAsia="uk-UA" w:bidi="uk-UA"/>
        </w:rP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rPr>
          <w:rFonts w:ascii="Times New Roman" w:hAnsi="Times New Roman" w:eastAsia="Times New Roman" w:cs="Times New Roman"/>
          <w:lang w:val="uk-UA" w:eastAsia="uk-UA" w:bidi="uk-UA"/>
        </w:rPr>
        <w:t>Я встав.</w:t>
      </w:r>
    </w:p>
    <w:p>
      <w:pPr/>
      <w:r>
        <w:rPr>
          <w:rFonts w:ascii="Times New Roman" w:hAnsi="Times New Roman" w:eastAsia="Times New Roman" w:cs="Times New Roman"/>
          <w:lang w:val="uk-UA" w:eastAsia="uk-UA" w:bidi="uk-UA"/>
        </w:rPr>
        <w:t>— Сядьте, — сказала співробітниця.</w:t>
      </w:r>
    </w:p>
    <w:p>
      <w:pPr/>
      <w:r>
        <w:rPr>
          <w:rFonts w:ascii="Times New Roman" w:hAnsi="Times New Roman" w:eastAsia="Times New Roman" w:cs="Times New Roman"/>
          <w:lang w:val="uk-UA" w:eastAsia="uk-UA" w:bidi="uk-UA"/>
        </w:rPr>
        <w:t>— Йому допомогти треба.</w:t>
      </w:r>
    </w:p>
    <w:p>
      <w:pPr/>
      <w:r>
        <w:rPr>
          <w:rFonts w:ascii="Times New Roman" w:hAnsi="Times New Roman" w:eastAsia="Times New Roman" w:cs="Times New Roman"/>
          <w:lang w:val="uk-UA" w:eastAsia="uk-UA" w:bidi="uk-UA"/>
        </w:rPr>
        <w:t>— Туди вам не можна. Я покличу.</w:t>
      </w:r>
    </w:p>
    <w:p>
      <w:pPr/>
      <w:r>
        <w:rPr>
          <w:rFonts w:ascii="Times New Roman" w:hAnsi="Times New Roman" w:eastAsia="Times New Roman" w:cs="Times New Roman"/>
          <w:lang w:val="uk-UA" w:eastAsia="uk-UA" w:bidi="uk-UA"/>
        </w:rP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rPr>
          <w:rFonts w:ascii="Times New Roman" w:hAnsi="Times New Roman" w:eastAsia="Times New Roman" w:cs="Times New Roman"/>
          <w:lang w:val="uk-UA" w:eastAsia="uk-UA" w:bidi="uk-UA"/>
        </w:rPr>
        <w:t>— Верхню зніми, — крикнув я крізь скло.</w:t>
      </w:r>
    </w:p>
    <w:p>
      <w:pPr/>
      <w:r>
        <w:rPr>
          <w:rFonts w:ascii="Times New Roman" w:hAnsi="Times New Roman" w:eastAsia="Times New Roman" w:cs="Times New Roman"/>
          <w:lang w:val="uk-UA" w:eastAsia="uk-UA" w:bidi="uk-UA"/>
        </w:rPr>
        <w:t>Він не почув. Черговий вийшов на подвір’я і допоміг зняти коробку. Підняли візок удвох, повезли всередину. Я сів.</w:t>
      </w:r>
    </w:p>
    <w:p>
      <w:pPr/>
      <w:r>
        <w:rPr>
          <w:rFonts w:ascii="Times New Roman" w:hAnsi="Times New Roman" w:eastAsia="Times New Roman" w:cs="Times New Roman"/>
          <w:lang w:val="uk-UA" w:eastAsia="uk-UA" w:bidi="uk-UA"/>
        </w:rPr>
        <w:t>— Більше не кричіть, — попросила жінка. — Він може злякатися й зробити саме те, чого ви не хочете.</w:t>
      </w:r>
    </w:p>
    <w:p>
      <w:pPr/>
      <w:r>
        <w:rPr>
          <w:rFonts w:ascii="Times New Roman" w:hAnsi="Times New Roman" w:eastAsia="Times New Roman" w:cs="Times New Roman"/>
          <w:lang w:val="uk-UA" w:eastAsia="uk-UA" w:bidi="uk-UA"/>
        </w:rPr>
        <w:t>Я не відповів. Брат уже довідався про це в дренажі. Я знав значно раніше — і надто довго використовував знання з іншого боку.</w:t>
      </w:r>
    </w:p>
    <w:p>
      <w:pPr/>
      <w:r>
        <w:rPr>
          <w:rFonts w:ascii="Times New Roman" w:hAnsi="Times New Roman" w:eastAsia="Times New Roman" w:cs="Times New Roman"/>
          <w:lang w:val="uk-UA" w:eastAsia="uk-UA" w:bidi="uk-UA"/>
        </w:rP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rPr>
          <w:rFonts w:ascii="Times New Roman" w:hAnsi="Times New Roman" w:eastAsia="Times New Roman" w:cs="Times New Roman"/>
          <w:lang w:val="uk-UA" w:eastAsia="uk-UA" w:bidi="uk-UA"/>
        </w:rPr>
        <w:t>— Пане Корвіне, — сказав тихо. — До верхнього ще працює боковий підйомник. Після обіду його закриють.</w:t>
      </w:r>
    </w:p>
    <w:p>
      <w:pPr/>
      <w:r>
        <w:rPr>
          <w:rFonts w:ascii="Times New Roman" w:hAnsi="Times New Roman" w:eastAsia="Times New Roman" w:cs="Times New Roman"/>
          <w:lang w:val="uk-UA" w:eastAsia="uk-UA" w:bidi="uk-UA"/>
        </w:rPr>
        <w:t>Співробітниця підняла голову.</w:t>
      </w:r>
    </w:p>
    <w:p>
      <w:pPr/>
      <w:r>
        <w:rPr>
          <w:rFonts w:ascii="Times New Roman" w:hAnsi="Times New Roman" w:eastAsia="Times New Roman" w:cs="Times New Roman"/>
          <w:lang w:val="uk-UA" w:eastAsia="uk-UA" w:bidi="uk-UA"/>
        </w:rPr>
        <w:t>— Ви його знаєте?</w:t>
      </w:r>
    </w:p>
    <w:p>
      <w:pPr/>
      <w:r>
        <w:rPr>
          <w:rFonts w:ascii="Times New Roman" w:hAnsi="Times New Roman" w:eastAsia="Times New Roman" w:cs="Times New Roman"/>
          <w:lang w:val="uk-UA" w:eastAsia="uk-UA" w:bidi="uk-UA"/>
        </w:rPr>
        <w:t>— По старій роботі, — відповів я.</w:t>
      </w:r>
    </w:p>
    <w:p>
      <w:pPr/>
      <w:r>
        <w:rPr>
          <w:rFonts w:ascii="Times New Roman" w:hAnsi="Times New Roman" w:eastAsia="Times New Roman" w:cs="Times New Roman"/>
          <w:lang w:val="uk-UA" w:eastAsia="uk-UA" w:bidi="uk-UA"/>
        </w:rPr>
        <w:t>Черговий зблід. Очевидно, допомагав не теперішньому мені. Тому, який умів запам’ятовувати імена тих, хто не допоміг.</w:t>
      </w:r>
    </w:p>
    <w:p>
      <w:pPr/>
      <w:r>
        <w:rPr>
          <w:rFonts w:ascii="Times New Roman" w:hAnsi="Times New Roman" w:eastAsia="Times New Roman" w:cs="Times New Roman"/>
          <w:lang w:val="uk-UA" w:eastAsia="uk-UA" w:bidi="uk-UA"/>
        </w:rPr>
        <w:t>— Мені туди зараз не треба, — сказав я. — Я за власним запитом. Твій підйомник до нього не стосується.</w:t>
      </w:r>
    </w:p>
    <w:p>
      <w:pPr/>
      <w:r>
        <w:rPr>
          <w:rFonts w:ascii="Times New Roman" w:hAnsi="Times New Roman" w:eastAsia="Times New Roman" w:cs="Times New Roman"/>
          <w:lang w:val="uk-UA" w:eastAsia="uk-UA" w:bidi="uk-UA"/>
        </w:rPr>
        <w:t>Він кивнув і пішов надто швидко. За склом я побачив, як зупинився біля стіни, наче йому треба було перевірити застібку.</w:t>
      </w:r>
    </w:p>
    <w:p>
      <w:pPr/>
      <w:r>
        <w:rPr>
          <w:rFonts w:ascii="Times New Roman" w:hAnsi="Times New Roman" w:eastAsia="Times New Roman" w:cs="Times New Roman"/>
          <w:lang w:val="uk-UA" w:eastAsia="uk-UA" w:bidi="uk-UA"/>
        </w:rP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rPr>
          <w:rFonts w:ascii="Times New Roman" w:hAnsi="Times New Roman" w:eastAsia="Times New Roman" w:cs="Times New Roman"/>
          <w:lang w:val="uk-UA" w:eastAsia="uk-UA" w:bidi="uk-UA"/>
        </w:rPr>
        <w:t>— Він міг відчути погрозу? — спитала вона.</w:t>
      </w:r>
    </w:p>
    <w:p>
      <w:pPr/>
      <w:r>
        <w:rPr>
          <w:rFonts w:ascii="Times New Roman" w:hAnsi="Times New Roman" w:eastAsia="Times New Roman" w:cs="Times New Roman"/>
          <w:lang w:val="uk-UA" w:eastAsia="uk-UA" w:bidi="uk-UA"/>
        </w:rPr>
        <w:t>— Міг. Я сьогодні не погрожував. Раніше міг дати підставу.</w:t>
      </w:r>
    </w:p>
    <w:p>
      <w:pPr/>
      <w:r>
        <w:rPr>
          <w:rFonts w:ascii="Times New Roman" w:hAnsi="Times New Roman" w:eastAsia="Times New Roman" w:cs="Times New Roman"/>
          <w:lang w:val="uk-UA" w:eastAsia="uk-UA" w:bidi="uk-UA"/>
        </w:rP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rPr>
          <w:rFonts w:ascii="Times New Roman" w:hAnsi="Times New Roman" w:eastAsia="Times New Roman" w:cs="Times New Roman"/>
          <w:lang w:val="uk-UA" w:eastAsia="uk-UA" w:bidi="uk-UA"/>
        </w:rP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rPr>
          <w:rFonts w:ascii="Times New Roman" w:hAnsi="Times New Roman" w:eastAsia="Times New Roman" w:cs="Times New Roman"/>
          <w:lang w:val="uk-UA" w:eastAsia="uk-UA" w:bidi="uk-UA"/>
        </w:rPr>
        <w:t>— Ви сказали йому, що документи вже передані? — спитав я.</w:t>
      </w:r>
    </w:p>
    <w:p>
      <w:pPr/>
      <w:r>
        <w:rPr>
          <w:rFonts w:ascii="Times New Roman" w:hAnsi="Times New Roman" w:eastAsia="Times New Roman" w:cs="Times New Roman"/>
          <w:lang w:val="uk-UA" w:eastAsia="uk-UA" w:bidi="uk-UA"/>
        </w:rPr>
        <w:t>— Сказала. Він читає.</w:t>
      </w:r>
    </w:p>
    <w:p>
      <w:pPr/>
      <w:r>
        <w:rPr>
          <w:rFonts w:ascii="Times New Roman" w:hAnsi="Times New Roman" w:eastAsia="Times New Roman" w:cs="Times New Roman"/>
          <w:lang w:val="uk-UA" w:eastAsia="uk-UA" w:bidi="uk-UA"/>
        </w:rPr>
        <w:t>— Усе?</w:t>
      </w:r>
    </w:p>
    <w:p>
      <w:pPr/>
      <w:r>
        <w:rPr>
          <w:rFonts w:ascii="Times New Roman" w:hAnsi="Times New Roman" w:eastAsia="Times New Roman" w:cs="Times New Roman"/>
          <w:lang w:val="uk-UA" w:eastAsia="uk-UA" w:bidi="uk-UA"/>
        </w:rPr>
        <w:t>— Свою частину. Ви принесли достатньо, щоб це не вмістилося у хвилину.</w:t>
      </w:r>
    </w:p>
    <w:p>
      <w:pPr/>
      <w:r>
        <w:rPr>
          <w:rFonts w:ascii="Times New Roman" w:hAnsi="Times New Roman" w:eastAsia="Times New Roman" w:cs="Times New Roman"/>
          <w:lang w:val="uk-UA" w:eastAsia="uk-UA" w:bidi="uk-UA"/>
        </w:rP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rPr>
          <w:rFonts w:ascii="Times New Roman" w:hAnsi="Times New Roman" w:eastAsia="Times New Roman" w:cs="Times New Roman"/>
          <w:lang w:val="uk-UA" w:eastAsia="uk-UA" w:bidi="uk-UA"/>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rPr>
          <w:rFonts w:ascii="Times New Roman" w:hAnsi="Times New Roman" w:eastAsia="Times New Roman" w:cs="Times New Roman"/>
          <w:lang w:val="uk-UA" w:eastAsia="uk-UA" w:bidi="uk-UA"/>
        </w:rPr>
        <w:t>— Я вас пам’ятаю, — сказав він.</w:t>
      </w:r>
    </w:p>
    <w:p>
      <w:pPr/>
      <w:r>
        <w:rPr>
          <w:rFonts w:ascii="Times New Roman" w:hAnsi="Times New Roman" w:eastAsia="Times New Roman" w:cs="Times New Roman"/>
          <w:lang w:val="uk-UA" w:eastAsia="uk-UA" w:bidi="uk-UA"/>
        </w:rPr>
        <w:t>Не спитав, навіщо я прийшов. У нашому знайомстві мету зазвичай визначав я.</w:t>
      </w:r>
    </w:p>
    <w:p>
      <w:pPr/>
      <w:r>
        <w:rPr>
          <w:rFonts w:ascii="Times New Roman" w:hAnsi="Times New Roman" w:eastAsia="Times New Roman" w:cs="Times New Roman"/>
          <w:lang w:val="uk-UA" w:eastAsia="uk-UA" w:bidi="uk-UA"/>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rPr>
          <w:rFonts w:ascii="Times New Roman" w:hAnsi="Times New Roman" w:eastAsia="Times New Roman" w:cs="Times New Roman"/>
          <w:lang w:val="uk-UA" w:eastAsia="uk-UA" w:bidi="uk-UA"/>
        </w:rPr>
        <w:t>— Що вам від мене треба?</w:t>
      </w:r>
    </w:p>
    <w:p>
      <w:pPr/>
      <w:r>
        <w:rPr>
          <w:rFonts w:ascii="Times New Roman" w:hAnsi="Times New Roman" w:eastAsia="Times New Roman" w:cs="Times New Roman"/>
          <w:lang w:val="uk-UA" w:eastAsia="uk-UA" w:bidi="uk-UA"/>
        </w:rPr>
        <w:t>— Уточнення, що з вами відбулося після мого наказу. Тільки якщо погодитеся. Ви можете дати його не мені.</w:t>
      </w:r>
    </w:p>
    <w:p>
      <w:pPr/>
      <w:r>
        <w:rPr>
          <w:rFonts w:ascii="Times New Roman" w:hAnsi="Times New Roman" w:eastAsia="Times New Roman" w:cs="Times New Roman"/>
          <w:lang w:val="uk-UA" w:eastAsia="uk-UA" w:bidi="uk-UA"/>
        </w:rPr>
        <w:t>— А якщо не дам?</w:t>
      </w:r>
    </w:p>
    <w:p>
      <w:pPr/>
      <w:r>
        <w:rPr>
          <w:rFonts w:ascii="Times New Roman" w:hAnsi="Times New Roman" w:eastAsia="Times New Roman" w:cs="Times New Roman"/>
          <w:lang w:val="uk-UA" w:eastAsia="uk-UA" w:bidi="uk-UA"/>
        </w:rPr>
        <w:t>— Ці папери вже передані. Назад не заберу.</w:t>
      </w:r>
    </w:p>
    <w:p>
      <w:pPr/>
      <w:r>
        <w:rPr>
          <w:rFonts w:ascii="Times New Roman" w:hAnsi="Times New Roman" w:eastAsia="Times New Roman" w:cs="Times New Roman"/>
          <w:lang w:val="uk-UA" w:eastAsia="uk-UA" w:bidi="uk-UA"/>
        </w:rP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rPr>
          <w:rFonts w:ascii="Times New Roman" w:hAnsi="Times New Roman" w:eastAsia="Times New Roman" w:cs="Times New Roman"/>
          <w:lang w:val="uk-UA" w:eastAsia="uk-UA" w:bidi="uk-UA"/>
        </w:rPr>
        <w:t>Серн розповів мало. Перелічив корпуси й назвав того, хто востаннє не прийняв заяву на звільнення. Після другого номера він зупинився.</w:t>
      </w:r>
    </w:p>
    <w:p>
      <w:pPr/>
      <w:r>
        <w:rPr>
          <w:rFonts w:ascii="Times New Roman" w:hAnsi="Times New Roman" w:eastAsia="Times New Roman" w:cs="Times New Roman"/>
          <w:lang w:val="uk-UA" w:eastAsia="uk-UA" w:bidi="uk-UA"/>
        </w:rPr>
        <w:t>— Ви знаєте, що тепер знову переводять?</w:t>
      </w:r>
    </w:p>
    <w:p>
      <w:pPr/>
      <w:r>
        <w:rPr>
          <w:rFonts w:ascii="Times New Roman" w:hAnsi="Times New Roman" w:eastAsia="Times New Roman" w:cs="Times New Roman"/>
          <w:lang w:val="uk-UA" w:eastAsia="uk-UA" w:bidi="uk-UA"/>
        </w:rPr>
        <w:t>— Кого?</w:t>
      </w:r>
    </w:p>
    <w:p>
      <w:pPr/>
      <w:r>
        <w:rPr>
          <w:rFonts w:ascii="Times New Roman" w:hAnsi="Times New Roman" w:eastAsia="Times New Roman" w:cs="Times New Roman"/>
          <w:lang w:val="uk-UA" w:eastAsia="uk-UA" w:bidi="uk-UA"/>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rPr>
          <w:rFonts w:ascii="Times New Roman" w:hAnsi="Times New Roman" w:eastAsia="Times New Roman" w:cs="Times New Roman"/>
          <w:lang w:val="uk-UA" w:eastAsia="uk-UA" w:bidi="uk-UA"/>
        </w:rPr>
        <w:t>Я попросив показати бланк. Він не дістав його.</w:t>
      </w:r>
    </w:p>
    <w:p>
      <w:pPr/>
      <w:r>
        <w:rPr>
          <w:rFonts w:ascii="Times New Roman" w:hAnsi="Times New Roman" w:eastAsia="Times New Roman" w:cs="Times New Roman"/>
          <w:lang w:val="uk-UA" w:eastAsia="uk-UA" w:bidi="uk-UA"/>
        </w:rPr>
        <w:t>— Нехай вам вона покаже, — сказав і кивнув на жінку. — Я вже віддав. Не носитиму знову сам, щоб потім сказали, наче підробив.</w:t>
      </w:r>
    </w:p>
    <w:p>
      <w:pPr/>
      <w:r>
        <w:rPr>
          <w:rFonts w:ascii="Times New Roman" w:hAnsi="Times New Roman" w:eastAsia="Times New Roman" w:cs="Times New Roman"/>
          <w:lang w:val="uk-UA" w:eastAsia="uk-UA" w:bidi="uk-UA"/>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rPr>
          <w:rFonts w:ascii="Times New Roman" w:hAnsi="Times New Roman" w:eastAsia="Times New Roman" w:cs="Times New Roman"/>
          <w:lang w:val="uk-UA" w:eastAsia="uk-UA" w:bidi="uk-UA"/>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rPr>
          <w:rFonts w:ascii="Times New Roman" w:hAnsi="Times New Roman" w:eastAsia="Times New Roman" w:cs="Times New Roman"/>
          <w:lang w:val="uk-UA" w:eastAsia="uk-UA" w:bidi="uk-UA"/>
        </w:rPr>
        <w:t>Перш ніж відпустити мене, співробітниця показала наступну сторінку Сернового бланка.</w:t>
      </w:r>
    </w:p>
    <w:p>
      <w:pPr/>
      <w:r>
        <w:rPr>
          <w:rFonts w:ascii="Times New Roman" w:hAnsi="Times New Roman" w:eastAsia="Times New Roman" w:cs="Times New Roman"/>
          <w:lang w:val="uk-UA" w:eastAsia="uk-UA" w:bidi="uk-UA"/>
        </w:rP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rPr>
          <w:rFonts w:ascii="Times New Roman" w:hAnsi="Times New Roman" w:eastAsia="Times New Roman" w:cs="Times New Roman"/>
          <w:lang w:val="uk-UA" w:eastAsia="uk-UA" w:bidi="uk-UA"/>
        </w:rPr>
        <w:t>— Це вже йде на розгляд? — запитав я.</w:t>
      </w:r>
    </w:p>
    <w:p>
      <w:pPr/>
      <w:r>
        <w:rPr>
          <w:rFonts w:ascii="Times New Roman" w:hAnsi="Times New Roman" w:eastAsia="Times New Roman" w:cs="Times New Roman"/>
          <w:lang w:val="uk-UA" w:eastAsia="uk-UA" w:bidi="uk-UA"/>
        </w:rPr>
        <w:t>— Іде. Не від вас уперше почули.</w:t>
      </w:r>
    </w:p>
    <w:p>
      <w:pPr/>
      <w:r>
        <w:rPr>
          <w:rFonts w:ascii="Times New Roman" w:hAnsi="Times New Roman" w:eastAsia="Times New Roman" w:cs="Times New Roman"/>
          <w:lang w:val="uk-UA" w:eastAsia="uk-UA" w:bidi="uk-UA"/>
        </w:rP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rPr>
          <w:rFonts w:ascii="Times New Roman" w:hAnsi="Times New Roman" w:eastAsia="Times New Roman" w:cs="Times New Roman"/>
          <w:lang w:val="uk-UA" w:eastAsia="uk-UA" w:bidi="uk-UA"/>
        </w:rPr>
        <w:t>Жінка знайшла його в старій історії й повернула екран.</w:t>
      </w:r>
    </w:p>
    <w:p>
      <w:pPr/>
      <w:r>
        <w:rPr>
          <w:rFonts w:ascii="Times New Roman" w:hAnsi="Times New Roman" w:eastAsia="Times New Roman" w:cs="Times New Roman"/>
          <w:lang w:val="uk-UA" w:eastAsia="uk-UA" w:bidi="uk-UA"/>
        </w:rPr>
        <w:t>— Ось ця прив’язка ваша?</w:t>
      </w:r>
    </w:p>
    <w:p>
      <w:pPr/>
      <w:r>
        <w:rPr>
          <w:rFonts w:ascii="Times New Roman" w:hAnsi="Times New Roman" w:eastAsia="Times New Roman" w:cs="Times New Roman"/>
          <w:lang w:val="uk-UA" w:eastAsia="uk-UA" w:bidi="uk-UA"/>
        </w:rPr>
        <w:t>Я прочитав. Назву замінили, номер зберігся.</w:t>
      </w:r>
    </w:p>
    <w:p>
      <w:pPr/>
      <w:r>
        <w:rPr>
          <w:rFonts w:ascii="Times New Roman" w:hAnsi="Times New Roman" w:eastAsia="Times New Roman" w:cs="Times New Roman"/>
          <w:lang w:val="uk-UA" w:eastAsia="uk-UA" w:bidi="uk-UA"/>
        </w:rPr>
        <w:t>— Моя. Старий наказ. Він мав закінчитися передаванням до іншого корпусу.</w:t>
      </w:r>
    </w:p>
    <w:p>
      <w:pPr/>
      <w:r>
        <w:rPr>
          <w:rFonts w:ascii="Times New Roman" w:hAnsi="Times New Roman" w:eastAsia="Times New Roman" w:cs="Times New Roman"/>
          <w:lang w:val="uk-UA" w:eastAsia="uk-UA" w:bidi="uk-UA"/>
        </w:rPr>
        <w:t>— Мав чи ви закрили?</w:t>
      </w:r>
    </w:p>
    <w:p>
      <w:pPr/>
      <w:r>
        <w:rPr>
          <w:rFonts w:ascii="Times New Roman" w:hAnsi="Times New Roman" w:eastAsia="Times New Roman" w:cs="Times New Roman"/>
          <w:lang w:val="uk-UA" w:eastAsia="uk-UA" w:bidi="uk-UA"/>
        </w:rP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rPr>
          <w:rFonts w:ascii="Times New Roman" w:hAnsi="Times New Roman" w:eastAsia="Times New Roman" w:cs="Times New Roman"/>
          <w:lang w:val="uk-UA" w:eastAsia="uk-UA" w:bidi="uk-UA"/>
        </w:rPr>
        <w:t>— Відкликаю, — сказав я.</w:t>
      </w:r>
    </w:p>
    <w:p>
      <w:pPr/>
      <w:r>
        <w:rPr>
          <w:rFonts w:ascii="Times New Roman" w:hAnsi="Times New Roman" w:eastAsia="Times New Roman" w:cs="Times New Roman"/>
          <w:lang w:val="uk-UA" w:eastAsia="uk-UA" w:bidi="uk-UA"/>
        </w:rP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rPr>
          <w:rFonts w:ascii="Times New Roman" w:hAnsi="Times New Roman" w:eastAsia="Times New Roman" w:cs="Times New Roman"/>
          <w:lang w:val="uk-UA" w:eastAsia="uk-UA" w:bidi="uk-UA"/>
        </w:rP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rPr>
          <w:rFonts w:ascii="Times New Roman" w:hAnsi="Times New Roman" w:eastAsia="Times New Roman" w:cs="Times New Roman"/>
          <w:lang w:val="uk-UA" w:eastAsia="uk-UA" w:bidi="uk-UA"/>
        </w:rP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rPr>
          <w:rFonts w:ascii="Times New Roman" w:hAnsi="Times New Roman" w:eastAsia="Times New Roman" w:cs="Times New Roman"/>
          <w:lang w:val="uk-UA" w:eastAsia="uk-UA" w:bidi="uk-UA"/>
        </w:rPr>
        <w:t>На зворотному шляху я забрав ніж. Черговий звірив пломбу й посунув лоток.</w:t>
      </w:r>
    </w:p>
    <w:p>
      <w:pPr/>
      <w:r>
        <w:rPr>
          <w:rFonts w:ascii="Times New Roman" w:hAnsi="Times New Roman" w:eastAsia="Times New Roman" w:cs="Times New Roman"/>
          <w:lang w:val="uk-UA" w:eastAsia="uk-UA" w:bidi="uk-UA"/>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rPr>
          <w:rFonts w:ascii="Times New Roman" w:hAnsi="Times New Roman" w:eastAsia="Times New Roman" w:cs="Times New Roman"/>
          <w:lang w:val="uk-UA" w:eastAsia="uk-UA" w:bidi="uk-UA"/>
        </w:rPr>
        <w:t>Я зателефонував Каю.</w:t>
      </w:r>
    </w:p>
    <w:p>
      <w:pPr/>
      <w:r>
        <w:rPr>
          <w:rFonts w:ascii="Times New Roman" w:hAnsi="Times New Roman" w:eastAsia="Times New Roman" w:cs="Times New Roman"/>
          <w:lang w:val="uk-UA" w:eastAsia="uk-UA" w:bidi="uk-UA"/>
        </w:rPr>
        <w:t>— До третьої ще не дійшов, — сказав. — Знайшов іншого.</w:t>
      </w:r>
    </w:p>
    <w:p>
      <w:pPr>
        <w:pStyle w:val="Heading2"/>
        <w:pageBreakBefore/>
      </w:pPr>
      <w:r>
        <w:rPr>
          <w:rFonts w:ascii="Times New Roman" w:hAnsi="Times New Roman" w:eastAsia="Times New Roman" w:cs="Times New Roman"/>
          <w:lang w:val="uk-UA" w:eastAsia="uk-UA" w:bidi="uk-UA"/>
        </w:rPr>
        <w:t>Розділ 8. Не на цьому борту</w:t>
      </w:r>
    </w:p>
    <w:p>
      <w:pPr>
        <w:ind w:firstLine="0"/>
      </w:pPr>
      <w:r>
        <w:rPr>
          <w:rFonts w:ascii="Times New Roman" w:hAnsi="Times New Roman" w:eastAsia="Times New Roman" w:cs="Times New Roman"/>
          <w:lang w:val="uk-UA" w:eastAsia="uk-UA" w:bidi="uk-UA"/>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rPr>
          <w:rFonts w:ascii="Times New Roman" w:hAnsi="Times New Roman" w:eastAsia="Times New Roman" w:cs="Times New Roman"/>
          <w:lang w:val="uk-UA" w:eastAsia="uk-UA" w:bidi="uk-UA"/>
        </w:rPr>
        <w:t>Тимко відповів не одразу.</w:t>
      </w:r>
    </w:p>
    <w:p>
      <w:pPr/>
      <w:r>
        <w:rPr>
          <w:rFonts w:ascii="Times New Roman" w:hAnsi="Times New Roman" w:eastAsia="Times New Roman" w:cs="Times New Roman"/>
          <w:lang w:val="uk-UA" w:eastAsia="uk-UA" w:bidi="uk-UA"/>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rPr>
          <w:rFonts w:ascii="Times New Roman" w:hAnsi="Times New Roman" w:eastAsia="Times New Roman" w:cs="Times New Roman"/>
          <w:lang w:val="uk-UA" w:eastAsia="uk-UA" w:bidi="uk-UA"/>
        </w:rPr>
        <w:t>— Вона не має за мене казати.</w:t>
      </w:r>
    </w:p>
    <w:p>
      <w:pPr/>
      <w:r>
        <w:rPr>
          <w:rFonts w:ascii="Times New Roman" w:hAnsi="Times New Roman" w:eastAsia="Times New Roman" w:cs="Times New Roman"/>
          <w:lang w:val="uk-UA" w:eastAsia="uk-UA" w:bidi="uk-UA"/>
        </w:rPr>
        <w:t>— То зайнятий?</w:t>
      </w:r>
    </w:p>
    <w:p>
      <w:pPr/>
      <w:r>
        <w:rPr>
          <w:rFonts w:ascii="Times New Roman" w:hAnsi="Times New Roman" w:eastAsia="Times New Roman" w:cs="Times New Roman"/>
          <w:lang w:val="uk-UA" w:eastAsia="uk-UA" w:bidi="uk-UA"/>
        </w:rPr>
        <w:t>— Уже ні.</w:t>
      </w:r>
    </w:p>
    <w:p>
      <w:pPr/>
      <w:r>
        <w:rPr>
          <w:rFonts w:ascii="Times New Roman" w:hAnsi="Times New Roman" w:eastAsia="Times New Roman" w:cs="Times New Roman"/>
          <w:lang w:val="uk-UA" w:eastAsia="uk-UA" w:bidi="uk-UA"/>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rPr>
          <w:rFonts w:ascii="Times New Roman" w:hAnsi="Times New Roman" w:eastAsia="Times New Roman" w:cs="Times New Roman"/>
          <w:lang w:val="uk-UA" w:eastAsia="uk-UA" w:bidi="uk-UA"/>
        </w:rPr>
        <w:t>— Це не вода, — повідомив Тимко. — Це річка.</w:t>
      </w:r>
    </w:p>
    <w:p>
      <w:pPr/>
      <w:r>
        <w:rPr>
          <w:rFonts w:ascii="Times New Roman" w:hAnsi="Times New Roman" w:eastAsia="Times New Roman" w:cs="Times New Roman"/>
          <w:lang w:val="uk-UA" w:eastAsia="uk-UA" w:bidi="uk-UA"/>
        </w:rPr>
        <w:t>— Бачу.</w:t>
      </w:r>
    </w:p>
    <w:p>
      <w:pPr/>
      <w:r>
        <w:rPr>
          <w:rFonts w:ascii="Times New Roman" w:hAnsi="Times New Roman" w:eastAsia="Times New Roman" w:cs="Times New Roman"/>
          <w:lang w:val="uk-UA" w:eastAsia="uk-UA" w:bidi="uk-UA"/>
        </w:rPr>
        <w:t>— Бер не бачив. Сказав витерти.</w:t>
      </w:r>
    </w:p>
    <w:p>
      <w:pPr/>
      <w:r>
        <w:rPr>
          <w:rFonts w:ascii="Times New Roman" w:hAnsi="Times New Roman" w:eastAsia="Times New Roman" w:cs="Times New Roman"/>
          <w:lang w:val="uk-UA" w:eastAsia="uk-UA" w:bidi="uk-UA"/>
        </w:rPr>
        <w:t>Я засміявся й почув із рубки Тихонів голос:</w:t>
      </w:r>
    </w:p>
    <w:p>
      <w:pPr/>
      <w:r>
        <w:rPr>
          <w:rFonts w:ascii="Times New Roman" w:hAnsi="Times New Roman" w:eastAsia="Times New Roman" w:cs="Times New Roman"/>
          <w:lang w:val="uk-UA" w:eastAsia="uk-UA" w:bidi="uk-UA"/>
        </w:rPr>
        <w:t>— Бер правильно сказав.</w:t>
      </w:r>
    </w:p>
    <w:p>
      <w:pPr/>
      <w:r>
        <w:rPr>
          <w:rFonts w:ascii="Times New Roman" w:hAnsi="Times New Roman" w:eastAsia="Times New Roman" w:cs="Times New Roman"/>
          <w:lang w:val="uk-UA" w:eastAsia="uk-UA" w:bidi="uk-UA"/>
        </w:rPr>
        <w:t>Тимко відразу повернув приймач до звуку, наче міг повернути й нас. Я посунувся. Старий підняв долоню.</w:t>
      </w:r>
    </w:p>
    <w:p>
      <w:pPr/>
      <w:r>
        <w:rPr>
          <w:rFonts w:ascii="Times New Roman" w:hAnsi="Times New Roman" w:eastAsia="Times New Roman" w:cs="Times New Roman"/>
          <w:lang w:val="uk-UA" w:eastAsia="uk-UA" w:bidi="uk-UA"/>
        </w:rPr>
        <w:t>— Ти відчинив? — спитала дитина.</w:t>
      </w:r>
    </w:p>
    <w:p>
      <w:pPr/>
      <w:r>
        <w:rPr>
          <w:rFonts w:ascii="Times New Roman" w:hAnsi="Times New Roman" w:eastAsia="Times New Roman" w:cs="Times New Roman"/>
          <w:lang w:val="uk-UA" w:eastAsia="uk-UA" w:bidi="uk-UA"/>
        </w:rPr>
        <w:t>— Сьогодні — ні. Сьогодні їду.</w:t>
      </w:r>
    </w:p>
    <w:p>
      <w:pPr/>
      <w:r>
        <w:rPr>
          <w:rFonts w:ascii="Times New Roman" w:hAnsi="Times New Roman" w:eastAsia="Times New Roman" w:cs="Times New Roman"/>
          <w:lang w:val="uk-UA" w:eastAsia="uk-UA" w:bidi="uk-UA"/>
        </w:rPr>
        <w:t>— А я вмію третій ключ подавати.</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Тимко замовк. Йому хотілося, щоб із цього знання вийшла потреба в ньому.</w:t>
      </w:r>
    </w:p>
    <w:p>
      <w:pPr/>
      <w:r>
        <w:rPr>
          <w:rFonts w:ascii="Times New Roman" w:hAnsi="Times New Roman" w:eastAsia="Times New Roman" w:cs="Times New Roman"/>
          <w:lang w:val="uk-UA" w:eastAsia="uk-UA" w:bidi="uk-UA"/>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rPr>
          <w:rFonts w:ascii="Times New Roman" w:hAnsi="Times New Roman" w:eastAsia="Times New Roman" w:cs="Times New Roman"/>
          <w:lang w:val="uk-UA" w:eastAsia="uk-UA" w:bidi="uk-UA"/>
        </w:rPr>
        <w:t>— Коли ви по мене? — спитав Тимко.</w:t>
      </w:r>
    </w:p>
    <w:p>
      <w:pPr/>
      <w:r>
        <w:rPr>
          <w:rFonts w:ascii="Times New Roman" w:hAnsi="Times New Roman" w:eastAsia="Times New Roman" w:cs="Times New Roman"/>
          <w:lang w:val="uk-UA" w:eastAsia="uk-UA" w:bidi="uk-UA"/>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rPr>
          <w:rFonts w:ascii="Times New Roman" w:hAnsi="Times New Roman" w:eastAsia="Times New Roman" w:cs="Times New Roman"/>
          <w:lang w:val="uk-UA" w:eastAsia="uk-UA" w:bidi="uk-UA"/>
        </w:rPr>
        <w:t>— А якщо ти знову затримаєшся?</w:t>
      </w:r>
    </w:p>
    <w:p>
      <w:pPr/>
      <w:r>
        <w:rPr>
          <w:rFonts w:ascii="Times New Roman" w:hAnsi="Times New Roman" w:eastAsia="Times New Roman" w:cs="Times New Roman"/>
          <w:lang w:val="uk-UA" w:eastAsia="uk-UA" w:bidi="uk-UA"/>
        </w:rPr>
        <w:t>— Скажу, щойно знатиму. Коли не зможу вийти на зв’язок, повідомлення передасть Сом або Саті. Це ми з ними вже домовилися.</w:t>
      </w:r>
    </w:p>
    <w:p>
      <w:pPr/>
      <w:r>
        <w:rPr>
          <w:rFonts w:ascii="Times New Roman" w:hAnsi="Times New Roman" w:eastAsia="Times New Roman" w:cs="Times New Roman"/>
          <w:lang w:val="uk-UA" w:eastAsia="uk-UA" w:bidi="uk-UA"/>
        </w:rPr>
        <w:t>— Я можу чекати на кораблі.</w:t>
      </w:r>
    </w:p>
    <w:p>
      <w:pPr/>
      <w:r>
        <w:rPr>
          <w:rFonts w:ascii="Times New Roman" w:hAnsi="Times New Roman" w:eastAsia="Times New Roman" w:cs="Times New Roman"/>
          <w:lang w:val="uk-UA" w:eastAsia="uk-UA" w:bidi="uk-UA"/>
        </w:rPr>
        <w:t>— На цьому рейсі — ні.</w:t>
      </w:r>
    </w:p>
    <w:p>
      <w:pPr/>
      <w:r>
        <w:rPr>
          <w:rFonts w:ascii="Times New Roman" w:hAnsi="Times New Roman" w:eastAsia="Times New Roman" w:cs="Times New Roman"/>
          <w:lang w:val="uk-UA" w:eastAsia="uk-UA" w:bidi="uk-UA"/>
        </w:rPr>
        <w:t>Він опустив очі. Я чув, як Ніта смикає за край стола ложку, а він тримає другий кінець.</w:t>
      </w:r>
    </w:p>
    <w:p>
      <w:pPr/>
      <w:r>
        <w:rPr>
          <w:rFonts w:ascii="Times New Roman" w:hAnsi="Times New Roman" w:eastAsia="Times New Roman" w:cs="Times New Roman"/>
          <w:lang w:val="uk-UA" w:eastAsia="uk-UA" w:bidi="uk-UA"/>
        </w:rPr>
        <w:t>— Бо я малий.</w:t>
      </w:r>
    </w:p>
    <w:p>
      <w:pPr/>
      <w:r>
        <w:rPr>
          <w:rFonts w:ascii="Times New Roman" w:hAnsi="Times New Roman" w:eastAsia="Times New Roman" w:cs="Times New Roman"/>
          <w:lang w:val="uk-UA" w:eastAsia="uk-UA" w:bidi="uk-UA"/>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rPr>
          <w:rFonts w:ascii="Times New Roman" w:hAnsi="Times New Roman" w:eastAsia="Times New Roman" w:cs="Times New Roman"/>
          <w:lang w:val="uk-UA" w:eastAsia="uk-UA" w:bidi="uk-UA"/>
        </w:rPr>
        <w:t>— А книга?</w:t>
      </w:r>
    </w:p>
    <w:p>
      <w:pPr/>
      <w:r>
        <w:rPr>
          <w:rFonts w:ascii="Times New Roman" w:hAnsi="Times New Roman" w:eastAsia="Times New Roman" w:cs="Times New Roman"/>
          <w:lang w:val="uk-UA" w:eastAsia="uk-UA" w:bidi="uk-UA"/>
        </w:rPr>
        <w:t>Я дістав її, показав у камеру. Перша розлінована сторінка. Данек Ров. Нижче — порожні місця. У кишені ззаду лежали окремі аркуші.</w:t>
      </w:r>
    </w:p>
    <w:p>
      <w:pPr/>
      <w:r>
        <w:rPr>
          <w:rFonts w:ascii="Times New Roman" w:hAnsi="Times New Roman" w:eastAsia="Times New Roman" w:cs="Times New Roman"/>
          <w:lang w:val="uk-UA" w:eastAsia="uk-UA" w:bidi="uk-UA"/>
        </w:rPr>
        <w:t>— Везу. Шукаємо.</w:t>
      </w:r>
    </w:p>
    <w:p>
      <w:pPr/>
      <w:r>
        <w:rPr>
          <w:rFonts w:ascii="Times New Roman" w:hAnsi="Times New Roman" w:eastAsia="Times New Roman" w:cs="Times New Roman"/>
          <w:lang w:val="uk-UA" w:eastAsia="uk-UA" w:bidi="uk-UA"/>
        </w:rPr>
        <w:t>Тимко нахилив голову, намагаючись прочитати літери. Потім провів пальцем по екрану там, де на папері залишалося олівцеве «чекаємо».</w:t>
      </w:r>
    </w:p>
    <w:p>
      <w:pPr/>
      <w:r>
        <w:rPr>
          <w:rFonts w:ascii="Times New Roman" w:hAnsi="Times New Roman" w:eastAsia="Times New Roman" w:cs="Times New Roman"/>
          <w:lang w:val="uk-UA" w:eastAsia="uk-UA" w:bidi="uk-UA"/>
        </w:rPr>
        <w:t>— Я ж можу її читати.</w:t>
      </w:r>
    </w:p>
    <w:p>
      <w:pPr/>
      <w:r>
        <w:rPr>
          <w:rFonts w:ascii="Times New Roman" w:hAnsi="Times New Roman" w:eastAsia="Times New Roman" w:cs="Times New Roman"/>
          <w:lang w:val="uk-UA" w:eastAsia="uk-UA" w:bidi="uk-UA"/>
        </w:rPr>
        <w:t>— Можеш. Коли захочеш. Тільки не через те, що без тебе я перестану робити, що треба. За це відповідаю я.</w:t>
      </w:r>
    </w:p>
    <w:p>
      <w:pPr/>
      <w:r>
        <w:rPr>
          <w:rFonts w:ascii="Times New Roman" w:hAnsi="Times New Roman" w:eastAsia="Times New Roman" w:cs="Times New Roman"/>
          <w:lang w:val="uk-UA" w:eastAsia="uk-UA" w:bidi="uk-UA"/>
        </w:rPr>
        <w:t>Він подумав.</w:t>
      </w:r>
    </w:p>
    <w:p>
      <w:pPr/>
      <w:r>
        <w:rPr>
          <w:rFonts w:ascii="Times New Roman" w:hAnsi="Times New Roman" w:eastAsia="Times New Roman" w:cs="Times New Roman"/>
          <w:lang w:val="uk-UA" w:eastAsia="uk-UA" w:bidi="uk-UA"/>
        </w:rPr>
        <w:t>— Я хочу знати, коли ти прийдеш.</w:t>
      </w:r>
    </w:p>
    <w:p>
      <w:pPr/>
      <w:r>
        <w:rPr>
          <w:rFonts w:ascii="Times New Roman" w:hAnsi="Times New Roman" w:eastAsia="Times New Roman" w:cs="Times New Roman"/>
          <w:lang w:val="uk-UA" w:eastAsia="uk-UA" w:bidi="uk-UA"/>
        </w:rPr>
        <w:t>Уся велика розмова про довіру, читачів і спадщину звелася до речі, яку я й так мав пам’ятати.</w:t>
      </w:r>
    </w:p>
    <w:p>
      <w:pPr/>
      <w:r>
        <w:rPr>
          <w:rFonts w:ascii="Times New Roman" w:hAnsi="Times New Roman" w:eastAsia="Times New Roman" w:cs="Times New Roman"/>
          <w:lang w:val="uk-UA" w:eastAsia="uk-UA" w:bidi="uk-UA"/>
        </w:rPr>
        <w:t>— Я теж хочу це знати, Тимку.</w:t>
      </w:r>
    </w:p>
    <w:p>
      <w:pPr/>
      <w:r>
        <w:rPr>
          <w:rFonts w:ascii="Times New Roman" w:hAnsi="Times New Roman" w:eastAsia="Times New Roman" w:cs="Times New Roman"/>
          <w:lang w:val="uk-UA" w:eastAsia="uk-UA" w:bidi="uk-UA"/>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rPr>
          <w:rFonts w:ascii="Times New Roman" w:hAnsi="Times New Roman" w:eastAsia="Times New Roman" w:cs="Times New Roman"/>
          <w:lang w:val="uk-UA" w:eastAsia="uk-UA" w:bidi="uk-UA"/>
        </w:rPr>
        <w:t>Перед кінцем Тимко ще раз повернувся до екрана.</w:t>
      </w:r>
    </w:p>
    <w:p>
      <w:pPr/>
      <w:r>
        <w:rPr>
          <w:rFonts w:ascii="Times New Roman" w:hAnsi="Times New Roman" w:eastAsia="Times New Roman" w:cs="Times New Roman"/>
          <w:lang w:val="uk-UA" w:eastAsia="uk-UA" w:bidi="uk-UA"/>
        </w:rPr>
        <w:t>— Ложка моя назавжди?</w:t>
      </w:r>
    </w:p>
    <w:p>
      <w:pPr/>
      <w:r>
        <w:rPr>
          <w:rFonts w:ascii="Times New Roman" w:hAnsi="Times New Roman" w:eastAsia="Times New Roman" w:cs="Times New Roman"/>
          <w:lang w:val="uk-UA" w:eastAsia="uk-UA" w:bidi="uk-UA"/>
        </w:rPr>
        <w:t>— Назавжди.</w:t>
      </w:r>
    </w:p>
    <w:p>
      <w:pPr/>
      <w:r>
        <w:rPr>
          <w:rFonts w:ascii="Times New Roman" w:hAnsi="Times New Roman" w:eastAsia="Times New Roman" w:cs="Times New Roman"/>
          <w:lang w:val="uk-UA" w:eastAsia="uk-UA" w:bidi="uk-UA"/>
        </w:rPr>
        <w:t>— Тоді я не маю віддавати її Ніті назавжди. Тільки для дороги.</w:t>
      </w:r>
    </w:p>
    <w:p>
      <w:pPr/>
      <w:r>
        <w:rPr>
          <w:rFonts w:ascii="Times New Roman" w:hAnsi="Times New Roman" w:eastAsia="Times New Roman" w:cs="Times New Roman"/>
          <w:lang w:val="uk-UA" w:eastAsia="uk-UA" w:bidi="uk-UA"/>
        </w:rPr>
        <w:t>— Про це вам доведеться домовитися.</w:t>
      </w:r>
    </w:p>
    <w:p>
      <w:pPr/>
      <w:r>
        <w:rPr>
          <w:rFonts w:ascii="Times New Roman" w:hAnsi="Times New Roman" w:eastAsia="Times New Roman" w:cs="Times New Roman"/>
          <w:lang w:val="uk-UA" w:eastAsia="uk-UA" w:bidi="uk-UA"/>
        </w:rPr>
        <w:t>Саті схвально глянула на мене. У жодному своєму контрактному ремеслі я сьогодні не отримав би такої винагороди за відмову втручатися.</w:t>
      </w:r>
    </w:p>
    <w:p>
      <w:pPr/>
      <w:r>
        <w:rPr>
          <w:rFonts w:ascii="Times New Roman" w:hAnsi="Times New Roman" w:eastAsia="Times New Roman" w:cs="Times New Roman"/>
          <w:lang w:val="uk-UA" w:eastAsia="uk-UA" w:bidi="uk-UA"/>
        </w:rPr>
        <w:t>Канал не закрився одразу. Саті попросила зачекати, поки діти підуть мити стіл, і повернула приймач до себе.</w:t>
      </w:r>
    </w:p>
    <w:p>
      <w:pPr/>
      <w:r>
        <w:rPr>
          <w:rFonts w:ascii="Times New Roman" w:hAnsi="Times New Roman" w:eastAsia="Times New Roman" w:cs="Times New Roman"/>
          <w:lang w:val="uk-UA" w:eastAsia="uk-UA" w:bidi="uk-UA"/>
        </w:rPr>
        <w:t>— Він сердиться, — сказала.</w:t>
      </w:r>
    </w:p>
    <w:p>
      <w:pPr/>
      <w:r>
        <w:rPr>
          <w:rFonts w:ascii="Times New Roman" w:hAnsi="Times New Roman" w:eastAsia="Times New Roman" w:cs="Times New Roman"/>
          <w:lang w:val="uk-UA" w:eastAsia="uk-UA" w:bidi="uk-UA"/>
        </w:rPr>
        <w:t>— Я бачив.</w:t>
      </w:r>
    </w:p>
    <w:p>
      <w:pPr/>
      <w:r>
        <w:rPr>
          <w:rFonts w:ascii="Times New Roman" w:hAnsi="Times New Roman" w:eastAsia="Times New Roman" w:cs="Times New Roman"/>
          <w:lang w:val="uk-UA" w:eastAsia="uk-UA" w:bidi="uk-UA"/>
        </w:rPr>
        <w:t>— Не на Ніту. На тебе. Вночі спитав, чи ти забрав його тому, що на кораблі не було нікого свого, а тепер усіх знайшов і він більше не потрібен.</w:t>
      </w:r>
    </w:p>
    <w:p>
      <w:pPr/>
      <w:r>
        <w:rPr>
          <w:rFonts w:ascii="Times New Roman" w:hAnsi="Times New Roman" w:eastAsia="Times New Roman" w:cs="Times New Roman"/>
          <w:lang w:val="uk-UA" w:eastAsia="uk-UA" w:bidi="uk-UA"/>
        </w:rP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rPr>
          <w:rFonts w:ascii="Times New Roman" w:hAnsi="Times New Roman" w:eastAsia="Times New Roman" w:cs="Times New Roman"/>
          <w:lang w:val="uk-UA" w:eastAsia="uk-UA" w:bidi="uk-UA"/>
        </w:rPr>
        <w:t>— Що ти відповіла?</w:t>
      </w:r>
    </w:p>
    <w:p>
      <w:pPr/>
      <w:r>
        <w:rPr>
          <w:rFonts w:ascii="Times New Roman" w:hAnsi="Times New Roman" w:eastAsia="Times New Roman" w:cs="Times New Roman"/>
          <w:lang w:val="uk-UA" w:eastAsia="uk-UA" w:bidi="uk-UA"/>
        </w:rPr>
        <w:t>— Що ти його любиш. Що дорослий може любити й однаково зробити боляче розлукою. Він сказав, що тоді це погано придумали.</w:t>
      </w:r>
    </w:p>
    <w:p>
      <w:pPr/>
      <w:r>
        <w:rPr>
          <w:rFonts w:ascii="Times New Roman" w:hAnsi="Times New Roman" w:eastAsia="Times New Roman" w:cs="Times New Roman"/>
          <w:lang w:val="uk-UA" w:eastAsia="uk-UA" w:bidi="uk-UA"/>
        </w:rPr>
        <w:t>— Він має рацію.</w:t>
      </w:r>
    </w:p>
    <w:p>
      <w:pPr/>
      <w:r>
        <w:rPr>
          <w:rFonts w:ascii="Times New Roman" w:hAnsi="Times New Roman" w:eastAsia="Times New Roman" w:cs="Times New Roman"/>
          <w:lang w:val="uk-UA" w:eastAsia="uk-UA" w:bidi="uk-UA"/>
        </w:rPr>
        <w:t>— Має. Але не обіцяй заради цього прилетіти завтра.</w:t>
      </w:r>
    </w:p>
    <w:p>
      <w:pPr/>
      <w:r>
        <w:rPr>
          <w:rFonts w:ascii="Times New Roman" w:hAnsi="Times New Roman" w:eastAsia="Times New Roman" w:cs="Times New Roman"/>
          <w:lang w:val="uk-UA" w:eastAsia="uk-UA" w:bidi="uk-UA"/>
        </w:rP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rPr>
          <w:rFonts w:ascii="Times New Roman" w:hAnsi="Times New Roman" w:eastAsia="Times New Roman" w:cs="Times New Roman"/>
          <w:lang w:val="uk-UA" w:eastAsia="uk-UA" w:bidi="uk-UA"/>
        </w:rP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rPr>
          <w:rFonts w:ascii="Times New Roman" w:hAnsi="Times New Roman" w:eastAsia="Times New Roman" w:cs="Times New Roman"/>
          <w:lang w:val="uk-UA" w:eastAsia="uk-UA" w:bidi="uk-UA"/>
        </w:rP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rPr>
          <w:rFonts w:ascii="Times New Roman" w:hAnsi="Times New Roman" w:eastAsia="Times New Roman" w:cs="Times New Roman"/>
          <w:lang w:val="uk-UA" w:eastAsia="uk-UA" w:bidi="uk-UA"/>
        </w:rPr>
        <w:t>— У нього є моє місце? — спитав я.</w:t>
      </w:r>
    </w:p>
    <w:p>
      <w:pPr/>
      <w:r>
        <w:rPr>
          <w:rFonts w:ascii="Times New Roman" w:hAnsi="Times New Roman" w:eastAsia="Times New Roman" w:cs="Times New Roman"/>
          <w:lang w:val="uk-UA" w:eastAsia="uk-UA" w:bidi="uk-UA"/>
        </w:rPr>
        <w:t>— У нього є твої слова. Решту доведеться зробити ногами. Потім.</w:t>
      </w:r>
    </w:p>
    <w:p>
      <w:pPr/>
      <w:r>
        <w:rPr>
          <w:rFonts w:ascii="Times New Roman" w:hAnsi="Times New Roman" w:eastAsia="Times New Roman" w:cs="Times New Roman"/>
          <w:lang w:val="uk-UA" w:eastAsia="uk-UA" w:bidi="uk-UA"/>
        </w:rP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rPr>
          <w:rFonts w:ascii="Times New Roman" w:hAnsi="Times New Roman" w:eastAsia="Times New Roman" w:cs="Times New Roman"/>
          <w:lang w:val="uk-UA" w:eastAsia="uk-UA" w:bidi="uk-UA"/>
        </w:rP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rPr>
          <w:rFonts w:ascii="Times New Roman" w:hAnsi="Times New Roman" w:eastAsia="Times New Roman" w:cs="Times New Roman"/>
          <w:lang w:val="uk-UA" w:eastAsia="uk-UA" w:bidi="uk-UA"/>
        </w:rPr>
        <w:t>— Пошліть мені копії. Якщо дозволить.</w:t>
      </w:r>
    </w:p>
    <w:p>
      <w:pPr/>
      <w:r>
        <w:rPr>
          <w:rFonts w:ascii="Times New Roman" w:hAnsi="Times New Roman" w:eastAsia="Times New Roman" w:cs="Times New Roman"/>
          <w:lang w:val="uk-UA" w:eastAsia="uk-UA" w:bidi="uk-UA"/>
        </w:rPr>
        <w:t>— Сам запитай наступного разу.</w:t>
      </w:r>
    </w:p>
    <w:p>
      <w:pPr/>
      <w:r>
        <w:rPr>
          <w:rFonts w:ascii="Times New Roman" w:hAnsi="Times New Roman" w:eastAsia="Times New Roman" w:cs="Times New Roman"/>
          <w:lang w:val="uk-UA" w:eastAsia="uk-UA" w:bidi="uk-UA"/>
        </w:rP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rPr>
          <w:rFonts w:ascii="Times New Roman" w:hAnsi="Times New Roman" w:eastAsia="Times New Roman" w:cs="Times New Roman"/>
          <w:lang w:val="uk-UA" w:eastAsia="uk-UA" w:bidi="uk-UA"/>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rPr>
          <w:rFonts w:ascii="Times New Roman" w:hAnsi="Times New Roman" w:eastAsia="Times New Roman" w:cs="Times New Roman"/>
          <w:lang w:val="uk-UA" w:eastAsia="uk-UA" w:bidi="uk-UA"/>
        </w:rPr>
        <w:t>Веда сіла навпроти.</w:t>
      </w:r>
    </w:p>
    <w:p>
      <w:pPr/>
      <w:r>
        <w:rPr>
          <w:rFonts w:ascii="Times New Roman" w:hAnsi="Times New Roman" w:eastAsia="Times New Roman" w:cs="Times New Roman"/>
          <w:lang w:val="uk-UA" w:eastAsia="uk-UA" w:bidi="uk-UA"/>
        </w:rPr>
        <w:t>— Сом підтвердив захищений канал. Координата не потрапила до попереджень. Саті знає, що робити, якщо зв’язок затримається.</w:t>
      </w:r>
    </w:p>
    <w:p>
      <w:pPr/>
      <w:r>
        <w:rPr>
          <w:rFonts w:ascii="Times New Roman" w:hAnsi="Times New Roman" w:eastAsia="Times New Roman" w:cs="Times New Roman"/>
          <w:lang w:val="uk-UA" w:eastAsia="uk-UA" w:bidi="uk-UA"/>
        </w:rPr>
        <w:t>— Дякую.</w:t>
      </w:r>
    </w:p>
    <w:p>
      <w:pPr/>
      <w:r>
        <w:rPr>
          <w:rFonts w:ascii="Times New Roman" w:hAnsi="Times New Roman" w:eastAsia="Times New Roman" w:cs="Times New Roman"/>
          <w:lang w:val="uk-UA" w:eastAsia="uk-UA" w:bidi="uk-UA"/>
        </w:rPr>
        <w:t>Вона не пішла відразу.</w:t>
      </w:r>
    </w:p>
    <w:p>
      <w:pPr/>
      <w:r>
        <w:rPr>
          <w:rFonts w:ascii="Times New Roman" w:hAnsi="Times New Roman" w:eastAsia="Times New Roman" w:cs="Times New Roman"/>
          <w:lang w:val="uk-UA" w:eastAsia="uk-UA" w:bidi="uk-UA"/>
        </w:rPr>
        <w:t>— Ви теж можете боятися й залишити його там, — сказала. — Не треба спершу перемогти страх, щоб зробити звичайну батьківську роботу.</w:t>
      </w:r>
    </w:p>
    <w:p>
      <w:pPr/>
      <w:r>
        <w:rPr>
          <w:rFonts w:ascii="Times New Roman" w:hAnsi="Times New Roman" w:eastAsia="Times New Roman" w:cs="Times New Roman"/>
          <w:lang w:val="uk-UA" w:eastAsia="uk-UA" w:bidi="uk-UA"/>
        </w:rP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rPr>
          <w:rFonts w:ascii="Times New Roman" w:hAnsi="Times New Roman" w:eastAsia="Times New Roman" w:cs="Times New Roman"/>
          <w:lang w:val="uk-UA" w:eastAsia="uk-UA" w:bidi="uk-UA"/>
        </w:rPr>
        <w:t>Веда повторила без усмішки. За це я був їй вдячний.</w:t>
      </w:r>
    </w:p>
    <w:p>
      <w:pPr/>
      <w:r>
        <w:rPr>
          <w:rFonts w:ascii="Times New Roman" w:hAnsi="Times New Roman" w:eastAsia="Times New Roman" w:cs="Times New Roman"/>
          <w:lang w:val="uk-UA" w:eastAsia="uk-UA" w:bidi="uk-UA"/>
        </w:rPr>
        <w:t>Пізніше настав час Орисі.</w:t>
      </w:r>
    </w:p>
    <w:p>
      <w:pPr/>
      <w:r>
        <w:rPr>
          <w:rFonts w:ascii="Times New Roman" w:hAnsi="Times New Roman" w:eastAsia="Times New Roman" w:cs="Times New Roman"/>
          <w:lang w:val="uk-UA" w:eastAsia="uk-UA" w:bidi="uk-UA"/>
        </w:rP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rPr>
          <w:rFonts w:ascii="Times New Roman" w:hAnsi="Times New Roman" w:eastAsia="Times New Roman" w:cs="Times New Roman"/>
          <w:lang w:val="uk-UA" w:eastAsia="uk-UA" w:bidi="uk-UA"/>
        </w:rPr>
        <w:t>За кілька хвилин мене покликали.</w:t>
      </w:r>
    </w:p>
    <w:p>
      <w:pPr/>
      <w:r>
        <w:rPr>
          <w:rFonts w:ascii="Times New Roman" w:hAnsi="Times New Roman" w:eastAsia="Times New Roman" w:cs="Times New Roman"/>
          <w:lang w:val="uk-UA" w:eastAsia="uk-UA" w:bidi="uk-UA"/>
        </w:rP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rPr>
          <w:rFonts w:ascii="Times New Roman" w:hAnsi="Times New Roman" w:eastAsia="Times New Roman" w:cs="Times New Roman"/>
          <w:lang w:val="uk-UA" w:eastAsia="uk-UA" w:bidi="uk-UA"/>
        </w:rPr>
        <w:t>— Розмова не замінює огляду, — сказала. — Я хочу, щоб це почув і капітан.</w:t>
      </w:r>
    </w:p>
    <w:p>
      <w:pPr/>
      <w:r>
        <w:rPr>
          <w:rFonts w:ascii="Times New Roman" w:hAnsi="Times New Roman" w:eastAsia="Times New Roman" w:cs="Times New Roman"/>
          <w:lang w:val="uk-UA" w:eastAsia="uk-UA" w:bidi="uk-UA"/>
        </w:rPr>
        <w:t>Я почув.</w:t>
      </w:r>
    </w:p>
    <w:p>
      <w:pPr/>
      <w:r>
        <w:rPr>
          <w:rFonts w:ascii="Times New Roman" w:hAnsi="Times New Roman" w:eastAsia="Times New Roman" w:cs="Times New Roman"/>
          <w:lang w:val="uk-UA" w:eastAsia="uk-UA" w:bidi="uk-UA"/>
        </w:rPr>
        <w:t>— Сидіти й говорити я й зараз можу, — зауважив Тихон.</w:t>
      </w:r>
    </w:p>
    <w:p>
      <w:pPr/>
      <w:r>
        <w:rPr>
          <w:rFonts w:ascii="Times New Roman" w:hAnsi="Times New Roman" w:eastAsia="Times New Roman" w:cs="Times New Roman"/>
          <w:lang w:val="uk-UA" w:eastAsia="uk-UA" w:bidi="uk-UA"/>
        </w:rPr>
        <w:t>— Можете. А перед цим мусите дістатися місця, сісти, витримати дорогу назад. Ви весь час оцінюєте себе вже посадженим у зручне крісло.</w:t>
      </w:r>
    </w:p>
    <w:p>
      <w:pPr/>
      <w:r>
        <w:rPr>
          <w:rFonts w:ascii="Times New Roman" w:hAnsi="Times New Roman" w:eastAsia="Times New Roman" w:cs="Times New Roman"/>
          <w:lang w:val="uk-UA" w:eastAsia="uk-UA" w:bidi="uk-UA"/>
        </w:rPr>
        <w:t>Він насупився. Мені сподобалося, що хоч хтось на каналі мав право насупитися у відповідь.</w:t>
      </w:r>
    </w:p>
    <w:p>
      <w:pPr/>
      <w:r>
        <w:rPr>
          <w:rFonts w:ascii="Times New Roman" w:hAnsi="Times New Roman" w:eastAsia="Times New Roman" w:cs="Times New Roman"/>
          <w:lang w:val="uk-UA" w:eastAsia="uk-UA" w:bidi="uk-UA"/>
        </w:rP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rPr>
          <w:rFonts w:ascii="Times New Roman" w:hAnsi="Times New Roman" w:eastAsia="Times New Roman" w:cs="Times New Roman"/>
          <w:lang w:val="uk-UA" w:eastAsia="uk-UA" w:bidi="uk-UA"/>
        </w:rPr>
        <w:t>— У нас корабель, — почав я.</w:t>
      </w:r>
    </w:p>
    <w:p>
      <w:pPr/>
      <w:r>
        <w:rPr>
          <w:rFonts w:ascii="Times New Roman" w:hAnsi="Times New Roman" w:eastAsia="Times New Roman" w:cs="Times New Roman"/>
          <w:lang w:val="uk-UA" w:eastAsia="uk-UA" w:bidi="uk-UA"/>
        </w:rP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rPr>
          <w:rFonts w:ascii="Times New Roman" w:hAnsi="Times New Roman" w:eastAsia="Times New Roman" w:cs="Times New Roman"/>
          <w:lang w:val="uk-UA" w:eastAsia="uk-UA" w:bidi="uk-UA"/>
        </w:rP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rPr>
          <w:rFonts w:ascii="Times New Roman" w:hAnsi="Times New Roman" w:eastAsia="Times New Roman" w:cs="Times New Roman"/>
          <w:lang w:val="uk-UA" w:eastAsia="uk-UA" w:bidi="uk-UA"/>
        </w:rPr>
        <w:t>— Другу, — сказав я.</w:t>
      </w:r>
    </w:p>
    <w:p>
      <w:pPr/>
      <w:r>
        <w:rPr>
          <w:rFonts w:ascii="Times New Roman" w:hAnsi="Times New Roman" w:eastAsia="Times New Roman" w:cs="Times New Roman"/>
          <w:lang w:val="uk-UA" w:eastAsia="uk-UA" w:bidi="uk-UA"/>
        </w:rPr>
        <w:t>Тихон дивився на мене з таким виразом, ніби я купував йому зайві роки за непристойною ціною.</w:t>
      </w:r>
    </w:p>
    <w:p>
      <w:pPr/>
      <w:r>
        <w:rPr>
          <w:rFonts w:ascii="Times New Roman" w:hAnsi="Times New Roman" w:eastAsia="Times New Roman" w:cs="Times New Roman"/>
          <w:lang w:val="uk-UA" w:eastAsia="uk-UA" w:bidi="uk-UA"/>
        </w:rPr>
        <w:t>— Я поверну борг, — промовив він.</w:t>
      </w:r>
    </w:p>
    <w:p>
      <w:pPr/>
      <w:r>
        <w:rPr>
          <w:rFonts w:ascii="Times New Roman" w:hAnsi="Times New Roman" w:eastAsia="Times New Roman" w:cs="Times New Roman"/>
          <w:lang w:val="uk-UA" w:eastAsia="uk-UA" w:bidi="uk-UA"/>
        </w:rPr>
        <w:t>— Тоді не скасовуй машину за моєю спиною, щоб заощадити.</w:t>
      </w:r>
    </w:p>
    <w:p>
      <w:pPr/>
      <w:r>
        <w:rPr>
          <w:rFonts w:ascii="Times New Roman" w:hAnsi="Times New Roman" w:eastAsia="Times New Roman" w:cs="Times New Roman"/>
          <w:lang w:val="uk-UA" w:eastAsia="uk-UA" w:bidi="uk-UA"/>
        </w:rPr>
        <w:t>Він хотів обуритися й не обурився. Схоже, я вгадав достатньо близько.</w:t>
      </w:r>
    </w:p>
    <w:p>
      <w:pPr/>
      <w:r>
        <w:rPr>
          <w:rFonts w:ascii="Times New Roman" w:hAnsi="Times New Roman" w:eastAsia="Times New Roman" w:cs="Times New Roman"/>
          <w:lang w:val="uk-UA" w:eastAsia="uk-UA" w:bidi="uk-UA"/>
        </w:rP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rPr>
          <w:rFonts w:ascii="Times New Roman" w:hAnsi="Times New Roman" w:eastAsia="Times New Roman" w:cs="Times New Roman"/>
          <w:lang w:val="uk-UA" w:eastAsia="uk-UA" w:bidi="uk-UA"/>
        </w:rP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rPr>
          <w:rFonts w:ascii="Times New Roman" w:hAnsi="Times New Roman" w:eastAsia="Times New Roman" w:cs="Times New Roman"/>
          <w:lang w:val="uk-UA" w:eastAsia="uk-UA" w:bidi="uk-UA"/>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rPr>
          <w:rFonts w:ascii="Times New Roman" w:hAnsi="Times New Roman" w:eastAsia="Times New Roman" w:cs="Times New Roman"/>
          <w:lang w:val="uk-UA" w:eastAsia="uk-UA" w:bidi="uk-UA"/>
        </w:rPr>
        <w:t>Я послухав початок і попросив нічого не вирізати.</w:t>
      </w:r>
    </w:p>
    <w:p>
      <w:pPr>
        <w:pStyle w:val="Heading1"/>
      </w:pPr>
      <w:r>
        <w:rPr>
          <w:rFonts w:ascii="Times New Roman" w:hAnsi="Times New Roman" w:eastAsia="Times New Roman" w:cs="Times New Roman"/>
          <w:lang w:val="uk-UA" w:eastAsia="uk-UA" w:bidi="uk-UA"/>
        </w:rPr>
        <w:t>ЧАСТИНА II. ТЕ, ЩО НЕ ПРИЙНЯЛИ</w:t>
      </w:r>
    </w:p>
    <w:p>
      <w:pPr>
        <w:pStyle w:val="Heading2"/>
        <w:pageBreakBefore w:val="0"/>
      </w:pPr>
      <w:r>
        <w:rPr>
          <w:rFonts w:ascii="Times New Roman" w:hAnsi="Times New Roman" w:eastAsia="Times New Roman" w:cs="Times New Roman"/>
          <w:lang w:val="uk-UA" w:eastAsia="uk-UA" w:bidi="uk-UA"/>
        </w:rPr>
        <w:t>Розділ 9. [Веда] Власний зворот</w:t>
      </w:r>
    </w:p>
    <w:p>
      <w:pPr>
        <w:ind w:firstLine="0"/>
      </w:pPr>
      <w:r>
        <w:rPr>
          <w:rFonts w:ascii="Times New Roman" w:hAnsi="Times New Roman" w:eastAsia="Times New Roman" w:cs="Times New Roman"/>
          <w:lang w:val="uk-UA" w:eastAsia="uk-UA" w:bidi="uk-UA"/>
        </w:rPr>
        <w:t>Лента прочитала мій лист і повернула його з одним запитанням.</w:t>
      </w:r>
    </w:p>
    <w:p>
      <w:pPr/>
      <w:r>
        <w:rPr>
          <w:rFonts w:ascii="Times New Roman" w:hAnsi="Times New Roman" w:eastAsia="Times New Roman" w:cs="Times New Roman"/>
          <w:lang w:val="uk-UA" w:eastAsia="uk-UA" w:bidi="uk-UA"/>
        </w:rPr>
        <w:t>«Це свідчення чи прохання знову вам допомогти?»</w:t>
      </w:r>
    </w:p>
    <w:p>
      <w:pPr/>
      <w:r>
        <w:rPr>
          <w:rFonts w:ascii="Times New Roman" w:hAnsi="Times New Roman" w:eastAsia="Times New Roman" w:cs="Times New Roman"/>
          <w:lang w:val="uk-UA" w:eastAsia="uk-UA" w:bidi="uk-UA"/>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rPr>
          <w:rFonts w:ascii="Times New Roman" w:hAnsi="Times New Roman" w:eastAsia="Times New Roman" w:cs="Times New Roman"/>
          <w:lang w:val="uk-UA" w:eastAsia="uk-UA" w:bidi="uk-UA"/>
        </w:rP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rPr>
          <w:rFonts w:ascii="Times New Roman" w:hAnsi="Times New Roman" w:eastAsia="Times New Roman" w:cs="Times New Roman"/>
          <w:lang w:val="uk-UA" w:eastAsia="uk-UA" w:bidi="uk-UA"/>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r>
        <w:rPr>
          <w:rFonts w:ascii="Times New Roman" w:hAnsi="Times New Roman" w:eastAsia="Times New Roman" w:cs="Times New Roman"/>
          <w:lang w:val="uk-UA" w:eastAsia="uk-UA" w:bidi="uk-UA"/>
        </w:rPr>
        <w:t>Я розділила лист.</w:t>
      </w:r>
    </w:p>
    <w:p>
      <w:pPr/>
      <w:r>
        <w:rPr>
          <w:rFonts w:ascii="Times New Roman" w:hAnsi="Times New Roman" w:eastAsia="Times New Roman" w:cs="Times New Roman"/>
          <w:lang w:val="uk-UA" w:eastAsia="uk-UA" w:bidi="uk-UA"/>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rPr>
          <w:rFonts w:ascii="Times New Roman" w:hAnsi="Times New Roman" w:eastAsia="Times New Roman" w:cs="Times New Roman"/>
          <w:lang w:val="uk-UA" w:eastAsia="uk-UA" w:bidi="uk-UA"/>
        </w:rPr>
        <w:t>Потім почала готувати додатки.</w:t>
      </w:r>
    </w:p>
    <w:p>
      <w:pPr/>
      <w:r>
        <w:rPr>
          <w:rFonts w:ascii="Times New Roman" w:hAnsi="Times New Roman" w:eastAsia="Times New Roman" w:cs="Times New Roman"/>
          <w:lang w:val="uk-UA" w:eastAsia="uk-UA" w:bidi="uk-UA"/>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rPr>
          <w:rFonts w:ascii="Times New Roman" w:hAnsi="Times New Roman" w:eastAsia="Times New Roman" w:cs="Times New Roman"/>
          <w:lang w:val="uk-UA" w:eastAsia="uk-UA" w:bidi="uk-UA"/>
        </w:rPr>
        <w:t>Я переписала два речення. «Я внесла». «Я підтвердила».</w:t>
      </w:r>
    </w:p>
    <w:p>
      <w:pPr/>
      <w:r>
        <w:rPr>
          <w:rFonts w:ascii="Times New Roman" w:hAnsi="Times New Roman" w:eastAsia="Times New Roman" w:cs="Times New Roman"/>
          <w:lang w:val="uk-UA" w:eastAsia="uk-UA" w:bidi="uk-UA"/>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rPr>
          <w:rFonts w:ascii="Times New Roman" w:hAnsi="Times New Roman" w:eastAsia="Times New Roman" w:cs="Times New Roman"/>
          <w:lang w:val="uk-UA" w:eastAsia="uk-UA" w:bidi="uk-UA"/>
        </w:rP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rPr>
          <w:rFonts w:ascii="Times New Roman" w:hAnsi="Times New Roman" w:eastAsia="Times New Roman" w:cs="Times New Roman"/>
          <w:lang w:val="uk-UA" w:eastAsia="uk-UA" w:bidi="uk-UA"/>
        </w:rPr>
        <w:t>Я перевірила годинники. Відняла різницю місцевого відліку. Залишилося сорок сім хвилин.</w:t>
      </w:r>
    </w:p>
    <w:p>
      <w:pPr/>
      <w:r>
        <w:rPr>
          <w:rFonts w:ascii="Times New Roman" w:hAnsi="Times New Roman" w:eastAsia="Times New Roman" w:cs="Times New Roman"/>
          <w:lang w:val="uk-UA" w:eastAsia="uk-UA" w:bidi="uk-UA"/>
        </w:rP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rPr>
          <w:rFonts w:ascii="Times New Roman" w:hAnsi="Times New Roman" w:eastAsia="Times New Roman" w:cs="Times New Roman"/>
          <w:lang w:val="uk-UA" w:eastAsia="uk-UA" w:bidi="uk-UA"/>
        </w:rPr>
        <w:t>Там була я.</w:t>
      </w:r>
    </w:p>
    <w:p>
      <w:pPr/>
      <w:r>
        <w:rPr>
          <w:rFonts w:ascii="Times New Roman" w:hAnsi="Times New Roman" w:eastAsia="Times New Roman" w:cs="Times New Roman"/>
          <w:lang w:val="uk-UA" w:eastAsia="uk-UA" w:bidi="uk-UA"/>
        </w:rP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rPr>
          <w:rFonts w:ascii="Times New Roman" w:hAnsi="Times New Roman" w:eastAsia="Times New Roman" w:cs="Times New Roman"/>
          <w:lang w:val="uk-UA" w:eastAsia="uk-UA" w:bidi="uk-UA"/>
        </w:rP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rPr>
          <w:rFonts w:ascii="Times New Roman" w:hAnsi="Times New Roman" w:eastAsia="Times New Roman" w:cs="Times New Roman"/>
          <w:lang w:val="uk-UA" w:eastAsia="uk-UA" w:bidi="uk-UA"/>
        </w:rPr>
        <w:t>Тихон прокинувся й прийшов по воду. Ми трохи посперечалися про те, чи треба допомагати йому нести чашку. Він доніс сам. Затримався біля екрана.</w:t>
      </w:r>
    </w:p>
    <w:p>
      <w:pPr/>
      <w:r>
        <w:rPr>
          <w:rFonts w:ascii="Times New Roman" w:hAnsi="Times New Roman" w:eastAsia="Times New Roman" w:cs="Times New Roman"/>
          <w:lang w:val="uk-UA" w:eastAsia="uk-UA" w:bidi="uk-UA"/>
        </w:rP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rPr>
          <w:rFonts w:ascii="Times New Roman" w:hAnsi="Times New Roman" w:eastAsia="Times New Roman" w:cs="Times New Roman"/>
          <w:lang w:val="uk-UA" w:eastAsia="uk-UA" w:bidi="uk-UA"/>
        </w:rPr>
        <w:t>— Це не ремонтний бланк.</w:t>
      </w:r>
    </w:p>
    <w:p>
      <w:pPr/>
      <w:r>
        <w:rPr>
          <w:rFonts w:ascii="Times New Roman" w:hAnsi="Times New Roman" w:eastAsia="Times New Roman" w:cs="Times New Roman"/>
          <w:lang w:val="uk-UA" w:eastAsia="uk-UA" w:bidi="uk-UA"/>
        </w:rPr>
        <w:t>— Я й не кажу, що такий. Кажу, що порядок рук схожий.</w:t>
      </w:r>
    </w:p>
    <w:p>
      <w:pPr/>
      <w:r>
        <w:rPr>
          <w:rFonts w:ascii="Times New Roman" w:hAnsi="Times New Roman" w:eastAsia="Times New Roman" w:cs="Times New Roman"/>
          <w:lang w:val="uk-UA" w:eastAsia="uk-UA" w:bidi="uk-UA"/>
        </w:rP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rPr>
          <w:rFonts w:ascii="Times New Roman" w:hAnsi="Times New Roman" w:eastAsia="Times New Roman" w:cs="Times New Roman"/>
          <w:lang w:val="uk-UA" w:eastAsia="uk-UA" w:bidi="uk-UA"/>
        </w:rP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rPr>
          <w:rFonts w:ascii="Times New Roman" w:hAnsi="Times New Roman" w:eastAsia="Times New Roman" w:cs="Times New Roman"/>
          <w:lang w:val="uk-UA" w:eastAsia="uk-UA" w:bidi="uk-UA"/>
        </w:rP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rPr>
          <w:rFonts w:ascii="Times New Roman" w:hAnsi="Times New Roman" w:eastAsia="Times New Roman" w:cs="Times New Roman"/>
          <w:lang w:val="uk-UA" w:eastAsia="uk-UA" w:bidi="uk-UA"/>
        </w:rP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rPr>
          <w:rFonts w:ascii="Times New Roman" w:hAnsi="Times New Roman" w:eastAsia="Times New Roman" w:cs="Times New Roman"/>
          <w:lang w:val="uk-UA" w:eastAsia="uk-UA" w:bidi="uk-UA"/>
        </w:rPr>
        <w:t>Я вже набрала назву колишньої служби. Зупинилася перед підписом.</w:t>
      </w:r>
    </w:p>
    <w:p>
      <w:pPr/>
      <w:r>
        <w:rPr>
          <w:rFonts w:ascii="Times New Roman" w:hAnsi="Times New Roman" w:eastAsia="Times New Roman" w:cs="Times New Roman"/>
          <w:lang w:val="uk-UA" w:eastAsia="uk-UA" w:bidi="uk-UA"/>
        </w:rP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rPr>
          <w:rFonts w:ascii="Times New Roman" w:hAnsi="Times New Roman" w:eastAsia="Times New Roman" w:cs="Times New Roman"/>
          <w:lang w:val="uk-UA" w:eastAsia="uk-UA" w:bidi="uk-UA"/>
        </w:rPr>
        <w:t>Я викликала Кая. Пояснила коротко, не пропонуючи йому відмовити за мене.</w:t>
      </w:r>
    </w:p>
    <w:p>
      <w:pPr/>
      <w:r>
        <w:rPr>
          <w:rFonts w:ascii="Times New Roman" w:hAnsi="Times New Roman" w:eastAsia="Times New Roman" w:cs="Times New Roman"/>
          <w:lang w:val="uk-UA" w:eastAsia="uk-UA" w:bidi="uk-UA"/>
        </w:rPr>
        <w:t>— Скільки втратимо? — спитав він.</w:t>
      </w:r>
    </w:p>
    <w:p>
      <w:pPr/>
      <w:r>
        <w:rPr>
          <w:rFonts w:ascii="Times New Roman" w:hAnsi="Times New Roman" w:eastAsia="Times New Roman" w:cs="Times New Roman"/>
          <w:lang w:val="uk-UA" w:eastAsia="uk-UA" w:bidi="uk-UA"/>
        </w:rPr>
        <w:t>— Не знаю. Може, кілька годин. Може, взагалі не нададуть відповіді без чинної служби.</w:t>
      </w:r>
    </w:p>
    <w:p>
      <w:pPr/>
      <w:r>
        <w:rPr>
          <w:rFonts w:ascii="Times New Roman" w:hAnsi="Times New Roman" w:eastAsia="Times New Roman" w:cs="Times New Roman"/>
          <w:lang w:val="uk-UA" w:eastAsia="uk-UA" w:bidi="uk-UA"/>
        </w:rPr>
        <w:t>— А якщо залишити старе?</w:t>
      </w:r>
    </w:p>
    <w:p>
      <w:pPr/>
      <w:r>
        <w:rPr>
          <w:rFonts w:ascii="Times New Roman" w:hAnsi="Times New Roman" w:eastAsia="Times New Roman" w:cs="Times New Roman"/>
          <w:lang w:val="uk-UA" w:eastAsia="uk-UA" w:bidi="uk-UA"/>
        </w:rPr>
        <w:t>— Запит може пройти. Потім виявиться неправдива підстава. Вони поставлять під сумнів усе, що отримали через неї.</w:t>
      </w:r>
    </w:p>
    <w:p>
      <w:pPr/>
      <w:r>
        <w:rPr>
          <w:rFonts w:ascii="Times New Roman" w:hAnsi="Times New Roman" w:eastAsia="Times New Roman" w:cs="Times New Roman"/>
          <w:lang w:val="uk-UA" w:eastAsia="uk-UA" w:bidi="uk-UA"/>
        </w:rP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rPr>
          <w:rFonts w:ascii="Times New Roman" w:hAnsi="Times New Roman" w:eastAsia="Times New Roman" w:cs="Times New Roman"/>
          <w:lang w:val="uk-UA" w:eastAsia="uk-UA" w:bidi="uk-UA"/>
        </w:rPr>
        <w:t>— Подай особисто. Спробуємо долучити перевірку Ясни, коли сядемо.</w:t>
      </w:r>
    </w:p>
    <w:p>
      <w:pPr/>
      <w:r>
        <w:rPr>
          <w:rFonts w:ascii="Times New Roman" w:hAnsi="Times New Roman" w:eastAsia="Times New Roman" w:cs="Times New Roman"/>
          <w:lang w:val="uk-UA" w:eastAsia="uk-UA" w:bidi="uk-UA"/>
        </w:rP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rPr>
          <w:rFonts w:ascii="Times New Roman" w:hAnsi="Times New Roman" w:eastAsia="Times New Roman" w:cs="Times New Roman"/>
          <w:lang w:val="uk-UA" w:eastAsia="uk-UA" w:bidi="uk-UA"/>
        </w:rP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rPr>
          <w:rFonts w:ascii="Times New Roman" w:hAnsi="Times New Roman" w:eastAsia="Times New Roman" w:cs="Times New Roman"/>
          <w:lang w:val="uk-UA" w:eastAsia="uk-UA" w:bidi="uk-UA"/>
        </w:rPr>
        <w:t>Лента зателефонувала, коли я дописувала останній перелік.</w:t>
      </w:r>
    </w:p>
    <w:p>
      <w:pPr/>
      <w:r>
        <w:rPr>
          <w:rFonts w:ascii="Times New Roman" w:hAnsi="Times New Roman" w:eastAsia="Times New Roman" w:cs="Times New Roman"/>
          <w:lang w:val="uk-UA" w:eastAsia="uk-UA" w:bidi="uk-UA"/>
        </w:rPr>
        <w:t>— Навіщо зараз? — запитала вона.</w:t>
      </w:r>
    </w:p>
    <w:p>
      <w:pPr/>
      <w:r>
        <w:rPr>
          <w:rFonts w:ascii="Times New Roman" w:hAnsi="Times New Roman" w:eastAsia="Times New Roman" w:cs="Times New Roman"/>
          <w:lang w:val="uk-UA" w:eastAsia="uk-UA" w:bidi="uk-UA"/>
        </w:rPr>
        <w:t>— Бо до цього не зробила.</w:t>
      </w:r>
    </w:p>
    <w:p>
      <w:pPr/>
      <w:r>
        <w:rPr>
          <w:rFonts w:ascii="Times New Roman" w:hAnsi="Times New Roman" w:eastAsia="Times New Roman" w:cs="Times New Roman"/>
          <w:lang w:val="uk-UA" w:eastAsia="uk-UA" w:bidi="uk-UA"/>
        </w:rPr>
        <w:t>— Це не все.</w:t>
      </w:r>
    </w:p>
    <w:p>
      <w:pPr/>
      <w:r>
        <w:rPr>
          <w:rFonts w:ascii="Times New Roman" w:hAnsi="Times New Roman" w:eastAsia="Times New Roman" w:cs="Times New Roman"/>
          <w:lang w:val="uk-UA" w:eastAsia="uk-UA" w:bidi="uk-UA"/>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rPr>
          <w:rFonts w:ascii="Times New Roman" w:hAnsi="Times New Roman" w:eastAsia="Times New Roman" w:cs="Times New Roman"/>
          <w:lang w:val="uk-UA" w:eastAsia="uk-UA" w:bidi="uk-UA"/>
        </w:rPr>
        <w:t>Лента слухала без схвалення. Я не намагалася його викликати.</w:t>
      </w:r>
    </w:p>
    <w:p>
      <w:pPr/>
      <w:r>
        <w:rPr>
          <w:rFonts w:ascii="Times New Roman" w:hAnsi="Times New Roman" w:eastAsia="Times New Roman" w:cs="Times New Roman"/>
          <w:lang w:val="uk-UA" w:eastAsia="uk-UA" w:bidi="uk-UA"/>
        </w:rPr>
        <w:t>— Я не передам тобі всіх адрес, — сказала вона.</w:t>
      </w:r>
    </w:p>
    <w:p>
      <w:pPr/>
      <w:r>
        <w:rPr>
          <w:rFonts w:ascii="Times New Roman" w:hAnsi="Times New Roman" w:eastAsia="Times New Roman" w:cs="Times New Roman"/>
          <w:lang w:val="uk-UA" w:eastAsia="uk-UA" w:bidi="uk-UA"/>
        </w:rPr>
        <w:t>— Не прошу.</w:t>
      </w:r>
    </w:p>
    <w:p>
      <w:pPr/>
      <w:r>
        <w:rPr>
          <w:rFonts w:ascii="Times New Roman" w:hAnsi="Times New Roman" w:eastAsia="Times New Roman" w:cs="Times New Roman"/>
          <w:lang w:val="uk-UA" w:eastAsia="uk-UA" w:bidi="uk-UA"/>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rPr>
          <w:rFonts w:ascii="Times New Roman" w:hAnsi="Times New Roman" w:eastAsia="Times New Roman" w:cs="Times New Roman"/>
          <w:lang w:val="uk-UA" w:eastAsia="uk-UA" w:bidi="uk-UA"/>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rPr>
          <w:rFonts w:ascii="Times New Roman" w:hAnsi="Times New Roman" w:eastAsia="Times New Roman" w:cs="Times New Roman"/>
          <w:lang w:val="uk-UA" w:eastAsia="uk-UA" w:bidi="uk-UA"/>
        </w:rPr>
        <w:t>Лента перевірила при мені.</w:t>
      </w:r>
    </w:p>
    <w:p>
      <w:pPr/>
      <w:r>
        <w:rPr>
          <w:rFonts w:ascii="Times New Roman" w:hAnsi="Times New Roman" w:eastAsia="Times New Roman" w:cs="Times New Roman"/>
          <w:lang w:val="uk-UA" w:eastAsia="uk-UA" w:bidi="uk-UA"/>
        </w:rPr>
        <w:t>— Ось тепер можу спитати інших. Не обіцяю, що погодяться.</w:t>
      </w:r>
    </w:p>
    <w:p>
      <w:pPr/>
      <w:r>
        <w:rPr>
          <w:rFonts w:ascii="Times New Roman" w:hAnsi="Times New Roman" w:eastAsia="Times New Roman" w:cs="Times New Roman"/>
          <w:lang w:val="uk-UA" w:eastAsia="uk-UA" w:bidi="uk-UA"/>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rPr>
          <w:rFonts w:ascii="Times New Roman" w:hAnsi="Times New Roman" w:eastAsia="Times New Roman" w:cs="Times New Roman"/>
          <w:lang w:val="uk-UA" w:eastAsia="uk-UA" w:bidi="uk-UA"/>
        </w:rPr>
        <w:t>— Ти сердишся? — запитала я й одразу пошкодувала.</w:t>
      </w:r>
    </w:p>
    <w:p>
      <w:pPr/>
      <w:r>
        <w:rPr>
          <w:rFonts w:ascii="Times New Roman" w:hAnsi="Times New Roman" w:eastAsia="Times New Roman" w:cs="Times New Roman"/>
          <w:lang w:val="uk-UA" w:eastAsia="uk-UA" w:bidi="uk-UA"/>
        </w:rPr>
        <w:t>— Я працюю, Ведо. За своїм столом. Мені не потрібно зараз ще й визначати почуття так, щоб тобі було зрозуміло, як із ними поводитися.</w:t>
      </w:r>
    </w:p>
    <w:p>
      <w:pPr/>
      <w:r>
        <w:rPr>
          <w:rFonts w:ascii="Times New Roman" w:hAnsi="Times New Roman" w:eastAsia="Times New Roman" w:cs="Times New Roman"/>
          <w:lang w:val="uk-UA" w:eastAsia="uk-UA" w:bidi="uk-UA"/>
        </w:rPr>
        <w:t>Ми закінчили розмову на конкретному: що вона перевірить, що не передасть, кому адресує моє свідчення. Не на обіцянці довіряти знову.</w:t>
      </w:r>
    </w:p>
    <w:p>
      <w:pPr/>
      <w:r>
        <w:rPr>
          <w:rFonts w:ascii="Times New Roman" w:hAnsi="Times New Roman" w:eastAsia="Times New Roman" w:cs="Times New Roman"/>
          <w:lang w:val="uk-UA" w:eastAsia="uk-UA" w:bidi="uk-UA"/>
        </w:rPr>
        <w:t>Кай зайшов по воду. Побачив мій лист, упізнав позначку старої справи й нічого не спитав, поки я не закрила особисті поля.</w:t>
      </w:r>
    </w:p>
    <w:p>
      <w:pPr/>
      <w:r>
        <w:rPr>
          <w:rFonts w:ascii="Times New Roman" w:hAnsi="Times New Roman" w:eastAsia="Times New Roman" w:cs="Times New Roman"/>
          <w:lang w:val="uk-UA" w:eastAsia="uk-UA" w:bidi="uk-UA"/>
        </w:rPr>
        <w:t>— Для нашого пакета? — запитав тоді.</w:t>
      </w:r>
    </w:p>
    <w:p>
      <w:pPr/>
      <w:r>
        <w:rPr>
          <w:rFonts w:ascii="Times New Roman" w:hAnsi="Times New Roman" w:eastAsia="Times New Roman" w:cs="Times New Roman"/>
          <w:lang w:val="uk-UA" w:eastAsia="uk-UA" w:bidi="uk-UA"/>
        </w:rPr>
        <w:t>— Частково. Решта — не для нього.</w:t>
      </w:r>
    </w:p>
    <w:p>
      <w:pPr/>
      <w:r>
        <w:rPr>
          <w:rFonts w:ascii="Times New Roman" w:hAnsi="Times New Roman" w:eastAsia="Times New Roman" w:cs="Times New Roman"/>
          <w:lang w:val="uk-UA" w:eastAsia="uk-UA" w:bidi="uk-UA"/>
        </w:rPr>
        <w:t>— Допомогти?</w:t>
      </w:r>
    </w:p>
    <w:p>
      <w:pPr/>
      <w:r>
        <w:rPr>
          <w:rFonts w:ascii="Times New Roman" w:hAnsi="Times New Roman" w:eastAsia="Times New Roman" w:cs="Times New Roman"/>
          <w:lang w:val="uk-UA" w:eastAsia="uk-UA" w:bidi="uk-UA"/>
        </w:rPr>
        <w:t>— Прочитай, чи не вийшло в мене знову, що я лише виконувала.</w:t>
      </w:r>
    </w:p>
    <w:p>
      <w:pPr/>
      <w:r>
        <w:rPr>
          <w:rFonts w:ascii="Times New Roman" w:hAnsi="Times New Roman" w:eastAsia="Times New Roman" w:cs="Times New Roman"/>
          <w:lang w:val="uk-UA" w:eastAsia="uk-UA" w:bidi="uk-UA"/>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rPr>
          <w:rFonts w:ascii="Times New Roman" w:hAnsi="Times New Roman" w:eastAsia="Times New Roman" w:cs="Times New Roman"/>
          <w:lang w:val="uk-UA" w:eastAsia="uk-UA" w:bidi="uk-UA"/>
        </w:rPr>
        <w:t>— Ось тут після «але» все до нього перестає звучати.</w:t>
      </w:r>
    </w:p>
    <w:p>
      <w:pPr/>
      <w:r>
        <w:rPr>
          <w:rFonts w:ascii="Times New Roman" w:hAnsi="Times New Roman" w:eastAsia="Times New Roman" w:cs="Times New Roman"/>
          <w:lang w:val="uk-UA" w:eastAsia="uk-UA" w:bidi="uk-UA"/>
        </w:rPr>
        <w:t>Я прочитала вголос. Так і було. Речення з причиною я лишила. Слово, яке робило причину виправданням, прибрала.</w:t>
      </w:r>
    </w:p>
    <w:p>
      <w:pPr/>
      <w:r>
        <w:rPr>
          <w:rFonts w:ascii="Times New Roman" w:hAnsi="Times New Roman" w:eastAsia="Times New Roman" w:cs="Times New Roman"/>
          <w:lang w:val="uk-UA" w:eastAsia="uk-UA" w:bidi="uk-UA"/>
        </w:rPr>
        <w:t>Потім Кай запитав, чи точно я хочу зараз передавати документ під власним ім’ям. Він мав запитати: це могло змінити наш доступ на Кенарі.</w:t>
      </w:r>
    </w:p>
    <w:p>
      <w:pPr/>
      <w:r>
        <w:rPr>
          <w:rFonts w:ascii="Times New Roman" w:hAnsi="Times New Roman" w:eastAsia="Times New Roman" w:cs="Times New Roman"/>
          <w:lang w:val="uk-UA" w:eastAsia="uk-UA" w:bidi="uk-UA"/>
        </w:rPr>
        <w:t>— Точно.</w:t>
      </w:r>
    </w:p>
    <w:p>
      <w:pPr/>
      <w:r>
        <w:rPr>
          <w:rFonts w:ascii="Times New Roman" w:hAnsi="Times New Roman" w:eastAsia="Times New Roman" w:cs="Times New Roman"/>
          <w:lang w:val="uk-UA" w:eastAsia="uk-UA" w:bidi="uk-UA"/>
        </w:rPr>
        <w:t>Він подивився на маршрут, тоді повернув мені лист.</w:t>
      </w:r>
    </w:p>
    <w:p>
      <w:pPr/>
      <w:r>
        <w:rPr>
          <w:rFonts w:ascii="Times New Roman" w:hAnsi="Times New Roman" w:eastAsia="Times New Roman" w:cs="Times New Roman"/>
          <w:lang w:val="uk-UA" w:eastAsia="uk-UA" w:bidi="uk-UA"/>
        </w:rPr>
        <w:t>— Тоді доступ рахуватимемо з цим.</w:t>
      </w:r>
    </w:p>
    <w:p>
      <w:pPr/>
      <w:r>
        <w:rPr>
          <w:rFonts w:ascii="Times New Roman" w:hAnsi="Times New Roman" w:eastAsia="Times New Roman" w:cs="Times New Roman"/>
          <w:lang w:val="uk-UA" w:eastAsia="uk-UA" w:bidi="uk-UA"/>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rPr>
          <w:rFonts w:ascii="Times New Roman" w:hAnsi="Times New Roman" w:eastAsia="Times New Roman" w:cs="Times New Roman"/>
          <w:lang w:val="uk-UA" w:eastAsia="uk-UA" w:bidi="uk-UA"/>
        </w:rPr>
        <w:t>Я відправила власний зворот.</w:t>
      </w:r>
    </w:p>
    <w:p>
      <w:pPr/>
      <w:r>
        <w:rPr>
          <w:rFonts w:ascii="Times New Roman" w:hAnsi="Times New Roman" w:eastAsia="Times New Roman" w:cs="Times New Roman"/>
          <w:lang w:val="uk-UA" w:eastAsia="uk-UA" w:bidi="uk-UA"/>
        </w:rPr>
        <w:t>Перед тим як лягти, я отримала ще одну відповідь — на старе питання про сорок одну родину.</w:t>
      </w:r>
    </w:p>
    <w:p>
      <w:pPr/>
      <w:r>
        <w:rPr>
          <w:rFonts w:ascii="Times New Roman" w:hAnsi="Times New Roman" w:eastAsia="Times New Roman" w:cs="Times New Roman"/>
          <w:lang w:val="uk-UA" w:eastAsia="uk-UA" w:bidi="uk-UA"/>
        </w:rP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rPr>
          <w:rFonts w:ascii="Times New Roman" w:hAnsi="Times New Roman" w:eastAsia="Times New Roman" w:cs="Times New Roman"/>
          <w:lang w:val="uk-UA" w:eastAsia="uk-UA" w:bidi="uk-UA"/>
        </w:rPr>
        <w:t>Лента додала: згода стосується перевірки, не публікації.</w:t>
      </w:r>
    </w:p>
    <w:p>
      <w:pPr/>
      <w:r>
        <w:rPr>
          <w:rFonts w:ascii="Times New Roman" w:hAnsi="Times New Roman" w:eastAsia="Times New Roman" w:cs="Times New Roman"/>
          <w:lang w:val="uk-UA" w:eastAsia="uk-UA" w:bidi="uk-UA"/>
        </w:rP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rPr>
          <w:rFonts w:ascii="Times New Roman" w:hAnsi="Times New Roman" w:eastAsia="Times New Roman" w:cs="Times New Roman"/>
          <w:lang w:val="uk-UA" w:eastAsia="uk-UA" w:bidi="uk-UA"/>
        </w:rP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rPr>
          <w:rFonts w:ascii="Times New Roman" w:hAnsi="Times New Roman" w:eastAsia="Times New Roman" w:cs="Times New Roman"/>
          <w:lang w:val="uk-UA" w:eastAsia="uk-UA" w:bidi="uk-UA"/>
        </w:rP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r>
        <w:rPr>
          <w:rFonts w:ascii="Times New Roman" w:hAnsi="Times New Roman" w:eastAsia="Times New Roman" w:cs="Times New Roman"/>
          <w:lang w:val="uk-UA" w:eastAsia="uk-UA" w:bidi="uk-UA"/>
        </w:rPr>
        <w:t>Розділ 10. [Джулія] Сорок хвилин</w:t>
      </w:r>
    </w:p>
    <w:p>
      <w:pPr>
        <w:ind w:firstLine="0"/>
      </w:pPr>
      <w:r>
        <w:rPr>
          <w:rFonts w:ascii="Times New Roman" w:hAnsi="Times New Roman" w:eastAsia="Times New Roman" w:cs="Times New Roman"/>
          <w:lang w:val="uk-UA" w:eastAsia="uk-UA" w:bidi="uk-UA"/>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Верин має поїсти, й показала мені на двері.</w:t>
      </w:r>
    </w:p>
    <w:p>
      <w:pPr/>
      <w:r>
        <w:rPr>
          <w:rFonts w:ascii="Times New Roman" w:hAnsi="Times New Roman" w:eastAsia="Times New Roman" w:cs="Times New Roman"/>
          <w:lang w:val="uk-UA" w:eastAsia="uk-UA" w:bidi="uk-UA"/>
        </w:rPr>
        <w:t>— Завтра, — промовив він. — Якщо прийдете.</w:t>
      </w:r>
    </w:p>
    <w:p>
      <w:pPr/>
      <w:r>
        <w:rPr>
          <w:rFonts w:ascii="Times New Roman" w:hAnsi="Times New Roman" w:eastAsia="Times New Roman" w:cs="Times New Roman"/>
          <w:lang w:val="uk-UA" w:eastAsia="uk-UA" w:bidi="uk-UA"/>
        </w:rPr>
        <w:t>Я прийшла.</w:t>
      </w:r>
    </w:p>
    <w:p>
      <w:pPr/>
      <w:r>
        <w:rPr>
          <w:rFonts w:ascii="Times New Roman" w:hAnsi="Times New Roman" w:eastAsia="Times New Roman" w:cs="Times New Roman"/>
          <w:lang w:val="uk-UA" w:eastAsia="uk-UA" w:bidi="uk-UA"/>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Верина, не правильно підказаний спогад.</w:t>
      </w:r>
    </w:p>
    <w:p>
      <w:pPr/>
      <w:r>
        <w:rPr>
          <w:rFonts w:ascii="Times New Roman" w:hAnsi="Times New Roman" w:eastAsia="Times New Roman" w:cs="Times New Roman"/>
          <w:lang w:val="uk-UA" w:eastAsia="uk-UA" w:bidi="uk-UA"/>
        </w:rP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rPr>
          <w:rFonts w:ascii="Times New Roman" w:hAnsi="Times New Roman" w:eastAsia="Times New Roman" w:cs="Times New Roman"/>
          <w:lang w:val="uk-UA" w:eastAsia="uk-UA" w:bidi="uk-UA"/>
        </w:rP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rPr>
          <w:rFonts w:ascii="Times New Roman" w:hAnsi="Times New Roman" w:eastAsia="Times New Roman" w:cs="Times New Roman"/>
          <w:lang w:val="uk-UA" w:eastAsia="uk-UA" w:bidi="uk-UA"/>
        </w:rP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rPr>
          <w:rFonts w:ascii="Times New Roman" w:hAnsi="Times New Roman" w:eastAsia="Times New Roman" w:cs="Times New Roman"/>
          <w:lang w:val="uk-UA" w:eastAsia="uk-UA" w:bidi="uk-UA"/>
        </w:rPr>
        <w:t>— Вам часовий журнал потрібен? — спитав черговий.</w:t>
      </w:r>
    </w:p>
    <w:p>
      <w:pPr/>
      <w:r>
        <w:rPr>
          <w:rFonts w:ascii="Times New Roman" w:hAnsi="Times New Roman" w:eastAsia="Times New Roman" w:cs="Times New Roman"/>
          <w:lang w:val="uk-UA" w:eastAsia="uk-UA" w:bidi="uk-UA"/>
        </w:rPr>
        <w:t>— Потрібен.</w:t>
      </w:r>
    </w:p>
    <w:p>
      <w:pPr/>
      <w:r>
        <w:rPr>
          <w:rFonts w:ascii="Times New Roman" w:hAnsi="Times New Roman" w:eastAsia="Times New Roman" w:cs="Times New Roman"/>
          <w:lang w:val="uk-UA" w:eastAsia="uk-UA" w:bidi="uk-UA"/>
        </w:rPr>
        <w:t>— Окремий запит. І там не все збереглося.</w:t>
      </w:r>
    </w:p>
    <w:p>
      <w:pPr/>
      <w:r>
        <w:rPr>
          <w:rFonts w:ascii="Times New Roman" w:hAnsi="Times New Roman" w:eastAsia="Times New Roman" w:cs="Times New Roman"/>
          <w:lang w:val="uk-UA" w:eastAsia="uk-UA" w:bidi="uk-UA"/>
        </w:rP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rPr>
          <w:rFonts w:ascii="Times New Roman" w:hAnsi="Times New Roman" w:eastAsia="Times New Roman" w:cs="Times New Roman"/>
          <w:lang w:val="uk-UA" w:eastAsia="uk-UA" w:bidi="uk-UA"/>
        </w:rPr>
        <w:t>Перед будинком догляду я відкрила власний запис першої зустрічі. Мій голос у ньому виявився жорсткішим, ніж я пам’ятала. Веринів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rPr>
          <w:rFonts w:ascii="Times New Roman" w:hAnsi="Times New Roman" w:eastAsia="Times New Roman" w:cs="Times New Roman"/>
          <w:lang w:val="uk-UA" w:eastAsia="uk-UA" w:bidi="uk-UA"/>
        </w:rPr>
        <w:t>На столі перед ним уже лежали папери.</w:t>
      </w:r>
    </w:p>
    <w:p>
      <w:pPr/>
      <w:r>
        <w:rPr>
          <w:rFonts w:ascii="Times New Roman" w:hAnsi="Times New Roman" w:eastAsia="Times New Roman" w:cs="Times New Roman"/>
          <w:lang w:val="uk-UA" w:eastAsia="uk-UA" w:bidi="uk-UA"/>
        </w:rPr>
        <w:t>— Витребував власну частину, — сказав він. — Те, що мені колись лишили після розгляду. Не все в ній побачите.</w:t>
      </w:r>
    </w:p>
    <w:p>
      <w:pPr/>
      <w:r>
        <w:rPr>
          <w:rFonts w:ascii="Times New Roman" w:hAnsi="Times New Roman" w:eastAsia="Times New Roman" w:cs="Times New Roman"/>
          <w:lang w:val="uk-UA" w:eastAsia="uk-UA" w:bidi="uk-UA"/>
        </w:rPr>
        <w:t>— Ви знаєте, чого бракує?</w:t>
      </w:r>
    </w:p>
    <w:p>
      <w:pPr/>
      <w:r>
        <w:rPr>
          <w:rFonts w:ascii="Times New Roman" w:hAnsi="Times New Roman" w:eastAsia="Times New Roman" w:cs="Times New Roman"/>
          <w:lang w:val="uk-UA" w:eastAsia="uk-UA" w:bidi="uk-UA"/>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rPr>
          <w:rFonts w:ascii="Times New Roman" w:hAnsi="Times New Roman" w:eastAsia="Times New Roman" w:cs="Times New Roman"/>
          <w:lang w:val="uk-UA" w:eastAsia="uk-UA" w:bidi="uk-UA"/>
        </w:rPr>
        <w:t>Я поклала поруч свою пізню виписку.</w:t>
      </w:r>
    </w:p>
    <w:p>
      <w:pPr/>
      <w:r>
        <w:rPr>
          <w:rFonts w:ascii="Times New Roman" w:hAnsi="Times New Roman" w:eastAsia="Times New Roman" w:cs="Times New Roman"/>
          <w:lang w:val="uk-UA" w:eastAsia="uk-UA" w:bidi="uk-UA"/>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rPr>
          <w:rFonts w:ascii="Times New Roman" w:hAnsi="Times New Roman" w:eastAsia="Times New Roman" w:cs="Times New Roman"/>
          <w:lang w:val="uk-UA" w:eastAsia="uk-UA" w:bidi="uk-UA"/>
        </w:rPr>
        <w:t>— Ви знали, що вони там? — запитала я.</w:t>
      </w:r>
    </w:p>
    <w:p>
      <w:pPr/>
      <w:r>
        <w:rPr>
          <w:rFonts w:ascii="Times New Roman" w:hAnsi="Times New Roman" w:eastAsia="Times New Roman" w:cs="Times New Roman"/>
          <w:lang w:val="uk-UA" w:eastAsia="uk-UA" w:bidi="uk-UA"/>
        </w:rPr>
        <w:t>— Знав.</w:t>
      </w:r>
    </w:p>
    <w:p>
      <w:pPr/>
      <w:r>
        <w:rPr>
          <w:rFonts w:ascii="Times New Roman" w:hAnsi="Times New Roman" w:eastAsia="Times New Roman" w:cs="Times New Roman"/>
          <w:lang w:val="uk-UA" w:eastAsia="uk-UA" w:bidi="uk-UA"/>
        </w:rPr>
        <w:t>— Живі?</w:t>
      </w:r>
    </w:p>
    <w:p>
      <w:pPr/>
      <w:r>
        <w:rPr>
          <w:rFonts w:ascii="Times New Roman" w:hAnsi="Times New Roman" w:eastAsia="Times New Roman" w:cs="Times New Roman"/>
          <w:lang w:val="uk-UA" w:eastAsia="uk-UA" w:bidi="uk-UA"/>
        </w:rPr>
        <w:t>— На початку затримки — так.</w:t>
      </w:r>
    </w:p>
    <w:p>
      <w:pPr/>
      <w:r>
        <w:rPr>
          <w:rFonts w:ascii="Times New Roman" w:hAnsi="Times New Roman" w:eastAsia="Times New Roman" w:cs="Times New Roman"/>
          <w:lang w:val="uk-UA" w:eastAsia="uk-UA" w:bidi="uk-UA"/>
        </w:rPr>
        <w:t>— А потім?</w:t>
      </w:r>
    </w:p>
    <w:p>
      <w:pPr/>
      <w:r>
        <w:rPr>
          <w:rFonts w:ascii="Times New Roman" w:hAnsi="Times New Roman" w:eastAsia="Times New Roman" w:cs="Times New Roman"/>
          <w:lang w:val="uk-UA" w:eastAsia="uk-UA" w:bidi="uk-UA"/>
        </w:rPr>
        <w:t>Верин перегорнув сторінку, хоча відповідь була не на наступній.</w:t>
      </w:r>
    </w:p>
    <w:p>
      <w:pPr/>
      <w:r>
        <w:rPr>
          <w:rFonts w:ascii="Times New Roman" w:hAnsi="Times New Roman" w:eastAsia="Times New Roman" w:cs="Times New Roman"/>
          <w:lang w:val="uk-UA" w:eastAsia="uk-UA" w:bidi="uk-UA"/>
        </w:rPr>
        <w:t>— Після відсікання зв’язку я не знав.</w:t>
      </w:r>
    </w:p>
    <w:p>
      <w:pPr/>
      <w:r>
        <w:rPr>
          <w:rFonts w:ascii="Times New Roman" w:hAnsi="Times New Roman" w:eastAsia="Times New Roman" w:cs="Times New Roman"/>
          <w:lang w:val="uk-UA" w:eastAsia="uk-UA" w:bidi="uk-UA"/>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rPr>
          <w:rFonts w:ascii="Times New Roman" w:hAnsi="Times New Roman" w:eastAsia="Times New Roman" w:cs="Times New Roman"/>
          <w:lang w:val="uk-UA" w:eastAsia="uk-UA" w:bidi="uk-UA"/>
        </w:rPr>
        <w:t>Верин нахилився ближче.</w:t>
      </w:r>
    </w:p>
    <w:p>
      <w:pPr/>
      <w:r>
        <w:rPr>
          <w:rFonts w:ascii="Times New Roman" w:hAnsi="Times New Roman" w:eastAsia="Times New Roman" w:cs="Times New Roman"/>
          <w:lang w:val="uk-UA" w:eastAsia="uk-UA" w:bidi="uk-UA"/>
        </w:rPr>
        <w:t>— Цього в моїй копії немає.</w:t>
      </w:r>
    </w:p>
    <w:p>
      <w:pPr/>
      <w:r>
        <w:rPr>
          <w:rFonts w:ascii="Times New Roman" w:hAnsi="Times New Roman" w:eastAsia="Times New Roman" w:cs="Times New Roman"/>
          <w:lang w:val="uk-UA" w:eastAsia="uk-UA" w:bidi="uk-UA"/>
        </w:rPr>
        <w:t>— Ви його отримали?</w:t>
      </w:r>
    </w:p>
    <w:p>
      <w:pPr/>
      <w:r>
        <w:rPr>
          <w:rFonts w:ascii="Times New Roman" w:hAnsi="Times New Roman" w:eastAsia="Times New Roman" w:cs="Times New Roman"/>
          <w:lang w:val="uk-UA" w:eastAsia="uk-UA" w:bidi="uk-UA"/>
        </w:rPr>
        <w:t>Він довго мовчав. Я чула вентиляцію, посуд у коридорі й те, як ногою натираю край підлоги під стільцем. Зупинила ногу.</w:t>
      </w:r>
    </w:p>
    <w:p>
      <w:pPr/>
      <w:r>
        <w:rPr>
          <w:rFonts w:ascii="Times New Roman" w:hAnsi="Times New Roman" w:eastAsia="Times New Roman" w:cs="Times New Roman"/>
          <w:lang w:val="uk-UA" w:eastAsia="uk-UA" w:bidi="uk-UA"/>
        </w:rPr>
        <w:t>— Отримав, — сказав він. — Не мав підтвердження нового виходу. Наказав залишатися.</w:t>
      </w:r>
    </w:p>
    <w:p>
      <w:pPr/>
      <w:r>
        <w:rPr>
          <w:rFonts w:ascii="Times New Roman" w:hAnsi="Times New Roman" w:eastAsia="Times New Roman" w:cs="Times New Roman"/>
          <w:lang w:val="uk-UA" w:eastAsia="uk-UA" w:bidi="uk-UA"/>
        </w:rPr>
        <w:t>— Підтвердження у кого?</w:t>
      </w:r>
    </w:p>
    <w:p>
      <w:pPr/>
      <w:r>
        <w:rPr>
          <w:rFonts w:ascii="Times New Roman" w:hAnsi="Times New Roman" w:eastAsia="Times New Roman" w:cs="Times New Roman"/>
          <w:lang w:val="uk-UA" w:eastAsia="uk-UA" w:bidi="uk-UA"/>
        </w:rPr>
        <w:t>— У того, хто погоджував коридори. Я не керував усіма переходами. Міг провести одну групу. Я провів вашу.</w:t>
      </w:r>
    </w:p>
    <w:p>
      <w:pPr/>
      <w:r>
        <w:rPr>
          <w:rFonts w:ascii="Times New Roman" w:hAnsi="Times New Roman" w:eastAsia="Times New Roman" w:cs="Times New Roman"/>
          <w:lang w:val="uk-UA" w:eastAsia="uk-UA" w:bidi="uk-UA"/>
        </w:rPr>
        <w:t>— А цим людям сказали не шукати іншої дороги.</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не додав «інакше». Я майже бажала, щоб додав: із виправданням легше битися, ніж із коротким підтвердженням того, чого ти роками боялася.</w:t>
      </w:r>
    </w:p>
    <w:p>
      <w:pPr/>
      <w:r>
        <w:rPr>
          <w:rFonts w:ascii="Times New Roman" w:hAnsi="Times New Roman" w:eastAsia="Times New Roman" w:cs="Times New Roman"/>
          <w:lang w:val="uk-UA" w:eastAsia="uk-UA" w:bidi="uk-UA"/>
        </w:rPr>
        <w:t>— Ти була дитиною, — сказав Верин. — Від тебе нічого не залежало.</w:t>
      </w:r>
    </w:p>
    <w:p>
      <w:pPr/>
      <w:r>
        <w:rPr>
          <w:rFonts w:ascii="Times New Roman" w:hAnsi="Times New Roman" w:eastAsia="Times New Roman" w:cs="Times New Roman"/>
          <w:lang w:val="uk-UA" w:eastAsia="uk-UA" w:bidi="uk-UA"/>
        </w:rPr>
        <w:t>— Від вас залежало. Про це й питаю.</w:t>
      </w:r>
    </w:p>
    <w:p>
      <w:pPr/>
      <w:r>
        <w:rPr>
          <w:rFonts w:ascii="Times New Roman" w:hAnsi="Times New Roman" w:eastAsia="Times New Roman" w:cs="Times New Roman"/>
          <w:lang w:val="uk-UA" w:eastAsia="uk-UA" w:bidi="uk-UA"/>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rPr>
          <w:rFonts w:ascii="Times New Roman" w:hAnsi="Times New Roman" w:eastAsia="Times New Roman" w:cs="Times New Roman"/>
          <w:lang w:val="uk-UA" w:eastAsia="uk-UA" w:bidi="uk-UA"/>
        </w:rPr>
        <w:t>— Хто відібрав нашу групу?</w:t>
      </w:r>
    </w:p>
    <w:p>
      <w:pPr/>
      <w:r>
        <w:rPr>
          <w:rFonts w:ascii="Times New Roman" w:hAnsi="Times New Roman" w:eastAsia="Times New Roman" w:cs="Times New Roman"/>
          <w:lang w:val="uk-UA" w:eastAsia="uk-UA" w:bidi="uk-UA"/>
        </w:rPr>
        <w:t>Верин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rPr>
          <w:rFonts w:ascii="Times New Roman" w:hAnsi="Times New Roman" w:eastAsia="Times New Roman" w:cs="Times New Roman"/>
          <w:lang w:val="uk-UA" w:eastAsia="uk-UA" w:bidi="uk-UA"/>
        </w:rPr>
        <w:t>Поряд із моєю тодішньою реєстрацією була позначка Хаста.</w:t>
      </w:r>
    </w:p>
    <w:p>
      <w:pPr/>
      <w:r>
        <w:rPr>
          <w:rFonts w:ascii="Times New Roman" w:hAnsi="Times New Roman" w:eastAsia="Times New Roman" w:cs="Times New Roman"/>
          <w:lang w:val="uk-UA" w:eastAsia="uk-UA" w:bidi="uk-UA"/>
        </w:rPr>
        <w:t>— Ви прочитали це до вивезення?</w:t>
      </w:r>
    </w:p>
    <w:p>
      <w:pPr/>
      <w:r>
        <w:rPr>
          <w:rFonts w:ascii="Times New Roman" w:hAnsi="Times New Roman" w:eastAsia="Times New Roman" w:cs="Times New Roman"/>
          <w:lang w:val="uk-UA" w:eastAsia="uk-UA" w:bidi="uk-UA"/>
        </w:rPr>
        <w:t>— Прочитав.</w:t>
      </w:r>
    </w:p>
    <w:p>
      <w:pPr/>
      <w:r>
        <w:rPr>
          <w:rFonts w:ascii="Times New Roman" w:hAnsi="Times New Roman" w:eastAsia="Times New Roman" w:cs="Times New Roman"/>
          <w:lang w:val="uk-UA" w:eastAsia="uk-UA" w:bidi="uk-UA"/>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rPr>
          <w:rFonts w:ascii="Times New Roman" w:hAnsi="Times New Roman" w:eastAsia="Times New Roman" w:cs="Times New Roman"/>
          <w:lang w:val="uk-UA" w:eastAsia="uk-UA" w:bidi="uk-UA"/>
        </w:rPr>
        <w:t>Верин подивився на мої пальці.</w:t>
      </w:r>
    </w:p>
    <w:p>
      <w:pPr/>
      <w:r>
        <w:rPr>
          <w:rFonts w:ascii="Times New Roman" w:hAnsi="Times New Roman" w:eastAsia="Times New Roman" w:cs="Times New Roman"/>
          <w:lang w:val="uk-UA" w:eastAsia="uk-UA" w:bidi="uk-UA"/>
        </w:rPr>
        <w:t>— Я все одно виніс би тебе, якби трапилася мені першою.</w:t>
      </w:r>
    </w:p>
    <w:p>
      <w:pPr/>
      <w:r>
        <w:rPr>
          <w:rFonts w:ascii="Times New Roman" w:hAnsi="Times New Roman" w:eastAsia="Times New Roman" w:cs="Times New Roman"/>
          <w:lang w:val="uk-UA" w:eastAsia="uk-UA" w:bidi="uk-UA"/>
        </w:rPr>
        <w:t>Я підвела очі.</w:t>
      </w:r>
    </w:p>
    <w:p>
      <w:pPr/>
      <w:r>
        <w:rPr>
          <w:rFonts w:ascii="Times New Roman" w:hAnsi="Times New Roman" w:eastAsia="Times New Roman" w:cs="Times New Roman"/>
          <w:lang w:val="uk-UA" w:eastAsia="uk-UA" w:bidi="uk-UA"/>
        </w:rPr>
        <w:t>— Але я не трапилася. Ви йшли за списком.</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Тоді не даруйте мені іншої ночі. Я в тій не жила.</w:t>
      </w:r>
    </w:p>
    <w:p>
      <w:pPr/>
      <w:r>
        <w:rPr>
          <w:rFonts w:ascii="Times New Roman" w:hAnsi="Times New Roman" w:eastAsia="Times New Roman" w:cs="Times New Roman"/>
          <w:lang w:val="uk-UA" w:eastAsia="uk-UA" w:bidi="uk-UA"/>
        </w:rPr>
        <w:t>За вікном хтось повільно рухав жалюзі. Сонячна смуга перейшла зі столу на його коліна. Він поклав папір так, щоб я знову бачила номер додатка.</w:t>
      </w:r>
    </w:p>
    <w:p>
      <w:pPr/>
      <w:r>
        <w:rPr>
          <w:rFonts w:ascii="Times New Roman" w:hAnsi="Times New Roman" w:eastAsia="Times New Roman" w:cs="Times New Roman"/>
          <w:lang w:val="uk-UA" w:eastAsia="uk-UA" w:bidi="uk-UA"/>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rPr>
          <w:rFonts w:ascii="Times New Roman" w:hAnsi="Times New Roman" w:eastAsia="Times New Roman" w:cs="Times New Roman"/>
          <w:lang w:val="uk-UA" w:eastAsia="uk-UA" w:bidi="uk-UA"/>
        </w:rPr>
        <w:t>Верин посунув до мене один із листів. Пальці довго не відпускали край.</w:t>
      </w:r>
    </w:p>
    <w:p>
      <w:pPr/>
      <w:r>
        <w:rPr>
          <w:rFonts w:ascii="Times New Roman" w:hAnsi="Times New Roman" w:eastAsia="Times New Roman" w:cs="Times New Roman"/>
          <w:lang w:val="uk-UA" w:eastAsia="uk-UA" w:bidi="uk-UA"/>
        </w:rP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rPr>
          <w:rFonts w:ascii="Times New Roman" w:hAnsi="Times New Roman" w:eastAsia="Times New Roman" w:cs="Times New Roman"/>
          <w:lang w:val="uk-UA" w:eastAsia="uk-UA" w:bidi="uk-UA"/>
        </w:rPr>
        <w:t>— Хто складав остаточний порядок посадки? — спитала я.</w:t>
      </w:r>
    </w:p>
    <w:p>
      <w:pPr/>
      <w:r>
        <w:rPr>
          <w:rFonts w:ascii="Times New Roman" w:hAnsi="Times New Roman" w:eastAsia="Times New Roman" w:cs="Times New Roman"/>
          <w:lang w:val="uk-UA" w:eastAsia="uk-UA" w:bidi="uk-UA"/>
        </w:rPr>
        <w:t>— Я змінював частину. Мені дали групи, не місця біля дверей.</w:t>
      </w:r>
    </w:p>
    <w:p>
      <w:pPr/>
      <w:r>
        <w:rPr>
          <w:rFonts w:ascii="Times New Roman" w:hAnsi="Times New Roman" w:eastAsia="Times New Roman" w:cs="Times New Roman"/>
          <w:lang w:val="uk-UA" w:eastAsia="uk-UA" w:bidi="uk-UA"/>
        </w:rPr>
        <w:t>— Кого ви змінили?</w:t>
      </w:r>
    </w:p>
    <w:p>
      <w:pPr/>
      <w:r>
        <w:rPr>
          <w:rFonts w:ascii="Times New Roman" w:hAnsi="Times New Roman" w:eastAsia="Times New Roman" w:cs="Times New Roman"/>
          <w:lang w:val="uk-UA" w:eastAsia="uk-UA" w:bidi="uk-UA"/>
        </w:rP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rPr>
          <w:rFonts w:ascii="Times New Roman" w:hAnsi="Times New Roman" w:eastAsia="Times New Roman" w:cs="Times New Roman"/>
          <w:lang w:val="uk-UA" w:eastAsia="uk-UA" w:bidi="uk-UA"/>
        </w:rP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rPr>
          <w:rFonts w:ascii="Times New Roman" w:hAnsi="Times New Roman" w:eastAsia="Times New Roman" w:cs="Times New Roman"/>
          <w:lang w:val="uk-UA" w:eastAsia="uk-UA" w:bidi="uk-UA"/>
        </w:rPr>
        <w:t>— Ви могли змінювати, — сказала я.</w:t>
      </w:r>
    </w:p>
    <w:p>
      <w:pPr/>
      <w:r>
        <w:rPr>
          <w:rFonts w:ascii="Times New Roman" w:hAnsi="Times New Roman" w:eastAsia="Times New Roman" w:cs="Times New Roman"/>
          <w:lang w:val="uk-UA" w:eastAsia="uk-UA" w:bidi="uk-UA"/>
        </w:rPr>
        <w:t>— Міг. Не все.</w:t>
      </w:r>
    </w:p>
    <w:p>
      <w:pPr/>
      <w:r>
        <w:rPr>
          <w:rFonts w:ascii="Times New Roman" w:hAnsi="Times New Roman" w:eastAsia="Times New Roman" w:cs="Times New Roman"/>
          <w:lang w:val="uk-UA" w:eastAsia="uk-UA" w:bidi="uk-UA"/>
        </w:rPr>
        <w:t>— Я не питаю, чи могли врятувати весь причал. Питаю, чому не перевірили їхній новий вихід.</w:t>
      </w:r>
    </w:p>
    <w:p>
      <w:pPr/>
      <w:r>
        <w:rPr>
          <w:rFonts w:ascii="Times New Roman" w:hAnsi="Times New Roman" w:eastAsia="Times New Roman" w:cs="Times New Roman"/>
          <w:lang w:val="uk-UA" w:eastAsia="uk-UA" w:bidi="uk-UA"/>
        </w:rPr>
        <w:t>Він відклав лист.</w:t>
      </w:r>
    </w:p>
    <w:p>
      <w:pPr/>
      <w:r>
        <w:rPr>
          <w:rFonts w:ascii="Times New Roman" w:hAnsi="Times New Roman" w:eastAsia="Times New Roman" w:cs="Times New Roman"/>
          <w:lang w:val="uk-UA" w:eastAsia="uk-UA" w:bidi="uk-UA"/>
        </w:rP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rPr>
          <w:rFonts w:ascii="Times New Roman" w:hAnsi="Times New Roman" w:eastAsia="Times New Roman" w:cs="Times New Roman"/>
          <w:lang w:val="uk-UA" w:eastAsia="uk-UA" w:bidi="uk-UA"/>
        </w:rPr>
        <w:t>— Ви повідомили «Беті», що не перевірятимете?</w:t>
      </w:r>
    </w:p>
    <w:p>
      <w:pPr/>
      <w:r>
        <w:rPr>
          <w:rFonts w:ascii="Times New Roman" w:hAnsi="Times New Roman" w:eastAsia="Times New Roman" w:cs="Times New Roman"/>
          <w:lang w:val="uk-UA" w:eastAsia="uk-UA" w:bidi="uk-UA"/>
        </w:rPr>
        <w:t>Він похитав головою.</w:t>
      </w:r>
    </w:p>
    <w:p>
      <w:pPr/>
      <w:r>
        <w:rPr>
          <w:rFonts w:ascii="Times New Roman" w:hAnsi="Times New Roman" w:eastAsia="Times New Roman" w:cs="Times New Roman"/>
          <w:lang w:val="uk-UA" w:eastAsia="uk-UA" w:bidi="uk-UA"/>
        </w:rP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rPr>
          <w:rFonts w:ascii="Times New Roman" w:hAnsi="Times New Roman" w:eastAsia="Times New Roman" w:cs="Times New Roman"/>
          <w:lang w:val="uk-UA" w:eastAsia="uk-UA" w:bidi="uk-UA"/>
        </w:rPr>
        <w:t>Я сказала йому це.</w:t>
      </w:r>
    </w:p>
    <w:p>
      <w:pPr/>
      <w:r>
        <w:rPr>
          <w:rFonts w:ascii="Times New Roman" w:hAnsi="Times New Roman" w:eastAsia="Times New Roman" w:cs="Times New Roman"/>
          <w:lang w:val="uk-UA" w:eastAsia="uk-UA" w:bidi="uk-UA"/>
        </w:rPr>
        <w:t>— Знаю, — відповів він.</w:t>
      </w:r>
    </w:p>
    <w:p>
      <w:pPr/>
      <w:r>
        <w:rPr>
          <w:rFonts w:ascii="Times New Roman" w:hAnsi="Times New Roman" w:eastAsia="Times New Roman" w:cs="Times New Roman"/>
          <w:lang w:val="uk-UA" w:eastAsia="uk-UA" w:bidi="uk-UA"/>
        </w:rPr>
        <w:t>— Тепер?</w:t>
      </w:r>
    </w:p>
    <w:p>
      <w:pPr/>
      <w:r>
        <w:rPr>
          <w:rFonts w:ascii="Times New Roman" w:hAnsi="Times New Roman" w:eastAsia="Times New Roman" w:cs="Times New Roman"/>
          <w:lang w:val="uk-UA" w:eastAsia="uk-UA" w:bidi="uk-UA"/>
        </w:rPr>
        <w:t>Пауза була довша за відповідь.</w:t>
      </w:r>
    </w:p>
    <w:p>
      <w:pPr/>
      <w:r>
        <w:rPr>
          <w:rFonts w:ascii="Times New Roman" w:hAnsi="Times New Roman" w:eastAsia="Times New Roman" w:cs="Times New Roman"/>
          <w:lang w:val="uk-UA" w:eastAsia="uk-UA" w:bidi="uk-UA"/>
        </w:rPr>
        <w:t>— Тоді знав, що вони чекають. Про те, як це для них звучало, почав думати пізніше.</w:t>
      </w:r>
    </w:p>
    <w:p>
      <w:pPr/>
      <w:r>
        <w:rPr>
          <w:rFonts w:ascii="Times New Roman" w:hAnsi="Times New Roman" w:eastAsia="Times New Roman" w:cs="Times New Roman"/>
          <w:lang w:val="uk-UA" w:eastAsia="uk-UA" w:bidi="uk-UA"/>
        </w:rPr>
        <w:t>За дверима хтось двічі покликав доглядальницю. Верин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rPr>
          <w:rFonts w:ascii="Times New Roman" w:hAnsi="Times New Roman" w:eastAsia="Times New Roman" w:cs="Times New Roman"/>
          <w:lang w:val="uk-UA" w:eastAsia="uk-UA" w:bidi="uk-UA"/>
        </w:rPr>
        <w:t>— Коли попросили повний журнал після розгляду? — запитала натомість.</w:t>
      </w:r>
    </w:p>
    <w:p>
      <w:pPr/>
      <w:r>
        <w:rPr>
          <w:rFonts w:ascii="Times New Roman" w:hAnsi="Times New Roman" w:eastAsia="Times New Roman" w:cs="Times New Roman"/>
          <w:lang w:val="uk-UA" w:eastAsia="uk-UA" w:bidi="uk-UA"/>
        </w:rPr>
        <w:t>— Не попросив.</w:t>
      </w:r>
    </w:p>
    <w:p>
      <w:pPr/>
      <w:r>
        <w:rPr>
          <w:rFonts w:ascii="Times New Roman" w:hAnsi="Times New Roman" w:eastAsia="Times New Roman" w:cs="Times New Roman"/>
          <w:lang w:val="uk-UA" w:eastAsia="uk-UA" w:bidi="uk-UA"/>
        </w:rP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rPr>
          <w:rFonts w:ascii="Times New Roman" w:hAnsi="Times New Roman" w:eastAsia="Times New Roman" w:cs="Times New Roman"/>
          <w:lang w:val="uk-UA" w:eastAsia="uk-UA" w:bidi="uk-UA"/>
        </w:rPr>
        <w:t>— А зараз шукаєте?</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Через кого?</w:t>
      </w:r>
    </w:p>
    <w:p>
      <w:pPr/>
      <w:r>
        <w:rPr>
          <w:rFonts w:ascii="Times New Roman" w:hAnsi="Times New Roman" w:eastAsia="Times New Roman" w:cs="Times New Roman"/>
          <w:lang w:val="uk-UA" w:eastAsia="uk-UA" w:bidi="uk-UA"/>
        </w:rP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rPr>
          <w:rFonts w:ascii="Times New Roman" w:hAnsi="Times New Roman" w:eastAsia="Times New Roman" w:cs="Times New Roman"/>
          <w:lang w:val="uk-UA" w:eastAsia="uk-UA" w:bidi="uk-UA"/>
        </w:rPr>
        <w:t>Коли ми зупинилися, я зрозуміла, що весь час сиділа на самому краю стільця. Посунулася назад. Верин нахилив голову.</w:t>
      </w:r>
    </w:p>
    <w:p>
      <w:pPr/>
      <w:r>
        <w:rPr>
          <w:rFonts w:ascii="Times New Roman" w:hAnsi="Times New Roman" w:eastAsia="Times New Roman" w:cs="Times New Roman"/>
          <w:lang w:val="uk-UA" w:eastAsia="uk-UA" w:bidi="uk-UA"/>
        </w:rPr>
        <w:t>— Тобі боляче, — сказав.</w:t>
      </w:r>
    </w:p>
    <w:p>
      <w:pPr/>
      <w:r>
        <w:rPr>
          <w:rFonts w:ascii="Times New Roman" w:hAnsi="Times New Roman" w:eastAsia="Times New Roman" w:cs="Times New Roman"/>
          <w:lang w:val="uk-UA" w:eastAsia="uk-UA" w:bidi="uk-UA"/>
        </w:rPr>
        <w:t>— Так. І я не прошу вас це виправити.</w:t>
      </w:r>
    </w:p>
    <w:p>
      <w:pPr/>
      <w:r>
        <w:rPr>
          <w:rFonts w:ascii="Times New Roman" w:hAnsi="Times New Roman" w:eastAsia="Times New Roman" w:cs="Times New Roman"/>
          <w:lang w:val="uk-UA" w:eastAsia="uk-UA" w:bidi="uk-UA"/>
        </w:rP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rPr>
          <w:rFonts w:ascii="Times New Roman" w:hAnsi="Times New Roman" w:eastAsia="Times New Roman" w:cs="Times New Roman"/>
          <w:lang w:val="uk-UA" w:eastAsia="uk-UA" w:bidi="uk-UA"/>
        </w:rPr>
        <w:t>Ім’я Ведара він вимовив сам.</w:t>
      </w:r>
    </w:p>
    <w:p>
      <w:pPr/>
      <w:r>
        <w:rPr>
          <w:rFonts w:ascii="Times New Roman" w:hAnsi="Times New Roman" w:eastAsia="Times New Roman" w:cs="Times New Roman"/>
          <w:lang w:val="uk-UA" w:eastAsia="uk-UA" w:bidi="uk-UA"/>
        </w:rPr>
        <w:t>Тихон не вигадав знайомого, щоб полегшити Каєві дорогу. Але й нове ім’я не витягло Верина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rPr>
          <w:rFonts w:ascii="Times New Roman" w:hAnsi="Times New Roman" w:eastAsia="Times New Roman" w:cs="Times New Roman"/>
          <w:lang w:val="uk-UA" w:eastAsia="uk-UA" w:bidi="uk-UA"/>
        </w:rPr>
        <w:t>— Він був вашим учителем?</w:t>
      </w:r>
    </w:p>
    <w:p>
      <w:pPr/>
      <w:r>
        <w:rPr>
          <w:rFonts w:ascii="Times New Roman" w:hAnsi="Times New Roman" w:eastAsia="Times New Roman" w:cs="Times New Roman"/>
          <w:lang w:val="uk-UA" w:eastAsia="uk-UA" w:bidi="uk-UA"/>
        </w:rPr>
        <w:t>— Був. І назвав мене, коли в старому обліку від мене лишився номер. Верином я став після його приймання.</w:t>
      </w:r>
    </w:p>
    <w:p>
      <w:pPr/>
      <w:r>
        <w:rPr>
          <w:rFonts w:ascii="Times New Roman" w:hAnsi="Times New Roman" w:eastAsia="Times New Roman" w:cs="Times New Roman"/>
          <w:lang w:val="uk-UA" w:eastAsia="uk-UA" w:bidi="uk-UA"/>
        </w:rPr>
        <w:t>— А своє колишнє ім’я пам’ятаєте?</w:t>
      </w:r>
    </w:p>
    <w:p>
      <w:pPr/>
      <w:r>
        <w:rPr>
          <w:rFonts w:ascii="Times New Roman" w:hAnsi="Times New Roman" w:eastAsia="Times New Roman" w:cs="Times New Roman"/>
          <w:lang w:val="uk-UA" w:eastAsia="uk-UA" w:bidi="uk-UA"/>
        </w:rPr>
        <w:t>— Частину. Іноді не певен, чи правильно.</w:t>
      </w:r>
    </w:p>
    <w:p>
      <w:pPr/>
      <w:r>
        <w:rPr>
          <w:rFonts w:ascii="Times New Roman" w:hAnsi="Times New Roman" w:eastAsia="Times New Roman" w:cs="Times New Roman"/>
          <w:lang w:val="uk-UA" w:eastAsia="uk-UA" w:bidi="uk-UA"/>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rPr>
          <w:rFonts w:ascii="Times New Roman" w:hAnsi="Times New Roman" w:eastAsia="Times New Roman" w:cs="Times New Roman"/>
          <w:lang w:val="uk-UA" w:eastAsia="uk-UA" w:bidi="uk-UA"/>
        </w:rPr>
        <w:t>— Я не віддам вам його, щоб ви зробили з ним те саме, чого не можете простити мені, — сказав Верин.</w:t>
      </w:r>
    </w:p>
    <w:p>
      <w:pPr/>
      <w:r>
        <w:rPr>
          <w:rFonts w:ascii="Times New Roman" w:hAnsi="Times New Roman" w:eastAsia="Times New Roman" w:cs="Times New Roman"/>
          <w:lang w:val="uk-UA" w:eastAsia="uk-UA" w:bidi="uk-UA"/>
        </w:rPr>
        <w:t>Уперше за дві зустрічі він заговорив твердо.</w:t>
      </w:r>
    </w:p>
    <w:p>
      <w:pPr/>
      <w:r>
        <w:rPr>
          <w:rFonts w:ascii="Times New Roman" w:hAnsi="Times New Roman" w:eastAsia="Times New Roman" w:cs="Times New Roman"/>
          <w:lang w:val="uk-UA" w:eastAsia="uk-UA" w:bidi="uk-UA"/>
        </w:rPr>
        <w:t>— Я не прошу вас когось віддавати. Передайте власні документи тим, хто розбиратиме наказ. Без пропущеного повідомлення «Бети».</w:t>
      </w:r>
    </w:p>
    <w:p>
      <w:pPr/>
      <w:r>
        <w:rPr>
          <w:rFonts w:ascii="Times New Roman" w:hAnsi="Times New Roman" w:eastAsia="Times New Roman" w:cs="Times New Roman"/>
          <w:lang w:val="uk-UA" w:eastAsia="uk-UA" w:bidi="uk-UA"/>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rPr>
          <w:rFonts w:ascii="Times New Roman" w:hAnsi="Times New Roman" w:eastAsia="Times New Roman" w:cs="Times New Roman"/>
          <w:lang w:val="uk-UA" w:eastAsia="uk-UA" w:bidi="uk-UA"/>
        </w:rPr>
        <w:t>На виході доглядальниця простягнула мені маленький паперовий згорток.</w:t>
      </w:r>
    </w:p>
    <w:p>
      <w:pPr/>
      <w:r>
        <w:rPr>
          <w:rFonts w:ascii="Times New Roman" w:hAnsi="Times New Roman" w:eastAsia="Times New Roman" w:cs="Times New Roman"/>
          <w:lang w:val="uk-UA" w:eastAsia="uk-UA" w:bidi="uk-UA"/>
        </w:rPr>
        <w:t>— Це ваше?</w:t>
      </w:r>
    </w:p>
    <w:p>
      <w:pPr/>
      <w:r>
        <w:rPr>
          <w:rFonts w:ascii="Times New Roman" w:hAnsi="Times New Roman" w:eastAsia="Times New Roman" w:cs="Times New Roman"/>
          <w:lang w:val="uk-UA" w:eastAsia="uk-UA" w:bidi="uk-UA"/>
        </w:rPr>
        <w:t>Усередині було яблуко. Верин велів передати, поки я говорила з нею про час наступної зустрічі.</w:t>
      </w:r>
    </w:p>
    <w:p>
      <w:pPr/>
      <w:r>
        <w:rPr>
          <w:rFonts w:ascii="Times New Roman" w:hAnsi="Times New Roman" w:eastAsia="Times New Roman" w:cs="Times New Roman"/>
          <w:lang w:val="uk-UA" w:eastAsia="uk-UA" w:bidi="uk-UA"/>
        </w:rP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rPr>
          <w:rFonts w:ascii="Times New Roman" w:hAnsi="Times New Roman" w:eastAsia="Times New Roman" w:cs="Times New Roman"/>
          <w:lang w:val="uk-UA" w:eastAsia="uk-UA" w:bidi="uk-UA"/>
        </w:rPr>
        <w:t>Каєві я написала: «Есквайр і Рука — не одне обличчя. Решта виявилася не легшою. Побачимося після твого приймання».</w:t>
      </w:r>
    </w:p>
    <w:p>
      <w:pPr>
        <w:pStyle w:val="Heading2"/>
        <w:pageBreakBefore/>
      </w:pPr>
      <w:r>
        <w:rPr>
          <w:rFonts w:ascii="Times New Roman" w:hAnsi="Times New Roman" w:eastAsia="Times New Roman" w:cs="Times New Roman"/>
          <w:lang w:val="uk-UA" w:eastAsia="uk-UA" w:bidi="uk-UA"/>
        </w:rPr>
        <w:t>Розділ 11. Ясна читає</w:t>
      </w:r>
    </w:p>
    <w:p>
      <w:pPr>
        <w:ind w:firstLine="0"/>
      </w:pPr>
      <w:r>
        <w:rPr>
          <w:rFonts w:ascii="Times New Roman" w:hAnsi="Times New Roman" w:eastAsia="Times New Roman" w:cs="Times New Roman"/>
          <w:lang w:val="uk-UA" w:eastAsia="uk-UA" w:bidi="uk-UA"/>
        </w:rPr>
        <w:t>На Кенарі нас поставили до іншого рукава.</w:t>
      </w:r>
    </w:p>
    <w:p>
      <w:pPr/>
      <w:r>
        <w:rPr>
          <w:rFonts w:ascii="Times New Roman" w:hAnsi="Times New Roman" w:eastAsia="Times New Roman" w:cs="Times New Roman"/>
          <w:lang w:val="uk-UA" w:eastAsia="uk-UA" w:bidi="uk-UA"/>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rPr>
          <w:rFonts w:ascii="Times New Roman" w:hAnsi="Times New Roman" w:eastAsia="Times New Roman" w:cs="Times New Roman"/>
          <w:lang w:val="uk-UA" w:eastAsia="uk-UA" w:bidi="uk-UA"/>
        </w:rP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rPr>
          <w:rFonts w:ascii="Times New Roman" w:hAnsi="Times New Roman" w:eastAsia="Times New Roman" w:cs="Times New Roman"/>
          <w:lang w:val="uk-UA" w:eastAsia="uk-UA" w:bidi="uk-UA"/>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rPr>
          <w:rFonts w:ascii="Times New Roman" w:hAnsi="Times New Roman" w:eastAsia="Times New Roman" w:cs="Times New Roman"/>
          <w:lang w:val="uk-UA" w:eastAsia="uk-UA" w:bidi="uk-UA"/>
        </w:rPr>
        <w:t>— Щодо минулого розгляду ви ще винні відповідь на два питання, — сказала вона.</w:t>
      </w:r>
    </w:p>
    <w:p>
      <w:pPr/>
      <w:r>
        <w:rPr>
          <w:rFonts w:ascii="Times New Roman" w:hAnsi="Times New Roman" w:eastAsia="Times New Roman" w:cs="Times New Roman"/>
          <w:lang w:val="uk-UA" w:eastAsia="uk-UA" w:bidi="uk-UA"/>
        </w:rPr>
        <w:t>— Приніс.</w:t>
      </w:r>
    </w:p>
    <w:p>
      <w:pPr/>
      <w:r>
        <w:rPr>
          <w:rFonts w:ascii="Times New Roman" w:hAnsi="Times New Roman" w:eastAsia="Times New Roman" w:cs="Times New Roman"/>
          <w:lang w:val="uk-UA" w:eastAsia="uk-UA" w:bidi="uk-UA"/>
        </w:rPr>
        <w:t>Я подав окрему папку. Ясна прийняла, не відкриваючи поклала збоку.</w:t>
      </w:r>
    </w:p>
    <w:p>
      <w:pPr/>
      <w:r>
        <w:rPr>
          <w:rFonts w:ascii="Times New Roman" w:hAnsi="Times New Roman" w:eastAsia="Times New Roman" w:cs="Times New Roman"/>
          <w:lang w:val="uk-UA" w:eastAsia="uk-UA" w:bidi="uk-UA"/>
        </w:rPr>
        <w:t>— Тепер нинішнє.</w:t>
      </w:r>
    </w:p>
    <w:p>
      <w:pPr/>
      <w:r>
        <w:rPr>
          <w:rFonts w:ascii="Times New Roman" w:hAnsi="Times New Roman" w:eastAsia="Times New Roman" w:cs="Times New Roman"/>
          <w:lang w:val="uk-UA" w:eastAsia="uk-UA" w:bidi="uk-UA"/>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rPr>
          <w:rFonts w:ascii="Times New Roman" w:hAnsi="Times New Roman" w:eastAsia="Times New Roman" w:cs="Times New Roman"/>
          <w:lang w:val="uk-UA" w:eastAsia="uk-UA" w:bidi="uk-UA"/>
        </w:rPr>
        <w:t>— Кенарійський акт про відсутність людей уже підписано?</w:t>
      </w:r>
    </w:p>
    <w:p>
      <w:pPr/>
      <w:r>
        <w:rPr>
          <w:rFonts w:ascii="Times New Roman" w:hAnsi="Times New Roman" w:eastAsia="Times New Roman" w:cs="Times New Roman"/>
          <w:lang w:val="uk-UA" w:eastAsia="uk-UA" w:bidi="uk-UA"/>
        </w:rPr>
        <w:t>— Ще ні.</w:t>
      </w:r>
    </w:p>
    <w:p>
      <w:pPr/>
      <w:r>
        <w:rPr>
          <w:rFonts w:ascii="Times New Roman" w:hAnsi="Times New Roman" w:eastAsia="Times New Roman" w:cs="Times New Roman"/>
          <w:lang w:val="uk-UA" w:eastAsia="uk-UA" w:bidi="uk-UA"/>
        </w:rPr>
        <w:t>— Хто має підписати?</w:t>
      </w:r>
    </w:p>
    <w:p>
      <w:pPr/>
      <w:r>
        <w:rPr>
          <w:rFonts w:ascii="Times New Roman" w:hAnsi="Times New Roman" w:eastAsia="Times New Roman" w:cs="Times New Roman"/>
          <w:lang w:val="uk-UA" w:eastAsia="uk-UA" w:bidi="uk-UA"/>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rPr>
          <w:rFonts w:ascii="Times New Roman" w:hAnsi="Times New Roman" w:eastAsia="Times New Roman" w:cs="Times New Roman"/>
          <w:lang w:val="uk-UA" w:eastAsia="uk-UA" w:bidi="uk-UA"/>
        </w:rPr>
        <w:t>— Нам потрібна людина над цією лінією, — сказав я.</w:t>
      </w:r>
    </w:p>
    <w:p>
      <w:pPr/>
      <w:r>
        <w:rPr>
          <w:rFonts w:ascii="Times New Roman" w:hAnsi="Times New Roman" w:eastAsia="Times New Roman" w:cs="Times New Roman"/>
          <w:lang w:val="uk-UA" w:eastAsia="uk-UA" w:bidi="uk-UA"/>
        </w:rPr>
        <w:t>— Вам потрібне припинення виданих доручень. Людина — інша частина справи. Розумію, що вона вам цікавіша.</w:t>
      </w:r>
    </w:p>
    <w:p>
      <w:pPr/>
      <w:r>
        <w:rPr>
          <w:rFonts w:ascii="Times New Roman" w:hAnsi="Times New Roman" w:eastAsia="Times New Roman" w:cs="Times New Roman"/>
          <w:lang w:val="uk-UA" w:eastAsia="uk-UA" w:bidi="uk-UA"/>
        </w:rPr>
        <w:t>— Не цікавіша.</w:t>
      </w:r>
    </w:p>
    <w:p>
      <w:pPr/>
      <w:r>
        <w:rPr>
          <w:rFonts w:ascii="Times New Roman" w:hAnsi="Times New Roman" w:eastAsia="Times New Roman" w:cs="Times New Roman"/>
          <w:lang w:val="uk-UA" w:eastAsia="uk-UA" w:bidi="uk-UA"/>
        </w:rPr>
        <w:t>Ясна підняла очі.</w:t>
      </w:r>
    </w:p>
    <w:p>
      <w:pPr/>
      <w:r>
        <w:rPr>
          <w:rFonts w:ascii="Times New Roman" w:hAnsi="Times New Roman" w:eastAsia="Times New Roman" w:cs="Times New Roman"/>
          <w:lang w:val="uk-UA" w:eastAsia="uk-UA" w:bidi="uk-UA"/>
        </w:rPr>
        <w:t>— Тоді говорімо про приймання відмов, поки я можу щось зробити до її знайомства з вами.</w:t>
      </w:r>
    </w:p>
    <w:p>
      <w:pPr/>
      <w:r>
        <w:rPr>
          <w:rFonts w:ascii="Times New Roman" w:hAnsi="Times New Roman" w:eastAsia="Times New Roman" w:cs="Times New Roman"/>
          <w:lang w:val="uk-UA" w:eastAsia="uk-UA" w:bidi="uk-UA"/>
        </w:rPr>
        <w:t>Я замовк. Веда посунула їй список контактів без зайвих особистих даних.</w:t>
      </w:r>
    </w:p>
    <w:p>
      <w:pPr/>
      <w:r>
        <w:rPr>
          <w:rFonts w:ascii="Times New Roman" w:hAnsi="Times New Roman" w:eastAsia="Times New Roman" w:cs="Times New Roman"/>
          <w:lang w:val="uk-UA" w:eastAsia="uk-UA" w:bidi="uk-UA"/>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rPr>
          <w:rFonts w:ascii="Times New Roman" w:hAnsi="Times New Roman" w:eastAsia="Times New Roman" w:cs="Times New Roman"/>
          <w:lang w:val="uk-UA" w:eastAsia="uk-UA" w:bidi="uk-UA"/>
        </w:rPr>
        <w:t>— Це не змусить їх послухатися, — попередила Ясна. — Змусить принаймні відповідати на конкретну суперечність у власному пакеті.</w:t>
      </w:r>
    </w:p>
    <w:p>
      <w:pPr/>
      <w:r>
        <w:rPr>
          <w:rFonts w:ascii="Times New Roman" w:hAnsi="Times New Roman" w:eastAsia="Times New Roman" w:cs="Times New Roman"/>
          <w:lang w:val="uk-UA" w:eastAsia="uk-UA" w:bidi="uk-UA"/>
        </w:rPr>
        <w:t>Тихон дістав своє старе приймання. Вона прочитала його, потім нове ім’я в повідомленні Джулії. Не здивувалася схожості перших літер.</w:t>
      </w:r>
    </w:p>
    <w:p>
      <w:pPr/>
      <w:r>
        <w:rPr>
          <w:rFonts w:ascii="Times New Roman" w:hAnsi="Times New Roman" w:eastAsia="Times New Roman" w:cs="Times New Roman"/>
          <w:lang w:val="uk-UA" w:eastAsia="uk-UA" w:bidi="uk-UA"/>
        </w:rPr>
        <w:t>— У вас двоє давніх знайомих і спільний службовий спадок. До чинного носія цього замало.</w:t>
      </w:r>
    </w:p>
    <w:p>
      <w:pPr/>
      <w:r>
        <w:rPr>
          <w:rFonts w:ascii="Times New Roman" w:hAnsi="Times New Roman" w:eastAsia="Times New Roman" w:cs="Times New Roman"/>
          <w:lang w:val="uk-UA" w:eastAsia="uk-UA" w:bidi="uk-UA"/>
        </w:rPr>
        <w:t>— Тому ми йдемо до Дому приймання.</w:t>
      </w:r>
    </w:p>
    <w:p>
      <w:pPr/>
      <w:r>
        <w:rPr>
          <w:rFonts w:ascii="Times New Roman" w:hAnsi="Times New Roman" w:eastAsia="Times New Roman" w:cs="Times New Roman"/>
          <w:lang w:val="uk-UA" w:eastAsia="uk-UA" w:bidi="uk-UA"/>
        </w:rPr>
        <w:t>— Ви вже подали заяву про огляд?</w:t>
      </w:r>
    </w:p>
    <w:p>
      <w:pPr/>
      <w:r>
        <w:rPr>
          <w:rFonts w:ascii="Times New Roman" w:hAnsi="Times New Roman" w:eastAsia="Times New Roman" w:cs="Times New Roman"/>
          <w:lang w:val="uk-UA" w:eastAsia="uk-UA" w:bidi="uk-UA"/>
        </w:rPr>
        <w:t>Я показав дозвіл Архіва на контрольну книгу. Ясна відклала його окремо.</w:t>
      </w:r>
    </w:p>
    <w:p>
      <w:pPr/>
      <w:r>
        <w:rPr>
          <w:rFonts w:ascii="Times New Roman" w:hAnsi="Times New Roman" w:eastAsia="Times New Roman" w:cs="Times New Roman"/>
          <w:lang w:val="uk-UA" w:eastAsia="uk-UA" w:bidi="uk-UA"/>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rPr>
          <w:rFonts w:ascii="Times New Roman" w:hAnsi="Times New Roman" w:eastAsia="Times New Roman" w:cs="Times New Roman"/>
          <w:lang w:val="uk-UA" w:eastAsia="uk-UA" w:bidi="uk-UA"/>
        </w:rPr>
        <w:t>— Скільки вона займе?</w:t>
      </w:r>
    </w:p>
    <w:p>
      <w:pPr/>
      <w:r>
        <w:rPr>
          <w:rFonts w:ascii="Times New Roman" w:hAnsi="Times New Roman" w:eastAsia="Times New Roman" w:cs="Times New Roman"/>
          <w:lang w:val="uk-UA" w:eastAsia="uk-UA" w:bidi="uk-UA"/>
        </w:rPr>
        <w:t>— Не знаю, доки не отримаю першу відповідь.</w:t>
      </w:r>
    </w:p>
    <w:p>
      <w:pPr/>
      <w:r>
        <w:rPr>
          <w:rFonts w:ascii="Times New Roman" w:hAnsi="Times New Roman" w:eastAsia="Times New Roman" w:cs="Times New Roman"/>
          <w:lang w:val="uk-UA" w:eastAsia="uk-UA" w:bidi="uk-UA"/>
        </w:rPr>
        <w:t>Це було чесно й зовсім не полегшувало дороги.</w:t>
      </w:r>
    </w:p>
    <w:p>
      <w:pPr/>
      <w:r>
        <w:rPr>
          <w:rFonts w:ascii="Times New Roman" w:hAnsi="Times New Roman" w:eastAsia="Times New Roman" w:cs="Times New Roman"/>
          <w:lang w:val="uk-UA" w:eastAsia="uk-UA" w:bidi="uk-UA"/>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rPr>
          <w:rFonts w:ascii="Times New Roman" w:hAnsi="Times New Roman" w:eastAsia="Times New Roman" w:cs="Times New Roman"/>
          <w:lang w:val="uk-UA" w:eastAsia="uk-UA" w:bidi="uk-UA"/>
        </w:rPr>
        <w:t>Ясна переслухала короткий уривок двічі.</w:t>
      </w:r>
    </w:p>
    <w:p>
      <w:pPr/>
      <w:r>
        <w:rPr>
          <w:rFonts w:ascii="Times New Roman" w:hAnsi="Times New Roman" w:eastAsia="Times New Roman" w:cs="Times New Roman"/>
          <w:lang w:val="uk-UA" w:eastAsia="uk-UA" w:bidi="uk-UA"/>
        </w:rPr>
        <w:t>— Ось із цим підемо далі, — сказала.</w:t>
      </w:r>
    </w:p>
    <w:p>
      <w:pPr/>
      <w:r>
        <w:rPr>
          <w:rFonts w:ascii="Times New Roman" w:hAnsi="Times New Roman" w:eastAsia="Times New Roman" w:cs="Times New Roman"/>
          <w:lang w:val="uk-UA" w:eastAsia="uk-UA" w:bidi="uk-UA"/>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rPr>
          <w:rFonts w:ascii="Times New Roman" w:hAnsi="Times New Roman" w:eastAsia="Times New Roman" w:cs="Times New Roman"/>
          <w:lang w:val="uk-UA" w:eastAsia="uk-UA" w:bidi="uk-UA"/>
        </w:rPr>
        <w:t>Не кожна річ була моїм нагадуванням. Інші люди теж щось лагодили.</w:t>
      </w:r>
    </w:p>
    <w:p>
      <w:pPr/>
      <w:r>
        <w:rPr>
          <w:rFonts w:ascii="Times New Roman" w:hAnsi="Times New Roman" w:eastAsia="Times New Roman" w:cs="Times New Roman"/>
          <w:lang w:val="uk-UA" w:eastAsia="uk-UA" w:bidi="uk-UA"/>
        </w:rPr>
        <w:t>Веда вийшла за двадцять хвилин. Обличчя мала втомлене, але спокійніше.</w:t>
      </w:r>
    </w:p>
    <w:p>
      <w:pPr/>
      <w:r>
        <w:rPr>
          <w:rFonts w:ascii="Times New Roman" w:hAnsi="Times New Roman" w:eastAsia="Times New Roman" w:cs="Times New Roman"/>
          <w:lang w:val="uk-UA" w:eastAsia="uk-UA" w:bidi="uk-UA"/>
        </w:rPr>
        <w:t>— Тебе не затримують?</w:t>
      </w:r>
    </w:p>
    <w:p>
      <w:pPr/>
      <w:r>
        <w:rPr>
          <w:rFonts w:ascii="Times New Roman" w:hAnsi="Times New Roman" w:eastAsia="Times New Roman" w:cs="Times New Roman"/>
          <w:lang w:val="uk-UA" w:eastAsia="uk-UA" w:bidi="uk-UA"/>
        </w:rPr>
        <w:t>— Поки беру участь у нинішній перевірці. Давню справу передали окремо. Я отримала номер.</w:t>
      </w:r>
    </w:p>
    <w:p>
      <w:pPr/>
      <w:r>
        <w:rPr>
          <w:rFonts w:ascii="Times New Roman" w:hAnsi="Times New Roman" w:eastAsia="Times New Roman" w:cs="Times New Roman"/>
          <w:lang w:val="uk-UA" w:eastAsia="uk-UA" w:bidi="uk-UA"/>
        </w:rPr>
        <w:t>— Могла сказати раніше, що це сьогодні.</w:t>
      </w:r>
    </w:p>
    <w:p>
      <w:pPr/>
      <w:r>
        <w:rPr>
          <w:rFonts w:ascii="Times New Roman" w:hAnsi="Times New Roman" w:eastAsia="Times New Roman" w:cs="Times New Roman"/>
          <w:lang w:val="uk-UA" w:eastAsia="uk-UA" w:bidi="uk-UA"/>
        </w:rPr>
        <w:t>— Я сама дізналася сьогодні.</w:t>
      </w:r>
    </w:p>
    <w:p>
      <w:pPr/>
      <w:r>
        <w:rPr>
          <w:rFonts w:ascii="Times New Roman" w:hAnsi="Times New Roman" w:eastAsia="Times New Roman" w:cs="Times New Roman"/>
          <w:lang w:val="uk-UA" w:eastAsia="uk-UA" w:bidi="uk-UA"/>
        </w:rP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rPr>
          <w:rFonts w:ascii="Times New Roman" w:hAnsi="Times New Roman" w:eastAsia="Times New Roman" w:cs="Times New Roman"/>
          <w:lang w:val="uk-UA" w:eastAsia="uk-UA" w:bidi="uk-UA"/>
        </w:rP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rPr>
          <w:rFonts w:ascii="Times New Roman" w:hAnsi="Times New Roman" w:eastAsia="Times New Roman" w:cs="Times New Roman"/>
          <w:lang w:val="uk-UA" w:eastAsia="uk-UA" w:bidi="uk-UA"/>
        </w:rP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rPr>
          <w:rFonts w:ascii="Times New Roman" w:hAnsi="Times New Roman" w:eastAsia="Times New Roman" w:cs="Times New Roman"/>
          <w:lang w:val="uk-UA" w:eastAsia="uk-UA" w:bidi="uk-UA"/>
        </w:rPr>
        <w:t>— Я вам тоді тричі підтвердила, що прийняла, — сказала вона без привітання. — А зараз знову кажуть, що тут нічого не було.</w:t>
      </w:r>
    </w:p>
    <w:p>
      <w:pPr/>
      <w:r>
        <w:rPr>
          <w:rFonts w:ascii="Times New Roman" w:hAnsi="Times New Roman" w:eastAsia="Times New Roman" w:cs="Times New Roman"/>
          <w:lang w:val="uk-UA" w:eastAsia="uk-UA" w:bidi="uk-UA"/>
        </w:rPr>
        <w:t>Я простягнув їй копію. Вона не взяла.</w:t>
      </w:r>
    </w:p>
    <w:p>
      <w:pPr/>
      <w:r>
        <w:rPr>
          <w:rFonts w:ascii="Times New Roman" w:hAnsi="Times New Roman" w:eastAsia="Times New Roman" w:cs="Times New Roman"/>
          <w:lang w:val="uk-UA" w:eastAsia="uk-UA" w:bidi="uk-UA"/>
        </w:rPr>
        <w:t>— Прочитай, поки я покажу.</w:t>
      </w:r>
    </w:p>
    <w:p>
      <w:pPr/>
      <w:r>
        <w:rPr>
          <w:rFonts w:ascii="Times New Roman" w:hAnsi="Times New Roman" w:eastAsia="Times New Roman" w:cs="Times New Roman"/>
          <w:lang w:val="uk-UA" w:eastAsia="uk-UA" w:bidi="uk-UA"/>
        </w:rP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rPr>
          <w:rFonts w:ascii="Times New Roman" w:hAnsi="Times New Roman" w:eastAsia="Times New Roman" w:cs="Times New Roman"/>
          <w:lang w:val="uk-UA" w:eastAsia="uk-UA" w:bidi="uk-UA"/>
        </w:rP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rPr>
          <w:rFonts w:ascii="Times New Roman" w:hAnsi="Times New Roman" w:eastAsia="Times New Roman" w:cs="Times New Roman"/>
          <w:lang w:val="uk-UA" w:eastAsia="uk-UA" w:bidi="uk-UA"/>
        </w:rPr>
        <w:t>— Де складали висновок? — запитала Іста.</w:t>
      </w:r>
    </w:p>
    <w:p>
      <w:pPr/>
      <w:r>
        <w:rPr>
          <w:rFonts w:ascii="Times New Roman" w:hAnsi="Times New Roman" w:eastAsia="Times New Roman" w:cs="Times New Roman"/>
          <w:lang w:val="uk-UA" w:eastAsia="uk-UA" w:bidi="uk-UA"/>
        </w:rPr>
        <w:t>— У пакеті немає огляду цього двору, — сказала Веда. — Є посилання на загальну форму.</w:t>
      </w:r>
    </w:p>
    <w:p>
      <w:pPr/>
      <w:r>
        <w:rPr>
          <w:rFonts w:ascii="Times New Roman" w:hAnsi="Times New Roman" w:eastAsia="Times New Roman" w:cs="Times New Roman"/>
          <w:lang w:val="uk-UA" w:eastAsia="uk-UA" w:bidi="uk-UA"/>
        </w:rP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rPr>
          <w:rFonts w:ascii="Times New Roman" w:hAnsi="Times New Roman" w:eastAsia="Times New Roman" w:cs="Times New Roman"/>
          <w:lang w:val="uk-UA" w:eastAsia="uk-UA" w:bidi="uk-UA"/>
        </w:rPr>
        <w:t>— Оцей? — спитав я.</w:t>
      </w:r>
    </w:p>
    <w:p>
      <w:pPr/>
      <w:r>
        <w:rPr>
          <w:rFonts w:ascii="Times New Roman" w:hAnsi="Times New Roman" w:eastAsia="Times New Roman" w:cs="Times New Roman"/>
          <w:lang w:val="uk-UA" w:eastAsia="uk-UA" w:bidi="uk-UA"/>
        </w:rP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rPr>
          <w:rFonts w:ascii="Times New Roman" w:hAnsi="Times New Roman" w:eastAsia="Times New Roman" w:cs="Times New Roman"/>
          <w:lang w:val="uk-UA" w:eastAsia="uk-UA" w:bidi="uk-UA"/>
        </w:rPr>
        <w:t>Я підійшов, назвав себе, спитав про обмір. Чоловік представився Мілем.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rPr>
          <w:rFonts w:ascii="Times New Roman" w:hAnsi="Times New Roman" w:eastAsia="Times New Roman" w:cs="Times New Roman"/>
          <w:lang w:val="uk-UA" w:eastAsia="uk-UA" w:bidi="uk-UA"/>
        </w:rPr>
        <w:t>— Хто тут буде, коли ви відсікаєте воду? — запитала Веда.</w:t>
      </w:r>
    </w:p>
    <w:p>
      <w:pPr/>
      <w:r>
        <w:rPr>
          <w:rFonts w:ascii="Times New Roman" w:hAnsi="Times New Roman" w:eastAsia="Times New Roman" w:cs="Times New Roman"/>
          <w:lang w:val="uk-UA" w:eastAsia="uk-UA" w:bidi="uk-UA"/>
        </w:rPr>
        <w:t>— За актом — нікого.</w:t>
      </w:r>
    </w:p>
    <w:p>
      <w:pPr/>
      <w:r>
        <w:rPr>
          <w:rFonts w:ascii="Times New Roman" w:hAnsi="Times New Roman" w:eastAsia="Times New Roman" w:cs="Times New Roman"/>
          <w:lang w:val="uk-UA" w:eastAsia="uk-UA" w:bidi="uk-UA"/>
        </w:rPr>
        <w:t>— Акт іще не складено.</w:t>
      </w:r>
    </w:p>
    <w:p>
      <w:pPr/>
      <w:r>
        <w:rPr>
          <w:rFonts w:ascii="Times New Roman" w:hAnsi="Times New Roman" w:eastAsia="Times New Roman" w:cs="Times New Roman"/>
          <w:lang w:val="uk-UA" w:eastAsia="uk-UA" w:bidi="uk-UA"/>
        </w:rPr>
        <w:t>— То складуть. Я до того часу тільки намічаю.</w:t>
      </w:r>
    </w:p>
    <w:p>
      <w:pPr/>
      <w:r>
        <w:rPr>
          <w:rFonts w:ascii="Times New Roman" w:hAnsi="Times New Roman" w:eastAsia="Times New Roman" w:cs="Times New Roman"/>
          <w:lang w:val="uk-UA" w:eastAsia="uk-UA" w:bidi="uk-UA"/>
        </w:rP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rPr>
          <w:rFonts w:ascii="Times New Roman" w:hAnsi="Times New Roman" w:eastAsia="Times New Roman" w:cs="Times New Roman"/>
          <w:lang w:val="uk-UA" w:eastAsia="uk-UA" w:bidi="uk-UA"/>
        </w:rPr>
        <w:t>— Мийна сусіднього гуртожитку, — сказала Іста. — Ви намітили перекрити й її. До двору не належить.</w:t>
      </w:r>
    </w:p>
    <w:p>
      <w:pPr/>
      <w:r>
        <w:rPr>
          <w:rFonts w:ascii="Times New Roman" w:hAnsi="Times New Roman" w:eastAsia="Times New Roman" w:cs="Times New Roman"/>
          <w:lang w:val="uk-UA" w:eastAsia="uk-UA" w:bidi="uk-UA"/>
        </w:rPr>
        <w:t>Міль подивився в планшет. На схемі двері були зачинені глухою стіною.</w:t>
      </w:r>
    </w:p>
    <w:p>
      <w:pPr/>
      <w:r>
        <w:rPr>
          <w:rFonts w:ascii="Times New Roman" w:hAnsi="Times New Roman" w:eastAsia="Times New Roman" w:cs="Times New Roman"/>
          <w:lang w:val="uk-UA" w:eastAsia="uk-UA" w:bidi="uk-UA"/>
        </w:rPr>
        <w:t>— Самовільна перебудова?</w:t>
      </w:r>
    </w:p>
    <w:p>
      <w:pPr/>
      <w:r>
        <w:rPr>
          <w:rFonts w:ascii="Times New Roman" w:hAnsi="Times New Roman" w:eastAsia="Times New Roman" w:cs="Times New Roman"/>
          <w:lang w:val="uk-UA" w:eastAsia="uk-UA" w:bidi="uk-UA"/>
        </w:rP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rPr>
          <w:rFonts w:ascii="Times New Roman" w:hAnsi="Times New Roman" w:eastAsia="Times New Roman" w:cs="Times New Roman"/>
          <w:lang w:val="uk-UA" w:eastAsia="uk-UA" w:bidi="uk-UA"/>
        </w:rPr>
        <w:t>Міль стер риску на порозі власним черевиком.</w:t>
      </w:r>
    </w:p>
    <w:p>
      <w:pPr/>
      <w:r>
        <w:rPr>
          <w:rFonts w:ascii="Times New Roman" w:hAnsi="Times New Roman" w:eastAsia="Times New Roman" w:cs="Times New Roman"/>
          <w:lang w:val="uk-UA" w:eastAsia="uk-UA" w:bidi="uk-UA"/>
        </w:rPr>
        <w:t>— Тут треба окрему підготовку. Я позначу.</w:t>
      </w:r>
    </w:p>
    <w:p>
      <w:pPr/>
      <w:r>
        <w:rPr>
          <w:rFonts w:ascii="Times New Roman" w:hAnsi="Times New Roman" w:eastAsia="Times New Roman" w:cs="Times New Roman"/>
          <w:lang w:val="uk-UA" w:eastAsia="uk-UA" w:bidi="uk-UA"/>
        </w:rPr>
        <w:t>— Хто скаже бригаді, яка прийде з вашою першою схемою? — запитала Веда.</w:t>
      </w:r>
    </w:p>
    <w:p>
      <w:pPr/>
      <w:r>
        <w:rPr>
          <w:rFonts w:ascii="Times New Roman" w:hAnsi="Times New Roman" w:eastAsia="Times New Roman" w:cs="Times New Roman"/>
          <w:lang w:val="uk-UA" w:eastAsia="uk-UA" w:bidi="uk-UA"/>
        </w:rPr>
        <w:t>Він уже відвертався. Повернувся, подивився на неї з нетерплячістю людини, якій не дають завершити правильне виправлення.</w:t>
      </w:r>
    </w:p>
    <w:p>
      <w:pPr/>
      <w:r>
        <w:rPr>
          <w:rFonts w:ascii="Times New Roman" w:hAnsi="Times New Roman" w:eastAsia="Times New Roman" w:cs="Times New Roman"/>
          <w:lang w:val="uk-UA" w:eastAsia="uk-UA" w:bidi="uk-UA"/>
        </w:rPr>
        <w:t>— Отримає оновлення.</w:t>
      </w:r>
    </w:p>
    <w:p>
      <w:pPr/>
      <w:r>
        <w:rPr>
          <w:rFonts w:ascii="Times New Roman" w:hAnsi="Times New Roman" w:eastAsia="Times New Roman" w:cs="Times New Roman"/>
          <w:lang w:val="uk-UA" w:eastAsia="uk-UA" w:bidi="uk-UA"/>
        </w:rPr>
        <w:t>— Хто підтвердить, що прочитала?</w:t>
      </w:r>
    </w:p>
    <w:p>
      <w:pPr/>
      <w:r>
        <w:rPr>
          <w:rFonts w:ascii="Times New Roman" w:hAnsi="Times New Roman" w:eastAsia="Times New Roman" w:cs="Times New Roman"/>
          <w:lang w:val="uk-UA" w:eastAsia="uk-UA" w:bidi="uk-UA"/>
        </w:rPr>
        <w:t>— У нас так не ведеться.</w:t>
      </w:r>
    </w:p>
    <w:p>
      <w:pPr/>
      <w:r>
        <w:rPr>
          <w:rFonts w:ascii="Times New Roman" w:hAnsi="Times New Roman" w:eastAsia="Times New Roman" w:cs="Times New Roman"/>
          <w:lang w:val="uk-UA" w:eastAsia="uk-UA" w:bidi="uk-UA"/>
        </w:rP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rPr>
          <w:rFonts w:ascii="Times New Roman" w:hAnsi="Times New Roman" w:eastAsia="Times New Roman" w:cs="Times New Roman"/>
          <w:lang w:val="uk-UA" w:eastAsia="uk-UA" w:bidi="uk-UA"/>
        </w:rPr>
        <w:t>Міль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rPr>
          <w:rFonts w:ascii="Times New Roman" w:hAnsi="Times New Roman" w:eastAsia="Times New Roman" w:cs="Times New Roman"/>
          <w:lang w:val="uk-UA" w:eastAsia="uk-UA" w:bidi="uk-UA"/>
        </w:rPr>
        <w:t>— Зробив, — сказав Міль. — Тепер ви задоволені?</w:t>
      </w:r>
    </w:p>
    <w:p>
      <w:pPr/>
      <w:r>
        <w:rPr>
          <w:rFonts w:ascii="Times New Roman" w:hAnsi="Times New Roman" w:eastAsia="Times New Roman" w:cs="Times New Roman"/>
          <w:lang w:val="uk-UA" w:eastAsia="uk-UA" w:bidi="uk-UA"/>
        </w:rPr>
        <w:t>— Тепер тут не перекриють навмання, — відповіла Іста. — Про задоволення потім.</w:t>
      </w:r>
    </w:p>
    <w:p>
      <w:pPr/>
      <w:r>
        <w:rPr>
          <w:rFonts w:ascii="Times New Roman" w:hAnsi="Times New Roman" w:eastAsia="Times New Roman" w:cs="Times New Roman"/>
          <w:lang w:val="uk-UA" w:eastAsia="uk-UA" w:bidi="uk-UA"/>
        </w:rP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rPr>
          <w:rFonts w:ascii="Times New Roman" w:hAnsi="Times New Roman" w:eastAsia="Times New Roman" w:cs="Times New Roman"/>
          <w:lang w:val="uk-UA" w:eastAsia="uk-UA" w:bidi="uk-UA"/>
        </w:rP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Мілеві, де ці люди спатимуть уночі.</w:t>
      </w:r>
    </w:p>
    <w:p>
      <w:pPr/>
      <w:r>
        <w:rPr>
          <w:rFonts w:ascii="Times New Roman" w:hAnsi="Times New Roman" w:eastAsia="Times New Roman" w:cs="Times New Roman"/>
          <w:lang w:val="uk-UA" w:eastAsia="uk-UA" w:bidi="uk-UA"/>
        </w:rP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rPr>
          <w:rFonts w:ascii="Times New Roman" w:hAnsi="Times New Roman" w:eastAsia="Times New Roman" w:cs="Times New Roman"/>
          <w:lang w:val="uk-UA" w:eastAsia="uk-UA" w:bidi="uk-UA"/>
        </w:rP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rPr>
          <w:rFonts w:ascii="Times New Roman" w:hAnsi="Times New Roman" w:eastAsia="Times New Roman" w:cs="Times New Roman"/>
          <w:lang w:val="uk-UA" w:eastAsia="uk-UA" w:bidi="uk-UA"/>
        </w:rPr>
        <w:t>Ясна зателефонувала, коли ми підходили до входу.</w:t>
      </w:r>
    </w:p>
    <w:p>
      <w:pPr/>
      <w:r>
        <w:rPr>
          <w:rFonts w:ascii="Times New Roman" w:hAnsi="Times New Roman" w:eastAsia="Times New Roman" w:cs="Times New Roman"/>
          <w:lang w:val="uk-UA" w:eastAsia="uk-UA" w:bidi="uk-UA"/>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rPr>
          <w:rFonts w:ascii="Times New Roman" w:hAnsi="Times New Roman" w:eastAsia="Times New Roman" w:cs="Times New Roman"/>
          <w:lang w:val="uk-UA" w:eastAsia="uk-UA" w:bidi="uk-UA"/>
        </w:rPr>
        <w:t>Вона надіслала номер.</w:t>
      </w:r>
    </w:p>
    <w:p>
      <w:pPr/>
      <w:r>
        <w:rPr>
          <w:rFonts w:ascii="Times New Roman" w:hAnsi="Times New Roman" w:eastAsia="Times New Roman" w:cs="Times New Roman"/>
          <w:lang w:val="uk-UA" w:eastAsia="uk-UA" w:bidi="uk-UA"/>
        </w:rPr>
        <w:t>Тихон подивився на нього, потім на двері майстерні.</w:t>
      </w:r>
    </w:p>
    <w:p>
      <w:pPr/>
      <w:r>
        <w:rPr>
          <w:rFonts w:ascii="Times New Roman" w:hAnsi="Times New Roman" w:eastAsia="Times New Roman" w:cs="Times New Roman"/>
          <w:lang w:val="uk-UA" w:eastAsia="uk-UA" w:bidi="uk-UA"/>
        </w:rPr>
        <w:t>— Наше старе господарство, — сказав. — Вони досі відповідають так, ніби всі, хто знав його, уже померли.</w:t>
      </w:r>
    </w:p>
    <w:p>
      <w:pPr>
        <w:pStyle w:val="Heading2"/>
        <w:pageBreakBefore/>
      </w:pPr>
      <w:r>
        <w:rPr>
          <w:rFonts w:ascii="Times New Roman" w:hAnsi="Times New Roman" w:eastAsia="Times New Roman" w:cs="Times New Roman"/>
          <w:lang w:val="uk-UA" w:eastAsia="uk-UA" w:bidi="uk-UA"/>
        </w:rPr>
        <w:t>Розділ 12. Два примірники</w:t>
      </w:r>
    </w:p>
    <w:p>
      <w:pPr>
        <w:ind w:firstLine="0"/>
      </w:pPr>
      <w:r>
        <w:rPr>
          <w:rFonts w:ascii="Times New Roman" w:hAnsi="Times New Roman" w:eastAsia="Times New Roman" w:cs="Times New Roman"/>
          <w:lang w:val="uk-UA" w:eastAsia="uk-UA" w:bidi="uk-UA"/>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rPr>
          <w:rFonts w:ascii="Times New Roman" w:hAnsi="Times New Roman" w:eastAsia="Times New Roman" w:cs="Times New Roman"/>
          <w:lang w:val="uk-UA" w:eastAsia="uk-UA" w:bidi="uk-UA"/>
        </w:rP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rPr>
          <w:rFonts w:ascii="Times New Roman" w:hAnsi="Times New Roman" w:eastAsia="Times New Roman" w:cs="Times New Roman"/>
          <w:lang w:val="uk-UA" w:eastAsia="uk-UA" w:bidi="uk-UA"/>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rPr>
          <w:rFonts w:ascii="Times New Roman" w:hAnsi="Times New Roman" w:eastAsia="Times New Roman" w:cs="Times New Roman"/>
          <w:lang w:val="uk-UA" w:eastAsia="uk-UA" w:bidi="uk-UA"/>
        </w:rPr>
        <w:t>— Тут треба дивитися не тільки хто отримав, — сказав він. — Ось кого залишили читати після нього.</w:t>
      </w:r>
    </w:p>
    <w:p>
      <w:pPr/>
      <w:r>
        <w:rPr>
          <w:rFonts w:ascii="Times New Roman" w:hAnsi="Times New Roman" w:eastAsia="Times New Roman" w:cs="Times New Roman"/>
          <w:lang w:val="uk-UA" w:eastAsia="uk-UA" w:bidi="uk-UA"/>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rPr>
          <w:rFonts w:ascii="Times New Roman" w:hAnsi="Times New Roman" w:eastAsia="Times New Roman" w:cs="Times New Roman"/>
          <w:lang w:val="uk-UA" w:eastAsia="uk-UA" w:bidi="uk-UA"/>
        </w:rPr>
        <w:t>— Самі себе приймають, — сказала Веда.</w:t>
      </w:r>
    </w:p>
    <w:p>
      <w:pPr/>
      <w:r>
        <w:rPr>
          <w:rFonts w:ascii="Times New Roman" w:hAnsi="Times New Roman" w:eastAsia="Times New Roman" w:cs="Times New Roman"/>
          <w:lang w:val="uk-UA" w:eastAsia="uk-UA" w:bidi="uk-UA"/>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rPr>
          <w:rFonts w:ascii="Times New Roman" w:hAnsi="Times New Roman" w:eastAsia="Times New Roman" w:cs="Times New Roman"/>
          <w:lang w:val="uk-UA" w:eastAsia="uk-UA" w:bidi="uk-UA"/>
        </w:rPr>
        <w:t>Я подивився на Тихона. Він не всміхався з того, що ще комусь потрібний. Читав край сторінки, де стояв підпис свідка.</w:t>
      </w:r>
    </w:p>
    <w:p>
      <w:pPr/>
      <w:r>
        <w:rPr>
          <w:rFonts w:ascii="Times New Roman" w:hAnsi="Times New Roman" w:eastAsia="Times New Roman" w:cs="Times New Roman"/>
          <w:lang w:val="uk-UA" w:eastAsia="uk-UA" w:bidi="uk-UA"/>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rPr>
          <w:rFonts w:ascii="Times New Roman" w:hAnsi="Times New Roman" w:eastAsia="Times New Roman" w:cs="Times New Roman"/>
          <w:lang w:val="uk-UA" w:eastAsia="uk-UA" w:bidi="uk-UA"/>
        </w:rPr>
        <w:t>Я впізнав перші слова, не дочитавши заголовка.</w:t>
      </w:r>
    </w:p>
    <w:p>
      <w:pPr/>
      <w:r>
        <w:rPr>
          <w:rFonts w:ascii="Times New Roman" w:hAnsi="Times New Roman" w:eastAsia="Times New Roman" w:cs="Times New Roman"/>
          <w:lang w:val="uk-UA" w:eastAsia="uk-UA" w:bidi="uk-UA"/>
        </w:rPr>
        <w:t>Усі гідні вижити.</w:t>
      </w:r>
    </w:p>
    <w:p>
      <w:pPr/>
      <w:r>
        <w:rPr>
          <w:rFonts w:ascii="Times New Roman" w:hAnsi="Times New Roman" w:eastAsia="Times New Roman" w:cs="Times New Roman"/>
          <w:lang w:val="uk-UA" w:eastAsia="uk-UA" w:bidi="uk-UA"/>
        </w:rPr>
        <w:t>Дістав Гордієву картку. Поклав поряд, на окрему підкладку, як просили.</w:t>
      </w:r>
    </w:p>
    <w:p>
      <w:pPr/>
      <w:r>
        <w:rPr>
          <w:rFonts w:ascii="Times New Roman" w:hAnsi="Times New Roman" w:eastAsia="Times New Roman" w:cs="Times New Roman"/>
          <w:lang w:val="uk-UA" w:eastAsia="uk-UA" w:bidi="uk-UA"/>
        </w:rPr>
        <w:t>Верхні рядки збігалися за змістом. Далі починалася різниця. Рядок про замовника, який знає тебе краще за тебе самого, тут був шостим.</w:t>
      </w:r>
    </w:p>
    <w:p>
      <w:pPr/>
      <w:r>
        <w:rPr>
          <w:rFonts w:ascii="Times New Roman" w:hAnsi="Times New Roman" w:eastAsia="Times New Roman" w:cs="Times New Roman"/>
          <w:lang w:val="uk-UA" w:eastAsia="uk-UA" w:bidi="uk-UA"/>
        </w:rPr>
        <w:t>Я затримався над цифрою.</w:t>
      </w:r>
    </w:p>
    <w:p>
      <w:pPr/>
      <w:r>
        <w:rPr>
          <w:rFonts w:ascii="Times New Roman" w:hAnsi="Times New Roman" w:eastAsia="Times New Roman" w:cs="Times New Roman"/>
          <w:lang w:val="uk-UA" w:eastAsia="uk-UA" w:bidi="uk-UA"/>
        </w:rPr>
        <w:t>Я попросив прибрати мою картку на хвилину. Веда здивувалася.</w:t>
      </w:r>
    </w:p>
    <w:p>
      <w:pPr/>
      <w:r>
        <w:rPr>
          <w:rFonts w:ascii="Times New Roman" w:hAnsi="Times New Roman" w:eastAsia="Times New Roman" w:cs="Times New Roman"/>
          <w:lang w:val="uk-UA" w:eastAsia="uk-UA" w:bidi="uk-UA"/>
        </w:rPr>
        <w:t>— Хочу спочатку прочитати, що тут, — пояснив я. — Поки не почав підганяти під те, що знаю.</w:t>
      </w:r>
    </w:p>
    <w:p>
      <w:pPr/>
      <w:r>
        <w:rPr>
          <w:rFonts w:ascii="Times New Roman" w:hAnsi="Times New Roman" w:eastAsia="Times New Roman" w:cs="Times New Roman"/>
          <w:lang w:val="uk-UA" w:eastAsia="uk-UA" w:bidi="uk-UA"/>
        </w:rPr>
        <w:t>Хранителька не заперечила. Повернула мені окрему підкладку, на якій лежав пластик, і поклала старий аркуш рівно під світло.</w:t>
      </w:r>
    </w:p>
    <w:p>
      <w:pPr/>
      <w:r>
        <w:rPr>
          <w:rFonts w:ascii="Times New Roman" w:hAnsi="Times New Roman" w:eastAsia="Times New Roman" w:cs="Times New Roman"/>
          <w:lang w:val="uk-UA" w:eastAsia="uk-UA" w:bidi="uk-UA"/>
        </w:rP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rPr>
          <w:rFonts w:ascii="Times New Roman" w:hAnsi="Times New Roman" w:eastAsia="Times New Roman" w:cs="Times New Roman"/>
          <w:lang w:val="uk-UA" w:eastAsia="uk-UA" w:bidi="uk-UA"/>
        </w:rPr>
        <w:t>— Цей примірник міг хтось дописати пізніше? — запитала Веда.</w:t>
      </w:r>
    </w:p>
    <w:p>
      <w:pPr/>
      <w:r>
        <w:rPr>
          <w:rFonts w:ascii="Times New Roman" w:hAnsi="Times New Roman" w:eastAsia="Times New Roman" w:cs="Times New Roman"/>
          <w:lang w:val="uk-UA" w:eastAsia="uk-UA" w:bidi="uk-UA"/>
        </w:rPr>
        <w:t>Я подивився на неї з прикрістю. Сам не встиг би спитати. Вже хотів, щоб аркуш був саме тим, чим здавався.</w:t>
      </w:r>
    </w:p>
    <w:p>
      <w:pPr/>
      <w:r>
        <w:rPr>
          <w:rFonts w:ascii="Times New Roman" w:hAnsi="Times New Roman" w:eastAsia="Times New Roman" w:cs="Times New Roman"/>
          <w:lang w:val="uk-UA" w:eastAsia="uk-UA" w:bidi="uk-UA"/>
        </w:rPr>
        <w:t>— Міг, — відповіла хранителька. — Тому я дам вам ще один. Не з цієї шафи.</w:t>
      </w:r>
    </w:p>
    <w:p>
      <w:pPr/>
      <w:r>
        <w:rPr>
          <w:rFonts w:ascii="Times New Roman" w:hAnsi="Times New Roman" w:eastAsia="Times New Roman" w:cs="Times New Roman"/>
          <w:lang w:val="uk-UA" w:eastAsia="uk-UA" w:bidi="uk-UA"/>
        </w:rP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rPr>
          <w:rFonts w:ascii="Times New Roman" w:hAnsi="Times New Roman" w:eastAsia="Times New Roman" w:cs="Times New Roman"/>
          <w:lang w:val="uk-UA" w:eastAsia="uk-UA" w:bidi="uk-UA"/>
        </w:rP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rPr>
          <w:rFonts w:ascii="Times New Roman" w:hAnsi="Times New Roman" w:eastAsia="Times New Roman" w:cs="Times New Roman"/>
          <w:lang w:val="uk-UA" w:eastAsia="uk-UA" w:bidi="uk-UA"/>
        </w:rPr>
        <w:t>— Тут також сім, — сказала вона. — Закінчення те саме. Не доказ, хто придумав. Доказ, що цей текст існував раніше за ваші суперечки.</w:t>
      </w:r>
    </w:p>
    <w:p>
      <w:pPr/>
      <w:r>
        <w:rPr>
          <w:rFonts w:ascii="Times New Roman" w:hAnsi="Times New Roman" w:eastAsia="Times New Roman" w:cs="Times New Roman"/>
          <w:lang w:val="uk-UA" w:eastAsia="uk-UA" w:bidi="uk-UA"/>
        </w:rP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rPr>
          <w:rFonts w:ascii="Times New Roman" w:hAnsi="Times New Roman" w:eastAsia="Times New Roman" w:cs="Times New Roman"/>
          <w:lang w:val="uk-UA" w:eastAsia="uk-UA" w:bidi="uk-UA"/>
        </w:rPr>
        <w:t>— А сьомий?</w:t>
      </w:r>
    </w:p>
    <w:p>
      <w:pPr/>
      <w:r>
        <w:rPr>
          <w:rFonts w:ascii="Times New Roman" w:hAnsi="Times New Roman" w:eastAsia="Times New Roman" w:cs="Times New Roman"/>
          <w:lang w:val="uk-UA" w:eastAsia="uk-UA" w:bidi="uk-UA"/>
        </w:rPr>
        <w:t>Хранителька посунула лампу. Внизу аркуша лишався короткий рядок:</w:t>
      </w:r>
    </w:p>
    <w:p>
      <w:pPr/>
      <w:r>
        <w:rPr>
          <w:rFonts w:ascii="Times New Roman" w:hAnsi="Times New Roman" w:eastAsia="Times New Roman" w:cs="Times New Roman"/>
          <w:lang w:val="uk-UA" w:eastAsia="uk-UA" w:bidi="uk-UA"/>
        </w:rPr>
        <w:t>«Не будь єдиним читачем своєї книги».</w:t>
      </w:r>
    </w:p>
    <w:p>
      <w:pPr/>
      <w:r>
        <w:rPr>
          <w:rFonts w:ascii="Times New Roman" w:hAnsi="Times New Roman" w:eastAsia="Times New Roman" w:cs="Times New Roman"/>
          <w:lang w:val="uk-UA" w:eastAsia="uk-UA" w:bidi="uk-UA"/>
        </w:rPr>
        <w:t>Я мовчав так довго, що Тихон подивився, чи бачу літери.</w:t>
      </w:r>
    </w:p>
    <w:p>
      <w:pPr/>
      <w:r>
        <w:rPr>
          <w:rFonts w:ascii="Times New Roman" w:hAnsi="Times New Roman" w:eastAsia="Times New Roman" w:cs="Times New Roman"/>
          <w:lang w:val="uk-UA" w:eastAsia="uk-UA" w:bidi="uk-UA"/>
        </w:rPr>
        <w:t>— Бачу, — сказав я.</w:t>
      </w:r>
    </w:p>
    <w:p>
      <w:pPr/>
      <w:r>
        <w:rPr>
          <w:rFonts w:ascii="Times New Roman" w:hAnsi="Times New Roman" w:eastAsia="Times New Roman" w:cs="Times New Roman"/>
          <w:lang w:val="uk-UA" w:eastAsia="uk-UA" w:bidi="uk-UA"/>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двадцять років не плутав порядку. Нам просто дісталася інша версія.</w:t>
      </w:r>
    </w:p>
    <w:p>
      <w:pPr/>
      <w:r>
        <w:rPr>
          <w:rFonts w:ascii="Times New Roman" w:hAnsi="Times New Roman" w:eastAsia="Times New Roman" w:cs="Times New Roman"/>
          <w:lang w:val="uk-UA" w:eastAsia="uk-UA" w:bidi="uk-UA"/>
        </w:rPr>
        <w:t>— Хто змінив? — спитала Веда.</w:t>
      </w:r>
    </w:p>
    <w:p>
      <w:pPr/>
      <w:r>
        <w:rPr>
          <w:rFonts w:ascii="Times New Roman" w:hAnsi="Times New Roman" w:eastAsia="Times New Roman" w:cs="Times New Roman"/>
          <w:lang w:val="uk-UA" w:eastAsia="uk-UA" w:bidi="uk-UA"/>
        </w:rPr>
        <w:t>Хранителька дістала супровідний лист. Відправлений майстерням через лінію Верина.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rPr>
          <w:rFonts w:ascii="Times New Roman" w:hAnsi="Times New Roman" w:eastAsia="Times New Roman" w:cs="Times New Roman"/>
          <w:lang w:val="uk-UA" w:eastAsia="uk-UA" w:bidi="uk-UA"/>
        </w:rPr>
        <w:t>— А внутрішнє навчання? — запитав я.</w:t>
      </w:r>
    </w:p>
    <w:p>
      <w:pPr/>
      <w:r>
        <w:rPr>
          <w:rFonts w:ascii="Times New Roman" w:hAnsi="Times New Roman" w:eastAsia="Times New Roman" w:cs="Times New Roman"/>
          <w:lang w:val="uk-UA" w:eastAsia="uk-UA" w:bidi="uk-UA"/>
        </w:rPr>
        <w:t>— У цій добірці його немає.</w:t>
      </w:r>
    </w:p>
    <w:p>
      <w:pPr/>
      <w:r>
        <w:rPr>
          <w:rFonts w:ascii="Times New Roman" w:hAnsi="Times New Roman" w:eastAsia="Times New Roman" w:cs="Times New Roman"/>
          <w:lang w:val="uk-UA" w:eastAsia="uk-UA" w:bidi="uk-UA"/>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rPr>
          <w:rFonts w:ascii="Times New Roman" w:hAnsi="Times New Roman" w:eastAsia="Times New Roman" w:cs="Times New Roman"/>
          <w:lang w:val="uk-UA" w:eastAsia="uk-UA" w:bidi="uk-UA"/>
        </w:rPr>
        <w:t>Від цього не стало ні легше, ні прикріше. Хтось колись знав. Потім вирішив, що саме цей рядок можна не брати із собою на роботу.</w:t>
      </w:r>
    </w:p>
    <w:p>
      <w:pPr/>
      <w:r>
        <w:rPr>
          <w:rFonts w:ascii="Times New Roman" w:hAnsi="Times New Roman" w:eastAsia="Times New Roman" w:cs="Times New Roman"/>
          <w:lang w:val="uk-UA" w:eastAsia="uk-UA" w:bidi="uk-UA"/>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rPr>
          <w:rFonts w:ascii="Times New Roman" w:hAnsi="Times New Roman" w:eastAsia="Times New Roman" w:cs="Times New Roman"/>
          <w:lang w:val="uk-UA" w:eastAsia="uk-UA" w:bidi="uk-UA"/>
        </w:rPr>
        <w:t>Веда дивилася на поправку в прийманні замка. На те місце, де перевірка перейшла до користувача.</w:t>
      </w:r>
    </w:p>
    <w:p>
      <w:pPr/>
      <w:r>
        <w:rPr>
          <w:rFonts w:ascii="Times New Roman" w:hAnsi="Times New Roman" w:eastAsia="Times New Roman" w:cs="Times New Roman"/>
          <w:lang w:val="uk-UA" w:eastAsia="uk-UA" w:bidi="uk-UA"/>
        </w:rPr>
        <w:t>— Тут зробили те саме без гарних слів.</w:t>
      </w:r>
    </w:p>
    <w:p>
      <w:pPr/>
      <w:r>
        <w:rPr>
          <w:rFonts w:ascii="Times New Roman" w:hAnsi="Times New Roman" w:eastAsia="Times New Roman" w:cs="Times New Roman"/>
          <w:lang w:val="uk-UA" w:eastAsia="uk-UA" w:bidi="uk-UA"/>
        </w:rPr>
        <w:t>Я не втримався й зателефонував братові з коридору. Не зачитувати відкриття як вирок нашому дитинству. Спитати про книгу на полиці.</w:t>
      </w:r>
    </w:p>
    <w:p>
      <w:pPr/>
      <w:r>
        <w:rPr>
          <w:rFonts w:ascii="Times New Roman" w:hAnsi="Times New Roman" w:eastAsia="Times New Roman" w:cs="Times New Roman"/>
          <w:lang w:val="uk-UA" w:eastAsia="uk-UA" w:bidi="uk-UA"/>
        </w:rPr>
        <w:t>Рей вислухав, тоді довго мовчав.</w:t>
      </w:r>
    </w:p>
    <w:p>
      <w:pPr/>
      <w:r>
        <w:rPr>
          <w:rFonts w:ascii="Times New Roman" w:hAnsi="Times New Roman" w:eastAsia="Times New Roman" w:cs="Times New Roman"/>
          <w:lang w:val="uk-UA" w:eastAsia="uk-UA" w:bidi="uk-UA"/>
        </w:rPr>
        <w:t>— Я пам’ятаю корінець, — сказав. — Не сторінку.</w:t>
      </w:r>
    </w:p>
    <w:p>
      <w:pPr/>
      <w:r>
        <w:rPr>
          <w:rFonts w:ascii="Times New Roman" w:hAnsi="Times New Roman" w:eastAsia="Times New Roman" w:cs="Times New Roman"/>
          <w:lang w:val="uk-UA" w:eastAsia="uk-UA" w:bidi="uk-UA"/>
        </w:rPr>
        <w:t>— Жодного рядка?</w:t>
      </w:r>
    </w:p>
    <w:p>
      <w:pPr/>
      <w:r>
        <w:rPr>
          <w:rFonts w:ascii="Times New Roman" w:hAnsi="Times New Roman" w:eastAsia="Times New Roman" w:cs="Times New Roman"/>
          <w:lang w:val="uk-UA" w:eastAsia="uk-UA" w:bidi="uk-UA"/>
        </w:rP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rPr>
          <w:rFonts w:ascii="Times New Roman" w:hAnsi="Times New Roman" w:eastAsia="Times New Roman" w:cs="Times New Roman"/>
          <w:lang w:val="uk-UA" w:eastAsia="uk-UA" w:bidi="uk-UA"/>
        </w:rP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rPr>
          <w:rFonts w:ascii="Times New Roman" w:hAnsi="Times New Roman" w:eastAsia="Times New Roman" w:cs="Times New Roman"/>
          <w:lang w:val="uk-UA" w:eastAsia="uk-UA" w:bidi="uk-UA"/>
        </w:rPr>
        <w:t>— Не зроблю.</w:t>
      </w:r>
    </w:p>
    <w:p>
      <w:pPr/>
      <w:r>
        <w:rPr>
          <w:rFonts w:ascii="Times New Roman" w:hAnsi="Times New Roman" w:eastAsia="Times New Roman" w:cs="Times New Roman"/>
          <w:lang w:val="uk-UA" w:eastAsia="uk-UA" w:bidi="uk-UA"/>
        </w:rP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rPr>
          <w:rFonts w:ascii="Times New Roman" w:hAnsi="Times New Roman" w:eastAsia="Times New Roman" w:cs="Times New Roman"/>
          <w:lang w:val="uk-UA" w:eastAsia="uk-UA" w:bidi="uk-UA"/>
        </w:rPr>
        <w:t>Я повернувся до стола з цією незручною поправкою.</w:t>
      </w:r>
    </w:p>
    <w:p>
      <w:pPr/>
      <w:r>
        <w:rPr>
          <w:rFonts w:ascii="Times New Roman" w:hAnsi="Times New Roman" w:eastAsia="Times New Roman" w:cs="Times New Roman"/>
          <w:lang w:val="uk-UA" w:eastAsia="uk-UA" w:bidi="uk-UA"/>
        </w:rP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rPr>
          <w:rFonts w:ascii="Times New Roman" w:hAnsi="Times New Roman" w:eastAsia="Times New Roman" w:cs="Times New Roman"/>
          <w:lang w:val="uk-UA" w:eastAsia="uk-UA" w:bidi="uk-UA"/>
        </w:rP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rPr>
          <w:rFonts w:ascii="Times New Roman" w:hAnsi="Times New Roman" w:eastAsia="Times New Roman" w:cs="Times New Roman"/>
          <w:lang w:val="uk-UA" w:eastAsia="uk-UA" w:bidi="uk-UA"/>
        </w:rP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rPr>
          <w:rFonts w:ascii="Times New Roman" w:hAnsi="Times New Roman" w:eastAsia="Times New Roman" w:cs="Times New Roman"/>
          <w:lang w:val="uk-UA" w:eastAsia="uk-UA" w:bidi="uk-UA"/>
        </w:rP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rPr>
          <w:rFonts w:ascii="Times New Roman" w:hAnsi="Times New Roman" w:eastAsia="Times New Roman" w:cs="Times New Roman"/>
          <w:lang w:val="uk-UA" w:eastAsia="uk-UA" w:bidi="uk-UA"/>
        </w:rPr>
        <w:t>Я став біля лампи, затулив половину номера плечем — і Терен припинив пробу.</w:t>
      </w:r>
    </w:p>
    <w:p>
      <w:pPr/>
      <w:r>
        <w:rPr>
          <w:rFonts w:ascii="Times New Roman" w:hAnsi="Times New Roman" w:eastAsia="Times New Roman" w:cs="Times New Roman"/>
          <w:lang w:val="uk-UA" w:eastAsia="uk-UA" w:bidi="uk-UA"/>
        </w:rPr>
        <w:t>— Не бачу.</w:t>
      </w:r>
    </w:p>
    <w:p>
      <w:pPr/>
      <w:r>
        <w:rPr>
          <w:rFonts w:ascii="Times New Roman" w:hAnsi="Times New Roman" w:eastAsia="Times New Roman" w:cs="Times New Roman"/>
          <w:lang w:val="uk-UA" w:eastAsia="uk-UA" w:bidi="uk-UA"/>
        </w:rPr>
        <w:t>— Я зараз посунуся.</w:t>
      </w:r>
    </w:p>
    <w:p>
      <w:pPr/>
      <w:r>
        <w:rPr>
          <w:rFonts w:ascii="Times New Roman" w:hAnsi="Times New Roman" w:eastAsia="Times New Roman" w:cs="Times New Roman"/>
          <w:lang w:val="uk-UA" w:eastAsia="uk-UA" w:bidi="uk-UA"/>
        </w:rPr>
        <w:t>— Спочатку позначу, що не бачу. Інакше ти вирішиш, що я підтверджував, поки ти рухався.</w:t>
      </w:r>
    </w:p>
    <w:p>
      <w:pPr/>
      <w:r>
        <w:rPr>
          <w:rFonts w:ascii="Times New Roman" w:hAnsi="Times New Roman" w:eastAsia="Times New Roman" w:cs="Times New Roman"/>
          <w:lang w:val="uk-UA" w:eastAsia="uk-UA" w:bidi="uk-UA"/>
        </w:rP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rPr>
          <w:rFonts w:ascii="Times New Roman" w:hAnsi="Times New Roman" w:eastAsia="Times New Roman" w:cs="Times New Roman"/>
          <w:lang w:val="uk-UA" w:eastAsia="uk-UA" w:bidi="uk-UA"/>
        </w:rP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rPr>
          <w:rFonts w:ascii="Times New Roman" w:hAnsi="Times New Roman" w:eastAsia="Times New Roman" w:cs="Times New Roman"/>
          <w:lang w:val="uk-UA" w:eastAsia="uk-UA" w:bidi="uk-UA"/>
        </w:rPr>
        <w:t>Ось цей рядок я зберіг собі одразу. Не як правило Есквайра. Як слова людини, яка ще мала час сказати їх без зачинених за спиною дверей.</w:t>
      </w:r>
    </w:p>
    <w:p>
      <w:pPr/>
      <w:r>
        <w:rPr>
          <w:rFonts w:ascii="Times New Roman" w:hAnsi="Times New Roman" w:eastAsia="Times New Roman" w:cs="Times New Roman"/>
          <w:lang w:val="uk-UA" w:eastAsia="uk-UA" w:bidi="uk-UA"/>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rPr>
          <w:rFonts w:ascii="Times New Roman" w:hAnsi="Times New Roman" w:eastAsia="Times New Roman" w:cs="Times New Roman"/>
          <w:lang w:val="uk-UA" w:eastAsia="uk-UA" w:bidi="uk-UA"/>
        </w:rPr>
        <w:t>Перед виходом Тихон повернувся до схеми вузла. Попросив копію на великому аркуші й олівець.</w:t>
      </w:r>
    </w:p>
    <w:p>
      <w:pPr/>
      <w:r>
        <w:rPr>
          <w:rFonts w:ascii="Times New Roman" w:hAnsi="Times New Roman" w:eastAsia="Times New Roman" w:cs="Times New Roman"/>
          <w:lang w:val="uk-UA" w:eastAsia="uk-UA" w:bidi="uk-UA"/>
        </w:rPr>
        <w:t>— Тут лишили ручне підтвердження свідка. Без нього прихованої частини не побачити. А після того, як побачимо, маємо її ще й правильно забрати.</w:t>
      </w:r>
    </w:p>
    <w:p>
      <w:pPr/>
      <w:r>
        <w:rPr>
          <w:rFonts w:ascii="Times New Roman" w:hAnsi="Times New Roman" w:eastAsia="Times New Roman" w:cs="Times New Roman"/>
          <w:lang w:val="uk-UA" w:eastAsia="uk-UA" w:bidi="uk-UA"/>
        </w:rPr>
        <w:t>— Що це означає для тебе?</w:t>
      </w:r>
    </w:p>
    <w:p>
      <w:pPr/>
      <w:r>
        <w:rPr>
          <w:rFonts w:ascii="Times New Roman" w:hAnsi="Times New Roman" w:eastAsia="Times New Roman" w:cs="Times New Roman"/>
          <w:lang w:val="uk-UA" w:eastAsia="uk-UA" w:bidi="uk-UA"/>
        </w:rPr>
        <w:t>— Поки не знаю. Побачу привод — скажу. Ми вже домовилися: не робити з мого віку запасної деталі.</w:t>
      </w:r>
    </w:p>
    <w:p>
      <w:pPr/>
      <w:r>
        <w:rPr>
          <w:rFonts w:ascii="Times New Roman" w:hAnsi="Times New Roman" w:eastAsia="Times New Roman" w:cs="Times New Roman"/>
          <w:lang w:val="uk-UA" w:eastAsia="uk-UA" w:bidi="uk-UA"/>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r>
        <w:rPr>
          <w:rFonts w:ascii="Times New Roman" w:hAnsi="Times New Roman" w:eastAsia="Times New Roman" w:cs="Times New Roman"/>
          <w:lang w:val="uk-UA" w:eastAsia="uk-UA" w:bidi="uk-UA"/>
        </w:rPr>
        <w:t>Розділ 13. [Веста] Шви</w:t>
      </w:r>
    </w:p>
    <w:p>
      <w:pPr>
        <w:ind w:firstLine="0"/>
      </w:pPr>
      <w:r>
        <w:rPr>
          <w:rFonts w:ascii="Times New Roman" w:hAnsi="Times New Roman" w:eastAsia="Times New Roman" w:cs="Times New Roman"/>
          <w:lang w:val="uk-UA" w:eastAsia="uk-UA" w:bidi="uk-UA"/>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rPr>
          <w:rFonts w:ascii="Times New Roman" w:hAnsi="Times New Roman" w:eastAsia="Times New Roman" w:cs="Times New Roman"/>
          <w:lang w:val="uk-UA" w:eastAsia="uk-UA" w:bidi="uk-UA"/>
        </w:rPr>
        <w:t>Я не відчувала міста, поки не стала на землю.</w:t>
      </w:r>
    </w:p>
    <w:p>
      <w:pPr/>
      <w:r>
        <w:rPr>
          <w:rFonts w:ascii="Times New Roman" w:hAnsi="Times New Roman" w:eastAsia="Times New Roman" w:cs="Times New Roman"/>
          <w:lang w:val="uk-UA" w:eastAsia="uk-UA" w:bidi="uk-UA"/>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rPr>
          <w:rFonts w:ascii="Times New Roman" w:hAnsi="Times New Roman" w:eastAsia="Times New Roman" w:cs="Times New Roman"/>
          <w:lang w:val="uk-UA" w:eastAsia="uk-UA" w:bidi="uk-UA"/>
        </w:rPr>
        <w:t>— Не переходь, — сказала жінка з відром. — Там ще слизько.</w:t>
      </w:r>
    </w:p>
    <w:p>
      <w:pPr/>
      <w:r>
        <w:rPr>
          <w:rFonts w:ascii="Times New Roman" w:hAnsi="Times New Roman" w:eastAsia="Times New Roman" w:cs="Times New Roman"/>
          <w:lang w:val="uk-UA" w:eastAsia="uk-UA" w:bidi="uk-UA"/>
        </w:rPr>
        <w:t>Я підвела голову. Вона дивилася на мій черевик, а не на долоню.</w:t>
      </w:r>
    </w:p>
    <w:p>
      <w:pPr/>
      <w:r>
        <w:rPr>
          <w:rFonts w:ascii="Times New Roman" w:hAnsi="Times New Roman" w:eastAsia="Times New Roman" w:cs="Times New Roman"/>
          <w:lang w:val="uk-UA" w:eastAsia="uk-UA" w:bidi="uk-UA"/>
        </w:rPr>
        <w:t>— Дякую.</w:t>
      </w:r>
    </w:p>
    <w:p>
      <w:pPr/>
      <w:r>
        <w:rPr>
          <w:rFonts w:ascii="Times New Roman" w:hAnsi="Times New Roman" w:eastAsia="Times New Roman" w:cs="Times New Roman"/>
          <w:lang w:val="uk-UA" w:eastAsia="uk-UA" w:bidi="uk-UA"/>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rPr>
          <w:rFonts w:ascii="Times New Roman" w:hAnsi="Times New Roman" w:eastAsia="Times New Roman" w:cs="Times New Roman"/>
          <w:lang w:val="uk-UA" w:eastAsia="uk-UA" w:bidi="uk-UA"/>
        </w:rPr>
        <w:t>На виході з посадкової галереї нас зупинили через ящик.</w:t>
      </w:r>
    </w:p>
    <w:p>
      <w:pPr/>
      <w:r>
        <w:rPr>
          <w:rFonts w:ascii="Times New Roman" w:hAnsi="Times New Roman" w:eastAsia="Times New Roman" w:cs="Times New Roman"/>
          <w:lang w:val="uk-UA" w:eastAsia="uk-UA" w:bidi="uk-UA"/>
        </w:rP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rPr>
          <w:rFonts w:ascii="Times New Roman" w:hAnsi="Times New Roman" w:eastAsia="Times New Roman" w:cs="Times New Roman"/>
          <w:lang w:val="uk-UA" w:eastAsia="uk-UA" w:bidi="uk-UA"/>
        </w:rPr>
        <w:t>— Для навчальних проб, — відповів Рясь.</w:t>
      </w:r>
    </w:p>
    <w:p>
      <w:pPr/>
      <w:r>
        <w:rPr>
          <w:rFonts w:ascii="Times New Roman" w:hAnsi="Times New Roman" w:eastAsia="Times New Roman" w:cs="Times New Roman"/>
          <w:lang w:val="uk-UA" w:eastAsia="uk-UA" w:bidi="uk-UA"/>
        </w:rPr>
        <w:t>Сев заплющив очі. Хлопець побачив це й злякався раніше, ніж зрозумів власну помилку.</w:t>
      </w:r>
    </w:p>
    <w:p>
      <w:pPr/>
      <w:r>
        <w:rPr>
          <w:rFonts w:ascii="Times New Roman" w:hAnsi="Times New Roman" w:eastAsia="Times New Roman" w:cs="Times New Roman"/>
          <w:lang w:val="uk-UA" w:eastAsia="uk-UA" w:bidi="uk-UA"/>
        </w:rPr>
        <w:t>— Чого навчаєте? — запитав службовець.</w:t>
      </w:r>
    </w:p>
    <w:p>
      <w:pPr/>
      <w:r>
        <w:rPr>
          <w:rFonts w:ascii="Times New Roman" w:hAnsi="Times New Roman" w:eastAsia="Times New Roman" w:cs="Times New Roman"/>
          <w:lang w:val="uk-UA" w:eastAsia="uk-UA" w:bidi="uk-UA"/>
        </w:rP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rPr>
          <w:rFonts w:ascii="Times New Roman" w:hAnsi="Times New Roman" w:eastAsia="Times New Roman" w:cs="Times New Roman"/>
          <w:lang w:val="uk-UA" w:eastAsia="uk-UA" w:bidi="uk-UA"/>
        </w:rPr>
        <w:t>— Працювати з місцевою порослю, — сказала я. — Нас запросили для огляду. Ось підтвердження.</w:t>
      </w:r>
    </w:p>
    <w:p>
      <w:pPr/>
      <w:r>
        <w:rPr>
          <w:rFonts w:ascii="Times New Roman" w:hAnsi="Times New Roman" w:eastAsia="Times New Roman" w:cs="Times New Roman"/>
          <w:lang w:val="uk-UA" w:eastAsia="uk-UA" w:bidi="uk-UA"/>
        </w:rP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rPr>
          <w:rFonts w:ascii="Times New Roman" w:hAnsi="Times New Roman" w:eastAsia="Times New Roman" w:cs="Times New Roman"/>
          <w:lang w:val="uk-UA" w:eastAsia="uk-UA" w:bidi="uk-UA"/>
        </w:rPr>
        <w:t>— Ви та Веста?</w:t>
      </w:r>
    </w:p>
    <w:p>
      <w:pPr/>
      <w:r>
        <w:rPr>
          <w:rFonts w:ascii="Times New Roman" w:hAnsi="Times New Roman" w:eastAsia="Times New Roman" w:cs="Times New Roman"/>
          <w:lang w:val="uk-UA" w:eastAsia="uk-UA" w:bidi="uk-UA"/>
        </w:rPr>
        <w:t>— Та.</w:t>
      </w:r>
    </w:p>
    <w:p>
      <w:pPr/>
      <w:r>
        <w:rPr>
          <w:rFonts w:ascii="Times New Roman" w:hAnsi="Times New Roman" w:eastAsia="Times New Roman" w:cs="Times New Roman"/>
          <w:lang w:val="uk-UA" w:eastAsia="uk-UA" w:bidi="uk-UA"/>
        </w:rP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rPr>
          <w:rFonts w:ascii="Times New Roman" w:hAnsi="Times New Roman" w:eastAsia="Times New Roman" w:cs="Times New Roman"/>
          <w:lang w:val="uk-UA" w:eastAsia="uk-UA" w:bidi="uk-UA"/>
        </w:rPr>
        <w:t>— Через вас тоді…</w:t>
      </w:r>
    </w:p>
    <w:p>
      <w:pPr/>
      <w:r>
        <w:rPr>
          <w:rFonts w:ascii="Times New Roman" w:hAnsi="Times New Roman" w:eastAsia="Times New Roman" w:cs="Times New Roman"/>
          <w:lang w:val="uk-UA" w:eastAsia="uk-UA" w:bidi="uk-UA"/>
        </w:rPr>
        <w:t>Він не договорив. Я не стала закінчувати за нього.</w:t>
      </w:r>
    </w:p>
    <w:p>
      <w:pPr/>
      <w:r>
        <w:rPr>
          <w:rFonts w:ascii="Times New Roman" w:hAnsi="Times New Roman" w:eastAsia="Times New Roman" w:cs="Times New Roman"/>
          <w:lang w:val="uk-UA" w:eastAsia="uk-UA" w:bidi="uk-UA"/>
        </w:rPr>
        <w:t>— Я була в дренажі. Моє свідчення в матеріалах міської перевірки. Приїхала не змінювати його. Подивитися, що збираються робити тепер.</w:t>
      </w:r>
    </w:p>
    <w:p>
      <w:pPr/>
      <w:r>
        <w:rPr>
          <w:rFonts w:ascii="Times New Roman" w:hAnsi="Times New Roman" w:eastAsia="Times New Roman" w:cs="Times New Roman"/>
          <w:lang w:val="uk-UA" w:eastAsia="uk-UA" w:bidi="uk-UA"/>
        </w:rPr>
        <w:t>Службовець викликав старшу. Поки чекали, Рясь нахилився до мене.</w:t>
      </w:r>
    </w:p>
    <w:p>
      <w:pPr/>
      <w:r>
        <w:rPr>
          <w:rFonts w:ascii="Times New Roman" w:hAnsi="Times New Roman" w:eastAsia="Times New Roman" w:cs="Times New Roman"/>
          <w:lang w:val="uk-UA" w:eastAsia="uk-UA" w:bidi="uk-UA"/>
        </w:rPr>
        <w:t>— Треба було сказати, що просто інструмент.</w:t>
      </w:r>
    </w:p>
    <w:p>
      <w:pPr/>
      <w:r>
        <w:rPr>
          <w:rFonts w:ascii="Times New Roman" w:hAnsi="Times New Roman" w:eastAsia="Times New Roman" w:cs="Times New Roman"/>
          <w:lang w:val="uk-UA" w:eastAsia="uk-UA" w:bidi="uk-UA"/>
        </w:rPr>
        <w:t>— Тепер не будемо вигадувати іншу відповідь.</w:t>
      </w:r>
    </w:p>
    <w:p>
      <w:pPr/>
      <w:r>
        <w:rPr>
          <w:rFonts w:ascii="Times New Roman" w:hAnsi="Times New Roman" w:eastAsia="Times New Roman" w:cs="Times New Roman"/>
          <w:lang w:val="uk-UA" w:eastAsia="uk-UA" w:bidi="uk-UA"/>
        </w:rPr>
        <w:t>— Я все зіпсував?</w:t>
      </w:r>
    </w:p>
    <w:p>
      <w:pPr/>
      <w:r>
        <w:rPr>
          <w:rFonts w:ascii="Times New Roman" w:hAnsi="Times New Roman" w:eastAsia="Times New Roman" w:cs="Times New Roman"/>
          <w:lang w:val="uk-UA" w:eastAsia="uk-UA" w:bidi="uk-UA"/>
        </w:rPr>
        <w:t>Сев забрав у нього ящик, щоб не тримав на вазі.</w:t>
      </w:r>
    </w:p>
    <w:p>
      <w:pPr/>
      <w:r>
        <w:rPr>
          <w:rFonts w:ascii="Times New Roman" w:hAnsi="Times New Roman" w:eastAsia="Times New Roman" w:cs="Times New Roman"/>
          <w:lang w:val="uk-UA" w:eastAsia="uk-UA" w:bidi="uk-UA"/>
        </w:rPr>
        <w:t>— Ти відповів на запитання. Далі є ми двоє. Не бери всю чергу на себе.</w:t>
      </w:r>
    </w:p>
    <w:p>
      <w:pPr/>
      <w:r>
        <w:rPr>
          <w:rFonts w:ascii="Times New Roman" w:hAnsi="Times New Roman" w:eastAsia="Times New Roman" w:cs="Times New Roman"/>
          <w:lang w:val="uk-UA" w:eastAsia="uk-UA" w:bidi="uk-UA"/>
        </w:rP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rPr>
          <w:rFonts w:ascii="Times New Roman" w:hAnsi="Times New Roman" w:eastAsia="Times New Roman" w:cs="Times New Roman"/>
          <w:lang w:val="uk-UA" w:eastAsia="uk-UA" w:bidi="uk-UA"/>
        </w:rPr>
        <w:t>— Це ви мені вказуєте, як працювати?</w:t>
      </w:r>
    </w:p>
    <w:p>
      <w:pPr/>
      <w:r>
        <w:rPr>
          <w:rFonts w:ascii="Times New Roman" w:hAnsi="Times New Roman" w:eastAsia="Times New Roman" w:cs="Times New Roman"/>
          <w:lang w:val="uk-UA" w:eastAsia="uk-UA" w:bidi="uk-UA"/>
        </w:rPr>
        <w:t>— Це я прошу, щоб у тому самому повідомленні було видно, навіщо прийшла.</w:t>
      </w:r>
    </w:p>
    <w:p>
      <w:pPr/>
      <w:r>
        <w:rPr>
          <w:rFonts w:ascii="Times New Roman" w:hAnsi="Times New Roman" w:eastAsia="Times New Roman" w:cs="Times New Roman"/>
          <w:lang w:val="uk-UA" w:eastAsia="uk-UA" w:bidi="uk-UA"/>
        </w:rPr>
        <w:t>Вона подумала й дописала. Не тому, що я переконала весь Світлояр. Один службовий рядок сьогодні не став коротшим за подію, яку описував.</w:t>
      </w:r>
    </w:p>
    <w:p>
      <w:pPr/>
      <w:r>
        <w:rPr>
          <w:rFonts w:ascii="Times New Roman" w:hAnsi="Times New Roman" w:eastAsia="Times New Roman" w:cs="Times New Roman"/>
          <w:lang w:val="uk-UA" w:eastAsia="uk-UA" w:bidi="uk-UA"/>
        </w:rPr>
        <w:t>Коли вийшли, у мене тремтіли руки. Рясь дивився на них і мовчав. Я дозволила йому помітити.</w:t>
      </w:r>
    </w:p>
    <w:p>
      <w:pPr/>
      <w:r>
        <w:rPr>
          <w:rFonts w:ascii="Times New Roman" w:hAnsi="Times New Roman" w:eastAsia="Times New Roman" w:cs="Times New Roman"/>
          <w:lang w:val="uk-UA" w:eastAsia="uk-UA" w:bidi="uk-UA"/>
        </w:rPr>
        <w:t>— Відпочинемо перед пробами, — сказала. — Зараз я всьому здаватимуся грозою.</w:t>
      </w:r>
    </w:p>
    <w:p>
      <w:pPr/>
      <w:r>
        <w:rPr>
          <w:rFonts w:ascii="Times New Roman" w:hAnsi="Times New Roman" w:eastAsia="Times New Roman" w:cs="Times New Roman"/>
          <w:lang w:val="uk-UA" w:eastAsia="uk-UA" w:bidi="uk-UA"/>
        </w:rP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rPr>
          <w:rFonts w:ascii="Times New Roman" w:hAnsi="Times New Roman" w:eastAsia="Times New Roman" w:cs="Times New Roman"/>
          <w:lang w:val="uk-UA" w:eastAsia="uk-UA" w:bidi="uk-UA"/>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rPr>
          <w:rFonts w:ascii="Times New Roman" w:hAnsi="Times New Roman" w:eastAsia="Times New Roman" w:cs="Times New Roman"/>
          <w:lang w:val="uk-UA" w:eastAsia="uk-UA" w:bidi="uk-UA"/>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rPr>
          <w:rFonts w:ascii="Times New Roman" w:hAnsi="Times New Roman" w:eastAsia="Times New Roman" w:cs="Times New Roman"/>
          <w:lang w:val="uk-UA" w:eastAsia="uk-UA" w:bidi="uk-UA"/>
        </w:rPr>
        <w:t>— То й добре, — сказав він.</w:t>
      </w:r>
    </w:p>
    <w:p>
      <w:pPr/>
      <w:r>
        <w:rPr>
          <w:rFonts w:ascii="Times New Roman" w:hAnsi="Times New Roman" w:eastAsia="Times New Roman" w:cs="Times New Roman"/>
          <w:lang w:val="uk-UA" w:eastAsia="uk-UA" w:bidi="uk-UA"/>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rPr>
          <w:rFonts w:ascii="Times New Roman" w:hAnsi="Times New Roman" w:eastAsia="Times New Roman" w:cs="Times New Roman"/>
          <w:lang w:val="uk-UA" w:eastAsia="uk-UA" w:bidi="uk-UA"/>
        </w:rPr>
        <w:t>Віха постукала по ньому щипцями.</w:t>
      </w:r>
    </w:p>
    <w:p>
      <w:pPr/>
      <w:r>
        <w:rPr>
          <w:rFonts w:ascii="Times New Roman" w:hAnsi="Times New Roman" w:eastAsia="Times New Roman" w:cs="Times New Roman"/>
          <w:lang w:val="uk-UA" w:eastAsia="uk-UA" w:bidi="uk-UA"/>
        </w:rPr>
        <w:t>— У сусідньому будинку лежить жінка, яка сама не ходить. Її теж не передбачають. Я дзвонила. Сказали подати заявку на супровід.</w:t>
      </w:r>
    </w:p>
    <w:p>
      <w:pPr/>
      <w:r>
        <w:rPr>
          <w:rFonts w:ascii="Times New Roman" w:hAnsi="Times New Roman" w:eastAsia="Times New Roman" w:cs="Times New Roman"/>
          <w:lang w:val="uk-UA" w:eastAsia="uk-UA" w:bidi="uk-UA"/>
        </w:rPr>
        <w:t>— Подали?</w:t>
      </w:r>
    </w:p>
    <w:p>
      <w:pPr/>
      <w:r>
        <w:rPr>
          <w:rFonts w:ascii="Times New Roman" w:hAnsi="Times New Roman" w:eastAsia="Times New Roman" w:cs="Times New Roman"/>
          <w:lang w:val="uk-UA" w:eastAsia="uk-UA" w:bidi="uk-UA"/>
        </w:rPr>
        <w:t>— Подали. На наступний тиждень.</w:t>
      </w:r>
    </w:p>
    <w:p>
      <w:pPr/>
      <w:r>
        <w:rPr>
          <w:rFonts w:ascii="Times New Roman" w:hAnsi="Times New Roman" w:eastAsia="Times New Roman" w:cs="Times New Roman"/>
          <w:lang w:val="uk-UA" w:eastAsia="uk-UA" w:bidi="uk-UA"/>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rPr>
          <w:rFonts w:ascii="Times New Roman" w:hAnsi="Times New Roman" w:eastAsia="Times New Roman" w:cs="Times New Roman"/>
          <w:lang w:val="uk-UA" w:eastAsia="uk-UA" w:bidi="uk-UA"/>
        </w:rPr>
        <w:t>Я присіла поруч із Віхою.</w:t>
      </w:r>
    </w:p>
    <w:p>
      <w:pPr/>
      <w:r>
        <w:rPr>
          <w:rFonts w:ascii="Times New Roman" w:hAnsi="Times New Roman" w:eastAsia="Times New Roman" w:cs="Times New Roman"/>
          <w:lang w:val="uk-UA" w:eastAsia="uk-UA" w:bidi="uk-UA"/>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rPr>
          <w:rFonts w:ascii="Times New Roman" w:hAnsi="Times New Roman" w:eastAsia="Times New Roman" w:cs="Times New Roman"/>
          <w:lang w:val="uk-UA" w:eastAsia="uk-UA" w:bidi="uk-UA"/>
        </w:rPr>
        <w:t>— Тут ніхто до кінця не знає, — відповіла вона. — Лад знав більше.</w:t>
      </w:r>
    </w:p>
    <w:p>
      <w:pPr/>
      <w:r>
        <w:rPr>
          <w:rFonts w:ascii="Times New Roman" w:hAnsi="Times New Roman" w:eastAsia="Times New Roman" w:cs="Times New Roman"/>
          <w:lang w:val="uk-UA" w:eastAsia="uk-UA" w:bidi="uk-UA"/>
        </w:rPr>
        <w:t>Ім’я лишилося між нами. Рясь опустив ліхтар, Віха підняла його руку назад: гвинт іще не вийшов.</w:t>
      </w:r>
    </w:p>
    <w:p>
      <w:pPr/>
      <w:r>
        <w:rPr>
          <w:rFonts w:ascii="Times New Roman" w:hAnsi="Times New Roman" w:eastAsia="Times New Roman" w:cs="Times New Roman"/>
          <w:lang w:val="uk-UA" w:eastAsia="uk-UA" w:bidi="uk-UA"/>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rPr>
          <w:rFonts w:ascii="Times New Roman" w:hAnsi="Times New Roman" w:eastAsia="Times New Roman" w:cs="Times New Roman"/>
          <w:lang w:val="uk-UA" w:eastAsia="uk-UA" w:bidi="uk-UA"/>
        </w:rPr>
        <w:t>— Відійди на крок, — попросила Ряся. — Я поспішаю. Воно підхоплює.</w:t>
      </w:r>
    </w:p>
    <w:p>
      <w:pPr/>
      <w:r>
        <w:rPr>
          <w:rFonts w:ascii="Times New Roman" w:hAnsi="Times New Roman" w:eastAsia="Times New Roman" w:cs="Times New Roman"/>
          <w:lang w:val="uk-UA" w:eastAsia="uk-UA" w:bidi="uk-UA"/>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rPr>
          <w:rFonts w:ascii="Times New Roman" w:hAnsi="Times New Roman" w:eastAsia="Times New Roman" w:cs="Times New Roman"/>
          <w:lang w:val="uk-UA" w:eastAsia="uk-UA" w:bidi="uk-UA"/>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rPr>
          <w:rFonts w:ascii="Times New Roman" w:hAnsi="Times New Roman" w:eastAsia="Times New Roman" w:cs="Times New Roman"/>
          <w:lang w:val="uk-UA" w:eastAsia="uk-UA" w:bidi="uk-UA"/>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rPr>
          <w:rFonts w:ascii="Times New Roman" w:hAnsi="Times New Roman" w:eastAsia="Times New Roman" w:cs="Times New Roman"/>
          <w:lang w:val="uk-UA" w:eastAsia="uk-UA" w:bidi="uk-UA"/>
        </w:rPr>
        <w:t>— І це все ваше велике вміння?</w:t>
      </w:r>
    </w:p>
    <w:p>
      <w:pPr/>
      <w:r>
        <w:rPr>
          <w:rFonts w:ascii="Times New Roman" w:hAnsi="Times New Roman" w:eastAsia="Times New Roman" w:cs="Times New Roman"/>
          <w:lang w:val="uk-UA" w:eastAsia="uk-UA" w:bidi="uk-UA"/>
        </w:rPr>
        <w:t>— Зараз — так, — сказала я. — Потім ще навчимося помічати, що злякалися.</w:t>
      </w:r>
    </w:p>
    <w:p>
      <w:pPr/>
      <w:r>
        <w:rPr>
          <w:rFonts w:ascii="Times New Roman" w:hAnsi="Times New Roman" w:eastAsia="Times New Roman" w:cs="Times New Roman"/>
          <w:lang w:val="uk-UA" w:eastAsia="uk-UA" w:bidi="uk-UA"/>
        </w:rPr>
        <w:t>Віха не сміялася. Поставила відро біля дверей і залишилася слухати.</w:t>
      </w:r>
    </w:p>
    <w:p>
      <w:pPr/>
      <w:r>
        <w:rPr>
          <w:rFonts w:ascii="Times New Roman" w:hAnsi="Times New Roman" w:eastAsia="Times New Roman" w:cs="Times New Roman"/>
          <w:lang w:val="uk-UA" w:eastAsia="uk-UA" w:bidi="uk-UA"/>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rPr>
          <w:rFonts w:ascii="Times New Roman" w:hAnsi="Times New Roman" w:eastAsia="Times New Roman" w:cs="Times New Roman"/>
          <w:lang w:val="uk-UA" w:eastAsia="uk-UA" w:bidi="uk-UA"/>
        </w:rPr>
        <w:t>Увечері вона повернулася допомогти переносити порожні лотки. Без проби. Цього разу ніхто не вважав її невдалою ученицею.</w:t>
      </w:r>
    </w:p>
    <w:p>
      <w:pPr/>
      <w:r>
        <w:rPr>
          <w:rFonts w:ascii="Times New Roman" w:hAnsi="Times New Roman" w:eastAsia="Times New Roman" w:cs="Times New Roman"/>
          <w:lang w:val="uk-UA" w:eastAsia="uk-UA" w:bidi="uk-UA"/>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rPr>
          <w:rFonts w:ascii="Times New Roman" w:hAnsi="Times New Roman" w:eastAsia="Times New Roman" w:cs="Times New Roman"/>
          <w:lang w:val="uk-UA" w:eastAsia="uk-UA" w:bidi="uk-UA"/>
        </w:rPr>
        <w:t>— Батька мого не шукайте для вашої книги, — сказала Віха, побачивши, кому я пишу.</w:t>
      </w:r>
    </w:p>
    <w:p>
      <w:pPr/>
      <w:r>
        <w:rPr>
          <w:rFonts w:ascii="Times New Roman" w:hAnsi="Times New Roman" w:eastAsia="Times New Roman" w:cs="Times New Roman"/>
          <w:lang w:val="uk-UA" w:eastAsia="uk-UA" w:bidi="uk-UA"/>
        </w:rPr>
        <w:t>— Передам.</w:t>
      </w:r>
    </w:p>
    <w:p>
      <w:pPr/>
      <w:r>
        <w:rPr>
          <w:rFonts w:ascii="Times New Roman" w:hAnsi="Times New Roman" w:eastAsia="Times New Roman" w:cs="Times New Roman"/>
          <w:lang w:val="uk-UA" w:eastAsia="uk-UA" w:bidi="uk-UA"/>
        </w:rPr>
        <w:t>— Він уже чув.</w:t>
      </w:r>
    </w:p>
    <w:p>
      <w:pPr/>
      <w:r>
        <w:rPr>
          <w:rFonts w:ascii="Times New Roman" w:hAnsi="Times New Roman" w:eastAsia="Times New Roman" w:cs="Times New Roman"/>
          <w:lang w:val="uk-UA" w:eastAsia="uk-UA" w:bidi="uk-UA"/>
        </w:rPr>
        <w:t>— Тоді нагадаю, що відповідь не змінилася.</w:t>
      </w:r>
    </w:p>
    <w:p>
      <w:pPr/>
      <w:r>
        <w:rPr>
          <w:rFonts w:ascii="Times New Roman" w:hAnsi="Times New Roman" w:eastAsia="Times New Roman" w:cs="Times New Roman"/>
          <w:lang w:val="uk-UA" w:eastAsia="uk-UA" w:bidi="uk-UA"/>
        </w:rPr>
        <w:t>Вона довго дивилася на мене. Потім показала, де лишила запасний ліхтар.</w:t>
      </w:r>
    </w:p>
    <w:p>
      <w:pPr/>
      <w:r>
        <w:rPr>
          <w:rFonts w:ascii="Times New Roman" w:hAnsi="Times New Roman" w:eastAsia="Times New Roman" w:cs="Times New Roman"/>
          <w:lang w:val="uk-UA" w:eastAsia="uk-UA" w:bidi="uk-UA"/>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rPr>
          <w:rFonts w:ascii="Times New Roman" w:hAnsi="Times New Roman" w:eastAsia="Times New Roman" w:cs="Times New Roman"/>
          <w:lang w:val="uk-UA" w:eastAsia="uk-UA" w:bidi="uk-UA"/>
        </w:rPr>
        <w:t>Віха взяла ліхтар.</w:t>
      </w:r>
    </w:p>
    <w:p>
      <w:pPr/>
      <w:r>
        <w:rPr>
          <w:rFonts w:ascii="Times New Roman" w:hAnsi="Times New Roman" w:eastAsia="Times New Roman" w:cs="Times New Roman"/>
          <w:lang w:val="uk-UA" w:eastAsia="uk-UA" w:bidi="uk-UA"/>
        </w:rPr>
        <w:t>— Ходімо, — сказала їм. — Подивитеся, як воно закінчилося.</w:t>
      </w:r>
    </w:p>
    <w:p>
      <w:pPr/>
      <w:r>
        <w:rPr>
          <w:rFonts w:ascii="Times New Roman" w:hAnsi="Times New Roman" w:eastAsia="Times New Roman" w:cs="Times New Roman"/>
          <w:lang w:val="uk-UA" w:eastAsia="uk-UA" w:bidi="uk-UA"/>
        </w:rPr>
        <w:t>Обмірники не відмовлялися дивитися. Це було несподівано й корисно.</w:t>
      </w:r>
    </w:p>
    <w:p>
      <w:pPr/>
      <w:r>
        <w:rPr>
          <w:rFonts w:ascii="Times New Roman" w:hAnsi="Times New Roman" w:eastAsia="Times New Roman" w:cs="Times New Roman"/>
          <w:lang w:val="uk-UA" w:eastAsia="uk-UA" w:bidi="uk-UA"/>
        </w:rP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rPr>
          <w:rFonts w:ascii="Times New Roman" w:hAnsi="Times New Roman" w:eastAsia="Times New Roman" w:cs="Times New Roman"/>
          <w:lang w:val="uk-UA" w:eastAsia="uk-UA" w:bidi="uk-UA"/>
        </w:rPr>
        <w:t>— Дарено, це ті, хто не знав, що ти тут, — сказала Віха.</w:t>
      </w:r>
    </w:p>
    <w:p>
      <w:pPr/>
      <w:r>
        <w:rPr>
          <w:rFonts w:ascii="Times New Roman" w:hAnsi="Times New Roman" w:eastAsia="Times New Roman" w:cs="Times New Roman"/>
          <w:lang w:val="uk-UA" w:eastAsia="uk-UA" w:bidi="uk-UA"/>
        </w:rPr>
        <w:t>Жінка подивилася на чоловіків.</w:t>
      </w:r>
    </w:p>
    <w:p>
      <w:pPr/>
      <w:r>
        <w:rPr>
          <w:rFonts w:ascii="Times New Roman" w:hAnsi="Times New Roman" w:eastAsia="Times New Roman" w:cs="Times New Roman"/>
          <w:lang w:val="uk-UA" w:eastAsia="uk-UA" w:bidi="uk-UA"/>
        </w:rPr>
        <w:t>— Тепер знають. Чашку подайте.</w:t>
      </w:r>
    </w:p>
    <w:p>
      <w:pPr/>
      <w:r>
        <w:rPr>
          <w:rFonts w:ascii="Times New Roman" w:hAnsi="Times New Roman" w:eastAsia="Times New Roman" w:cs="Times New Roman"/>
          <w:lang w:val="uk-UA" w:eastAsia="uk-UA" w:bidi="uk-UA"/>
        </w:rPr>
        <w:t>Юхим подав. Вона випила й поставила йому назад у руку. Йому довелося чекати, поки Віха звільнить місце на низькому столику.</w:t>
      </w:r>
    </w:p>
    <w:p>
      <w:pPr/>
      <w:r>
        <w:rPr>
          <w:rFonts w:ascii="Times New Roman" w:hAnsi="Times New Roman" w:eastAsia="Times New Roman" w:cs="Times New Roman"/>
          <w:lang w:val="uk-UA" w:eastAsia="uk-UA" w:bidi="uk-UA"/>
        </w:rP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rPr>
          <w:rFonts w:ascii="Times New Roman" w:hAnsi="Times New Roman" w:eastAsia="Times New Roman" w:cs="Times New Roman"/>
          <w:lang w:val="uk-UA" w:eastAsia="uk-UA" w:bidi="uk-UA"/>
        </w:rPr>
        <w:t>— Ще одна така живе поверхом вище, — повідомила Дарена. — Тільки вона ходить. Слухайте, коли стукає. Я іноді не чую.</w:t>
      </w:r>
    </w:p>
    <w:p>
      <w:pPr/>
      <w:r>
        <w:rPr>
          <w:rFonts w:ascii="Times New Roman" w:hAnsi="Times New Roman" w:eastAsia="Times New Roman" w:cs="Times New Roman"/>
          <w:lang w:val="uk-UA" w:eastAsia="uk-UA" w:bidi="uk-UA"/>
        </w:rPr>
        <w:t>Юхим зателефонував своєму координаторові. Назвав Міля. Я запам’ятала прізвище. Просив змінити межу попередніх робіт. У каналі відповіли, що робіт тут не починають, лише готують огородження.</w:t>
      </w:r>
    </w:p>
    <w:p>
      <w:pPr/>
      <w:r>
        <w:rPr>
          <w:rFonts w:ascii="Times New Roman" w:hAnsi="Times New Roman" w:eastAsia="Times New Roman" w:cs="Times New Roman"/>
          <w:lang w:val="uk-UA" w:eastAsia="uk-UA" w:bidi="uk-UA"/>
        </w:rPr>
        <w:t>— До огородження тут сходи, — сказав Юхим. — Якщо їх закриють, супровід не дійде.</w:t>
      </w:r>
    </w:p>
    <w:p>
      <w:pPr/>
      <w:r>
        <w:rPr>
          <w:rFonts w:ascii="Times New Roman" w:hAnsi="Times New Roman" w:eastAsia="Times New Roman" w:cs="Times New Roman"/>
          <w:lang w:val="uk-UA" w:eastAsia="uk-UA" w:bidi="uk-UA"/>
        </w:rPr>
        <w:t>Йому дозволили лишити прохід. Він попросив повторити, записав у власній схемі, показав другому. Віха сфотографувала.</w:t>
      </w:r>
    </w:p>
    <w:p>
      <w:pPr/>
      <w:r>
        <w:rPr>
          <w:rFonts w:ascii="Times New Roman" w:hAnsi="Times New Roman" w:eastAsia="Times New Roman" w:cs="Times New Roman"/>
          <w:lang w:val="uk-UA" w:eastAsia="uk-UA" w:bidi="uk-UA"/>
        </w:rPr>
        <w:t>— Не сам дозвіл, — попросила вона. — Ось оцю риску, де не закриватимете.</w:t>
      </w:r>
    </w:p>
    <w:p>
      <w:pPr/>
      <w:r>
        <w:rPr>
          <w:rFonts w:ascii="Times New Roman" w:hAnsi="Times New Roman" w:eastAsia="Times New Roman" w:cs="Times New Roman"/>
          <w:lang w:val="uk-UA" w:eastAsia="uk-UA" w:bidi="uk-UA"/>
        </w:rP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rPr>
          <w:rFonts w:ascii="Times New Roman" w:hAnsi="Times New Roman" w:eastAsia="Times New Roman" w:cs="Times New Roman"/>
          <w:lang w:val="uk-UA" w:eastAsia="uk-UA" w:bidi="uk-UA"/>
        </w:rPr>
        <w:t>Дарена не погодилася переїхати негайно.</w:t>
      </w:r>
    </w:p>
    <w:p>
      <w:pPr/>
      <w:r>
        <w:rPr>
          <w:rFonts w:ascii="Times New Roman" w:hAnsi="Times New Roman" w:eastAsia="Times New Roman" w:cs="Times New Roman"/>
          <w:lang w:val="uk-UA" w:eastAsia="uk-UA" w:bidi="uk-UA"/>
        </w:rPr>
        <w:t>— У вас там буде високе ліжко. Я з нього не злізу. І туалет через коридор. Минулого разу обіцяли допомогти вночі — я до ранку чекала.</w:t>
      </w:r>
    </w:p>
    <w:p>
      <w:pPr/>
      <w:r>
        <w:rPr>
          <w:rFonts w:ascii="Times New Roman" w:hAnsi="Times New Roman" w:eastAsia="Times New Roman" w:cs="Times New Roman"/>
          <w:lang w:val="uk-UA" w:eastAsia="uk-UA" w:bidi="uk-UA"/>
        </w:rP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rPr>
          <w:rFonts w:ascii="Times New Roman" w:hAnsi="Times New Roman" w:eastAsia="Times New Roman" w:cs="Times New Roman"/>
          <w:lang w:val="uk-UA" w:eastAsia="uk-UA" w:bidi="uk-UA"/>
        </w:rPr>
        <w:t>— Не кажіть, що мене вже вивезли, — додала вона.</w:t>
      </w:r>
    </w:p>
    <w:p>
      <w:pPr/>
      <w:r>
        <w:rPr>
          <w:rFonts w:ascii="Times New Roman" w:hAnsi="Times New Roman" w:eastAsia="Times New Roman" w:cs="Times New Roman"/>
          <w:lang w:val="uk-UA" w:eastAsia="uk-UA" w:bidi="uk-UA"/>
        </w:rPr>
        <w:t>Ніхто не засміявся.</w:t>
      </w:r>
    </w:p>
    <w:p>
      <w:pPr/>
      <w:r>
        <w:rPr>
          <w:rFonts w:ascii="Times New Roman" w:hAnsi="Times New Roman" w:eastAsia="Times New Roman" w:cs="Times New Roman"/>
          <w:lang w:val="uk-UA" w:eastAsia="uk-UA" w:bidi="uk-UA"/>
        </w:rP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rPr>
          <w:rFonts w:ascii="Times New Roman" w:hAnsi="Times New Roman" w:eastAsia="Times New Roman" w:cs="Times New Roman"/>
          <w:lang w:val="uk-UA" w:eastAsia="uk-UA" w:bidi="uk-UA"/>
        </w:rP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r>
        <w:rPr>
          <w:rFonts w:ascii="Times New Roman" w:hAnsi="Times New Roman" w:eastAsia="Times New Roman" w:cs="Times New Roman"/>
          <w:lang w:val="uk-UA" w:eastAsia="uk-UA" w:bidi="uk-UA"/>
        </w:rPr>
        <w:t>Розділ 14. [Сток] Північний край</w:t>
      </w:r>
    </w:p>
    <w:p>
      <w:pPr>
        <w:ind w:firstLine="0"/>
      </w:pPr>
      <w:r>
        <w:rPr>
          <w:rFonts w:ascii="Times New Roman" w:hAnsi="Times New Roman" w:eastAsia="Times New Roman" w:cs="Times New Roman"/>
          <w:lang w:val="uk-UA" w:eastAsia="uk-UA" w:bidi="uk-UA"/>
        </w:rPr>
        <w:t>Я дізнався про закриття поля від чоловіка, який попросив у мене води.</w:t>
      </w:r>
    </w:p>
    <w:p>
      <w:pPr/>
      <w:r>
        <w:rPr>
          <w:rFonts w:ascii="Times New Roman" w:hAnsi="Times New Roman" w:eastAsia="Times New Roman" w:cs="Times New Roman"/>
          <w:lang w:val="uk-UA" w:eastAsia="uk-UA" w:bidi="uk-UA"/>
        </w:rP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rPr>
          <w:rFonts w:ascii="Times New Roman" w:hAnsi="Times New Roman" w:eastAsia="Times New Roman" w:cs="Times New Roman"/>
          <w:lang w:val="uk-UA" w:eastAsia="uk-UA" w:bidi="uk-UA"/>
        </w:rPr>
        <w:t>— Тут я, — сказав я.</w:t>
      </w:r>
    </w:p>
    <w:p>
      <w:pPr/>
      <w:r>
        <w:rPr>
          <w:rFonts w:ascii="Times New Roman" w:hAnsi="Times New Roman" w:eastAsia="Times New Roman" w:cs="Times New Roman"/>
          <w:lang w:val="uk-UA" w:eastAsia="uk-UA" w:bidi="uk-UA"/>
        </w:rPr>
        <w:t>Він подивився на кухоль. Наче з нього тепер теж належало щось з’ясувати.</w:t>
      </w:r>
    </w:p>
    <w:p>
      <w:pPr/>
      <w:r>
        <w:rPr>
          <w:rFonts w:ascii="Times New Roman" w:hAnsi="Times New Roman" w:eastAsia="Times New Roman" w:cs="Times New Roman"/>
          <w:lang w:val="uk-UA" w:eastAsia="uk-UA" w:bidi="uk-UA"/>
        </w:rPr>
        <w:t>— Дорослий є?</w:t>
      </w:r>
    </w:p>
    <w:p>
      <w:pPr/>
      <w:r>
        <w:rPr>
          <w:rFonts w:ascii="Times New Roman" w:hAnsi="Times New Roman" w:eastAsia="Times New Roman" w:cs="Times New Roman"/>
          <w:lang w:val="uk-UA" w:eastAsia="uk-UA" w:bidi="uk-UA"/>
        </w:rP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rPr>
          <w:rFonts w:ascii="Times New Roman" w:hAnsi="Times New Roman" w:eastAsia="Times New Roman" w:cs="Times New Roman"/>
          <w:lang w:val="uk-UA" w:eastAsia="uk-UA" w:bidi="uk-UA"/>
        </w:rP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rPr>
          <w:rFonts w:ascii="Times New Roman" w:hAnsi="Times New Roman" w:eastAsia="Times New Roman" w:cs="Times New Roman"/>
          <w:lang w:val="uk-UA" w:eastAsia="uk-UA" w:bidi="uk-UA"/>
        </w:rP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rPr>
          <w:rFonts w:ascii="Times New Roman" w:hAnsi="Times New Roman" w:eastAsia="Times New Roman" w:cs="Times New Roman"/>
          <w:lang w:val="uk-UA" w:eastAsia="uk-UA" w:bidi="uk-UA"/>
        </w:rPr>
        <w:t>— Навіс сьогодні порожній, — сказав він. — Гарний час почати.</w:t>
      </w:r>
    </w:p>
    <w:p>
      <w:pPr/>
      <w:r>
        <w:rPr>
          <w:rFonts w:ascii="Times New Roman" w:hAnsi="Times New Roman" w:eastAsia="Times New Roman" w:cs="Times New Roman"/>
          <w:lang w:val="uk-UA" w:eastAsia="uk-UA" w:bidi="uk-UA"/>
        </w:rPr>
        <w:t>— Сьогодні, — повторила Килина. — Бо ми не кличемо людей під вашу штангу. Завтра теж буде порожній, якщо продовжите.</w:t>
      </w:r>
    </w:p>
    <w:p>
      <w:pPr/>
      <w:r>
        <w:rPr>
          <w:rFonts w:ascii="Times New Roman" w:hAnsi="Times New Roman" w:eastAsia="Times New Roman" w:cs="Times New Roman"/>
          <w:lang w:val="uk-UA" w:eastAsia="uk-UA" w:bidi="uk-UA"/>
        </w:rP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rPr>
          <w:rFonts w:ascii="Times New Roman" w:hAnsi="Times New Roman" w:eastAsia="Times New Roman" w:cs="Times New Roman"/>
          <w:lang w:val="uk-UA" w:eastAsia="uk-UA" w:bidi="uk-UA"/>
        </w:rPr>
        <w:t>Я хотів показати. Килина взяла мене за лікоть, не стискаючи.</w:t>
      </w:r>
    </w:p>
    <w:p>
      <w:pPr/>
      <w:r>
        <w:rPr>
          <w:rFonts w:ascii="Times New Roman" w:hAnsi="Times New Roman" w:eastAsia="Times New Roman" w:cs="Times New Roman"/>
          <w:lang w:val="uk-UA" w:eastAsia="uk-UA" w:bidi="uk-UA"/>
        </w:rPr>
        <w:t>— Спочатку прочитаємо.</w:t>
      </w:r>
    </w:p>
    <w:p>
      <w:pPr/>
      <w:r>
        <w:rPr>
          <w:rFonts w:ascii="Times New Roman" w:hAnsi="Times New Roman" w:eastAsia="Times New Roman" w:cs="Times New Roman"/>
          <w:lang w:val="uk-UA" w:eastAsia="uk-UA" w:bidi="uk-UA"/>
        </w:rP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rPr>
          <w:rFonts w:ascii="Times New Roman" w:hAnsi="Times New Roman" w:eastAsia="Times New Roman" w:cs="Times New Roman"/>
          <w:lang w:val="uk-UA" w:eastAsia="uk-UA" w:bidi="uk-UA"/>
        </w:rP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rPr>
          <w:rFonts w:ascii="Times New Roman" w:hAnsi="Times New Roman" w:eastAsia="Times New Roman" w:cs="Times New Roman"/>
          <w:lang w:val="uk-UA" w:eastAsia="uk-UA" w:bidi="uk-UA"/>
        </w:rPr>
        <w:t>— Нижнього поля на схемі немає, — сказав приймальник.</w:t>
      </w:r>
    </w:p>
    <w:p>
      <w:pPr/>
      <w:r>
        <w:rPr>
          <w:rFonts w:ascii="Times New Roman" w:hAnsi="Times New Roman" w:eastAsia="Times New Roman" w:cs="Times New Roman"/>
          <w:lang w:val="uk-UA" w:eastAsia="uk-UA" w:bidi="uk-UA"/>
        </w:rPr>
        <w:t>— Поле не пропало, — відповіла Килина.</w:t>
      </w:r>
    </w:p>
    <w:p>
      <w:pPr/>
      <w:r>
        <w:rPr>
          <w:rFonts w:ascii="Times New Roman" w:hAnsi="Times New Roman" w:eastAsia="Times New Roman" w:cs="Times New Roman"/>
          <w:lang w:val="uk-UA" w:eastAsia="uk-UA" w:bidi="uk-UA"/>
        </w:rP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rPr>
          <w:rFonts w:ascii="Times New Roman" w:hAnsi="Times New Roman" w:eastAsia="Times New Roman" w:cs="Times New Roman"/>
          <w:lang w:val="uk-UA" w:eastAsia="uk-UA" w:bidi="uk-UA"/>
        </w:rP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rPr>
          <w:rFonts w:ascii="Times New Roman" w:hAnsi="Times New Roman" w:eastAsia="Times New Roman" w:cs="Times New Roman"/>
          <w:lang w:val="uk-UA" w:eastAsia="uk-UA" w:bidi="uk-UA"/>
        </w:rPr>
        <w:t>— Не закривайте, — сказав я.</w:t>
      </w:r>
    </w:p>
    <w:p>
      <w:pPr/>
      <w:r>
        <w:rPr>
          <w:rFonts w:ascii="Times New Roman" w:hAnsi="Times New Roman" w:eastAsia="Times New Roman" w:cs="Times New Roman"/>
          <w:lang w:val="uk-UA" w:eastAsia="uk-UA" w:bidi="uk-UA"/>
        </w:rPr>
        <w:t>Робітник не обернувся.</w:t>
      </w:r>
    </w:p>
    <w:p>
      <w:pPr/>
      <w:r>
        <w:rPr>
          <w:rFonts w:ascii="Times New Roman" w:hAnsi="Times New Roman" w:eastAsia="Times New Roman" w:cs="Times New Roman"/>
          <w:lang w:val="uk-UA" w:eastAsia="uk-UA" w:bidi="uk-UA"/>
        </w:rPr>
        <w:t>— До обіду відкриємо інше. У нас погоджено.</w:t>
      </w:r>
    </w:p>
    <w:p>
      <w:pPr/>
      <w:r>
        <w:rPr>
          <w:rFonts w:ascii="Times New Roman" w:hAnsi="Times New Roman" w:eastAsia="Times New Roman" w:cs="Times New Roman"/>
          <w:lang w:val="uk-UA" w:eastAsia="uk-UA" w:bidi="uk-UA"/>
        </w:rP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rPr>
          <w:rFonts w:ascii="Times New Roman" w:hAnsi="Times New Roman" w:eastAsia="Times New Roman" w:cs="Times New Roman"/>
          <w:lang w:val="uk-UA" w:eastAsia="uk-UA" w:bidi="uk-UA"/>
        </w:rPr>
        <w:t>Я поклав руки на коліна й озирнувся.</w:t>
      </w:r>
    </w:p>
    <w:p>
      <w:pPr/>
      <w:r>
        <w:rPr>
          <w:rFonts w:ascii="Times New Roman" w:hAnsi="Times New Roman" w:eastAsia="Times New Roman" w:cs="Times New Roman"/>
          <w:lang w:val="uk-UA" w:eastAsia="uk-UA" w:bidi="uk-UA"/>
        </w:rP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rPr>
          <w:rFonts w:ascii="Times New Roman" w:hAnsi="Times New Roman" w:eastAsia="Times New Roman" w:cs="Times New Roman"/>
          <w:lang w:val="uk-UA" w:eastAsia="uk-UA" w:bidi="uk-UA"/>
        </w:rP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rPr>
          <w:rFonts w:ascii="Times New Roman" w:hAnsi="Times New Roman" w:eastAsia="Times New Roman" w:cs="Times New Roman"/>
          <w:lang w:val="uk-UA" w:eastAsia="uk-UA" w:bidi="uk-UA"/>
        </w:rPr>
        <w:t>— Це не проба, — відповів робітник.</w:t>
      </w:r>
    </w:p>
    <w:p>
      <w:pPr/>
      <w:r>
        <w:rPr>
          <w:rFonts w:ascii="Times New Roman" w:hAnsi="Times New Roman" w:eastAsia="Times New Roman" w:cs="Times New Roman"/>
          <w:lang w:val="uk-UA" w:eastAsia="uk-UA" w:bidi="uk-UA"/>
        </w:rPr>
        <w:t>— Для вас — ні. Для поля ми такого ще не робили.</w:t>
      </w:r>
    </w:p>
    <w:p>
      <w:pPr/>
      <w:r>
        <w:rPr>
          <w:rFonts w:ascii="Times New Roman" w:hAnsi="Times New Roman" w:eastAsia="Times New Roman" w:cs="Times New Roman"/>
          <w:lang w:val="uk-UA" w:eastAsia="uk-UA" w:bidi="uk-UA"/>
        </w:rPr>
        <w:t>Він посміхнувся. Я ненавидів цю посмішку. Такими посмішками дорослі пояснюють, що ти ще малий, не витрачаючи на пояснення жодного слова.</w:t>
      </w:r>
    </w:p>
    <w:p>
      <w:pPr/>
      <w:r>
        <w:rPr>
          <w:rFonts w:ascii="Times New Roman" w:hAnsi="Times New Roman" w:eastAsia="Times New Roman" w:cs="Times New Roman"/>
          <w:lang w:val="uk-UA" w:eastAsia="uk-UA" w:bidi="uk-UA"/>
        </w:rPr>
        <w:t>Килина підійшла до ручки.</w:t>
      </w:r>
    </w:p>
    <w:p>
      <w:pPr/>
      <w:r>
        <w:rPr>
          <w:rFonts w:ascii="Times New Roman" w:hAnsi="Times New Roman" w:eastAsia="Times New Roman" w:cs="Times New Roman"/>
          <w:lang w:val="uk-UA" w:eastAsia="uk-UA" w:bidi="uk-UA"/>
        </w:rPr>
        <w:t>— Поки не закручуєте. Покличемо того, хто погодив нижню подачу.</w:t>
      </w:r>
    </w:p>
    <w:p>
      <w:pPr/>
      <w:r>
        <w:rPr>
          <w:rFonts w:ascii="Times New Roman" w:hAnsi="Times New Roman" w:eastAsia="Times New Roman" w:cs="Times New Roman"/>
          <w:lang w:val="uk-UA" w:eastAsia="uk-UA" w:bidi="uk-UA"/>
        </w:rPr>
        <w:t>— Ви обладнання не торкайтеся.</w:t>
      </w:r>
    </w:p>
    <w:p>
      <w:pPr/>
      <w:r>
        <w:rPr>
          <w:rFonts w:ascii="Times New Roman" w:hAnsi="Times New Roman" w:eastAsia="Times New Roman" w:cs="Times New Roman"/>
          <w:lang w:val="uk-UA" w:eastAsia="uk-UA" w:bidi="uk-UA"/>
        </w:rPr>
        <w:t>Вона й не торкалася. Стояла достатньо близько, щоб йому довелося або посунути її, або припинити рух. Приймальник попросив робітника зачекати.</w:t>
      </w:r>
    </w:p>
    <w:p>
      <w:pPr/>
      <w:r>
        <w:rPr>
          <w:rFonts w:ascii="Times New Roman" w:hAnsi="Times New Roman" w:eastAsia="Times New Roman" w:cs="Times New Roman"/>
          <w:lang w:val="uk-UA" w:eastAsia="uk-UA" w:bidi="uk-UA"/>
        </w:rP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rPr>
          <w:rFonts w:ascii="Times New Roman" w:hAnsi="Times New Roman" w:eastAsia="Times New Roman" w:cs="Times New Roman"/>
          <w:lang w:val="uk-UA" w:eastAsia="uk-UA" w:bidi="uk-UA"/>
        </w:rPr>
        <w:t>Тільки лоток стояв на тій самій подачі.</w:t>
      </w:r>
    </w:p>
    <w:p>
      <w:pPr/>
      <w:r>
        <w:rPr>
          <w:rFonts w:ascii="Times New Roman" w:hAnsi="Times New Roman" w:eastAsia="Times New Roman" w:cs="Times New Roman"/>
          <w:lang w:val="uk-UA" w:eastAsia="uk-UA" w:bidi="uk-UA"/>
        </w:rPr>
        <w:t>Я вже нахилився й випростався назад. Згадалося, як Сев на Замості просив називати не слово, а те, що я збираюся змінити. Води словом не додаси. Покликати його туди, де скоро пересохне? Це ж тільки собі хвилин на п’ять спокою.</w:t>
      </w:r>
    </w:p>
    <w:p>
      <w:pPr/>
      <w:r>
        <w:rPr>
          <w:rFonts w:ascii="Times New Roman" w:hAnsi="Times New Roman" w:eastAsia="Times New Roman" w:cs="Times New Roman"/>
          <w:lang w:val="uk-UA" w:eastAsia="uk-UA" w:bidi="uk-UA"/>
        </w:rPr>
        <w:t>— Відкрийте до старої мітки, — попросила Килина. — Не більше. Ми перевіримо, чи повернеться подача.</w:t>
      </w:r>
    </w:p>
    <w:p>
      <w:pPr/>
      <w:r>
        <w:rPr>
          <w:rFonts w:ascii="Times New Roman" w:hAnsi="Times New Roman" w:eastAsia="Times New Roman" w:cs="Times New Roman"/>
          <w:lang w:val="uk-UA" w:eastAsia="uk-UA" w:bidi="uk-UA"/>
        </w:rP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rPr>
          <w:rFonts w:ascii="Times New Roman" w:hAnsi="Times New Roman" w:eastAsia="Times New Roman" w:cs="Times New Roman"/>
          <w:lang w:val="uk-UA" w:eastAsia="uk-UA" w:bidi="uk-UA"/>
        </w:rPr>
        <w:t>Ось тут я злякався по-справжньому.</w:t>
      </w:r>
    </w:p>
    <w:p>
      <w:pPr/>
      <w:r>
        <w:rPr>
          <w:rFonts w:ascii="Times New Roman" w:hAnsi="Times New Roman" w:eastAsia="Times New Roman" w:cs="Times New Roman"/>
          <w:lang w:val="uk-UA" w:eastAsia="uk-UA" w:bidi="uk-UA"/>
        </w:rPr>
        <w:t>Ми дивилися на одну ручку, а хтось працював за поворотом. Я добре чув, що діється тут. А туди не бачив і не знав, кому кричати.</w:t>
      </w:r>
    </w:p>
    <w:p>
      <w:pPr/>
      <w:r>
        <w:rPr>
          <w:rFonts w:ascii="Times New Roman" w:hAnsi="Times New Roman" w:eastAsia="Times New Roman" w:cs="Times New Roman"/>
          <w:lang w:val="uk-UA" w:eastAsia="uk-UA" w:bidi="uk-UA"/>
        </w:rPr>
        <w:t>— Зверху теж зупиніть, — сказав я приймальникові.</w:t>
      </w:r>
    </w:p>
    <w:p>
      <w:pPr/>
      <w:r>
        <w:rPr>
          <w:rFonts w:ascii="Times New Roman" w:hAnsi="Times New Roman" w:eastAsia="Times New Roman" w:cs="Times New Roman"/>
          <w:lang w:val="uk-UA" w:eastAsia="uk-UA" w:bidi="uk-UA"/>
        </w:rP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rPr>
          <w:rFonts w:ascii="Times New Roman" w:hAnsi="Times New Roman" w:eastAsia="Times New Roman" w:cs="Times New Roman"/>
          <w:lang w:val="uk-UA" w:eastAsia="uk-UA" w:bidi="uk-UA"/>
        </w:rPr>
        <w:t>Я дивився. Мені дали справу, яку я вмів. Від цього було легше й образливіше, ніж якби покликали врятувати все поле.</w:t>
      </w:r>
    </w:p>
    <w:p>
      <w:pPr/>
      <w:r>
        <w:rPr>
          <w:rFonts w:ascii="Times New Roman" w:hAnsi="Times New Roman" w:eastAsia="Times New Roman" w:cs="Times New Roman"/>
          <w:lang w:val="uk-UA" w:eastAsia="uk-UA" w:bidi="uk-UA"/>
        </w:rP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Я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rPr>
          <w:rFonts w:ascii="Times New Roman" w:hAnsi="Times New Roman" w:eastAsia="Times New Roman" w:cs="Times New Roman"/>
          <w:lang w:val="uk-UA" w:eastAsia="uk-UA" w:bidi="uk-UA"/>
        </w:rP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rPr>
          <w:rFonts w:ascii="Times New Roman" w:hAnsi="Times New Roman" w:eastAsia="Times New Roman" w:cs="Times New Roman"/>
          <w:lang w:val="uk-UA" w:eastAsia="uk-UA" w:bidi="uk-UA"/>
        </w:rPr>
        <w:t>— Потрібен огляд із новими прив’язками, — сказав він. — Я це зараз не прийму.</w:t>
      </w:r>
    </w:p>
    <w:p>
      <w:pPr/>
      <w:r>
        <w:rPr>
          <w:rFonts w:ascii="Times New Roman" w:hAnsi="Times New Roman" w:eastAsia="Times New Roman" w:cs="Times New Roman"/>
          <w:lang w:val="uk-UA" w:eastAsia="uk-UA" w:bidi="uk-UA"/>
        </w:rP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rPr>
          <w:rFonts w:ascii="Times New Roman" w:hAnsi="Times New Roman" w:eastAsia="Times New Roman" w:cs="Times New Roman"/>
          <w:lang w:val="uk-UA" w:eastAsia="uk-UA" w:bidi="uk-UA"/>
        </w:rPr>
        <w:t>Я забрав кухоль мити. Не додав нічого до подяки Килини.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rPr>
          <w:rFonts w:ascii="Times New Roman" w:hAnsi="Times New Roman" w:eastAsia="Times New Roman" w:cs="Times New Roman"/>
          <w:lang w:val="uk-UA" w:eastAsia="uk-UA" w:bidi="uk-UA"/>
        </w:rPr>
        <w:t>— А хто зупинив верхню подачу?</w:t>
      </w:r>
    </w:p>
    <w:p>
      <w:pPr/>
      <w:r>
        <w:rPr>
          <w:rFonts w:ascii="Times New Roman" w:hAnsi="Times New Roman" w:eastAsia="Times New Roman" w:cs="Times New Roman"/>
          <w:lang w:val="uk-UA" w:eastAsia="uk-UA" w:bidi="uk-UA"/>
        </w:rPr>
        <w:t>Я назвав сусіда. Запнувся. Не знав його прізвища.</w:t>
      </w:r>
    </w:p>
    <w:p>
      <w:pPr/>
      <w:r>
        <w:rPr>
          <w:rFonts w:ascii="Times New Roman" w:hAnsi="Times New Roman" w:eastAsia="Times New Roman" w:cs="Times New Roman"/>
          <w:lang w:val="uk-UA" w:eastAsia="uk-UA" w:bidi="uk-UA"/>
        </w:rPr>
        <w:t>— Дізнайся, якщо він дозволить. Ти зараз розповів, як добре почув. Хочу зрозуміти, як це потім спрацювало без твого голосу.</w:t>
      </w:r>
    </w:p>
    <w:p>
      <w:pPr/>
      <w:r>
        <w:rPr>
          <w:rFonts w:ascii="Times New Roman" w:hAnsi="Times New Roman" w:eastAsia="Times New Roman" w:cs="Times New Roman"/>
          <w:lang w:val="uk-UA" w:eastAsia="uk-UA" w:bidi="uk-UA"/>
        </w:rP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rPr>
          <w:rFonts w:ascii="Times New Roman" w:hAnsi="Times New Roman" w:eastAsia="Times New Roman" w:cs="Times New Roman"/>
          <w:lang w:val="uk-UA" w:eastAsia="uk-UA" w:bidi="uk-UA"/>
        </w:rPr>
        <w:t>— Зробив? — запитала Веста.</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Добре. Запиши, на чому зупинився. Не просто «не зробив». Наступному треба буде побачити те саме місце раніше за твою гордість.</w:t>
      </w:r>
    </w:p>
    <w:p>
      <w:pPr/>
      <w:r>
        <w:rPr>
          <w:rFonts w:ascii="Times New Roman" w:hAnsi="Times New Roman" w:eastAsia="Times New Roman" w:cs="Times New Roman"/>
          <w:lang w:val="uk-UA" w:eastAsia="uk-UA" w:bidi="uk-UA"/>
        </w:rPr>
        <w:t>Я засміявся. Вона теж, коротко. Потім їй довелося піти: у Світлоярі була власна робота. І тут до мене дійшло — носити її в кишені як відповідь на будь-який день не вийде.</w:t>
      </w:r>
    </w:p>
    <w:p>
      <w:pPr/>
      <w:r>
        <w:rPr>
          <w:rFonts w:ascii="Times New Roman" w:hAnsi="Times New Roman" w:eastAsia="Times New Roman" w:cs="Times New Roman"/>
          <w:lang w:val="uk-UA" w:eastAsia="uk-UA" w:bidi="uk-UA"/>
        </w:rPr>
        <w:t>Кай отримав моє повідомлення пізніше. Запитав, чи треба мене забрати.</w:t>
      </w:r>
    </w:p>
    <w:p>
      <w:pPr/>
      <w:r>
        <w:rPr>
          <w:rFonts w:ascii="Times New Roman" w:hAnsi="Times New Roman" w:eastAsia="Times New Roman" w:cs="Times New Roman"/>
          <w:lang w:val="uk-UA" w:eastAsia="uk-UA" w:bidi="uk-UA"/>
        </w:rPr>
        <w:t>Я подивився на мокрий північний край. До від’їзду в школу саме тут мені хотілося тільки поїхати, щоб нарешті стати тим, хто вміє. А тепер уміння притягло мене назад на те саме поле. Зате не самого.</w:t>
      </w:r>
    </w:p>
    <w:p>
      <w:pPr/>
      <w:r>
        <w:rPr>
          <w:rFonts w:ascii="Times New Roman" w:hAnsi="Times New Roman" w:eastAsia="Times New Roman" w:cs="Times New Roman"/>
          <w:lang w:val="uk-UA" w:eastAsia="uk-UA" w:bidi="uk-UA"/>
        </w:rPr>
        <w:t>— Поки ні, — відповів я. — У нас є кому чергувати. Тільки допоможіть зупинити їхню стару схему. Воду назад ми відкрили. Папір вони понесли з собою.</w:t>
      </w:r>
    </w:p>
    <w:p>
      <w:pPr/>
      <w:r>
        <w:rPr>
          <w:rFonts w:ascii="Times New Roman" w:hAnsi="Times New Roman" w:eastAsia="Times New Roman" w:cs="Times New Roman"/>
          <w:lang w:val="uk-UA" w:eastAsia="uk-UA" w:bidi="uk-UA"/>
        </w:rP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rPr>
          <w:rFonts w:ascii="Times New Roman" w:hAnsi="Times New Roman" w:eastAsia="Times New Roman" w:cs="Times New Roman"/>
          <w:lang w:val="uk-UA" w:eastAsia="uk-UA" w:bidi="uk-UA"/>
        </w:rPr>
        <w:t>Це я теж умів.</w:t>
      </w:r>
    </w:p>
    <w:p>
      <w:pPr>
        <w:pStyle w:val="Heading2"/>
        <w:pageBreakBefore/>
      </w:pPr>
      <w:r>
        <w:rPr>
          <w:rFonts w:ascii="Times New Roman" w:hAnsi="Times New Roman" w:eastAsia="Times New Roman" w:cs="Times New Roman"/>
          <w:lang w:val="uk-UA" w:eastAsia="uk-UA" w:bidi="uk-UA"/>
        </w:rPr>
        <w:t>Розділ 15. Місце для одного</w:t>
      </w:r>
    </w:p>
    <w:p>
      <w:pPr>
        <w:ind w:firstLine="0"/>
      </w:pPr>
      <w:r>
        <w:rPr>
          <w:rFonts w:ascii="Times New Roman" w:hAnsi="Times New Roman" w:eastAsia="Times New Roman" w:cs="Times New Roman"/>
          <w:lang w:val="uk-UA" w:eastAsia="uk-UA" w:bidi="uk-UA"/>
        </w:rPr>
        <w:t>У пропозиції Дому приймання мені відвели більше прав, ніж я будь-коли мав. Усі вони вмістилися на одному екрані.</w:t>
      </w:r>
    </w:p>
    <w:p>
      <w:pPr/>
      <w:r>
        <w:rPr>
          <w:rFonts w:ascii="Times New Roman" w:hAnsi="Times New Roman" w:eastAsia="Times New Roman" w:cs="Times New Roman"/>
          <w:lang w:val="uk-UA" w:eastAsia="uk-UA" w:bidi="uk-UA"/>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rPr>
          <w:rFonts w:ascii="Times New Roman" w:hAnsi="Times New Roman" w:eastAsia="Times New Roman" w:cs="Times New Roman"/>
          <w:lang w:val="uk-UA" w:eastAsia="uk-UA" w:bidi="uk-UA"/>
        </w:rPr>
        <w:t>Я прочитав двічі.</w:t>
      </w:r>
    </w:p>
    <w:p>
      <w:pPr/>
      <w:r>
        <w:rPr>
          <w:rFonts w:ascii="Times New Roman" w:hAnsi="Times New Roman" w:eastAsia="Times New Roman" w:cs="Times New Roman"/>
          <w:lang w:val="uk-UA" w:eastAsia="uk-UA" w:bidi="uk-UA"/>
        </w:rPr>
        <w:t>— Тепер зрозуміло, чому він стільки років там сидить, — сказав я.</w:t>
      </w:r>
    </w:p>
    <w:p>
      <w:pPr/>
      <w:r>
        <w:rPr>
          <w:rFonts w:ascii="Times New Roman" w:hAnsi="Times New Roman" w:eastAsia="Times New Roman" w:cs="Times New Roman"/>
          <w:lang w:val="uk-UA" w:eastAsia="uk-UA" w:bidi="uk-UA"/>
        </w:rPr>
        <w:t>Веда не відповіла. Чекала, поки дочитаю нижче.</w:t>
      </w:r>
    </w:p>
    <w:p>
      <w:pPr/>
      <w:r>
        <w:rPr>
          <w:rFonts w:ascii="Times New Roman" w:hAnsi="Times New Roman" w:eastAsia="Times New Roman" w:cs="Times New Roman"/>
          <w:lang w:val="uk-UA" w:eastAsia="uk-UA" w:bidi="uk-UA"/>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rPr>
          <w:rFonts w:ascii="Times New Roman" w:hAnsi="Times New Roman" w:eastAsia="Times New Roman" w:cs="Times New Roman"/>
          <w:lang w:val="uk-UA" w:eastAsia="uk-UA" w:bidi="uk-UA"/>
        </w:rPr>
        <w:t>— Гарна у них тимчасовість, — промовив я. — Можна онукам залишити.</w:t>
      </w:r>
    </w:p>
    <w:p>
      <w:pPr/>
      <w:r>
        <w:rPr>
          <w:rFonts w:ascii="Times New Roman" w:hAnsi="Times New Roman" w:eastAsia="Times New Roman" w:cs="Times New Roman"/>
          <w:lang w:val="uk-UA" w:eastAsia="uk-UA" w:bidi="uk-UA"/>
        </w:rPr>
        <w:t>— Можна почати з дев’яти адрес, — сказала Веда. — А потім знайти десяту, яку шкода не врятувати. Також підписати самому.</w:t>
      </w:r>
    </w:p>
    <w:p>
      <w:pPr/>
      <w:r>
        <w:rPr>
          <w:rFonts w:ascii="Times New Roman" w:hAnsi="Times New Roman" w:eastAsia="Times New Roman" w:cs="Times New Roman"/>
          <w:lang w:val="uk-UA" w:eastAsia="uk-UA" w:bidi="uk-UA"/>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rPr>
          <w:rFonts w:ascii="Times New Roman" w:hAnsi="Times New Roman" w:eastAsia="Times New Roman" w:cs="Times New Roman"/>
          <w:lang w:val="uk-UA" w:eastAsia="uk-UA" w:bidi="uk-UA"/>
        </w:rPr>
        <w:t>До пропозиції додали пробний перегляд. Без права змінювати, тільки подивитися, скільки зможу після згоди.</w:t>
      </w:r>
    </w:p>
    <w:p>
      <w:pPr/>
      <w:r>
        <w:rPr>
          <w:rFonts w:ascii="Times New Roman" w:hAnsi="Times New Roman" w:eastAsia="Times New Roman" w:cs="Times New Roman"/>
          <w:lang w:val="uk-UA" w:eastAsia="uk-UA" w:bidi="uk-UA"/>
        </w:rP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rPr>
          <w:rFonts w:ascii="Times New Roman" w:hAnsi="Times New Roman" w:eastAsia="Times New Roman" w:cs="Times New Roman"/>
          <w:lang w:val="uk-UA" w:eastAsia="uk-UA" w:bidi="uk-UA"/>
        </w:rPr>
        <w:t>— Дживсе, це справжній перегляд?</w:t>
      </w:r>
    </w:p>
    <w:p>
      <w:pPr/>
      <w:r>
        <w:rPr>
          <w:rFonts w:ascii="Times New Roman" w:hAnsi="Times New Roman" w:eastAsia="Times New Roman" w:cs="Times New Roman"/>
          <w:lang w:val="uk-UA" w:eastAsia="uk-UA" w:bidi="uk-UA"/>
        </w:rPr>
        <w:t>— Частина відомостей актуальна. Ті, що ми перевірили окремо, збігаються. Що приховали за рештою — не знаю.</w:t>
      </w:r>
    </w:p>
    <w:p>
      <w:pPr/>
      <w:r>
        <w:rPr>
          <w:rFonts w:ascii="Times New Roman" w:hAnsi="Times New Roman" w:eastAsia="Times New Roman" w:cs="Times New Roman"/>
          <w:lang w:val="uk-UA" w:eastAsia="uk-UA" w:bidi="uk-UA"/>
        </w:rP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rPr>
          <w:rFonts w:ascii="Times New Roman" w:hAnsi="Times New Roman" w:eastAsia="Times New Roman" w:cs="Times New Roman"/>
          <w:lang w:val="uk-UA" w:eastAsia="uk-UA" w:bidi="uk-UA"/>
        </w:rPr>
        <w:t>Веда стояла біля столу, тримаючи листок для Тихона.</w:t>
      </w:r>
    </w:p>
    <w:p>
      <w:pPr/>
      <w:r>
        <w:rPr>
          <w:rFonts w:ascii="Times New Roman" w:hAnsi="Times New Roman" w:eastAsia="Times New Roman" w:cs="Times New Roman"/>
          <w:lang w:val="uk-UA" w:eastAsia="uk-UA" w:bidi="uk-UA"/>
        </w:rPr>
        <w:t>— Ви помітили, що зараз дивитеся на чужі особисті поля без жодної потреби?</w:t>
      </w:r>
    </w:p>
    <w:p>
      <w:pPr/>
      <w:r>
        <w:rPr>
          <w:rFonts w:ascii="Times New Roman" w:hAnsi="Times New Roman" w:eastAsia="Times New Roman" w:cs="Times New Roman"/>
          <w:lang w:val="uk-UA" w:eastAsia="uk-UA" w:bidi="uk-UA"/>
        </w:rPr>
        <w:t>Я помітив тільки після її слів.</w:t>
      </w:r>
    </w:p>
    <w:p>
      <w:pPr/>
      <w:r>
        <w:rPr>
          <w:rFonts w:ascii="Times New Roman" w:hAnsi="Times New Roman" w:eastAsia="Times New Roman" w:cs="Times New Roman"/>
          <w:lang w:val="uk-UA" w:eastAsia="uk-UA" w:bidi="uk-UA"/>
        </w:rP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rPr>
          <w:rFonts w:ascii="Times New Roman" w:hAnsi="Times New Roman" w:eastAsia="Times New Roman" w:cs="Times New Roman"/>
          <w:lang w:val="uk-UA" w:eastAsia="uk-UA" w:bidi="uk-UA"/>
        </w:rPr>
        <w:t>Капітанові достатньо знати, чи привезуть транспорт вчасно. Розпорядникові було зручно знати, чому людина боятиметься не привезти.</w:t>
      </w:r>
    </w:p>
    <w:p>
      <w:pPr/>
      <w:r>
        <w:rPr>
          <w:rFonts w:ascii="Times New Roman" w:hAnsi="Times New Roman" w:eastAsia="Times New Roman" w:cs="Times New Roman"/>
          <w:lang w:val="uk-UA" w:eastAsia="uk-UA" w:bidi="uk-UA"/>
        </w:rPr>
        <w:t>Я закрив особистий шар.</w:t>
      </w:r>
    </w:p>
    <w:p>
      <w:pPr/>
      <w:r>
        <w:rPr>
          <w:rFonts w:ascii="Times New Roman" w:hAnsi="Times New Roman" w:eastAsia="Times New Roman" w:cs="Times New Roman"/>
          <w:lang w:val="uk-UA" w:eastAsia="uk-UA" w:bidi="uk-UA"/>
        </w:rPr>
        <w:t>— Можна працювати без нього.</w:t>
      </w:r>
    </w:p>
    <w:p>
      <w:pPr/>
      <w:r>
        <w:rPr>
          <w:rFonts w:ascii="Times New Roman" w:hAnsi="Times New Roman" w:eastAsia="Times New Roman" w:cs="Times New Roman"/>
          <w:lang w:val="uk-UA" w:eastAsia="uk-UA" w:bidi="uk-UA"/>
        </w:rPr>
        <w:t>— Можна, — погодилася Веда. — Поки ви пам’ятаєте, що не хочете. Потім буде четверта доба без сну й хтось відмовиться брати трубку.</w:t>
      </w:r>
    </w:p>
    <w:p>
      <w:pPr/>
      <w:r>
        <w:rPr>
          <w:rFonts w:ascii="Times New Roman" w:hAnsi="Times New Roman" w:eastAsia="Times New Roman" w:cs="Times New Roman"/>
          <w:lang w:val="uk-UA" w:eastAsia="uk-UA" w:bidi="uk-UA"/>
        </w:rPr>
        <w:t>Вона не наказала закрити весь перегляд. Пішла до Тихона, залишивши мене самого біля дуже зручної роботи.</w:t>
      </w:r>
    </w:p>
    <w:p>
      <w:pPr/>
      <w:r>
        <w:rPr>
          <w:rFonts w:ascii="Times New Roman" w:hAnsi="Times New Roman" w:eastAsia="Times New Roman" w:cs="Times New Roman"/>
          <w:lang w:val="uk-UA" w:eastAsia="uk-UA" w:bidi="uk-UA"/>
        </w:rP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rPr>
          <w:rFonts w:ascii="Times New Roman" w:hAnsi="Times New Roman" w:eastAsia="Times New Roman" w:cs="Times New Roman"/>
          <w:lang w:val="uk-UA" w:eastAsia="uk-UA" w:bidi="uk-UA"/>
        </w:rPr>
        <w:t>— А попередній теж зобов’язувався?</w:t>
      </w:r>
    </w:p>
    <w:p>
      <w:pPr/>
      <w:r>
        <w:rPr>
          <w:rFonts w:ascii="Times New Roman" w:hAnsi="Times New Roman" w:eastAsia="Times New Roman" w:cs="Times New Roman"/>
          <w:lang w:val="uk-UA" w:eastAsia="uk-UA" w:bidi="uk-UA"/>
        </w:rPr>
        <w:t>— Усі зобов’язуються, Корвіне.</w:t>
      </w:r>
    </w:p>
    <w:p>
      <w:pPr/>
      <w:r>
        <w:rPr>
          <w:rFonts w:ascii="Times New Roman" w:hAnsi="Times New Roman" w:eastAsia="Times New Roman" w:cs="Times New Roman"/>
          <w:lang w:val="uk-UA" w:eastAsia="uk-UA" w:bidi="uk-UA"/>
        </w:rPr>
        <w:t>Вона сказала це без насмішки. Мені стало страшніше, ніж якби сміялася.</w:t>
      </w:r>
    </w:p>
    <w:p>
      <w:pPr/>
      <w:r>
        <w:rPr>
          <w:rFonts w:ascii="Times New Roman" w:hAnsi="Times New Roman" w:eastAsia="Times New Roman" w:cs="Times New Roman"/>
          <w:lang w:val="uk-UA" w:eastAsia="uk-UA" w:bidi="uk-UA"/>
        </w:rP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rPr>
          <w:rFonts w:ascii="Times New Roman" w:hAnsi="Times New Roman" w:eastAsia="Times New Roman" w:cs="Times New Roman"/>
          <w:lang w:val="uk-UA" w:eastAsia="uk-UA" w:bidi="uk-UA"/>
        </w:rPr>
        <w:t>— Ви можете не погодитися, — додала вона. — Я не переконую. Це запропонована можливість.</w:t>
      </w:r>
    </w:p>
    <w:p>
      <w:pPr/>
      <w:r>
        <w:rPr>
          <w:rFonts w:ascii="Times New Roman" w:hAnsi="Times New Roman" w:eastAsia="Times New Roman" w:cs="Times New Roman"/>
          <w:lang w:val="uk-UA" w:eastAsia="uk-UA" w:bidi="uk-UA"/>
        </w:rP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rPr>
          <w:rFonts w:ascii="Times New Roman" w:hAnsi="Times New Roman" w:eastAsia="Times New Roman" w:cs="Times New Roman"/>
          <w:lang w:val="uk-UA" w:eastAsia="uk-UA" w:bidi="uk-UA"/>
        </w:rPr>
        <w:t>Джулія прийшла, коли я вже відкрив поле підпису.</w:t>
      </w:r>
    </w:p>
    <w:p>
      <w:pPr/>
      <w:r>
        <w:rPr>
          <w:rFonts w:ascii="Times New Roman" w:hAnsi="Times New Roman" w:eastAsia="Times New Roman" w:cs="Times New Roman"/>
          <w:lang w:val="uk-UA" w:eastAsia="uk-UA" w:bidi="uk-UA"/>
        </w:rPr>
        <w:t>Вона зупинилася на рампі, оглянула новий рукав і провела пальцями по краю шва.</w:t>
      </w:r>
    </w:p>
    <w:p>
      <w:pPr/>
      <w:r>
        <w:rPr>
          <w:rFonts w:ascii="Times New Roman" w:hAnsi="Times New Roman" w:eastAsia="Times New Roman" w:cs="Times New Roman"/>
          <w:lang w:val="uk-UA" w:eastAsia="uk-UA" w:bidi="uk-UA"/>
        </w:rPr>
        <w:t>— Цей цілий.</w:t>
      </w:r>
    </w:p>
    <w:p>
      <w:pPr/>
      <w:r>
        <w:rPr>
          <w:rFonts w:ascii="Times New Roman" w:hAnsi="Times New Roman" w:eastAsia="Times New Roman" w:cs="Times New Roman"/>
          <w:lang w:val="uk-UA" w:eastAsia="uk-UA" w:bidi="uk-UA"/>
        </w:rPr>
        <w:t>— Щойно купив.</w:t>
      </w:r>
    </w:p>
    <w:p>
      <w:pPr/>
      <w:r>
        <w:rPr>
          <w:rFonts w:ascii="Times New Roman" w:hAnsi="Times New Roman" w:eastAsia="Times New Roman" w:cs="Times New Roman"/>
          <w:lang w:val="uk-UA" w:eastAsia="uk-UA" w:bidi="uk-UA"/>
        </w:rPr>
        <w:t>— Чула. Дорогий вийшов спосіб познайомитися з дев’ятнадцятьма людьми.</w:t>
      </w:r>
    </w:p>
    <w:p>
      <w:pPr/>
      <w:r>
        <w:rPr>
          <w:rFonts w:ascii="Times New Roman" w:hAnsi="Times New Roman" w:eastAsia="Times New Roman" w:cs="Times New Roman"/>
          <w:lang w:val="uk-UA" w:eastAsia="uk-UA" w:bidi="uk-UA"/>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rPr>
          <w:rFonts w:ascii="Times New Roman" w:hAnsi="Times New Roman" w:eastAsia="Times New Roman" w:cs="Times New Roman"/>
          <w:lang w:val="uk-UA" w:eastAsia="uk-UA" w:bidi="uk-UA"/>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rPr>
          <w:rFonts w:ascii="Times New Roman" w:hAnsi="Times New Roman" w:eastAsia="Times New Roman" w:cs="Times New Roman"/>
          <w:lang w:val="uk-UA" w:eastAsia="uk-UA" w:bidi="uk-UA"/>
        </w:rPr>
        <w:t>Джулія розповіла про другий візит до Верина. Про запит «Бети», який він не включив до збереженої копії. Про рядок, де її спадковий допуск значився ще до того, як він увійшов у вогонь.</w:t>
      </w:r>
    </w:p>
    <w:p>
      <w:pPr/>
      <w:r>
        <w:rPr>
          <w:rFonts w:ascii="Times New Roman" w:hAnsi="Times New Roman" w:eastAsia="Times New Roman" w:cs="Times New Roman"/>
          <w:lang w:val="uk-UA" w:eastAsia="uk-UA" w:bidi="uk-UA"/>
        </w:rPr>
        <w:t>Я слухав. Одного разу почав було: «Але він усе-таки…» — і спинився.</w:t>
      </w:r>
    </w:p>
    <w:p>
      <w:pPr/>
      <w:r>
        <w:rPr>
          <w:rFonts w:ascii="Times New Roman" w:hAnsi="Times New Roman" w:eastAsia="Times New Roman" w:cs="Times New Roman"/>
          <w:lang w:val="uk-UA" w:eastAsia="uk-UA" w:bidi="uk-UA"/>
        </w:rPr>
        <w:t>— Так, — сказала вона. — Виніс. Я не забула. Просто зараз розповідаю про інше.</w:t>
      </w:r>
    </w:p>
    <w:p>
      <w:pPr/>
      <w:r>
        <w:rPr>
          <w:rFonts w:ascii="Times New Roman" w:hAnsi="Times New Roman" w:eastAsia="Times New Roman" w:cs="Times New Roman"/>
          <w:lang w:val="uk-UA" w:eastAsia="uk-UA" w:bidi="uk-UA"/>
        </w:rPr>
        <w:t>Я кивнув.</w:t>
      </w:r>
    </w:p>
    <w:p>
      <w:pPr/>
      <w:r>
        <w:rPr>
          <w:rFonts w:ascii="Times New Roman" w:hAnsi="Times New Roman" w:eastAsia="Times New Roman" w:cs="Times New Roman"/>
          <w:lang w:val="uk-UA" w:eastAsia="uk-UA" w:bidi="uk-UA"/>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rPr>
          <w:rFonts w:ascii="Times New Roman" w:hAnsi="Times New Roman" w:eastAsia="Times New Roman" w:cs="Times New Roman"/>
          <w:lang w:val="uk-UA" w:eastAsia="uk-UA" w:bidi="uk-UA"/>
        </w:rPr>
        <w:t>Пропозицію Дому приймання я показав сам.</w:t>
      </w:r>
    </w:p>
    <w:p>
      <w:pPr/>
      <w:r>
        <w:rPr>
          <w:rFonts w:ascii="Times New Roman" w:hAnsi="Times New Roman" w:eastAsia="Times New Roman" w:cs="Times New Roman"/>
          <w:lang w:val="uk-UA" w:eastAsia="uk-UA" w:bidi="uk-UA"/>
        </w:rPr>
        <w:t>Джулія дочитала. Повернула.</w:t>
      </w:r>
    </w:p>
    <w:p>
      <w:pPr/>
      <w:r>
        <w:rPr>
          <w:rFonts w:ascii="Times New Roman" w:hAnsi="Times New Roman" w:eastAsia="Times New Roman" w:cs="Times New Roman"/>
          <w:lang w:val="uk-UA" w:eastAsia="uk-UA" w:bidi="uk-UA"/>
        </w:rPr>
        <w:t>— Тобі це подобається.</w:t>
      </w:r>
    </w:p>
    <w:p>
      <w:pPr/>
      <w:r>
        <w:rPr>
          <w:rFonts w:ascii="Times New Roman" w:hAnsi="Times New Roman" w:eastAsia="Times New Roman" w:cs="Times New Roman"/>
          <w:lang w:val="uk-UA" w:eastAsia="uk-UA" w:bidi="uk-UA"/>
        </w:rPr>
        <w:t>— Мені подобається не чекати, поки людей назвуть відсутніми.</w:t>
      </w:r>
    </w:p>
    <w:p>
      <w:pPr/>
      <w:r>
        <w:rPr>
          <w:rFonts w:ascii="Times New Roman" w:hAnsi="Times New Roman" w:eastAsia="Times New Roman" w:cs="Times New Roman"/>
          <w:lang w:val="uk-UA" w:eastAsia="uk-UA" w:bidi="uk-UA"/>
        </w:rPr>
        <w:t>— Знаю. Через це й подобається.</w:t>
      </w:r>
    </w:p>
    <w:p>
      <w:pPr/>
      <w:r>
        <w:rPr>
          <w:rFonts w:ascii="Times New Roman" w:hAnsi="Times New Roman" w:eastAsia="Times New Roman" w:cs="Times New Roman"/>
          <w:lang w:val="uk-UA" w:eastAsia="uk-UA" w:bidi="uk-UA"/>
        </w:rPr>
        <w:t>— А якщо я підпишу й сам поставлю собі межу? Дев’ять адрес — і все. Я знаю, де зупинитися.</w:t>
      </w:r>
    </w:p>
    <w:p>
      <w:pPr/>
      <w:r>
        <w:rPr>
          <w:rFonts w:ascii="Times New Roman" w:hAnsi="Times New Roman" w:eastAsia="Times New Roman" w:cs="Times New Roman"/>
          <w:lang w:val="uk-UA" w:eastAsia="uk-UA" w:bidi="uk-UA"/>
        </w:rPr>
        <w:t>— Верин теж знав, — сказала Джулія без злості, як називають час відправлення. — Він зупинився на одній групі. Для решти в нього теж була межа.</w:t>
      </w:r>
    </w:p>
    <w:p>
      <w:pPr/>
      <w:r>
        <w:rPr>
          <w:rFonts w:ascii="Times New Roman" w:hAnsi="Times New Roman" w:eastAsia="Times New Roman" w:cs="Times New Roman"/>
          <w:lang w:val="uk-UA" w:eastAsia="uk-UA" w:bidi="uk-UA"/>
        </w:rPr>
        <w:t>— Я не Верин.</w:t>
      </w:r>
    </w:p>
    <w:p>
      <w:pPr/>
      <w:r>
        <w:rPr>
          <w:rFonts w:ascii="Times New Roman" w:hAnsi="Times New Roman" w:eastAsia="Times New Roman" w:cs="Times New Roman"/>
          <w:lang w:val="uk-UA" w:eastAsia="uk-UA" w:bidi="uk-UA"/>
        </w:rPr>
        <w:t>— Ні. Ти гірше пишеш заяви й краще носиш людей. Мені цього мало, щоб віддати тобі чужих людей, яких ти ще не бачив.</w:t>
      </w:r>
    </w:p>
    <w:p>
      <w:pPr/>
      <w:r>
        <w:rPr>
          <w:rFonts w:ascii="Times New Roman" w:hAnsi="Times New Roman" w:eastAsia="Times New Roman" w:cs="Times New Roman"/>
          <w:lang w:val="uk-UA" w:eastAsia="uk-UA" w:bidi="uk-UA"/>
        </w:rP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rPr>
          <w:rFonts w:ascii="Times New Roman" w:hAnsi="Times New Roman" w:eastAsia="Times New Roman" w:cs="Times New Roman"/>
          <w:lang w:val="uk-UA" w:eastAsia="uk-UA" w:bidi="uk-UA"/>
        </w:rPr>
        <w:t>Чай вихолов, поки ми мовчали.</w:t>
      </w:r>
    </w:p>
    <w:p>
      <w:pPr/>
      <w:r>
        <w:rPr>
          <w:rFonts w:ascii="Times New Roman" w:hAnsi="Times New Roman" w:eastAsia="Times New Roman" w:cs="Times New Roman"/>
          <w:lang w:val="uk-UA" w:eastAsia="uk-UA" w:bidi="uk-UA"/>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rPr>
          <w:rFonts w:ascii="Times New Roman" w:hAnsi="Times New Roman" w:eastAsia="Times New Roman" w:cs="Times New Roman"/>
          <w:lang w:val="uk-UA" w:eastAsia="uk-UA" w:bidi="uk-UA"/>
        </w:rPr>
        <w:t>Відповідь прийшла швидко: запропонована форма не підтримується.</w:t>
      </w:r>
    </w:p>
    <w:p>
      <w:pPr/>
      <w:r>
        <w:rPr>
          <w:rFonts w:ascii="Times New Roman" w:hAnsi="Times New Roman" w:eastAsia="Times New Roman" w:cs="Times New Roman"/>
          <w:lang w:val="uk-UA" w:eastAsia="uk-UA" w:bidi="uk-UA"/>
        </w:rP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rPr>
          <w:rFonts w:ascii="Times New Roman" w:hAnsi="Times New Roman" w:eastAsia="Times New Roman" w:cs="Times New Roman"/>
          <w:lang w:val="uk-UA" w:eastAsia="uk-UA" w:bidi="uk-UA"/>
        </w:rPr>
        <w:t>— Вам пропонують не привласнення, — сказав він. — Виконання обов’язку. Чи готові ви відмовитися від дієвого засобу, якщо ціною стане життя?</w:t>
      </w:r>
    </w:p>
    <w:p>
      <w:pPr/>
      <w:r>
        <w:rPr>
          <w:rFonts w:ascii="Times New Roman" w:hAnsi="Times New Roman" w:eastAsia="Times New Roman" w:cs="Times New Roman"/>
          <w:lang w:val="uk-UA" w:eastAsia="uk-UA" w:bidi="uk-UA"/>
        </w:rPr>
        <w:t>Я знав це питання. Сам ставив його іншим, коли вони не хотіли робити так, як мені здавалося необхідним.</w:t>
      </w:r>
    </w:p>
    <w:p>
      <w:pPr/>
      <w:r>
        <w:rPr>
          <w:rFonts w:ascii="Times New Roman" w:hAnsi="Times New Roman" w:eastAsia="Times New Roman" w:cs="Times New Roman"/>
          <w:lang w:val="uk-UA" w:eastAsia="uk-UA" w:bidi="uk-UA"/>
        </w:rPr>
        <w:t>— Готовий узяти засіб із перевірюваною межею, — відповів я.</w:t>
      </w:r>
    </w:p>
    <w:p>
      <w:pPr/>
      <w:r>
        <w:rPr>
          <w:rFonts w:ascii="Times New Roman" w:hAnsi="Times New Roman" w:eastAsia="Times New Roman" w:cs="Times New Roman"/>
          <w:lang w:val="uk-UA" w:eastAsia="uk-UA" w:bidi="uk-UA"/>
        </w:rPr>
        <w:t>— За будь-якої межі хтось залишиться поза нею.</w:t>
      </w:r>
    </w:p>
    <w:p>
      <w:pPr/>
      <w:r>
        <w:rPr>
          <w:rFonts w:ascii="Times New Roman" w:hAnsi="Times New Roman" w:eastAsia="Times New Roman" w:cs="Times New Roman"/>
          <w:lang w:val="uk-UA" w:eastAsia="uk-UA" w:bidi="uk-UA"/>
        </w:rPr>
        <w:t>— Тоді нехай він зможе запитати не тільки в мене, чому я її там провів.</w:t>
      </w:r>
    </w:p>
    <w:p>
      <w:pPr/>
      <w:r>
        <w:rPr>
          <w:rFonts w:ascii="Times New Roman" w:hAnsi="Times New Roman" w:eastAsia="Times New Roman" w:cs="Times New Roman"/>
          <w:lang w:val="uk-UA" w:eastAsia="uk-UA" w:bidi="uk-UA"/>
        </w:rPr>
        <w:t>Він нахилив голову, наче ми обговорювали не людей, а незручну властивість матеріалу.</w:t>
      </w:r>
    </w:p>
    <w:p>
      <w:pPr/>
      <w:r>
        <w:rPr>
          <w:rFonts w:ascii="Times New Roman" w:hAnsi="Times New Roman" w:eastAsia="Times New Roman" w:cs="Times New Roman"/>
          <w:lang w:val="uk-UA" w:eastAsia="uk-UA" w:bidi="uk-UA"/>
        </w:rPr>
        <w:t>— У надзвичайному стані надлишкова перевірка створює затримку.</w:t>
      </w:r>
    </w:p>
    <w:p>
      <w:pPr/>
      <w:r>
        <w:rPr>
          <w:rFonts w:ascii="Times New Roman" w:hAnsi="Times New Roman" w:eastAsia="Times New Roman" w:cs="Times New Roman"/>
          <w:lang w:val="uk-UA" w:eastAsia="uk-UA" w:bidi="uk-UA"/>
        </w:rPr>
        <w:t>Джулія посунула до камери свій лист. Не все особисте свідчення, лише рядок із підтвердженням Верина, що не перевірив альтернативного виходу.</w:t>
      </w:r>
    </w:p>
    <w:p>
      <w:pPr/>
      <w:r>
        <w:rPr>
          <w:rFonts w:ascii="Times New Roman" w:hAnsi="Times New Roman" w:eastAsia="Times New Roman" w:cs="Times New Roman"/>
          <w:lang w:val="uk-UA" w:eastAsia="uk-UA" w:bidi="uk-UA"/>
        </w:rPr>
        <w:t>— Ось рішення без надлишкової перевірки, — сказала вона. — Після нього дуже довго шукали, кому поставити питання.</w:t>
      </w:r>
    </w:p>
    <w:p>
      <w:pPr/>
      <w:r>
        <w:rPr>
          <w:rFonts w:ascii="Times New Roman" w:hAnsi="Times New Roman" w:eastAsia="Times New Roman" w:cs="Times New Roman"/>
          <w:lang w:val="uk-UA" w:eastAsia="uk-UA" w:bidi="uk-UA"/>
        </w:rP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rPr>
          <w:rFonts w:ascii="Times New Roman" w:hAnsi="Times New Roman" w:eastAsia="Times New Roman" w:cs="Times New Roman"/>
          <w:lang w:val="uk-UA" w:eastAsia="uk-UA" w:bidi="uk-UA"/>
        </w:rPr>
        <w:t>— Від «взагалі» ми й не відмовляємося, — сказала Джулія. — Ви нам усе підсовуєте «взагалі», коли ми питаємо про цю форму.</w:t>
      </w:r>
    </w:p>
    <w:p>
      <w:pPr/>
      <w:r>
        <w:rPr>
          <w:rFonts w:ascii="Times New Roman" w:hAnsi="Times New Roman" w:eastAsia="Times New Roman" w:cs="Times New Roman"/>
          <w:lang w:val="uk-UA" w:eastAsia="uk-UA" w:bidi="uk-UA"/>
        </w:rP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rPr>
          <w:rFonts w:ascii="Times New Roman" w:hAnsi="Times New Roman" w:eastAsia="Times New Roman" w:cs="Times New Roman"/>
          <w:lang w:val="uk-UA" w:eastAsia="uk-UA" w:bidi="uk-UA"/>
        </w:rP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rPr>
          <w:rFonts w:ascii="Times New Roman" w:hAnsi="Times New Roman" w:eastAsia="Times New Roman" w:cs="Times New Roman"/>
          <w:lang w:val="uk-UA" w:eastAsia="uk-UA" w:bidi="uk-UA"/>
        </w:rPr>
        <w:t>Джулія поклала лист на стіл.</w:t>
      </w:r>
    </w:p>
    <w:p>
      <w:pPr/>
      <w:r>
        <w:rPr>
          <w:rFonts w:ascii="Times New Roman" w:hAnsi="Times New Roman" w:eastAsia="Times New Roman" w:cs="Times New Roman"/>
          <w:lang w:val="uk-UA" w:eastAsia="uk-UA" w:bidi="uk-UA"/>
        </w:rPr>
        <w:t>— Не використовуй мою ніч щоразу, коли треба перемогти в суперечці, — сказала.</w:t>
      </w:r>
    </w:p>
    <w:p>
      <w:pPr/>
      <w:r>
        <w:rPr>
          <w:rFonts w:ascii="Times New Roman" w:hAnsi="Times New Roman" w:eastAsia="Times New Roman" w:cs="Times New Roman"/>
          <w:lang w:val="uk-UA" w:eastAsia="uk-UA" w:bidi="uk-UA"/>
        </w:rPr>
        <w:t>— Не буду.</w:t>
      </w:r>
    </w:p>
    <w:p>
      <w:pPr/>
      <w:r>
        <w:rPr>
          <w:rFonts w:ascii="Times New Roman" w:hAnsi="Times New Roman" w:eastAsia="Times New Roman" w:cs="Times New Roman"/>
          <w:lang w:val="uk-UA" w:eastAsia="uk-UA" w:bidi="uk-UA"/>
        </w:rPr>
        <w:t>— Тільки що хотів.</w:t>
      </w:r>
    </w:p>
    <w:p>
      <w:pPr/>
      <w:r>
        <w:rPr>
          <w:rFonts w:ascii="Times New Roman" w:hAnsi="Times New Roman" w:eastAsia="Times New Roman" w:cs="Times New Roman"/>
          <w:lang w:val="uk-UA" w:eastAsia="uk-UA" w:bidi="uk-UA"/>
        </w:rPr>
        <w:t>— Хотів.</w:t>
      </w:r>
    </w:p>
    <w:p>
      <w:pPr/>
      <w:r>
        <w:rPr>
          <w:rFonts w:ascii="Times New Roman" w:hAnsi="Times New Roman" w:eastAsia="Times New Roman" w:cs="Times New Roman"/>
          <w:lang w:val="uk-UA" w:eastAsia="uk-UA" w:bidi="uk-UA"/>
        </w:rPr>
        <w:t>Вона кивнула. Ми трохи помовчали. Я заново нагрів чай, цього разу не питаючи, чи їй уже стало краще.</w:t>
      </w:r>
    </w:p>
    <w:p>
      <w:pPr/>
      <w:r>
        <w:rPr>
          <w:rFonts w:ascii="Times New Roman" w:hAnsi="Times New Roman" w:eastAsia="Times New Roman" w:cs="Times New Roman"/>
          <w:lang w:val="uk-UA" w:eastAsia="uk-UA" w:bidi="uk-UA"/>
        </w:rPr>
        <w:t>Я ще раз глянув на відмову й криво всміхнувся. Дуже хотілося вдарити екран чимось важчим за палець.</w:t>
      </w:r>
    </w:p>
    <w:p>
      <w:pPr/>
      <w:r>
        <w:rPr>
          <w:rFonts w:ascii="Times New Roman" w:hAnsi="Times New Roman" w:eastAsia="Times New Roman" w:cs="Times New Roman"/>
          <w:lang w:val="uk-UA" w:eastAsia="uk-UA" w:bidi="uk-UA"/>
        </w:rPr>
        <w:t>— Пішли б вони, — сказав я.</w:t>
      </w:r>
    </w:p>
    <w:p>
      <w:pPr/>
      <w:r>
        <w:rPr>
          <w:rFonts w:ascii="Times New Roman" w:hAnsi="Times New Roman" w:eastAsia="Times New Roman" w:cs="Times New Roman"/>
          <w:lang w:val="uk-UA" w:eastAsia="uk-UA" w:bidi="uk-UA"/>
        </w:rPr>
        <w:t>— Передай це без підпису, — порадила Джулія.</w:t>
      </w:r>
    </w:p>
    <w:p>
      <w:pPr/>
      <w:r>
        <w:rPr>
          <w:rFonts w:ascii="Times New Roman" w:hAnsi="Times New Roman" w:eastAsia="Times New Roman" w:cs="Times New Roman"/>
          <w:lang w:val="uk-UA" w:eastAsia="uk-UA" w:bidi="uk-UA"/>
        </w:rP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rPr>
          <w:rFonts w:ascii="Times New Roman" w:hAnsi="Times New Roman" w:eastAsia="Times New Roman" w:cs="Times New Roman"/>
          <w:lang w:val="uk-UA" w:eastAsia="uk-UA" w:bidi="uk-UA"/>
        </w:rPr>
        <w:t>Ми звільнили.</w:t>
      </w:r>
    </w:p>
    <w:p>
      <w:pPr/>
      <w:r>
        <w:rPr>
          <w:rFonts w:ascii="Times New Roman" w:hAnsi="Times New Roman" w:eastAsia="Times New Roman" w:cs="Times New Roman"/>
          <w:lang w:val="uk-UA" w:eastAsia="uk-UA" w:bidi="uk-UA"/>
        </w:rPr>
        <w:t>Тихона вона оглядала довго. Після спитала, чи можна обговорити обмеження при нас. Старий дозволив.</w:t>
      </w:r>
    </w:p>
    <w:p>
      <w:pPr/>
      <w:r>
        <w:rPr>
          <w:rFonts w:ascii="Times New Roman" w:hAnsi="Times New Roman" w:eastAsia="Times New Roman" w:cs="Times New Roman"/>
          <w:lang w:val="uk-UA" w:eastAsia="uk-UA" w:bidi="uk-UA"/>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rPr>
          <w:rFonts w:ascii="Times New Roman" w:hAnsi="Times New Roman" w:eastAsia="Times New Roman" w:cs="Times New Roman"/>
          <w:lang w:val="uk-UA" w:eastAsia="uk-UA" w:bidi="uk-UA"/>
        </w:rPr>
        <w:t>— На скільки хвилин? — спитав я.</w:t>
      </w:r>
    </w:p>
    <w:p>
      <w:pPr/>
      <w:r>
        <w:rPr>
          <w:rFonts w:ascii="Times New Roman" w:hAnsi="Times New Roman" w:eastAsia="Times New Roman" w:cs="Times New Roman"/>
          <w:lang w:val="uk-UA" w:eastAsia="uk-UA" w:bidi="uk-UA"/>
        </w:rPr>
        <w:t>— Числом ви не заміните стану людини. Я побачу місце — скажу точніше. На виїзд із ним потрібен медичний супровід.</w:t>
      </w:r>
    </w:p>
    <w:p>
      <w:pPr/>
      <w:r>
        <w:rPr>
          <w:rFonts w:ascii="Times New Roman" w:hAnsi="Times New Roman" w:eastAsia="Times New Roman" w:cs="Times New Roman"/>
          <w:lang w:val="uk-UA" w:eastAsia="uk-UA" w:bidi="uk-UA"/>
        </w:rP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rPr>
          <w:rFonts w:ascii="Times New Roman" w:hAnsi="Times New Roman" w:eastAsia="Times New Roman" w:cs="Times New Roman"/>
          <w:lang w:val="uk-UA" w:eastAsia="uk-UA" w:bidi="uk-UA"/>
        </w:rPr>
        <w:t>— Я поверну.</w:t>
      </w:r>
    </w:p>
    <w:p>
      <w:pPr/>
      <w:r>
        <w:rPr>
          <w:rFonts w:ascii="Times New Roman" w:hAnsi="Times New Roman" w:eastAsia="Times New Roman" w:cs="Times New Roman"/>
          <w:lang w:val="uk-UA" w:eastAsia="uk-UA" w:bidi="uk-UA"/>
        </w:rPr>
        <w:t>— Спершу не підпиши собі довічної служби. Хочеться мати з кого спитати.</w:t>
      </w:r>
    </w:p>
    <w:p>
      <w:pPr/>
      <w:r>
        <w:rPr>
          <w:rFonts w:ascii="Times New Roman" w:hAnsi="Times New Roman" w:eastAsia="Times New Roman" w:cs="Times New Roman"/>
          <w:lang w:val="uk-UA" w:eastAsia="uk-UA" w:bidi="uk-UA"/>
        </w:rPr>
        <w:t>Надвечір вона пішла назад до Верина: домовилася принести йому повну копію запиту. Не лишилася тому, що я скучив. Не пішла тому, що не скучила сама.</w:t>
      </w:r>
    </w:p>
    <w:p>
      <w:pPr/>
      <w:r>
        <w:rPr>
          <w:rFonts w:ascii="Times New Roman" w:hAnsi="Times New Roman" w:eastAsia="Times New Roman" w:cs="Times New Roman"/>
          <w:lang w:val="uk-UA" w:eastAsia="uk-UA" w:bidi="uk-UA"/>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rPr>
          <w:rFonts w:ascii="Times New Roman" w:hAnsi="Times New Roman" w:eastAsia="Times New Roman" w:cs="Times New Roman"/>
          <w:lang w:val="uk-UA" w:eastAsia="uk-UA" w:bidi="uk-UA"/>
        </w:rPr>
        <w:t>Я зберіг його поруч із відмовою. Щоб потім не розповідати, ніби від початку не спокусився.</w:t>
      </w:r>
    </w:p>
    <w:p>
      <w:pPr>
        <w:pStyle w:val="Heading2"/>
        <w:pageBreakBefore/>
      </w:pPr>
      <w:r>
        <w:rPr>
          <w:rFonts w:ascii="Times New Roman" w:hAnsi="Times New Roman" w:eastAsia="Times New Roman" w:cs="Times New Roman"/>
          <w:lang w:val="uk-UA" w:eastAsia="uk-UA" w:bidi="uk-UA"/>
        </w:rPr>
        <w:t>Розділ 16. Справжня підстава</w:t>
      </w:r>
    </w:p>
    <w:p>
      <w:pPr>
        <w:ind w:firstLine="0"/>
      </w:pPr>
      <w:r>
        <w:rPr>
          <w:rFonts w:ascii="Times New Roman" w:hAnsi="Times New Roman" w:eastAsia="Times New Roman" w:cs="Times New Roman"/>
          <w:lang w:val="uk-UA" w:eastAsia="uk-UA" w:bidi="uk-UA"/>
        </w:rPr>
        <w:t>Наступного ранку Ясна приїхала з людиною, якій не подобалися наші формулювання.</w:t>
      </w:r>
    </w:p>
    <w:p>
      <w:pPr/>
      <w:r>
        <w:rPr>
          <w:rFonts w:ascii="Times New Roman" w:hAnsi="Times New Roman" w:eastAsia="Times New Roman" w:cs="Times New Roman"/>
          <w:lang w:val="uk-UA" w:eastAsia="uk-UA" w:bidi="uk-UA"/>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rPr>
          <w:rFonts w:ascii="Times New Roman" w:hAnsi="Times New Roman" w:eastAsia="Times New Roman" w:cs="Times New Roman"/>
          <w:lang w:val="uk-UA" w:eastAsia="uk-UA" w:bidi="uk-UA"/>
        </w:rPr>
        <w:t>— Ви цього не встановили.</w:t>
      </w:r>
    </w:p>
    <w:p>
      <w:pPr/>
      <w:r>
        <w:rPr>
          <w:rFonts w:ascii="Times New Roman" w:hAnsi="Times New Roman" w:eastAsia="Times New Roman" w:cs="Times New Roman"/>
          <w:lang w:val="uk-UA" w:eastAsia="uk-UA" w:bidi="uk-UA"/>
        </w:rPr>
        <w:t>— Дев’ять наказів нам уже вистачає, — сказав я.</w:t>
      </w:r>
    </w:p>
    <w:p>
      <w:pPr/>
      <w:r>
        <w:rPr>
          <w:rFonts w:ascii="Times New Roman" w:hAnsi="Times New Roman" w:eastAsia="Times New Roman" w:cs="Times New Roman"/>
          <w:lang w:val="uk-UA" w:eastAsia="uk-UA" w:bidi="uk-UA"/>
        </w:rPr>
        <w:t>— Тоді про дев’ять і пишіть.</w:t>
      </w:r>
    </w:p>
    <w:p>
      <w:pPr/>
      <w:r>
        <w:rPr>
          <w:rFonts w:ascii="Times New Roman" w:hAnsi="Times New Roman" w:eastAsia="Times New Roman" w:cs="Times New Roman"/>
          <w:lang w:val="uk-UA" w:eastAsia="uk-UA" w:bidi="uk-UA"/>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rPr>
          <w:rFonts w:ascii="Times New Roman" w:hAnsi="Times New Roman" w:eastAsia="Times New Roman" w:cs="Times New Roman"/>
          <w:lang w:val="uk-UA" w:eastAsia="uk-UA" w:bidi="uk-UA"/>
        </w:rPr>
        <w:t>— А якщо це він? — запитав я.</w:t>
      </w:r>
    </w:p>
    <w:p>
      <w:pPr/>
      <w:r>
        <w:rPr>
          <w:rFonts w:ascii="Times New Roman" w:hAnsi="Times New Roman" w:eastAsia="Times New Roman" w:cs="Times New Roman"/>
          <w:lang w:val="uk-UA" w:eastAsia="uk-UA" w:bidi="uk-UA"/>
        </w:rPr>
        <w:t>— Тоді нам особливо потрібні не ваші здогади про все відразу, а документи, які витримають перевірку по одному.</w:t>
      </w:r>
    </w:p>
    <w:p>
      <w:pPr/>
      <w:r>
        <w:rPr>
          <w:rFonts w:ascii="Times New Roman" w:hAnsi="Times New Roman" w:eastAsia="Times New Roman" w:cs="Times New Roman"/>
          <w:lang w:val="uk-UA" w:eastAsia="uk-UA" w:bidi="uk-UA"/>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rPr>
          <w:rFonts w:ascii="Times New Roman" w:hAnsi="Times New Roman" w:eastAsia="Times New Roman" w:cs="Times New Roman"/>
          <w:lang w:val="uk-UA" w:eastAsia="uk-UA" w:bidi="uk-UA"/>
        </w:rPr>
        <w:t>Я попросив повторити останнє. Вона глянула на Тихона, потім на мене.</w:t>
      </w:r>
    </w:p>
    <w:p>
      <w:pPr/>
      <w:r>
        <w:rPr>
          <w:rFonts w:ascii="Times New Roman" w:hAnsi="Times New Roman" w:eastAsia="Times New Roman" w:cs="Times New Roman"/>
          <w:lang w:val="uk-UA" w:eastAsia="uk-UA" w:bidi="uk-UA"/>
        </w:rPr>
        <w:t>— Йому також. Кого ви збираєтеся звідти забрати?</w:t>
      </w:r>
    </w:p>
    <w:p>
      <w:pPr/>
      <w:r>
        <w:rPr>
          <w:rFonts w:ascii="Times New Roman" w:hAnsi="Times New Roman" w:eastAsia="Times New Roman" w:cs="Times New Roman"/>
          <w:lang w:val="uk-UA" w:eastAsia="uk-UA" w:bidi="uk-UA"/>
        </w:rPr>
        <w:t>— Того, хто віддає накази. Живим.</w:t>
      </w:r>
    </w:p>
    <w:p>
      <w:pPr/>
      <w:r>
        <w:rPr>
          <w:rFonts w:ascii="Times New Roman" w:hAnsi="Times New Roman" w:eastAsia="Times New Roman" w:cs="Times New Roman"/>
          <w:lang w:val="uk-UA" w:eastAsia="uk-UA" w:bidi="uk-UA"/>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rPr>
          <w:rFonts w:ascii="Times New Roman" w:hAnsi="Times New Roman" w:eastAsia="Times New Roman" w:cs="Times New Roman"/>
          <w:lang w:val="uk-UA" w:eastAsia="uk-UA" w:bidi="uk-UA"/>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rPr>
          <w:rFonts w:ascii="Times New Roman" w:hAnsi="Times New Roman" w:eastAsia="Times New Roman" w:cs="Times New Roman"/>
          <w:lang w:val="uk-UA" w:eastAsia="uk-UA" w:bidi="uk-UA"/>
        </w:rPr>
        <w:t>— Добре, — сказав я. — Тоді скажіть, як не залишити його біля пульта, поки ви шукатимете наступний папір.</w:t>
      </w:r>
    </w:p>
    <w:p>
      <w:pPr/>
      <w:r>
        <w:rPr>
          <w:rFonts w:ascii="Times New Roman" w:hAnsi="Times New Roman" w:eastAsia="Times New Roman" w:cs="Times New Roman"/>
          <w:lang w:val="uk-UA" w:eastAsia="uk-UA" w:bidi="uk-UA"/>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rPr>
          <w:rFonts w:ascii="Times New Roman" w:hAnsi="Times New Roman" w:eastAsia="Times New Roman" w:cs="Times New Roman"/>
          <w:lang w:val="uk-UA" w:eastAsia="uk-UA" w:bidi="uk-UA"/>
        </w:rPr>
        <w:t>Левіна не стала одразу підписувати наш план. Попросила показати, що саме втратить живлення, якщо ми помилимося.</w:t>
      </w:r>
    </w:p>
    <w:p>
      <w:pPr/>
      <w:r>
        <w:rPr>
          <w:rFonts w:ascii="Times New Roman" w:hAnsi="Times New Roman" w:eastAsia="Times New Roman" w:cs="Times New Roman"/>
          <w:lang w:val="uk-UA" w:eastAsia="uk-UA" w:bidi="uk-UA"/>
        </w:rPr>
        <w:t>Я звик до запитання «що виграємо». Воно підходило моєму характеру. На це довелося відповідати знизу.</w:t>
      </w:r>
    </w:p>
    <w:p>
      <w:pPr/>
      <w:r>
        <w:rPr>
          <w:rFonts w:ascii="Times New Roman" w:hAnsi="Times New Roman" w:eastAsia="Times New Roman" w:cs="Times New Roman"/>
          <w:lang w:val="uk-UA" w:eastAsia="uk-UA" w:bidi="uk-UA"/>
        </w:rP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rPr>
          <w:rFonts w:ascii="Times New Roman" w:hAnsi="Times New Roman" w:eastAsia="Times New Roman" w:cs="Times New Roman"/>
          <w:lang w:val="uk-UA" w:eastAsia="uk-UA" w:bidi="uk-UA"/>
        </w:rPr>
        <w:t>— Тут при вашому вході мають бути люди? — запитала Левіна.</w:t>
      </w:r>
    </w:p>
    <w:p>
      <w:pPr/>
      <w:r>
        <w:rPr>
          <w:rFonts w:ascii="Times New Roman" w:hAnsi="Times New Roman" w:eastAsia="Times New Roman" w:cs="Times New Roman"/>
          <w:lang w:val="uk-UA" w:eastAsia="uk-UA" w:bidi="uk-UA"/>
        </w:rPr>
        <w:t>— П’ятеро в нічній зміні. Серн підтвердив особисто. Час звільнення місця не збігається з кінцем роботи.</w:t>
      </w:r>
    </w:p>
    <w:p>
      <w:pPr/>
      <w:r>
        <w:rPr>
          <w:rFonts w:ascii="Times New Roman" w:hAnsi="Times New Roman" w:eastAsia="Times New Roman" w:cs="Times New Roman"/>
          <w:lang w:val="uk-UA" w:eastAsia="uk-UA" w:bidi="uk-UA"/>
        </w:rPr>
        <w:t>— А тут?</w:t>
      </w:r>
    </w:p>
    <w:p>
      <w:pPr/>
      <w:r>
        <w:rPr>
          <w:rFonts w:ascii="Times New Roman" w:hAnsi="Times New Roman" w:eastAsia="Times New Roman" w:cs="Times New Roman"/>
          <w:lang w:val="uk-UA" w:eastAsia="uk-UA" w:bidi="uk-UA"/>
        </w:rP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rPr>
          <w:rFonts w:ascii="Times New Roman" w:hAnsi="Times New Roman" w:eastAsia="Times New Roman" w:cs="Times New Roman"/>
          <w:lang w:val="uk-UA" w:eastAsia="uk-UA" w:bidi="uk-UA"/>
        </w:rPr>
        <w:t>— Спитаємо, — сказав я.</w:t>
      </w:r>
    </w:p>
    <w:p>
      <w:pPr/>
      <w:r>
        <w:rPr>
          <w:rFonts w:ascii="Times New Roman" w:hAnsi="Times New Roman" w:eastAsia="Times New Roman" w:cs="Times New Roman"/>
          <w:lang w:val="uk-UA" w:eastAsia="uk-UA" w:bidi="uk-UA"/>
        </w:rPr>
        <w:t>— До входу, — додала вона.</w:t>
      </w:r>
    </w:p>
    <w:p>
      <w:pPr/>
      <w:r>
        <w:rPr>
          <w:rFonts w:ascii="Times New Roman" w:hAnsi="Times New Roman" w:eastAsia="Times New Roman" w:cs="Times New Roman"/>
          <w:lang w:val="uk-UA" w:eastAsia="uk-UA" w:bidi="uk-UA"/>
        </w:rP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rPr>
          <w:rFonts w:ascii="Times New Roman" w:hAnsi="Times New Roman" w:eastAsia="Times New Roman" w:cs="Times New Roman"/>
          <w:lang w:val="uk-UA" w:eastAsia="uk-UA" w:bidi="uk-UA"/>
        </w:rPr>
        <w:t>Використовувалася.</w:t>
      </w:r>
    </w:p>
    <w:p>
      <w:pPr/>
      <w:r>
        <w:rPr>
          <w:rFonts w:ascii="Times New Roman" w:hAnsi="Times New Roman" w:eastAsia="Times New Roman" w:cs="Times New Roman"/>
          <w:lang w:val="uk-UA" w:eastAsia="uk-UA" w:bidi="uk-UA"/>
        </w:rP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rPr>
          <w:rFonts w:ascii="Times New Roman" w:hAnsi="Times New Roman" w:eastAsia="Times New Roman" w:cs="Times New Roman"/>
          <w:lang w:val="uk-UA" w:eastAsia="uk-UA" w:bidi="uk-UA"/>
        </w:rPr>
        <w:t>— Можна вивезти його заздалегідь? — спитав я.</w:t>
      </w:r>
    </w:p>
    <w:p>
      <w:pPr/>
      <w:r>
        <w:rPr>
          <w:rFonts w:ascii="Times New Roman" w:hAnsi="Times New Roman" w:eastAsia="Times New Roman" w:cs="Times New Roman"/>
          <w:lang w:val="uk-UA" w:eastAsia="uk-UA" w:bidi="uk-UA"/>
        </w:rP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rPr>
          <w:rFonts w:ascii="Times New Roman" w:hAnsi="Times New Roman" w:eastAsia="Times New Roman" w:cs="Times New Roman"/>
          <w:lang w:val="uk-UA" w:eastAsia="uk-UA" w:bidi="uk-UA"/>
        </w:rP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rPr>
          <w:rFonts w:ascii="Times New Roman" w:hAnsi="Times New Roman" w:eastAsia="Times New Roman" w:cs="Times New Roman"/>
          <w:lang w:val="uk-UA" w:eastAsia="uk-UA" w:bidi="uk-UA"/>
        </w:rP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rPr>
          <w:rFonts w:ascii="Times New Roman" w:hAnsi="Times New Roman" w:eastAsia="Times New Roman" w:cs="Times New Roman"/>
          <w:lang w:val="uk-UA" w:eastAsia="uk-UA" w:bidi="uk-UA"/>
        </w:rPr>
        <w:t>— Він саме на це й розраховує, — сказав я.</w:t>
      </w:r>
    </w:p>
    <w:p>
      <w:pPr/>
      <w:r>
        <w:rPr>
          <w:rFonts w:ascii="Times New Roman" w:hAnsi="Times New Roman" w:eastAsia="Times New Roman" w:cs="Times New Roman"/>
          <w:lang w:val="uk-UA" w:eastAsia="uk-UA" w:bidi="uk-UA"/>
        </w:rP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rPr>
          <w:rFonts w:ascii="Times New Roman" w:hAnsi="Times New Roman" w:eastAsia="Times New Roman" w:cs="Times New Roman"/>
          <w:lang w:val="uk-UA" w:eastAsia="uk-UA" w:bidi="uk-UA"/>
        </w:rPr>
        <w:t>Я перечитав свій план. Після стількох років ремесла все ще траплялися люди, які змушували мене прибрати з нього власну впевненість як неперевірений інструмент.</w:t>
      </w:r>
    </w:p>
    <w:p>
      <w:pPr/>
      <w:r>
        <w:rPr>
          <w:rFonts w:ascii="Times New Roman" w:hAnsi="Times New Roman" w:eastAsia="Times New Roman" w:cs="Times New Roman"/>
          <w:lang w:val="uk-UA" w:eastAsia="uk-UA" w:bidi="uk-UA"/>
        </w:rPr>
        <w:t>Тихон посунув до себе схему.</w:t>
      </w:r>
    </w:p>
    <w:p>
      <w:pPr/>
      <w:r>
        <w:rPr>
          <w:rFonts w:ascii="Times New Roman" w:hAnsi="Times New Roman" w:eastAsia="Times New Roman" w:cs="Times New Roman"/>
          <w:lang w:val="uk-UA" w:eastAsia="uk-UA" w:bidi="uk-UA"/>
        </w:rPr>
        <w:t>— Це можливо. Якщо старий роздільник лишився на місці. Побачити його можна з контрольного боку.</w:t>
      </w:r>
    </w:p>
    <w:p>
      <w:pPr/>
      <w:r>
        <w:rPr>
          <w:rFonts w:ascii="Times New Roman" w:hAnsi="Times New Roman" w:eastAsia="Times New Roman" w:cs="Times New Roman"/>
          <w:lang w:val="uk-UA" w:eastAsia="uk-UA" w:bidi="uk-UA"/>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rPr>
          <w:rFonts w:ascii="Times New Roman" w:hAnsi="Times New Roman" w:eastAsia="Times New Roman" w:cs="Times New Roman"/>
          <w:lang w:val="uk-UA" w:eastAsia="uk-UA" w:bidi="uk-UA"/>
        </w:rPr>
        <w:t>Вона дивилася просто на мене. Я кивнув.</w:t>
      </w:r>
    </w:p>
    <w:p>
      <w:pPr/>
      <w:r>
        <w:rPr>
          <w:rFonts w:ascii="Times New Roman" w:hAnsi="Times New Roman" w:eastAsia="Times New Roman" w:cs="Times New Roman"/>
          <w:lang w:val="uk-UA" w:eastAsia="uk-UA" w:bidi="uk-UA"/>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rPr>
          <w:rFonts w:ascii="Times New Roman" w:hAnsi="Times New Roman" w:eastAsia="Times New Roman" w:cs="Times New Roman"/>
          <w:lang w:val="uk-UA" w:eastAsia="uk-UA" w:bidi="uk-UA"/>
        </w:rPr>
        <w:t>— Мовчання не відмова, — сказав Манос.</w:t>
      </w:r>
    </w:p>
    <w:p>
      <w:pPr/>
      <w:r>
        <w:rPr>
          <w:rFonts w:ascii="Times New Roman" w:hAnsi="Times New Roman" w:eastAsia="Times New Roman" w:cs="Times New Roman"/>
          <w:lang w:val="uk-UA" w:eastAsia="uk-UA" w:bidi="uk-UA"/>
        </w:rPr>
        <w:t>— І не згода, — додала Веда.</w:t>
      </w:r>
    </w:p>
    <w:p>
      <w:pPr/>
      <w:r>
        <w:rPr>
          <w:rFonts w:ascii="Times New Roman" w:hAnsi="Times New Roman" w:eastAsia="Times New Roman" w:cs="Times New Roman"/>
          <w:lang w:val="uk-UA" w:eastAsia="uk-UA" w:bidi="uk-UA"/>
        </w:rPr>
        <w:t>Він подивився на неї.</w:t>
      </w:r>
    </w:p>
    <w:p>
      <w:pPr/>
      <w:r>
        <w:rPr>
          <w:rFonts w:ascii="Times New Roman" w:hAnsi="Times New Roman" w:eastAsia="Times New Roman" w:cs="Times New Roman"/>
          <w:lang w:val="uk-UA" w:eastAsia="uk-UA" w:bidi="uk-UA"/>
        </w:rPr>
        <w:t>— Я знаю. Сам нещодавно писав дочці.</w:t>
      </w:r>
    </w:p>
    <w:p>
      <w:pPr/>
      <w:r>
        <w:rPr>
          <w:rFonts w:ascii="Times New Roman" w:hAnsi="Times New Roman" w:eastAsia="Times New Roman" w:cs="Times New Roman"/>
          <w:lang w:val="uk-UA" w:eastAsia="uk-UA" w:bidi="uk-UA"/>
        </w:rPr>
        <w:t>Ми залишили ці два слова поруч із дев’ятою адресою: відповіді немає.</w:t>
      </w:r>
    </w:p>
    <w:p>
      <w:pPr/>
      <w:r>
        <w:rPr>
          <w:rFonts w:ascii="Times New Roman" w:hAnsi="Times New Roman" w:eastAsia="Times New Roman" w:cs="Times New Roman"/>
          <w:lang w:val="uk-UA" w:eastAsia="uk-UA" w:bidi="uk-UA"/>
        </w:rPr>
        <w:t>Потім озвалася Савра.</w:t>
      </w:r>
    </w:p>
    <w:p>
      <w:pPr/>
      <w:r>
        <w:rPr>
          <w:rFonts w:ascii="Times New Roman" w:hAnsi="Times New Roman" w:eastAsia="Times New Roman" w:cs="Times New Roman"/>
          <w:lang w:val="uk-UA" w:eastAsia="uk-UA" w:bidi="uk-UA"/>
        </w:rP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rPr>
          <w:rFonts w:ascii="Times New Roman" w:hAnsi="Times New Roman" w:eastAsia="Times New Roman" w:cs="Times New Roman"/>
          <w:lang w:val="uk-UA" w:eastAsia="uk-UA" w:bidi="uk-UA"/>
        </w:rP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rPr>
          <w:rFonts w:ascii="Times New Roman" w:hAnsi="Times New Roman" w:eastAsia="Times New Roman" w:cs="Times New Roman"/>
          <w:lang w:val="uk-UA" w:eastAsia="uk-UA" w:bidi="uk-UA"/>
        </w:rPr>
        <w:t>— Ти підеш?</w:t>
      </w:r>
    </w:p>
    <w:p>
      <w:pPr/>
      <w:r>
        <w:rPr>
          <w:rFonts w:ascii="Times New Roman" w:hAnsi="Times New Roman" w:eastAsia="Times New Roman" w:cs="Times New Roman"/>
          <w:lang w:val="uk-UA" w:eastAsia="uk-UA" w:bidi="uk-UA"/>
        </w:rPr>
        <w:t>— За окремою роботою. Я ж казала про вагу.</w:t>
      </w:r>
    </w:p>
    <w:p>
      <w:pPr/>
      <w:r>
        <w:rPr>
          <w:rFonts w:ascii="Times New Roman" w:hAnsi="Times New Roman" w:eastAsia="Times New Roman" w:cs="Times New Roman"/>
          <w:lang w:val="uk-UA" w:eastAsia="uk-UA" w:bidi="uk-UA"/>
        </w:rP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rPr>
          <w:rFonts w:ascii="Times New Roman" w:hAnsi="Times New Roman" w:eastAsia="Times New Roman" w:cs="Times New Roman"/>
          <w:lang w:val="uk-UA" w:eastAsia="uk-UA" w:bidi="uk-UA"/>
        </w:rPr>
        <w:t>— Тоді не пишіть «доставлено» біля мого вильоту, — сказала Савра. — У вашому гарному майбутньому я ще не була.</w:t>
      </w:r>
    </w:p>
    <w:p>
      <w:pPr/>
      <w:r>
        <w:rPr>
          <w:rFonts w:ascii="Times New Roman" w:hAnsi="Times New Roman" w:eastAsia="Times New Roman" w:cs="Times New Roman"/>
          <w:lang w:val="uk-UA" w:eastAsia="uk-UA" w:bidi="uk-UA"/>
        </w:rP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rPr>
          <w:rFonts w:ascii="Times New Roman" w:hAnsi="Times New Roman" w:eastAsia="Times New Roman" w:cs="Times New Roman"/>
          <w:lang w:val="uk-UA" w:eastAsia="uk-UA" w:bidi="uk-UA"/>
        </w:rP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rPr>
          <w:rFonts w:ascii="Times New Roman" w:hAnsi="Times New Roman" w:eastAsia="Times New Roman" w:cs="Times New Roman"/>
          <w:lang w:val="uk-UA" w:eastAsia="uk-UA" w:bidi="uk-UA"/>
        </w:rPr>
        <w:t>Я сказав, що гроші на весь шлях ще шукаємо.</w:t>
      </w:r>
    </w:p>
    <w:p>
      <w:pPr/>
      <w:r>
        <w:rPr>
          <w:rFonts w:ascii="Times New Roman" w:hAnsi="Times New Roman" w:eastAsia="Times New Roman" w:cs="Times New Roman"/>
          <w:lang w:val="uk-UA" w:eastAsia="uk-UA" w:bidi="uk-UA"/>
        </w:rPr>
        <w:t>— Добре, — відповіла вона. — Я тим часом не запускаю неоплачений двигун.</w:t>
      </w:r>
    </w:p>
    <w:p>
      <w:pPr/>
      <w:r>
        <w:rPr>
          <w:rFonts w:ascii="Times New Roman" w:hAnsi="Times New Roman" w:eastAsia="Times New Roman" w:cs="Times New Roman"/>
          <w:lang w:val="uk-UA" w:eastAsia="uk-UA" w:bidi="uk-UA"/>
        </w:rP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rPr>
          <w:rFonts w:ascii="Times New Roman" w:hAnsi="Times New Roman" w:eastAsia="Times New Roman" w:cs="Times New Roman"/>
          <w:lang w:val="uk-UA" w:eastAsia="uk-UA" w:bidi="uk-UA"/>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rPr>
          <w:rFonts w:ascii="Times New Roman" w:hAnsi="Times New Roman" w:eastAsia="Times New Roman" w:cs="Times New Roman"/>
          <w:lang w:val="uk-UA" w:eastAsia="uk-UA" w:bidi="uk-UA"/>
        </w:rPr>
        <w:t>— Боїшся, що я не витримаю?</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Я теж. Ось бачиш, нарешті в нас однакові вихідні відомості.</w:t>
      </w:r>
    </w:p>
    <w:p>
      <w:pPr/>
      <w:r>
        <w:rPr>
          <w:rFonts w:ascii="Times New Roman" w:hAnsi="Times New Roman" w:eastAsia="Times New Roman" w:cs="Times New Roman"/>
          <w:lang w:val="uk-UA" w:eastAsia="uk-UA" w:bidi="uk-UA"/>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rPr>
          <w:rFonts w:ascii="Times New Roman" w:hAnsi="Times New Roman" w:eastAsia="Times New Roman" w:cs="Times New Roman"/>
          <w:lang w:val="uk-UA" w:eastAsia="uk-UA" w:bidi="uk-UA"/>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rPr>
          <w:rFonts w:ascii="Times New Roman" w:hAnsi="Times New Roman" w:eastAsia="Times New Roman" w:cs="Times New Roman"/>
          <w:lang w:val="uk-UA" w:eastAsia="uk-UA" w:bidi="uk-UA"/>
        </w:rPr>
        <w:t>Тепер за невідчиненими дверима чекали не лише мене.</w:t>
      </w:r>
    </w:p>
    <w:p>
      <w:pPr>
        <w:pStyle w:val="Heading2"/>
        <w:pageBreakBefore/>
      </w:pPr>
      <w:r>
        <w:rPr>
          <w:rFonts w:ascii="Times New Roman" w:hAnsi="Times New Roman" w:eastAsia="Times New Roman" w:cs="Times New Roman"/>
          <w:lang w:val="uk-UA" w:eastAsia="uk-UA" w:bidi="uk-UA"/>
        </w:rPr>
        <w:t>Розділ 17. Третій знак</w:t>
      </w:r>
    </w:p>
    <w:p>
      <w:pPr>
        <w:ind w:firstLine="0"/>
      </w:pPr>
      <w:r>
        <w:rPr>
          <w:rFonts w:ascii="Times New Roman" w:hAnsi="Times New Roman" w:eastAsia="Times New Roman" w:cs="Times New Roman"/>
          <w:lang w:val="uk-UA" w:eastAsia="uk-UA" w:bidi="uk-UA"/>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rPr>
          <w:rFonts w:ascii="Times New Roman" w:hAnsi="Times New Roman" w:eastAsia="Times New Roman" w:cs="Times New Roman"/>
          <w:lang w:val="uk-UA" w:eastAsia="uk-UA" w:bidi="uk-UA"/>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rPr>
          <w:rFonts w:ascii="Times New Roman" w:hAnsi="Times New Roman" w:eastAsia="Times New Roman" w:cs="Times New Roman"/>
          <w:lang w:val="uk-UA" w:eastAsia="uk-UA" w:bidi="uk-UA"/>
        </w:rPr>
        <w:t>Ясна пішла з Левіною. Ми з Ведою — слідом. Рей чекав біля нижніх воріт, без ножа: здав на зберігання, щойно його впустили. Цього разу мені не довелося починати зустріч із братом зі слова «ні».</w:t>
      </w:r>
    </w:p>
    <w:p>
      <w:pPr/>
      <w:r>
        <w:rPr>
          <w:rFonts w:ascii="Times New Roman" w:hAnsi="Times New Roman" w:eastAsia="Times New Roman" w:cs="Times New Roman"/>
          <w:lang w:val="uk-UA" w:eastAsia="uk-UA" w:bidi="uk-UA"/>
        </w:rPr>
        <w:t>— Серн дав свідчення, — сказав він. — Окремо. Я його більше не просив.</w:t>
      </w:r>
    </w:p>
    <w:p>
      <w:pPr/>
      <w:r>
        <w:rPr>
          <w:rFonts w:ascii="Times New Roman" w:hAnsi="Times New Roman" w:eastAsia="Times New Roman" w:cs="Times New Roman"/>
          <w:lang w:val="uk-UA" w:eastAsia="uk-UA" w:bidi="uk-UA"/>
        </w:rPr>
        <w:t>— Де він зараз?</w:t>
      </w:r>
    </w:p>
    <w:p>
      <w:pPr/>
      <w:r>
        <w:rPr>
          <w:rFonts w:ascii="Times New Roman" w:hAnsi="Times New Roman" w:eastAsia="Times New Roman" w:cs="Times New Roman"/>
          <w:lang w:val="uk-UA" w:eastAsia="uk-UA" w:bidi="uk-UA"/>
        </w:rPr>
        <w:t>— На роботі. Хоче забрати свої речі до переведення. Йому нарешті видали точний час.</w:t>
      </w:r>
    </w:p>
    <w:p>
      <w:pPr/>
      <w:r>
        <w:rPr>
          <w:rFonts w:ascii="Times New Roman" w:hAnsi="Times New Roman" w:eastAsia="Times New Roman" w:cs="Times New Roman"/>
          <w:lang w:val="uk-UA" w:eastAsia="uk-UA" w:bidi="uk-UA"/>
        </w:rPr>
        <w:t>Нижній вхід нас пропустив, верхній — ні.</w:t>
      </w:r>
    </w:p>
    <w:p>
      <w:pPr/>
      <w:r>
        <w:rPr>
          <w:rFonts w:ascii="Times New Roman" w:hAnsi="Times New Roman" w:eastAsia="Times New Roman" w:cs="Times New Roman"/>
          <w:lang w:val="uk-UA" w:eastAsia="uk-UA" w:bidi="uk-UA"/>
        </w:rP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rPr>
          <w:rFonts w:ascii="Times New Roman" w:hAnsi="Times New Roman" w:eastAsia="Times New Roman" w:cs="Times New Roman"/>
          <w:lang w:val="uk-UA" w:eastAsia="uk-UA" w:bidi="uk-UA"/>
        </w:rPr>
        <w:t>Я подивився на Тихонове крісло.</w:t>
      </w:r>
    </w:p>
    <w:p>
      <w:pPr/>
      <w:r>
        <w:rPr>
          <w:rFonts w:ascii="Times New Roman" w:hAnsi="Times New Roman" w:eastAsia="Times New Roman" w:cs="Times New Roman"/>
          <w:lang w:val="uk-UA" w:eastAsia="uk-UA" w:bidi="uk-UA"/>
        </w:rPr>
        <w:t>— Про це в узгодженні писали?</w:t>
      </w:r>
    </w:p>
    <w:p>
      <w:pPr/>
      <w:r>
        <w:rPr>
          <w:rFonts w:ascii="Times New Roman" w:hAnsi="Times New Roman" w:eastAsia="Times New Roman" w:cs="Times New Roman"/>
          <w:lang w:val="uk-UA" w:eastAsia="uk-UA" w:bidi="uk-UA"/>
        </w:rP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rPr>
          <w:rFonts w:ascii="Times New Roman" w:hAnsi="Times New Roman" w:eastAsia="Times New Roman" w:cs="Times New Roman"/>
          <w:lang w:val="uk-UA" w:eastAsia="uk-UA" w:bidi="uk-UA"/>
        </w:rPr>
        <w:t>Рей лишився на місці. Я бачив, як важко йому не покликати за спину людину, яка могла заощадити нам час.</w:t>
      </w:r>
    </w:p>
    <w:p>
      <w:pPr/>
      <w:r>
        <w:rPr>
          <w:rFonts w:ascii="Times New Roman" w:hAnsi="Times New Roman" w:eastAsia="Times New Roman" w:cs="Times New Roman"/>
          <w:lang w:val="uk-UA" w:eastAsia="uk-UA" w:bidi="uk-UA"/>
        </w:rP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rPr>
          <w:rFonts w:ascii="Times New Roman" w:hAnsi="Times New Roman" w:eastAsia="Times New Roman" w:cs="Times New Roman"/>
          <w:lang w:val="uk-UA" w:eastAsia="uk-UA" w:bidi="uk-UA"/>
        </w:rPr>
        <w:t>— Не понесу тебе туди на руках, — сказав я.</w:t>
      </w:r>
    </w:p>
    <w:p>
      <w:pPr/>
      <w:r>
        <w:rPr>
          <w:rFonts w:ascii="Times New Roman" w:hAnsi="Times New Roman" w:eastAsia="Times New Roman" w:cs="Times New Roman"/>
          <w:lang w:val="uk-UA" w:eastAsia="uk-UA" w:bidi="uk-UA"/>
        </w:rPr>
        <w:t>— Я ще нічого не просив.</w:t>
      </w:r>
    </w:p>
    <w:p>
      <w:pPr/>
      <w:r>
        <w:rPr>
          <w:rFonts w:ascii="Times New Roman" w:hAnsi="Times New Roman" w:eastAsia="Times New Roman" w:cs="Times New Roman"/>
          <w:lang w:val="uk-UA" w:eastAsia="uk-UA" w:bidi="uk-UA"/>
        </w:rPr>
        <w:t>— Тоді й не проси.</w:t>
      </w:r>
    </w:p>
    <w:p>
      <w:pPr/>
      <w:r>
        <w:rPr>
          <w:rFonts w:ascii="Times New Roman" w:hAnsi="Times New Roman" w:eastAsia="Times New Roman" w:cs="Times New Roman"/>
          <w:lang w:val="uk-UA" w:eastAsia="uk-UA" w:bidi="uk-UA"/>
        </w:rP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rPr>
          <w:rFonts w:ascii="Times New Roman" w:hAnsi="Times New Roman" w:eastAsia="Times New Roman" w:cs="Times New Roman"/>
          <w:lang w:val="uk-UA" w:eastAsia="uk-UA" w:bidi="uk-UA"/>
        </w:rP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rPr>
          <w:rFonts w:ascii="Times New Roman" w:hAnsi="Times New Roman" w:eastAsia="Times New Roman" w:cs="Times New Roman"/>
          <w:lang w:val="uk-UA" w:eastAsia="uk-UA" w:bidi="uk-UA"/>
        </w:rPr>
        <w:t>— Я допоможу, — сказав я.</w:t>
      </w:r>
    </w:p>
    <w:p>
      <w:pPr/>
      <w:r>
        <w:rPr>
          <w:rFonts w:ascii="Times New Roman" w:hAnsi="Times New Roman" w:eastAsia="Times New Roman" w:cs="Times New Roman"/>
          <w:lang w:val="uk-UA" w:eastAsia="uk-UA" w:bidi="uk-UA"/>
        </w:rP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rPr>
          <w:rFonts w:ascii="Times New Roman" w:hAnsi="Times New Roman" w:eastAsia="Times New Roman" w:cs="Times New Roman"/>
          <w:lang w:val="uk-UA" w:eastAsia="uk-UA" w:bidi="uk-UA"/>
        </w:rP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rPr>
          <w:rFonts w:ascii="Times New Roman" w:hAnsi="Times New Roman" w:eastAsia="Times New Roman" w:cs="Times New Roman"/>
          <w:lang w:val="uk-UA" w:eastAsia="uk-UA" w:bidi="uk-UA"/>
        </w:rPr>
        <w:t>У підйомнику Рей тихо запитав мене:</w:t>
      </w:r>
    </w:p>
    <w:p>
      <w:pPr/>
      <w:r>
        <w:rPr>
          <w:rFonts w:ascii="Times New Roman" w:hAnsi="Times New Roman" w:eastAsia="Times New Roman" w:cs="Times New Roman"/>
          <w:lang w:val="uk-UA" w:eastAsia="uk-UA" w:bidi="uk-UA"/>
        </w:rPr>
        <w:t>— Думаєш, затримували навмисне?</w:t>
      </w:r>
    </w:p>
    <w:p>
      <w:pPr/>
      <w:r>
        <w:rPr>
          <w:rFonts w:ascii="Times New Roman" w:hAnsi="Times New Roman" w:eastAsia="Times New Roman" w:cs="Times New Roman"/>
          <w:lang w:val="uk-UA" w:eastAsia="uk-UA" w:bidi="uk-UA"/>
        </w:rPr>
        <w:t>— Не знаю. Нам однаково довелося чекати.</w:t>
      </w:r>
    </w:p>
    <w:p>
      <w:pPr/>
      <w:r>
        <w:rPr>
          <w:rFonts w:ascii="Times New Roman" w:hAnsi="Times New Roman" w:eastAsia="Times New Roman" w:cs="Times New Roman"/>
          <w:lang w:val="uk-UA" w:eastAsia="uk-UA" w:bidi="uk-UA"/>
        </w:rPr>
        <w:t>— Я раніше любив таке. Людина втомлюється до розмови. Потім погоджується на більше.</w:t>
      </w:r>
    </w:p>
    <w:p>
      <w:pPr/>
      <w:r>
        <w:rPr>
          <w:rFonts w:ascii="Times New Roman" w:hAnsi="Times New Roman" w:eastAsia="Times New Roman" w:cs="Times New Roman"/>
          <w:lang w:val="uk-UA" w:eastAsia="uk-UA" w:bidi="uk-UA"/>
        </w:rP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rPr>
          <w:rFonts w:ascii="Times New Roman" w:hAnsi="Times New Roman" w:eastAsia="Times New Roman" w:cs="Times New Roman"/>
          <w:lang w:val="uk-UA" w:eastAsia="uk-UA" w:bidi="uk-UA"/>
        </w:rP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rPr>
          <w:rFonts w:ascii="Times New Roman" w:hAnsi="Times New Roman" w:eastAsia="Times New Roman" w:cs="Times New Roman"/>
          <w:lang w:val="uk-UA" w:eastAsia="uk-UA" w:bidi="uk-UA"/>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rPr>
          <w:rFonts w:ascii="Times New Roman" w:hAnsi="Times New Roman" w:eastAsia="Times New Roman" w:cs="Times New Roman"/>
          <w:lang w:val="uk-UA" w:eastAsia="uk-UA" w:bidi="uk-UA"/>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rPr>
          <w:rFonts w:ascii="Times New Roman" w:hAnsi="Times New Roman" w:eastAsia="Times New Roman" w:cs="Times New Roman"/>
          <w:lang w:val="uk-UA" w:eastAsia="uk-UA" w:bidi="uk-UA"/>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rPr>
          <w:rFonts w:ascii="Times New Roman" w:hAnsi="Times New Roman" w:eastAsia="Times New Roman" w:cs="Times New Roman"/>
          <w:lang w:val="uk-UA" w:eastAsia="uk-UA" w:bidi="uk-UA"/>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rPr>
          <w:rFonts w:ascii="Times New Roman" w:hAnsi="Times New Roman" w:eastAsia="Times New Roman" w:cs="Times New Roman"/>
          <w:lang w:val="uk-UA" w:eastAsia="uk-UA" w:bidi="uk-UA"/>
        </w:rPr>
        <w:t>Тихон простяг мені свою сумочку.</w:t>
      </w:r>
    </w:p>
    <w:p>
      <w:pPr/>
      <w:r>
        <w:rPr>
          <w:rFonts w:ascii="Times New Roman" w:hAnsi="Times New Roman" w:eastAsia="Times New Roman" w:cs="Times New Roman"/>
          <w:lang w:val="uk-UA" w:eastAsia="uk-UA" w:bidi="uk-UA"/>
        </w:rPr>
        <w:t>— Малий ліхтар. У бічній кишені.</w:t>
      </w:r>
    </w:p>
    <w:p>
      <w:pPr/>
      <w:r>
        <w:rPr>
          <w:rFonts w:ascii="Times New Roman" w:hAnsi="Times New Roman" w:eastAsia="Times New Roman" w:cs="Times New Roman"/>
          <w:lang w:val="uk-UA" w:eastAsia="uk-UA" w:bidi="uk-UA"/>
        </w:rPr>
        <w:t>— Сам дістану, — сказав я раніше, ніж він спробував нахилитися.</w:t>
      </w:r>
    </w:p>
    <w:p>
      <w:pPr/>
      <w:r>
        <w:rPr>
          <w:rFonts w:ascii="Times New Roman" w:hAnsi="Times New Roman" w:eastAsia="Times New Roman" w:cs="Times New Roman"/>
          <w:lang w:val="uk-UA" w:eastAsia="uk-UA" w:bidi="uk-UA"/>
        </w:rPr>
        <w:t>— То я й попросив.</w:t>
      </w:r>
    </w:p>
    <w:p>
      <w:pPr/>
      <w:r>
        <w:rPr>
          <w:rFonts w:ascii="Times New Roman" w:hAnsi="Times New Roman" w:eastAsia="Times New Roman" w:cs="Times New Roman"/>
          <w:lang w:val="uk-UA" w:eastAsia="uk-UA" w:bidi="uk-UA"/>
        </w:rPr>
        <w:t>Рей відвернувся, щоб я не бачив усмішки.</w:t>
      </w:r>
    </w:p>
    <w:p>
      <w:pPr/>
      <w:r>
        <w:rPr>
          <w:rFonts w:ascii="Times New Roman" w:hAnsi="Times New Roman" w:eastAsia="Times New Roman" w:cs="Times New Roman"/>
          <w:lang w:val="uk-UA" w:eastAsia="uk-UA" w:bidi="uk-UA"/>
        </w:rP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rPr>
          <w:rFonts w:ascii="Times New Roman" w:hAnsi="Times New Roman" w:eastAsia="Times New Roman" w:cs="Times New Roman"/>
          <w:lang w:val="uk-UA" w:eastAsia="uk-UA" w:bidi="uk-UA"/>
        </w:rP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rPr>
          <w:rFonts w:ascii="Times New Roman" w:hAnsi="Times New Roman" w:eastAsia="Times New Roman" w:cs="Times New Roman"/>
          <w:lang w:val="uk-UA" w:eastAsia="uk-UA" w:bidi="uk-UA"/>
        </w:rPr>
        <w:t>— Підеш? — запитав 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Через мене?</w:t>
      </w:r>
    </w:p>
    <w:p>
      <w:pPr/>
      <w:r>
        <w:rPr>
          <w:rFonts w:ascii="Times New Roman" w:hAnsi="Times New Roman" w:eastAsia="Times New Roman" w:cs="Times New Roman"/>
          <w:lang w:val="uk-UA" w:eastAsia="uk-UA" w:bidi="uk-UA"/>
        </w:rPr>
        <w:t>— Через того, кого я сюди привів своїм наказом. Серн уже достатньо чув про приватні пояснення начальства.</w:t>
      </w:r>
    </w:p>
    <w:p>
      <w:pPr/>
      <w:r>
        <w:rPr>
          <w:rFonts w:ascii="Times New Roman" w:hAnsi="Times New Roman" w:eastAsia="Times New Roman" w:cs="Times New Roman"/>
          <w:lang w:val="uk-UA" w:eastAsia="uk-UA" w:bidi="uk-UA"/>
        </w:rPr>
        <w:t>Він переслав запрошення Левіні. Та прийняла, запитала, чи вже була розмова. Рей відповів: не була. У власній копії залишив час, до якого вагався.</w:t>
      </w:r>
    </w:p>
    <w:p>
      <w:pPr/>
      <w:r>
        <w:rPr>
          <w:rFonts w:ascii="Times New Roman" w:hAnsi="Times New Roman" w:eastAsia="Times New Roman" w:cs="Times New Roman"/>
          <w:lang w:val="uk-UA" w:eastAsia="uk-UA" w:bidi="uk-UA"/>
        </w:rPr>
        <w:t>— Навіщо й це? — спитав я.</w:t>
      </w:r>
    </w:p>
    <w:p>
      <w:pPr/>
      <w:r>
        <w:rPr>
          <w:rFonts w:ascii="Times New Roman" w:hAnsi="Times New Roman" w:eastAsia="Times New Roman" w:cs="Times New Roman"/>
          <w:lang w:val="uk-UA" w:eastAsia="uk-UA" w:bidi="uk-UA"/>
        </w:rPr>
        <w:t>— Бо вагався. Може, там сказали б ім’я раніше. Може, віддали б те, чого нам не показують. Я не настільки чистий, щоб не хотіти короткої дороги.</w:t>
      </w:r>
    </w:p>
    <w:p>
      <w:pPr/>
      <w:r>
        <w:rPr>
          <w:rFonts w:ascii="Times New Roman" w:hAnsi="Times New Roman" w:eastAsia="Times New Roman" w:cs="Times New Roman"/>
          <w:lang w:val="uk-UA" w:eastAsia="uk-UA" w:bidi="uk-UA"/>
        </w:rP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rPr>
          <w:rFonts w:ascii="Times New Roman" w:hAnsi="Times New Roman" w:eastAsia="Times New Roman" w:cs="Times New Roman"/>
          <w:lang w:val="uk-UA" w:eastAsia="uk-UA" w:bidi="uk-UA"/>
        </w:rPr>
        <w:t>Веда прочитала до кінця й повернула.</w:t>
      </w:r>
    </w:p>
    <w:p>
      <w:pPr/>
      <w:r>
        <w:rPr>
          <w:rFonts w:ascii="Times New Roman" w:hAnsi="Times New Roman" w:eastAsia="Times New Roman" w:cs="Times New Roman"/>
          <w:lang w:val="uk-UA" w:eastAsia="uk-UA" w:bidi="uk-UA"/>
        </w:rPr>
        <w:t>— Перше підпишемо. Друге суперечить огляду.</w:t>
      </w:r>
    </w:p>
    <w:p>
      <w:pPr/>
      <w:r>
        <w:rPr>
          <w:rFonts w:ascii="Times New Roman" w:hAnsi="Times New Roman" w:eastAsia="Times New Roman" w:cs="Times New Roman"/>
          <w:lang w:val="uk-UA" w:eastAsia="uk-UA" w:bidi="uk-UA"/>
        </w:rPr>
        <w:t>— Це стандартний документ.</w:t>
      </w:r>
    </w:p>
    <w:p>
      <w:pPr/>
      <w:r>
        <w:rPr>
          <w:rFonts w:ascii="Times New Roman" w:hAnsi="Times New Roman" w:eastAsia="Times New Roman" w:cs="Times New Roman"/>
          <w:lang w:val="uk-UA" w:eastAsia="uk-UA" w:bidi="uk-UA"/>
        </w:rPr>
        <w:t>— Тоді розділіть стандартний документ. Ми не забираємо у вас права попередити про рухому частину.</w:t>
      </w:r>
    </w:p>
    <w:p>
      <w:pPr/>
      <w:r>
        <w:rPr>
          <w:rFonts w:ascii="Times New Roman" w:hAnsi="Times New Roman" w:eastAsia="Times New Roman" w:cs="Times New Roman"/>
          <w:lang w:val="uk-UA" w:eastAsia="uk-UA" w:bidi="uk-UA"/>
        </w:rP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rPr>
          <w:rFonts w:ascii="Times New Roman" w:hAnsi="Times New Roman" w:eastAsia="Times New Roman" w:cs="Times New Roman"/>
          <w:lang w:val="uk-UA" w:eastAsia="uk-UA" w:bidi="uk-UA"/>
        </w:rP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rPr>
          <w:rFonts w:ascii="Times New Roman" w:hAnsi="Times New Roman" w:eastAsia="Times New Roman" w:cs="Times New Roman"/>
          <w:lang w:val="uk-UA" w:eastAsia="uk-UA" w:bidi="uk-UA"/>
        </w:rP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поставити поруч крісло й сказав, що тепер можна починати.</w:t>
      </w:r>
    </w:p>
    <w:p>
      <w:pPr/>
      <w:r>
        <w:rPr>
          <w:rFonts w:ascii="Times New Roman" w:hAnsi="Times New Roman" w:eastAsia="Times New Roman" w:cs="Times New Roman"/>
          <w:lang w:val="uk-UA" w:eastAsia="uk-UA" w:bidi="uk-UA"/>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rPr>
          <w:rFonts w:ascii="Times New Roman" w:hAnsi="Times New Roman" w:eastAsia="Times New Roman" w:cs="Times New Roman"/>
          <w:lang w:val="uk-UA" w:eastAsia="uk-UA" w:bidi="uk-UA"/>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rPr>
          <w:rFonts w:ascii="Times New Roman" w:hAnsi="Times New Roman" w:eastAsia="Times New Roman" w:cs="Times New Roman"/>
          <w:lang w:val="uk-UA" w:eastAsia="uk-UA" w:bidi="uk-UA"/>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rPr>
          <w:rFonts w:ascii="Times New Roman" w:hAnsi="Times New Roman" w:eastAsia="Times New Roman" w:cs="Times New Roman"/>
          <w:lang w:val="uk-UA" w:eastAsia="uk-UA" w:bidi="uk-UA"/>
        </w:rPr>
        <w:t>— Так. Цей примірник. Саме та частина, яку я засвідчила. Я не підтверджую змін після цієї дати.</w:t>
      </w:r>
    </w:p>
    <w:p>
      <w:pPr/>
      <w:r>
        <w:rPr>
          <w:rFonts w:ascii="Times New Roman" w:hAnsi="Times New Roman" w:eastAsia="Times New Roman" w:cs="Times New Roman"/>
          <w:lang w:val="uk-UA" w:eastAsia="uk-UA" w:bidi="uk-UA"/>
        </w:rPr>
        <w:t>— Достатньо, — сказала Левіна.</w:t>
      </w:r>
    </w:p>
    <w:p>
      <w:pPr/>
      <w:r>
        <w:rPr>
          <w:rFonts w:ascii="Times New Roman" w:hAnsi="Times New Roman" w:eastAsia="Times New Roman" w:cs="Times New Roman"/>
          <w:lang w:val="uk-UA" w:eastAsia="uk-UA" w:bidi="uk-UA"/>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rPr>
          <w:rFonts w:ascii="Times New Roman" w:hAnsi="Times New Roman" w:eastAsia="Times New Roman" w:cs="Times New Roman"/>
          <w:lang w:val="uk-UA" w:eastAsia="uk-UA" w:bidi="uk-UA"/>
        </w:rPr>
        <w:t>Технік узявся сам. Викрутив один гвинт, підняв край.</w:t>
      </w:r>
    </w:p>
    <w:p>
      <w:pPr/>
      <w:r>
        <w:rPr>
          <w:rFonts w:ascii="Times New Roman" w:hAnsi="Times New Roman" w:eastAsia="Times New Roman" w:cs="Times New Roman"/>
          <w:lang w:val="uk-UA" w:eastAsia="uk-UA" w:bidi="uk-UA"/>
        </w:rPr>
        <w:t>Третя літера була «д».</w:t>
      </w:r>
    </w:p>
    <w:p>
      <w:pPr/>
      <w:r>
        <w:rPr>
          <w:rFonts w:ascii="Times New Roman" w:hAnsi="Times New Roman" w:eastAsia="Times New Roman" w:cs="Times New Roman"/>
          <w:lang w:val="uk-UA" w:eastAsia="uk-UA" w:bidi="uk-UA"/>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rPr>
          <w:rFonts w:ascii="Times New Roman" w:hAnsi="Times New Roman" w:eastAsia="Times New Roman" w:cs="Times New Roman"/>
          <w:lang w:val="uk-UA" w:eastAsia="uk-UA" w:bidi="uk-UA"/>
        </w:rPr>
        <w:t>Нижче екран розгорнув повне ім’я. Ведар.</w:t>
      </w:r>
    </w:p>
    <w:p>
      <w:pPr/>
      <w:r>
        <w:rPr>
          <w:rFonts w:ascii="Times New Roman" w:hAnsi="Times New Roman" w:eastAsia="Times New Roman" w:cs="Times New Roman"/>
          <w:lang w:val="uk-UA" w:eastAsia="uk-UA" w:bidi="uk-UA"/>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rPr>
          <w:rFonts w:ascii="Times New Roman" w:hAnsi="Times New Roman" w:eastAsia="Times New Roman" w:cs="Times New Roman"/>
          <w:lang w:val="uk-UA" w:eastAsia="uk-UA" w:bidi="uk-UA"/>
        </w:rPr>
        <w:t>Тихон довго дивився на екран.</w:t>
      </w:r>
    </w:p>
    <w:p>
      <w:pPr/>
      <w:r>
        <w:rPr>
          <w:rFonts w:ascii="Times New Roman" w:hAnsi="Times New Roman" w:eastAsia="Times New Roman" w:cs="Times New Roman"/>
          <w:lang w:val="uk-UA" w:eastAsia="uk-UA" w:bidi="uk-UA"/>
        </w:rPr>
        <w:t>— Долоню можна прибрати, — сказала Орися.</w:t>
      </w:r>
    </w:p>
    <w:p>
      <w:pPr/>
      <w:r>
        <w:rPr>
          <w:rFonts w:ascii="Times New Roman" w:hAnsi="Times New Roman" w:eastAsia="Times New Roman" w:cs="Times New Roman"/>
          <w:lang w:val="uk-UA" w:eastAsia="uk-UA" w:bidi="uk-UA"/>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rPr>
          <w:rFonts w:ascii="Times New Roman" w:hAnsi="Times New Roman" w:eastAsia="Times New Roman" w:cs="Times New Roman"/>
          <w:lang w:val="uk-UA" w:eastAsia="uk-UA" w:bidi="uk-UA"/>
        </w:rPr>
        <w:t>— Тепер це ім’я можна назвати в розмові, — сказала Веда.</w:t>
      </w:r>
    </w:p>
    <w:p>
      <w:pPr/>
      <w:r>
        <w:rPr>
          <w:rFonts w:ascii="Times New Roman" w:hAnsi="Times New Roman" w:eastAsia="Times New Roman" w:cs="Times New Roman"/>
          <w:lang w:val="uk-UA" w:eastAsia="uk-UA" w:bidi="uk-UA"/>
        </w:rPr>
        <w:t>— Можна було й раніше, — відповів Тихон. — Тепер можна спитати саме його.</w:t>
      </w:r>
    </w:p>
    <w:p>
      <w:pPr/>
      <w:r>
        <w:rPr>
          <w:rFonts w:ascii="Times New Roman" w:hAnsi="Times New Roman" w:eastAsia="Times New Roman" w:cs="Times New Roman"/>
          <w:lang w:val="uk-UA" w:eastAsia="uk-UA" w:bidi="uk-UA"/>
        </w:rPr>
        <w:t>Із внутрішнього динаміка пролунав чоловічий голос:</w:t>
      </w:r>
    </w:p>
    <w:p>
      <w:pPr/>
      <w:r>
        <w:rPr>
          <w:rFonts w:ascii="Times New Roman" w:hAnsi="Times New Roman" w:eastAsia="Times New Roman" w:cs="Times New Roman"/>
          <w:lang w:val="uk-UA" w:eastAsia="uk-UA" w:bidi="uk-UA"/>
        </w:rPr>
        <w:t>— Ви закінчили огляд старої частини?</w:t>
      </w:r>
    </w:p>
    <w:p>
      <w:pPr/>
      <w:r>
        <w:rPr>
          <w:rFonts w:ascii="Times New Roman" w:hAnsi="Times New Roman" w:eastAsia="Times New Roman" w:cs="Times New Roman"/>
          <w:lang w:val="uk-UA" w:eastAsia="uk-UA" w:bidi="uk-UA"/>
        </w:rPr>
        <w:t>Тихон схопив мене за зап’ясток. Не сильно, але я відчув кожен палець.</w:t>
      </w:r>
    </w:p>
    <w:p>
      <w:pPr/>
      <w:r>
        <w:rPr>
          <w:rFonts w:ascii="Times New Roman" w:hAnsi="Times New Roman" w:eastAsia="Times New Roman" w:cs="Times New Roman"/>
          <w:lang w:val="uk-UA" w:eastAsia="uk-UA" w:bidi="uk-UA"/>
        </w:rPr>
        <w:t>Левіна представилася, назвала справу й запитала, чи говорить із Ведаром, поточним носієм щойно перевіреного допуску.</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Ви підтверджуєте ці дев’ять рішень?</w:t>
      </w:r>
    </w:p>
    <w:p>
      <w:pPr/>
      <w:r>
        <w:rPr>
          <w:rFonts w:ascii="Times New Roman" w:hAnsi="Times New Roman" w:eastAsia="Times New Roman" w:cs="Times New Roman"/>
          <w:lang w:val="uk-UA" w:eastAsia="uk-UA" w:bidi="uk-UA"/>
        </w:rPr>
        <w:t>Пауза була коротка.</w:t>
      </w:r>
    </w:p>
    <w:p>
      <w:pPr/>
      <w:r>
        <w:rPr>
          <w:rFonts w:ascii="Times New Roman" w:hAnsi="Times New Roman" w:eastAsia="Times New Roman" w:cs="Times New Roman"/>
          <w:lang w:val="uk-UA" w:eastAsia="uk-UA" w:bidi="uk-UA"/>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rPr>
          <w:rFonts w:ascii="Times New Roman" w:hAnsi="Times New Roman" w:eastAsia="Times New Roman" w:cs="Times New Roman"/>
          <w:lang w:val="uk-UA" w:eastAsia="uk-UA" w:bidi="uk-UA"/>
        </w:rPr>
        <w:t>Веда торкнулася мого плеча: дай відповісти тій, хто має питати.</w:t>
      </w:r>
    </w:p>
    <w:p>
      <w:pPr/>
      <w:r>
        <w:rPr>
          <w:rFonts w:ascii="Times New Roman" w:hAnsi="Times New Roman" w:eastAsia="Times New Roman" w:cs="Times New Roman"/>
          <w:lang w:val="uk-UA" w:eastAsia="uk-UA" w:bidi="uk-UA"/>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rPr>
          <w:rFonts w:ascii="Times New Roman" w:hAnsi="Times New Roman" w:eastAsia="Times New Roman" w:cs="Times New Roman"/>
          <w:lang w:val="uk-UA" w:eastAsia="uk-UA" w:bidi="uk-UA"/>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Pr>
      <w:r>
        <w:rPr>
          <w:rFonts w:ascii="Times New Roman" w:hAnsi="Times New Roman" w:eastAsia="Times New Roman" w:cs="Times New Roman"/>
          <w:lang w:val="uk-UA" w:eastAsia="uk-UA" w:bidi="uk-UA"/>
        </w:rPr>
        <w:t>ЧАСТИНА III. ЛЮДИНА ВСЕРЕДИНІ</w:t>
      </w:r>
    </w:p>
    <w:p>
      <w:pPr>
        <w:pStyle w:val="Heading2"/>
        <w:pageBreakBefore w:val="0"/>
      </w:pPr>
      <w:r>
        <w:rPr>
          <w:rFonts w:ascii="Times New Roman" w:hAnsi="Times New Roman" w:eastAsia="Times New Roman" w:cs="Times New Roman"/>
          <w:lang w:val="uk-UA" w:eastAsia="uk-UA" w:bidi="uk-UA"/>
        </w:rPr>
        <w:t>Розділ 18. [Ведар] Над книгою</w:t>
      </w:r>
    </w:p>
    <w:p>
      <w:pPr>
        <w:ind w:firstLine="0"/>
      </w:pPr>
      <w:r>
        <w:rPr>
          <w:rFonts w:ascii="Times New Roman" w:hAnsi="Times New Roman" w:eastAsia="Times New Roman" w:cs="Times New Roman"/>
          <w:lang w:val="uk-UA" w:eastAsia="uk-UA" w:bidi="uk-UA"/>
        </w:rPr>
        <w:t>Тихон приїхав у кріслі.</w:t>
      </w:r>
    </w:p>
    <w:p>
      <w:pPr/>
      <w:r>
        <w:rPr>
          <w:rFonts w:ascii="Times New Roman" w:hAnsi="Times New Roman" w:eastAsia="Times New Roman" w:cs="Times New Roman"/>
          <w:lang w:val="uk-UA" w:eastAsia="uk-UA" w:bidi="uk-UA"/>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rPr>
          <w:rFonts w:ascii="Times New Roman" w:hAnsi="Times New Roman" w:eastAsia="Times New Roman" w:cs="Times New Roman"/>
          <w:lang w:val="uk-UA" w:eastAsia="uk-UA" w:bidi="uk-UA"/>
        </w:rPr>
        <w:t>Я зупинив зображення. Старість змінила його обличчя, проте очі я впізнав одразу — і саме в них не хотів дивитися.</w:t>
      </w:r>
    </w:p>
    <w:p>
      <w:pPr/>
      <w:r>
        <w:rPr>
          <w:rFonts w:ascii="Times New Roman" w:hAnsi="Times New Roman" w:eastAsia="Times New Roman" w:cs="Times New Roman"/>
          <w:lang w:val="uk-UA" w:eastAsia="uk-UA" w:bidi="uk-UA"/>
        </w:rP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rPr>
          <w:rFonts w:ascii="Times New Roman" w:hAnsi="Times New Roman" w:eastAsia="Times New Roman" w:cs="Times New Roman"/>
          <w:lang w:val="uk-UA" w:eastAsia="uk-UA" w:bidi="uk-UA"/>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rPr>
          <w:rFonts w:ascii="Times New Roman" w:hAnsi="Times New Roman" w:eastAsia="Times New Roman" w:cs="Times New Roman"/>
          <w:lang w:val="uk-UA" w:eastAsia="uk-UA" w:bidi="uk-UA"/>
        </w:rPr>
        <w:t>Верин спершу відповідав часто. Тонкими аркушами, на яких тиснув надто сильно. Я впізнавав його листа ще в пакеті — по слідах на звороті.</w:t>
      </w:r>
    </w:p>
    <w:p>
      <w:pPr/>
      <w:r>
        <w:rPr>
          <w:rFonts w:ascii="Times New Roman" w:hAnsi="Times New Roman" w:eastAsia="Times New Roman" w:cs="Times New Roman"/>
          <w:lang w:val="uk-UA" w:eastAsia="uk-UA" w:bidi="uk-UA"/>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Верином. Потім надто довго вважав, що ця перша допомога дає мені право на решту його життя.</w:t>
      </w:r>
    </w:p>
    <w:p>
      <w:pPr/>
      <w:r>
        <w:rPr>
          <w:rFonts w:ascii="Times New Roman" w:hAnsi="Times New Roman" w:eastAsia="Times New Roman" w:cs="Times New Roman"/>
          <w:lang w:val="uk-UA" w:eastAsia="uk-UA" w:bidi="uk-UA"/>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rPr>
          <w:rFonts w:ascii="Times New Roman" w:hAnsi="Times New Roman" w:eastAsia="Times New Roman" w:cs="Times New Roman"/>
          <w:lang w:val="uk-UA" w:eastAsia="uk-UA" w:bidi="uk-UA"/>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rPr>
          <w:rFonts w:ascii="Times New Roman" w:hAnsi="Times New Roman" w:eastAsia="Times New Roman" w:cs="Times New Roman"/>
          <w:lang w:val="uk-UA" w:eastAsia="uk-UA" w:bidi="uk-UA"/>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rPr>
          <w:rFonts w:ascii="Times New Roman" w:hAnsi="Times New Roman" w:eastAsia="Times New Roman" w:cs="Times New Roman"/>
          <w:lang w:val="uk-UA" w:eastAsia="uk-UA" w:bidi="uk-UA"/>
        </w:rPr>
        <w:t>Треба було лише зробити з нього достатню підставу для всього іншого.</w:t>
      </w:r>
    </w:p>
    <w:p>
      <w:pPr/>
      <w:r>
        <w:rPr>
          <w:rFonts w:ascii="Times New Roman" w:hAnsi="Times New Roman" w:eastAsia="Times New Roman" w:cs="Times New Roman"/>
          <w:lang w:val="uk-UA" w:eastAsia="uk-UA" w:bidi="uk-UA"/>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rPr>
          <w:rFonts w:ascii="Times New Roman" w:hAnsi="Times New Roman" w:eastAsia="Times New Roman" w:cs="Times New Roman"/>
          <w:lang w:val="uk-UA" w:eastAsia="uk-UA" w:bidi="uk-UA"/>
        </w:rPr>
        <w:t>Я не хотів більше чекати.</w:t>
      </w:r>
    </w:p>
    <w:p>
      <w:pPr/>
      <w:r>
        <w:rPr>
          <w:rFonts w:ascii="Times New Roman" w:hAnsi="Times New Roman" w:eastAsia="Times New Roman" w:cs="Times New Roman"/>
          <w:lang w:val="uk-UA" w:eastAsia="uk-UA" w:bidi="uk-UA"/>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rPr>
          <w:rFonts w:ascii="Times New Roman" w:hAnsi="Times New Roman" w:eastAsia="Times New Roman" w:cs="Times New Roman"/>
          <w:lang w:val="uk-UA" w:eastAsia="uk-UA" w:bidi="uk-UA"/>
        </w:rPr>
        <w:t>Перед цим прийшов Міль. Його впустили без попередження: він мав коротке робоче вікно й умів не витрачати його на привітання.</w:t>
      </w:r>
    </w:p>
    <w:p>
      <w:pPr/>
      <w:r>
        <w:rPr>
          <w:rFonts w:ascii="Times New Roman" w:hAnsi="Times New Roman" w:eastAsia="Times New Roman" w:cs="Times New Roman"/>
          <w:lang w:val="uk-UA" w:eastAsia="uk-UA" w:bidi="uk-UA"/>
        </w:rP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rPr>
          <w:rFonts w:ascii="Times New Roman" w:hAnsi="Times New Roman" w:eastAsia="Times New Roman" w:cs="Times New Roman"/>
          <w:lang w:val="uk-UA" w:eastAsia="uk-UA" w:bidi="uk-UA"/>
        </w:rPr>
        <w:t>— Хто наполіг? — спитав я.</w:t>
      </w:r>
    </w:p>
    <w:p>
      <w:pPr/>
      <w:r>
        <w:rPr>
          <w:rFonts w:ascii="Times New Roman" w:hAnsi="Times New Roman" w:eastAsia="Times New Roman" w:cs="Times New Roman"/>
          <w:lang w:val="uk-UA" w:eastAsia="uk-UA" w:bidi="uk-UA"/>
        </w:rPr>
        <w:t>— Власниця двору. Потім ваші перевіряльники.</w:t>
      </w:r>
    </w:p>
    <w:p>
      <w:pPr/>
      <w:r>
        <w:rPr>
          <w:rFonts w:ascii="Times New Roman" w:hAnsi="Times New Roman" w:eastAsia="Times New Roman" w:cs="Times New Roman"/>
          <w:lang w:val="uk-UA" w:eastAsia="uk-UA" w:bidi="uk-UA"/>
        </w:rP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rPr>
          <w:rFonts w:ascii="Times New Roman" w:hAnsi="Times New Roman" w:eastAsia="Times New Roman" w:cs="Times New Roman"/>
          <w:lang w:val="uk-UA" w:eastAsia="uk-UA" w:bidi="uk-UA"/>
        </w:rPr>
        <w:t>— Зміна впливає на завершення?</w:t>
      </w:r>
    </w:p>
    <w:p>
      <w:pPr/>
      <w:r>
        <w:rPr>
          <w:rFonts w:ascii="Times New Roman" w:hAnsi="Times New Roman" w:eastAsia="Times New Roman" w:cs="Times New Roman"/>
          <w:lang w:val="uk-UA" w:eastAsia="uk-UA" w:bidi="uk-UA"/>
        </w:rPr>
        <w:t>— Якщо лишити воду мийній, треба працювати окремо з двох боків. Довше. І бригаді потрібен другий майстер.</w:t>
      </w:r>
    </w:p>
    <w:p>
      <w:pPr/>
      <w:r>
        <w:rPr>
          <w:rFonts w:ascii="Times New Roman" w:hAnsi="Times New Roman" w:eastAsia="Times New Roman" w:cs="Times New Roman"/>
          <w:lang w:val="uk-UA" w:eastAsia="uk-UA" w:bidi="uk-UA"/>
        </w:rPr>
        <w:t>— Залиште перехідне живлення.</w:t>
      </w:r>
    </w:p>
    <w:p>
      <w:pPr/>
      <w:r>
        <w:rPr>
          <w:rFonts w:ascii="Times New Roman" w:hAnsi="Times New Roman" w:eastAsia="Times New Roman" w:cs="Times New Roman"/>
          <w:lang w:val="uk-UA" w:eastAsia="uk-UA" w:bidi="uk-UA"/>
        </w:rPr>
        <w:t>— Там не електрика. Живий стік. Я не знаю, як він поводитиметься після відсікання коріння.</w:t>
      </w:r>
    </w:p>
    <w:p>
      <w:pPr/>
      <w:r>
        <w:rPr>
          <w:rFonts w:ascii="Times New Roman" w:hAnsi="Times New Roman" w:eastAsia="Times New Roman" w:cs="Times New Roman"/>
          <w:lang w:val="uk-UA" w:eastAsia="uk-UA" w:bidi="uk-UA"/>
        </w:rPr>
        <w:t>Я підняв голову. Міль рідко говорив «не знаю». Зазвичай приносив уже підібраний спосіб обійти незнання завдяки додатковій підготовці.</w:t>
      </w:r>
    </w:p>
    <w:p>
      <w:pPr/>
      <w:r>
        <w:rPr>
          <w:rFonts w:ascii="Times New Roman" w:hAnsi="Times New Roman" w:eastAsia="Times New Roman" w:cs="Times New Roman"/>
          <w:lang w:val="uk-UA" w:eastAsia="uk-UA" w:bidi="uk-UA"/>
        </w:rPr>
        <w:t>— Візьміть фахівця.</w:t>
      </w:r>
    </w:p>
    <w:p>
      <w:pPr/>
      <w:r>
        <w:rPr>
          <w:rFonts w:ascii="Times New Roman" w:hAnsi="Times New Roman" w:eastAsia="Times New Roman" w:cs="Times New Roman"/>
          <w:lang w:val="uk-UA" w:eastAsia="uk-UA" w:bidi="uk-UA"/>
        </w:rPr>
        <w:t>— Саме їх ми виводимо для перевірки. На місці лишаються початківці. Вони просять не різати до спільного огляду.</w:t>
      </w:r>
    </w:p>
    <w:p>
      <w:pPr/>
      <w:r>
        <w:rPr>
          <w:rFonts w:ascii="Times New Roman" w:hAnsi="Times New Roman" w:eastAsia="Times New Roman" w:cs="Times New Roman"/>
          <w:lang w:val="uk-UA" w:eastAsia="uk-UA" w:bidi="uk-UA"/>
        </w:rP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rPr>
          <w:rFonts w:ascii="Times New Roman" w:hAnsi="Times New Roman" w:eastAsia="Times New Roman" w:cs="Times New Roman"/>
          <w:lang w:val="uk-UA" w:eastAsia="uk-UA" w:bidi="uk-UA"/>
        </w:rP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rPr>
          <w:rFonts w:ascii="Times New Roman" w:hAnsi="Times New Roman" w:eastAsia="Times New Roman" w:cs="Times New Roman"/>
          <w:lang w:val="uk-UA" w:eastAsia="uk-UA" w:bidi="uk-UA"/>
        </w:rPr>
        <w:t>Міль подивився на список.</w:t>
      </w:r>
    </w:p>
    <w:p>
      <w:pPr/>
      <w:r>
        <w:rPr>
          <w:rFonts w:ascii="Times New Roman" w:hAnsi="Times New Roman" w:eastAsia="Times New Roman" w:cs="Times New Roman"/>
          <w:lang w:val="uk-UA" w:eastAsia="uk-UA" w:bidi="uk-UA"/>
        </w:rPr>
        <w:t>— Їм треба приїхати.</w:t>
      </w:r>
    </w:p>
    <w:p>
      <w:pPr/>
      <w:r>
        <w:rPr>
          <w:rFonts w:ascii="Times New Roman" w:hAnsi="Times New Roman" w:eastAsia="Times New Roman" w:cs="Times New Roman"/>
          <w:lang w:val="uk-UA" w:eastAsia="uk-UA" w:bidi="uk-UA"/>
        </w:rPr>
        <w:t>— У графіку є запас.</w:t>
      </w:r>
    </w:p>
    <w:p>
      <w:pPr/>
      <w:r>
        <w:rPr>
          <w:rFonts w:ascii="Times New Roman" w:hAnsi="Times New Roman" w:eastAsia="Times New Roman" w:cs="Times New Roman"/>
          <w:lang w:val="uk-UA" w:eastAsia="uk-UA" w:bidi="uk-UA"/>
        </w:rPr>
        <w:t>— Той, який уже забрали на нове огородження.</w:t>
      </w:r>
    </w:p>
    <w:p>
      <w:pPr/>
      <w:r>
        <w:rPr>
          <w:rFonts w:ascii="Times New Roman" w:hAnsi="Times New Roman" w:eastAsia="Times New Roman" w:cs="Times New Roman"/>
          <w:lang w:val="uk-UA" w:eastAsia="uk-UA" w:bidi="uk-UA"/>
        </w:rPr>
        <w:t>Я попросив залишити папери. Він залишив, але не пішов.</w:t>
      </w:r>
    </w:p>
    <w:p>
      <w:pPr/>
      <w:r>
        <w:rPr>
          <w:rFonts w:ascii="Times New Roman" w:hAnsi="Times New Roman" w:eastAsia="Times New Roman" w:cs="Times New Roman"/>
          <w:lang w:val="uk-UA" w:eastAsia="uk-UA" w:bidi="uk-UA"/>
        </w:rPr>
        <w:t>— Якщо місцевий приймальник не підпише відсутності людей, я не дам своїй бригаді починати повне зняття. Вони потім запитають у мене.</w:t>
      </w:r>
    </w:p>
    <w:p>
      <w:pPr/>
      <w:r>
        <w:rPr>
          <w:rFonts w:ascii="Times New Roman" w:hAnsi="Times New Roman" w:eastAsia="Times New Roman" w:cs="Times New Roman"/>
          <w:lang w:val="uk-UA" w:eastAsia="uk-UA" w:bidi="uk-UA"/>
        </w:rP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rPr>
          <w:rFonts w:ascii="Times New Roman" w:hAnsi="Times New Roman" w:eastAsia="Times New Roman" w:cs="Times New Roman"/>
          <w:lang w:val="uk-UA" w:eastAsia="uk-UA" w:bidi="uk-UA"/>
        </w:rPr>
        <w:t>Цього разу замінювати було пізно. Зі мною вже говорили поіменно.</w:t>
      </w:r>
    </w:p>
    <w:p>
      <w:pPr/>
      <w:r>
        <w:rPr>
          <w:rFonts w:ascii="Times New Roman" w:hAnsi="Times New Roman" w:eastAsia="Times New Roman" w:cs="Times New Roman"/>
          <w:lang w:val="uk-UA" w:eastAsia="uk-UA" w:bidi="uk-UA"/>
        </w:rPr>
        <w:t>— Повне зняття тільки після приймання, — сказав я. — Підготовка триває. Там, де можете зберегти людей у безпеці.</w:t>
      </w:r>
    </w:p>
    <w:p>
      <w:pPr/>
      <w:r>
        <w:rPr>
          <w:rFonts w:ascii="Times New Roman" w:hAnsi="Times New Roman" w:eastAsia="Times New Roman" w:cs="Times New Roman"/>
          <w:lang w:val="uk-UA" w:eastAsia="uk-UA" w:bidi="uk-UA"/>
        </w:rP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rPr>
          <w:rFonts w:ascii="Times New Roman" w:hAnsi="Times New Roman" w:eastAsia="Times New Roman" w:cs="Times New Roman"/>
          <w:lang w:val="uk-UA" w:eastAsia="uk-UA" w:bidi="uk-UA"/>
        </w:rPr>
        <w:t>— Там така сама проблема.</w:t>
      </w:r>
    </w:p>
    <w:p>
      <w:pPr/>
      <w:r>
        <w:rPr>
          <w:rFonts w:ascii="Times New Roman" w:hAnsi="Times New Roman" w:eastAsia="Times New Roman" w:cs="Times New Roman"/>
          <w:lang w:val="uk-UA" w:eastAsia="uk-UA" w:bidi="uk-UA"/>
        </w:rPr>
        <w:t>— Там інше середовище. Ви самі наполягаєте, що їх не можна змішувати.</w:t>
      </w:r>
    </w:p>
    <w:p>
      <w:pPr/>
      <w:r>
        <w:rPr>
          <w:rFonts w:ascii="Times New Roman" w:hAnsi="Times New Roman" w:eastAsia="Times New Roman" w:cs="Times New Roman"/>
          <w:lang w:val="uk-UA" w:eastAsia="uk-UA" w:bidi="uk-UA"/>
        </w:rPr>
        <w:t>Він прибрав руку. Я почув, як використав проти нього власне правильне застереження, і не змінив відповіді.</w:t>
      </w:r>
    </w:p>
    <w:p>
      <w:pPr/>
      <w:r>
        <w:rPr>
          <w:rFonts w:ascii="Times New Roman" w:hAnsi="Times New Roman" w:eastAsia="Times New Roman" w:cs="Times New Roman"/>
          <w:lang w:val="uk-UA" w:eastAsia="uk-UA" w:bidi="uk-UA"/>
        </w:rP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Я відкрив давню справу про заражений приймальний двір. Не одну з дев’яти. Старішу, з якої колись почав збирати загальні правила.</w:t>
      </w:r>
    </w:p>
    <w:p>
      <w:pPr/>
      <w:r>
        <w:rPr>
          <w:rFonts w:ascii="Times New Roman" w:hAnsi="Times New Roman" w:eastAsia="Times New Roman" w:cs="Times New Roman"/>
          <w:lang w:val="uk-UA" w:eastAsia="uk-UA" w:bidi="uk-UA"/>
        </w:rP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rPr>
          <w:rFonts w:ascii="Times New Roman" w:hAnsi="Times New Roman" w:eastAsia="Times New Roman" w:cs="Times New Roman"/>
          <w:lang w:val="uk-UA" w:eastAsia="uk-UA" w:bidi="uk-UA"/>
        </w:rP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rPr>
          <w:rFonts w:ascii="Times New Roman" w:hAnsi="Times New Roman" w:eastAsia="Times New Roman" w:cs="Times New Roman"/>
          <w:lang w:val="uk-UA" w:eastAsia="uk-UA" w:bidi="uk-UA"/>
        </w:rP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rPr>
          <w:rFonts w:ascii="Times New Roman" w:hAnsi="Times New Roman" w:eastAsia="Times New Roman" w:cs="Times New Roman"/>
          <w:lang w:val="uk-UA" w:eastAsia="uk-UA" w:bidi="uk-UA"/>
        </w:rPr>
        <w:t>Я перегорнув назад.</w:t>
      </w:r>
    </w:p>
    <w:p>
      <w:pPr/>
      <w:r>
        <w:rPr>
          <w:rFonts w:ascii="Times New Roman" w:hAnsi="Times New Roman" w:eastAsia="Times New Roman" w:cs="Times New Roman"/>
          <w:lang w:val="uk-UA" w:eastAsia="uk-UA" w:bidi="uk-UA"/>
        </w:rP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rPr>
          <w:rFonts w:ascii="Times New Roman" w:hAnsi="Times New Roman" w:eastAsia="Times New Roman" w:cs="Times New Roman"/>
          <w:lang w:val="uk-UA" w:eastAsia="uk-UA" w:bidi="uk-UA"/>
        </w:rP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rPr>
          <w:rFonts w:ascii="Times New Roman" w:hAnsi="Times New Roman" w:eastAsia="Times New Roman" w:cs="Times New Roman"/>
          <w:lang w:val="uk-UA" w:eastAsia="uk-UA" w:bidi="uk-UA"/>
        </w:rPr>
        <w:t>Я прочитав застереження внизу. Під кожухом лишалася ручка, якою могли зупинити повернення у закритий режим без мого підтвердження.</w:t>
      </w:r>
    </w:p>
    <w:p>
      <w:pPr/>
      <w:r>
        <w:rPr>
          <w:rFonts w:ascii="Times New Roman" w:hAnsi="Times New Roman" w:eastAsia="Times New Roman" w:cs="Times New Roman"/>
          <w:lang w:val="uk-UA" w:eastAsia="uk-UA" w:bidi="uk-UA"/>
        </w:rPr>
        <w:t>Ось навіщо її прикривали. Не для краси, не від пилу. Я залишив згоду. Час — до завтрашнього огляду.</w:t>
      </w:r>
    </w:p>
    <w:p>
      <w:pPr/>
      <w:r>
        <w:rPr>
          <w:rFonts w:ascii="Times New Roman" w:hAnsi="Times New Roman" w:eastAsia="Times New Roman" w:cs="Times New Roman"/>
          <w:lang w:val="uk-UA" w:eastAsia="uk-UA" w:bidi="uk-UA"/>
        </w:rP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rPr>
          <w:rFonts w:ascii="Times New Roman" w:hAnsi="Times New Roman" w:eastAsia="Times New Roman" w:cs="Times New Roman"/>
          <w:lang w:val="uk-UA" w:eastAsia="uk-UA" w:bidi="uk-UA"/>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rPr>
          <w:rFonts w:ascii="Times New Roman" w:hAnsi="Times New Roman" w:eastAsia="Times New Roman" w:cs="Times New Roman"/>
          <w:lang w:val="uk-UA" w:eastAsia="uk-UA" w:bidi="uk-UA"/>
        </w:rPr>
        <w:t>— Після смерті носія порядок виконання зберігається? — спитав я.</w:t>
      </w:r>
    </w:p>
    <w:p>
      <w:pPr/>
      <w:r>
        <w:rPr>
          <w:rFonts w:ascii="Times New Roman" w:hAnsi="Times New Roman" w:eastAsia="Times New Roman" w:cs="Times New Roman"/>
          <w:lang w:val="uk-UA" w:eastAsia="uk-UA" w:bidi="uk-UA"/>
        </w:rPr>
        <w:t>— Чинні рішення залишаються в силі. Розподіл нового підпису окремий.</w:t>
      </w:r>
    </w:p>
    <w:p>
      <w:pPr/>
      <w:r>
        <w:rPr>
          <w:rFonts w:ascii="Times New Roman" w:hAnsi="Times New Roman" w:eastAsia="Times New Roman" w:cs="Times New Roman"/>
          <w:lang w:val="uk-UA" w:eastAsia="uk-UA" w:bidi="uk-UA"/>
        </w:rPr>
        <w:t>— Збережіть цю довідку в матеріалах для перевіряльниці. Хай не сподіваються вирішити дев’ять справ однією людиною.</w:t>
      </w:r>
    </w:p>
    <w:p>
      <w:pPr/>
      <w:r>
        <w:rPr>
          <w:rFonts w:ascii="Times New Roman" w:hAnsi="Times New Roman" w:eastAsia="Times New Roman" w:cs="Times New Roman"/>
          <w:lang w:val="uk-UA" w:eastAsia="uk-UA" w:bidi="uk-UA"/>
        </w:rP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rPr>
          <w:rFonts w:ascii="Times New Roman" w:hAnsi="Times New Roman" w:eastAsia="Times New Roman" w:cs="Times New Roman"/>
          <w:lang w:val="uk-UA" w:eastAsia="uk-UA" w:bidi="uk-UA"/>
        </w:rP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rPr>
          <w:rFonts w:ascii="Times New Roman" w:hAnsi="Times New Roman" w:eastAsia="Times New Roman" w:cs="Times New Roman"/>
          <w:lang w:val="uk-UA" w:eastAsia="uk-UA" w:bidi="uk-UA"/>
        </w:rPr>
        <w:t>Я відкрив початок. Там іще лишалися імена. Не тому, що шкодував стирати. До початку я майже не повертався.</w:t>
      </w:r>
    </w:p>
    <w:p>
      <w:pPr/>
      <w:r>
        <w:rPr>
          <w:rFonts w:ascii="Times New Roman" w:hAnsi="Times New Roman" w:eastAsia="Times New Roman" w:cs="Times New Roman"/>
          <w:lang w:val="uk-UA" w:eastAsia="uk-UA" w:bidi="uk-UA"/>
        </w:rPr>
        <w:t>Тихон колись загнув тут кут, щоб я прочитав один запис після сну. Я пригладив його великим пальцем. Папір не випростався.</w:t>
      </w:r>
    </w:p>
    <w:p>
      <w:pPr/>
      <w:r>
        <w:rPr>
          <w:rFonts w:ascii="Times New Roman" w:hAnsi="Times New Roman" w:eastAsia="Times New Roman" w:cs="Times New Roman"/>
          <w:lang w:val="uk-UA" w:eastAsia="uk-UA" w:bidi="uk-UA"/>
        </w:rPr>
        <w:t>З коридору надійшло підтвердження, що гості пішли. Огляд закінчили. Потрібна розмова з установленим носієм.</w:t>
      </w:r>
    </w:p>
    <w:p>
      <w:pPr/>
      <w:r>
        <w:rPr>
          <w:rFonts w:ascii="Times New Roman" w:hAnsi="Times New Roman" w:eastAsia="Times New Roman" w:cs="Times New Roman"/>
          <w:lang w:val="uk-UA" w:eastAsia="uk-UA" w:bidi="uk-UA"/>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rPr>
          <w:rFonts w:ascii="Times New Roman" w:hAnsi="Times New Roman" w:eastAsia="Times New Roman" w:cs="Times New Roman"/>
          <w:lang w:val="uk-UA" w:eastAsia="uk-UA" w:bidi="uk-UA"/>
        </w:rPr>
        <w:t>Не з каяття. Я ще сподівався переконати їх, що маю рацію.</w:t>
      </w:r>
    </w:p>
    <w:p>
      <w:pPr>
        <w:pStyle w:val="Heading2"/>
        <w:pageBreakBefore/>
      </w:pPr>
      <w:r>
        <w:rPr>
          <w:rFonts w:ascii="Times New Roman" w:hAnsi="Times New Roman" w:eastAsia="Times New Roman" w:cs="Times New Roman"/>
          <w:lang w:val="uk-UA" w:eastAsia="uk-UA" w:bidi="uk-UA"/>
        </w:rPr>
        <w:t>Розділ 19. Без прізвиська</w:t>
      </w:r>
    </w:p>
    <w:p>
      <w:pPr>
        <w:ind w:firstLine="0"/>
      </w:pPr>
      <w:r>
        <w:rPr>
          <w:rFonts w:ascii="Times New Roman" w:hAnsi="Times New Roman" w:eastAsia="Times New Roman" w:cs="Times New Roman"/>
          <w:lang w:val="uk-UA" w:eastAsia="uk-UA" w:bidi="uk-UA"/>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rPr>
          <w:rFonts w:ascii="Times New Roman" w:hAnsi="Times New Roman" w:eastAsia="Times New Roman" w:cs="Times New Roman"/>
          <w:lang w:val="uk-UA" w:eastAsia="uk-UA" w:bidi="uk-UA"/>
        </w:rPr>
        <w:t>Я сидів між Ведою й Тихоном. Левіна вела розмову зі свого робочого місця. Дживс тримав для нас незмінну копію того, що показували.</w:t>
      </w:r>
    </w:p>
    <w:p>
      <w:pPr/>
      <w:r>
        <w:rPr>
          <w:rFonts w:ascii="Times New Roman" w:hAnsi="Times New Roman" w:eastAsia="Times New Roman" w:cs="Times New Roman"/>
          <w:lang w:val="uk-UA" w:eastAsia="uk-UA" w:bidi="uk-UA"/>
        </w:rPr>
        <w:t>— Упізнаєш? — тихо спитав я.</w:t>
      </w:r>
    </w:p>
    <w:p>
      <w:pPr/>
      <w:r>
        <w:rPr>
          <w:rFonts w:ascii="Times New Roman" w:hAnsi="Times New Roman" w:eastAsia="Times New Roman" w:cs="Times New Roman"/>
          <w:lang w:val="uk-UA" w:eastAsia="uk-UA" w:bidi="uk-UA"/>
        </w:rPr>
        <w:t>Тихон кивнув. Цього разу без застереження про схожий почерк.</w:t>
      </w:r>
    </w:p>
    <w:p>
      <w:pPr/>
      <w:r>
        <w:rPr>
          <w:rFonts w:ascii="Times New Roman" w:hAnsi="Times New Roman" w:eastAsia="Times New Roman" w:cs="Times New Roman"/>
          <w:lang w:val="uk-UA" w:eastAsia="uk-UA" w:bidi="uk-UA"/>
        </w:rPr>
        <w:t>— Давно не бачилися, — сказав Ведар.</w:t>
      </w:r>
    </w:p>
    <w:p>
      <w:pPr/>
      <w:r>
        <w:rPr>
          <w:rFonts w:ascii="Times New Roman" w:hAnsi="Times New Roman" w:eastAsia="Times New Roman" w:cs="Times New Roman"/>
          <w:lang w:val="uk-UA" w:eastAsia="uk-UA" w:bidi="uk-UA"/>
        </w:rPr>
        <w:t>Старий не відповів на привітання. Схилив голову, ніби краще роздивлявся екран, потім випростався.</w:t>
      </w:r>
    </w:p>
    <w:p>
      <w:pPr/>
      <w:r>
        <w:rPr>
          <w:rFonts w:ascii="Times New Roman" w:hAnsi="Times New Roman" w:eastAsia="Times New Roman" w:cs="Times New Roman"/>
          <w:lang w:val="uk-UA" w:eastAsia="uk-UA" w:bidi="uk-UA"/>
        </w:rPr>
        <w:t>— Я боявся, що це ти.</w:t>
      </w:r>
    </w:p>
    <w:p>
      <w:pPr/>
      <w:r>
        <w:rPr>
          <w:rFonts w:ascii="Times New Roman" w:hAnsi="Times New Roman" w:eastAsia="Times New Roman" w:cs="Times New Roman"/>
          <w:lang w:val="uk-UA" w:eastAsia="uk-UA" w:bidi="uk-UA"/>
        </w:rPr>
        <w:t>— Ви всі прийшли з готовим висновком?</w:t>
      </w:r>
    </w:p>
    <w:p>
      <w:pPr/>
      <w:r>
        <w:rPr>
          <w:rFonts w:ascii="Times New Roman" w:hAnsi="Times New Roman" w:eastAsia="Times New Roman" w:cs="Times New Roman"/>
          <w:lang w:val="uk-UA" w:eastAsia="uk-UA" w:bidi="uk-UA"/>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rPr>
          <w:rFonts w:ascii="Times New Roman" w:hAnsi="Times New Roman" w:eastAsia="Times New Roman" w:cs="Times New Roman"/>
          <w:lang w:val="uk-UA" w:eastAsia="uk-UA" w:bidi="uk-UA"/>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rPr>
          <w:rFonts w:ascii="Times New Roman" w:hAnsi="Times New Roman" w:eastAsia="Times New Roman" w:cs="Times New Roman"/>
          <w:lang w:val="uk-UA" w:eastAsia="uk-UA" w:bidi="uk-UA"/>
        </w:rPr>
        <w:t>Веда відкрила примірник виконавця. У тому та сама позначка була перенесена в поле відсутності живих на майданчику.</w:t>
      </w:r>
    </w:p>
    <w:p>
      <w:pPr/>
      <w:r>
        <w:rPr>
          <w:rFonts w:ascii="Times New Roman" w:hAnsi="Times New Roman" w:eastAsia="Times New Roman" w:cs="Times New Roman"/>
          <w:lang w:val="uk-UA" w:eastAsia="uk-UA" w:bidi="uk-UA"/>
        </w:rPr>
        <w:t>— Це помилка приймальної сторони, — сказав Ведар.</w:t>
      </w:r>
    </w:p>
    <w:p>
      <w:pPr/>
      <w:r>
        <w:rPr>
          <w:rFonts w:ascii="Times New Roman" w:hAnsi="Times New Roman" w:eastAsia="Times New Roman" w:cs="Times New Roman"/>
          <w:lang w:val="uk-UA" w:eastAsia="uk-UA" w:bidi="uk-UA"/>
        </w:rPr>
        <w:t>— Ви отримали повідомлення про неї вчора, — відповіла вона. — Ось його номер у вашому журналі. Відповідь: «Виконувати за основним графіком».</w:t>
      </w:r>
    </w:p>
    <w:p>
      <w:pPr/>
      <w:r>
        <w:rPr>
          <w:rFonts w:ascii="Times New Roman" w:hAnsi="Times New Roman" w:eastAsia="Times New Roman" w:cs="Times New Roman"/>
          <w:lang w:val="uk-UA" w:eastAsia="uk-UA" w:bidi="uk-UA"/>
        </w:rPr>
        <w:t>Він помовчав.</w:t>
      </w:r>
    </w:p>
    <w:p>
      <w:pPr/>
      <w:r>
        <w:rPr>
          <w:rFonts w:ascii="Times New Roman" w:hAnsi="Times New Roman" w:eastAsia="Times New Roman" w:cs="Times New Roman"/>
          <w:lang w:val="uk-UA" w:eastAsia="uk-UA" w:bidi="uk-UA"/>
        </w:rPr>
        <w:t>— Перевезення не могло затриматися настільки.</w:t>
      </w:r>
    </w:p>
    <w:p>
      <w:pPr/>
      <w:r>
        <w:rPr>
          <w:rFonts w:ascii="Times New Roman" w:hAnsi="Times New Roman" w:eastAsia="Times New Roman" w:cs="Times New Roman"/>
          <w:lang w:val="uk-UA" w:eastAsia="uk-UA" w:bidi="uk-UA"/>
        </w:rPr>
        <w:t>— Вже затрималося, — сказав я. — «Несучка» теж не мала лишитися з людьми після закритого приймання. Дев’ятнадцять разів не могла.</w:t>
      </w:r>
    </w:p>
    <w:p>
      <w:pPr/>
      <w:r>
        <w:rPr>
          <w:rFonts w:ascii="Times New Roman" w:hAnsi="Times New Roman" w:eastAsia="Times New Roman" w:cs="Times New Roman"/>
          <w:lang w:val="uk-UA" w:eastAsia="uk-UA" w:bidi="uk-UA"/>
        </w:rPr>
        <w:t>— Ваша окрема аварія не доводить…</w:t>
      </w:r>
    </w:p>
    <w:p>
      <w:pPr/>
      <w:r>
        <w:rPr>
          <w:rFonts w:ascii="Times New Roman" w:hAnsi="Times New Roman" w:eastAsia="Times New Roman" w:cs="Times New Roman"/>
          <w:lang w:val="uk-UA" w:eastAsia="uk-UA" w:bidi="uk-UA"/>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rPr>
          <w:rFonts w:ascii="Times New Roman" w:hAnsi="Times New Roman" w:eastAsia="Times New Roman" w:cs="Times New Roman"/>
          <w:lang w:val="uk-UA" w:eastAsia="uk-UA" w:bidi="uk-UA"/>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rPr>
          <w:rFonts w:ascii="Times New Roman" w:hAnsi="Times New Roman" w:eastAsia="Times New Roman" w:cs="Times New Roman"/>
          <w:lang w:val="uk-UA" w:eastAsia="uk-UA" w:bidi="uk-UA"/>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rPr>
          <w:rFonts w:ascii="Times New Roman" w:hAnsi="Times New Roman" w:eastAsia="Times New Roman" w:cs="Times New Roman"/>
          <w:lang w:val="uk-UA" w:eastAsia="uk-UA" w:bidi="uk-UA"/>
        </w:rPr>
        <w:t>Це впізнання не робило нас однаково винними. Лише забирало в моїх заперечень затишок.</w:t>
      </w:r>
    </w:p>
    <w:p>
      <w:pPr/>
      <w:r>
        <w:rPr>
          <w:rFonts w:ascii="Times New Roman" w:hAnsi="Times New Roman" w:eastAsia="Times New Roman" w:cs="Times New Roman"/>
          <w:lang w:val="uk-UA" w:eastAsia="uk-UA" w:bidi="uk-UA"/>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rPr>
          <w:rFonts w:ascii="Times New Roman" w:hAnsi="Times New Roman" w:eastAsia="Times New Roman" w:cs="Times New Roman"/>
          <w:lang w:val="uk-UA" w:eastAsia="uk-UA" w:bidi="uk-UA"/>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rPr>
          <w:rFonts w:ascii="Times New Roman" w:hAnsi="Times New Roman" w:eastAsia="Times New Roman" w:cs="Times New Roman"/>
          <w:lang w:val="uk-UA" w:eastAsia="uk-UA" w:bidi="uk-UA"/>
        </w:rPr>
        <w:t>— Ви надто впевнені, що вони впораються.</w:t>
      </w:r>
    </w:p>
    <w:p>
      <w:pPr/>
      <w:r>
        <w:rPr>
          <w:rFonts w:ascii="Times New Roman" w:hAnsi="Times New Roman" w:eastAsia="Times New Roman" w:cs="Times New Roman"/>
          <w:lang w:val="uk-UA" w:eastAsia="uk-UA" w:bidi="uk-UA"/>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rPr>
          <w:rFonts w:ascii="Times New Roman" w:hAnsi="Times New Roman" w:eastAsia="Times New Roman" w:cs="Times New Roman"/>
          <w:lang w:val="uk-UA" w:eastAsia="uk-UA" w:bidi="uk-UA"/>
        </w:rPr>
        <w:t>Ведар відкинувся на спинку.</w:t>
      </w:r>
    </w:p>
    <w:p>
      <w:pPr/>
      <w:r>
        <w:rPr>
          <w:rFonts w:ascii="Times New Roman" w:hAnsi="Times New Roman" w:eastAsia="Times New Roman" w:cs="Times New Roman"/>
          <w:lang w:val="uk-UA" w:eastAsia="uk-UA" w:bidi="uk-UA"/>
        </w:rPr>
        <w:t>— Ви відмовилися від відповідальності, яку я вам запропонував. А тепер вимагаєте залишити її мені, без права діяти.</w:t>
      </w:r>
    </w:p>
    <w:p>
      <w:pPr/>
      <w:r>
        <w:rPr>
          <w:rFonts w:ascii="Times New Roman" w:hAnsi="Times New Roman" w:eastAsia="Times New Roman" w:cs="Times New Roman"/>
          <w:lang w:val="uk-UA" w:eastAsia="uk-UA" w:bidi="uk-UA"/>
        </w:rPr>
        <w:t>— Я запропонував обмежене доручення. Ви відмовилися від перевірки після нього.</w:t>
      </w:r>
    </w:p>
    <w:p>
      <w:pPr/>
      <w:r>
        <w:rPr>
          <w:rFonts w:ascii="Times New Roman" w:hAnsi="Times New Roman" w:eastAsia="Times New Roman" w:cs="Times New Roman"/>
          <w:lang w:val="uk-UA" w:eastAsia="uk-UA" w:bidi="uk-UA"/>
        </w:rPr>
        <w:t>— Перевірки не встигають за небезпекою.</w:t>
      </w:r>
    </w:p>
    <w:p>
      <w:pPr/>
      <w:r>
        <w:rPr>
          <w:rFonts w:ascii="Times New Roman" w:hAnsi="Times New Roman" w:eastAsia="Times New Roman" w:cs="Times New Roman"/>
          <w:lang w:val="uk-UA" w:eastAsia="uk-UA" w:bidi="uk-UA"/>
        </w:rPr>
        <w:t>— Ваші перевезення теж. Це не дозволяє вам записати, що людей уже немає.</w:t>
      </w:r>
    </w:p>
    <w:p>
      <w:pPr/>
      <w:r>
        <w:rPr>
          <w:rFonts w:ascii="Times New Roman" w:hAnsi="Times New Roman" w:eastAsia="Times New Roman" w:cs="Times New Roman"/>
          <w:lang w:val="uk-UA" w:eastAsia="uk-UA" w:bidi="uk-UA"/>
        </w:rPr>
        <w:t>Тоді Ведар відкрив Плесо.</w:t>
      </w:r>
    </w:p>
    <w:p>
      <w:pPr/>
      <w:r>
        <w:rPr>
          <w:rFonts w:ascii="Times New Roman" w:hAnsi="Times New Roman" w:eastAsia="Times New Roman" w:cs="Times New Roman"/>
          <w:lang w:val="uk-UA" w:eastAsia="uk-UA" w:bidi="uk-UA"/>
        </w:rP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rPr>
          <w:rFonts w:ascii="Times New Roman" w:hAnsi="Times New Roman" w:eastAsia="Times New Roman" w:cs="Times New Roman"/>
          <w:lang w:val="uk-UA" w:eastAsia="uk-UA" w:bidi="uk-UA"/>
        </w:rPr>
        <w:t>— Тут ви теж пропонуєте чекати навчання? — запитав він.</w:t>
      </w:r>
    </w:p>
    <w:p>
      <w:pPr/>
      <w:r>
        <w:rPr>
          <w:rFonts w:ascii="Times New Roman" w:hAnsi="Times New Roman" w:eastAsia="Times New Roman" w:cs="Times New Roman"/>
          <w:lang w:val="uk-UA" w:eastAsia="uk-UA" w:bidi="uk-UA"/>
        </w:rP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rPr>
          <w:rFonts w:ascii="Times New Roman" w:hAnsi="Times New Roman" w:eastAsia="Times New Roman" w:cs="Times New Roman"/>
          <w:lang w:val="uk-UA" w:eastAsia="uk-UA" w:bidi="uk-UA"/>
        </w:rPr>
        <w:t>— Ви впевнені, що немає невідомого зв’язку?</w:t>
      </w:r>
    </w:p>
    <w:p>
      <w:pPr/>
      <w:r>
        <w:rPr>
          <w:rFonts w:ascii="Times New Roman" w:hAnsi="Times New Roman" w:eastAsia="Times New Roman" w:cs="Times New Roman"/>
          <w:lang w:val="uk-UA" w:eastAsia="uk-UA" w:bidi="uk-UA"/>
        </w:rPr>
        <w:t>— Ні. Ви теж не можете його підтвердити цим документом.</w:t>
      </w:r>
    </w:p>
    <w:p>
      <w:pPr/>
      <w:r>
        <w:rPr>
          <w:rFonts w:ascii="Times New Roman" w:hAnsi="Times New Roman" w:eastAsia="Times New Roman" w:cs="Times New Roman"/>
          <w:lang w:val="uk-UA" w:eastAsia="uk-UA" w:bidi="uk-UA"/>
        </w:rP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rPr>
          <w:rFonts w:ascii="Times New Roman" w:hAnsi="Times New Roman" w:eastAsia="Times New Roman" w:cs="Times New Roman"/>
          <w:lang w:val="uk-UA" w:eastAsia="uk-UA" w:bidi="uk-UA"/>
        </w:rP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rPr>
          <w:rFonts w:ascii="Times New Roman" w:hAnsi="Times New Roman" w:eastAsia="Times New Roman" w:cs="Times New Roman"/>
          <w:lang w:val="uk-UA" w:eastAsia="uk-UA" w:bidi="uk-UA"/>
        </w:rP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rPr>
          <w:rFonts w:ascii="Times New Roman" w:hAnsi="Times New Roman" w:eastAsia="Times New Roman" w:cs="Times New Roman"/>
          <w:lang w:val="uk-UA" w:eastAsia="uk-UA" w:bidi="uk-UA"/>
        </w:rPr>
        <w:t>Веда зупинила мене раніше, ніж я почав говорити про Віху.</w:t>
      </w:r>
    </w:p>
    <w:p>
      <w:pPr/>
      <w:r>
        <w:rPr>
          <w:rFonts w:ascii="Times New Roman" w:hAnsi="Times New Roman" w:eastAsia="Times New Roman" w:cs="Times New Roman"/>
          <w:lang w:val="uk-UA" w:eastAsia="uk-UA" w:bidi="uk-UA"/>
        </w:rP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rPr>
          <w:rFonts w:ascii="Times New Roman" w:hAnsi="Times New Roman" w:eastAsia="Times New Roman" w:cs="Times New Roman"/>
          <w:lang w:val="uk-UA" w:eastAsia="uk-UA" w:bidi="uk-UA"/>
        </w:rPr>
        <w:t>Левіна погодилася. Ведар не сперечався з цим далі. Закрив зображення й запропонував поступку.</w:t>
      </w:r>
    </w:p>
    <w:p>
      <w:pPr/>
      <w:r>
        <w:rPr>
          <w:rFonts w:ascii="Times New Roman" w:hAnsi="Times New Roman" w:eastAsia="Times New Roman" w:cs="Times New Roman"/>
          <w:lang w:val="uk-UA" w:eastAsia="uk-UA" w:bidi="uk-UA"/>
        </w:rP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rPr>
          <w:rFonts w:ascii="Times New Roman" w:hAnsi="Times New Roman" w:eastAsia="Times New Roman" w:cs="Times New Roman"/>
          <w:lang w:val="uk-UA" w:eastAsia="uk-UA" w:bidi="uk-UA"/>
        </w:rPr>
        <w:t>— Чому небезпечно? — спитав я.</w:t>
      </w:r>
    </w:p>
    <w:p>
      <w:pPr/>
      <w:r>
        <w:rPr>
          <w:rFonts w:ascii="Times New Roman" w:hAnsi="Times New Roman" w:eastAsia="Times New Roman" w:cs="Times New Roman"/>
          <w:lang w:val="uk-UA" w:eastAsia="uk-UA" w:bidi="uk-UA"/>
        </w:rPr>
        <w:t>— Суперечні накази. Різні часи отримання. Виконавець може помилитися.</w:t>
      </w:r>
    </w:p>
    <w:p>
      <w:pPr/>
      <w:r>
        <w:rPr>
          <w:rFonts w:ascii="Times New Roman" w:hAnsi="Times New Roman" w:eastAsia="Times New Roman" w:cs="Times New Roman"/>
          <w:lang w:val="uk-UA" w:eastAsia="uk-UA" w:bidi="uk-UA"/>
        </w:rPr>
        <w:t>— То він уже має помилкову основу. Ви пропонуєте зберегти її, щоб він не помилився інакше.</w:t>
      </w:r>
    </w:p>
    <w:p>
      <w:pPr/>
      <w:r>
        <w:rPr>
          <w:rFonts w:ascii="Times New Roman" w:hAnsi="Times New Roman" w:eastAsia="Times New Roman" w:cs="Times New Roman"/>
          <w:lang w:val="uk-UA" w:eastAsia="uk-UA" w:bidi="uk-UA"/>
        </w:rPr>
        <w:t>Ведар глянув убік. Хтось поза кадром поклав перед ним аркуш. Він прочитав, повернув погляд до нас.</w:t>
      </w:r>
    </w:p>
    <w:p>
      <w:pPr/>
      <w:r>
        <w:rPr>
          <w:rFonts w:ascii="Times New Roman" w:hAnsi="Times New Roman" w:eastAsia="Times New Roman" w:cs="Times New Roman"/>
          <w:lang w:val="uk-UA" w:eastAsia="uk-UA" w:bidi="uk-UA"/>
        </w:rPr>
        <w:t>— П’ять зупинень тепер — або продовжувати суперечку про дев’ять. Ви перевозите людей, Корвіне. Вам має бути відомо, що не завжди можна взяти всіх.</w:t>
      </w:r>
    </w:p>
    <w:p>
      <w:pPr/>
      <w:r>
        <w:rPr>
          <w:rFonts w:ascii="Times New Roman" w:hAnsi="Times New Roman" w:eastAsia="Times New Roman" w:cs="Times New Roman"/>
          <w:lang w:val="uk-UA" w:eastAsia="uk-UA" w:bidi="uk-UA"/>
        </w:rP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rPr>
          <w:rFonts w:ascii="Times New Roman" w:hAnsi="Times New Roman" w:eastAsia="Times New Roman" w:cs="Times New Roman"/>
          <w:lang w:val="uk-UA" w:eastAsia="uk-UA" w:bidi="uk-UA"/>
        </w:rPr>
        <w:t>Левіна попросила оформити п’ять відкликань окремо, без згоди на інші чотири. Ведар відповів, що пропозиція єдина.</w:t>
      </w:r>
    </w:p>
    <w:p>
      <w:pPr/>
      <w:r>
        <w:rPr>
          <w:rFonts w:ascii="Times New Roman" w:hAnsi="Times New Roman" w:eastAsia="Times New Roman" w:cs="Times New Roman"/>
          <w:lang w:val="uk-UA" w:eastAsia="uk-UA" w:bidi="uk-UA"/>
        </w:rP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rPr>
          <w:rFonts w:ascii="Times New Roman" w:hAnsi="Times New Roman" w:eastAsia="Times New Roman" w:cs="Times New Roman"/>
          <w:lang w:val="uk-UA" w:eastAsia="uk-UA" w:bidi="uk-UA"/>
        </w:rP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rPr>
          <w:rFonts w:ascii="Times New Roman" w:hAnsi="Times New Roman" w:eastAsia="Times New Roman" w:cs="Times New Roman"/>
          <w:lang w:val="uk-UA" w:eastAsia="uk-UA" w:bidi="uk-UA"/>
        </w:rP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rPr>
          <w:rFonts w:ascii="Times New Roman" w:hAnsi="Times New Roman" w:eastAsia="Times New Roman" w:cs="Times New Roman"/>
          <w:lang w:val="uk-UA" w:eastAsia="uk-UA" w:bidi="uk-UA"/>
        </w:rP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rPr>
          <w:rFonts w:ascii="Times New Roman" w:hAnsi="Times New Roman" w:eastAsia="Times New Roman" w:cs="Times New Roman"/>
          <w:lang w:val="uk-UA" w:eastAsia="uk-UA" w:bidi="uk-UA"/>
        </w:rPr>
        <w:t>Тихон попросив слова. Левіна кивнула.</w:t>
      </w:r>
    </w:p>
    <w:p>
      <w:pPr/>
      <w:r>
        <w:rPr>
          <w:rFonts w:ascii="Times New Roman" w:hAnsi="Times New Roman" w:eastAsia="Times New Roman" w:cs="Times New Roman"/>
          <w:lang w:val="uk-UA" w:eastAsia="uk-UA" w:bidi="uk-UA"/>
        </w:rPr>
        <w:t>— Ведаре. Ти пам’ятаєш, чому в старій схемі два місця?</w:t>
      </w:r>
    </w:p>
    <w:p>
      <w:pPr/>
      <w:r>
        <w:rPr>
          <w:rFonts w:ascii="Times New Roman" w:hAnsi="Times New Roman" w:eastAsia="Times New Roman" w:cs="Times New Roman"/>
          <w:lang w:val="uk-UA" w:eastAsia="uk-UA" w:bidi="uk-UA"/>
        </w:rPr>
        <w:t>— Пам’ятаю. Один дає доступ, другий працює.</w:t>
      </w:r>
    </w:p>
    <w:p>
      <w:pPr/>
      <w:r>
        <w:rPr>
          <w:rFonts w:ascii="Times New Roman" w:hAnsi="Times New Roman" w:eastAsia="Times New Roman" w:cs="Times New Roman"/>
          <w:lang w:val="uk-UA" w:eastAsia="uk-UA" w:bidi="uk-UA"/>
        </w:rPr>
        <w:t>— Другий ще й бачить, на що перший дав доступ. Не тільки слухається. Ти залишив від мого місця руки й прибрав усе, заради чого їх там тримали.</w:t>
      </w:r>
    </w:p>
    <w:p>
      <w:pPr/>
      <w:r>
        <w:rPr>
          <w:rFonts w:ascii="Times New Roman" w:hAnsi="Times New Roman" w:eastAsia="Times New Roman" w:cs="Times New Roman"/>
          <w:lang w:val="uk-UA" w:eastAsia="uk-UA" w:bidi="uk-UA"/>
        </w:rPr>
        <w:t>Ведар подивився на нього довше, ніж на будь-який документ.</w:t>
      </w:r>
    </w:p>
    <w:p>
      <w:pPr/>
      <w:r>
        <w:rPr>
          <w:rFonts w:ascii="Times New Roman" w:hAnsi="Times New Roman" w:eastAsia="Times New Roman" w:cs="Times New Roman"/>
          <w:lang w:val="uk-UA" w:eastAsia="uk-UA" w:bidi="uk-UA"/>
        </w:rPr>
        <w:t>— Ти тоді не заперечував.</w:t>
      </w:r>
    </w:p>
    <w:p>
      <w:pPr/>
      <w:r>
        <w:rPr>
          <w:rFonts w:ascii="Times New Roman" w:hAnsi="Times New Roman" w:eastAsia="Times New Roman" w:cs="Times New Roman"/>
          <w:lang w:val="uk-UA" w:eastAsia="uk-UA" w:bidi="uk-UA"/>
        </w:rPr>
        <w:t>Тихон ковтнув. Я вже хотів закінчити розмову заради нього, та він сам підняв долоню.</w:t>
      </w:r>
    </w:p>
    <w:p>
      <w:pPr/>
      <w:r>
        <w:rPr>
          <w:rFonts w:ascii="Times New Roman" w:hAnsi="Times New Roman" w:eastAsia="Times New Roman" w:cs="Times New Roman"/>
          <w:lang w:val="uk-UA" w:eastAsia="uk-UA" w:bidi="uk-UA"/>
        </w:rPr>
        <w:t>— Так. Я теж винен. Тепер заперечую.</w:t>
      </w:r>
    </w:p>
    <w:p>
      <w:pPr/>
      <w:r>
        <w:rPr>
          <w:rFonts w:ascii="Times New Roman" w:hAnsi="Times New Roman" w:eastAsia="Times New Roman" w:cs="Times New Roman"/>
          <w:lang w:val="uk-UA" w:eastAsia="uk-UA" w:bidi="uk-UA"/>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rPr>
          <w:rFonts w:ascii="Times New Roman" w:hAnsi="Times New Roman" w:eastAsia="Times New Roman" w:cs="Times New Roman"/>
          <w:lang w:val="uk-UA" w:eastAsia="uk-UA" w:bidi="uk-UA"/>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rPr>
          <w:rFonts w:ascii="Times New Roman" w:hAnsi="Times New Roman" w:eastAsia="Times New Roman" w:cs="Times New Roman"/>
          <w:lang w:val="uk-UA" w:eastAsia="uk-UA" w:bidi="uk-UA"/>
        </w:rPr>
        <w:t>Тихон попросив води. Я налив у легкий кухоль і поставив так, щоб йому не довелося тягнутися.</w:t>
      </w:r>
    </w:p>
    <w:p>
      <w:pPr/>
      <w:r>
        <w:rPr>
          <w:rFonts w:ascii="Times New Roman" w:hAnsi="Times New Roman" w:eastAsia="Times New Roman" w:cs="Times New Roman"/>
          <w:lang w:val="uk-UA" w:eastAsia="uk-UA" w:bidi="uk-UA"/>
        </w:rPr>
        <w:t>— Він мене пам’ятає, — сказав старий.</w:t>
      </w:r>
    </w:p>
    <w:p>
      <w:pPr/>
      <w:r>
        <w:rPr>
          <w:rFonts w:ascii="Times New Roman" w:hAnsi="Times New Roman" w:eastAsia="Times New Roman" w:cs="Times New Roman"/>
          <w:lang w:val="uk-UA" w:eastAsia="uk-UA" w:bidi="uk-UA"/>
        </w:rPr>
        <w:t>Я не знав, що відповісти на це. Приніс ще хліба, сів поруч і дочекався, поки він доп’є.</w:t>
      </w:r>
    </w:p>
    <w:p>
      <w:pPr>
        <w:pStyle w:val="Heading2"/>
        <w:pageBreakBefore/>
      </w:pPr>
      <w:r>
        <w:rPr>
          <w:rFonts w:ascii="Times New Roman" w:hAnsi="Times New Roman" w:eastAsia="Times New Roman" w:cs="Times New Roman"/>
          <w:lang w:val="uk-UA" w:eastAsia="uk-UA" w:bidi="uk-UA"/>
        </w:rPr>
        <w:t>Розділ 20. Доставлений наказ</w:t>
      </w:r>
    </w:p>
    <w:p>
      <w:pPr>
        <w:ind w:firstLine="0"/>
      </w:pPr>
      <w:r>
        <w:rPr>
          <w:rFonts w:ascii="Times New Roman" w:hAnsi="Times New Roman" w:eastAsia="Times New Roman" w:cs="Times New Roman"/>
          <w:lang w:val="uk-UA" w:eastAsia="uk-UA" w:bidi="uk-UA"/>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rPr>
          <w:rFonts w:ascii="Times New Roman" w:hAnsi="Times New Roman" w:eastAsia="Times New Roman" w:cs="Times New Roman"/>
          <w:lang w:val="uk-UA" w:eastAsia="uk-UA" w:bidi="uk-UA"/>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rPr>
          <w:rFonts w:ascii="Times New Roman" w:hAnsi="Times New Roman" w:eastAsia="Times New Roman" w:cs="Times New Roman"/>
          <w:lang w:val="uk-UA" w:eastAsia="uk-UA" w:bidi="uk-UA"/>
        </w:rPr>
        <w:t>Я подякував.</w:t>
      </w:r>
    </w:p>
    <w:p>
      <w:pPr/>
      <w:r>
        <w:rPr>
          <w:rFonts w:ascii="Times New Roman" w:hAnsi="Times New Roman" w:eastAsia="Times New Roman" w:cs="Times New Roman"/>
          <w:lang w:val="uk-UA" w:eastAsia="uk-UA" w:bidi="uk-UA"/>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rPr>
          <w:rFonts w:ascii="Times New Roman" w:hAnsi="Times New Roman" w:eastAsia="Times New Roman" w:cs="Times New Roman"/>
          <w:lang w:val="uk-UA" w:eastAsia="uk-UA" w:bidi="uk-UA"/>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rPr>
          <w:rFonts w:ascii="Times New Roman" w:hAnsi="Times New Roman" w:eastAsia="Times New Roman" w:cs="Times New Roman"/>
          <w:lang w:val="uk-UA" w:eastAsia="uk-UA" w:bidi="uk-UA"/>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rPr>
          <w:rFonts w:ascii="Times New Roman" w:hAnsi="Times New Roman" w:eastAsia="Times New Roman" w:cs="Times New Roman"/>
          <w:lang w:val="uk-UA" w:eastAsia="uk-UA" w:bidi="uk-UA"/>
        </w:rPr>
        <w:t>— Я думала, вам знадобиться, — сказала вона. — У вас теж зараз багато одержувачів.</w:t>
      </w:r>
    </w:p>
    <w:p>
      <w:pPr/>
      <w:r>
        <w:rPr>
          <w:rFonts w:ascii="Times New Roman" w:hAnsi="Times New Roman" w:eastAsia="Times New Roman" w:cs="Times New Roman"/>
          <w:lang w:val="uk-UA" w:eastAsia="uk-UA" w:bidi="uk-UA"/>
        </w:rPr>
        <w:t>Їй довелося обірвати розмову: до кімнати донесли чисту білизну. Я не став просити ще п’ять хвилин її життя для моєї корисної науки.</w:t>
      </w:r>
    </w:p>
    <w:p>
      <w:pPr/>
      <w:r>
        <w:rPr>
          <w:rFonts w:ascii="Times New Roman" w:hAnsi="Times New Roman" w:eastAsia="Times New Roman" w:cs="Times New Roman"/>
          <w:lang w:val="uk-UA" w:eastAsia="uk-UA" w:bidi="uk-UA"/>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rPr>
          <w:rFonts w:ascii="Times New Roman" w:hAnsi="Times New Roman" w:eastAsia="Times New Roman" w:cs="Times New Roman"/>
          <w:lang w:val="uk-UA" w:eastAsia="uk-UA" w:bidi="uk-UA"/>
        </w:rPr>
        <w:t>Манос відмовився просто поставити нові позначки.</w:t>
      </w:r>
    </w:p>
    <w:p>
      <w:pPr/>
      <w:r>
        <w:rPr>
          <w:rFonts w:ascii="Times New Roman" w:hAnsi="Times New Roman" w:eastAsia="Times New Roman" w:cs="Times New Roman"/>
          <w:lang w:val="uk-UA" w:eastAsia="uk-UA" w:bidi="uk-UA"/>
        </w:rPr>
        <w:t>— Передзвонимо, — сказав. — Кожному окремо.</w:t>
      </w:r>
    </w:p>
    <w:p>
      <w:pPr/>
      <w:r>
        <w:rPr>
          <w:rFonts w:ascii="Times New Roman" w:hAnsi="Times New Roman" w:eastAsia="Times New Roman" w:cs="Times New Roman"/>
          <w:lang w:val="uk-UA" w:eastAsia="uk-UA" w:bidi="uk-UA"/>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rPr>
          <w:rFonts w:ascii="Times New Roman" w:hAnsi="Times New Roman" w:eastAsia="Times New Roman" w:cs="Times New Roman"/>
          <w:lang w:val="uk-UA" w:eastAsia="uk-UA" w:bidi="uk-UA"/>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rPr>
          <w:rFonts w:ascii="Times New Roman" w:hAnsi="Times New Roman" w:eastAsia="Times New Roman" w:cs="Times New Roman"/>
          <w:lang w:val="uk-UA" w:eastAsia="uk-UA" w:bidi="uk-UA"/>
        </w:rPr>
        <w:t>На Колії все зупинилося на слові «бригада».</w:t>
      </w:r>
    </w:p>
    <w:p>
      <w:pPr/>
      <w:r>
        <w:rPr>
          <w:rFonts w:ascii="Times New Roman" w:hAnsi="Times New Roman" w:eastAsia="Times New Roman" w:cs="Times New Roman"/>
          <w:lang w:val="uk-UA" w:eastAsia="uk-UA" w:bidi="uk-UA"/>
        </w:rP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rPr>
          <w:rFonts w:ascii="Times New Roman" w:hAnsi="Times New Roman" w:eastAsia="Times New Roman" w:cs="Times New Roman"/>
          <w:lang w:val="uk-UA" w:eastAsia="uk-UA" w:bidi="uk-UA"/>
        </w:rPr>
        <w:t>— Оці хто? — спитала вона.</w:t>
      </w:r>
    </w:p>
    <w:p>
      <w:pPr/>
      <w:r>
        <w:rPr>
          <w:rFonts w:ascii="Times New Roman" w:hAnsi="Times New Roman" w:eastAsia="Times New Roman" w:cs="Times New Roman"/>
          <w:lang w:val="uk-UA" w:eastAsia="uk-UA" w:bidi="uk-UA"/>
        </w:rPr>
        <w:t>— Попередня підготовка, — відповів чоловік із транспортної служби. — Не основний виконавець.</w:t>
      </w:r>
    </w:p>
    <w:p>
      <w:pPr/>
      <w:r>
        <w:rPr>
          <w:rFonts w:ascii="Times New Roman" w:hAnsi="Times New Roman" w:eastAsia="Times New Roman" w:cs="Times New Roman"/>
          <w:lang w:val="uk-UA" w:eastAsia="uk-UA" w:bidi="uk-UA"/>
        </w:rPr>
        <w:t>— Вони перекрили мені вихід для лотків. Після обіду треба перенести в затінок. Я розсунула ваші ворота, вони склали акт, що заважаю роботі.</w:t>
      </w:r>
    </w:p>
    <w:p>
      <w:pPr/>
      <w:r>
        <w:rPr>
          <w:rFonts w:ascii="Times New Roman" w:hAnsi="Times New Roman" w:eastAsia="Times New Roman" w:cs="Times New Roman"/>
          <w:lang w:val="uk-UA" w:eastAsia="uk-UA" w:bidi="uk-UA"/>
        </w:rP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rPr>
          <w:rFonts w:ascii="Times New Roman" w:hAnsi="Times New Roman" w:eastAsia="Times New Roman" w:cs="Times New Roman"/>
          <w:lang w:val="uk-UA" w:eastAsia="uk-UA" w:bidi="uk-UA"/>
        </w:rP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rPr>
          <w:rFonts w:ascii="Times New Roman" w:hAnsi="Times New Roman" w:eastAsia="Times New Roman" w:cs="Times New Roman"/>
          <w:lang w:val="uk-UA" w:eastAsia="uk-UA" w:bidi="uk-UA"/>
        </w:rP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rPr>
          <w:rFonts w:ascii="Times New Roman" w:hAnsi="Times New Roman" w:eastAsia="Times New Roman" w:cs="Times New Roman"/>
          <w:lang w:val="uk-UA" w:eastAsia="uk-UA" w:bidi="uk-UA"/>
        </w:rPr>
        <w:t>— Залишайте ворота відкритими, — сказав я Лозі. — Поки розберемося.</w:t>
      </w:r>
    </w:p>
    <w:p>
      <w:pPr/>
      <w:r>
        <w:rPr>
          <w:rFonts w:ascii="Times New Roman" w:hAnsi="Times New Roman" w:eastAsia="Times New Roman" w:cs="Times New Roman"/>
          <w:lang w:val="uk-UA" w:eastAsia="uk-UA" w:bidi="uk-UA"/>
        </w:rPr>
        <w:t>— Я вже залишила. Мені треба, щоб їм дозволили припинити їх зачиняти.</w:t>
      </w:r>
    </w:p>
    <w:p>
      <w:pPr/>
      <w:r>
        <w:rPr>
          <w:rFonts w:ascii="Times New Roman" w:hAnsi="Times New Roman" w:eastAsia="Times New Roman" w:cs="Times New Roman"/>
          <w:lang w:val="uk-UA" w:eastAsia="uk-UA" w:bidi="uk-UA"/>
        </w:rP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rPr>
          <w:rFonts w:ascii="Times New Roman" w:hAnsi="Times New Roman" w:eastAsia="Times New Roman" w:cs="Times New Roman"/>
          <w:lang w:val="uk-UA" w:eastAsia="uk-UA" w:bidi="uk-UA"/>
        </w:rPr>
        <w:t>— То дайте розпорядження, — сказала Лоза.</w:t>
      </w:r>
    </w:p>
    <w:p>
      <w:pPr/>
      <w:r>
        <w:rPr>
          <w:rFonts w:ascii="Times New Roman" w:hAnsi="Times New Roman" w:eastAsia="Times New Roman" w:cs="Times New Roman"/>
          <w:lang w:val="uk-UA" w:eastAsia="uk-UA" w:bidi="uk-UA"/>
        </w:rPr>
        <w:t>— Я не бачу підстави.</w:t>
      </w:r>
    </w:p>
    <w:p>
      <w:pPr/>
      <w:r>
        <w:rPr>
          <w:rFonts w:ascii="Times New Roman" w:hAnsi="Times New Roman" w:eastAsia="Times New Roman" w:cs="Times New Roman"/>
          <w:lang w:val="uk-UA" w:eastAsia="uk-UA" w:bidi="uk-UA"/>
        </w:rPr>
        <w:t>— А мене бачите? Ворота мені перекривають робочий прохід.</w:t>
      </w:r>
    </w:p>
    <w:p>
      <w:pPr/>
      <w:r>
        <w:rPr>
          <w:rFonts w:ascii="Times New Roman" w:hAnsi="Times New Roman" w:eastAsia="Times New Roman" w:cs="Times New Roman"/>
          <w:lang w:val="uk-UA" w:eastAsia="uk-UA" w:bidi="uk-UA"/>
        </w:rPr>
        <w:t>— Ви не замовник.</w:t>
      </w:r>
    </w:p>
    <w:p>
      <w:pPr/>
      <w:r>
        <w:rPr>
          <w:rFonts w:ascii="Times New Roman" w:hAnsi="Times New Roman" w:eastAsia="Times New Roman" w:cs="Times New Roman"/>
          <w:lang w:val="uk-UA" w:eastAsia="uk-UA" w:bidi="uk-UA"/>
        </w:rP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rPr>
          <w:rFonts w:ascii="Times New Roman" w:hAnsi="Times New Roman" w:eastAsia="Times New Roman" w:cs="Times New Roman"/>
          <w:lang w:val="uk-UA" w:eastAsia="uk-UA" w:bidi="uk-UA"/>
        </w:rP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rPr>
          <w:rFonts w:ascii="Times New Roman" w:hAnsi="Times New Roman" w:eastAsia="Times New Roman" w:cs="Times New Roman"/>
          <w:lang w:val="uk-UA" w:eastAsia="uk-UA" w:bidi="uk-UA"/>
        </w:rP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отримав підставу, яку погодився прочитати. Працівники відійшли від стулок.</w:t>
      </w:r>
    </w:p>
    <w:p>
      <w:pPr/>
      <w:r>
        <w:rPr>
          <w:rFonts w:ascii="Times New Roman" w:hAnsi="Times New Roman" w:eastAsia="Times New Roman" w:cs="Times New Roman"/>
          <w:lang w:val="uk-UA" w:eastAsia="uk-UA" w:bidi="uk-UA"/>
        </w:rPr>
        <w:t>— Вони їсти хочуть, — повідомила Лоза.</w:t>
      </w:r>
    </w:p>
    <w:p>
      <w:pPr/>
      <w:r>
        <w:rPr>
          <w:rFonts w:ascii="Times New Roman" w:hAnsi="Times New Roman" w:eastAsia="Times New Roman" w:cs="Times New Roman"/>
          <w:lang w:val="uk-UA" w:eastAsia="uk-UA" w:bidi="uk-UA"/>
        </w:rPr>
        <w:t>Я подумав, що це насмішка. Вона попросила кухню нагодувати чотирьох людей, яких весь ранок носили між чужими дорученнями. Не коштом уроків: із суми, вже виділеної на їхню зміну. Ворота лишили підпертими, щоб не закрилися від вітру.</w:t>
      </w:r>
    </w:p>
    <w:p>
      <w:pPr/>
      <w:r>
        <w:rPr>
          <w:rFonts w:ascii="Times New Roman" w:hAnsi="Times New Roman" w:eastAsia="Times New Roman" w:cs="Times New Roman"/>
          <w:lang w:val="uk-UA" w:eastAsia="uk-UA" w:bidi="uk-UA"/>
        </w:rPr>
        <w:t>— Тепер зупинено, — сказала вона нам. — На місці. Можете записувати.</w:t>
      </w:r>
    </w:p>
    <w:p>
      <w:pPr/>
      <w:r>
        <w:rPr>
          <w:rFonts w:ascii="Times New Roman" w:hAnsi="Times New Roman" w:eastAsia="Times New Roman" w:cs="Times New Roman"/>
          <w:lang w:val="uk-UA" w:eastAsia="uk-UA" w:bidi="uk-UA"/>
        </w:rP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rPr>
          <w:rFonts w:ascii="Times New Roman" w:hAnsi="Times New Roman" w:eastAsia="Times New Roman" w:cs="Times New Roman"/>
          <w:lang w:val="uk-UA" w:eastAsia="uk-UA" w:bidi="uk-UA"/>
        </w:rP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rPr>
          <w:rFonts w:ascii="Times New Roman" w:hAnsi="Times New Roman" w:eastAsia="Times New Roman" w:cs="Times New Roman"/>
          <w:lang w:val="uk-UA" w:eastAsia="uk-UA" w:bidi="uk-UA"/>
        </w:rPr>
        <w:t>П’яте підтвердження надійшло з Ликова. Гнат, із яким я носив воду, показав вимкнений привод відвідного шлюзу. Поруч стояв Лик.</w:t>
      </w:r>
    </w:p>
    <w:p>
      <w:pPr/>
      <w:r>
        <w:rPr>
          <w:rFonts w:ascii="Times New Roman" w:hAnsi="Times New Roman" w:eastAsia="Times New Roman" w:cs="Times New Roman"/>
          <w:lang w:val="uk-UA" w:eastAsia="uk-UA" w:bidi="uk-UA"/>
        </w:rPr>
        <w:t>Я не чекав побачити їх разом.</w:t>
      </w:r>
    </w:p>
    <w:p>
      <w:pPr/>
      <w:r>
        <w:rPr>
          <w:rFonts w:ascii="Times New Roman" w:hAnsi="Times New Roman" w:eastAsia="Times New Roman" w:cs="Times New Roman"/>
          <w:lang w:val="uk-UA" w:eastAsia="uk-UA" w:bidi="uk-UA"/>
        </w:rPr>
        <w:t>— Він допоміг? — спитав.</w:t>
      </w:r>
    </w:p>
    <w:p>
      <w:pPr/>
      <w:r>
        <w:rPr>
          <w:rFonts w:ascii="Times New Roman" w:hAnsi="Times New Roman" w:eastAsia="Times New Roman" w:cs="Times New Roman"/>
          <w:lang w:val="uk-UA" w:eastAsia="uk-UA" w:bidi="uk-UA"/>
        </w:rPr>
        <w:t>— Зараз — так, — відповів Гнат. — Не пиши, що ми помирилися. Він знає старий привод краще за нас. Ми стояли поряд.</w:t>
      </w:r>
    </w:p>
    <w:p>
      <w:pPr/>
      <w:r>
        <w:rPr>
          <w:rFonts w:ascii="Times New Roman" w:hAnsi="Times New Roman" w:eastAsia="Times New Roman" w:cs="Times New Roman"/>
          <w:lang w:val="uk-UA" w:eastAsia="uk-UA" w:bidi="uk-UA"/>
        </w:rPr>
        <w:t>Лик почув. Невдоволено підняв голову.</w:t>
      </w:r>
    </w:p>
    <w:p>
      <w:pPr/>
      <w:r>
        <w:rPr>
          <w:rFonts w:ascii="Times New Roman" w:hAnsi="Times New Roman" w:eastAsia="Times New Roman" w:cs="Times New Roman"/>
          <w:lang w:val="uk-UA" w:eastAsia="uk-UA" w:bidi="uk-UA"/>
        </w:rPr>
        <w:t>— Я ж казав, без мене нічого не буде.</w:t>
      </w:r>
    </w:p>
    <w:p>
      <w:pPr/>
      <w:r>
        <w:rPr>
          <w:rFonts w:ascii="Times New Roman" w:hAnsi="Times New Roman" w:eastAsia="Times New Roman" w:cs="Times New Roman"/>
          <w:lang w:val="uk-UA" w:eastAsia="uk-UA" w:bidi="uk-UA"/>
        </w:rP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rPr>
          <w:rFonts w:ascii="Times New Roman" w:hAnsi="Times New Roman" w:eastAsia="Times New Roman" w:cs="Times New Roman"/>
          <w:lang w:val="uk-UA" w:eastAsia="uk-UA" w:bidi="uk-UA"/>
        </w:rP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rPr>
          <w:rFonts w:ascii="Times New Roman" w:hAnsi="Times New Roman" w:eastAsia="Times New Roman" w:cs="Times New Roman"/>
          <w:lang w:val="uk-UA" w:eastAsia="uk-UA" w:bidi="uk-UA"/>
        </w:rPr>
        <w:t>— Про воду ввечері на спільному зборі, — відповів Гнат. — Зараз привод.</w:t>
      </w:r>
    </w:p>
    <w:p>
      <w:pPr/>
      <w:r>
        <w:rPr>
          <w:rFonts w:ascii="Times New Roman" w:hAnsi="Times New Roman" w:eastAsia="Times New Roman" w:cs="Times New Roman"/>
          <w:lang w:val="uk-UA" w:eastAsia="uk-UA" w:bidi="uk-UA"/>
        </w:rP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rPr>
          <w:rFonts w:ascii="Times New Roman" w:hAnsi="Times New Roman" w:eastAsia="Times New Roman" w:cs="Times New Roman"/>
          <w:lang w:val="uk-UA" w:eastAsia="uk-UA" w:bidi="uk-UA"/>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rPr>
          <w:rFonts w:ascii="Times New Roman" w:hAnsi="Times New Roman" w:eastAsia="Times New Roman" w:cs="Times New Roman"/>
          <w:lang w:val="uk-UA" w:eastAsia="uk-UA" w:bidi="uk-UA"/>
        </w:rPr>
        <w:t>— Із Лавору завжди із затримкою? — спитав я Маноса.</w:t>
      </w:r>
    </w:p>
    <w:p>
      <w:pPr/>
      <w:r>
        <w:rPr>
          <w:rFonts w:ascii="Times New Roman" w:hAnsi="Times New Roman" w:eastAsia="Times New Roman" w:cs="Times New Roman"/>
          <w:lang w:val="uk-UA" w:eastAsia="uk-UA" w:bidi="uk-UA"/>
        </w:rPr>
        <w:t>— На цьому відтинку — так. Не підганяй відстань голосом, вона гірше за людей слухається.</w:t>
      </w:r>
    </w:p>
    <w:p>
      <w:pPr/>
      <w:r>
        <w:rPr>
          <w:rFonts w:ascii="Times New Roman" w:hAnsi="Times New Roman" w:eastAsia="Times New Roman" w:cs="Times New Roman"/>
          <w:lang w:val="uk-UA" w:eastAsia="uk-UA" w:bidi="uk-UA"/>
        </w:rPr>
        <w:t>Він сам двічі запросив повторне передавання.</w:t>
      </w:r>
    </w:p>
    <w:p>
      <w:pPr/>
      <w:r>
        <w:rPr>
          <w:rFonts w:ascii="Times New Roman" w:hAnsi="Times New Roman" w:eastAsia="Times New Roman" w:cs="Times New Roman"/>
          <w:lang w:val="uk-UA" w:eastAsia="uk-UA" w:bidi="uk-UA"/>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rPr>
          <w:rFonts w:ascii="Times New Roman" w:hAnsi="Times New Roman" w:eastAsia="Times New Roman" w:cs="Times New Roman"/>
          <w:lang w:val="uk-UA" w:eastAsia="uk-UA" w:bidi="uk-UA"/>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rPr>
          <w:rFonts w:ascii="Times New Roman" w:hAnsi="Times New Roman" w:eastAsia="Times New Roman" w:cs="Times New Roman"/>
          <w:lang w:val="uk-UA" w:eastAsia="uk-UA" w:bidi="uk-UA"/>
        </w:rPr>
        <w:t>Я переслав це виконробові. Написав: попередні роботи теж торкаються живого.</w:t>
      </w:r>
    </w:p>
    <w:p>
      <w:pPr/>
      <w:r>
        <w:rPr>
          <w:rFonts w:ascii="Times New Roman" w:hAnsi="Times New Roman" w:eastAsia="Times New Roman" w:cs="Times New Roman"/>
          <w:lang w:val="uk-UA" w:eastAsia="uk-UA" w:bidi="uk-UA"/>
        </w:rPr>
        <w:t>Він відповів, що передав майстрові.</w:t>
      </w:r>
    </w:p>
    <w:p>
      <w:pPr/>
      <w:r>
        <w:rPr>
          <w:rFonts w:ascii="Times New Roman" w:hAnsi="Times New Roman" w:eastAsia="Times New Roman" w:cs="Times New Roman"/>
          <w:lang w:val="uk-UA" w:eastAsia="uk-UA" w:bidi="uk-UA"/>
        </w:rPr>
        <w:t>Я вже знав, про що питати далі.</w:t>
      </w:r>
    </w:p>
    <w:p>
      <w:pPr>
        <w:pStyle w:val="Heading2"/>
        <w:pageBreakBefore/>
      </w:pPr>
      <w:r>
        <w:rPr>
          <w:rFonts w:ascii="Times New Roman" w:hAnsi="Times New Roman" w:eastAsia="Times New Roman" w:cs="Times New Roman"/>
          <w:lang w:val="uk-UA" w:eastAsia="uk-UA" w:bidi="uk-UA"/>
        </w:rPr>
        <w:t>Розділ 21. Сто дев’ять кандидатів</w:t>
      </w:r>
    </w:p>
    <w:p>
      <w:pPr>
        <w:ind w:firstLine="0"/>
      </w:pPr>
      <w:r>
        <w:rPr>
          <w:rFonts w:ascii="Times New Roman" w:hAnsi="Times New Roman" w:eastAsia="Times New Roman" w:cs="Times New Roman"/>
          <w:lang w:val="uk-UA" w:eastAsia="uk-UA" w:bidi="uk-UA"/>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rPr>
          <w:rFonts w:ascii="Times New Roman" w:hAnsi="Times New Roman" w:eastAsia="Times New Roman" w:cs="Times New Roman"/>
          <w:lang w:val="uk-UA" w:eastAsia="uk-UA" w:bidi="uk-UA"/>
        </w:rPr>
        <w:t>— Читати можеш. Переписувати в книгу почекай Веди.</w:t>
      </w:r>
    </w:p>
    <w:p>
      <w:pPr/>
      <w:r>
        <w:rPr>
          <w:rFonts w:ascii="Times New Roman" w:hAnsi="Times New Roman" w:eastAsia="Times New Roman" w:cs="Times New Roman"/>
          <w:lang w:val="uk-UA" w:eastAsia="uk-UA" w:bidi="uk-UA"/>
        </w:rPr>
        <w:t>Я вже витягнув шухляду.</w:t>
      </w:r>
    </w:p>
    <w:p>
      <w:pPr/>
      <w:r>
        <w:rPr>
          <w:rFonts w:ascii="Times New Roman" w:hAnsi="Times New Roman" w:eastAsia="Times New Roman" w:cs="Times New Roman"/>
          <w:lang w:val="uk-UA" w:eastAsia="uk-UA" w:bidi="uk-UA"/>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повернув не чергову довідку про закритий об’єкт, а вкладення.</w:t>
      </w:r>
    </w:p>
    <w:p>
      <w:pPr/>
      <w:r>
        <w:rPr>
          <w:rFonts w:ascii="Times New Roman" w:hAnsi="Times New Roman" w:eastAsia="Times New Roman" w:cs="Times New Roman"/>
          <w:lang w:val="uk-UA" w:eastAsia="uk-UA" w:bidi="uk-UA"/>
        </w:rPr>
        <w:t>Вкладення мало заголовок: «Склад зміни до остаточного уточнення».</w:t>
      </w:r>
    </w:p>
    <w:p>
      <w:pPr/>
      <w:r>
        <w:rPr>
          <w:rFonts w:ascii="Times New Roman" w:hAnsi="Times New Roman" w:eastAsia="Times New Roman" w:cs="Times New Roman"/>
          <w:lang w:val="uk-UA" w:eastAsia="uk-UA" w:bidi="uk-UA"/>
        </w:rPr>
        <w:t>Я відчув злість раніше за розчарування. Звичайно. Навіть мертвих вони спершу видавали чернеткою.</w:t>
      </w:r>
    </w:p>
    <w:p>
      <w:pPr/>
      <w:r>
        <w:rPr>
          <w:rFonts w:ascii="Times New Roman" w:hAnsi="Times New Roman" w:eastAsia="Times New Roman" w:cs="Times New Roman"/>
          <w:lang w:val="uk-UA" w:eastAsia="uk-UA" w:bidi="uk-UA"/>
        </w:rPr>
        <w:t>— Це вже багато, — сказала Веда, сівши поруч. — Тільки не те, чим ти зараз хочеш це назвати.</w:t>
      </w:r>
    </w:p>
    <w:p>
      <w:pPr/>
      <w:r>
        <w:rPr>
          <w:rFonts w:ascii="Times New Roman" w:hAnsi="Times New Roman" w:eastAsia="Times New Roman" w:cs="Times New Roman"/>
          <w:lang w:val="uk-UA" w:eastAsia="uk-UA" w:bidi="uk-UA"/>
        </w:rPr>
        <w:t>Першим ми знайшли Данека Рова. Особистий номер збігався. Пост — теж. Біля нього стояло посилання на пізнє уточнення.</w:t>
      </w:r>
    </w:p>
    <w:p>
      <w:pPr/>
      <w:r>
        <w:rPr>
          <w:rFonts w:ascii="Times New Roman" w:hAnsi="Times New Roman" w:eastAsia="Times New Roman" w:cs="Times New Roman"/>
          <w:lang w:val="uk-UA" w:eastAsia="uk-UA" w:bidi="uk-UA"/>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rPr>
          <w:rFonts w:ascii="Times New Roman" w:hAnsi="Times New Roman" w:eastAsia="Times New Roman" w:cs="Times New Roman"/>
          <w:lang w:val="uk-UA" w:eastAsia="uk-UA" w:bidi="uk-UA"/>
        </w:rPr>
        <w:t>Я перепросив. Йому було байдуже, що сам файл складав не я. Надіслав йому питання я.</w:t>
      </w:r>
    </w:p>
    <w:p>
      <w:pPr/>
      <w:r>
        <w:rPr>
          <w:rFonts w:ascii="Times New Roman" w:hAnsi="Times New Roman" w:eastAsia="Times New Roman" w:cs="Times New Roman"/>
          <w:lang w:val="uk-UA" w:eastAsia="uk-UA" w:bidi="uk-UA"/>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rPr>
          <w:rFonts w:ascii="Times New Roman" w:hAnsi="Times New Roman" w:eastAsia="Times New Roman" w:cs="Times New Roman"/>
          <w:lang w:val="uk-UA" w:eastAsia="uk-UA" w:bidi="uk-UA"/>
        </w:rPr>
        <w:t>Першою перешкодою виявився не закритий архів. Сама назва зміни.</w:t>
      </w:r>
    </w:p>
    <w:p>
      <w:pPr/>
      <w:r>
        <w:rPr>
          <w:rFonts w:ascii="Times New Roman" w:hAnsi="Times New Roman" w:eastAsia="Times New Roman" w:cs="Times New Roman"/>
          <w:lang w:val="uk-UA" w:eastAsia="uk-UA" w:bidi="uk-UA"/>
        </w:rP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rPr>
          <w:rFonts w:ascii="Times New Roman" w:hAnsi="Times New Roman" w:eastAsia="Times New Roman" w:cs="Times New Roman"/>
          <w:lang w:val="uk-UA" w:eastAsia="uk-UA" w:bidi="uk-UA"/>
        </w:rP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rPr>
          <w:rFonts w:ascii="Times New Roman" w:hAnsi="Times New Roman" w:eastAsia="Times New Roman" w:cs="Times New Roman"/>
          <w:lang w:val="uk-UA" w:eastAsia="uk-UA" w:bidi="uk-UA"/>
        </w:rP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rPr>
          <w:rFonts w:ascii="Times New Roman" w:hAnsi="Times New Roman" w:eastAsia="Times New Roman" w:cs="Times New Roman"/>
          <w:lang w:val="uk-UA" w:eastAsia="uk-UA" w:bidi="uk-UA"/>
        </w:rP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rPr>
          <w:rFonts w:ascii="Times New Roman" w:hAnsi="Times New Roman" w:eastAsia="Times New Roman" w:cs="Times New Roman"/>
          <w:lang w:val="uk-UA" w:eastAsia="uk-UA" w:bidi="uk-UA"/>
        </w:rPr>
        <w:t>— До людей ми так коли дійдемо?</w:t>
      </w:r>
    </w:p>
    <w:p>
      <w:pPr/>
      <w:r>
        <w:rPr>
          <w:rFonts w:ascii="Times New Roman" w:hAnsi="Times New Roman" w:eastAsia="Times New Roman" w:cs="Times New Roman"/>
          <w:lang w:val="uk-UA" w:eastAsia="uk-UA" w:bidi="uk-UA"/>
        </w:rPr>
        <w:t>— Раніше, ніж коли пошлемо живому чоловікові ще один лист про його загибель.</w:t>
      </w:r>
    </w:p>
    <w:p>
      <w:pPr/>
      <w:r>
        <w:rPr>
          <w:rFonts w:ascii="Times New Roman" w:hAnsi="Times New Roman" w:eastAsia="Times New Roman" w:cs="Times New Roman"/>
          <w:lang w:val="uk-UA" w:eastAsia="uk-UA" w:bidi="uk-UA"/>
        </w:rPr>
        <w:t>Він не сказав цього жорстоко. Я однаково сів рівніше.</w:t>
      </w:r>
    </w:p>
    <w:p>
      <w:pPr/>
      <w:r>
        <w:rPr>
          <w:rFonts w:ascii="Times New Roman" w:hAnsi="Times New Roman" w:eastAsia="Times New Roman" w:cs="Times New Roman"/>
          <w:lang w:val="uk-UA" w:eastAsia="uk-UA" w:bidi="uk-UA"/>
        </w:rP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rPr>
          <w:rFonts w:ascii="Times New Roman" w:hAnsi="Times New Roman" w:eastAsia="Times New Roman" w:cs="Times New Roman"/>
          <w:lang w:val="uk-UA" w:eastAsia="uk-UA" w:bidi="uk-UA"/>
        </w:rPr>
        <w:t>Сальдо відклав перо.</w:t>
      </w:r>
    </w:p>
    <w:p>
      <w:pPr/>
      <w:r>
        <w:rPr>
          <w:rFonts w:ascii="Times New Roman" w:hAnsi="Times New Roman" w:eastAsia="Times New Roman" w:cs="Times New Roman"/>
          <w:lang w:val="uk-UA" w:eastAsia="uk-UA" w:bidi="uk-UA"/>
        </w:rPr>
        <w:t>— Я можу розбирати передачі. Писати родинам від вашого імені не буду. Я не знаю, що ви їм уже пообіцяли.</w:t>
      </w:r>
    </w:p>
    <w:p>
      <w:pPr/>
      <w:r>
        <w:rPr>
          <w:rFonts w:ascii="Times New Roman" w:hAnsi="Times New Roman" w:eastAsia="Times New Roman" w:cs="Times New Roman"/>
          <w:lang w:val="uk-UA" w:eastAsia="uk-UA" w:bidi="uk-UA"/>
        </w:rPr>
        <w:t>— Я напишу сам.</w:t>
      </w:r>
    </w:p>
    <w:p>
      <w:pPr/>
      <w:r>
        <w:rPr>
          <w:rFonts w:ascii="Times New Roman" w:hAnsi="Times New Roman" w:eastAsia="Times New Roman" w:cs="Times New Roman"/>
          <w:lang w:val="uk-UA" w:eastAsia="uk-UA" w:bidi="uk-UA"/>
        </w:rPr>
        <w:t>— Не всім сьогодні. Ви їдете на огляд. Залиште комусь відповідь на випадок, якщо людина прочитає й одразу захоче спитати.</w:t>
      </w:r>
    </w:p>
    <w:p>
      <w:pPr/>
      <w:r>
        <w:rPr>
          <w:rFonts w:ascii="Times New Roman" w:hAnsi="Times New Roman" w:eastAsia="Times New Roman" w:cs="Times New Roman"/>
          <w:lang w:val="uk-UA" w:eastAsia="uk-UA" w:bidi="uk-UA"/>
        </w:rP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rPr>
          <w:rFonts w:ascii="Times New Roman" w:hAnsi="Times New Roman" w:eastAsia="Times New Roman" w:cs="Times New Roman"/>
          <w:lang w:val="uk-UA" w:eastAsia="uk-UA" w:bidi="uk-UA"/>
        </w:rPr>
        <w:t>Я прибрав.</w:t>
      </w:r>
    </w:p>
    <w:p>
      <w:pPr/>
      <w:r>
        <w:rPr>
          <w:rFonts w:ascii="Times New Roman" w:hAnsi="Times New Roman" w:eastAsia="Times New Roman" w:cs="Times New Roman"/>
          <w:lang w:val="uk-UA" w:eastAsia="uk-UA" w:bidi="uk-UA"/>
        </w:rP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Кора подзвонила перед своєю перекличкою. Запитала, які повідомлення можна приймати від людей, що відповідають не в погоджений час.</w:t>
      </w:r>
    </w:p>
    <w:p>
      <w:pPr/>
      <w:r>
        <w:rPr>
          <w:rFonts w:ascii="Times New Roman" w:hAnsi="Times New Roman" w:eastAsia="Times New Roman" w:cs="Times New Roman"/>
          <w:lang w:val="uk-UA" w:eastAsia="uk-UA" w:bidi="uk-UA"/>
        </w:rPr>
        <w:t>— Усі, — сказав я.</w:t>
      </w:r>
    </w:p>
    <w:p>
      <w:pPr/>
      <w:r>
        <w:rPr>
          <w:rFonts w:ascii="Times New Roman" w:hAnsi="Times New Roman" w:eastAsia="Times New Roman" w:cs="Times New Roman"/>
          <w:lang w:val="uk-UA" w:eastAsia="uk-UA" w:bidi="uk-UA"/>
        </w:rPr>
        <w:t>— Читати коли? У мене зараз люди в полі. Саті з ними, вона не підмінить.</w:t>
      </w:r>
    </w:p>
    <w:p>
      <w:pPr/>
      <w:r>
        <w:rPr>
          <w:rFonts w:ascii="Times New Roman" w:hAnsi="Times New Roman" w:eastAsia="Times New Roman" w:cs="Times New Roman"/>
          <w:lang w:val="uk-UA" w:eastAsia="uk-UA" w:bidi="uk-UA"/>
        </w:rPr>
        <w:t>У її світі годин було не більше, ніж у моєму.</w:t>
      </w:r>
    </w:p>
    <w:p>
      <w:pPr/>
      <w:r>
        <w:rPr>
          <w:rFonts w:ascii="Times New Roman" w:hAnsi="Times New Roman" w:eastAsia="Times New Roman" w:cs="Times New Roman"/>
          <w:lang w:val="uk-UA" w:eastAsia="uk-UA" w:bidi="uk-UA"/>
        </w:rP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rPr>
          <w:rFonts w:ascii="Times New Roman" w:hAnsi="Times New Roman" w:eastAsia="Times New Roman" w:cs="Times New Roman"/>
          <w:lang w:val="uk-UA" w:eastAsia="uk-UA" w:bidi="uk-UA"/>
        </w:rPr>
        <w:t>— І Тимка до цього не саджай, — сказав я.</w:t>
      </w:r>
    </w:p>
    <w:p>
      <w:pPr/>
      <w:r>
        <w:rPr>
          <w:rFonts w:ascii="Times New Roman" w:hAnsi="Times New Roman" w:eastAsia="Times New Roman" w:cs="Times New Roman"/>
          <w:lang w:val="uk-UA" w:eastAsia="uk-UA" w:bidi="uk-UA"/>
        </w:rPr>
        <w:t>— Я й не збиралася, — відповіла Кора. — Він сьогодні шукає, куди Ніта закотила вісь. У нього свій незакритий пошук.</w:t>
      </w:r>
    </w:p>
    <w:p>
      <w:pPr/>
      <w:r>
        <w:rPr>
          <w:rFonts w:ascii="Times New Roman" w:hAnsi="Times New Roman" w:eastAsia="Times New Roman" w:cs="Times New Roman"/>
          <w:lang w:val="uk-UA" w:eastAsia="uk-UA" w:bidi="uk-UA"/>
        </w:rP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rPr>
          <w:rFonts w:ascii="Times New Roman" w:hAnsi="Times New Roman" w:eastAsia="Times New Roman" w:cs="Times New Roman"/>
          <w:lang w:val="uk-UA" w:eastAsia="uk-UA" w:bidi="uk-UA"/>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rPr>
          <w:rFonts w:ascii="Times New Roman" w:hAnsi="Times New Roman" w:eastAsia="Times New Roman" w:cs="Times New Roman"/>
          <w:lang w:val="uk-UA" w:eastAsia="uk-UA" w:bidi="uk-UA"/>
        </w:rPr>
        <w:t>— Ви нарешті знайшли, куди його відвезли?</w:t>
      </w:r>
    </w:p>
    <w:p>
      <w:pPr/>
      <w:r>
        <w:rPr>
          <w:rFonts w:ascii="Times New Roman" w:hAnsi="Times New Roman" w:eastAsia="Times New Roman" w:cs="Times New Roman"/>
          <w:lang w:val="uk-UA" w:eastAsia="uk-UA" w:bidi="uk-UA"/>
        </w:rPr>
        <w:t>— Перший підтверджений пункт. Далі шукаємо.</w:t>
      </w:r>
    </w:p>
    <w:p>
      <w:pPr/>
      <w:r>
        <w:rPr>
          <w:rFonts w:ascii="Times New Roman" w:hAnsi="Times New Roman" w:eastAsia="Times New Roman" w:cs="Times New Roman"/>
          <w:lang w:val="uk-UA" w:eastAsia="uk-UA" w:bidi="uk-UA"/>
        </w:rPr>
        <w:t>— То надішліть, що є. Я прочитаю.</w:t>
      </w:r>
    </w:p>
    <w:p>
      <w:pPr/>
      <w:r>
        <w:rPr>
          <w:rFonts w:ascii="Times New Roman" w:hAnsi="Times New Roman" w:eastAsia="Times New Roman" w:cs="Times New Roman"/>
          <w:lang w:val="uk-UA" w:eastAsia="uk-UA" w:bidi="uk-UA"/>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rPr>
          <w:rFonts w:ascii="Times New Roman" w:hAnsi="Times New Roman" w:eastAsia="Times New Roman" w:cs="Times New Roman"/>
          <w:lang w:val="uk-UA" w:eastAsia="uk-UA" w:bidi="uk-UA"/>
        </w:rPr>
        <w:t>— Ручку пам’ятаєте? — раптом спитала вона.</w:t>
      </w:r>
    </w:p>
    <w:p>
      <w:pPr/>
      <w:r>
        <w:rPr>
          <w:rFonts w:ascii="Times New Roman" w:hAnsi="Times New Roman" w:eastAsia="Times New Roman" w:cs="Times New Roman"/>
          <w:lang w:val="uk-UA" w:eastAsia="uk-UA" w:bidi="uk-UA"/>
        </w:rPr>
        <w:t>Я пам’ятав. Стару дверну ручку, яку Данек збирався замінити.</w:t>
      </w:r>
    </w:p>
    <w:p>
      <w:pPr/>
      <w:r>
        <w:rPr>
          <w:rFonts w:ascii="Times New Roman" w:hAnsi="Times New Roman" w:eastAsia="Times New Roman" w:cs="Times New Roman"/>
          <w:lang w:val="uk-UA" w:eastAsia="uk-UA" w:bidi="uk-UA"/>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rPr>
          <w:rFonts w:ascii="Times New Roman" w:hAnsi="Times New Roman" w:eastAsia="Times New Roman" w:cs="Times New Roman"/>
          <w:lang w:val="uk-UA" w:eastAsia="uk-UA" w:bidi="uk-UA"/>
        </w:rPr>
        <w:t>Я поклав ручку, якою робив нотатки.</w:t>
      </w:r>
    </w:p>
    <w:p>
      <w:pPr/>
      <w:r>
        <w:rPr>
          <w:rFonts w:ascii="Times New Roman" w:hAnsi="Times New Roman" w:eastAsia="Times New Roman" w:cs="Times New Roman"/>
          <w:lang w:val="uk-UA" w:eastAsia="uk-UA" w:bidi="uk-UA"/>
        </w:rPr>
        <w:t>— Не напишу.</w:t>
      </w:r>
    </w:p>
    <w:p>
      <w:pPr/>
      <w:r>
        <w:rPr>
          <w:rFonts w:ascii="Times New Roman" w:hAnsi="Times New Roman" w:eastAsia="Times New Roman" w:cs="Times New Roman"/>
          <w:lang w:val="uk-UA" w:eastAsia="uk-UA" w:bidi="uk-UA"/>
        </w:rPr>
        <w:t>— От і добре. Чекаю вашого додатка.</w:t>
      </w:r>
    </w:p>
    <w:p>
      <w:pPr/>
      <w:r>
        <w:rPr>
          <w:rFonts w:ascii="Times New Roman" w:hAnsi="Times New Roman" w:eastAsia="Times New Roman" w:cs="Times New Roman"/>
          <w:lang w:val="uk-UA" w:eastAsia="uk-UA" w:bidi="uk-UA"/>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rPr>
          <w:rFonts w:ascii="Times New Roman" w:hAnsi="Times New Roman" w:eastAsia="Times New Roman" w:cs="Times New Roman"/>
          <w:lang w:val="uk-UA" w:eastAsia="uk-UA" w:bidi="uk-UA"/>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rPr>
          <w:rFonts w:ascii="Times New Roman" w:hAnsi="Times New Roman" w:eastAsia="Times New Roman" w:cs="Times New Roman"/>
          <w:lang w:val="uk-UA" w:eastAsia="uk-UA" w:bidi="uk-UA"/>
        </w:rP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r>
        <w:rPr>
          <w:rFonts w:ascii="Times New Roman" w:hAnsi="Times New Roman" w:eastAsia="Times New Roman" w:cs="Times New Roman"/>
          <w:lang w:val="uk-UA" w:eastAsia="uk-UA" w:bidi="uk-UA"/>
        </w:rPr>
        <w:t>Розділ 22. Сад із виходом</w:t>
      </w:r>
    </w:p>
    <w:p>
      <w:pPr>
        <w:ind w:firstLine="0"/>
      </w:pPr>
      <w:r>
        <w:rPr>
          <w:rFonts w:ascii="Times New Roman" w:hAnsi="Times New Roman" w:eastAsia="Times New Roman" w:cs="Times New Roman"/>
          <w:lang w:val="uk-UA" w:eastAsia="uk-UA" w:bidi="uk-UA"/>
        </w:rPr>
        <w:t>Архів відповів із-під навісу. Про сад для Ведара я цього разу не питав: відповідь уже чув на Дворіччі.</w:t>
      </w:r>
    </w:p>
    <w:p>
      <w:pPr/>
      <w:r>
        <w:rPr>
          <w:rFonts w:ascii="Times New Roman" w:hAnsi="Times New Roman" w:eastAsia="Times New Roman" w:cs="Times New Roman"/>
          <w:lang w:val="uk-UA" w:eastAsia="uk-UA" w:bidi="uk-UA"/>
        </w:rP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rPr>
          <w:rFonts w:ascii="Times New Roman" w:hAnsi="Times New Roman" w:eastAsia="Times New Roman" w:cs="Times New Roman"/>
          <w:lang w:val="uk-UA" w:eastAsia="uk-UA" w:bidi="uk-UA"/>
        </w:rP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rPr>
          <w:rFonts w:ascii="Times New Roman" w:hAnsi="Times New Roman" w:eastAsia="Times New Roman" w:cs="Times New Roman"/>
          <w:lang w:val="uk-UA" w:eastAsia="uk-UA" w:bidi="uk-UA"/>
        </w:rPr>
        <w:t>— Кур’єр знає, навіщо їде?</w:t>
      </w:r>
    </w:p>
    <w:p>
      <w:pPr/>
      <w:r>
        <w:rPr>
          <w:rFonts w:ascii="Times New Roman" w:hAnsi="Times New Roman" w:eastAsia="Times New Roman" w:cs="Times New Roman"/>
          <w:lang w:val="uk-UA" w:eastAsia="uk-UA" w:bidi="uk-UA"/>
        </w:rPr>
        <w:t>— Знає. Везе копії двох рішень. Не таємний наказ від нас. Повернення теж оплачуватимемо.</w:t>
      </w:r>
    </w:p>
    <w:p>
      <w:pPr/>
      <w:r>
        <w:rPr>
          <w:rFonts w:ascii="Times New Roman" w:hAnsi="Times New Roman" w:eastAsia="Times New Roman" w:cs="Times New Roman"/>
          <w:lang w:val="uk-UA" w:eastAsia="uk-UA" w:bidi="uk-UA"/>
        </w:rPr>
        <w:t>— Місцева влада прийме його?</w:t>
      </w:r>
    </w:p>
    <w:p>
      <w:pPr/>
      <w:r>
        <w:rPr>
          <w:rFonts w:ascii="Times New Roman" w:hAnsi="Times New Roman" w:eastAsia="Times New Roman" w:cs="Times New Roman"/>
          <w:lang w:val="uk-UA" w:eastAsia="uk-UA" w:bidi="uk-UA"/>
        </w:rPr>
        <w:t>— Представник одержувача погодив зустріч. Запис є. Це не обіцянка, що виконавець послухається.</w:t>
      </w:r>
    </w:p>
    <w:p>
      <w:pPr/>
      <w:r>
        <w:rPr>
          <w:rFonts w:ascii="Times New Roman" w:hAnsi="Times New Roman" w:eastAsia="Times New Roman" w:cs="Times New Roman"/>
          <w:lang w:val="uk-UA" w:eastAsia="uk-UA" w:bidi="uk-UA"/>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rPr>
          <w:rFonts w:ascii="Times New Roman" w:hAnsi="Times New Roman" w:eastAsia="Times New Roman" w:cs="Times New Roman"/>
          <w:lang w:val="uk-UA" w:eastAsia="uk-UA" w:bidi="uk-UA"/>
        </w:rPr>
        <w:t>— У вашому журналі це не буде оплатою за те, щоб Веста лишилася на волі, — сказав я.</w:t>
      </w:r>
    </w:p>
    <w:p>
      <w:pPr/>
      <w:r>
        <w:rPr>
          <w:rFonts w:ascii="Times New Roman" w:hAnsi="Times New Roman" w:eastAsia="Times New Roman" w:cs="Times New Roman"/>
          <w:lang w:val="uk-UA" w:eastAsia="uk-UA" w:bidi="uk-UA"/>
        </w:rPr>
        <w:t>— У моєму журналі це витрата на перевезення. Веста вже на волі. Не треба вдруге викупляти те, чого я не маю права продавати.</w:t>
      </w:r>
    </w:p>
    <w:p>
      <w:pPr/>
      <w:r>
        <w:rPr>
          <w:rFonts w:ascii="Times New Roman" w:hAnsi="Times New Roman" w:eastAsia="Times New Roman" w:cs="Times New Roman"/>
          <w:lang w:val="uk-UA" w:eastAsia="uk-UA" w:bidi="uk-UA"/>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rPr>
          <w:rFonts w:ascii="Times New Roman" w:hAnsi="Times New Roman" w:eastAsia="Times New Roman" w:cs="Times New Roman"/>
          <w:lang w:val="uk-UA" w:eastAsia="uk-UA" w:bidi="uk-UA"/>
        </w:rPr>
        <w:t>Калин підійшов до приймача. Спитав, чи Сев у Світлоярі. Я підтвердив.</w:t>
      </w:r>
    </w:p>
    <w:p>
      <w:pPr/>
      <w:r>
        <w:rPr>
          <w:rFonts w:ascii="Times New Roman" w:hAnsi="Times New Roman" w:eastAsia="Times New Roman" w:cs="Times New Roman"/>
          <w:lang w:val="uk-UA" w:eastAsia="uk-UA" w:bidi="uk-UA"/>
        </w:rPr>
        <w:t>— Передайте, що той край, який він лишив, піднявся. Ми не розділяли. Поки тримається.</w:t>
      </w:r>
    </w:p>
    <w:p>
      <w:pPr/>
      <w:r>
        <w:rPr>
          <w:rFonts w:ascii="Times New Roman" w:hAnsi="Times New Roman" w:eastAsia="Times New Roman" w:cs="Times New Roman"/>
          <w:lang w:val="uk-UA" w:eastAsia="uk-UA" w:bidi="uk-UA"/>
        </w:rPr>
        <w:t>— Самі можете йому сказати.</w:t>
      </w:r>
    </w:p>
    <w:p>
      <w:pPr/>
      <w:r>
        <w:rPr>
          <w:rFonts w:ascii="Times New Roman" w:hAnsi="Times New Roman" w:eastAsia="Times New Roman" w:cs="Times New Roman"/>
          <w:lang w:val="uk-UA" w:eastAsia="uk-UA" w:bidi="uk-UA"/>
        </w:rPr>
        <w:t>— Він зараз зайнятий. Ви все одно передаєте.</w:t>
      </w:r>
    </w:p>
    <w:p>
      <w:pPr/>
      <w:r>
        <w:rPr>
          <w:rFonts w:ascii="Times New Roman" w:hAnsi="Times New Roman" w:eastAsia="Times New Roman" w:cs="Times New Roman"/>
          <w:lang w:val="uk-UA" w:eastAsia="uk-UA" w:bidi="uk-UA"/>
        </w:rPr>
        <w:t>Це була дрібна, точна справа, і я записав її із задоволенням, якого давно не відчував від доручень.</w:t>
      </w:r>
    </w:p>
    <w:p>
      <w:pPr/>
      <w:r>
        <w:rPr>
          <w:rFonts w:ascii="Times New Roman" w:hAnsi="Times New Roman" w:eastAsia="Times New Roman" w:cs="Times New Roman"/>
          <w:lang w:val="uk-UA" w:eastAsia="uk-UA" w:bidi="uk-UA"/>
        </w:rPr>
        <w:t>Архів дочекався, поки Калин відійде.</w:t>
      </w:r>
    </w:p>
    <w:p>
      <w:pPr/>
      <w:r>
        <w:rPr>
          <w:rFonts w:ascii="Times New Roman" w:hAnsi="Times New Roman" w:eastAsia="Times New Roman" w:cs="Times New Roman"/>
          <w:lang w:val="uk-UA" w:eastAsia="uk-UA" w:bidi="uk-UA"/>
        </w:rPr>
        <w:t>— Ви прочитали ранню настанову?</w:t>
      </w:r>
    </w:p>
    <w:p>
      <w:pPr/>
      <w:r>
        <w:rPr>
          <w:rFonts w:ascii="Times New Roman" w:hAnsi="Times New Roman" w:eastAsia="Times New Roman" w:cs="Times New Roman"/>
          <w:lang w:val="uk-UA" w:eastAsia="uk-UA" w:bidi="uk-UA"/>
        </w:rPr>
        <w:t>— Прочитав.</w:t>
      </w:r>
    </w:p>
    <w:p>
      <w:pPr/>
      <w:r>
        <w:rPr>
          <w:rFonts w:ascii="Times New Roman" w:hAnsi="Times New Roman" w:eastAsia="Times New Roman" w:cs="Times New Roman"/>
          <w:lang w:val="uk-UA" w:eastAsia="uk-UA" w:bidi="uk-UA"/>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rPr>
          <w:rFonts w:ascii="Times New Roman" w:hAnsi="Times New Roman" w:eastAsia="Times New Roman" w:cs="Times New Roman"/>
          <w:lang w:val="uk-UA" w:eastAsia="uk-UA" w:bidi="uk-UA"/>
        </w:rPr>
        <w:t>— І ніхто не може вийти без вашого дозволу.</w:t>
      </w:r>
    </w:p>
    <w:p>
      <w:pPr/>
      <w:r>
        <w:rPr>
          <w:rFonts w:ascii="Times New Roman" w:hAnsi="Times New Roman" w:eastAsia="Times New Roman" w:cs="Times New Roman"/>
          <w:lang w:val="uk-UA" w:eastAsia="uk-UA" w:bidi="uk-UA"/>
        </w:rPr>
        <w:t>Він кивнув.</w:t>
      </w:r>
    </w:p>
    <w:p>
      <w:pPr/>
      <w:r>
        <w:rPr>
          <w:rFonts w:ascii="Times New Roman" w:hAnsi="Times New Roman" w:eastAsia="Times New Roman" w:cs="Times New Roman"/>
          <w:lang w:val="uk-UA" w:eastAsia="uk-UA" w:bidi="uk-UA"/>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rPr>
          <w:rFonts w:ascii="Times New Roman" w:hAnsi="Times New Roman" w:eastAsia="Times New Roman" w:cs="Times New Roman"/>
          <w:lang w:val="uk-UA" w:eastAsia="uk-UA" w:bidi="uk-UA"/>
        </w:rPr>
        <w:t>— Написали?</w:t>
      </w:r>
    </w:p>
    <w:p>
      <w:pPr/>
      <w:r>
        <w:rPr>
          <w:rFonts w:ascii="Times New Roman" w:hAnsi="Times New Roman" w:eastAsia="Times New Roman" w:cs="Times New Roman"/>
          <w:lang w:val="uk-UA" w:eastAsia="uk-UA" w:bidi="uk-UA"/>
        </w:rPr>
        <w:t>— Стер перед відправленням. Можу показати чернетку.</w:t>
      </w:r>
    </w:p>
    <w:p>
      <w:pPr/>
      <w:r>
        <w:rPr>
          <w:rFonts w:ascii="Times New Roman" w:hAnsi="Times New Roman" w:eastAsia="Times New Roman" w:cs="Times New Roman"/>
          <w:lang w:val="uk-UA" w:eastAsia="uk-UA" w:bidi="uk-UA"/>
        </w:rPr>
        <w:t>Я відмовився. Сев працював поза садом і не мусив повертатися через чужу тривогу.</w:t>
      </w:r>
    </w:p>
    <w:p>
      <w:pPr/>
      <w:r>
        <w:rPr>
          <w:rFonts w:ascii="Times New Roman" w:hAnsi="Times New Roman" w:eastAsia="Times New Roman" w:cs="Times New Roman"/>
          <w:lang w:val="uk-UA" w:eastAsia="uk-UA" w:bidi="uk-UA"/>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rPr>
          <w:rFonts w:ascii="Times New Roman" w:hAnsi="Times New Roman" w:eastAsia="Times New Roman" w:cs="Times New Roman"/>
          <w:lang w:val="uk-UA" w:eastAsia="uk-UA" w:bidi="uk-UA"/>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rPr>
          <w:rFonts w:ascii="Times New Roman" w:hAnsi="Times New Roman" w:eastAsia="Times New Roman" w:cs="Times New Roman"/>
          <w:lang w:val="uk-UA" w:eastAsia="uk-UA" w:bidi="uk-UA"/>
        </w:rPr>
        <w:t>Це було саме те, чого нам бракувало для відокремлення наказів від будинкового повітря.</w:t>
      </w:r>
    </w:p>
    <w:p>
      <w:pPr/>
      <w:r>
        <w:rPr>
          <w:rFonts w:ascii="Times New Roman" w:hAnsi="Times New Roman" w:eastAsia="Times New Roman" w:cs="Times New Roman"/>
          <w:lang w:val="uk-UA" w:eastAsia="uk-UA" w:bidi="uk-UA"/>
        </w:rPr>
        <w:t>За Саврою я пішов сам. Мені хотілося побачити людину, яку посилав так далеко, перш ніж від неї залишиться дев’ятий рядок у моїй таблиці.</w:t>
      </w:r>
    </w:p>
    <w:p>
      <w:pPr/>
      <w:r>
        <w:rPr>
          <w:rFonts w:ascii="Times New Roman" w:hAnsi="Times New Roman" w:eastAsia="Times New Roman" w:cs="Times New Roman"/>
          <w:lang w:val="uk-UA" w:eastAsia="uk-UA" w:bidi="uk-UA"/>
        </w:rP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rPr>
          <w:rFonts w:ascii="Times New Roman" w:hAnsi="Times New Roman" w:eastAsia="Times New Roman" w:cs="Times New Roman"/>
          <w:lang w:val="uk-UA" w:eastAsia="uk-UA" w:bidi="uk-UA"/>
        </w:rPr>
        <w:t>— Ви Корвін, — сказала, коли я підійшов. — Не ставте пакет на підлогу. Тут мокро.</w:t>
      </w:r>
    </w:p>
    <w:p>
      <w:pPr/>
      <w:r>
        <w:rPr>
          <w:rFonts w:ascii="Times New Roman" w:hAnsi="Times New Roman" w:eastAsia="Times New Roman" w:cs="Times New Roman"/>
          <w:lang w:val="uk-UA" w:eastAsia="uk-UA" w:bidi="uk-UA"/>
        </w:rPr>
        <w:t>Я поставив на мішок.</w:t>
      </w:r>
    </w:p>
    <w:p>
      <w:pPr/>
      <w:r>
        <w:rPr>
          <w:rFonts w:ascii="Times New Roman" w:hAnsi="Times New Roman" w:eastAsia="Times New Roman" w:cs="Times New Roman"/>
          <w:lang w:val="uk-UA" w:eastAsia="uk-UA" w:bidi="uk-UA"/>
        </w:rP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rPr>
          <w:rFonts w:ascii="Times New Roman" w:hAnsi="Times New Roman" w:eastAsia="Times New Roman" w:cs="Times New Roman"/>
          <w:lang w:val="uk-UA" w:eastAsia="uk-UA" w:bidi="uk-UA"/>
        </w:rPr>
        <w:t>— Хто мене приймає?</w:t>
      </w:r>
    </w:p>
    <w:p>
      <w:pPr/>
      <w:r>
        <w:rPr>
          <w:rFonts w:ascii="Times New Roman" w:hAnsi="Times New Roman" w:eastAsia="Times New Roman" w:cs="Times New Roman"/>
          <w:lang w:val="uk-UA" w:eastAsia="uk-UA" w:bidi="uk-UA"/>
        </w:rP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rPr>
          <w:rFonts w:ascii="Times New Roman" w:hAnsi="Times New Roman" w:eastAsia="Times New Roman" w:cs="Times New Roman"/>
          <w:lang w:val="uk-UA" w:eastAsia="uk-UA" w:bidi="uk-UA"/>
        </w:rPr>
        <w:t>— Почекаєш?</w:t>
      </w:r>
    </w:p>
    <w:p>
      <w:pPr/>
      <w:r>
        <w:rPr>
          <w:rFonts w:ascii="Times New Roman" w:hAnsi="Times New Roman" w:eastAsia="Times New Roman" w:cs="Times New Roman"/>
          <w:lang w:val="uk-UA" w:eastAsia="uk-UA" w:bidi="uk-UA"/>
        </w:rPr>
        <w:t>— Якщо робота теж чекає. Якщо ні — піду до бригади. Це ми записали?</w:t>
      </w:r>
    </w:p>
    <w:p>
      <w:pPr/>
      <w:r>
        <w:rPr>
          <w:rFonts w:ascii="Times New Roman" w:hAnsi="Times New Roman" w:eastAsia="Times New Roman" w:cs="Times New Roman"/>
          <w:lang w:val="uk-UA" w:eastAsia="uk-UA" w:bidi="uk-UA"/>
        </w:rP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rPr>
          <w:rFonts w:ascii="Times New Roman" w:hAnsi="Times New Roman" w:eastAsia="Times New Roman" w:cs="Times New Roman"/>
          <w:lang w:val="uk-UA" w:eastAsia="uk-UA" w:bidi="uk-UA"/>
        </w:rPr>
        <w:t>— Отже, якщо вони мене відправлять до іншої контори, я не вважатиму вручення кінцем?</w:t>
      </w:r>
    </w:p>
    <w:p>
      <w:pPr/>
      <w:r>
        <w:rPr>
          <w:rFonts w:ascii="Times New Roman" w:hAnsi="Times New Roman" w:eastAsia="Times New Roman" w:cs="Times New Roman"/>
          <w:lang w:val="uk-UA" w:eastAsia="uk-UA" w:bidi="uk-UA"/>
        </w:rPr>
        <w:t>— Не вважатимеш. Але ти не зобов’язана лишатися під машиною, щоб змусити прочитати.</w:t>
      </w:r>
    </w:p>
    <w:p>
      <w:pPr/>
      <w:r>
        <w:rPr>
          <w:rFonts w:ascii="Times New Roman" w:hAnsi="Times New Roman" w:eastAsia="Times New Roman" w:cs="Times New Roman"/>
          <w:lang w:val="uk-UA" w:eastAsia="uk-UA" w:bidi="uk-UA"/>
        </w:rPr>
        <w:t>Вона підняла на мене очі.</w:t>
      </w:r>
    </w:p>
    <w:p>
      <w:pPr/>
      <w:r>
        <w:rPr>
          <w:rFonts w:ascii="Times New Roman" w:hAnsi="Times New Roman" w:eastAsia="Times New Roman" w:cs="Times New Roman"/>
          <w:lang w:val="uk-UA" w:eastAsia="uk-UA" w:bidi="uk-UA"/>
        </w:rPr>
        <w:t>— Чудово. Бо я вже не в тому віці, щоб вигравати суперечки геометрією власного тіла.</w:t>
      </w:r>
    </w:p>
    <w:p>
      <w:pPr/>
      <w:r>
        <w:rPr>
          <w:rFonts w:ascii="Times New Roman" w:hAnsi="Times New Roman" w:eastAsia="Times New Roman" w:cs="Times New Roman"/>
          <w:lang w:val="uk-UA" w:eastAsia="uk-UA" w:bidi="uk-UA"/>
        </w:rPr>
        <w:t>Я засміявся.</w:t>
      </w:r>
    </w:p>
    <w:p>
      <w:pPr/>
      <w:r>
        <w:rPr>
          <w:rFonts w:ascii="Times New Roman" w:hAnsi="Times New Roman" w:eastAsia="Times New Roman" w:cs="Times New Roman"/>
          <w:lang w:val="uk-UA" w:eastAsia="uk-UA" w:bidi="uk-UA"/>
        </w:rP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rPr>
          <w:rFonts w:ascii="Times New Roman" w:hAnsi="Times New Roman" w:eastAsia="Times New Roman" w:cs="Times New Roman"/>
          <w:lang w:val="uk-UA" w:eastAsia="uk-UA" w:bidi="uk-UA"/>
        </w:rPr>
        <w:t>Я відчув, як гарне слово «повернення» розсипається під звичайним пальцем службовиці.</w:t>
      </w:r>
    </w:p>
    <w:p>
      <w:pPr/>
      <w:r>
        <w:rPr>
          <w:rFonts w:ascii="Times New Roman" w:hAnsi="Times New Roman" w:eastAsia="Times New Roman" w:cs="Times New Roman"/>
          <w:lang w:val="uk-UA" w:eastAsia="uk-UA" w:bidi="uk-UA"/>
        </w:rP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rPr>
          <w:rFonts w:ascii="Times New Roman" w:hAnsi="Times New Roman" w:eastAsia="Times New Roman" w:cs="Times New Roman"/>
          <w:lang w:val="uk-UA" w:eastAsia="uk-UA" w:bidi="uk-UA"/>
        </w:rP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rPr>
          <w:rFonts w:ascii="Times New Roman" w:hAnsi="Times New Roman" w:eastAsia="Times New Roman" w:cs="Times New Roman"/>
          <w:lang w:val="uk-UA" w:eastAsia="uk-UA" w:bidi="uk-UA"/>
        </w:rPr>
        <w:t>— Часто так? — спитав я, коли відійшли.</w:t>
      </w:r>
    </w:p>
    <w:p>
      <w:pPr/>
      <w:r>
        <w:rPr>
          <w:rFonts w:ascii="Times New Roman" w:hAnsi="Times New Roman" w:eastAsia="Times New Roman" w:cs="Times New Roman"/>
          <w:lang w:val="uk-UA" w:eastAsia="uk-UA" w:bidi="uk-UA"/>
        </w:rPr>
        <w:t>— Постійно. Рятувальні справи чомусь особливо люблять оплачувати дорогу туди. Назад у них уже перемога, всім не до квитків.</w:t>
      </w:r>
    </w:p>
    <w:p>
      <w:pPr/>
      <w:r>
        <w:rPr>
          <w:rFonts w:ascii="Times New Roman" w:hAnsi="Times New Roman" w:eastAsia="Times New Roman" w:cs="Times New Roman"/>
          <w:lang w:val="uk-UA" w:eastAsia="uk-UA" w:bidi="uk-UA"/>
        </w:rPr>
        <w:t>Я не знайшов, що відповісти, не виправдавшись за інших.</w:t>
      </w:r>
    </w:p>
    <w:p>
      <w:pPr/>
      <w:r>
        <w:rPr>
          <w:rFonts w:ascii="Times New Roman" w:hAnsi="Times New Roman" w:eastAsia="Times New Roman" w:cs="Times New Roman"/>
          <w:lang w:val="uk-UA" w:eastAsia="uk-UA" w:bidi="uk-UA"/>
        </w:rP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rPr>
          <w:rFonts w:ascii="Times New Roman" w:hAnsi="Times New Roman" w:eastAsia="Times New Roman" w:cs="Times New Roman"/>
          <w:lang w:val="uk-UA" w:eastAsia="uk-UA" w:bidi="uk-UA"/>
        </w:rPr>
        <w:t>— Строк початку бачите? — спитав я.</w:t>
      </w:r>
    </w:p>
    <w:p>
      <w:pPr/>
      <w:r>
        <w:rPr>
          <w:rFonts w:ascii="Times New Roman" w:hAnsi="Times New Roman" w:eastAsia="Times New Roman" w:cs="Times New Roman"/>
          <w:lang w:val="uk-UA" w:eastAsia="uk-UA" w:bidi="uk-UA"/>
        </w:rPr>
        <w:t>— Бачу. Також бачу, що підготовка почалася раніше. На це й дивитимуся.</w:t>
      </w:r>
    </w:p>
    <w:p>
      <w:pPr/>
      <w:r>
        <w:rPr>
          <w:rFonts w:ascii="Times New Roman" w:hAnsi="Times New Roman" w:eastAsia="Times New Roman" w:cs="Times New Roman"/>
          <w:lang w:val="uk-UA" w:eastAsia="uk-UA" w:bidi="uk-UA"/>
        </w:rPr>
        <w:t>— І не змушуй усіх залишатися тільки тому, що я…</w:t>
      </w:r>
    </w:p>
    <w:p>
      <w:pPr/>
      <w:r>
        <w:rPr>
          <w:rFonts w:ascii="Times New Roman" w:hAnsi="Times New Roman" w:eastAsia="Times New Roman" w:cs="Times New Roman"/>
          <w:lang w:val="uk-UA" w:eastAsia="uk-UA" w:bidi="uk-UA"/>
        </w:rP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rPr>
          <w:rFonts w:ascii="Times New Roman" w:hAnsi="Times New Roman" w:eastAsia="Times New Roman" w:cs="Times New Roman"/>
          <w:lang w:val="uk-UA" w:eastAsia="uk-UA" w:bidi="uk-UA"/>
        </w:rPr>
        <w:t>Я підписав. Поки читав, подобалося. Наживо виявилося важче, як і більшість хороших домовленостей, до яких доходив останнім часом.</w:t>
      </w:r>
    </w:p>
    <w:p>
      <w:pPr/>
      <w:r>
        <w:rPr>
          <w:rFonts w:ascii="Times New Roman" w:hAnsi="Times New Roman" w:eastAsia="Times New Roman" w:cs="Times New Roman"/>
          <w:lang w:val="uk-UA" w:eastAsia="uk-UA" w:bidi="uk-UA"/>
        </w:rP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rPr>
          <w:rFonts w:ascii="Times New Roman" w:hAnsi="Times New Roman" w:eastAsia="Times New Roman" w:cs="Times New Roman"/>
          <w:lang w:val="uk-UA" w:eastAsia="uk-UA" w:bidi="uk-UA"/>
        </w:rP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rPr>
          <w:rFonts w:ascii="Times New Roman" w:hAnsi="Times New Roman" w:eastAsia="Times New Roman" w:cs="Times New Roman"/>
          <w:lang w:val="uk-UA" w:eastAsia="uk-UA" w:bidi="uk-UA"/>
        </w:rPr>
        <w:t>Я передав Калинову звістку Севові. Відповідь прийшла згодом: «Нехай не ділить до наступного листка. І скажи, що я дякую».</w:t>
      </w:r>
    </w:p>
    <w:p>
      <w:pPr/>
      <w:r>
        <w:rPr>
          <w:rFonts w:ascii="Times New Roman" w:hAnsi="Times New Roman" w:eastAsia="Times New Roman" w:cs="Times New Roman"/>
          <w:lang w:val="uk-UA" w:eastAsia="uk-UA" w:bidi="uk-UA"/>
        </w:rP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r>
        <w:rPr>
          <w:rFonts w:ascii="Times New Roman" w:hAnsi="Times New Roman" w:eastAsia="Times New Roman" w:cs="Times New Roman"/>
          <w:lang w:val="uk-UA" w:eastAsia="uk-UA" w:bidi="uk-UA"/>
        </w:rPr>
        <w:t>Розділ 23. [Джулія] Свідок</w:t>
      </w:r>
    </w:p>
    <w:p>
      <w:pPr>
        <w:ind w:firstLine="0"/>
      </w:pPr>
      <w:r>
        <w:rPr>
          <w:rFonts w:ascii="Times New Roman" w:hAnsi="Times New Roman" w:eastAsia="Times New Roman" w:cs="Times New Roman"/>
          <w:lang w:val="uk-UA" w:eastAsia="uk-UA" w:bidi="uk-UA"/>
        </w:rPr>
        <w:t>Верин дочитав запит «Бети» без мене. Я принесла копію вранці, а повернулася, коли доглядальниця сказала, що він закінчив.</w:t>
      </w:r>
    </w:p>
    <w:p>
      <w:pPr/>
      <w:r>
        <w:rPr>
          <w:rFonts w:ascii="Times New Roman" w:hAnsi="Times New Roman" w:eastAsia="Times New Roman" w:cs="Times New Roman"/>
          <w:lang w:val="uk-UA" w:eastAsia="uk-UA" w:bidi="uk-UA"/>
        </w:rPr>
        <w:t>Аркуш лежав на столі лицем донизу. Зверху — ножик для яблук, щоб папір не згортався. Я відсунула ножик, перевернула.</w:t>
      </w:r>
    </w:p>
    <w:p>
      <w:pPr/>
      <w:r>
        <w:rPr>
          <w:rFonts w:ascii="Times New Roman" w:hAnsi="Times New Roman" w:eastAsia="Times New Roman" w:cs="Times New Roman"/>
          <w:lang w:val="uk-UA" w:eastAsia="uk-UA" w:bidi="uk-UA"/>
        </w:rPr>
        <w:t>— Ви його чули, — сказала.</w:t>
      </w:r>
    </w:p>
    <w:p>
      <w:pPr/>
      <w:r>
        <w:rPr>
          <w:rFonts w:ascii="Times New Roman" w:hAnsi="Times New Roman" w:eastAsia="Times New Roman" w:cs="Times New Roman"/>
          <w:lang w:val="uk-UA" w:eastAsia="uk-UA" w:bidi="uk-UA"/>
        </w:rPr>
        <w:t>— Чув.</w:t>
      </w:r>
    </w:p>
    <w:p>
      <w:pPr/>
      <w:r>
        <w:rPr>
          <w:rFonts w:ascii="Times New Roman" w:hAnsi="Times New Roman" w:eastAsia="Times New Roman" w:cs="Times New Roman"/>
          <w:lang w:val="uk-UA" w:eastAsia="uk-UA" w:bidi="uk-UA"/>
        </w:rPr>
        <w:t>— І зберегли в себе так, ніби його не було.</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rPr>
          <w:rFonts w:ascii="Times New Roman" w:hAnsi="Times New Roman" w:eastAsia="Times New Roman" w:cs="Times New Roman"/>
          <w:lang w:val="uk-UA" w:eastAsia="uk-UA" w:bidi="uk-UA"/>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rPr>
          <w:rFonts w:ascii="Times New Roman" w:hAnsi="Times New Roman" w:eastAsia="Times New Roman" w:cs="Times New Roman"/>
          <w:lang w:val="uk-UA" w:eastAsia="uk-UA" w:bidi="uk-UA"/>
        </w:rPr>
        <w:t>— Ви перевірили, чи можна було прийняти їхній шлях?</w:t>
      </w:r>
    </w:p>
    <w:p>
      <w:pPr/>
      <w:r>
        <w:rPr>
          <w:rFonts w:ascii="Times New Roman" w:hAnsi="Times New Roman" w:eastAsia="Times New Roman" w:cs="Times New Roman"/>
          <w:lang w:val="uk-UA" w:eastAsia="uk-UA" w:bidi="uk-UA"/>
        </w:rPr>
        <w:t>— Не перевірив.</w:t>
      </w:r>
    </w:p>
    <w:p>
      <w:pPr/>
      <w:r>
        <w:rPr>
          <w:rFonts w:ascii="Times New Roman" w:hAnsi="Times New Roman" w:eastAsia="Times New Roman" w:cs="Times New Roman"/>
          <w:lang w:val="uk-UA" w:eastAsia="uk-UA" w:bidi="uk-UA"/>
        </w:rPr>
        <w:t>Він дивився на мою руку біля аркуша. Я прибрала її. Не хотіла, щоб усе життя мені знову відповідали через цю долоню.</w:t>
      </w:r>
    </w:p>
    <w:p>
      <w:pPr/>
      <w:r>
        <w:rPr>
          <w:rFonts w:ascii="Times New Roman" w:hAnsi="Times New Roman" w:eastAsia="Times New Roman" w:cs="Times New Roman"/>
          <w:lang w:val="uk-UA" w:eastAsia="uk-UA" w:bidi="uk-UA"/>
        </w:rPr>
        <w:t>— Ведар зараз робить те саме, — сказав Верин.</w:t>
      </w:r>
    </w:p>
    <w:p>
      <w:pPr/>
      <w:r>
        <w:rPr>
          <w:rFonts w:ascii="Times New Roman" w:hAnsi="Times New Roman" w:eastAsia="Times New Roman" w:cs="Times New Roman"/>
          <w:lang w:val="uk-UA" w:eastAsia="uk-UA" w:bidi="uk-UA"/>
        </w:rPr>
        <w:t>Я не підтвердила. Показала нинішню відповідь на повідомлення про людей. Нехай прочитає, а не повірить мені, бо спіймав знайоме почуття.</w:t>
      </w:r>
    </w:p>
    <w:p>
      <w:pPr/>
      <w:r>
        <w:rPr>
          <w:rFonts w:ascii="Times New Roman" w:hAnsi="Times New Roman" w:eastAsia="Times New Roman" w:cs="Times New Roman"/>
          <w:lang w:val="uk-UA" w:eastAsia="uk-UA" w:bidi="uk-UA"/>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rPr>
          <w:rFonts w:ascii="Times New Roman" w:hAnsi="Times New Roman" w:eastAsia="Times New Roman" w:cs="Times New Roman"/>
          <w:lang w:val="uk-UA" w:eastAsia="uk-UA" w:bidi="uk-UA"/>
        </w:rPr>
        <w:t>Усередині лежали повніші журнали. Частина була на старих носіях, частина — на папері. Верин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rPr>
          <w:rFonts w:ascii="Times New Roman" w:hAnsi="Times New Roman" w:eastAsia="Times New Roman" w:cs="Times New Roman"/>
          <w:lang w:val="uk-UA" w:eastAsia="uk-UA" w:bidi="uk-UA"/>
        </w:rPr>
        <w:t>— Це не знімає з мене повтору, — сказав він.</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Я теж хочу, щоб так і лишилося. Якщо віддам тільки його вказівку, я ще раз зроблю те саме з цією копією.</w:t>
      </w:r>
    </w:p>
    <w:p>
      <w:pPr/>
      <w:r>
        <w:rPr>
          <w:rFonts w:ascii="Times New Roman" w:hAnsi="Times New Roman" w:eastAsia="Times New Roman" w:cs="Times New Roman"/>
          <w:lang w:val="uk-UA" w:eastAsia="uk-UA" w:bidi="uk-UA"/>
        </w:rPr>
        <w:t>У коробці знайшлася й настанова.</w:t>
      </w:r>
    </w:p>
    <w:p>
      <w:pPr/>
      <w:r>
        <w:rPr>
          <w:rFonts w:ascii="Times New Roman" w:hAnsi="Times New Roman" w:eastAsia="Times New Roman" w:cs="Times New Roman"/>
          <w:lang w:val="uk-UA" w:eastAsia="uk-UA" w:bidi="uk-UA"/>
        </w:rPr>
        <w:t>Кай переслав мені обидва примірники з майстерні. Я не показувала їх Веринові раніше: він ще не закінчив читати власний наказ «Беті», а я не хотіла дати йому іншу тему, на якій можна було б виглядати чеснішим.</w:t>
      </w:r>
    </w:p>
    <w:p>
      <w:pPr/>
      <w:r>
        <w:rPr>
          <w:rFonts w:ascii="Times New Roman" w:hAnsi="Times New Roman" w:eastAsia="Times New Roman" w:cs="Times New Roman"/>
          <w:lang w:val="uk-UA" w:eastAsia="uk-UA" w:bidi="uk-UA"/>
        </w:rP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rPr>
          <w:rFonts w:ascii="Times New Roman" w:hAnsi="Times New Roman" w:eastAsia="Times New Roman" w:cs="Times New Roman"/>
          <w:lang w:val="uk-UA" w:eastAsia="uk-UA" w:bidi="uk-UA"/>
        </w:rPr>
        <w:t>— Це ви відправляли?</w:t>
      </w:r>
    </w:p>
    <w:p>
      <w:pPr/>
      <w:r>
        <w:rPr>
          <w:rFonts w:ascii="Times New Roman" w:hAnsi="Times New Roman" w:eastAsia="Times New Roman" w:cs="Times New Roman"/>
          <w:lang w:val="uk-UA" w:eastAsia="uk-UA" w:bidi="uk-UA"/>
        </w:rPr>
        <w:t>— Я. Майстерням і перевізникам.</w:t>
      </w:r>
    </w:p>
    <w:p>
      <w:pPr/>
      <w:r>
        <w:rPr>
          <w:rFonts w:ascii="Times New Roman" w:hAnsi="Times New Roman" w:eastAsia="Times New Roman" w:cs="Times New Roman"/>
          <w:lang w:val="uk-UA" w:eastAsia="uk-UA" w:bidi="uk-UA"/>
        </w:rPr>
        <w:t>— А попередній останній рядок?</w:t>
      </w:r>
    </w:p>
    <w:p>
      <w:pPr/>
      <w:r>
        <w:rPr>
          <w:rFonts w:ascii="Times New Roman" w:hAnsi="Times New Roman" w:eastAsia="Times New Roman" w:cs="Times New Roman"/>
          <w:lang w:val="uk-UA" w:eastAsia="uk-UA" w:bidi="uk-UA"/>
        </w:rPr>
        <w:t>Він повернув голову до вікна, ніби там стояло пояснення, яке вже не хотілося виносити на стіл.</w:t>
      </w:r>
    </w:p>
    <w:p>
      <w:pPr/>
      <w:r>
        <w:rPr>
          <w:rFonts w:ascii="Times New Roman" w:hAnsi="Times New Roman" w:eastAsia="Times New Roman" w:cs="Times New Roman"/>
          <w:lang w:val="uk-UA" w:eastAsia="uk-UA" w:bidi="uk-UA"/>
        </w:rP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rPr>
          <w:rFonts w:ascii="Times New Roman" w:hAnsi="Times New Roman" w:eastAsia="Times New Roman" w:cs="Times New Roman"/>
          <w:lang w:val="uk-UA" w:eastAsia="uk-UA" w:bidi="uk-UA"/>
        </w:rPr>
        <w:t>— І ви погодилися.</w:t>
      </w:r>
    </w:p>
    <w:p>
      <w:pPr/>
      <w:r>
        <w:rPr>
          <w:rFonts w:ascii="Times New Roman" w:hAnsi="Times New Roman" w:eastAsia="Times New Roman" w:cs="Times New Roman"/>
          <w:lang w:val="uk-UA" w:eastAsia="uk-UA" w:bidi="uk-UA"/>
        </w:rPr>
        <w:t>— Я запропонував віднести до окремої науки. Сам написав цю примітку.</w:t>
      </w:r>
    </w:p>
    <w:p>
      <w:pPr/>
      <w:r>
        <w:rPr>
          <w:rFonts w:ascii="Times New Roman" w:hAnsi="Times New Roman" w:eastAsia="Times New Roman" w:cs="Times New Roman"/>
          <w:lang w:val="uk-UA" w:eastAsia="uk-UA" w:bidi="uk-UA"/>
        </w:rP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rPr>
          <w:rFonts w:ascii="Times New Roman" w:hAnsi="Times New Roman" w:eastAsia="Times New Roman" w:cs="Times New Roman"/>
          <w:lang w:val="uk-UA" w:eastAsia="uk-UA" w:bidi="uk-UA"/>
        </w:rPr>
        <w:t>— Гордію дійшло? — запитала я.</w:t>
      </w:r>
    </w:p>
    <w:p>
      <w:pPr/>
      <w:r>
        <w:rPr>
          <w:rFonts w:ascii="Times New Roman" w:hAnsi="Times New Roman" w:eastAsia="Times New Roman" w:cs="Times New Roman"/>
          <w:lang w:val="uk-UA" w:eastAsia="uk-UA" w:bidi="uk-UA"/>
        </w:rPr>
        <w:t>— Не знаю. Не в моїй розсилці. Йому могли передати з іншої майстерні.</w:t>
      </w:r>
    </w:p>
    <w:p>
      <w:pPr/>
      <w:r>
        <w:rPr>
          <w:rFonts w:ascii="Times New Roman" w:hAnsi="Times New Roman" w:eastAsia="Times New Roman" w:cs="Times New Roman"/>
          <w:lang w:val="uk-UA" w:eastAsia="uk-UA" w:bidi="uk-UA"/>
        </w:rPr>
        <w:t>— А повне пояснення взагалі закінчили?</w:t>
      </w:r>
    </w:p>
    <w:p>
      <w:pPr/>
      <w:r>
        <w:rPr>
          <w:rFonts w:ascii="Times New Roman" w:hAnsi="Times New Roman" w:eastAsia="Times New Roman" w:cs="Times New Roman"/>
          <w:lang w:val="uk-UA" w:eastAsia="uk-UA" w:bidi="uk-UA"/>
        </w:rPr>
        <w:t>Верин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rPr>
          <w:rFonts w:ascii="Times New Roman" w:hAnsi="Times New Roman" w:eastAsia="Times New Roman" w:cs="Times New Roman"/>
          <w:lang w:val="uk-UA" w:eastAsia="uk-UA" w:bidi="uk-UA"/>
        </w:rPr>
        <w:t>— Ні, — сказав він.</w:t>
      </w:r>
    </w:p>
    <w:p>
      <w:pPr/>
      <w:r>
        <w:rPr>
          <w:rFonts w:ascii="Times New Roman" w:hAnsi="Times New Roman" w:eastAsia="Times New Roman" w:cs="Times New Roman"/>
          <w:lang w:val="uk-UA" w:eastAsia="uk-UA" w:bidi="uk-UA"/>
        </w:rP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rPr>
          <w:rFonts w:ascii="Times New Roman" w:hAnsi="Times New Roman" w:eastAsia="Times New Roman" w:cs="Times New Roman"/>
          <w:lang w:val="uk-UA" w:eastAsia="uk-UA" w:bidi="uk-UA"/>
        </w:rPr>
        <w:t>— Чому не зупинили розсилання короткого?</w:t>
      </w:r>
    </w:p>
    <w:p>
      <w:pPr/>
      <w:r>
        <w:rPr>
          <w:rFonts w:ascii="Times New Roman" w:hAnsi="Times New Roman" w:eastAsia="Times New Roman" w:cs="Times New Roman"/>
          <w:lang w:val="uk-UA" w:eastAsia="uk-UA" w:bidi="uk-UA"/>
        </w:rPr>
        <w:t>— Воно вже йшло. Людям потрібні були інструкції. Те, що дали, теж берегло життя.</w:t>
      </w:r>
    </w:p>
    <w:p>
      <w:pPr/>
      <w:r>
        <w:rPr>
          <w:rFonts w:ascii="Times New Roman" w:hAnsi="Times New Roman" w:eastAsia="Times New Roman" w:cs="Times New Roman"/>
          <w:lang w:val="uk-UA" w:eastAsia="uk-UA" w:bidi="uk-UA"/>
        </w:rPr>
        <w:t>— А те, чого не дали?</w:t>
      </w:r>
    </w:p>
    <w:p>
      <w:pPr/>
      <w:r>
        <w:rPr>
          <w:rFonts w:ascii="Times New Roman" w:hAnsi="Times New Roman" w:eastAsia="Times New Roman" w:cs="Times New Roman"/>
          <w:lang w:val="uk-UA" w:eastAsia="uk-UA" w:bidi="uk-UA"/>
        </w:rPr>
        <w:t>Він зітхнув.</w:t>
      </w:r>
    </w:p>
    <w:p>
      <w:pPr/>
      <w:r>
        <w:rPr>
          <w:rFonts w:ascii="Times New Roman" w:hAnsi="Times New Roman" w:eastAsia="Times New Roman" w:cs="Times New Roman"/>
          <w:lang w:val="uk-UA" w:eastAsia="uk-UA" w:bidi="uk-UA"/>
        </w:rPr>
        <w:t>— Дозволяло не пояснювати, кому й навіщо ми їх бережемо. Принаймні дозволяло мені.</w:t>
      </w:r>
    </w:p>
    <w:p>
      <w:pPr/>
      <w:r>
        <w:rPr>
          <w:rFonts w:ascii="Times New Roman" w:hAnsi="Times New Roman" w:eastAsia="Times New Roman" w:cs="Times New Roman"/>
          <w:lang w:val="uk-UA" w:eastAsia="uk-UA" w:bidi="uk-UA"/>
        </w:rPr>
        <w:t>Я надіслала Каєві копію з походженням і власною приміткою: не домислювати, чи знав Гордій. Потім попросила Верина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rPr>
          <w:rFonts w:ascii="Times New Roman" w:hAnsi="Times New Roman" w:eastAsia="Times New Roman" w:cs="Times New Roman"/>
          <w:lang w:val="uk-UA" w:eastAsia="uk-UA" w:bidi="uk-UA"/>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rPr>
          <w:rFonts w:ascii="Times New Roman" w:hAnsi="Times New Roman" w:eastAsia="Times New Roman" w:cs="Times New Roman"/>
          <w:lang w:val="uk-UA" w:eastAsia="uk-UA" w:bidi="uk-UA"/>
        </w:rPr>
        <w:t>— Я поїду, — сказав Верин. — На огляд. Якщо дозволять. Є місце, де нинішню прив’язку міняли за моєї участі. Без цього ваш майстер читатиме тільки початкову схему.</w:t>
      </w:r>
    </w:p>
    <w:p>
      <w:pPr/>
      <w:r>
        <w:rPr>
          <w:rFonts w:ascii="Times New Roman" w:hAnsi="Times New Roman" w:eastAsia="Times New Roman" w:cs="Times New Roman"/>
          <w:lang w:val="uk-UA" w:eastAsia="uk-UA" w:bidi="uk-UA"/>
        </w:rPr>
        <w:t>— Чому не сказали раніше?</w:t>
      </w:r>
    </w:p>
    <w:p>
      <w:pPr/>
      <w:r>
        <w:rPr>
          <w:rFonts w:ascii="Times New Roman" w:hAnsi="Times New Roman" w:eastAsia="Times New Roman" w:cs="Times New Roman"/>
          <w:lang w:val="uk-UA" w:eastAsia="uk-UA" w:bidi="uk-UA"/>
        </w:rPr>
        <w:t>— Бережу себе. Досі. Ти вже мала помітити, як я це вмію.</w:t>
      </w:r>
    </w:p>
    <w:p>
      <w:pPr/>
      <w:r>
        <w:rPr>
          <w:rFonts w:ascii="Times New Roman" w:hAnsi="Times New Roman" w:eastAsia="Times New Roman" w:cs="Times New Roman"/>
          <w:lang w:val="uk-UA" w:eastAsia="uk-UA" w:bidi="uk-UA"/>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rPr>
          <w:rFonts w:ascii="Times New Roman" w:hAnsi="Times New Roman" w:eastAsia="Times New Roman" w:cs="Times New Roman"/>
          <w:lang w:val="uk-UA" w:eastAsia="uk-UA" w:bidi="uk-UA"/>
        </w:rPr>
        <w:t>Левіна попросила, щоб згоду на свідчення прийняли без мене в кімнаті.</w:t>
      </w:r>
    </w:p>
    <w:p>
      <w:pPr/>
      <w:r>
        <w:rPr>
          <w:rFonts w:ascii="Times New Roman" w:hAnsi="Times New Roman" w:eastAsia="Times New Roman" w:cs="Times New Roman"/>
          <w:lang w:val="uk-UA" w:eastAsia="uk-UA" w:bidi="uk-UA"/>
        </w:rP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rPr>
          <w:rFonts w:ascii="Times New Roman" w:hAnsi="Times New Roman" w:eastAsia="Times New Roman" w:cs="Times New Roman"/>
          <w:lang w:val="uk-UA" w:eastAsia="uk-UA" w:bidi="uk-UA"/>
        </w:rPr>
        <w:t>— Добре, — сказала я.</w:t>
      </w:r>
    </w:p>
    <w:p>
      <w:pPr/>
      <w:r>
        <w:rPr>
          <w:rFonts w:ascii="Times New Roman" w:hAnsi="Times New Roman" w:eastAsia="Times New Roman" w:cs="Times New Roman"/>
          <w:lang w:val="uk-UA" w:eastAsia="uk-UA" w:bidi="uk-UA"/>
        </w:rPr>
        <w:t>Вийшла в коридор. Доглядальниця мила чашки. Спитала, чи хочу ще води. Я випила склянку повністю, вперше в цьому будинку.</w:t>
      </w:r>
    </w:p>
    <w:p>
      <w:pPr/>
      <w:r>
        <w:rPr>
          <w:rFonts w:ascii="Times New Roman" w:hAnsi="Times New Roman" w:eastAsia="Times New Roman" w:cs="Times New Roman"/>
          <w:lang w:val="uk-UA" w:eastAsia="uk-UA" w:bidi="uk-UA"/>
        </w:rPr>
        <w:t>— Він погодиться, — сказала вона.</w:t>
      </w:r>
    </w:p>
    <w:p>
      <w:pPr/>
      <w:r>
        <w:rPr>
          <w:rFonts w:ascii="Times New Roman" w:hAnsi="Times New Roman" w:eastAsia="Times New Roman" w:cs="Times New Roman"/>
          <w:lang w:val="uk-UA" w:eastAsia="uk-UA" w:bidi="uk-UA"/>
        </w:rPr>
        <w:t>— Я не можу цього знати.</w:t>
      </w:r>
    </w:p>
    <w:p>
      <w:pPr/>
      <w:r>
        <w:rPr>
          <w:rFonts w:ascii="Times New Roman" w:hAnsi="Times New Roman" w:eastAsia="Times New Roman" w:cs="Times New Roman"/>
          <w:lang w:val="uk-UA" w:eastAsia="uk-UA" w:bidi="uk-UA"/>
        </w:rPr>
        <w:t>— Я теж. Просто він уже звелів не ховати коробку назад. Раніше просив одразу забрати.</w:t>
      </w:r>
    </w:p>
    <w:p>
      <w:pPr/>
      <w:r>
        <w:rPr>
          <w:rFonts w:ascii="Times New Roman" w:hAnsi="Times New Roman" w:eastAsia="Times New Roman" w:cs="Times New Roman"/>
          <w:lang w:val="uk-UA" w:eastAsia="uk-UA" w:bidi="uk-UA"/>
        </w:rP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rPr>
          <w:rFonts w:ascii="Times New Roman" w:hAnsi="Times New Roman" w:eastAsia="Times New Roman" w:cs="Times New Roman"/>
          <w:lang w:val="uk-UA" w:eastAsia="uk-UA" w:bidi="uk-UA"/>
        </w:rP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Верин міг погодитися, відмовитися, передумати. Мій зір не керував ним через зачинені двері.</w:t>
      </w:r>
    </w:p>
    <w:p>
      <w:pPr/>
      <w:r>
        <w:rPr>
          <w:rFonts w:ascii="Times New Roman" w:hAnsi="Times New Roman" w:eastAsia="Times New Roman" w:cs="Times New Roman"/>
          <w:lang w:val="uk-UA" w:eastAsia="uk-UA" w:bidi="uk-UA"/>
        </w:rP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rPr>
          <w:rFonts w:ascii="Times New Roman" w:hAnsi="Times New Roman" w:eastAsia="Times New Roman" w:cs="Times New Roman"/>
          <w:lang w:val="uk-UA" w:eastAsia="uk-UA" w:bidi="uk-UA"/>
        </w:rPr>
        <w:t>— Ви ж щойно зголосилися говорити, — сказала я.</w:t>
      </w:r>
    </w:p>
    <w:p>
      <w:pPr/>
      <w:r>
        <w:rPr>
          <w:rFonts w:ascii="Times New Roman" w:hAnsi="Times New Roman" w:eastAsia="Times New Roman" w:cs="Times New Roman"/>
          <w:lang w:val="uk-UA" w:eastAsia="uk-UA" w:bidi="uk-UA"/>
        </w:rPr>
        <w:t>— Зголосився. Не хочу, щоб завтра мій захисник сказав: старого умовили й він не розумів, що віддає.</w:t>
      </w:r>
    </w:p>
    <w:p>
      <w:pPr/>
      <w:r>
        <w:rPr>
          <w:rFonts w:ascii="Times New Roman" w:hAnsi="Times New Roman" w:eastAsia="Times New Roman" w:cs="Times New Roman"/>
          <w:lang w:val="uk-UA" w:eastAsia="uk-UA" w:bidi="uk-UA"/>
        </w:rP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rPr>
          <w:rFonts w:ascii="Times New Roman" w:hAnsi="Times New Roman" w:eastAsia="Times New Roman" w:cs="Times New Roman"/>
          <w:lang w:val="uk-UA" w:eastAsia="uk-UA" w:bidi="uk-UA"/>
        </w:rP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rPr>
          <w:rFonts w:ascii="Times New Roman" w:hAnsi="Times New Roman" w:eastAsia="Times New Roman" w:cs="Times New Roman"/>
          <w:lang w:val="uk-UA" w:eastAsia="uk-UA" w:bidi="uk-UA"/>
        </w:rPr>
        <w:t>Верин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rPr>
          <w:rFonts w:ascii="Times New Roman" w:hAnsi="Times New Roman" w:eastAsia="Times New Roman" w:cs="Times New Roman"/>
          <w:lang w:val="uk-UA" w:eastAsia="uk-UA" w:bidi="uk-UA"/>
        </w:rPr>
        <w:t>Верин прочитав опис переданих документів, поставив підпис і попросив свою копію.</w:t>
      </w:r>
    </w:p>
    <w:p>
      <w:pPr/>
      <w:r>
        <w:rPr>
          <w:rFonts w:ascii="Times New Roman" w:hAnsi="Times New Roman" w:eastAsia="Times New Roman" w:cs="Times New Roman"/>
          <w:lang w:val="uk-UA" w:eastAsia="uk-UA" w:bidi="uk-UA"/>
        </w:rPr>
        <w:t>Поки збирали речі, він спитав, чи пам’ятаю, як ми вийшли з причалу. Не через ту стулку, яку я описала першого дня, а через бічну, низьку.</w:t>
      </w:r>
    </w:p>
    <w:p>
      <w:pPr/>
      <w:r>
        <w:rPr>
          <w:rFonts w:ascii="Times New Roman" w:hAnsi="Times New Roman" w:eastAsia="Times New Roman" w:cs="Times New Roman"/>
          <w:lang w:val="uk-UA" w:eastAsia="uk-UA" w:bidi="uk-UA"/>
        </w:rPr>
        <w:t>Я пам’ятала нахил і біль у коліні. Дверей — ні.</w:t>
      </w:r>
    </w:p>
    <w:p>
      <w:pPr/>
      <w:r>
        <w:rPr>
          <w:rFonts w:ascii="Times New Roman" w:hAnsi="Times New Roman" w:eastAsia="Times New Roman" w:cs="Times New Roman"/>
          <w:lang w:val="uk-UA" w:eastAsia="uk-UA" w:bidi="uk-UA"/>
        </w:rPr>
        <w:t>— Ти весь час тримала мій комір. Я не міг повернути голови.</w:t>
      </w:r>
    </w:p>
    <w:p>
      <w:pPr/>
      <w:r>
        <w:rPr>
          <w:rFonts w:ascii="Times New Roman" w:hAnsi="Times New Roman" w:eastAsia="Times New Roman" w:cs="Times New Roman"/>
          <w:lang w:val="uk-UA" w:eastAsia="uk-UA" w:bidi="uk-UA"/>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rPr>
          <w:rFonts w:ascii="Times New Roman" w:hAnsi="Times New Roman" w:eastAsia="Times New Roman" w:cs="Times New Roman"/>
          <w:lang w:val="uk-UA" w:eastAsia="uk-UA" w:bidi="uk-UA"/>
        </w:rPr>
        <w:t>— Я трималася, бо боялася, — сказала я.</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Не за ваше ремесло. За людину. Мені було дев’ять.</w:t>
      </w:r>
    </w:p>
    <w:p>
      <w:pPr/>
      <w:r>
        <w:rPr>
          <w:rFonts w:ascii="Times New Roman" w:hAnsi="Times New Roman" w:eastAsia="Times New Roman" w:cs="Times New Roman"/>
          <w:lang w:val="uk-UA" w:eastAsia="uk-UA" w:bidi="uk-UA"/>
        </w:rPr>
        <w:t>Він опустив очі.</w:t>
      </w:r>
    </w:p>
    <w:p>
      <w:pPr/>
      <w:r>
        <w:rPr>
          <w:rFonts w:ascii="Times New Roman" w:hAnsi="Times New Roman" w:eastAsia="Times New Roman" w:cs="Times New Roman"/>
          <w:lang w:val="uk-UA" w:eastAsia="uk-UA" w:bidi="uk-UA"/>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rPr>
          <w:rFonts w:ascii="Times New Roman" w:hAnsi="Times New Roman" w:eastAsia="Times New Roman" w:cs="Times New Roman"/>
          <w:lang w:val="uk-UA" w:eastAsia="uk-UA" w:bidi="uk-UA"/>
        </w:rPr>
        <w:t>До Кая я зателефонувала вже надворі.</w:t>
      </w:r>
    </w:p>
    <w:p>
      <w:pPr/>
      <w:r>
        <w:rPr>
          <w:rFonts w:ascii="Times New Roman" w:hAnsi="Times New Roman" w:eastAsia="Times New Roman" w:cs="Times New Roman"/>
          <w:lang w:val="uk-UA" w:eastAsia="uk-UA" w:bidi="uk-UA"/>
        </w:rPr>
        <w:t>— Поїду з вами. Я закінчила свою першу розмову. Не все отримала, але чекати ідеальної відповіді більше не стану.</w:t>
      </w:r>
    </w:p>
    <w:p>
      <w:pPr/>
      <w:r>
        <w:rPr>
          <w:rFonts w:ascii="Times New Roman" w:hAnsi="Times New Roman" w:eastAsia="Times New Roman" w:cs="Times New Roman"/>
          <w:lang w:val="uk-UA" w:eastAsia="uk-UA" w:bidi="uk-UA"/>
        </w:rPr>
        <w:t>— Через Верина?</w:t>
      </w:r>
    </w:p>
    <w:p>
      <w:pPr/>
      <w:r>
        <w:rPr>
          <w:rFonts w:ascii="Times New Roman" w:hAnsi="Times New Roman" w:eastAsia="Times New Roman" w:cs="Times New Roman"/>
          <w:lang w:val="uk-UA" w:eastAsia="uk-UA" w:bidi="uk-UA"/>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rPr>
          <w:rFonts w:ascii="Times New Roman" w:hAnsi="Times New Roman" w:eastAsia="Times New Roman" w:cs="Times New Roman"/>
          <w:lang w:val="uk-UA" w:eastAsia="uk-UA" w:bidi="uk-UA"/>
        </w:rPr>
        <w:t>Кай помовчав.</w:t>
      </w:r>
    </w:p>
    <w:p>
      <w:pPr/>
      <w:r>
        <w:rPr>
          <w:rFonts w:ascii="Times New Roman" w:hAnsi="Times New Roman" w:eastAsia="Times New Roman" w:cs="Times New Roman"/>
          <w:lang w:val="uk-UA" w:eastAsia="uk-UA" w:bidi="uk-UA"/>
        </w:rPr>
        <w:t>— Я радий, що ти приїдеш.</w:t>
      </w:r>
    </w:p>
    <w:p>
      <w:pPr/>
      <w:r>
        <w:rPr>
          <w:rFonts w:ascii="Times New Roman" w:hAnsi="Times New Roman" w:eastAsia="Times New Roman" w:cs="Times New Roman"/>
          <w:lang w:val="uk-UA" w:eastAsia="uk-UA" w:bidi="uk-UA"/>
        </w:rPr>
        <w:t>Цього разу він сказав саме те, що треба. Я сховала приймач і повернулася до чоловіка, якого колись називала своїм рятівником.</w:t>
      </w:r>
    </w:p>
    <w:p>
      <w:pPr>
        <w:pStyle w:val="Heading2"/>
        <w:pageBreakBefore/>
      </w:pPr>
      <w:r>
        <w:rPr>
          <w:rFonts w:ascii="Times New Roman" w:hAnsi="Times New Roman" w:eastAsia="Times New Roman" w:cs="Times New Roman"/>
          <w:lang w:val="uk-UA" w:eastAsia="uk-UA" w:bidi="uk-UA"/>
        </w:rPr>
        <w:t>Розділ 24. Після носія</w:t>
      </w:r>
    </w:p>
    <w:p>
      <w:pPr>
        <w:ind w:firstLine="0"/>
      </w:pPr>
      <w:r>
        <w:rPr>
          <w:rFonts w:ascii="Times New Roman" w:hAnsi="Times New Roman" w:eastAsia="Times New Roman" w:cs="Times New Roman"/>
          <w:lang w:val="uk-UA" w:eastAsia="uk-UA" w:bidi="uk-UA"/>
        </w:rPr>
        <w:t>Довідку на випадок власної смерті Ведар надіслав сам. Дати в ній, звичайно, не було. Тільки порядок, за яким його рішення мали виконуватися, якщо він перестане відповідати.</w:t>
      </w:r>
    </w:p>
    <w:p>
      <w:pPr/>
      <w:r>
        <w:rPr>
          <w:rFonts w:ascii="Times New Roman" w:hAnsi="Times New Roman" w:eastAsia="Times New Roman" w:cs="Times New Roman"/>
          <w:lang w:val="uk-UA" w:eastAsia="uk-UA" w:bidi="uk-UA"/>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Верин — у медичному кріслі біля виходу. На «Милі» стало шестеро живих. Орися ще їхала до нас; із нею буде семеро.</w:t>
      </w:r>
    </w:p>
    <w:p>
      <w:pPr/>
      <w:r>
        <w:rPr>
          <w:rFonts w:ascii="Times New Roman" w:hAnsi="Times New Roman" w:eastAsia="Times New Roman" w:cs="Times New Roman"/>
          <w:lang w:val="uk-UA" w:eastAsia="uk-UA" w:bidi="uk-UA"/>
        </w:rPr>
        <w:t>— Він хоче, щоб я це побачив, — сказав Рей.</w:t>
      </w:r>
    </w:p>
    <w:p>
      <w:pPr/>
      <w:r>
        <w:rPr>
          <w:rFonts w:ascii="Times New Roman" w:hAnsi="Times New Roman" w:eastAsia="Times New Roman" w:cs="Times New Roman"/>
          <w:lang w:val="uk-UA" w:eastAsia="uk-UA" w:bidi="uk-UA"/>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rPr>
          <w:rFonts w:ascii="Times New Roman" w:hAnsi="Times New Roman" w:eastAsia="Times New Roman" w:cs="Times New Roman"/>
          <w:lang w:val="uk-UA" w:eastAsia="uk-UA" w:bidi="uk-UA"/>
        </w:rPr>
        <w:t>Рей поклав планшет на стіл.</w:t>
      </w:r>
    </w:p>
    <w:p>
      <w:pPr/>
      <w:r>
        <w:rPr>
          <w:rFonts w:ascii="Times New Roman" w:hAnsi="Times New Roman" w:eastAsia="Times New Roman" w:cs="Times New Roman"/>
          <w:lang w:val="uk-UA" w:eastAsia="uk-UA" w:bidi="uk-UA"/>
        </w:rPr>
        <w:t>— Я зрозумів.</w:t>
      </w:r>
    </w:p>
    <w:p>
      <w:pPr/>
      <w:r>
        <w:rPr>
          <w:rFonts w:ascii="Times New Roman" w:hAnsi="Times New Roman" w:eastAsia="Times New Roman" w:cs="Times New Roman"/>
          <w:lang w:val="uk-UA" w:eastAsia="uk-UA" w:bidi="uk-UA"/>
        </w:rPr>
        <w:t>Я не став питати, що саме він зрозумів. У нас було досить роботи, щоб дати людині кілька хвилин без свідків над важким висновком.</w:t>
      </w:r>
    </w:p>
    <w:p>
      <w:pPr/>
      <w:r>
        <w:rPr>
          <w:rFonts w:ascii="Times New Roman" w:hAnsi="Times New Roman" w:eastAsia="Times New Roman" w:cs="Times New Roman"/>
          <w:lang w:val="uk-UA" w:eastAsia="uk-UA" w:bidi="uk-UA"/>
        </w:rPr>
        <w:t>Верин попросив розгорнути останній ремонт. Довго водив пальцем по лінії живлення. Потім посунув до себе олівець.</w:t>
      </w:r>
    </w:p>
    <w:p>
      <w:pPr/>
      <w:r>
        <w:rPr>
          <w:rFonts w:ascii="Times New Roman" w:hAnsi="Times New Roman" w:eastAsia="Times New Roman" w:cs="Times New Roman"/>
          <w:lang w:val="uk-UA" w:eastAsia="uk-UA" w:bidi="uk-UA"/>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rPr>
          <w:rFonts w:ascii="Times New Roman" w:hAnsi="Times New Roman" w:eastAsia="Times New Roman" w:cs="Times New Roman"/>
          <w:lang w:val="uk-UA" w:eastAsia="uk-UA" w:bidi="uk-UA"/>
        </w:rPr>
        <w:t>— Разом із вентиляцією? — спитав Дживс.</w:t>
      </w:r>
    </w:p>
    <w:p>
      <w:pPr/>
      <w:r>
        <w:rPr>
          <w:rFonts w:ascii="Times New Roman" w:hAnsi="Times New Roman" w:eastAsia="Times New Roman" w:cs="Times New Roman"/>
          <w:lang w:val="uk-UA" w:eastAsia="uk-UA" w:bidi="uk-UA"/>
        </w:rPr>
        <w:t>— Не з усією. З резервом східної частини. Їм хотілося, щоб жоден зовнішній оператор не міг залишити носія без доступу.</w:t>
      </w:r>
    </w:p>
    <w:p>
      <w:pPr/>
      <w:r>
        <w:rPr>
          <w:rFonts w:ascii="Times New Roman" w:hAnsi="Times New Roman" w:eastAsia="Times New Roman" w:cs="Times New Roman"/>
          <w:lang w:val="uk-UA" w:eastAsia="uk-UA" w:bidi="uk-UA"/>
        </w:rPr>
        <w:t>— А тепер оператор не може його від’єднати, не перевіривши, кого ще вимкне, — сказала Джулія.</w:t>
      </w:r>
    </w:p>
    <w:p>
      <w:pPr/>
      <w:r>
        <w:rPr>
          <w:rFonts w:ascii="Times New Roman" w:hAnsi="Times New Roman" w:eastAsia="Times New Roman" w:cs="Times New Roman"/>
          <w:lang w:val="uk-UA" w:eastAsia="uk-UA" w:bidi="uk-UA"/>
        </w:rPr>
        <w:t>Верин кивнув.</w:t>
      </w:r>
    </w:p>
    <w:p>
      <w:pPr/>
      <w:r>
        <w:rPr>
          <w:rFonts w:ascii="Times New Roman" w:hAnsi="Times New Roman" w:eastAsia="Times New Roman" w:cs="Times New Roman"/>
          <w:lang w:val="uk-UA" w:eastAsia="uk-UA" w:bidi="uk-UA"/>
        </w:rPr>
        <w:t>— Тому я тут.</w:t>
      </w:r>
    </w:p>
    <w:p>
      <w:pPr/>
      <w:r>
        <w:rPr>
          <w:rFonts w:ascii="Times New Roman" w:hAnsi="Times New Roman" w:eastAsia="Times New Roman" w:cs="Times New Roman"/>
          <w:lang w:val="uk-UA" w:eastAsia="uk-UA" w:bidi="uk-UA"/>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w:t>
      </w:r>
    </w:p>
    <w:p>
      <w:pPr/>
      <w:r>
        <w:rPr>
          <w:rFonts w:ascii="Times New Roman" w:hAnsi="Times New Roman" w:eastAsia="Times New Roman" w:cs="Times New Roman"/>
          <w:lang w:val="uk-UA" w:eastAsia="uk-UA" w:bidi="uk-UA"/>
        </w:rPr>
        <w:t>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rPr>
          <w:rFonts w:ascii="Times New Roman" w:hAnsi="Times New Roman" w:eastAsia="Times New Roman" w:cs="Times New Roman"/>
          <w:lang w:val="uk-UA" w:eastAsia="uk-UA" w:bidi="uk-UA"/>
        </w:rPr>
        <w:t>— Поки майстерня готує підміну, читаю я, — сказав Тихон. — Якщо Орися дозволить. Скаже знятися — знімаюся, назад не ставите.</w:t>
      </w:r>
    </w:p>
    <w:p>
      <w:pPr/>
      <w:r>
        <w:rPr>
          <w:rFonts w:ascii="Times New Roman" w:hAnsi="Times New Roman" w:eastAsia="Times New Roman" w:cs="Times New Roman"/>
          <w:lang w:val="uk-UA" w:eastAsia="uk-UA" w:bidi="uk-UA"/>
        </w:rPr>
        <w:t>Потім попросив показати аварійний вихід.</w:t>
      </w:r>
    </w:p>
    <w:p>
      <w:pPr/>
      <w:r>
        <w:rPr>
          <w:rFonts w:ascii="Times New Roman" w:hAnsi="Times New Roman" w:eastAsia="Times New Roman" w:cs="Times New Roman"/>
          <w:lang w:val="uk-UA" w:eastAsia="uk-UA" w:bidi="uk-UA"/>
        </w:rPr>
        <w:t>— Ось, — сказав Верин.</w:t>
      </w:r>
    </w:p>
    <w:p>
      <w:pPr/>
      <w:r>
        <w:rPr>
          <w:rFonts w:ascii="Times New Roman" w:hAnsi="Times New Roman" w:eastAsia="Times New Roman" w:cs="Times New Roman"/>
          <w:lang w:val="uk-UA" w:eastAsia="uk-UA" w:bidi="uk-UA"/>
        </w:rPr>
        <w:t>— На схемі. Нинішній стан?</w:t>
      </w:r>
    </w:p>
    <w:p>
      <w:pPr/>
      <w:r>
        <w:rPr>
          <w:rFonts w:ascii="Times New Roman" w:hAnsi="Times New Roman" w:eastAsia="Times New Roman" w:cs="Times New Roman"/>
          <w:lang w:val="uk-UA" w:eastAsia="uk-UA" w:bidi="uk-UA"/>
        </w:rPr>
        <w:t>У пакеті було зображення з останнього ремонту. Тихон збільшив темну частину. Під ручкою виднівся новий короб.</w:t>
      </w:r>
    </w:p>
    <w:p>
      <w:pPr/>
      <w:r>
        <w:rPr>
          <w:rFonts w:ascii="Times New Roman" w:hAnsi="Times New Roman" w:eastAsia="Times New Roman" w:cs="Times New Roman"/>
          <w:lang w:val="uk-UA" w:eastAsia="uk-UA" w:bidi="uk-UA"/>
        </w:rPr>
        <w:t>— Це затуляє тягу, — сказав він. — Як вони тепер відкривають вручну?</w:t>
      </w:r>
    </w:p>
    <w:p>
      <w:pPr/>
      <w:r>
        <w:rPr>
          <w:rFonts w:ascii="Times New Roman" w:hAnsi="Times New Roman" w:eastAsia="Times New Roman" w:cs="Times New Roman"/>
          <w:lang w:val="uk-UA" w:eastAsia="uk-UA" w:bidi="uk-UA"/>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rPr>
          <w:rFonts w:ascii="Times New Roman" w:hAnsi="Times New Roman" w:eastAsia="Times New Roman" w:cs="Times New Roman"/>
          <w:lang w:val="uk-UA" w:eastAsia="uk-UA" w:bidi="uk-UA"/>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rPr>
          <w:rFonts w:ascii="Times New Roman" w:hAnsi="Times New Roman" w:eastAsia="Times New Roman" w:cs="Times New Roman"/>
          <w:lang w:val="uk-UA" w:eastAsia="uk-UA" w:bidi="uk-UA"/>
        </w:rPr>
        <w:t>Верин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rPr>
          <w:rFonts w:ascii="Times New Roman" w:hAnsi="Times New Roman" w:eastAsia="Times New Roman" w:cs="Times New Roman"/>
          <w:lang w:val="uk-UA" w:eastAsia="uk-UA" w:bidi="uk-UA"/>
        </w:rPr>
        <w:t>У ремонтному додатку виявилося дві схеми східного резерву. Верин спершу відклав пізнішу як чужу помилку.</w:t>
      </w:r>
    </w:p>
    <w:p>
      <w:pPr/>
      <w:r>
        <w:rPr>
          <w:rFonts w:ascii="Times New Roman" w:hAnsi="Times New Roman" w:eastAsia="Times New Roman" w:cs="Times New Roman"/>
          <w:lang w:val="uk-UA" w:eastAsia="uk-UA" w:bidi="uk-UA"/>
        </w:rPr>
        <w:t>Терен на зв’язку з майстерні попросив покласти назад.</w:t>
      </w:r>
    </w:p>
    <w:p>
      <w:pPr/>
      <w:r>
        <w:rPr>
          <w:rFonts w:ascii="Times New Roman" w:hAnsi="Times New Roman" w:eastAsia="Times New Roman" w:cs="Times New Roman"/>
          <w:lang w:val="uk-UA" w:eastAsia="uk-UA" w:bidi="uk-UA"/>
        </w:rPr>
        <w:t>— Де приймання після твоєї роботи?</w:t>
      </w:r>
    </w:p>
    <w:p>
      <w:pPr/>
      <w:r>
        <w:rPr>
          <w:rFonts w:ascii="Times New Roman" w:hAnsi="Times New Roman" w:eastAsia="Times New Roman" w:cs="Times New Roman"/>
          <w:lang w:val="uk-UA" w:eastAsia="uk-UA" w:bidi="uk-UA"/>
        </w:rPr>
        <w:t>Верин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rPr>
          <w:rFonts w:ascii="Times New Roman" w:hAnsi="Times New Roman" w:eastAsia="Times New Roman" w:cs="Times New Roman"/>
          <w:lang w:val="uk-UA" w:eastAsia="uk-UA" w:bidi="uk-UA"/>
        </w:rPr>
        <w:t>— Цього я не погоджував.</w:t>
      </w:r>
    </w:p>
    <w:p>
      <w:pPr/>
      <w:r>
        <w:rPr>
          <w:rFonts w:ascii="Times New Roman" w:hAnsi="Times New Roman" w:eastAsia="Times New Roman" w:cs="Times New Roman"/>
          <w:lang w:val="uk-UA" w:eastAsia="uk-UA" w:bidi="uk-UA"/>
        </w:rPr>
        <w:t>— Зараз не про те, хто погоджував, — сказав Терен. — Про те, що там може бути під напругою.</w:t>
      </w:r>
    </w:p>
    <w:p>
      <w:pPr/>
      <w:r>
        <w:rPr>
          <w:rFonts w:ascii="Times New Roman" w:hAnsi="Times New Roman" w:eastAsia="Times New Roman" w:cs="Times New Roman"/>
          <w:lang w:val="uk-UA" w:eastAsia="uk-UA" w:bidi="uk-UA"/>
        </w:rPr>
        <w:t>Ми поставили обидва аркуші поруч. Тихон мовчав, дивлячись, як молодший майстер береже не його давню правоту, а нашу теперішню шкіру.</w:t>
      </w:r>
    </w:p>
    <w:p>
      <w:pPr/>
      <w:r>
        <w:rPr>
          <w:rFonts w:ascii="Times New Roman" w:hAnsi="Times New Roman" w:eastAsia="Times New Roman" w:cs="Times New Roman"/>
          <w:lang w:val="uk-UA" w:eastAsia="uk-UA" w:bidi="uk-UA"/>
        </w:rP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rPr>
          <w:rFonts w:ascii="Times New Roman" w:hAnsi="Times New Roman" w:eastAsia="Times New Roman" w:cs="Times New Roman"/>
          <w:lang w:val="uk-UA" w:eastAsia="uk-UA" w:bidi="uk-UA"/>
        </w:rPr>
        <w:t>— Якщо просто заберу людину від стола? — спитав Рей.</w:t>
      </w:r>
    </w:p>
    <w:p>
      <w:pPr/>
      <w:r>
        <w:rPr>
          <w:rFonts w:ascii="Times New Roman" w:hAnsi="Times New Roman" w:eastAsia="Times New Roman" w:cs="Times New Roman"/>
          <w:lang w:val="uk-UA" w:eastAsia="uk-UA" w:bidi="uk-UA"/>
        </w:rPr>
        <w:t>— Людина буде без стола, — відповів Терен. — Черга нікуди не піде.</w:t>
      </w:r>
    </w:p>
    <w:p>
      <w:pPr/>
      <w:r>
        <w:rPr>
          <w:rFonts w:ascii="Times New Roman" w:hAnsi="Times New Roman" w:eastAsia="Times New Roman" w:cs="Times New Roman"/>
          <w:lang w:val="uk-UA" w:eastAsia="uk-UA" w:bidi="uk-UA"/>
        </w:rPr>
        <w:t>— Якщо розіб’ю стіл?</w:t>
      </w:r>
    </w:p>
    <w:p>
      <w:pPr/>
      <w:r>
        <w:rPr>
          <w:rFonts w:ascii="Times New Roman" w:hAnsi="Times New Roman" w:eastAsia="Times New Roman" w:cs="Times New Roman"/>
          <w:lang w:val="uk-UA" w:eastAsia="uk-UA" w:bidi="uk-UA"/>
        </w:rPr>
        <w:t>— Може піти на резерв. А може, зіпсуєш дані, за якими можна дізнатися, що саме вона встигла віддати. Не починай із того, що вмієш найкраще.</w:t>
      </w:r>
    </w:p>
    <w:p>
      <w:pPr/>
      <w:r>
        <w:rPr>
          <w:rFonts w:ascii="Times New Roman" w:hAnsi="Times New Roman" w:eastAsia="Times New Roman" w:cs="Times New Roman"/>
          <w:lang w:val="uk-UA" w:eastAsia="uk-UA" w:bidi="uk-UA"/>
        </w:rPr>
        <w:t>Рей майже усміхнувся. Я б за таку відповідь раніше сперечався довше.</w:t>
      </w:r>
    </w:p>
    <w:p>
      <w:pPr/>
      <w:r>
        <w:rPr>
          <w:rFonts w:ascii="Times New Roman" w:hAnsi="Times New Roman" w:eastAsia="Times New Roman" w:cs="Times New Roman"/>
          <w:lang w:val="uk-UA" w:eastAsia="uk-UA" w:bidi="uk-UA"/>
        </w:rP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rPr>
          <w:rFonts w:ascii="Times New Roman" w:hAnsi="Times New Roman" w:eastAsia="Times New Roman" w:cs="Times New Roman"/>
          <w:lang w:val="uk-UA" w:eastAsia="uk-UA" w:bidi="uk-UA"/>
        </w:rP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rPr>
          <w:rFonts w:ascii="Times New Roman" w:hAnsi="Times New Roman" w:eastAsia="Times New Roman" w:cs="Times New Roman"/>
          <w:lang w:val="uk-UA" w:eastAsia="uk-UA" w:bidi="uk-UA"/>
        </w:rPr>
        <w:t>— Уміщаються в одній сумці? — запитав я.</w:t>
      </w:r>
    </w:p>
    <w:p>
      <w:pPr/>
      <w:r>
        <w:rPr>
          <w:rFonts w:ascii="Times New Roman" w:hAnsi="Times New Roman" w:eastAsia="Times New Roman" w:cs="Times New Roman"/>
          <w:lang w:val="uk-UA" w:eastAsia="uk-UA" w:bidi="uk-UA"/>
        </w:rPr>
        <w:t>— Уміщаються. Саме тому рекомендую дві, — відповів Дживс. — Одну ви традиційно впускаєте.</w:t>
      </w:r>
    </w:p>
    <w:p>
      <w:pPr/>
      <w:r>
        <w:rPr>
          <w:rFonts w:ascii="Times New Roman" w:hAnsi="Times New Roman" w:eastAsia="Times New Roman" w:cs="Times New Roman"/>
          <w:lang w:val="uk-UA" w:eastAsia="uk-UA" w:bidi="uk-UA"/>
        </w:rP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rPr>
          <w:rFonts w:ascii="Times New Roman" w:hAnsi="Times New Roman" w:eastAsia="Times New Roman" w:cs="Times New Roman"/>
          <w:lang w:val="uk-UA" w:eastAsia="uk-UA" w:bidi="uk-UA"/>
        </w:rPr>
        <w:t>Верин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rPr>
          <w:rFonts w:ascii="Times New Roman" w:hAnsi="Times New Roman" w:eastAsia="Times New Roman" w:cs="Times New Roman"/>
          <w:lang w:val="uk-UA" w:eastAsia="uk-UA" w:bidi="uk-UA"/>
        </w:rPr>
        <w:t>Тихон заперечив. На старій версії там був спільний чутливий шар; його не можна просто вийняти, не втративши підтвердження.</w:t>
      </w:r>
    </w:p>
    <w:p>
      <w:pPr/>
      <w:r>
        <w:rPr>
          <w:rFonts w:ascii="Times New Roman" w:hAnsi="Times New Roman" w:eastAsia="Times New Roman" w:cs="Times New Roman"/>
          <w:lang w:val="uk-UA" w:eastAsia="uk-UA" w:bidi="uk-UA"/>
        </w:rPr>
        <w:t>— На пізнішій уже два, — відповів Верин.</w:t>
      </w:r>
    </w:p>
    <w:p>
      <w:pPr/>
      <w:r>
        <w:rPr>
          <w:rFonts w:ascii="Times New Roman" w:hAnsi="Times New Roman" w:eastAsia="Times New Roman" w:cs="Times New Roman"/>
          <w:lang w:val="uk-UA" w:eastAsia="uk-UA" w:bidi="uk-UA"/>
        </w:rPr>
        <w:t>— Ти бачив чи тобі віддали схему?</w:t>
      </w:r>
    </w:p>
    <w:p>
      <w:pPr/>
      <w:r>
        <w:rPr>
          <w:rFonts w:ascii="Times New Roman" w:hAnsi="Times New Roman" w:eastAsia="Times New Roman" w:cs="Times New Roman"/>
          <w:lang w:val="uk-UA" w:eastAsia="uk-UA" w:bidi="uk-UA"/>
        </w:rPr>
        <w:t>Верин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rPr>
          <w:rFonts w:ascii="Times New Roman" w:hAnsi="Times New Roman" w:eastAsia="Times New Roman" w:cs="Times New Roman"/>
          <w:lang w:val="uk-UA" w:eastAsia="uk-UA" w:bidi="uk-UA"/>
        </w:rP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rPr>
          <w:rFonts w:ascii="Times New Roman" w:hAnsi="Times New Roman" w:eastAsia="Times New Roman" w:cs="Times New Roman"/>
          <w:lang w:val="uk-UA" w:eastAsia="uk-UA" w:bidi="uk-UA"/>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rPr>
          <w:rFonts w:ascii="Times New Roman" w:hAnsi="Times New Roman" w:eastAsia="Times New Roman" w:cs="Times New Roman"/>
          <w:lang w:val="uk-UA" w:eastAsia="uk-UA" w:bidi="uk-UA"/>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rPr>
          <w:rFonts w:ascii="Times New Roman" w:hAnsi="Times New Roman" w:eastAsia="Times New Roman" w:cs="Times New Roman"/>
          <w:lang w:val="uk-UA" w:eastAsia="uk-UA" w:bidi="uk-UA"/>
        </w:rPr>
        <w:t>Друга репетиція зірвалася на мені.</w:t>
      </w:r>
    </w:p>
    <w:p>
      <w:pPr/>
      <w:r>
        <w:rPr>
          <w:rFonts w:ascii="Times New Roman" w:hAnsi="Times New Roman" w:eastAsia="Times New Roman" w:cs="Times New Roman"/>
          <w:lang w:val="uk-UA" w:eastAsia="uk-UA" w:bidi="uk-UA"/>
        </w:rP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rPr>
          <w:rFonts w:ascii="Times New Roman" w:hAnsi="Times New Roman" w:eastAsia="Times New Roman" w:cs="Times New Roman"/>
          <w:lang w:val="uk-UA" w:eastAsia="uk-UA" w:bidi="uk-UA"/>
        </w:rPr>
        <w:t>— Я почув, — сказав я.</w:t>
      </w:r>
    </w:p>
    <w:p>
      <w:pPr/>
      <w:r>
        <w:rPr>
          <w:rFonts w:ascii="Times New Roman" w:hAnsi="Times New Roman" w:eastAsia="Times New Roman" w:cs="Times New Roman"/>
          <w:lang w:val="uk-UA" w:eastAsia="uk-UA" w:bidi="uk-UA"/>
        </w:rPr>
        <w:t>— Вона сказала, що зробила, — відповіла Веда. — Він ще не сказав, що побачив.</w:t>
      </w:r>
    </w:p>
    <w:p>
      <w:pPr/>
      <w:r>
        <w:rPr>
          <w:rFonts w:ascii="Times New Roman" w:hAnsi="Times New Roman" w:eastAsia="Times New Roman" w:cs="Times New Roman"/>
          <w:lang w:val="uk-UA" w:eastAsia="uk-UA" w:bidi="uk-UA"/>
        </w:rP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rPr>
          <w:rFonts w:ascii="Times New Roman" w:hAnsi="Times New Roman" w:eastAsia="Times New Roman" w:cs="Times New Roman"/>
          <w:lang w:val="uk-UA" w:eastAsia="uk-UA" w:bidi="uk-UA"/>
        </w:rPr>
        <w:t>— Боляче? — запитала Орися.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 Ви відповіли не своїм голосом.</w:t>
      </w:r>
    </w:p>
    <w:p>
      <w:pPr/>
      <w:r>
        <w:rPr>
          <w:rFonts w:ascii="Times New Roman" w:hAnsi="Times New Roman" w:eastAsia="Times New Roman" w:cs="Times New Roman"/>
          <w:lang w:val="uk-UA" w:eastAsia="uk-UA" w:bidi="uk-UA"/>
        </w:rPr>
        <w:t>— Я й не себе зараз.</w:t>
      </w:r>
    </w:p>
    <w:p>
      <w:pPr/>
      <w:r>
        <w:rPr>
          <w:rFonts w:ascii="Times New Roman" w:hAnsi="Times New Roman" w:eastAsia="Times New Roman" w:cs="Times New Roman"/>
          <w:lang w:val="uk-UA" w:eastAsia="uk-UA" w:bidi="uk-UA"/>
        </w:rP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Верин усміхнувся.</w:t>
      </w:r>
    </w:p>
    <w:p>
      <w:pPr/>
      <w:r>
        <w:rPr>
          <w:rFonts w:ascii="Times New Roman" w:hAnsi="Times New Roman" w:eastAsia="Times New Roman" w:cs="Times New Roman"/>
          <w:lang w:val="uk-UA" w:eastAsia="uk-UA" w:bidi="uk-UA"/>
        </w:rP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rPr>
          <w:rFonts w:ascii="Times New Roman" w:hAnsi="Times New Roman" w:eastAsia="Times New Roman" w:cs="Times New Roman"/>
          <w:lang w:val="uk-UA" w:eastAsia="uk-UA" w:bidi="uk-UA"/>
        </w:rPr>
        <w:t>— Можна ще? — спитав Тихон, коли закінчили.</w:t>
      </w:r>
    </w:p>
    <w:p>
      <w:pPr/>
      <w:r>
        <w:rPr>
          <w:rFonts w:ascii="Times New Roman" w:hAnsi="Times New Roman" w:eastAsia="Times New Roman" w:cs="Times New Roman"/>
          <w:lang w:val="uk-UA" w:eastAsia="uk-UA" w:bidi="uk-UA"/>
        </w:rPr>
        <w:t>Орися взяла його за зап’ясток, подивилася на прилад.</w:t>
      </w:r>
    </w:p>
    <w:p>
      <w:pPr/>
      <w:r>
        <w:rPr>
          <w:rFonts w:ascii="Times New Roman" w:hAnsi="Times New Roman" w:eastAsia="Times New Roman" w:cs="Times New Roman"/>
          <w:lang w:val="uk-UA" w:eastAsia="uk-UA" w:bidi="uk-UA"/>
        </w:rPr>
        <w:t>— Можна відпочити.</w:t>
      </w:r>
    </w:p>
    <w:p>
      <w:pPr/>
      <w:r>
        <w:rPr>
          <w:rFonts w:ascii="Times New Roman" w:hAnsi="Times New Roman" w:eastAsia="Times New Roman" w:cs="Times New Roman"/>
          <w:lang w:val="uk-UA" w:eastAsia="uk-UA" w:bidi="uk-UA"/>
        </w:rPr>
        <w:t>Він погодився після одного довгого погляду на схему.</w:t>
      </w:r>
    </w:p>
    <w:p>
      <w:pPr/>
      <w:r>
        <w:rPr>
          <w:rFonts w:ascii="Times New Roman" w:hAnsi="Times New Roman" w:eastAsia="Times New Roman" w:cs="Times New Roman"/>
          <w:lang w:val="uk-UA" w:eastAsia="uk-UA" w:bidi="uk-UA"/>
        </w:rPr>
        <w:t>На столі лишилася довідка: смерть носія не припиняє чинних виконань. Я склав її й передав Реєві. Він повернув у спільну папку.</w:t>
      </w:r>
    </w:p>
    <w:p>
      <w:pPr/>
      <w:r>
        <w:rPr>
          <w:rFonts w:ascii="Times New Roman" w:hAnsi="Times New Roman" w:eastAsia="Times New Roman" w:cs="Times New Roman"/>
          <w:lang w:val="uk-UA" w:eastAsia="uk-UA" w:bidi="uk-UA"/>
        </w:rPr>
        <w:t>— Не тільки моя, — сказав.</w:t>
      </w:r>
    </w:p>
    <w:p>
      <w:pPr/>
      <w:r>
        <w:rPr>
          <w:rFonts w:ascii="Times New Roman" w:hAnsi="Times New Roman" w:eastAsia="Times New Roman" w:cs="Times New Roman"/>
          <w:lang w:val="uk-UA" w:eastAsia="uk-UA" w:bidi="uk-UA"/>
        </w:rPr>
        <w:t>Мав рацію. Мені теж подобалося уявляти, що після одних дверей усе інше якось завершиться саме.</w:t>
      </w:r>
    </w:p>
    <w:p>
      <w:pPr>
        <w:pStyle w:val="Heading2"/>
        <w:pageBreakBefore/>
      </w:pPr>
      <w:r>
        <w:rPr>
          <w:rFonts w:ascii="Times New Roman" w:hAnsi="Times New Roman" w:eastAsia="Times New Roman" w:cs="Times New Roman"/>
          <w:lang w:val="uk-UA" w:eastAsia="uk-UA" w:bidi="uk-UA"/>
        </w:rPr>
        <w:t>Розділ 25. Три дороги</w:t>
      </w:r>
    </w:p>
    <w:p>
      <w:pPr>
        <w:ind w:firstLine="0"/>
      </w:pPr>
      <w:r>
        <w:rPr>
          <w:rFonts w:ascii="Times New Roman" w:hAnsi="Times New Roman" w:eastAsia="Times New Roman" w:cs="Times New Roman"/>
          <w:lang w:val="uk-UA" w:eastAsia="uk-UA" w:bidi="uk-UA"/>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rPr>
          <w:rFonts w:ascii="Times New Roman" w:hAnsi="Times New Roman" w:eastAsia="Times New Roman" w:cs="Times New Roman"/>
          <w:lang w:val="uk-UA" w:eastAsia="uk-UA" w:bidi="uk-UA"/>
        </w:rPr>
        <w:t>Підтвердження нижнього майданчика довелося отримувати вдруге.</w:t>
      </w:r>
    </w:p>
    <w:p>
      <w:pPr/>
      <w:r>
        <w:rPr>
          <w:rFonts w:ascii="Times New Roman" w:hAnsi="Times New Roman" w:eastAsia="Times New Roman" w:cs="Times New Roman"/>
          <w:lang w:val="uk-UA" w:eastAsia="uk-UA" w:bidi="uk-UA"/>
        </w:rP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rPr>
          <w:rFonts w:ascii="Times New Roman" w:hAnsi="Times New Roman" w:eastAsia="Times New Roman" w:cs="Times New Roman"/>
          <w:lang w:val="uk-UA" w:eastAsia="uk-UA" w:bidi="uk-UA"/>
        </w:rPr>
        <w:t>Орися прочитала й закрила сумку.</w:t>
      </w:r>
    </w:p>
    <w:p>
      <w:pPr/>
      <w:r>
        <w:rPr>
          <w:rFonts w:ascii="Times New Roman" w:hAnsi="Times New Roman" w:eastAsia="Times New Roman" w:cs="Times New Roman"/>
          <w:lang w:val="uk-UA" w:eastAsia="uk-UA" w:bidi="uk-UA"/>
        </w:rPr>
        <w:t>— Так не їду.</w:t>
      </w:r>
    </w:p>
    <w:p>
      <w:pPr/>
      <w:r>
        <w:rPr>
          <w:rFonts w:ascii="Times New Roman" w:hAnsi="Times New Roman" w:eastAsia="Times New Roman" w:cs="Times New Roman"/>
          <w:lang w:val="uk-UA" w:eastAsia="uk-UA" w:bidi="uk-UA"/>
        </w:rPr>
        <w:t>— Вони потім пустять, — сказав я.</w:t>
      </w:r>
    </w:p>
    <w:p>
      <w:pPr/>
      <w:r>
        <w:rPr>
          <w:rFonts w:ascii="Times New Roman" w:hAnsi="Times New Roman" w:eastAsia="Times New Roman" w:cs="Times New Roman"/>
          <w:lang w:val="uk-UA" w:eastAsia="uk-UA" w:bidi="uk-UA"/>
        </w:rPr>
        <w:t>Вона мовчки подивилася на мене. Я почув у своїх словах усе, чого вже вчили інших на цьому кораблі, і відправив запит назад.</w:t>
      </w:r>
    </w:p>
    <w:p>
      <w:pPr/>
      <w:r>
        <w:rPr>
          <w:rFonts w:ascii="Times New Roman" w:hAnsi="Times New Roman" w:eastAsia="Times New Roman" w:cs="Times New Roman"/>
          <w:lang w:val="uk-UA" w:eastAsia="uk-UA" w:bidi="uk-UA"/>
        </w:rP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rPr>
          <w:rFonts w:ascii="Times New Roman" w:hAnsi="Times New Roman" w:eastAsia="Times New Roman" w:cs="Times New Roman"/>
          <w:lang w:val="uk-UA" w:eastAsia="uk-UA" w:bidi="uk-UA"/>
        </w:rP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rPr>
          <w:rFonts w:ascii="Times New Roman" w:hAnsi="Times New Roman" w:eastAsia="Times New Roman" w:cs="Times New Roman"/>
          <w:lang w:val="uk-UA" w:eastAsia="uk-UA" w:bidi="uk-UA"/>
        </w:rP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rPr>
          <w:rFonts w:ascii="Times New Roman" w:hAnsi="Times New Roman" w:eastAsia="Times New Roman" w:cs="Times New Roman"/>
          <w:lang w:val="uk-UA" w:eastAsia="uk-UA" w:bidi="uk-UA"/>
        </w:rP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rPr>
          <w:rFonts w:ascii="Times New Roman" w:hAnsi="Times New Roman" w:eastAsia="Times New Roman" w:cs="Times New Roman"/>
          <w:lang w:val="uk-UA" w:eastAsia="uk-UA" w:bidi="uk-UA"/>
        </w:rPr>
        <w:t>— Це наші одинадцять хвилин із шафами знову? — спитав я.</w:t>
      </w:r>
    </w:p>
    <w:p>
      <w:pPr/>
      <w:r>
        <w:rPr>
          <w:rFonts w:ascii="Times New Roman" w:hAnsi="Times New Roman" w:eastAsia="Times New Roman" w:cs="Times New Roman"/>
          <w:lang w:val="uk-UA" w:eastAsia="uk-UA" w:bidi="uk-UA"/>
        </w:rPr>
        <w:t>— Інші шафи. Суть споріднена.</w:t>
      </w:r>
    </w:p>
    <w:p>
      <w:pPr/>
      <w:r>
        <w:rPr>
          <w:rFonts w:ascii="Times New Roman" w:hAnsi="Times New Roman" w:eastAsia="Times New Roman" w:cs="Times New Roman"/>
          <w:lang w:val="uk-UA" w:eastAsia="uk-UA" w:bidi="uk-UA"/>
        </w:rP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rPr>
          <w:rFonts w:ascii="Times New Roman" w:hAnsi="Times New Roman" w:eastAsia="Times New Roman" w:cs="Times New Roman"/>
          <w:lang w:val="uk-UA" w:eastAsia="uk-UA" w:bidi="uk-UA"/>
        </w:rP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rPr>
          <w:rFonts w:ascii="Times New Roman" w:hAnsi="Times New Roman" w:eastAsia="Times New Roman" w:cs="Times New Roman"/>
          <w:lang w:val="uk-UA" w:eastAsia="uk-UA" w:bidi="uk-UA"/>
        </w:rPr>
        <w:t>Семеро живих. У кожного — причина їхати, не в кожного — однакова. Футляр із ножем Рей залишив у замкненій корабельній шафі.</w:t>
      </w:r>
    </w:p>
    <w:p>
      <w:pPr/>
      <w:r>
        <w:rPr>
          <w:rFonts w:ascii="Times New Roman" w:hAnsi="Times New Roman" w:eastAsia="Times New Roman" w:cs="Times New Roman"/>
          <w:lang w:val="uk-UA" w:eastAsia="uk-UA" w:bidi="uk-UA"/>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rPr>
          <w:rFonts w:ascii="Times New Roman" w:hAnsi="Times New Roman" w:eastAsia="Times New Roman" w:cs="Times New Roman"/>
          <w:lang w:val="uk-UA" w:eastAsia="uk-UA" w:bidi="uk-UA"/>
        </w:rPr>
        <w:t>— Людиною буде довше, — сказала Веда.</w:t>
      </w:r>
    </w:p>
    <w:p>
      <w:pPr/>
      <w:r>
        <w:rPr>
          <w:rFonts w:ascii="Times New Roman" w:hAnsi="Times New Roman" w:eastAsia="Times New Roman" w:cs="Times New Roman"/>
          <w:lang w:val="uk-UA" w:eastAsia="uk-UA" w:bidi="uk-UA"/>
        </w:rPr>
        <w:t>— Зате не покладете в сумку після роботи.</w:t>
      </w:r>
    </w:p>
    <w:p>
      <w:pPr/>
      <w:r>
        <w:rPr>
          <w:rFonts w:ascii="Times New Roman" w:hAnsi="Times New Roman" w:eastAsia="Times New Roman" w:cs="Times New Roman"/>
          <w:lang w:val="uk-UA" w:eastAsia="uk-UA" w:bidi="uk-UA"/>
        </w:rPr>
        <w:t>Верин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rPr>
          <w:rFonts w:ascii="Times New Roman" w:hAnsi="Times New Roman" w:eastAsia="Times New Roman" w:cs="Times New Roman"/>
          <w:lang w:val="uk-UA" w:eastAsia="uk-UA" w:bidi="uk-UA"/>
        </w:rPr>
        <w:t>Перед виходом на майданчик зателефонував Тимко. Дживс попередив: звичайний час зв’язку, можна відкласти, але краще сказати самому.</w:t>
      </w:r>
    </w:p>
    <w:p>
      <w:pPr/>
      <w:r>
        <w:rPr>
          <w:rFonts w:ascii="Times New Roman" w:hAnsi="Times New Roman" w:eastAsia="Times New Roman" w:cs="Times New Roman"/>
          <w:lang w:val="uk-UA" w:eastAsia="uk-UA" w:bidi="uk-UA"/>
        </w:rPr>
        <w:t>Я відповів.</w:t>
      </w:r>
    </w:p>
    <w:p>
      <w:pPr/>
      <w:r>
        <w:rPr>
          <w:rFonts w:ascii="Times New Roman" w:hAnsi="Times New Roman" w:eastAsia="Times New Roman" w:cs="Times New Roman"/>
          <w:lang w:val="uk-UA" w:eastAsia="uk-UA" w:bidi="uk-UA"/>
        </w:rPr>
        <w:t>Тимко тримав перед камерою зламану машинку. Одне колесо стояло навскіс, вісь упиралася в бік.</w:t>
      </w:r>
    </w:p>
    <w:p>
      <w:pPr/>
      <w:r>
        <w:rPr>
          <w:rFonts w:ascii="Times New Roman" w:hAnsi="Times New Roman" w:eastAsia="Times New Roman" w:cs="Times New Roman"/>
          <w:lang w:val="uk-UA" w:eastAsia="uk-UA" w:bidi="uk-UA"/>
        </w:rPr>
        <w:t>— Вона не їде.</w:t>
      </w:r>
    </w:p>
    <w:p>
      <w:pPr/>
      <w:r>
        <w:rPr>
          <w:rFonts w:ascii="Times New Roman" w:hAnsi="Times New Roman" w:eastAsia="Times New Roman" w:cs="Times New Roman"/>
          <w:lang w:val="uk-UA" w:eastAsia="uk-UA" w:bidi="uk-UA"/>
        </w:rPr>
        <w:t>— Бачу. Що сталося?</w:t>
      </w:r>
    </w:p>
    <w:p>
      <w:pPr/>
      <w:r>
        <w:rPr>
          <w:rFonts w:ascii="Times New Roman" w:hAnsi="Times New Roman" w:eastAsia="Times New Roman" w:cs="Times New Roman"/>
          <w:lang w:val="uk-UA" w:eastAsia="uk-UA" w:bidi="uk-UA"/>
        </w:rPr>
        <w:t>— Нічого. Їхала й не їде.</w:t>
      </w:r>
    </w:p>
    <w:p>
      <w:pPr/>
      <w:r>
        <w:rPr>
          <w:rFonts w:ascii="Times New Roman" w:hAnsi="Times New Roman" w:eastAsia="Times New Roman" w:cs="Times New Roman"/>
          <w:lang w:val="uk-UA" w:eastAsia="uk-UA" w:bidi="uk-UA"/>
        </w:rPr>
        <w:t>За його спиною Ніта сказала, що з даху їздити не треба. Тимко повернувся, повідомив, що вона сама запропонувала, і на хвилину забув про мене.</w:t>
      </w:r>
    </w:p>
    <w:p>
      <w:pPr/>
      <w:r>
        <w:rPr>
          <w:rFonts w:ascii="Times New Roman" w:hAnsi="Times New Roman" w:eastAsia="Times New Roman" w:cs="Times New Roman"/>
          <w:lang w:val="uk-UA" w:eastAsia="uk-UA" w:bidi="uk-UA"/>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rPr>
          <w:rFonts w:ascii="Times New Roman" w:hAnsi="Times New Roman" w:eastAsia="Times New Roman" w:cs="Times New Roman"/>
          <w:lang w:val="uk-UA" w:eastAsia="uk-UA" w:bidi="uk-UA"/>
        </w:rPr>
        <w:t>— Покажи збоку, — попросив я.</w:t>
      </w:r>
    </w:p>
    <w:p>
      <w:pPr/>
      <w:r>
        <w:rPr>
          <w:rFonts w:ascii="Times New Roman" w:hAnsi="Times New Roman" w:eastAsia="Times New Roman" w:cs="Times New Roman"/>
          <w:lang w:val="uk-UA" w:eastAsia="uk-UA" w:bidi="uk-UA"/>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rPr>
          <w:rFonts w:ascii="Times New Roman" w:hAnsi="Times New Roman" w:eastAsia="Times New Roman" w:cs="Times New Roman"/>
          <w:lang w:val="uk-UA" w:eastAsia="uk-UA" w:bidi="uk-UA"/>
        </w:rPr>
        <w:t>— Сьогодні — ні. Ми поїдемо на важку роботу. Потім я вийду на зв’язок. Якщо затримаємося, Дживс передасть Саті, що відомо.</w:t>
      </w:r>
    </w:p>
    <w:p>
      <w:pPr/>
      <w:r>
        <w:rPr>
          <w:rFonts w:ascii="Times New Roman" w:hAnsi="Times New Roman" w:eastAsia="Times New Roman" w:cs="Times New Roman"/>
          <w:lang w:val="uk-UA" w:eastAsia="uk-UA" w:bidi="uk-UA"/>
        </w:rPr>
        <w:t>Він опустив машинку.</w:t>
      </w:r>
    </w:p>
    <w:p>
      <w:pPr/>
      <w:r>
        <w:rPr>
          <w:rFonts w:ascii="Times New Roman" w:hAnsi="Times New Roman" w:eastAsia="Times New Roman" w:cs="Times New Roman"/>
          <w:lang w:val="uk-UA" w:eastAsia="uk-UA" w:bidi="uk-UA"/>
        </w:rPr>
        <w:t>— Тільки не кажи, що все під контролем.</w:t>
      </w:r>
    </w:p>
    <w:p>
      <w:pPr/>
      <w:r>
        <w:rPr>
          <w:rFonts w:ascii="Times New Roman" w:hAnsi="Times New Roman" w:eastAsia="Times New Roman" w:cs="Times New Roman"/>
          <w:lang w:val="uk-UA" w:eastAsia="uk-UA" w:bidi="uk-UA"/>
        </w:rPr>
        <w:t>Мабуть, чув від когось із дорослих. Може, від мене. Я не став виправдовуватися:</w:t>
      </w:r>
    </w:p>
    <w:p>
      <w:pPr/>
      <w:r>
        <w:rPr>
          <w:rFonts w:ascii="Times New Roman" w:hAnsi="Times New Roman" w:eastAsia="Times New Roman" w:cs="Times New Roman"/>
          <w:lang w:val="uk-UA" w:eastAsia="uk-UA" w:bidi="uk-UA"/>
        </w:rPr>
        <w:t>— Не скажу. Я беру із собою людей, які можуть допомогти. Джулія теж їде.</w:t>
      </w:r>
    </w:p>
    <w:p>
      <w:pPr/>
      <w:r>
        <w:rPr>
          <w:rFonts w:ascii="Times New Roman" w:hAnsi="Times New Roman" w:eastAsia="Times New Roman" w:cs="Times New Roman"/>
          <w:lang w:val="uk-UA" w:eastAsia="uk-UA" w:bidi="uk-UA"/>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rPr>
          <w:rFonts w:ascii="Times New Roman" w:hAnsi="Times New Roman" w:eastAsia="Times New Roman" w:cs="Times New Roman"/>
          <w:lang w:val="uk-UA" w:eastAsia="uk-UA" w:bidi="uk-UA"/>
        </w:rPr>
        <w:t>Після розмови я сидів, тримаючи приймач. Джулія торкнулася мого коліна, потім забрала руку: почався поворот, треба було дивитися вперед.</w:t>
      </w:r>
    </w:p>
    <w:p>
      <w:pPr/>
      <w:r>
        <w:rPr>
          <w:rFonts w:ascii="Times New Roman" w:hAnsi="Times New Roman" w:eastAsia="Times New Roman" w:cs="Times New Roman"/>
          <w:lang w:val="uk-UA" w:eastAsia="uk-UA" w:bidi="uk-UA"/>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rPr>
          <w:rFonts w:ascii="Times New Roman" w:hAnsi="Times New Roman" w:eastAsia="Times New Roman" w:cs="Times New Roman"/>
          <w:lang w:val="uk-UA" w:eastAsia="uk-UA" w:bidi="uk-UA"/>
        </w:rPr>
        <w:t>До основного строку очищення лишалося трохи менше двох діб. Нам вистачило б їх, якби всі дії починалися в той момент, який стоїть у заголовку.</w:t>
      </w:r>
    </w:p>
    <w:p>
      <w:pPr/>
      <w:r>
        <w:rPr>
          <w:rFonts w:ascii="Times New Roman" w:hAnsi="Times New Roman" w:eastAsia="Times New Roman" w:cs="Times New Roman"/>
          <w:lang w:val="uk-UA" w:eastAsia="uk-UA" w:bidi="uk-UA"/>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rPr>
          <w:rFonts w:ascii="Times New Roman" w:hAnsi="Times New Roman" w:eastAsia="Times New Roman" w:cs="Times New Roman"/>
          <w:lang w:val="uk-UA" w:eastAsia="uk-UA" w:bidi="uk-UA"/>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rPr>
          <w:rFonts w:ascii="Times New Roman" w:hAnsi="Times New Roman" w:eastAsia="Times New Roman" w:cs="Times New Roman"/>
          <w:lang w:val="uk-UA" w:eastAsia="uk-UA" w:bidi="uk-UA"/>
        </w:rPr>
        <w:t>Я згадав Нелу й попросив чекати не позначки про вкладення, а людини, яка скаже, що опори більше не чіпають.</w:t>
      </w:r>
    </w:p>
    <w:p>
      <w:pPr/>
      <w:r>
        <w:rPr>
          <w:rFonts w:ascii="Times New Roman" w:hAnsi="Times New Roman" w:eastAsia="Times New Roman" w:cs="Times New Roman"/>
          <w:lang w:val="uk-UA" w:eastAsia="uk-UA" w:bidi="uk-UA"/>
        </w:rP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rPr>
          <w:rFonts w:ascii="Times New Roman" w:hAnsi="Times New Roman" w:eastAsia="Times New Roman" w:cs="Times New Roman"/>
          <w:lang w:val="uk-UA" w:eastAsia="uk-UA" w:bidi="uk-UA"/>
        </w:rPr>
        <w:t>Один із вантажників почув прізвище Верина й обернувся. Чоловік був майже його віку, тільки тримався на ногах упевненіше. Стояв біля поручня, опустивши порожні руки.</w:t>
      </w:r>
    </w:p>
    <w:p>
      <w:pPr/>
      <w:r>
        <w:rPr>
          <w:rFonts w:ascii="Times New Roman" w:hAnsi="Times New Roman" w:eastAsia="Times New Roman" w:cs="Times New Roman"/>
          <w:lang w:val="uk-UA" w:eastAsia="uk-UA" w:bidi="uk-UA"/>
        </w:rPr>
        <w:t>— То це він?</w:t>
      </w:r>
    </w:p>
    <w:p>
      <w:pPr/>
      <w:r>
        <w:rPr>
          <w:rFonts w:ascii="Times New Roman" w:hAnsi="Times New Roman" w:eastAsia="Times New Roman" w:cs="Times New Roman"/>
          <w:lang w:val="uk-UA" w:eastAsia="uk-UA" w:bidi="uk-UA"/>
        </w:rPr>
        <w:t>Я не відповів. Верин почув сам. Повернув голову й запитав, чи знайомі вони.</w:t>
      </w:r>
    </w:p>
    <w:p>
      <w:pPr/>
      <w:r>
        <w:rPr>
          <w:rFonts w:ascii="Times New Roman" w:hAnsi="Times New Roman" w:eastAsia="Times New Roman" w:cs="Times New Roman"/>
          <w:lang w:val="uk-UA" w:eastAsia="uk-UA" w:bidi="uk-UA"/>
        </w:rPr>
        <w:t>— Ви мене не пам’ятаєте. З південного приймання. Давніше.</w:t>
      </w:r>
    </w:p>
    <w:p>
      <w:pPr/>
      <w:r>
        <w:rPr>
          <w:rFonts w:ascii="Times New Roman" w:hAnsi="Times New Roman" w:eastAsia="Times New Roman" w:cs="Times New Roman"/>
          <w:lang w:val="uk-UA" w:eastAsia="uk-UA" w:bidi="uk-UA"/>
        </w:rPr>
        <w:t>— Перепрошую. Не пам’ятаю.</w:t>
      </w:r>
    </w:p>
    <w:p>
      <w:pPr/>
      <w:r>
        <w:rPr>
          <w:rFonts w:ascii="Times New Roman" w:hAnsi="Times New Roman" w:eastAsia="Times New Roman" w:cs="Times New Roman"/>
          <w:lang w:val="uk-UA" w:eastAsia="uk-UA" w:bidi="uk-UA"/>
        </w:rP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rPr>
          <w:rFonts w:ascii="Times New Roman" w:hAnsi="Times New Roman" w:eastAsia="Times New Roman" w:cs="Times New Roman"/>
          <w:lang w:val="uk-UA" w:eastAsia="uk-UA" w:bidi="uk-UA"/>
        </w:rPr>
        <w:t>Верин дивився йому вслід так довго, що Орися покликала двічі. Я не дізнався, ким цей чоловік був у його житті.</w:t>
      </w:r>
    </w:p>
    <w:p>
      <w:pPr/>
      <w:r>
        <w:rPr>
          <w:rFonts w:ascii="Times New Roman" w:hAnsi="Times New Roman" w:eastAsia="Times New Roman" w:cs="Times New Roman"/>
          <w:lang w:val="uk-UA" w:eastAsia="uk-UA" w:bidi="uk-UA"/>
        </w:rP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rPr>
          <w:rFonts w:ascii="Times New Roman" w:hAnsi="Times New Roman" w:eastAsia="Times New Roman" w:cs="Times New Roman"/>
          <w:lang w:val="uk-UA" w:eastAsia="uk-UA" w:bidi="uk-UA"/>
        </w:rP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rPr>
          <w:rFonts w:ascii="Times New Roman" w:hAnsi="Times New Roman" w:eastAsia="Times New Roman" w:cs="Times New Roman"/>
          <w:lang w:val="uk-UA" w:eastAsia="uk-UA" w:bidi="uk-UA"/>
        </w:rP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rPr>
          <w:rFonts w:ascii="Times New Roman" w:hAnsi="Times New Roman" w:eastAsia="Times New Roman" w:cs="Times New Roman"/>
          <w:lang w:val="uk-UA" w:eastAsia="uk-UA" w:bidi="uk-UA"/>
        </w:rP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rPr>
          <w:rFonts w:ascii="Times New Roman" w:hAnsi="Times New Roman" w:eastAsia="Times New Roman" w:cs="Times New Roman"/>
          <w:lang w:val="uk-UA" w:eastAsia="uk-UA" w:bidi="uk-UA"/>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Pr>
      <w:r>
        <w:rPr>
          <w:rFonts w:ascii="Times New Roman" w:hAnsi="Times New Roman" w:eastAsia="Times New Roman" w:cs="Times New Roman"/>
          <w:lang w:val="uk-UA" w:eastAsia="uk-UA" w:bidi="uk-UA"/>
        </w:rPr>
        <w:t>ЧАСТИНА IV. ЧУЖА ЧЕРГА</w:t>
      </w:r>
    </w:p>
    <w:p>
      <w:pPr>
        <w:pStyle w:val="Heading2"/>
        <w:pageBreakBefore w:val="0"/>
      </w:pPr>
      <w:r>
        <w:rPr>
          <w:rFonts w:ascii="Times New Roman" w:hAnsi="Times New Roman" w:eastAsia="Times New Roman" w:cs="Times New Roman"/>
          <w:lang w:val="uk-UA" w:eastAsia="uk-UA" w:bidi="uk-UA"/>
        </w:rPr>
        <w:t>Розділ 26. Перевірка на місці</w:t>
      </w:r>
    </w:p>
    <w:p>
      <w:pPr>
        <w:ind w:firstLine="0"/>
      </w:pPr>
      <w:r>
        <w:rPr>
          <w:rFonts w:ascii="Times New Roman" w:hAnsi="Times New Roman" w:eastAsia="Times New Roman" w:cs="Times New Roman"/>
          <w:lang w:val="uk-UA" w:eastAsia="uk-UA" w:bidi="uk-UA"/>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rPr>
          <w:rFonts w:ascii="Times New Roman" w:hAnsi="Times New Roman" w:eastAsia="Times New Roman" w:cs="Times New Roman"/>
          <w:lang w:val="uk-UA" w:eastAsia="uk-UA" w:bidi="uk-UA"/>
        </w:rPr>
        <w:t>— Його рухали? — спитав Тихон.</w:t>
      </w:r>
    </w:p>
    <w:p>
      <w:pPr/>
      <w:r>
        <w:rPr>
          <w:rFonts w:ascii="Times New Roman" w:hAnsi="Times New Roman" w:eastAsia="Times New Roman" w:cs="Times New Roman"/>
          <w:lang w:val="uk-UA" w:eastAsia="uk-UA" w:bidi="uk-UA"/>
        </w:rPr>
        <w:t>Технік Дому сказав, що вночі проводили штатне обслуговування. Він сам там не був. Старший підписав готовність.</w:t>
      </w:r>
    </w:p>
    <w:p>
      <w:pPr/>
      <w:r>
        <w:rPr>
          <w:rFonts w:ascii="Times New Roman" w:hAnsi="Times New Roman" w:eastAsia="Times New Roman" w:cs="Times New Roman"/>
          <w:lang w:val="uk-UA" w:eastAsia="uk-UA" w:bidi="uk-UA"/>
        </w:rPr>
        <w:t>Левіна попросила викликати старшого. Потім веліла поки не відкривати повного ходу дверей.</w:t>
      </w:r>
    </w:p>
    <w:p>
      <w:pPr/>
      <w:r>
        <w:rPr>
          <w:rFonts w:ascii="Times New Roman" w:hAnsi="Times New Roman" w:eastAsia="Times New Roman" w:cs="Times New Roman"/>
          <w:lang w:val="uk-UA" w:eastAsia="uk-UA" w:bidi="uk-UA"/>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Верин підійшов, підняв край верхньої. Попередня лінія під нею не зникла.</w:t>
      </w:r>
    </w:p>
    <w:p>
      <w:pPr/>
      <w:r>
        <w:rPr>
          <w:rFonts w:ascii="Times New Roman" w:hAnsi="Times New Roman" w:eastAsia="Times New Roman" w:cs="Times New Roman"/>
          <w:lang w:val="uk-UA" w:eastAsia="uk-UA" w:bidi="uk-UA"/>
        </w:rPr>
        <w:t>— Ось цей обхід, — сказав він.</w:t>
      </w:r>
    </w:p>
    <w:p>
      <w:pPr/>
      <w:r>
        <w:rPr>
          <w:rFonts w:ascii="Times New Roman" w:hAnsi="Times New Roman" w:eastAsia="Times New Roman" w:cs="Times New Roman"/>
          <w:lang w:val="uk-UA" w:eastAsia="uk-UA" w:bidi="uk-UA"/>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rPr>
          <w:rFonts w:ascii="Times New Roman" w:hAnsi="Times New Roman" w:eastAsia="Times New Roman" w:cs="Times New Roman"/>
          <w:lang w:val="uk-UA" w:eastAsia="uk-UA" w:bidi="uk-UA"/>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rPr>
          <w:rFonts w:ascii="Times New Roman" w:hAnsi="Times New Roman" w:eastAsia="Times New Roman" w:cs="Times New Roman"/>
          <w:lang w:val="uk-UA" w:eastAsia="uk-UA" w:bidi="uk-UA"/>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rPr>
          <w:rFonts w:ascii="Times New Roman" w:hAnsi="Times New Roman" w:eastAsia="Times New Roman" w:cs="Times New Roman"/>
          <w:lang w:val="uk-UA" w:eastAsia="uk-UA" w:bidi="uk-UA"/>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rPr>
          <w:rFonts w:ascii="Times New Roman" w:hAnsi="Times New Roman" w:eastAsia="Times New Roman" w:cs="Times New Roman"/>
          <w:lang w:val="uk-UA" w:eastAsia="uk-UA" w:bidi="uk-UA"/>
        </w:rPr>
        <w:t>— Він має право, — сказала Левіна. — Представникові надіслали повідомлення. Збереження матеріалів чекати не буде.</w:t>
      </w:r>
    </w:p>
    <w:p>
      <w:pPr/>
      <w:r>
        <w:rPr>
          <w:rFonts w:ascii="Times New Roman" w:hAnsi="Times New Roman" w:eastAsia="Times New Roman" w:cs="Times New Roman"/>
          <w:lang w:val="uk-UA" w:eastAsia="uk-UA" w:bidi="uk-UA"/>
        </w:rPr>
        <w:t>До копії сорока двох справ ми спершу отримали тільки екран.</w:t>
      </w:r>
    </w:p>
    <w:p>
      <w:pPr/>
      <w:r>
        <w:rPr>
          <w:rFonts w:ascii="Times New Roman" w:hAnsi="Times New Roman" w:eastAsia="Times New Roman" w:cs="Times New Roman"/>
          <w:lang w:val="uk-UA" w:eastAsia="uk-UA" w:bidi="uk-UA"/>
        </w:rP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rPr>
          <w:rFonts w:ascii="Times New Roman" w:hAnsi="Times New Roman" w:eastAsia="Times New Roman" w:cs="Times New Roman"/>
          <w:lang w:val="uk-UA" w:eastAsia="uk-UA" w:bidi="uk-UA"/>
        </w:rP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rPr>
          <w:rFonts w:ascii="Times New Roman" w:hAnsi="Times New Roman" w:eastAsia="Times New Roman" w:cs="Times New Roman"/>
          <w:lang w:val="uk-UA" w:eastAsia="uk-UA" w:bidi="uk-UA"/>
        </w:rPr>
        <w:t>Він відповів, що зміни засвідчує внутрішній журнал. Журнал зберігав той самий користувач, чий стан ми прийшли перевіряти.</w:t>
      </w:r>
    </w:p>
    <w:p>
      <w:pPr/>
      <w:r>
        <w:rPr>
          <w:rFonts w:ascii="Times New Roman" w:hAnsi="Times New Roman" w:eastAsia="Times New Roman" w:cs="Times New Roman"/>
          <w:lang w:val="uk-UA" w:eastAsia="uk-UA" w:bidi="uk-UA"/>
        </w:rP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rPr>
          <w:rFonts w:ascii="Times New Roman" w:hAnsi="Times New Roman" w:eastAsia="Times New Roman" w:cs="Times New Roman"/>
          <w:lang w:val="uk-UA" w:eastAsia="uk-UA" w:bidi="uk-UA"/>
        </w:rP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rPr>
          <w:rFonts w:ascii="Times New Roman" w:hAnsi="Times New Roman" w:eastAsia="Times New Roman" w:cs="Times New Roman"/>
          <w:lang w:val="uk-UA" w:eastAsia="uk-UA" w:bidi="uk-UA"/>
        </w:rPr>
        <w:t>На тридцять четвертій справі зупинилися.</w:t>
      </w:r>
    </w:p>
    <w:p>
      <w:pPr/>
      <w:r>
        <w:rPr>
          <w:rFonts w:ascii="Times New Roman" w:hAnsi="Times New Roman" w:eastAsia="Times New Roman" w:cs="Times New Roman"/>
          <w:lang w:val="uk-UA" w:eastAsia="uk-UA" w:bidi="uk-UA"/>
        </w:rP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rPr>
          <w:rFonts w:ascii="Times New Roman" w:hAnsi="Times New Roman" w:eastAsia="Times New Roman" w:cs="Times New Roman"/>
          <w:lang w:val="uk-UA" w:eastAsia="uk-UA" w:bidi="uk-UA"/>
        </w:rPr>
        <w:t>— Не додаємо, — сказала вона.</w:t>
      </w:r>
    </w:p>
    <w:p>
      <w:pPr/>
      <w:r>
        <w:rPr>
          <w:rFonts w:ascii="Times New Roman" w:hAnsi="Times New Roman" w:eastAsia="Times New Roman" w:cs="Times New Roman"/>
          <w:lang w:val="uk-UA" w:eastAsia="uk-UA" w:bidi="uk-UA"/>
        </w:rP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rPr>
          <w:rFonts w:ascii="Times New Roman" w:hAnsi="Times New Roman" w:eastAsia="Times New Roman" w:cs="Times New Roman"/>
          <w:lang w:val="uk-UA" w:eastAsia="uk-UA" w:bidi="uk-UA"/>
        </w:rPr>
        <w:t>До кімнати заглянув Міль. Я впізнав черевики ще до обличчя: на них лишилася світла крейда з Нижнього спуску. Побачив мене й зупинився.</w:t>
      </w:r>
    </w:p>
    <w:p>
      <w:pPr/>
      <w:r>
        <w:rPr>
          <w:rFonts w:ascii="Times New Roman" w:hAnsi="Times New Roman" w:eastAsia="Times New Roman" w:cs="Times New Roman"/>
          <w:lang w:val="uk-UA" w:eastAsia="uk-UA" w:bidi="uk-UA"/>
        </w:rPr>
        <w:t>— Ви тепер тут?</w:t>
      </w:r>
    </w:p>
    <w:p>
      <w:pPr/>
      <w:r>
        <w:rPr>
          <w:rFonts w:ascii="Times New Roman" w:hAnsi="Times New Roman" w:eastAsia="Times New Roman" w:cs="Times New Roman"/>
          <w:lang w:val="uk-UA" w:eastAsia="uk-UA" w:bidi="uk-UA"/>
        </w:rPr>
        <w:t>— А ви?</w:t>
      </w:r>
    </w:p>
    <w:p>
      <w:pPr/>
      <w:r>
        <w:rPr>
          <w:rFonts w:ascii="Times New Roman" w:hAnsi="Times New Roman" w:eastAsia="Times New Roman" w:cs="Times New Roman"/>
          <w:lang w:val="uk-UA" w:eastAsia="uk-UA" w:bidi="uk-UA"/>
        </w:rP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rPr>
          <w:rFonts w:ascii="Times New Roman" w:hAnsi="Times New Roman" w:eastAsia="Times New Roman" w:cs="Times New Roman"/>
          <w:lang w:val="uk-UA" w:eastAsia="uk-UA" w:bidi="uk-UA"/>
        </w:rPr>
        <w:t>Міль подивився на свій пакет. Потім на короб, від якого пахло свіжим мастилом.</w:t>
      </w:r>
    </w:p>
    <w:p>
      <w:pPr/>
      <w:r>
        <w:rPr>
          <w:rFonts w:ascii="Times New Roman" w:hAnsi="Times New Roman" w:eastAsia="Times New Roman" w:cs="Times New Roman"/>
          <w:lang w:val="uk-UA" w:eastAsia="uk-UA" w:bidi="uk-UA"/>
        </w:rPr>
        <w:t>— Там вимога власника. Мій підпис означає тільки доставку.</w:t>
      </w:r>
    </w:p>
    <w:p>
      <w:pPr/>
      <w:r>
        <w:rPr>
          <w:rFonts w:ascii="Times New Roman" w:hAnsi="Times New Roman" w:eastAsia="Times New Roman" w:cs="Times New Roman"/>
          <w:lang w:val="uk-UA" w:eastAsia="uk-UA" w:bidi="uk-UA"/>
        </w:rPr>
        <w:t>— Так і запишемо, — сказала вона. — Хто визначив місце встановлення?</w:t>
      </w:r>
    </w:p>
    <w:p>
      <w:pPr/>
      <w:r>
        <w:rPr>
          <w:rFonts w:ascii="Times New Roman" w:hAnsi="Times New Roman" w:eastAsia="Times New Roman" w:cs="Times New Roman"/>
          <w:lang w:val="uk-UA" w:eastAsia="uk-UA" w:bidi="uk-UA"/>
        </w:rP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rPr>
          <w:rFonts w:ascii="Times New Roman" w:hAnsi="Times New Roman" w:eastAsia="Times New Roman" w:cs="Times New Roman"/>
          <w:lang w:val="uk-UA" w:eastAsia="uk-UA" w:bidi="uk-UA"/>
        </w:rPr>
        <w:t>Тихон підняв голову. Не сказав «я ж попереджав». Попросив дозволити розглянути сам хід до початку будь-якого руху дверей.</w:t>
      </w:r>
    </w:p>
    <w:p>
      <w:pPr/>
      <w:r>
        <w:rPr>
          <w:rFonts w:ascii="Times New Roman" w:hAnsi="Times New Roman" w:eastAsia="Times New Roman" w:cs="Times New Roman"/>
          <w:lang w:val="uk-UA" w:eastAsia="uk-UA" w:bidi="uk-UA"/>
        </w:rP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rPr>
          <w:rFonts w:ascii="Times New Roman" w:hAnsi="Times New Roman" w:eastAsia="Times New Roman" w:cs="Times New Roman"/>
          <w:lang w:val="uk-UA" w:eastAsia="uk-UA" w:bidi="uk-UA"/>
        </w:rPr>
        <w:t>Верин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rPr>
          <w:rFonts w:ascii="Times New Roman" w:hAnsi="Times New Roman" w:eastAsia="Times New Roman" w:cs="Times New Roman"/>
          <w:lang w:val="uk-UA" w:eastAsia="uk-UA" w:bidi="uk-UA"/>
        </w:rPr>
        <w:t>Рей відніс її до стіни. Коли повернувся, з боку службового коридору почулися голоси.</w:t>
      </w:r>
    </w:p>
    <w:p>
      <w:pPr/>
      <w:r>
        <w:rPr>
          <w:rFonts w:ascii="Times New Roman" w:hAnsi="Times New Roman" w:eastAsia="Times New Roman" w:cs="Times New Roman"/>
          <w:lang w:val="uk-UA" w:eastAsia="uk-UA" w:bidi="uk-UA"/>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rPr>
          <w:rFonts w:ascii="Times New Roman" w:hAnsi="Times New Roman" w:eastAsia="Times New Roman" w:cs="Times New Roman"/>
          <w:lang w:val="uk-UA" w:eastAsia="uk-UA" w:bidi="uk-UA"/>
        </w:rPr>
        <w:t>Рей глянув на двері, потім на Левіну.</w:t>
      </w:r>
    </w:p>
    <w:p>
      <w:pPr/>
      <w:r>
        <w:rPr>
          <w:rFonts w:ascii="Times New Roman" w:hAnsi="Times New Roman" w:eastAsia="Times New Roman" w:cs="Times New Roman"/>
          <w:lang w:val="uk-UA" w:eastAsia="uk-UA" w:bidi="uk-UA"/>
        </w:rPr>
        <w:t>— Я виведу їх через нижній пост. Якщо дозволите супровід. Їх п’ятеро. Серн знає, кого вести.</w:t>
      </w:r>
    </w:p>
    <w:p>
      <w:pPr/>
      <w:r>
        <w:rPr>
          <w:rFonts w:ascii="Times New Roman" w:hAnsi="Times New Roman" w:eastAsia="Times New Roman" w:cs="Times New Roman"/>
          <w:lang w:val="uk-UA" w:eastAsia="uk-UA" w:bidi="uk-UA"/>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rPr>
          <w:rFonts w:ascii="Times New Roman" w:hAnsi="Times New Roman" w:eastAsia="Times New Roman" w:cs="Times New Roman"/>
          <w:lang w:val="uk-UA" w:eastAsia="uk-UA" w:bidi="uk-UA"/>
        </w:rP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rPr>
          <w:rFonts w:ascii="Times New Roman" w:hAnsi="Times New Roman" w:eastAsia="Times New Roman" w:cs="Times New Roman"/>
          <w:lang w:val="uk-UA" w:eastAsia="uk-UA" w:bidi="uk-UA"/>
        </w:rP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rPr>
          <w:rFonts w:ascii="Times New Roman" w:hAnsi="Times New Roman" w:eastAsia="Times New Roman" w:cs="Times New Roman"/>
          <w:lang w:val="uk-UA" w:eastAsia="uk-UA" w:bidi="uk-UA"/>
        </w:rPr>
        <w:t>Я показав перелік. Біля двох предметів стояло «залишається на видачі». Він прочитав і кивнув. Але не пішов.</w:t>
      </w:r>
    </w:p>
    <w:p>
      <w:pPr/>
      <w:r>
        <w:rPr>
          <w:rFonts w:ascii="Times New Roman" w:hAnsi="Times New Roman" w:eastAsia="Times New Roman" w:cs="Times New Roman"/>
          <w:lang w:val="uk-UA" w:eastAsia="uk-UA" w:bidi="uk-UA"/>
        </w:rPr>
        <w:t>— Куди потім звертатися?</w:t>
      </w:r>
    </w:p>
    <w:p>
      <w:pPr/>
      <w:r>
        <w:rPr>
          <w:rFonts w:ascii="Times New Roman" w:hAnsi="Times New Roman" w:eastAsia="Times New Roman" w:cs="Times New Roman"/>
          <w:lang w:val="uk-UA" w:eastAsia="uk-UA" w:bidi="uk-UA"/>
        </w:rP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rPr>
          <w:rFonts w:ascii="Times New Roman" w:hAnsi="Times New Roman" w:eastAsia="Times New Roman" w:cs="Times New Roman"/>
          <w:lang w:val="uk-UA" w:eastAsia="uk-UA" w:bidi="uk-UA"/>
        </w:rP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rPr>
          <w:rFonts w:ascii="Times New Roman" w:hAnsi="Times New Roman" w:eastAsia="Times New Roman" w:cs="Times New Roman"/>
          <w:lang w:val="uk-UA" w:eastAsia="uk-UA" w:bidi="uk-UA"/>
        </w:rPr>
        <w:t>Серн ішов не поруч із Реєм, а на крок попереду. Не дозволяв вести себе під лікоть. Брат тримав двері.</w:t>
      </w:r>
    </w:p>
    <w:p>
      <w:pPr/>
      <w:r>
        <w:rPr>
          <w:rFonts w:ascii="Times New Roman" w:hAnsi="Times New Roman" w:eastAsia="Times New Roman" w:cs="Times New Roman"/>
          <w:lang w:val="uk-UA" w:eastAsia="uk-UA" w:bidi="uk-UA"/>
        </w:rP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rPr>
          <w:rFonts w:ascii="Times New Roman" w:hAnsi="Times New Roman" w:eastAsia="Times New Roman" w:cs="Times New Roman"/>
          <w:lang w:val="uk-UA" w:eastAsia="uk-UA" w:bidi="uk-UA"/>
        </w:rPr>
        <w:t>— Усіх п’ятьох не тримайте в нашому числі, — сказала Веда. — Вони виходять своїм прийманням. Тут лишаємо тих, хто справді працює з нами.</w:t>
      </w:r>
    </w:p>
    <w:p>
      <w:pPr/>
      <w:r>
        <w:rPr>
          <w:rFonts w:ascii="Times New Roman" w:hAnsi="Times New Roman" w:eastAsia="Times New Roman" w:cs="Times New Roman"/>
          <w:lang w:val="uk-UA" w:eastAsia="uk-UA" w:bidi="uk-UA"/>
        </w:rPr>
        <w:t>Я виправив чернетку.</w:t>
      </w:r>
    </w:p>
    <w:p>
      <w:pPr/>
      <w:r>
        <w:rPr>
          <w:rFonts w:ascii="Times New Roman" w:hAnsi="Times New Roman" w:eastAsia="Times New Roman" w:cs="Times New Roman"/>
          <w:lang w:val="uk-UA" w:eastAsia="uk-UA" w:bidi="uk-UA"/>
        </w:rPr>
        <w:t>Рей повів групу вниз. У зовнішньому дворі їх приймала службова машина установи, зафіксована Ясною. На наш борт вони не йшли.</w:t>
      </w:r>
    </w:p>
    <w:p>
      <w:pPr/>
      <w:r>
        <w:rPr>
          <w:rFonts w:ascii="Times New Roman" w:hAnsi="Times New Roman" w:eastAsia="Times New Roman" w:cs="Times New Roman"/>
          <w:lang w:val="uk-UA" w:eastAsia="uk-UA" w:bidi="uk-UA"/>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rPr>
          <w:rFonts w:ascii="Times New Roman" w:hAnsi="Times New Roman" w:eastAsia="Times New Roman" w:cs="Times New Roman"/>
          <w:lang w:val="uk-UA" w:eastAsia="uk-UA" w:bidi="uk-UA"/>
        </w:rPr>
        <w:t>— Тоді я не підтверджу готовність, — сказав Тихон.</w:t>
      </w:r>
    </w:p>
    <w:p>
      <w:pPr/>
      <w:r>
        <w:rPr>
          <w:rFonts w:ascii="Times New Roman" w:hAnsi="Times New Roman" w:eastAsia="Times New Roman" w:cs="Times New Roman"/>
          <w:lang w:val="uk-UA" w:eastAsia="uk-UA" w:bidi="uk-UA"/>
        </w:rPr>
        <w:t>Левіна записала відмову свідка. Кімната раптом здалася мені живою: літній чоловік міг не підписати те, чого від нього чекали, і його «ні» лишилося на екрані поряд із чужою впевненістю.</w:t>
      </w:r>
    </w:p>
    <w:p>
      <w:pPr/>
      <w:r>
        <w:rPr>
          <w:rFonts w:ascii="Times New Roman" w:hAnsi="Times New Roman" w:eastAsia="Times New Roman" w:cs="Times New Roman"/>
          <w:lang w:val="uk-UA" w:eastAsia="uk-UA" w:bidi="uk-UA"/>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Справжній аварії довелося б чекати, поки майстер знайде інструмент.</w:t>
      </w:r>
    </w:p>
    <w:p>
      <w:pPr/>
      <w:r>
        <w:rPr>
          <w:rFonts w:ascii="Times New Roman" w:hAnsi="Times New Roman" w:eastAsia="Times New Roman" w:cs="Times New Roman"/>
          <w:lang w:val="uk-UA" w:eastAsia="uk-UA" w:bidi="uk-UA"/>
        </w:rPr>
        <w:t>Я поклав біля механізму потрібний ключ.</w:t>
      </w:r>
    </w:p>
    <w:p>
      <w:pPr/>
      <w:r>
        <w:rPr>
          <w:rFonts w:ascii="Times New Roman" w:hAnsi="Times New Roman" w:eastAsia="Times New Roman" w:cs="Times New Roman"/>
          <w:lang w:val="uk-UA" w:eastAsia="uk-UA" w:bidi="uk-UA"/>
        </w:rPr>
        <w:t>— Цей залишиться тут, — сказав. — І запасний клин. Поки не закінчимо.</w:t>
      </w:r>
    </w:p>
    <w:p>
      <w:pPr/>
      <w:r>
        <w:rPr>
          <w:rFonts w:ascii="Times New Roman" w:hAnsi="Times New Roman" w:eastAsia="Times New Roman" w:cs="Times New Roman"/>
          <w:lang w:val="uk-UA" w:eastAsia="uk-UA" w:bidi="uk-UA"/>
        </w:rPr>
        <w:t>Технік хотів заперечити, але глянув на Левінин запис і передумав.</w:t>
      </w:r>
    </w:p>
    <w:p>
      <w:pPr/>
      <w:r>
        <w:rPr>
          <w:rFonts w:ascii="Times New Roman" w:hAnsi="Times New Roman" w:eastAsia="Times New Roman" w:cs="Times New Roman"/>
          <w:lang w:val="uk-UA" w:eastAsia="uk-UA" w:bidi="uk-UA"/>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rPr>
          <w:rFonts w:ascii="Times New Roman" w:hAnsi="Times New Roman" w:eastAsia="Times New Roman" w:cs="Times New Roman"/>
          <w:lang w:val="uk-UA" w:eastAsia="uk-UA" w:bidi="uk-UA"/>
        </w:rPr>
        <w:t>— Ви вже розібрали пів будинку, — сказав він.</w:t>
      </w:r>
    </w:p>
    <w:p>
      <w:pPr/>
      <w:r>
        <w:rPr>
          <w:rFonts w:ascii="Times New Roman" w:hAnsi="Times New Roman" w:eastAsia="Times New Roman" w:cs="Times New Roman"/>
          <w:lang w:val="uk-UA" w:eastAsia="uk-UA" w:bidi="uk-UA"/>
        </w:rPr>
        <w:t>— Один кожух, — відповів я.</w:t>
      </w:r>
    </w:p>
    <w:p>
      <w:pPr/>
      <w:r>
        <w:rPr>
          <w:rFonts w:ascii="Times New Roman" w:hAnsi="Times New Roman" w:eastAsia="Times New Roman" w:cs="Times New Roman"/>
          <w:lang w:val="uk-UA" w:eastAsia="uk-UA" w:bidi="uk-UA"/>
        </w:rPr>
        <w:t>Ведар глянув на Тихона, потім на Верина. На обличчі щось змінилося, але звертався він далі до Левіни.</w:t>
      </w:r>
    </w:p>
    <w:p>
      <w:pPr/>
      <w:r>
        <w:rPr>
          <w:rFonts w:ascii="Times New Roman" w:hAnsi="Times New Roman" w:eastAsia="Times New Roman" w:cs="Times New Roman"/>
          <w:lang w:val="uk-UA" w:eastAsia="uk-UA" w:bidi="uk-UA"/>
        </w:rPr>
        <w:t>— Відповідь на ваші претензії готова. Я хочу, щоб її прочитали до будь-якого нового втручання.</w:t>
      </w:r>
    </w:p>
    <w:p>
      <w:pPr/>
      <w:r>
        <w:rPr>
          <w:rFonts w:ascii="Times New Roman" w:hAnsi="Times New Roman" w:eastAsia="Times New Roman" w:cs="Times New Roman"/>
          <w:lang w:val="uk-UA" w:eastAsia="uk-UA" w:bidi="uk-UA"/>
        </w:rPr>
        <w:t>Вона взяла папку.</w:t>
      </w:r>
    </w:p>
    <w:p>
      <w:pPr/>
      <w:r>
        <w:rPr>
          <w:rFonts w:ascii="Times New Roman" w:hAnsi="Times New Roman" w:eastAsia="Times New Roman" w:cs="Times New Roman"/>
          <w:lang w:val="uk-UA" w:eastAsia="uk-UA" w:bidi="uk-UA"/>
        </w:rPr>
        <w:t>— Прочитаємо. Огляд продовжується.</w:t>
      </w:r>
    </w:p>
    <w:p>
      <w:pPr>
        <w:pStyle w:val="Heading2"/>
        <w:pageBreakBefore/>
      </w:pPr>
      <w:r>
        <w:rPr>
          <w:rFonts w:ascii="Times New Roman" w:hAnsi="Times New Roman" w:eastAsia="Times New Roman" w:cs="Times New Roman"/>
          <w:lang w:val="uk-UA" w:eastAsia="uk-UA" w:bidi="uk-UA"/>
        </w:rPr>
        <w:t>Розділ 27. Рука й двері</w:t>
      </w:r>
    </w:p>
    <w:p>
      <w:pPr>
        <w:ind w:firstLine="0"/>
      </w:pPr>
      <w:r>
        <w:rPr>
          <w:rFonts w:ascii="Times New Roman" w:hAnsi="Times New Roman" w:eastAsia="Times New Roman" w:cs="Times New Roman"/>
          <w:lang w:val="uk-UA" w:eastAsia="uk-UA" w:bidi="uk-UA"/>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rPr>
          <w:rFonts w:ascii="Times New Roman" w:hAnsi="Times New Roman" w:eastAsia="Times New Roman" w:cs="Times New Roman"/>
          <w:lang w:val="uk-UA" w:eastAsia="uk-UA" w:bidi="uk-UA"/>
        </w:rPr>
        <w:t>Я не міг назвати папку брехнею. Брехня починалася там, де з цих справ виводили згоду всіх інших на повне припинення їхньої роботи.</w:t>
      </w:r>
    </w:p>
    <w:p>
      <w:pPr/>
      <w:r>
        <w:rPr>
          <w:rFonts w:ascii="Times New Roman" w:hAnsi="Times New Roman" w:eastAsia="Times New Roman" w:cs="Times New Roman"/>
          <w:lang w:val="uk-UA" w:eastAsia="uk-UA" w:bidi="uk-UA"/>
        </w:rPr>
        <w:t>Ведар сів біля свого пульта. Левіна лишилася поруч, читаючи й ставлячи запитання. Ми перевіряли стару частину.</w:t>
      </w:r>
    </w:p>
    <w:p>
      <w:pPr/>
      <w:r>
        <w:rPr>
          <w:rFonts w:ascii="Times New Roman" w:hAnsi="Times New Roman" w:eastAsia="Times New Roman" w:cs="Times New Roman"/>
          <w:lang w:val="uk-UA" w:eastAsia="uk-UA" w:bidi="uk-UA"/>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rPr>
          <w:rFonts w:ascii="Times New Roman" w:hAnsi="Times New Roman" w:eastAsia="Times New Roman" w:cs="Times New Roman"/>
          <w:lang w:val="uk-UA" w:eastAsia="uk-UA" w:bidi="uk-UA"/>
        </w:rPr>
        <w:t>Тихон перевірив номер. Попросив її прибрати руку й дочекався, поки службова кишеня закриється.</w:t>
      </w:r>
    </w:p>
    <w:p>
      <w:pPr/>
      <w:r>
        <w:rPr>
          <w:rFonts w:ascii="Times New Roman" w:hAnsi="Times New Roman" w:eastAsia="Times New Roman" w:cs="Times New Roman"/>
          <w:lang w:val="uk-UA" w:eastAsia="uk-UA" w:bidi="uk-UA"/>
        </w:rPr>
        <w:t>— Не той бік, — сказав. — Твій відгук підтверджує родинну частину. Робоче приймання — ось тут.</w:t>
      </w:r>
    </w:p>
    <w:p>
      <w:pPr/>
      <w:r>
        <w:rPr>
          <w:rFonts w:ascii="Times New Roman" w:hAnsi="Times New Roman" w:eastAsia="Times New Roman" w:cs="Times New Roman"/>
          <w:lang w:val="uk-UA" w:eastAsia="uk-UA" w:bidi="uk-UA"/>
        </w:rPr>
        <w:t>Він показав плаский майданчик нижче. На ньому не було прикметного візерунка. Я раніше прийняв би його за підставку для пристрою.</w:t>
      </w:r>
    </w:p>
    <w:p>
      <w:pPr/>
      <w:r>
        <w:rPr>
          <w:rFonts w:ascii="Times New Roman" w:hAnsi="Times New Roman" w:eastAsia="Times New Roman" w:cs="Times New Roman"/>
          <w:lang w:val="uk-UA" w:eastAsia="uk-UA" w:bidi="uk-UA"/>
        </w:rPr>
        <w:t>Верин нахилився, щоб подивитися. Орися показала йому на стілець.</w:t>
      </w:r>
    </w:p>
    <w:p>
      <w:pPr/>
      <w:r>
        <w:rPr>
          <w:rFonts w:ascii="Times New Roman" w:hAnsi="Times New Roman" w:eastAsia="Times New Roman" w:cs="Times New Roman"/>
          <w:lang w:val="uk-UA" w:eastAsia="uk-UA" w:bidi="uk-UA"/>
        </w:rPr>
        <w:t>— Я не слабкий, — сказав він.</w:t>
      </w:r>
    </w:p>
    <w:p>
      <w:pPr/>
      <w:r>
        <w:rPr>
          <w:rFonts w:ascii="Times New Roman" w:hAnsi="Times New Roman" w:eastAsia="Times New Roman" w:cs="Times New Roman"/>
          <w:lang w:val="uk-UA" w:eastAsia="uk-UA" w:bidi="uk-UA"/>
        </w:rPr>
        <w:t>— Тоді залишайтеся таким сидячи.</w:t>
      </w:r>
    </w:p>
    <w:p>
      <w:pPr/>
      <w:r>
        <w:rPr>
          <w:rFonts w:ascii="Times New Roman" w:hAnsi="Times New Roman" w:eastAsia="Times New Roman" w:cs="Times New Roman"/>
          <w:lang w:val="uk-UA" w:eastAsia="uk-UA" w:bidi="uk-UA"/>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rPr>
          <w:rFonts w:ascii="Times New Roman" w:hAnsi="Times New Roman" w:eastAsia="Times New Roman" w:cs="Times New Roman"/>
          <w:lang w:val="uk-UA" w:eastAsia="uk-UA" w:bidi="uk-UA"/>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rPr>
          <w:rFonts w:ascii="Times New Roman" w:hAnsi="Times New Roman" w:eastAsia="Times New Roman" w:cs="Times New Roman"/>
          <w:lang w:val="uk-UA" w:eastAsia="uk-UA" w:bidi="uk-UA"/>
        </w:rPr>
        <w:t>— Втомилися? — спитала Орися.</w:t>
      </w:r>
    </w:p>
    <w:p>
      <w:pPr/>
      <w:r>
        <w:rPr>
          <w:rFonts w:ascii="Times New Roman" w:hAnsi="Times New Roman" w:eastAsia="Times New Roman" w:cs="Times New Roman"/>
          <w:lang w:val="uk-UA" w:eastAsia="uk-UA" w:bidi="uk-UA"/>
        </w:rPr>
        <w:t>— Поки ні. Просто в книзі точніше.</w:t>
      </w:r>
    </w:p>
    <w:p>
      <w:pPr/>
      <w:r>
        <w:rPr>
          <w:rFonts w:ascii="Times New Roman" w:hAnsi="Times New Roman" w:eastAsia="Times New Roman" w:cs="Times New Roman"/>
          <w:lang w:val="uk-UA" w:eastAsia="uk-UA" w:bidi="uk-UA"/>
        </w:rPr>
        <w:t>На екрані розгорнулася прихована прив’язка резерву. Верин упізнав свою поправку. Показав, де нижній вихід був відокремлений раніше, ніж його з’єднали з новим керуванням.</w:t>
      </w:r>
    </w:p>
    <w:p>
      <w:pPr/>
      <w:r>
        <w:rPr>
          <w:rFonts w:ascii="Times New Roman" w:hAnsi="Times New Roman" w:eastAsia="Times New Roman" w:cs="Times New Roman"/>
          <w:lang w:val="uk-UA" w:eastAsia="uk-UA" w:bidi="uk-UA"/>
        </w:rPr>
        <w:t>— Ось тут треба розімкнути після підтвердження іншого живлення, — сказав він. — Інакше зупиниться не тільки підпис.</w:t>
      </w:r>
    </w:p>
    <w:p>
      <w:pPr/>
      <w:r>
        <w:rPr>
          <w:rFonts w:ascii="Times New Roman" w:hAnsi="Times New Roman" w:eastAsia="Times New Roman" w:cs="Times New Roman"/>
          <w:lang w:val="uk-UA" w:eastAsia="uk-UA" w:bidi="uk-UA"/>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rPr>
          <w:rFonts w:ascii="Times New Roman" w:hAnsi="Times New Roman" w:eastAsia="Times New Roman" w:cs="Times New Roman"/>
          <w:lang w:val="uk-UA" w:eastAsia="uk-UA" w:bidi="uk-UA"/>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rPr>
          <w:rFonts w:ascii="Times New Roman" w:hAnsi="Times New Roman" w:eastAsia="Times New Roman" w:cs="Times New Roman"/>
          <w:lang w:val="uk-UA" w:eastAsia="uk-UA" w:bidi="uk-UA"/>
        </w:rPr>
        <w:t>Так ми й вирішили.</w:t>
      </w:r>
    </w:p>
    <w:p>
      <w:pPr/>
      <w:r>
        <w:rPr>
          <w:rFonts w:ascii="Times New Roman" w:hAnsi="Times New Roman" w:eastAsia="Times New Roman" w:cs="Times New Roman"/>
          <w:lang w:val="uk-UA" w:eastAsia="uk-UA" w:bidi="uk-UA"/>
        </w:rPr>
        <w:t>Ведар підвів голову від розмови з Левіною.</w:t>
      </w:r>
    </w:p>
    <w:p>
      <w:pPr/>
      <w:r>
        <w:rPr>
          <w:rFonts w:ascii="Times New Roman" w:hAnsi="Times New Roman" w:eastAsia="Times New Roman" w:cs="Times New Roman"/>
          <w:lang w:val="uk-UA" w:eastAsia="uk-UA" w:bidi="uk-UA"/>
        </w:rPr>
        <w:t>— Нарешті ви також вибираєте, кому потерпіти.</w:t>
      </w:r>
    </w:p>
    <w:p>
      <w:pPr/>
      <w:r>
        <w:rPr>
          <w:rFonts w:ascii="Times New Roman" w:hAnsi="Times New Roman" w:eastAsia="Times New Roman" w:cs="Times New Roman"/>
          <w:lang w:val="uk-UA" w:eastAsia="uk-UA" w:bidi="uk-UA"/>
        </w:rPr>
        <w:t>— Ми перевіряємо, як не вимкнути лікарняний пост, — сказала Орися. — Різницю зараз покажуть прилади. Дайте людям працювати.</w:t>
      </w:r>
    </w:p>
    <w:p>
      <w:pPr/>
      <w:r>
        <w:rPr>
          <w:rFonts w:ascii="Times New Roman" w:hAnsi="Times New Roman" w:eastAsia="Times New Roman" w:cs="Times New Roman"/>
          <w:lang w:val="uk-UA" w:eastAsia="uk-UA" w:bidi="uk-UA"/>
        </w:rPr>
        <w:t>Я мало не засміявся — не через дотепність, а від полегшення: хтось відповів йому своєю роботою, не намагаючись негайно перемогти в усьому.</w:t>
      </w:r>
    </w:p>
    <w:p>
      <w:pPr/>
      <w:r>
        <w:rPr>
          <w:rFonts w:ascii="Times New Roman" w:hAnsi="Times New Roman" w:eastAsia="Times New Roman" w:cs="Times New Roman"/>
          <w:lang w:val="uk-UA" w:eastAsia="uk-UA" w:bidi="uk-UA"/>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rPr>
          <w:rFonts w:ascii="Times New Roman" w:hAnsi="Times New Roman" w:eastAsia="Times New Roman" w:cs="Times New Roman"/>
          <w:lang w:val="uk-UA" w:eastAsia="uk-UA" w:bidi="uk-UA"/>
        </w:rPr>
        <w:t>Поки Яснин технік готував східне підключення, у нас виникла суперечка через коротку затримку відповіді.</w:t>
      </w:r>
    </w:p>
    <w:p>
      <w:pPr/>
      <w:r>
        <w:rPr>
          <w:rFonts w:ascii="Times New Roman" w:hAnsi="Times New Roman" w:eastAsia="Times New Roman" w:cs="Times New Roman"/>
          <w:lang w:val="uk-UA" w:eastAsia="uk-UA" w:bidi="uk-UA"/>
        </w:rP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rPr>
          <w:rFonts w:ascii="Times New Roman" w:hAnsi="Times New Roman" w:eastAsia="Times New Roman" w:cs="Times New Roman"/>
          <w:lang w:val="uk-UA" w:eastAsia="uk-UA" w:bidi="uk-UA"/>
        </w:rPr>
        <w:t>— Усе вже віддано, — пояснив він.</w:t>
      </w:r>
    </w:p>
    <w:p>
      <w:pPr/>
      <w:r>
        <w:rPr>
          <w:rFonts w:ascii="Times New Roman" w:hAnsi="Times New Roman" w:eastAsia="Times New Roman" w:cs="Times New Roman"/>
          <w:lang w:val="uk-UA" w:eastAsia="uk-UA" w:bidi="uk-UA"/>
        </w:rPr>
        <w:t>— Не все отримано, — відповіла вона.</w:t>
      </w:r>
    </w:p>
    <w:p>
      <w:pPr/>
      <w:r>
        <w:rPr>
          <w:rFonts w:ascii="Times New Roman" w:hAnsi="Times New Roman" w:eastAsia="Times New Roman" w:cs="Times New Roman"/>
          <w:lang w:val="uk-UA" w:eastAsia="uk-UA" w:bidi="uk-UA"/>
        </w:rPr>
        <w:t>Ведар слухав, сидячи трохи збоку. Цього разу він не заперечував. Просто дивився, як наша обережність витрачає хвилини, й міг нічого не робити, щоб ми самі почали її ненавидіти.</w:t>
      </w:r>
    </w:p>
    <w:p>
      <w:pPr/>
      <w:r>
        <w:rPr>
          <w:rFonts w:ascii="Times New Roman" w:hAnsi="Times New Roman" w:eastAsia="Times New Roman" w:cs="Times New Roman"/>
          <w:lang w:val="uk-UA" w:eastAsia="uk-UA" w:bidi="uk-UA"/>
        </w:rP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rPr>
          <w:rFonts w:ascii="Times New Roman" w:hAnsi="Times New Roman" w:eastAsia="Times New Roman" w:cs="Times New Roman"/>
          <w:lang w:val="uk-UA" w:eastAsia="uk-UA" w:bidi="uk-UA"/>
        </w:rPr>
        <w:t>— Там лежала не просто картинка, хлопче. Поки ти дивився на нове, інший міг діяти за старим. Я хочу знати, чи діяв.</w:t>
      </w:r>
    </w:p>
    <w:p>
      <w:pPr/>
      <w:r>
        <w:rPr>
          <w:rFonts w:ascii="Times New Roman" w:hAnsi="Times New Roman" w:eastAsia="Times New Roman" w:cs="Times New Roman"/>
          <w:lang w:val="uk-UA" w:eastAsia="uk-UA" w:bidi="uk-UA"/>
        </w:rP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rPr>
          <w:rFonts w:ascii="Times New Roman" w:hAnsi="Times New Roman" w:eastAsia="Times New Roman" w:cs="Times New Roman"/>
          <w:lang w:val="uk-UA" w:eastAsia="uk-UA" w:bidi="uk-UA"/>
        </w:rPr>
        <w:t>Левіна повернулася до Ведара.</w:t>
      </w:r>
    </w:p>
    <w:p>
      <w:pPr/>
      <w:r>
        <w:rPr>
          <w:rFonts w:ascii="Times New Roman" w:hAnsi="Times New Roman" w:eastAsia="Times New Roman" w:cs="Times New Roman"/>
          <w:lang w:val="uk-UA" w:eastAsia="uk-UA" w:bidi="uk-UA"/>
        </w:rPr>
        <w:t>— Ви готуєте зміну режиму?</w:t>
      </w:r>
    </w:p>
    <w:p>
      <w:pPr/>
      <w:r>
        <w:rPr>
          <w:rFonts w:ascii="Times New Roman" w:hAnsi="Times New Roman" w:eastAsia="Times New Roman" w:cs="Times New Roman"/>
          <w:lang w:val="uk-UA" w:eastAsia="uk-UA" w:bidi="uk-UA"/>
        </w:rPr>
        <w:t>— Я перевіряю стан власного обладнання. Ви ж теж це робите.</w:t>
      </w:r>
    </w:p>
    <w:p>
      <w:pPr/>
      <w:r>
        <w:rPr>
          <w:rFonts w:ascii="Times New Roman" w:hAnsi="Times New Roman" w:eastAsia="Times New Roman" w:cs="Times New Roman"/>
          <w:lang w:val="uk-UA" w:eastAsia="uk-UA" w:bidi="uk-UA"/>
        </w:rPr>
        <w:t>— Ви поінформовані про обмеження нового видавання. Збереження стану також передбачає, що ви не виводите об’єкт з огляду самостійно.</w:t>
      </w:r>
    </w:p>
    <w:p>
      <w:pPr/>
      <w:r>
        <w:rPr>
          <w:rFonts w:ascii="Times New Roman" w:hAnsi="Times New Roman" w:eastAsia="Times New Roman" w:cs="Times New Roman"/>
          <w:lang w:val="uk-UA" w:eastAsia="uk-UA" w:bidi="uk-UA"/>
        </w:rPr>
        <w:t>— Я зберіг своє заперечення. Ви його прочитали.</w:t>
      </w:r>
    </w:p>
    <w:p>
      <w:pPr/>
      <w:r>
        <w:rPr>
          <w:rFonts w:ascii="Times New Roman" w:hAnsi="Times New Roman" w:eastAsia="Times New Roman" w:cs="Times New Roman"/>
          <w:lang w:val="uk-UA" w:eastAsia="uk-UA" w:bidi="uk-UA"/>
        </w:rPr>
        <w:t>Вона повторила межу. Він підтвердив, що почув. Саме почув, не погодився. Я вже навчився не вважати ці два слова одним добрим результатом.</w:t>
      </w:r>
    </w:p>
    <w:p>
      <w:pPr/>
      <w:r>
        <w:rPr>
          <w:rFonts w:ascii="Times New Roman" w:hAnsi="Times New Roman" w:eastAsia="Times New Roman" w:cs="Times New Roman"/>
          <w:lang w:val="uk-UA" w:eastAsia="uk-UA" w:bidi="uk-UA"/>
        </w:rP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rPr>
          <w:rFonts w:ascii="Times New Roman" w:hAnsi="Times New Roman" w:eastAsia="Times New Roman" w:cs="Times New Roman"/>
          <w:lang w:val="uk-UA" w:eastAsia="uk-UA" w:bidi="uk-UA"/>
        </w:rPr>
        <w:t>— Ви обережні з моїми речами.</w:t>
      </w:r>
    </w:p>
    <w:p>
      <w:pPr/>
      <w:r>
        <w:rPr>
          <w:rFonts w:ascii="Times New Roman" w:hAnsi="Times New Roman" w:eastAsia="Times New Roman" w:cs="Times New Roman"/>
          <w:lang w:val="uk-UA" w:eastAsia="uk-UA" w:bidi="uk-UA"/>
        </w:rPr>
        <w:t>— Тут має пройти лікарка.</w:t>
      </w:r>
    </w:p>
    <w:p>
      <w:pPr/>
      <w:r>
        <w:rPr>
          <w:rFonts w:ascii="Times New Roman" w:hAnsi="Times New Roman" w:eastAsia="Times New Roman" w:cs="Times New Roman"/>
          <w:lang w:val="uk-UA" w:eastAsia="uk-UA" w:bidi="uk-UA"/>
        </w:rP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rPr>
          <w:rFonts w:ascii="Times New Roman" w:hAnsi="Times New Roman" w:eastAsia="Times New Roman" w:cs="Times New Roman"/>
          <w:lang w:val="uk-UA" w:eastAsia="uk-UA" w:bidi="uk-UA"/>
        </w:rPr>
        <w:t>Верин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rPr>
          <w:rFonts w:ascii="Times New Roman" w:hAnsi="Times New Roman" w:eastAsia="Times New Roman" w:cs="Times New Roman"/>
          <w:lang w:val="uk-UA" w:eastAsia="uk-UA" w:bidi="uk-UA"/>
        </w:rP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rPr>
          <w:rFonts w:ascii="Times New Roman" w:hAnsi="Times New Roman" w:eastAsia="Times New Roman" w:cs="Times New Roman"/>
          <w:lang w:val="uk-UA" w:eastAsia="uk-UA" w:bidi="uk-UA"/>
        </w:rP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rPr>
          <w:rFonts w:ascii="Times New Roman" w:hAnsi="Times New Roman" w:eastAsia="Times New Roman" w:cs="Times New Roman"/>
          <w:lang w:val="uk-UA" w:eastAsia="uk-UA" w:bidi="uk-UA"/>
        </w:rPr>
        <w:t>Зв’язок зі Світлояром обірвався посеред Вестиного повідомлення.</w:t>
      </w:r>
    </w:p>
    <w:p>
      <w:pPr/>
      <w:r>
        <w:rPr>
          <w:rFonts w:ascii="Times New Roman" w:hAnsi="Times New Roman" w:eastAsia="Times New Roman" w:cs="Times New Roman"/>
          <w:lang w:val="uk-UA" w:eastAsia="uk-UA" w:bidi="uk-UA"/>
        </w:rPr>
        <w:t>Ми почули металевий удар, чоловіче «Стій», потім — короткий шум. Зображення завмерло на сірій рукавиці, яка закривала половину кадру.</w:t>
      </w:r>
    </w:p>
    <w:p>
      <w:pPr/>
      <w:r>
        <w:rPr>
          <w:rFonts w:ascii="Times New Roman" w:hAnsi="Times New Roman" w:eastAsia="Times New Roman" w:cs="Times New Roman"/>
          <w:lang w:val="uk-UA" w:eastAsia="uk-UA" w:bidi="uk-UA"/>
        </w:rPr>
        <w:t>Я відкрив зворотний виклик. Дживс відповів раніше за гудок:</w:t>
      </w:r>
    </w:p>
    <w:p>
      <w:pPr/>
      <w:r>
        <w:rPr>
          <w:rFonts w:ascii="Times New Roman" w:hAnsi="Times New Roman" w:eastAsia="Times New Roman" w:cs="Times New Roman"/>
          <w:lang w:val="uk-UA" w:eastAsia="uk-UA" w:bidi="uk-UA"/>
        </w:rPr>
        <w:t>— Пряма лінія втрачена. Запит до місцевого передавача надіслано. Іншої живої відповіді поки немає.</w:t>
      </w:r>
    </w:p>
    <w:p>
      <w:pPr/>
      <w:r>
        <w:rPr>
          <w:rFonts w:ascii="Times New Roman" w:hAnsi="Times New Roman" w:eastAsia="Times New Roman" w:cs="Times New Roman"/>
          <w:lang w:val="uk-UA" w:eastAsia="uk-UA" w:bidi="uk-UA"/>
        </w:rPr>
        <w:t>Я назвав Весту двічі. Потім Сева. У відповідь ішов лише запит на повторне з’єднання.</w:t>
      </w:r>
    </w:p>
    <w:p>
      <w:pPr/>
      <w:r>
        <w:rPr>
          <w:rFonts w:ascii="Times New Roman" w:hAnsi="Times New Roman" w:eastAsia="Times New Roman" w:cs="Times New Roman"/>
          <w:lang w:val="uk-UA" w:eastAsia="uk-UA" w:bidi="uk-UA"/>
        </w:rPr>
        <w:t>— Не торкайся, — сказала Джулія.</w:t>
      </w:r>
    </w:p>
    <w:p>
      <w:pPr/>
      <w:r>
        <w:rPr>
          <w:rFonts w:ascii="Times New Roman" w:hAnsi="Times New Roman" w:eastAsia="Times New Roman" w:cs="Times New Roman"/>
          <w:lang w:val="uk-UA" w:eastAsia="uk-UA" w:bidi="uk-UA"/>
        </w:rP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rPr>
          <w:rFonts w:ascii="Times New Roman" w:hAnsi="Times New Roman" w:eastAsia="Times New Roman" w:cs="Times New Roman"/>
          <w:lang w:val="uk-UA" w:eastAsia="uk-UA" w:bidi="uk-UA"/>
        </w:rPr>
        <w:t>Я прибрав її.</w:t>
      </w:r>
    </w:p>
    <w:p>
      <w:pPr/>
      <w:r>
        <w:rPr>
          <w:rFonts w:ascii="Times New Roman" w:hAnsi="Times New Roman" w:eastAsia="Times New Roman" w:cs="Times New Roman"/>
          <w:lang w:val="uk-UA" w:eastAsia="uk-UA" w:bidi="uk-UA"/>
        </w:rP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rPr>
          <w:rFonts w:ascii="Times New Roman" w:hAnsi="Times New Roman" w:eastAsia="Times New Roman" w:cs="Times New Roman"/>
          <w:lang w:val="uk-UA" w:eastAsia="uk-UA" w:bidi="uk-UA"/>
        </w:rP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rPr>
          <w:rFonts w:ascii="Times New Roman" w:hAnsi="Times New Roman" w:eastAsia="Times New Roman" w:cs="Times New Roman"/>
          <w:lang w:val="uk-UA" w:eastAsia="uk-UA" w:bidi="uk-UA"/>
        </w:rPr>
        <w:t>Тихон тихо покликав мене. Я повернувся надто різко.</w:t>
      </w:r>
    </w:p>
    <w:p>
      <w:pPr/>
      <w:r>
        <w:rPr>
          <w:rFonts w:ascii="Times New Roman" w:hAnsi="Times New Roman" w:eastAsia="Times New Roman" w:cs="Times New Roman"/>
          <w:lang w:val="uk-UA" w:eastAsia="uk-UA" w:bidi="uk-UA"/>
        </w:rPr>
        <w:t>— Своїх тут не загуби, — сказав він.</w:t>
      </w:r>
    </w:p>
    <w:p>
      <w:pPr/>
      <w:r>
        <w:rPr>
          <w:rFonts w:ascii="Times New Roman" w:hAnsi="Times New Roman" w:eastAsia="Times New Roman" w:cs="Times New Roman"/>
          <w:lang w:val="uk-UA" w:eastAsia="uk-UA" w:bidi="uk-UA"/>
        </w:rP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rPr>
          <w:rFonts w:ascii="Times New Roman" w:hAnsi="Times New Roman" w:eastAsia="Times New Roman" w:cs="Times New Roman"/>
          <w:lang w:val="uk-UA" w:eastAsia="uk-UA" w:bidi="uk-UA"/>
        </w:rPr>
        <w:t>Я саме стояв до нього спиною.</w:t>
      </w:r>
    </w:p>
    <w:p>
      <w:pPr/>
      <w:r>
        <w:rPr>
          <w:rFonts w:ascii="Times New Roman" w:hAnsi="Times New Roman" w:eastAsia="Times New Roman" w:cs="Times New Roman"/>
          <w:lang w:val="uk-UA" w:eastAsia="uk-UA" w:bidi="uk-UA"/>
        </w:rPr>
        <w:t>Ведар дивився на завмерлий кадр. Я не дав йому договорити те, що вже проступило на обличчі.</w:t>
      </w:r>
    </w:p>
    <w:p>
      <w:pPr/>
      <w:r>
        <w:rPr>
          <w:rFonts w:ascii="Times New Roman" w:hAnsi="Times New Roman" w:eastAsia="Times New Roman" w:cs="Times New Roman"/>
          <w:lang w:val="uk-UA" w:eastAsia="uk-UA" w:bidi="uk-UA"/>
        </w:rPr>
        <w:t>— Це ще не ваше підтвердження, — сказав я.</w:t>
      </w:r>
    </w:p>
    <w:p>
      <w:pPr/>
      <w:r>
        <w:rPr>
          <w:rFonts w:ascii="Times New Roman" w:hAnsi="Times New Roman" w:eastAsia="Times New Roman" w:cs="Times New Roman"/>
          <w:lang w:val="uk-UA" w:eastAsia="uk-UA" w:bidi="uk-UA"/>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rPr>
          <w:rFonts w:ascii="Times New Roman" w:hAnsi="Times New Roman" w:eastAsia="Times New Roman" w:cs="Times New Roman"/>
          <w:lang w:val="uk-UA" w:eastAsia="uk-UA" w:bidi="uk-UA"/>
        </w:rPr>
        <w:t>Ми стояли всередині. Огляд не завершували.</w:t>
      </w:r>
    </w:p>
    <w:p>
      <w:pPr>
        <w:pStyle w:val="Heading2"/>
        <w:pageBreakBefore/>
      </w:pPr>
      <w:r>
        <w:rPr>
          <w:rFonts w:ascii="Times New Roman" w:hAnsi="Times New Roman" w:eastAsia="Times New Roman" w:cs="Times New Roman"/>
          <w:lang w:val="uk-UA" w:eastAsia="uk-UA" w:bidi="uk-UA"/>
        </w:rPr>
        <w:t>Розділ 28. [Веста] Немає зв’язку</w:t>
      </w:r>
    </w:p>
    <w:p>
      <w:pPr>
        <w:ind w:firstLine="0"/>
      </w:pPr>
      <w:r>
        <w:rPr>
          <w:rFonts w:ascii="Times New Roman" w:hAnsi="Times New Roman" w:eastAsia="Times New Roman" w:cs="Times New Roman"/>
          <w:lang w:val="uk-UA" w:eastAsia="uk-UA" w:bidi="uk-UA"/>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rPr>
          <w:rFonts w:ascii="Times New Roman" w:hAnsi="Times New Roman" w:eastAsia="Times New Roman" w:cs="Times New Roman"/>
          <w:lang w:val="uk-UA" w:eastAsia="uk-UA" w:bidi="uk-UA"/>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rPr>
          <w:rFonts w:ascii="Times New Roman" w:hAnsi="Times New Roman" w:eastAsia="Times New Roman" w:cs="Times New Roman"/>
          <w:lang w:val="uk-UA" w:eastAsia="uk-UA" w:bidi="uk-UA"/>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rPr>
          <w:rFonts w:ascii="Times New Roman" w:hAnsi="Times New Roman" w:eastAsia="Times New Roman" w:cs="Times New Roman"/>
          <w:lang w:val="uk-UA" w:eastAsia="uk-UA" w:bidi="uk-UA"/>
        </w:rPr>
        <w:t>— На камінь! — гукнув Сев. — Від краю! Самі, ногами!</w:t>
      </w:r>
    </w:p>
    <w:p>
      <w:pPr/>
      <w:r>
        <w:rPr>
          <w:rFonts w:ascii="Times New Roman" w:hAnsi="Times New Roman" w:eastAsia="Times New Roman" w:cs="Times New Roman"/>
          <w:lang w:val="uk-UA" w:eastAsia="uk-UA" w:bidi="uk-UA"/>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rPr>
          <w:rFonts w:ascii="Times New Roman" w:hAnsi="Times New Roman" w:eastAsia="Times New Roman" w:cs="Times New Roman"/>
          <w:lang w:val="uk-UA" w:eastAsia="uk-UA" w:bidi="uk-UA"/>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rPr>
          <w:rFonts w:ascii="Times New Roman" w:hAnsi="Times New Roman" w:eastAsia="Times New Roman" w:cs="Times New Roman"/>
          <w:lang w:val="uk-UA" w:eastAsia="uk-UA" w:bidi="uk-UA"/>
        </w:rPr>
        <w:t>Я спробувала спертися на долоню й скрикнула. Пальці не тримали.</w:t>
      </w:r>
    </w:p>
    <w:p>
      <w:pPr/>
      <w:r>
        <w:rPr>
          <w:rFonts w:ascii="Times New Roman" w:hAnsi="Times New Roman" w:eastAsia="Times New Roman" w:cs="Times New Roman"/>
          <w:lang w:val="uk-UA" w:eastAsia="uk-UA" w:bidi="uk-UA"/>
        </w:rPr>
        <w:t>— Не неси мене до нього, — сказала Рясеві. Він уже дивився на ближню зелену смугу. — Я зараз не зможу.</w:t>
      </w:r>
    </w:p>
    <w:p>
      <w:pPr/>
      <w:r>
        <w:rPr>
          <w:rFonts w:ascii="Times New Roman" w:hAnsi="Times New Roman" w:eastAsia="Times New Roman" w:cs="Times New Roman"/>
          <w:lang w:val="uk-UA" w:eastAsia="uk-UA" w:bidi="uk-UA"/>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rPr>
          <w:rFonts w:ascii="Times New Roman" w:hAnsi="Times New Roman" w:eastAsia="Times New Roman" w:cs="Times New Roman"/>
          <w:lang w:val="uk-UA" w:eastAsia="uk-UA" w:bidi="uk-UA"/>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rPr>
          <w:rFonts w:ascii="Times New Roman" w:hAnsi="Times New Roman" w:eastAsia="Times New Roman" w:cs="Times New Roman"/>
          <w:lang w:val="uk-UA" w:eastAsia="uk-UA" w:bidi="uk-UA"/>
        </w:rPr>
        <w:t>Віха знайшла виконроба.</w:t>
      </w:r>
    </w:p>
    <w:p>
      <w:pPr/>
      <w:r>
        <w:rPr>
          <w:rFonts w:ascii="Times New Roman" w:hAnsi="Times New Roman" w:eastAsia="Times New Roman" w:cs="Times New Roman"/>
          <w:lang w:val="uk-UA" w:eastAsia="uk-UA" w:bidi="uk-UA"/>
        </w:rPr>
        <w:t>— Вимикай лебідку.</w:t>
      </w:r>
    </w:p>
    <w:p>
      <w:pPr/>
      <w:r>
        <w:rPr>
          <w:rFonts w:ascii="Times New Roman" w:hAnsi="Times New Roman" w:eastAsia="Times New Roman" w:cs="Times New Roman"/>
          <w:lang w:val="uk-UA" w:eastAsia="uk-UA" w:bidi="uk-UA"/>
        </w:rPr>
        <w:t>— Вона тримає навантаження.</w:t>
      </w:r>
    </w:p>
    <w:p>
      <w:pPr/>
      <w:r>
        <w:rPr>
          <w:rFonts w:ascii="Times New Roman" w:hAnsi="Times New Roman" w:eastAsia="Times New Roman" w:cs="Times New Roman"/>
          <w:lang w:val="uk-UA" w:eastAsia="uk-UA" w:bidi="uk-UA"/>
        </w:rPr>
        <w:t>— То дай підпори. Воно смикається на твоєму тросі.</w:t>
      </w:r>
    </w:p>
    <w:p>
      <w:pPr/>
      <w:r>
        <w:rPr>
          <w:rFonts w:ascii="Times New Roman" w:hAnsi="Times New Roman" w:eastAsia="Times New Roman" w:cs="Times New Roman"/>
          <w:lang w:val="uk-UA" w:eastAsia="uk-UA" w:bidi="uk-UA"/>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rPr>
          <w:rFonts w:ascii="Times New Roman" w:hAnsi="Times New Roman" w:eastAsia="Times New Roman" w:cs="Times New Roman"/>
          <w:lang w:val="uk-UA" w:eastAsia="uk-UA" w:bidi="uk-UA"/>
        </w:rP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rPr>
          <w:rFonts w:ascii="Times New Roman" w:hAnsi="Times New Roman" w:eastAsia="Times New Roman" w:cs="Times New Roman"/>
          <w:lang w:val="uk-UA" w:eastAsia="uk-UA" w:bidi="uk-UA"/>
        </w:rPr>
        <w:t>— Ящик! — гукнула я.</w:t>
      </w:r>
    </w:p>
    <w:p>
      <w:pPr/>
      <w:r>
        <w:rPr>
          <w:rFonts w:ascii="Times New Roman" w:hAnsi="Times New Roman" w:eastAsia="Times New Roman" w:cs="Times New Roman"/>
          <w:lang w:val="uk-UA" w:eastAsia="uk-UA" w:bidi="uk-UA"/>
        </w:rPr>
        <w:t>Жінка біля мене притисла моє плече до плити.</w:t>
      </w:r>
    </w:p>
    <w:p>
      <w:pPr/>
      <w:r>
        <w:rPr>
          <w:rFonts w:ascii="Times New Roman" w:hAnsi="Times New Roman" w:eastAsia="Times New Roman" w:cs="Times New Roman"/>
          <w:lang w:val="uk-UA" w:eastAsia="uk-UA" w:bidi="uk-UA"/>
        </w:rPr>
        <w:t>— Бачать. Сиди.</w:t>
      </w:r>
    </w:p>
    <w:p>
      <w:pPr/>
      <w:r>
        <w:rPr>
          <w:rFonts w:ascii="Times New Roman" w:hAnsi="Times New Roman" w:eastAsia="Times New Roman" w:cs="Times New Roman"/>
          <w:lang w:val="uk-UA" w:eastAsia="uk-UA" w:bidi="uk-UA"/>
        </w:rP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rPr>
          <w:rFonts w:ascii="Times New Roman" w:hAnsi="Times New Roman" w:eastAsia="Times New Roman" w:cs="Times New Roman"/>
          <w:lang w:val="uk-UA" w:eastAsia="uk-UA" w:bidi="uk-UA"/>
        </w:rPr>
        <w:t>На звільнене місце поклали два короткі бруси. Виконроб не дозволив одразу сунути їх під метал. Став збоку, показав рукою, куди хилиться рама.</w:t>
      </w:r>
    </w:p>
    <w:p>
      <w:pPr/>
      <w:r>
        <w:rPr>
          <w:rFonts w:ascii="Times New Roman" w:hAnsi="Times New Roman" w:eastAsia="Times New Roman" w:cs="Times New Roman"/>
          <w:lang w:val="uk-UA" w:eastAsia="uk-UA" w:bidi="uk-UA"/>
        </w:rPr>
        <w:t>— Вона не вниз піде. Сюди. Якщо лише знизу підставиш, складе тебе разом із підпорою.</w:t>
      </w:r>
    </w:p>
    <w:p>
      <w:pPr/>
      <w:r>
        <w:rPr>
          <w:rFonts w:ascii="Times New Roman" w:hAnsi="Times New Roman" w:eastAsia="Times New Roman" w:cs="Times New Roman"/>
          <w:lang w:val="uk-UA" w:eastAsia="uk-UA" w:bidi="uk-UA"/>
        </w:rP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rPr>
          <w:rFonts w:ascii="Times New Roman" w:hAnsi="Times New Roman" w:eastAsia="Times New Roman" w:cs="Times New Roman"/>
          <w:lang w:val="uk-UA" w:eastAsia="uk-UA" w:bidi="uk-UA"/>
        </w:rP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rPr>
          <w:rFonts w:ascii="Times New Roman" w:hAnsi="Times New Roman" w:eastAsia="Times New Roman" w:cs="Times New Roman"/>
          <w:lang w:val="uk-UA" w:eastAsia="uk-UA" w:bidi="uk-UA"/>
        </w:rPr>
        <w:t>— До скількох рахуємо? — запитав водій із кабіни.</w:t>
      </w:r>
    </w:p>
    <w:p>
      <w:pPr/>
      <w:r>
        <w:rPr>
          <w:rFonts w:ascii="Times New Roman" w:hAnsi="Times New Roman" w:eastAsia="Times New Roman" w:cs="Times New Roman"/>
          <w:lang w:val="uk-UA" w:eastAsia="uk-UA" w:bidi="uk-UA"/>
        </w:rPr>
        <w:t>— До мого «досить», — відповів виконроб. — Не до числа.</w:t>
      </w:r>
    </w:p>
    <w:p>
      <w:pPr/>
      <w:r>
        <w:rPr>
          <w:rFonts w:ascii="Times New Roman" w:hAnsi="Times New Roman" w:eastAsia="Times New Roman" w:cs="Times New Roman"/>
          <w:lang w:val="uk-UA" w:eastAsia="uk-UA" w:bidi="uk-UA"/>
        </w:rPr>
        <w:t>Лебідка глухо озвалася й віддала трохи троса. Під металом хруснуло. Усі завмерли.</w:t>
      </w:r>
    </w:p>
    <w:p>
      <w:pPr/>
      <w:r>
        <w:rPr>
          <w:rFonts w:ascii="Times New Roman" w:hAnsi="Times New Roman" w:eastAsia="Times New Roman" w:cs="Times New Roman"/>
          <w:lang w:val="uk-UA" w:eastAsia="uk-UA" w:bidi="uk-UA"/>
        </w:rPr>
        <w:t>— Дерево, — сказав чоловік біля ближньої підпори. — Продавило край. Нижня тримає.</w:t>
      </w:r>
    </w:p>
    <w:p>
      <w:pPr/>
      <w:r>
        <w:rPr>
          <w:rFonts w:ascii="Times New Roman" w:hAnsi="Times New Roman" w:eastAsia="Times New Roman" w:cs="Times New Roman"/>
          <w:lang w:val="uk-UA" w:eastAsia="uk-UA" w:bidi="uk-UA"/>
        </w:rP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rPr>
          <w:rFonts w:ascii="Times New Roman" w:hAnsi="Times New Roman" w:eastAsia="Times New Roman" w:cs="Times New Roman"/>
          <w:lang w:val="uk-UA" w:eastAsia="uk-UA" w:bidi="uk-UA"/>
        </w:rP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rPr>
          <w:rFonts w:ascii="Times New Roman" w:hAnsi="Times New Roman" w:eastAsia="Times New Roman" w:cs="Times New Roman"/>
          <w:lang w:val="uk-UA" w:eastAsia="uk-UA" w:bidi="uk-UA"/>
        </w:rP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rPr>
          <w:rFonts w:ascii="Times New Roman" w:hAnsi="Times New Roman" w:eastAsia="Times New Roman" w:cs="Times New Roman"/>
          <w:lang w:val="uk-UA" w:eastAsia="uk-UA" w:bidi="uk-UA"/>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rPr>
          <w:rFonts w:ascii="Times New Roman" w:hAnsi="Times New Roman" w:eastAsia="Times New Roman" w:cs="Times New Roman"/>
          <w:lang w:val="uk-UA" w:eastAsia="uk-UA" w:bidi="uk-UA"/>
        </w:rPr>
        <w:t>Туди пішов Рясь.</w:t>
      </w:r>
    </w:p>
    <w:p>
      <w:pPr/>
      <w:r>
        <w:rPr>
          <w:rFonts w:ascii="Times New Roman" w:hAnsi="Times New Roman" w:eastAsia="Times New Roman" w:cs="Times New Roman"/>
          <w:lang w:val="uk-UA" w:eastAsia="uk-UA" w:bidi="uk-UA"/>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rPr>
          <w:rFonts w:ascii="Times New Roman" w:hAnsi="Times New Roman" w:eastAsia="Times New Roman" w:cs="Times New Roman"/>
          <w:lang w:val="uk-UA" w:eastAsia="uk-UA" w:bidi="uk-UA"/>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rPr>
          <w:rFonts w:ascii="Times New Roman" w:hAnsi="Times New Roman" w:eastAsia="Times New Roman" w:cs="Times New Roman"/>
          <w:lang w:val="uk-UA" w:eastAsia="uk-UA" w:bidi="uk-UA"/>
        </w:rP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rPr>
          <w:rFonts w:ascii="Times New Roman" w:hAnsi="Times New Roman" w:eastAsia="Times New Roman" w:cs="Times New Roman"/>
          <w:lang w:val="uk-UA" w:eastAsia="uk-UA" w:bidi="uk-UA"/>
        </w:rPr>
        <w:t>Не захотів. Повернув голову до Сева.</w:t>
      </w:r>
    </w:p>
    <w:p>
      <w:pPr/>
      <w:r>
        <w:rPr>
          <w:rFonts w:ascii="Times New Roman" w:hAnsi="Times New Roman" w:eastAsia="Times New Roman" w:cs="Times New Roman"/>
          <w:lang w:val="uk-UA" w:eastAsia="uk-UA" w:bidi="uk-UA"/>
        </w:rPr>
        <w:t>— Тут від тебе відрізано. Бачиш жолоб?</w:t>
      </w:r>
    </w:p>
    <w:p>
      <w:pPr/>
      <w:r>
        <w:rPr>
          <w:rFonts w:ascii="Times New Roman" w:hAnsi="Times New Roman" w:eastAsia="Times New Roman" w:cs="Times New Roman"/>
          <w:lang w:val="uk-UA" w:eastAsia="uk-UA" w:bidi="uk-UA"/>
        </w:rP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rPr>
          <w:rFonts w:ascii="Times New Roman" w:hAnsi="Times New Roman" w:eastAsia="Times New Roman" w:cs="Times New Roman"/>
          <w:lang w:val="uk-UA" w:eastAsia="uk-UA" w:bidi="uk-UA"/>
        </w:rPr>
        <w:t>— Ти — тут. Якщо перестану відповідати, не чіпай зелень. Покличеш мене й відступиш до сходів. Пам’ятаєш?</w:t>
      </w:r>
    </w:p>
    <w:p>
      <w:pPr/>
      <w:r>
        <w:rPr>
          <w:rFonts w:ascii="Times New Roman" w:hAnsi="Times New Roman" w:eastAsia="Times New Roman" w:cs="Times New Roman"/>
          <w:lang w:val="uk-UA" w:eastAsia="uk-UA" w:bidi="uk-UA"/>
        </w:rPr>
        <w:t>Вона кивнула дуже швидко.</w:t>
      </w:r>
    </w:p>
    <w:p>
      <w:pPr/>
      <w:r>
        <w:rPr>
          <w:rFonts w:ascii="Times New Roman" w:hAnsi="Times New Roman" w:eastAsia="Times New Roman" w:cs="Times New Roman"/>
          <w:lang w:val="uk-UA" w:eastAsia="uk-UA" w:bidi="uk-UA"/>
        </w:rPr>
        <w:t>— Скажи, куди.</w:t>
      </w:r>
    </w:p>
    <w:p>
      <w:pPr/>
      <w:r>
        <w:rPr>
          <w:rFonts w:ascii="Times New Roman" w:hAnsi="Times New Roman" w:eastAsia="Times New Roman" w:cs="Times New Roman"/>
          <w:lang w:val="uk-UA" w:eastAsia="uk-UA" w:bidi="uk-UA"/>
        </w:rPr>
        <w:t>— До сходів. Але ти теж відступиш.</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rPr>
          <w:rFonts w:ascii="Times New Roman" w:hAnsi="Times New Roman" w:eastAsia="Times New Roman" w:cs="Times New Roman"/>
          <w:lang w:val="uk-UA" w:eastAsia="uk-UA" w:bidi="uk-UA"/>
        </w:rP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rPr>
          <w:rFonts w:ascii="Times New Roman" w:hAnsi="Times New Roman" w:eastAsia="Times New Roman" w:cs="Times New Roman"/>
          <w:lang w:val="uk-UA" w:eastAsia="uk-UA" w:bidi="uk-UA"/>
        </w:rPr>
        <w:t>Рясь підняв голову.</w:t>
      </w:r>
    </w:p>
    <w:p>
      <w:pPr/>
      <w:r>
        <w:rPr>
          <w:rFonts w:ascii="Times New Roman" w:hAnsi="Times New Roman" w:eastAsia="Times New Roman" w:cs="Times New Roman"/>
          <w:lang w:val="uk-UA" w:eastAsia="uk-UA" w:bidi="uk-UA"/>
        </w:rPr>
        <w:t>— Тут не тягніть. Воно сюди віддає.</w:t>
      </w:r>
    </w:p>
    <w:p>
      <w:pPr/>
      <w:r>
        <w:rPr>
          <w:rFonts w:ascii="Times New Roman" w:hAnsi="Times New Roman" w:eastAsia="Times New Roman" w:cs="Times New Roman"/>
          <w:lang w:val="uk-UA" w:eastAsia="uk-UA" w:bidi="uk-UA"/>
        </w:rP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rPr>
          <w:rFonts w:ascii="Times New Roman" w:hAnsi="Times New Roman" w:eastAsia="Times New Roman" w:cs="Times New Roman"/>
          <w:lang w:val="uk-UA" w:eastAsia="uk-UA" w:bidi="uk-UA"/>
        </w:rP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rPr>
          <w:rFonts w:ascii="Times New Roman" w:hAnsi="Times New Roman" w:eastAsia="Times New Roman" w:cs="Times New Roman"/>
          <w:lang w:val="uk-UA" w:eastAsia="uk-UA" w:bidi="uk-UA"/>
        </w:rPr>
        <w:t>Юхим вискочив із під’їзду. Від окулярів лишилася одна дужка; він тримав їх у кулаці, щоб не загубити зовсім.</w:t>
      </w:r>
    </w:p>
    <w:p>
      <w:pPr/>
      <w:r>
        <w:rPr>
          <w:rFonts w:ascii="Times New Roman" w:hAnsi="Times New Roman" w:eastAsia="Times New Roman" w:cs="Times New Roman"/>
          <w:lang w:val="uk-UA" w:eastAsia="uk-UA" w:bidi="uk-UA"/>
        </w:rPr>
        <w:t>— Ноші є, — сказав виконробові. — Задній прохід перекритий. Через цей двір можна?</w:t>
      </w:r>
    </w:p>
    <w:p>
      <w:pPr/>
      <w:r>
        <w:rPr>
          <w:rFonts w:ascii="Times New Roman" w:hAnsi="Times New Roman" w:eastAsia="Times New Roman" w:cs="Times New Roman"/>
          <w:lang w:val="uk-UA" w:eastAsia="uk-UA" w:bidi="uk-UA"/>
        </w:rPr>
        <w:t>Той глянув на трос.</w:t>
      </w:r>
    </w:p>
    <w:p>
      <w:pPr/>
      <w:r>
        <w:rPr>
          <w:rFonts w:ascii="Times New Roman" w:hAnsi="Times New Roman" w:eastAsia="Times New Roman" w:cs="Times New Roman"/>
          <w:lang w:val="uk-UA" w:eastAsia="uk-UA" w:bidi="uk-UA"/>
        </w:rPr>
        <w:t>— Поки ні. Дайте закріпити. Зараз полізете — я або вас зачеплю, або цю штуку відпущу.</w:t>
      </w:r>
    </w:p>
    <w:p>
      <w:pPr/>
      <w:r>
        <w:rPr>
          <w:rFonts w:ascii="Times New Roman" w:hAnsi="Times New Roman" w:eastAsia="Times New Roman" w:cs="Times New Roman"/>
          <w:lang w:val="uk-UA" w:eastAsia="uk-UA" w:bidi="uk-UA"/>
        </w:rPr>
        <w:t>Юхим кинувся назад до будинку, не сперечаючись із хвилиною, яку довелося ще зачекати.</w:t>
      </w:r>
    </w:p>
    <w:p>
      <w:pPr/>
      <w:r>
        <w:rPr>
          <w:rFonts w:ascii="Times New Roman" w:hAnsi="Times New Roman" w:eastAsia="Times New Roman" w:cs="Times New Roman"/>
          <w:lang w:val="uk-UA" w:eastAsia="uk-UA" w:bidi="uk-UA"/>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rPr>
          <w:rFonts w:ascii="Times New Roman" w:hAnsi="Times New Roman" w:eastAsia="Times New Roman" w:cs="Times New Roman"/>
          <w:lang w:val="uk-UA" w:eastAsia="uk-UA" w:bidi="uk-UA"/>
        </w:rP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rPr>
          <w:rFonts w:ascii="Times New Roman" w:hAnsi="Times New Roman" w:eastAsia="Times New Roman" w:cs="Times New Roman"/>
          <w:lang w:val="uk-UA" w:eastAsia="uk-UA" w:bidi="uk-UA"/>
        </w:rP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rPr>
          <w:rFonts w:ascii="Times New Roman" w:hAnsi="Times New Roman" w:eastAsia="Times New Roman" w:cs="Times New Roman"/>
          <w:lang w:val="uk-UA" w:eastAsia="uk-UA" w:bidi="uk-UA"/>
        </w:rP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rPr>
          <w:rFonts w:ascii="Times New Roman" w:hAnsi="Times New Roman" w:eastAsia="Times New Roman" w:cs="Times New Roman"/>
          <w:lang w:val="uk-UA" w:eastAsia="uk-UA" w:bidi="uk-UA"/>
        </w:rPr>
        <w:t>— Ти з нею? — спитала мене жінка, що тримала перев’язану руку.</w:t>
      </w:r>
    </w:p>
    <w:p>
      <w:pPr/>
      <w:r>
        <w:rPr>
          <w:rFonts w:ascii="Times New Roman" w:hAnsi="Times New Roman" w:eastAsia="Times New Roman" w:cs="Times New Roman"/>
          <w:lang w:val="uk-UA" w:eastAsia="uk-UA" w:bidi="uk-UA"/>
        </w:rPr>
        <w:t>— Мабуть.</w:t>
      </w:r>
    </w:p>
    <w:p>
      <w:pPr/>
      <w:r>
        <w:rPr>
          <w:rFonts w:ascii="Times New Roman" w:hAnsi="Times New Roman" w:eastAsia="Times New Roman" w:cs="Times New Roman"/>
          <w:lang w:val="uk-UA" w:eastAsia="uk-UA" w:bidi="uk-UA"/>
        </w:rPr>
        <w:t>— Не «мабуть». Для тебе інше місце. Я скажу, що сталося, ти поки не вставай.</w:t>
      </w:r>
    </w:p>
    <w:p>
      <w:pPr/>
      <w:r>
        <w:rPr>
          <w:rFonts w:ascii="Times New Roman" w:hAnsi="Times New Roman" w:eastAsia="Times New Roman" w:cs="Times New Roman"/>
          <w:lang w:val="uk-UA" w:eastAsia="uk-UA" w:bidi="uk-UA"/>
        </w:rP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rPr>
          <w:rFonts w:ascii="Times New Roman" w:hAnsi="Times New Roman" w:eastAsia="Times New Roman" w:cs="Times New Roman"/>
          <w:lang w:val="uk-UA" w:eastAsia="uk-UA" w:bidi="uk-UA"/>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rPr>
          <w:rFonts w:ascii="Times New Roman" w:hAnsi="Times New Roman" w:eastAsia="Times New Roman" w:cs="Times New Roman"/>
          <w:lang w:val="uk-UA" w:eastAsia="uk-UA" w:bidi="uk-UA"/>
        </w:rPr>
        <w:t>Нового загиблого того дня у Світлоярі не було.</w:t>
      </w:r>
    </w:p>
    <w:p>
      <w:pPr/>
      <w:r>
        <w:rPr>
          <w:rFonts w:ascii="Times New Roman" w:hAnsi="Times New Roman" w:eastAsia="Times New Roman" w:cs="Times New Roman"/>
          <w:lang w:val="uk-UA" w:eastAsia="uk-UA" w:bidi="uk-UA"/>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rPr>
          <w:rFonts w:ascii="Times New Roman" w:hAnsi="Times New Roman" w:eastAsia="Times New Roman" w:cs="Times New Roman"/>
          <w:lang w:val="uk-UA" w:eastAsia="uk-UA" w:bidi="uk-UA"/>
        </w:rPr>
        <w:t>Каю вдалося відповісти з Віхиного приймача. Я почала з людей. Потім сказала про руку, навіс, розірвані лотки.</w:t>
      </w:r>
    </w:p>
    <w:p>
      <w:pPr/>
      <w:r>
        <w:rPr>
          <w:rFonts w:ascii="Times New Roman" w:hAnsi="Times New Roman" w:eastAsia="Times New Roman" w:cs="Times New Roman"/>
          <w:lang w:val="uk-UA" w:eastAsia="uk-UA" w:bidi="uk-UA"/>
        </w:rPr>
        <w:t>— Вчать не тільки твої чотири слова, — сказала я. — Тут сьогодні треба було правильно підперти залізо. Ми б не змогли самі.</w:t>
      </w:r>
    </w:p>
    <w:p>
      <w:pPr/>
      <w:r>
        <w:rPr>
          <w:rFonts w:ascii="Times New Roman" w:hAnsi="Times New Roman" w:eastAsia="Times New Roman" w:cs="Times New Roman"/>
          <w:lang w:val="uk-UA" w:eastAsia="uk-UA" w:bidi="uk-UA"/>
        </w:rPr>
        <w:t>Віха забрала приймач. Їй потрібно було говорити з виконробом і місцевою службою. У їхньому примірнику підготовчі роботи стали роботою, яку теж можна зупинити.</w:t>
      </w:r>
    </w:p>
    <w:p>
      <w:pPr/>
      <w:r>
        <w:rPr>
          <w:rFonts w:ascii="Times New Roman" w:hAnsi="Times New Roman" w:eastAsia="Times New Roman" w:cs="Times New Roman"/>
          <w:lang w:val="uk-UA" w:eastAsia="uk-UA" w:bidi="uk-UA"/>
        </w:rPr>
        <w:t>Я дивилася на свої пальці. Ними ще доведеться навчитися рухати без болю. Сев приніс води, поставив кухоль із неушкодженого боку й сів поруч.</w:t>
      </w:r>
    </w:p>
    <w:p>
      <w:pPr/>
      <w:r>
        <w:rPr>
          <w:rFonts w:ascii="Times New Roman" w:hAnsi="Times New Roman" w:eastAsia="Times New Roman" w:cs="Times New Roman"/>
          <w:lang w:val="uk-UA" w:eastAsia="uk-UA" w:bidi="uk-UA"/>
        </w:rPr>
        <w:t>— Рясь? — спитала я.</w:t>
      </w:r>
    </w:p>
    <w:p>
      <w:pPr/>
      <w:r>
        <w:rPr>
          <w:rFonts w:ascii="Times New Roman" w:hAnsi="Times New Roman" w:eastAsia="Times New Roman" w:cs="Times New Roman"/>
          <w:lang w:val="uk-UA" w:eastAsia="uk-UA" w:bidi="uk-UA"/>
        </w:rPr>
        <w:t>— Миє руки. Зараз прийде.</w:t>
      </w:r>
    </w:p>
    <w:p>
      <w:pPr/>
      <w:r>
        <w:rPr>
          <w:rFonts w:ascii="Times New Roman" w:hAnsi="Times New Roman" w:eastAsia="Times New Roman" w:cs="Times New Roman"/>
          <w:lang w:val="uk-UA" w:eastAsia="uk-UA" w:bidi="uk-UA"/>
        </w:rPr>
        <w:t>Я заплющила очі. Уперше за весь ранок могла дозволити іншій людині знати, де він.</w:t>
      </w:r>
    </w:p>
    <w:p>
      <w:pPr>
        <w:pStyle w:val="Heading2"/>
        <w:pageBreakBefore/>
      </w:pPr>
      <w:r>
        <w:rPr>
          <w:rFonts w:ascii="Times New Roman" w:hAnsi="Times New Roman" w:eastAsia="Times New Roman" w:cs="Times New Roman"/>
          <w:lang w:val="uk-UA" w:eastAsia="uk-UA" w:bidi="uk-UA"/>
        </w:rPr>
        <w:t>Розділ 29. Дев’ять відповідей</w:t>
      </w:r>
    </w:p>
    <w:p>
      <w:pPr>
        <w:ind w:firstLine="0"/>
      </w:pPr>
      <w:r>
        <w:rPr>
          <w:rFonts w:ascii="Times New Roman" w:hAnsi="Times New Roman" w:eastAsia="Times New Roman" w:cs="Times New Roman"/>
          <w:lang w:val="uk-UA" w:eastAsia="uk-UA" w:bidi="uk-UA"/>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rPr>
          <w:rFonts w:ascii="Times New Roman" w:hAnsi="Times New Roman" w:eastAsia="Times New Roman" w:cs="Times New Roman"/>
          <w:lang w:val="uk-UA" w:eastAsia="uk-UA" w:bidi="uk-UA"/>
        </w:rPr>
        <w:t>— Люди всередині, — сказав технік у свій канал.</w:t>
      </w:r>
    </w:p>
    <w:p>
      <w:pPr/>
      <w:r>
        <w:rPr>
          <w:rFonts w:ascii="Times New Roman" w:hAnsi="Times New Roman" w:eastAsia="Times New Roman" w:cs="Times New Roman"/>
          <w:lang w:val="uk-UA" w:eastAsia="uk-UA" w:bidi="uk-UA"/>
        </w:rPr>
        <w:t>— Контрольне відвідування завершене, — відповіла система.</w:t>
      </w:r>
    </w:p>
    <w:p>
      <w:pPr/>
      <w:r>
        <w:rPr>
          <w:rFonts w:ascii="Times New Roman" w:hAnsi="Times New Roman" w:eastAsia="Times New Roman" w:cs="Times New Roman"/>
          <w:lang w:val="uk-UA" w:eastAsia="uk-UA" w:bidi="uk-UA"/>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rPr>
          <w:rFonts w:ascii="Times New Roman" w:hAnsi="Times New Roman" w:eastAsia="Times New Roman" w:cs="Times New Roman"/>
          <w:lang w:val="uk-UA" w:eastAsia="uk-UA" w:bidi="uk-UA"/>
        </w:rPr>
        <w:t>— Я не погоджував втручання в чинні рішення.</w:t>
      </w:r>
    </w:p>
    <w:p>
      <w:pPr/>
      <w:r>
        <w:rPr>
          <w:rFonts w:ascii="Times New Roman" w:hAnsi="Times New Roman" w:eastAsia="Times New Roman" w:cs="Times New Roman"/>
          <w:lang w:val="uk-UA" w:eastAsia="uk-UA" w:bidi="uk-UA"/>
        </w:rPr>
        <w:t>— Ви погодили огляд і збереження стану. Зараз змінюєте саме той стан, який належить зберегти. Приберіть руку.</w:t>
      </w:r>
    </w:p>
    <w:p>
      <w:pPr/>
      <w:r>
        <w:rPr>
          <w:rFonts w:ascii="Times New Roman" w:hAnsi="Times New Roman" w:eastAsia="Times New Roman" w:cs="Times New Roman"/>
          <w:lang w:val="uk-UA" w:eastAsia="uk-UA" w:bidi="uk-UA"/>
        </w:rP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rPr>
          <w:rFonts w:ascii="Times New Roman" w:hAnsi="Times New Roman" w:eastAsia="Times New Roman" w:cs="Times New Roman"/>
          <w:lang w:val="uk-UA" w:eastAsia="uk-UA" w:bidi="uk-UA"/>
        </w:rP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rPr>
          <w:rFonts w:ascii="Times New Roman" w:hAnsi="Times New Roman" w:eastAsia="Times New Roman" w:cs="Times New Roman"/>
          <w:lang w:val="uk-UA" w:eastAsia="uk-UA" w:bidi="uk-UA"/>
        </w:rPr>
        <w:t>— Нижня гайка, — сказала.</w:t>
      </w:r>
    </w:p>
    <w:p>
      <w:pPr/>
      <w:r>
        <w:rPr>
          <w:rFonts w:ascii="Times New Roman" w:hAnsi="Times New Roman" w:eastAsia="Times New Roman" w:cs="Times New Roman"/>
          <w:lang w:val="uk-UA" w:eastAsia="uk-UA" w:bidi="uk-UA"/>
        </w:rP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rPr>
          <w:rFonts w:ascii="Times New Roman" w:hAnsi="Times New Roman" w:eastAsia="Times New Roman" w:cs="Times New Roman"/>
          <w:lang w:val="uk-UA" w:eastAsia="uk-UA" w:bidi="uk-UA"/>
        </w:rPr>
        <w:t>— Запишете, що пошкодили захист, — сказав власник.</w:t>
      </w:r>
    </w:p>
    <w:p>
      <w:pPr/>
      <w:r>
        <w:rPr>
          <w:rFonts w:ascii="Times New Roman" w:hAnsi="Times New Roman" w:eastAsia="Times New Roman" w:cs="Times New Roman"/>
          <w:lang w:val="uk-UA" w:eastAsia="uk-UA" w:bidi="uk-UA"/>
        </w:rPr>
        <w:t>— Запишемо, — відповів я. — Потримайте світло, будь ласка.</w:t>
      </w:r>
    </w:p>
    <w:p>
      <w:pPr/>
      <w:r>
        <w:rPr>
          <w:rFonts w:ascii="Times New Roman" w:hAnsi="Times New Roman" w:eastAsia="Times New Roman" w:cs="Times New Roman"/>
          <w:lang w:val="uk-UA" w:eastAsia="uk-UA" w:bidi="uk-UA"/>
        </w:rP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rPr>
          <w:rFonts w:ascii="Times New Roman" w:hAnsi="Times New Roman" w:eastAsia="Times New Roman" w:cs="Times New Roman"/>
          <w:lang w:val="uk-UA" w:eastAsia="uk-UA" w:bidi="uk-UA"/>
        </w:rP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rPr>
          <w:rFonts w:ascii="Times New Roman" w:hAnsi="Times New Roman" w:eastAsia="Times New Roman" w:cs="Times New Roman"/>
          <w:lang w:val="uk-UA" w:eastAsia="uk-UA" w:bidi="uk-UA"/>
        </w:rPr>
        <w:t>Над нею горіла маленька біла лампа. На початковій схемі її не було. На пізнішій, яку показав Верин, — була, тільки з іншим підписом. У мене пальці вже лежали на металі, а в голові раптом зійшлися обидва малюнки.</w:t>
      </w:r>
    </w:p>
    <w:p>
      <w:pPr/>
      <w:r>
        <w:rPr>
          <w:rFonts w:ascii="Times New Roman" w:hAnsi="Times New Roman" w:eastAsia="Times New Roman" w:cs="Times New Roman"/>
          <w:lang w:val="uk-UA" w:eastAsia="uk-UA" w:bidi="uk-UA"/>
        </w:rPr>
        <w:t>Я не потягнув. Покликав Тихона, показав лампу.</w:t>
      </w:r>
    </w:p>
    <w:p>
      <w:pPr/>
      <w:r>
        <w:rPr>
          <w:rFonts w:ascii="Times New Roman" w:hAnsi="Times New Roman" w:eastAsia="Times New Roman" w:cs="Times New Roman"/>
          <w:lang w:val="uk-UA" w:eastAsia="uk-UA" w:bidi="uk-UA"/>
        </w:rPr>
        <w:t>Він одразу перестав слухати суперечку за столом.</w:t>
      </w:r>
    </w:p>
    <w:p>
      <w:pPr/>
      <w:r>
        <w:rPr>
          <w:rFonts w:ascii="Times New Roman" w:hAnsi="Times New Roman" w:eastAsia="Times New Roman" w:cs="Times New Roman"/>
          <w:lang w:val="uk-UA" w:eastAsia="uk-UA" w:bidi="uk-UA"/>
        </w:rPr>
        <w:t>Тихон розвернув крісло.</w:t>
      </w:r>
    </w:p>
    <w:p>
      <w:pPr/>
      <w:r>
        <w:rPr>
          <w:rFonts w:ascii="Times New Roman" w:hAnsi="Times New Roman" w:eastAsia="Times New Roman" w:cs="Times New Roman"/>
          <w:lang w:val="uk-UA" w:eastAsia="uk-UA" w:bidi="uk-UA"/>
        </w:rPr>
        <w:t>— Поки не тягніть. Він закриває не лише двері. У старій частині лишився незавершений перехід.</w:t>
      </w:r>
    </w:p>
    <w:p>
      <w:pPr/>
      <w:r>
        <w:rPr>
          <w:rFonts w:ascii="Times New Roman" w:hAnsi="Times New Roman" w:eastAsia="Times New Roman" w:cs="Times New Roman"/>
          <w:lang w:val="uk-UA" w:eastAsia="uk-UA" w:bidi="uk-UA"/>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rPr>
          <w:rFonts w:ascii="Times New Roman" w:hAnsi="Times New Roman" w:eastAsia="Times New Roman" w:cs="Times New Roman"/>
          <w:lang w:val="uk-UA" w:eastAsia="uk-UA" w:bidi="uk-UA"/>
        </w:rPr>
        <w:t>— Зупиніть повернення, — сказала Левіна Ведарові.</w:t>
      </w:r>
    </w:p>
    <w:p>
      <w:pPr/>
      <w:r>
        <w:rPr>
          <w:rFonts w:ascii="Times New Roman" w:hAnsi="Times New Roman" w:eastAsia="Times New Roman" w:cs="Times New Roman"/>
          <w:lang w:val="uk-UA" w:eastAsia="uk-UA" w:bidi="uk-UA"/>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rPr>
          <w:rFonts w:ascii="Times New Roman" w:hAnsi="Times New Roman" w:eastAsia="Times New Roman" w:cs="Times New Roman"/>
          <w:lang w:val="uk-UA" w:eastAsia="uk-UA" w:bidi="uk-UA"/>
        </w:rP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rPr>
          <w:rFonts w:ascii="Times New Roman" w:hAnsi="Times New Roman" w:eastAsia="Times New Roman" w:cs="Times New Roman"/>
          <w:lang w:val="uk-UA" w:eastAsia="uk-UA" w:bidi="uk-UA"/>
        </w:rPr>
        <w:t>— Не підтверджуйте вихід, — сказав я технікові.</w:t>
      </w:r>
    </w:p>
    <w:p>
      <w:pPr/>
      <w:r>
        <w:rPr>
          <w:rFonts w:ascii="Times New Roman" w:hAnsi="Times New Roman" w:eastAsia="Times New Roman" w:cs="Times New Roman"/>
          <w:lang w:val="uk-UA" w:eastAsia="uk-UA" w:bidi="uk-UA"/>
        </w:rPr>
        <w:t>— Я бачу вас.</w:t>
      </w:r>
    </w:p>
    <w:p>
      <w:pPr/>
      <w:r>
        <w:rPr>
          <w:rFonts w:ascii="Times New Roman" w:hAnsi="Times New Roman" w:eastAsia="Times New Roman" w:cs="Times New Roman"/>
          <w:lang w:val="uk-UA" w:eastAsia="uk-UA" w:bidi="uk-UA"/>
        </w:rPr>
        <w:t>— Добре. Тоді скажіть у запис.</w:t>
      </w:r>
    </w:p>
    <w:p>
      <w:pPr/>
      <w:r>
        <w:rPr>
          <w:rFonts w:ascii="Times New Roman" w:hAnsi="Times New Roman" w:eastAsia="Times New Roman" w:cs="Times New Roman"/>
          <w:lang w:val="uk-UA" w:eastAsia="uk-UA" w:bidi="uk-UA"/>
        </w:rP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rPr>
          <w:rFonts w:ascii="Times New Roman" w:hAnsi="Times New Roman" w:eastAsia="Times New Roman" w:cs="Times New Roman"/>
          <w:lang w:val="uk-UA" w:eastAsia="uk-UA" w:bidi="uk-UA"/>
        </w:rPr>
        <w:t>Ведар повернувся до нього.</w:t>
      </w:r>
    </w:p>
    <w:p>
      <w:pPr/>
      <w:r>
        <w:rPr>
          <w:rFonts w:ascii="Times New Roman" w:hAnsi="Times New Roman" w:eastAsia="Times New Roman" w:cs="Times New Roman"/>
          <w:lang w:val="uk-UA" w:eastAsia="uk-UA" w:bidi="uk-UA"/>
        </w:rPr>
        <w:t>— Після повернення стану живлення збережеться. Я не збираюся вимикати людям світло.</w:t>
      </w:r>
    </w:p>
    <w:p>
      <w:pPr/>
      <w:r>
        <w:rPr>
          <w:rFonts w:ascii="Times New Roman" w:hAnsi="Times New Roman" w:eastAsia="Times New Roman" w:cs="Times New Roman"/>
          <w:lang w:val="uk-UA" w:eastAsia="uk-UA" w:bidi="uk-UA"/>
        </w:rP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rPr>
          <w:rFonts w:ascii="Times New Roman" w:hAnsi="Times New Roman" w:eastAsia="Times New Roman" w:cs="Times New Roman"/>
          <w:lang w:val="uk-UA" w:eastAsia="uk-UA" w:bidi="uk-UA"/>
        </w:rP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rPr>
          <w:rFonts w:ascii="Times New Roman" w:hAnsi="Times New Roman" w:eastAsia="Times New Roman" w:cs="Times New Roman"/>
          <w:lang w:val="uk-UA" w:eastAsia="uk-UA" w:bidi="uk-UA"/>
        </w:rP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rPr>
          <w:rFonts w:ascii="Times New Roman" w:hAnsi="Times New Roman" w:eastAsia="Times New Roman" w:cs="Times New Roman"/>
          <w:lang w:val="uk-UA" w:eastAsia="uk-UA" w:bidi="uk-UA"/>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rPr>
          <w:rFonts w:ascii="Times New Roman" w:hAnsi="Times New Roman" w:eastAsia="Times New Roman" w:cs="Times New Roman"/>
          <w:lang w:val="uk-UA" w:eastAsia="uk-UA" w:bidi="uk-UA"/>
        </w:rPr>
        <w:t>Рей повернувся з нижнього поста саме в цю паузу.</w:t>
      </w:r>
    </w:p>
    <w:p>
      <w:pPr/>
      <w:r>
        <w:rPr>
          <w:rFonts w:ascii="Times New Roman" w:hAnsi="Times New Roman" w:eastAsia="Times New Roman" w:cs="Times New Roman"/>
          <w:lang w:val="uk-UA" w:eastAsia="uk-UA" w:bidi="uk-UA"/>
        </w:rPr>
        <w:t>— П’ятеро прийняті, — сказав. Потім побачив клин. — Що сталося?</w:t>
      </w:r>
    </w:p>
    <w:p>
      <w:pPr/>
      <w:r>
        <w:rPr>
          <w:rFonts w:ascii="Times New Roman" w:hAnsi="Times New Roman" w:eastAsia="Times New Roman" w:cs="Times New Roman"/>
          <w:lang w:val="uk-UA" w:eastAsia="uk-UA" w:bidi="uk-UA"/>
        </w:rPr>
        <w:t>— Власник закінчив нашу роботу, не спитавши нас, — відповіла Джулія.</w:t>
      </w:r>
    </w:p>
    <w:p>
      <w:pPr/>
      <w:r>
        <w:rPr>
          <w:rFonts w:ascii="Times New Roman" w:hAnsi="Times New Roman" w:eastAsia="Times New Roman" w:cs="Times New Roman"/>
          <w:lang w:val="uk-UA" w:eastAsia="uk-UA" w:bidi="uk-UA"/>
        </w:rPr>
        <w:t>Брат подивився на Ведара. Той упізнав його й відсунув від себе папку, звільняючи місце біля руки.</w:t>
      </w:r>
    </w:p>
    <w:p>
      <w:pPr/>
      <w:r>
        <w:rPr>
          <w:rFonts w:ascii="Times New Roman" w:hAnsi="Times New Roman" w:eastAsia="Times New Roman" w:cs="Times New Roman"/>
          <w:lang w:val="uk-UA" w:eastAsia="uk-UA" w:bidi="uk-UA"/>
        </w:rPr>
        <w:t>У цю мить повернувся Світлояр.</w:t>
      </w:r>
    </w:p>
    <w:p>
      <w:pPr/>
      <w:r>
        <w:rPr>
          <w:rFonts w:ascii="Times New Roman" w:hAnsi="Times New Roman" w:eastAsia="Times New Roman" w:cs="Times New Roman"/>
          <w:lang w:val="uk-UA" w:eastAsia="uk-UA" w:bidi="uk-UA"/>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rPr>
          <w:rFonts w:ascii="Times New Roman" w:hAnsi="Times New Roman" w:eastAsia="Times New Roman" w:cs="Times New Roman"/>
          <w:lang w:val="uk-UA" w:eastAsia="uk-UA" w:bidi="uk-UA"/>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rPr>
          <w:rFonts w:ascii="Times New Roman" w:hAnsi="Times New Roman" w:eastAsia="Times New Roman" w:cs="Times New Roman"/>
          <w:lang w:val="uk-UA" w:eastAsia="uk-UA" w:bidi="uk-UA"/>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rPr>
          <w:rFonts w:ascii="Times New Roman" w:hAnsi="Times New Roman" w:eastAsia="Times New Roman" w:cs="Times New Roman"/>
          <w:lang w:val="uk-UA" w:eastAsia="uk-UA" w:bidi="uk-UA"/>
        </w:rP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rPr>
          <w:rFonts w:ascii="Times New Roman" w:hAnsi="Times New Roman" w:eastAsia="Times New Roman" w:cs="Times New Roman"/>
          <w:lang w:val="uk-UA" w:eastAsia="uk-UA" w:bidi="uk-UA"/>
        </w:rP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rPr>
          <w:rFonts w:ascii="Times New Roman" w:hAnsi="Times New Roman" w:eastAsia="Times New Roman" w:cs="Times New Roman"/>
          <w:lang w:val="uk-UA" w:eastAsia="uk-UA" w:bidi="uk-UA"/>
        </w:rP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rPr>
          <w:rFonts w:ascii="Times New Roman" w:hAnsi="Times New Roman" w:eastAsia="Times New Roman" w:cs="Times New Roman"/>
          <w:lang w:val="uk-UA" w:eastAsia="uk-UA" w:bidi="uk-UA"/>
        </w:rP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rPr>
          <w:rFonts w:ascii="Times New Roman" w:hAnsi="Times New Roman" w:eastAsia="Times New Roman" w:cs="Times New Roman"/>
          <w:lang w:val="uk-UA" w:eastAsia="uk-UA" w:bidi="uk-UA"/>
        </w:rPr>
        <w:t>Я показав зведення Левіні. Вона передала його в спільний запис.</w:t>
      </w:r>
    </w:p>
    <w:p>
      <w:pPr/>
      <w:r>
        <w:rPr>
          <w:rFonts w:ascii="Times New Roman" w:hAnsi="Times New Roman" w:eastAsia="Times New Roman" w:cs="Times New Roman"/>
          <w:lang w:val="uk-UA" w:eastAsia="uk-UA" w:bidi="uk-UA"/>
        </w:rPr>
        <w:t>— Сім призупинень не повертають вам права приховати восьме, — сказала Ведарові. — І ми не називатимемо дев’яте зупиненим за фактом відправлення.</w:t>
      </w:r>
    </w:p>
    <w:p>
      <w:pPr/>
      <w:r>
        <w:rPr>
          <w:rFonts w:ascii="Times New Roman" w:hAnsi="Times New Roman" w:eastAsia="Times New Roman" w:cs="Times New Roman"/>
          <w:lang w:val="uk-UA" w:eastAsia="uk-UA" w:bidi="uk-UA"/>
        </w:rPr>
        <w:t>Ведар дивився на свій пульт.</w:t>
      </w:r>
    </w:p>
    <w:p>
      <w:pPr/>
      <w:r>
        <w:rPr>
          <w:rFonts w:ascii="Times New Roman" w:hAnsi="Times New Roman" w:eastAsia="Times New Roman" w:cs="Times New Roman"/>
          <w:lang w:val="uk-UA" w:eastAsia="uk-UA" w:bidi="uk-UA"/>
        </w:rPr>
        <w:t>— Ви починаєте розуміти, — сказав він. — Поки пояснюєте по одному, щось неодмінно відбувається в іншому місці.</w:t>
      </w:r>
    </w:p>
    <w:p>
      <w:pPr/>
      <w:r>
        <w:rPr>
          <w:rFonts w:ascii="Times New Roman" w:hAnsi="Times New Roman" w:eastAsia="Times New Roman" w:cs="Times New Roman"/>
          <w:lang w:val="uk-UA" w:eastAsia="uk-UA" w:bidi="uk-UA"/>
        </w:rPr>
        <w:t>— Так, — відповіла Веда. — Тому за нами зараз працюють інші люди. Не з вашого дозволу.</w:t>
      </w:r>
    </w:p>
    <w:p>
      <w:pPr/>
      <w:r>
        <w:rPr>
          <w:rFonts w:ascii="Times New Roman" w:hAnsi="Times New Roman" w:eastAsia="Times New Roman" w:cs="Times New Roman"/>
          <w:lang w:val="uk-UA" w:eastAsia="uk-UA" w:bidi="uk-UA"/>
        </w:rPr>
        <w:t>Рей дістав із кишені нижній пропуск, який йому щойно повернули. Поклав на край столу перед Ведаром.</w:t>
      </w:r>
    </w:p>
    <w:p>
      <w:pPr/>
      <w:r>
        <w:rPr>
          <w:rFonts w:ascii="Times New Roman" w:hAnsi="Times New Roman" w:eastAsia="Times New Roman" w:cs="Times New Roman"/>
          <w:lang w:val="uk-UA" w:eastAsia="uk-UA" w:bidi="uk-UA"/>
        </w:rPr>
        <w:t>— П’ятеро, — сказав. — Ваш завершений вихід. Саме зараз. Вони в машині, сумки їм ще належить віддати.</w:t>
      </w:r>
    </w:p>
    <w:p>
      <w:pPr/>
      <w:r>
        <w:rPr>
          <w:rFonts w:ascii="Times New Roman" w:hAnsi="Times New Roman" w:eastAsia="Times New Roman" w:cs="Times New Roman"/>
          <w:lang w:val="uk-UA" w:eastAsia="uk-UA" w:bidi="uk-UA"/>
        </w:rPr>
        <w:t>Ведар знову заговорив про недбалість місцевого виконавця. Рей не слухав. Пішов до дверей допомогти Джулії з тягою.</w:t>
      </w:r>
    </w:p>
    <w:p>
      <w:pPr/>
      <w:r>
        <w:rPr>
          <w:rFonts w:ascii="Times New Roman" w:hAnsi="Times New Roman" w:eastAsia="Times New Roman" w:cs="Times New Roman"/>
          <w:lang w:val="uk-UA" w:eastAsia="uk-UA" w:bidi="uk-UA"/>
        </w:rPr>
        <w:t>Це був добрий рух. Я встиг його помітити, перш ніж Ведар натиснув повторний запит повернення до закритого режиму.</w:t>
      </w:r>
    </w:p>
    <w:p>
      <w:pPr>
        <w:pStyle w:val="Heading2"/>
        <w:pageBreakBefore/>
      </w:pPr>
      <w:r>
        <w:rPr>
          <w:rFonts w:ascii="Times New Roman" w:hAnsi="Times New Roman" w:eastAsia="Times New Roman" w:cs="Times New Roman"/>
          <w:lang w:val="uk-UA" w:eastAsia="uk-UA" w:bidi="uk-UA"/>
        </w:rPr>
        <w:t>Розділ 30. [Савра] За останнім приймачем</w:t>
      </w:r>
    </w:p>
    <w:p>
      <w:pPr>
        <w:ind w:firstLine="0"/>
      </w:pPr>
      <w:r>
        <w:rPr>
          <w:rFonts w:ascii="Times New Roman" w:hAnsi="Times New Roman" w:eastAsia="Times New Roman" w:cs="Times New Roman"/>
          <w:lang w:val="uk-UA" w:eastAsia="uk-UA" w:bidi="uk-UA"/>
        </w:rP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rPr>
          <w:rFonts w:ascii="Times New Roman" w:hAnsi="Times New Roman" w:eastAsia="Times New Roman" w:cs="Times New Roman"/>
          <w:lang w:val="uk-UA" w:eastAsia="uk-UA" w:bidi="uk-UA"/>
        </w:rPr>
        <w:t>— Передавайте, — сказав він.</w:t>
      </w:r>
    </w:p>
    <w:p>
      <w:pPr/>
      <w:r>
        <w:rPr>
          <w:rFonts w:ascii="Times New Roman" w:hAnsi="Times New Roman" w:eastAsia="Times New Roman" w:cs="Times New Roman"/>
          <w:lang w:val="uk-UA" w:eastAsia="uk-UA" w:bidi="uk-UA"/>
        </w:rPr>
        <w:t>Я не передала.</w:t>
      </w:r>
    </w:p>
    <w:p>
      <w:pPr/>
      <w:r>
        <w:rPr>
          <w:rFonts w:ascii="Times New Roman" w:hAnsi="Times New Roman" w:eastAsia="Times New Roman" w:cs="Times New Roman"/>
          <w:lang w:val="uk-UA" w:eastAsia="uk-UA" w:bidi="uk-UA"/>
        </w:rP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rPr>
          <w:rFonts w:ascii="Times New Roman" w:hAnsi="Times New Roman" w:eastAsia="Times New Roman" w:cs="Times New Roman"/>
          <w:lang w:val="uk-UA" w:eastAsia="uk-UA" w:bidi="uk-UA"/>
        </w:rPr>
        <w:t>— До старшого майданчика, — сказала я.</w:t>
      </w:r>
    </w:p>
    <w:p>
      <w:pPr/>
      <w:r>
        <w:rPr>
          <w:rFonts w:ascii="Times New Roman" w:hAnsi="Times New Roman" w:eastAsia="Times New Roman" w:cs="Times New Roman"/>
          <w:lang w:val="uk-UA" w:eastAsia="uk-UA" w:bidi="uk-UA"/>
        </w:rPr>
        <w:t>— Він у полі.</w:t>
      </w:r>
    </w:p>
    <w:p>
      <w:pPr/>
      <w:r>
        <w:rPr>
          <w:rFonts w:ascii="Times New Roman" w:hAnsi="Times New Roman" w:eastAsia="Times New Roman" w:cs="Times New Roman"/>
          <w:lang w:val="uk-UA" w:eastAsia="uk-UA" w:bidi="uk-UA"/>
        </w:rPr>
        <w:t>— До його заступника.</w:t>
      </w:r>
    </w:p>
    <w:p>
      <w:pPr/>
      <w:r>
        <w:rPr>
          <w:rFonts w:ascii="Times New Roman" w:hAnsi="Times New Roman" w:eastAsia="Times New Roman" w:cs="Times New Roman"/>
          <w:lang w:val="uk-UA" w:eastAsia="uk-UA" w:bidi="uk-UA"/>
        </w:rPr>
        <w:t>— Заступник на зовнішньому вузлі. Можу зареєструвати вхідне. Після реєстрації передамо за призначенням.</w:t>
      </w:r>
    </w:p>
    <w:p>
      <w:pPr/>
      <w:r>
        <w:rPr>
          <w:rFonts w:ascii="Times New Roman" w:hAnsi="Times New Roman" w:eastAsia="Times New Roman" w:cs="Times New Roman"/>
          <w:lang w:val="uk-UA" w:eastAsia="uk-UA" w:bidi="uk-UA"/>
        </w:rPr>
        <w:t>— Коли?</w:t>
      </w:r>
    </w:p>
    <w:p>
      <w:pPr/>
      <w:r>
        <w:rPr>
          <w:rFonts w:ascii="Times New Roman" w:hAnsi="Times New Roman" w:eastAsia="Times New Roman" w:cs="Times New Roman"/>
          <w:lang w:val="uk-UA" w:eastAsia="uk-UA" w:bidi="uk-UA"/>
        </w:rPr>
        <w:t>Приймальник подивився на годинник за моїм плечем. На ньому стрілка ледве зрушувала, наче теж не хотіла тут нічого обіцяти.</w:t>
      </w:r>
    </w:p>
    <w:p>
      <w:pPr/>
      <w:r>
        <w:rPr>
          <w:rFonts w:ascii="Times New Roman" w:hAnsi="Times New Roman" w:eastAsia="Times New Roman" w:cs="Times New Roman"/>
          <w:lang w:val="uk-UA" w:eastAsia="uk-UA" w:bidi="uk-UA"/>
        </w:rPr>
        <w:t>— У наступний обхід. По місту збирають двічі на добу.</w:t>
      </w:r>
    </w:p>
    <w:p>
      <w:pPr/>
      <w:r>
        <w:rPr>
          <w:rFonts w:ascii="Times New Roman" w:hAnsi="Times New Roman" w:eastAsia="Times New Roman" w:cs="Times New Roman"/>
          <w:lang w:val="uk-UA" w:eastAsia="uk-UA" w:bidi="uk-UA"/>
        </w:rP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rPr>
          <w:rFonts w:ascii="Times New Roman" w:hAnsi="Times New Roman" w:eastAsia="Times New Roman" w:cs="Times New Roman"/>
          <w:lang w:val="uk-UA" w:eastAsia="uk-UA" w:bidi="uk-UA"/>
        </w:rPr>
        <w:t>— Транспорт до поля є?</w:t>
      </w:r>
    </w:p>
    <w:p>
      <w:pPr/>
      <w:r>
        <w:rPr>
          <w:rFonts w:ascii="Times New Roman" w:hAnsi="Times New Roman" w:eastAsia="Times New Roman" w:cs="Times New Roman"/>
          <w:lang w:val="uk-UA" w:eastAsia="uk-UA" w:bidi="uk-UA"/>
        </w:rPr>
        <w:t>— Службовий. Для працівників.</w:t>
      </w:r>
    </w:p>
    <w:p>
      <w:pPr/>
      <w:r>
        <w:rPr>
          <w:rFonts w:ascii="Times New Roman" w:hAnsi="Times New Roman" w:eastAsia="Times New Roman" w:cs="Times New Roman"/>
          <w:lang w:val="uk-UA" w:eastAsia="uk-UA" w:bidi="uk-UA"/>
        </w:rPr>
        <w:t>— Найму. За місцевою ціною, не за моїм обличчям.</w:t>
      </w:r>
    </w:p>
    <w:p>
      <w:pPr/>
      <w:r>
        <w:rPr>
          <w:rFonts w:ascii="Times New Roman" w:hAnsi="Times New Roman" w:eastAsia="Times New Roman" w:cs="Times New Roman"/>
          <w:lang w:val="uk-UA" w:eastAsia="uk-UA" w:bidi="uk-UA"/>
        </w:rPr>
        <w:t>Він усміхнувся вперше.</w:t>
      </w:r>
    </w:p>
    <w:p>
      <w:pPr/>
      <w:r>
        <w:rPr>
          <w:rFonts w:ascii="Times New Roman" w:hAnsi="Times New Roman" w:eastAsia="Times New Roman" w:cs="Times New Roman"/>
          <w:lang w:val="uk-UA" w:eastAsia="uk-UA" w:bidi="uk-UA"/>
        </w:rPr>
        <w:t>— За ваше я б не ризикнув брати більше.</w:t>
      </w:r>
    </w:p>
    <w:p>
      <w:pPr/>
      <w:r>
        <w:rPr>
          <w:rFonts w:ascii="Times New Roman" w:hAnsi="Times New Roman" w:eastAsia="Times New Roman" w:cs="Times New Roman"/>
          <w:lang w:val="uk-UA" w:eastAsia="uk-UA" w:bidi="uk-UA"/>
        </w:rPr>
        <w:t>Мені подобалися люди, з якими можна було домовитися без того, щоб один із нас став приємним.</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rPr>
          <w:rFonts w:ascii="Times New Roman" w:hAnsi="Times New Roman" w:eastAsia="Times New Roman" w:cs="Times New Roman"/>
          <w:lang w:val="uk-UA" w:eastAsia="uk-UA" w:bidi="uk-UA"/>
        </w:rPr>
        <w:t>Жінка при стійці не почала читати мені правила. Спитала, чи важке. Я назвала вагу: одинадцять кілограмів разом із футляром.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rPr>
          <w:rFonts w:ascii="Times New Roman" w:hAnsi="Times New Roman" w:eastAsia="Times New Roman" w:cs="Times New Roman"/>
          <w:lang w:val="uk-UA" w:eastAsia="uk-UA" w:bidi="uk-UA"/>
        </w:rPr>
        <w:t>Пакет, від якого залежали чужі двори, важив небагато. Мій запасний одяг, вода й власні тридцять років роботи додавали решту.</w:t>
      </w:r>
    </w:p>
    <w:p>
      <w:pPr/>
      <w:r>
        <w:rPr>
          <w:rFonts w:ascii="Times New Roman" w:hAnsi="Times New Roman" w:eastAsia="Times New Roman" w:cs="Times New Roman"/>
          <w:lang w:val="uk-UA" w:eastAsia="uk-UA" w:bidi="uk-UA"/>
        </w:rP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w:t>
      </w:r>
    </w:p>
    <w:p>
      <w:pPr/>
      <w:r>
        <w:rPr>
          <w:rFonts w:ascii="Times New Roman" w:hAnsi="Times New Roman" w:eastAsia="Times New Roman" w:cs="Times New Roman"/>
          <w:lang w:val="uk-UA" w:eastAsia="uk-UA" w:bidi="uk-UA"/>
        </w:rP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rPr>
          <w:rFonts w:ascii="Times New Roman" w:hAnsi="Times New Roman" w:eastAsia="Times New Roman" w:cs="Times New Roman"/>
          <w:lang w:val="uk-UA" w:eastAsia="uk-UA" w:bidi="uk-UA"/>
        </w:rP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rPr>
          <w:rFonts w:ascii="Times New Roman" w:hAnsi="Times New Roman" w:eastAsia="Times New Roman" w:cs="Times New Roman"/>
          <w:lang w:val="uk-UA" w:eastAsia="uk-UA" w:bidi="uk-UA"/>
        </w:rPr>
        <w:t>— Ногами наскільки?</w:t>
      </w:r>
    </w:p>
    <w:p>
      <w:pPr/>
      <w:r>
        <w:rPr>
          <w:rFonts w:ascii="Times New Roman" w:hAnsi="Times New Roman" w:eastAsia="Times New Roman" w:cs="Times New Roman"/>
          <w:lang w:val="uk-UA" w:eastAsia="uk-UA" w:bidi="uk-UA"/>
        </w:rPr>
        <w:t>— До жовтого сараю. Хвилин двадцять.</w:t>
      </w:r>
    </w:p>
    <w:p>
      <w:pPr/>
      <w:r>
        <w:rPr>
          <w:rFonts w:ascii="Times New Roman" w:hAnsi="Times New Roman" w:eastAsia="Times New Roman" w:cs="Times New Roman"/>
          <w:lang w:val="uk-UA" w:eastAsia="uk-UA" w:bidi="uk-UA"/>
        </w:rPr>
        <w:t>Я подивилася на небо. Воно збиралося полити мене раніше сараю.</w:t>
      </w:r>
    </w:p>
    <w:p>
      <w:pPr/>
      <w:r>
        <w:rPr>
          <w:rFonts w:ascii="Times New Roman" w:hAnsi="Times New Roman" w:eastAsia="Times New Roman" w:cs="Times New Roman"/>
          <w:lang w:val="uk-UA" w:eastAsia="uk-UA" w:bidi="uk-UA"/>
        </w:rPr>
        <w:t>— Дайте великий пакет. За нього заплачу окремо.</w:t>
      </w:r>
    </w:p>
    <w:p>
      <w:pPr/>
      <w:r>
        <w:rPr>
          <w:rFonts w:ascii="Times New Roman" w:hAnsi="Times New Roman" w:eastAsia="Times New Roman" w:cs="Times New Roman"/>
          <w:lang w:val="uk-UA" w:eastAsia="uk-UA" w:bidi="uk-UA"/>
        </w:rPr>
        <w:t>Він приніс два. На Лаворі виявилися розумні люди.</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У машині їхало семеро. Я була восьма, і зайве сидіння розклали зі стінки. На ньому бракувало м’якого краю. Мене це не непокоїло до першої ями.</w:t>
      </w:r>
    </w:p>
    <w:p>
      <w:pPr/>
      <w:r>
        <w:rPr>
          <w:rFonts w:ascii="Times New Roman" w:hAnsi="Times New Roman" w:eastAsia="Times New Roman" w:cs="Times New Roman"/>
          <w:lang w:val="uk-UA" w:eastAsia="uk-UA" w:bidi="uk-UA"/>
        </w:rPr>
        <w:t>Поруч чоловік тримав на колінах порожній харчовий бачок. Звільнив для мого футляра трохи місця, не питаючи, що всередині. Я не пояснювала.</w:t>
      </w:r>
    </w:p>
    <w:p>
      <w:pPr/>
      <w:r>
        <w:rPr>
          <w:rFonts w:ascii="Times New Roman" w:hAnsi="Times New Roman" w:eastAsia="Times New Roman" w:cs="Times New Roman"/>
          <w:lang w:val="uk-UA" w:eastAsia="uk-UA" w:bidi="uk-UA"/>
        </w:rPr>
        <w:t>На розвилці водій зупинився й показав на жовте в кінці довгої сірої дороги. Не сарай. Крапку сараю.</w:t>
      </w:r>
    </w:p>
    <w:p>
      <w:pPr/>
      <w:r>
        <w:rPr>
          <w:rFonts w:ascii="Times New Roman" w:hAnsi="Times New Roman" w:eastAsia="Times New Roman" w:cs="Times New Roman"/>
          <w:lang w:val="uk-UA" w:eastAsia="uk-UA" w:bidi="uk-UA"/>
        </w:rPr>
        <w:t>— Там, — сказав він.</w:t>
      </w:r>
    </w:p>
    <w:p>
      <w:pPr/>
      <w:r>
        <w:rPr>
          <w:rFonts w:ascii="Times New Roman" w:hAnsi="Times New Roman" w:eastAsia="Times New Roman" w:cs="Times New Roman"/>
          <w:lang w:val="uk-UA" w:eastAsia="uk-UA" w:bidi="uk-UA"/>
        </w:rPr>
        <w:t>— Бачу. Двадцять хвилин?</w:t>
      </w:r>
    </w:p>
    <w:p>
      <w:pPr/>
      <w:r>
        <w:rPr>
          <w:rFonts w:ascii="Times New Roman" w:hAnsi="Times New Roman" w:eastAsia="Times New Roman" w:cs="Times New Roman"/>
          <w:lang w:val="uk-UA" w:eastAsia="uk-UA" w:bidi="uk-UA"/>
        </w:rPr>
        <w:t>— Якщо не спішити.</w:t>
      </w:r>
    </w:p>
    <w:p>
      <w:pPr/>
      <w:r>
        <w:rPr>
          <w:rFonts w:ascii="Times New Roman" w:hAnsi="Times New Roman" w:eastAsia="Times New Roman" w:cs="Times New Roman"/>
          <w:lang w:val="uk-UA" w:eastAsia="uk-UA" w:bidi="uk-UA"/>
        </w:rPr>
        <w:t>— А якщо з моїми колінами?</w:t>
      </w:r>
    </w:p>
    <w:p>
      <w:pPr/>
      <w:r>
        <w:rPr>
          <w:rFonts w:ascii="Times New Roman" w:hAnsi="Times New Roman" w:eastAsia="Times New Roman" w:cs="Times New Roman"/>
          <w:lang w:val="uk-UA" w:eastAsia="uk-UA" w:bidi="uk-UA"/>
        </w:rPr>
        <w:t>Він повернувся, наче вперше помітив, що я не вантаж, який сам ходить між посадками. Чоловік із бачком підняв руку.</w:t>
      </w:r>
    </w:p>
    <w:p>
      <w:pPr/>
      <w:r>
        <w:rPr>
          <w:rFonts w:ascii="Times New Roman" w:hAnsi="Times New Roman" w:eastAsia="Times New Roman" w:cs="Times New Roman"/>
          <w:lang w:val="uk-UA" w:eastAsia="uk-UA" w:bidi="uk-UA"/>
        </w:rPr>
        <w:t>— Я там виходжу. Проведу.</w:t>
      </w:r>
    </w:p>
    <w:p>
      <w:pPr/>
      <w:r>
        <w:rPr>
          <w:rFonts w:ascii="Times New Roman" w:hAnsi="Times New Roman" w:eastAsia="Times New Roman" w:cs="Times New Roman"/>
          <w:lang w:val="uk-UA" w:eastAsia="uk-UA" w:bidi="uk-UA"/>
        </w:rP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rPr>
          <w:rFonts w:ascii="Times New Roman" w:hAnsi="Times New Roman" w:eastAsia="Times New Roman" w:cs="Times New Roman"/>
          <w:lang w:val="uk-UA" w:eastAsia="uk-UA" w:bidi="uk-UA"/>
        </w:rPr>
        <w:t>— Людей вивели?</w:t>
      </w:r>
    </w:p>
    <w:p>
      <w:pPr/>
      <w:r>
        <w:rPr>
          <w:rFonts w:ascii="Times New Roman" w:hAnsi="Times New Roman" w:eastAsia="Times New Roman" w:cs="Times New Roman"/>
          <w:lang w:val="uk-UA" w:eastAsia="uk-UA" w:bidi="uk-UA"/>
        </w:rPr>
        <w:t>— Із двору — так. Із кухні — ні. У них різні входи. Той, хто складав папір, намалював один.</w:t>
      </w:r>
    </w:p>
    <w:p>
      <w:pPr/>
      <w:r>
        <w:rPr>
          <w:rFonts w:ascii="Times New Roman" w:hAnsi="Times New Roman" w:eastAsia="Times New Roman" w:cs="Times New Roman"/>
          <w:lang w:val="uk-UA" w:eastAsia="uk-UA" w:bidi="uk-UA"/>
        </w:rPr>
        <w:t>Я зупинилася. Адам пройшов іще кілька кроків, помітив, що я не йду, обернувся.</w:t>
      </w:r>
    </w:p>
    <w:p>
      <w:pPr/>
      <w:r>
        <w:rPr>
          <w:rFonts w:ascii="Times New Roman" w:hAnsi="Times New Roman" w:eastAsia="Times New Roman" w:cs="Times New Roman"/>
          <w:lang w:val="uk-UA" w:eastAsia="uk-UA" w:bidi="uk-UA"/>
        </w:rPr>
        <w:t>— Вам до кого?</w:t>
      </w:r>
    </w:p>
    <w:p>
      <w:pPr/>
      <w:r>
        <w:rPr>
          <w:rFonts w:ascii="Times New Roman" w:hAnsi="Times New Roman" w:eastAsia="Times New Roman" w:cs="Times New Roman"/>
          <w:lang w:val="uk-UA" w:eastAsia="uk-UA" w:bidi="uk-UA"/>
        </w:rPr>
        <w:t>Я назвала прізвище старшого. Він похитав головою.</w:t>
      </w:r>
    </w:p>
    <w:p>
      <w:pPr/>
      <w:r>
        <w:rPr>
          <w:rFonts w:ascii="Times New Roman" w:hAnsi="Times New Roman" w:eastAsia="Times New Roman" w:cs="Times New Roman"/>
          <w:lang w:val="uk-UA" w:eastAsia="uk-UA" w:bidi="uk-UA"/>
        </w:rPr>
        <w:t>— Той сьогодні на верхньому ставку. Прилад приймає. Якщо треба до кухні — то сюди, але він аж ген там.</w:t>
      </w:r>
    </w:p>
    <w:p>
      <w:pPr/>
      <w:r>
        <w:rPr>
          <w:rFonts w:ascii="Times New Roman" w:hAnsi="Times New Roman" w:eastAsia="Times New Roman" w:cs="Times New Roman"/>
          <w:lang w:val="uk-UA" w:eastAsia="uk-UA" w:bidi="uk-UA"/>
        </w:rP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rPr>
          <w:rFonts w:ascii="Times New Roman" w:hAnsi="Times New Roman" w:eastAsia="Times New Roman" w:cs="Times New Roman"/>
          <w:lang w:val="uk-UA" w:eastAsia="uk-UA" w:bidi="uk-UA"/>
        </w:rPr>
        <w:t>Я залишила ім’я й номер справи. Попросила повідомити час наступного живого приймання. Потім пішла за Адамом.</w:t>
      </w:r>
    </w:p>
    <w:p>
      <w:pPr/>
      <w:r>
        <w:rPr>
          <w:rFonts w:ascii="Times New Roman" w:hAnsi="Times New Roman" w:eastAsia="Times New Roman" w:cs="Times New Roman"/>
          <w:lang w:val="uk-UA" w:eastAsia="uk-UA" w:bidi="uk-UA"/>
        </w:rPr>
        <w:t>До названого старшого зараз не могла дотягнутися. До кухні — могла.</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rPr>
          <w:rFonts w:ascii="Times New Roman" w:hAnsi="Times New Roman" w:eastAsia="Times New Roman" w:cs="Times New Roman"/>
          <w:lang w:val="uk-UA" w:eastAsia="uk-UA" w:bidi="uk-UA"/>
        </w:rPr>
        <w:t>— На припинення роботи, — сказала я.</w:t>
      </w:r>
    </w:p>
    <w:p>
      <w:pPr/>
      <w:r>
        <w:rPr>
          <w:rFonts w:ascii="Times New Roman" w:hAnsi="Times New Roman" w:eastAsia="Times New Roman" w:cs="Times New Roman"/>
          <w:lang w:val="uk-UA" w:eastAsia="uk-UA" w:bidi="uk-UA"/>
        </w:rPr>
        <w:t>— Якої з усіх?</w:t>
      </w:r>
    </w:p>
    <w:p>
      <w:pPr/>
      <w:r>
        <w:rPr>
          <w:rFonts w:ascii="Times New Roman" w:hAnsi="Times New Roman" w:eastAsia="Times New Roman" w:cs="Times New Roman"/>
          <w:lang w:val="uk-UA" w:eastAsia="uk-UA" w:bidi="uk-UA"/>
        </w:rP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rPr>
          <w:rFonts w:ascii="Times New Roman" w:hAnsi="Times New Roman" w:eastAsia="Times New Roman" w:cs="Times New Roman"/>
          <w:lang w:val="uk-UA" w:eastAsia="uk-UA" w:bidi="uk-UA"/>
        </w:rP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rPr>
          <w:rFonts w:ascii="Times New Roman" w:hAnsi="Times New Roman" w:eastAsia="Times New Roman" w:cs="Times New Roman"/>
          <w:lang w:val="uk-UA" w:eastAsia="uk-UA" w:bidi="uk-UA"/>
        </w:rPr>
        <w:t>Я показала засвідчену копію. Він прочитав, відступив під навіс і порівняв номер із власним нарядом. Потім сказав те, що я очікувала:</w:t>
      </w:r>
    </w:p>
    <w:p>
      <w:pPr/>
      <w:r>
        <w:rPr>
          <w:rFonts w:ascii="Times New Roman" w:hAnsi="Times New Roman" w:eastAsia="Times New Roman" w:cs="Times New Roman"/>
          <w:lang w:val="uk-UA" w:eastAsia="uk-UA" w:bidi="uk-UA"/>
        </w:rPr>
        <w:t>— Ця служба не керує нашою бригадою.</w:t>
      </w:r>
    </w:p>
    <w:p>
      <w:pPr/>
      <w:r>
        <w:rPr>
          <w:rFonts w:ascii="Times New Roman" w:hAnsi="Times New Roman" w:eastAsia="Times New Roman" w:cs="Times New Roman"/>
          <w:lang w:val="uk-UA" w:eastAsia="uk-UA" w:bidi="uk-UA"/>
        </w:rPr>
        <w:t>— Так. Тому тут не тільки її рішення. Читайте наступний аркуш.</w:t>
      </w:r>
    </w:p>
    <w:p>
      <w:pPr/>
      <w:r>
        <w:rPr>
          <w:rFonts w:ascii="Times New Roman" w:hAnsi="Times New Roman" w:eastAsia="Times New Roman" w:cs="Times New Roman"/>
          <w:lang w:val="uk-UA" w:eastAsia="uk-UA" w:bidi="uk-UA"/>
        </w:rP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rPr>
          <w:rFonts w:ascii="Times New Roman" w:hAnsi="Times New Roman" w:eastAsia="Times New Roman" w:cs="Times New Roman"/>
          <w:lang w:val="uk-UA" w:eastAsia="uk-UA" w:bidi="uk-UA"/>
        </w:rP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rPr>
          <w:rFonts w:ascii="Times New Roman" w:hAnsi="Times New Roman" w:eastAsia="Times New Roman" w:cs="Times New Roman"/>
          <w:lang w:val="uk-UA" w:eastAsia="uk-UA" w:bidi="uk-UA"/>
        </w:rPr>
        <w:t>— Звичайна вода, — сказала. — Дике за огорожею. Ми не все п’ємо, що росте поруч.</w:t>
      </w:r>
    </w:p>
    <w:p>
      <w:pPr/>
      <w:r>
        <w:rPr>
          <w:rFonts w:ascii="Times New Roman" w:hAnsi="Times New Roman" w:eastAsia="Times New Roman" w:cs="Times New Roman"/>
          <w:lang w:val="uk-UA" w:eastAsia="uk-UA" w:bidi="uk-UA"/>
        </w:rPr>
        <w:t>Я подякувала. Пила стоячи, бо лава була мокра з одного краю, а я, виявилося, вже встигла сісти саме на нього.</w:t>
      </w:r>
    </w:p>
    <w:p>
      <w:pPr/>
      <w:r>
        <w:rPr>
          <w:rFonts w:ascii="Times New Roman" w:hAnsi="Times New Roman" w:eastAsia="Times New Roman" w:cs="Times New Roman"/>
          <w:lang w:val="uk-UA" w:eastAsia="uk-UA" w:bidi="uk-UA"/>
        </w:rP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rPr>
          <w:rFonts w:ascii="Times New Roman" w:hAnsi="Times New Roman" w:eastAsia="Times New Roman" w:cs="Times New Roman"/>
          <w:lang w:val="uk-UA" w:eastAsia="uk-UA" w:bidi="uk-UA"/>
        </w:rPr>
        <w:t>— От тепер я знаю, що робити, — сказав молодий.</w:t>
      </w:r>
    </w:p>
    <w:p>
      <w:pPr/>
      <w:r>
        <w:rPr>
          <w:rFonts w:ascii="Times New Roman" w:hAnsi="Times New Roman" w:eastAsia="Times New Roman" w:cs="Times New Roman"/>
          <w:lang w:val="uk-UA" w:eastAsia="uk-UA" w:bidi="uk-UA"/>
        </w:rPr>
        <w:t>Адам повернувся з кухні.</w:t>
      </w:r>
    </w:p>
    <w:p>
      <w:pPr/>
      <w:r>
        <w:rPr>
          <w:rFonts w:ascii="Times New Roman" w:hAnsi="Times New Roman" w:eastAsia="Times New Roman" w:cs="Times New Roman"/>
          <w:lang w:val="uk-UA" w:eastAsia="uk-UA" w:bidi="uk-UA"/>
        </w:rPr>
        <w:t>— А кухня?</w:t>
      </w:r>
    </w:p>
    <w:p>
      <w:pPr/>
      <w:r>
        <w:rPr>
          <w:rFonts w:ascii="Times New Roman" w:hAnsi="Times New Roman" w:eastAsia="Times New Roman" w:cs="Times New Roman"/>
          <w:lang w:val="uk-UA" w:eastAsia="uk-UA" w:bidi="uk-UA"/>
        </w:rPr>
        <w:t>— У мене двір.</w:t>
      </w:r>
    </w:p>
    <w:p>
      <w:pPr/>
      <w:r>
        <w:rPr>
          <w:rFonts w:ascii="Times New Roman" w:hAnsi="Times New Roman" w:eastAsia="Times New Roman" w:cs="Times New Roman"/>
          <w:lang w:val="uk-UA" w:eastAsia="uk-UA" w:bidi="uk-UA"/>
        </w:rPr>
        <w:t>— У тебе з двору труба до кухні.</w:t>
      </w:r>
    </w:p>
    <w:p>
      <w:pPr/>
      <w:r>
        <w:rPr>
          <w:rFonts w:ascii="Times New Roman" w:hAnsi="Times New Roman" w:eastAsia="Times New Roman" w:cs="Times New Roman"/>
          <w:lang w:val="uk-UA" w:eastAsia="uk-UA" w:bidi="uk-UA"/>
        </w:rP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rPr>
          <w:rFonts w:ascii="Times New Roman" w:hAnsi="Times New Roman" w:eastAsia="Times New Roman" w:cs="Times New Roman"/>
          <w:lang w:val="uk-UA" w:eastAsia="uk-UA" w:bidi="uk-UA"/>
        </w:rPr>
        <w:t>— Не буде зараз звірки до вечора, — сказала кухарка. — Мені годувати людей. У них друга половина зміни. Бак не нескінченний.</w:t>
      </w:r>
    </w:p>
    <w:p>
      <w:pPr/>
      <w:r>
        <w:rPr>
          <w:rFonts w:ascii="Times New Roman" w:hAnsi="Times New Roman" w:eastAsia="Times New Roman" w:cs="Times New Roman"/>
          <w:lang w:val="uk-UA" w:eastAsia="uk-UA" w:bidi="uk-UA"/>
        </w:rP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rPr>
          <w:rFonts w:ascii="Times New Roman" w:hAnsi="Times New Roman" w:eastAsia="Times New Roman" w:cs="Times New Roman"/>
          <w:lang w:val="uk-UA" w:eastAsia="uk-UA" w:bidi="uk-UA"/>
        </w:rPr>
        <w:t>— Де вона проходить? — запитала.</w:t>
      </w:r>
    </w:p>
    <w:p>
      <w:pPr/>
      <w:r>
        <w:rPr>
          <w:rFonts w:ascii="Times New Roman" w:hAnsi="Times New Roman" w:eastAsia="Times New Roman" w:cs="Times New Roman"/>
          <w:lang w:val="uk-UA" w:eastAsia="uk-UA" w:bidi="uk-UA"/>
        </w:rPr>
        <w:t>Кухарка показала під ноги.</w:t>
      </w:r>
    </w:p>
    <w:p>
      <w:pPr/>
      <w:r>
        <w:rPr>
          <w:rFonts w:ascii="Times New Roman" w:hAnsi="Times New Roman" w:eastAsia="Times New Roman" w:cs="Times New Roman"/>
          <w:lang w:val="uk-UA" w:eastAsia="uk-UA" w:bidi="uk-UA"/>
        </w:rPr>
        <w:t>— То покажемо їм. Точно, не через стіну.</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rPr>
          <w:rFonts w:ascii="Times New Roman" w:hAnsi="Times New Roman" w:eastAsia="Times New Roman" w:cs="Times New Roman"/>
          <w:lang w:val="uk-UA" w:eastAsia="uk-UA" w:bidi="uk-UA"/>
        </w:rP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rPr>
          <w:rFonts w:ascii="Times New Roman" w:hAnsi="Times New Roman" w:eastAsia="Times New Roman" w:cs="Times New Roman"/>
          <w:lang w:val="uk-UA" w:eastAsia="uk-UA" w:bidi="uk-UA"/>
        </w:rPr>
        <w:t>— Це наші поставили? — запитав молодий.</w:t>
      </w:r>
    </w:p>
    <w:p>
      <w:pPr/>
      <w:r>
        <w:rPr>
          <w:rFonts w:ascii="Times New Roman" w:hAnsi="Times New Roman" w:eastAsia="Times New Roman" w:cs="Times New Roman"/>
          <w:lang w:val="uk-UA" w:eastAsia="uk-UA" w:bidi="uk-UA"/>
        </w:rPr>
        <w:t>— Садові, — відповів Адам. — Для промивання. Рік як.</w:t>
      </w:r>
    </w:p>
    <w:p>
      <w:pPr/>
      <w:r>
        <w:rPr>
          <w:rFonts w:ascii="Times New Roman" w:hAnsi="Times New Roman" w:eastAsia="Times New Roman" w:cs="Times New Roman"/>
          <w:lang w:val="uk-UA" w:eastAsia="uk-UA" w:bidi="uk-UA"/>
        </w:rPr>
        <w:t>Він не виправдовувався. Просто згадував річ, яка так давно була звичною, що про неї перестали попереджати чужих.</w:t>
      </w:r>
    </w:p>
    <w:p>
      <w:pPr/>
      <w:r>
        <w:rPr>
          <w:rFonts w:ascii="Times New Roman" w:hAnsi="Times New Roman" w:eastAsia="Times New Roman" w:cs="Times New Roman"/>
          <w:lang w:val="uk-UA" w:eastAsia="uk-UA" w:bidi="uk-UA"/>
        </w:rP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rPr>
          <w:rFonts w:ascii="Times New Roman" w:hAnsi="Times New Roman" w:eastAsia="Times New Roman" w:cs="Times New Roman"/>
          <w:lang w:val="uk-UA" w:eastAsia="uk-UA" w:bidi="uk-UA"/>
        </w:rP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rPr>
          <w:rFonts w:ascii="Times New Roman" w:hAnsi="Times New Roman" w:eastAsia="Times New Roman" w:cs="Times New Roman"/>
          <w:lang w:val="uk-UA" w:eastAsia="uk-UA" w:bidi="uk-UA"/>
        </w:rP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rPr>
          <w:rFonts w:ascii="Times New Roman" w:hAnsi="Times New Roman" w:eastAsia="Times New Roman" w:cs="Times New Roman"/>
          <w:lang w:val="uk-UA" w:eastAsia="uk-UA" w:bidi="uk-UA"/>
        </w:rP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rPr>
          <w:rFonts w:ascii="Times New Roman" w:hAnsi="Times New Roman" w:eastAsia="Times New Roman" w:cs="Times New Roman"/>
          <w:lang w:val="uk-UA" w:eastAsia="uk-UA" w:bidi="uk-UA"/>
        </w:rPr>
        <w:t>— Ви не могли раніше?</w:t>
      </w:r>
    </w:p>
    <w:p>
      <w:pPr/>
      <w:r>
        <w:rPr>
          <w:rFonts w:ascii="Times New Roman" w:hAnsi="Times New Roman" w:eastAsia="Times New Roman" w:cs="Times New Roman"/>
          <w:lang w:val="uk-UA" w:eastAsia="uk-UA" w:bidi="uk-UA"/>
        </w:rPr>
        <w:t>— Могла б наступним рейсом. Було б пізніше.</w:t>
      </w:r>
    </w:p>
    <w:p>
      <w:pPr/>
      <w:r>
        <w:rPr>
          <w:rFonts w:ascii="Times New Roman" w:hAnsi="Times New Roman" w:eastAsia="Times New Roman" w:cs="Times New Roman"/>
          <w:lang w:val="uk-UA" w:eastAsia="uk-UA" w:bidi="uk-UA"/>
        </w:rP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rPr>
          <w:rFonts w:ascii="Times New Roman" w:hAnsi="Times New Roman" w:eastAsia="Times New Roman" w:cs="Times New Roman"/>
          <w:lang w:val="uk-UA" w:eastAsia="uk-UA" w:bidi="uk-UA"/>
        </w:rPr>
        <w:t>Потім показала схему з трубою.</w:t>
      </w:r>
    </w:p>
    <w:p>
      <w:pPr/>
      <w:r>
        <w:rPr>
          <w:rFonts w:ascii="Times New Roman" w:hAnsi="Times New Roman" w:eastAsia="Times New Roman" w:cs="Times New Roman"/>
          <w:lang w:val="uk-UA" w:eastAsia="uk-UA" w:bidi="uk-UA"/>
        </w:rPr>
        <w:t>— Оце ви теж приймали?</w:t>
      </w:r>
    </w:p>
    <w:p>
      <w:pPr/>
      <w:r>
        <w:rPr>
          <w:rFonts w:ascii="Times New Roman" w:hAnsi="Times New Roman" w:eastAsia="Times New Roman" w:cs="Times New Roman"/>
          <w:lang w:val="uk-UA" w:eastAsia="uk-UA" w:bidi="uk-UA"/>
        </w:rP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потрапив туди, де його можна було перевірити роботою.</w:t>
      </w:r>
    </w:p>
    <w:p>
      <w:pPr>
        <w:pStyle w:val="SceneDivider"/>
      </w:pPr>
      <w:r>
        <w:rPr>
          <w:rFonts w:ascii="Times New Roman" w:hAnsi="Times New Roman" w:eastAsia="Times New Roman" w:cs="Times New Roman"/>
          <w:lang w:val="uk-UA" w:eastAsia="uk-UA" w:bidi="uk-UA"/>
        </w:rPr>
        <w:t>✦</w:t>
      </w:r>
    </w:p>
    <w:p>
      <w:pPr>
        <w:ind w:firstLine="0"/>
      </w:pPr>
      <w:r>
        <w:rPr>
          <w:rFonts w:ascii="Times New Roman" w:hAnsi="Times New Roman" w:eastAsia="Times New Roman" w:cs="Times New Roman"/>
          <w:lang w:val="uk-UA" w:eastAsia="uk-UA" w:bidi="uk-UA"/>
        </w:rP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rPr>
          <w:rFonts w:ascii="Times New Roman" w:hAnsi="Times New Roman" w:eastAsia="Times New Roman" w:cs="Times New Roman"/>
          <w:lang w:val="uk-UA" w:eastAsia="uk-UA" w:bidi="uk-UA"/>
        </w:rP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rPr>
          <w:rFonts w:ascii="Times New Roman" w:hAnsi="Times New Roman" w:eastAsia="Times New Roman" w:cs="Times New Roman"/>
          <w:lang w:val="uk-UA" w:eastAsia="uk-UA" w:bidi="uk-UA"/>
        </w:rP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rPr>
          <w:rFonts w:ascii="Times New Roman" w:hAnsi="Times New Roman" w:eastAsia="Times New Roman" w:cs="Times New Roman"/>
          <w:lang w:val="uk-UA" w:eastAsia="uk-UA" w:bidi="uk-UA"/>
        </w:rPr>
        <w:t>— Зачекай, — сказав Адам водієві.</w:t>
      </w:r>
    </w:p>
    <w:p>
      <w:pPr/>
      <w:r>
        <w:rPr>
          <w:rFonts w:ascii="Times New Roman" w:hAnsi="Times New Roman" w:eastAsia="Times New Roman" w:cs="Times New Roman"/>
          <w:lang w:val="uk-UA" w:eastAsia="uk-UA" w:bidi="uk-UA"/>
        </w:rPr>
        <w:t>Зупинив, підклав. Машина рушила тихіше. Доїхала я не сварячись.</w:t>
      </w:r>
    </w:p>
    <w:p>
      <w:pPr/>
      <w:r>
        <w:rPr>
          <w:rFonts w:ascii="Times New Roman" w:hAnsi="Times New Roman" w:eastAsia="Times New Roman" w:cs="Times New Roman"/>
          <w:lang w:val="uk-UA" w:eastAsia="uk-UA" w:bidi="uk-UA"/>
        </w:rP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rPr>
          <w:rFonts w:ascii="Times New Roman" w:hAnsi="Times New Roman" w:eastAsia="Times New Roman" w:cs="Times New Roman"/>
          <w:lang w:val="uk-UA" w:eastAsia="uk-UA" w:bidi="uk-UA"/>
        </w:rP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rPr>
          <w:rFonts w:ascii="Times New Roman" w:hAnsi="Times New Roman" w:eastAsia="Times New Roman" w:cs="Times New Roman"/>
          <w:lang w:val="uk-UA" w:eastAsia="uk-UA" w:bidi="uk-UA"/>
        </w:rP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r>
        <w:rPr>
          <w:rFonts w:ascii="Times New Roman" w:hAnsi="Times New Roman" w:eastAsia="Times New Roman" w:cs="Times New Roman"/>
          <w:lang w:val="uk-UA" w:eastAsia="uk-UA" w:bidi="uk-UA"/>
        </w:rPr>
        <w:t>Розділ 31. Межа доручення</w:t>
      </w:r>
    </w:p>
    <w:p>
      <w:pPr>
        <w:ind w:firstLine="0"/>
      </w:pPr>
      <w:r>
        <w:rPr>
          <w:rFonts w:ascii="Times New Roman" w:hAnsi="Times New Roman" w:eastAsia="Times New Roman" w:cs="Times New Roman"/>
          <w:lang w:val="uk-UA" w:eastAsia="uk-UA" w:bidi="uk-UA"/>
        </w:rPr>
        <w:t>Левіна стала між ним і пультом. Не вдарила. Назвала заборону ще раз, простягла руку й відсунула його долоню від контактного поля.</w:t>
      </w:r>
    </w:p>
    <w:p>
      <w:pPr/>
      <w:r>
        <w:rPr>
          <w:rFonts w:ascii="Times New Roman" w:hAnsi="Times New Roman" w:eastAsia="Times New Roman" w:cs="Times New Roman"/>
          <w:lang w:val="uk-UA" w:eastAsia="uk-UA" w:bidi="uk-UA"/>
        </w:rPr>
        <w:t>Ведар рвучко підвівся. Стілець від’їхав, стукнув у край підставки. Він спробував обійти її з іншого боку. Рей перехопив його за передпліччя.</w:t>
      </w:r>
    </w:p>
    <w:p>
      <w:pPr/>
      <w:r>
        <w:rPr>
          <w:rFonts w:ascii="Times New Roman" w:hAnsi="Times New Roman" w:eastAsia="Times New Roman" w:cs="Times New Roman"/>
          <w:lang w:val="uk-UA" w:eastAsia="uk-UA" w:bidi="uk-UA"/>
        </w:rPr>
        <w:t>— Сядь, — сказав.</w:t>
      </w:r>
    </w:p>
    <w:p>
      <w:pPr/>
      <w:r>
        <w:rPr>
          <w:rFonts w:ascii="Times New Roman" w:hAnsi="Times New Roman" w:eastAsia="Times New Roman" w:cs="Times New Roman"/>
          <w:lang w:val="uk-UA" w:eastAsia="uk-UA" w:bidi="uk-UA"/>
        </w:rPr>
        <w:t>Ведар глянув на його руку й завмер. Поки.</w:t>
      </w:r>
    </w:p>
    <w:p>
      <w:pPr/>
      <w:r>
        <w:rPr>
          <w:rFonts w:ascii="Times New Roman" w:hAnsi="Times New Roman" w:eastAsia="Times New Roman" w:cs="Times New Roman"/>
          <w:lang w:val="uk-UA" w:eastAsia="uk-UA" w:bidi="uk-UA"/>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rPr>
          <w:rFonts w:ascii="Times New Roman" w:hAnsi="Times New Roman" w:eastAsia="Times New Roman" w:cs="Times New Roman"/>
          <w:lang w:val="uk-UA" w:eastAsia="uk-UA" w:bidi="uk-UA"/>
        </w:rPr>
        <w:t>Тут секунд було більше, і дурницю оформляли десятиліттями.</w:t>
      </w:r>
    </w:p>
    <w:p>
      <w:pPr/>
      <w:r>
        <w:rPr>
          <w:rFonts w:ascii="Times New Roman" w:hAnsi="Times New Roman" w:eastAsia="Times New Roman" w:cs="Times New Roman"/>
          <w:lang w:val="uk-UA" w:eastAsia="uk-UA" w:bidi="uk-UA"/>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rPr>
          <w:rFonts w:ascii="Times New Roman" w:hAnsi="Times New Roman" w:eastAsia="Times New Roman" w:cs="Times New Roman"/>
          <w:lang w:val="uk-UA" w:eastAsia="uk-UA" w:bidi="uk-UA"/>
        </w:rP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rPr>
          <w:rFonts w:ascii="Times New Roman" w:hAnsi="Times New Roman" w:eastAsia="Times New Roman" w:cs="Times New Roman"/>
          <w:lang w:val="uk-UA" w:eastAsia="uk-UA" w:bidi="uk-UA"/>
        </w:rPr>
        <w:t>— Чому двадцять шість? — спитав я.</w:t>
      </w:r>
    </w:p>
    <w:p>
      <w:pPr/>
      <w:r>
        <w:rPr>
          <w:rFonts w:ascii="Times New Roman" w:hAnsi="Times New Roman" w:eastAsia="Times New Roman" w:cs="Times New Roman"/>
          <w:lang w:val="uk-UA" w:eastAsia="uk-UA" w:bidi="uk-UA"/>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rPr>
          <w:rFonts w:ascii="Times New Roman" w:hAnsi="Times New Roman" w:eastAsia="Times New Roman" w:cs="Times New Roman"/>
          <w:lang w:val="uk-UA" w:eastAsia="uk-UA" w:bidi="uk-UA"/>
        </w:rPr>
        <w:t>Верин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rPr>
          <w:rFonts w:ascii="Times New Roman" w:hAnsi="Times New Roman" w:eastAsia="Times New Roman" w:cs="Times New Roman"/>
          <w:lang w:val="uk-UA" w:eastAsia="uk-UA" w:bidi="uk-UA"/>
        </w:rP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rPr>
          <w:rFonts w:ascii="Times New Roman" w:hAnsi="Times New Roman" w:eastAsia="Times New Roman" w:cs="Times New Roman"/>
          <w:lang w:val="uk-UA" w:eastAsia="uk-UA" w:bidi="uk-UA"/>
        </w:rPr>
        <w:t>— Вісім не міняє предмету, — сказав я.</w:t>
      </w:r>
    </w:p>
    <w:p>
      <w:pPr/>
      <w:r>
        <w:rPr>
          <w:rFonts w:ascii="Times New Roman" w:hAnsi="Times New Roman" w:eastAsia="Times New Roman" w:cs="Times New Roman"/>
          <w:lang w:val="uk-UA" w:eastAsia="uk-UA" w:bidi="uk-UA"/>
        </w:rPr>
        <w:t>— Міняє підставу зупинки, — відповіла Веда. — Тепер там не лише передбачена шкода. Є завдана. Це не кращий привід, Каю. Інший.</w:t>
      </w:r>
    </w:p>
    <w:p>
      <w:pPr/>
      <w:r>
        <w:rPr>
          <w:rFonts w:ascii="Times New Roman" w:hAnsi="Times New Roman" w:eastAsia="Times New Roman" w:cs="Times New Roman"/>
          <w:lang w:val="uk-UA" w:eastAsia="uk-UA" w:bidi="uk-UA"/>
        </w:rP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rPr>
          <w:rFonts w:ascii="Times New Roman" w:hAnsi="Times New Roman" w:eastAsia="Times New Roman" w:cs="Times New Roman"/>
          <w:lang w:val="uk-UA" w:eastAsia="uk-UA" w:bidi="uk-UA"/>
        </w:rP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rPr>
          <w:rFonts w:ascii="Times New Roman" w:hAnsi="Times New Roman" w:eastAsia="Times New Roman" w:cs="Times New Roman"/>
          <w:lang w:val="uk-UA" w:eastAsia="uk-UA" w:bidi="uk-UA"/>
        </w:rPr>
        <w:t>Верин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Простими словами: двері мали лишитися відчиненими, лікарня — зі світлом, а дев’ять наказів — нікуди не піти. Якщо відлік скінчиться раніше, стара черга сама віддасть їх далі, а зачинені двері змусять починати спочатку, уже під час чужого виконання.</w:t>
      </w:r>
    </w:p>
    <w:p>
      <w:pPr/>
      <w:r>
        <w:rPr>
          <w:rFonts w:ascii="Times New Roman" w:hAnsi="Times New Roman" w:eastAsia="Times New Roman" w:cs="Times New Roman"/>
          <w:lang w:val="uk-UA" w:eastAsia="uk-UA" w:bidi="uk-UA"/>
        </w:rPr>
        <w:t>— Не можете просто забрати його? — спитав хтось із зовнішньої групи.</w:t>
      </w:r>
    </w:p>
    <w:p>
      <w:pPr/>
      <w:r>
        <w:rPr>
          <w:rFonts w:ascii="Times New Roman" w:hAnsi="Times New Roman" w:eastAsia="Times New Roman" w:cs="Times New Roman"/>
          <w:lang w:val="uk-UA" w:eastAsia="uk-UA" w:bidi="uk-UA"/>
        </w:rP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rPr>
          <w:rFonts w:ascii="Times New Roman" w:hAnsi="Times New Roman" w:eastAsia="Times New Roman" w:cs="Times New Roman"/>
          <w:lang w:val="uk-UA" w:eastAsia="uk-UA" w:bidi="uk-UA"/>
        </w:rPr>
        <w:t>— Можемо відвести людину, — відповіла Левіна. — Це не скасує її підтверджених дій. Нам потрібне окреме рішення про них.</w:t>
      </w:r>
    </w:p>
    <w:p>
      <w:pPr/>
      <w:r>
        <w:rPr>
          <w:rFonts w:ascii="Times New Roman" w:hAnsi="Times New Roman" w:eastAsia="Times New Roman" w:cs="Times New Roman"/>
          <w:lang w:val="uk-UA" w:eastAsia="uk-UA" w:bidi="uk-UA"/>
        </w:rPr>
        <w:t>— А наступник носія?</w:t>
      </w:r>
    </w:p>
    <w:p>
      <w:pPr/>
      <w:r>
        <w:rPr>
          <w:rFonts w:ascii="Times New Roman" w:hAnsi="Times New Roman" w:eastAsia="Times New Roman" w:cs="Times New Roman"/>
          <w:lang w:val="uk-UA" w:eastAsia="uk-UA" w:bidi="uk-UA"/>
        </w:rPr>
        <w:t>— Не призначений. Ми не просимо його призначати.</w:t>
      </w:r>
    </w:p>
    <w:p>
      <w:pPr/>
      <w:r>
        <w:rPr>
          <w:rFonts w:ascii="Times New Roman" w:hAnsi="Times New Roman" w:eastAsia="Times New Roman" w:cs="Times New Roman"/>
          <w:lang w:val="uk-UA" w:eastAsia="uk-UA" w:bidi="uk-UA"/>
        </w:rP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rPr>
          <w:rFonts w:ascii="Times New Roman" w:hAnsi="Times New Roman" w:eastAsia="Times New Roman" w:cs="Times New Roman"/>
          <w:lang w:val="uk-UA" w:eastAsia="uk-UA" w:bidi="uk-UA"/>
        </w:rP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rPr>
          <w:rFonts w:ascii="Times New Roman" w:hAnsi="Times New Roman" w:eastAsia="Times New Roman" w:cs="Times New Roman"/>
          <w:lang w:val="uk-UA" w:eastAsia="uk-UA" w:bidi="uk-UA"/>
        </w:rPr>
        <w:t>Я прочитав доручення. На цей раз воно вмістилося в те, заради чого я справді прийшов.</w:t>
      </w:r>
    </w:p>
    <w:p>
      <w:pPr/>
      <w:r>
        <w:rPr>
          <w:rFonts w:ascii="Times New Roman" w:hAnsi="Times New Roman" w:eastAsia="Times New Roman" w:cs="Times New Roman"/>
          <w:lang w:val="uk-UA" w:eastAsia="uk-UA" w:bidi="uk-UA"/>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rPr>
          <w:rFonts w:ascii="Times New Roman" w:hAnsi="Times New Roman" w:eastAsia="Times New Roman" w:cs="Times New Roman"/>
          <w:lang w:val="uk-UA" w:eastAsia="uk-UA" w:bidi="uk-UA"/>
        </w:rP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rPr>
          <w:rFonts w:ascii="Times New Roman" w:hAnsi="Times New Roman" w:eastAsia="Times New Roman" w:cs="Times New Roman"/>
          <w:lang w:val="uk-UA" w:eastAsia="uk-UA" w:bidi="uk-UA"/>
        </w:rPr>
        <w:t>Я показав на прапорець.</w:t>
      </w:r>
    </w:p>
    <w:p>
      <w:pPr/>
      <w:r>
        <w:rPr>
          <w:rFonts w:ascii="Times New Roman" w:hAnsi="Times New Roman" w:eastAsia="Times New Roman" w:cs="Times New Roman"/>
          <w:lang w:val="uk-UA" w:eastAsia="uk-UA" w:bidi="uk-UA"/>
        </w:rPr>
        <w:t>— Оце прибрати.</w:t>
      </w:r>
    </w:p>
    <w:p>
      <w:pPr/>
      <w:r>
        <w:rPr>
          <w:rFonts w:ascii="Times New Roman" w:hAnsi="Times New Roman" w:eastAsia="Times New Roman" w:cs="Times New Roman"/>
          <w:lang w:val="uk-UA" w:eastAsia="uk-UA" w:bidi="uk-UA"/>
        </w:rPr>
        <w:t>— На подальшу діагностику теж?</w:t>
      </w:r>
    </w:p>
    <w:p>
      <w:pPr/>
      <w:r>
        <w:rPr>
          <w:rFonts w:ascii="Times New Roman" w:hAnsi="Times New Roman" w:eastAsia="Times New Roman" w:cs="Times New Roman"/>
          <w:lang w:val="uk-UA" w:eastAsia="uk-UA" w:bidi="uk-UA"/>
        </w:rPr>
        <w:t>— На все, що не сьогоднішня робота.</w:t>
      </w:r>
    </w:p>
    <w:p>
      <w:pPr/>
      <w:r>
        <w:rPr>
          <w:rFonts w:ascii="Times New Roman" w:hAnsi="Times New Roman" w:eastAsia="Times New Roman" w:cs="Times New Roman"/>
          <w:lang w:val="uk-UA" w:eastAsia="uk-UA" w:bidi="uk-UA"/>
        </w:rP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rPr>
          <w:rFonts w:ascii="Times New Roman" w:hAnsi="Times New Roman" w:eastAsia="Times New Roman" w:cs="Times New Roman"/>
          <w:lang w:val="uk-UA" w:eastAsia="uk-UA" w:bidi="uk-UA"/>
        </w:rP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rPr>
          <w:rFonts w:ascii="Times New Roman" w:hAnsi="Times New Roman" w:eastAsia="Times New Roman" w:cs="Times New Roman"/>
          <w:lang w:val="uk-UA" w:eastAsia="uk-UA" w:bidi="uk-UA"/>
        </w:rP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rPr>
          <w:rFonts w:ascii="Times New Roman" w:hAnsi="Times New Roman" w:eastAsia="Times New Roman" w:cs="Times New Roman"/>
          <w:lang w:val="uk-UA" w:eastAsia="uk-UA" w:bidi="uk-UA"/>
        </w:rP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rPr>
          <w:rFonts w:ascii="Times New Roman" w:hAnsi="Times New Roman" w:eastAsia="Times New Roman" w:cs="Times New Roman"/>
          <w:lang w:val="uk-UA" w:eastAsia="uk-UA" w:bidi="uk-UA"/>
        </w:rP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rPr>
          <w:rFonts w:ascii="Times New Roman" w:hAnsi="Times New Roman" w:eastAsia="Times New Roman" w:cs="Times New Roman"/>
          <w:lang w:val="uk-UA" w:eastAsia="uk-UA" w:bidi="uk-UA"/>
        </w:rP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rPr>
          <w:rFonts w:ascii="Times New Roman" w:hAnsi="Times New Roman" w:eastAsia="Times New Roman" w:cs="Times New Roman"/>
          <w:lang w:val="uk-UA" w:eastAsia="uk-UA" w:bidi="uk-UA"/>
        </w:rPr>
        <w:t>Я поставив підпис.</w:t>
      </w:r>
    </w:p>
    <w:p>
      <w:pPr/>
      <w:r>
        <w:rPr>
          <w:rFonts w:ascii="Times New Roman" w:hAnsi="Times New Roman" w:eastAsia="Times New Roman" w:cs="Times New Roman"/>
          <w:lang w:val="uk-UA" w:eastAsia="uk-UA" w:bidi="uk-UA"/>
        </w:rP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rPr>
          <w:rFonts w:ascii="Times New Roman" w:hAnsi="Times New Roman" w:eastAsia="Times New Roman" w:cs="Times New Roman"/>
          <w:lang w:val="uk-UA" w:eastAsia="uk-UA" w:bidi="uk-UA"/>
        </w:rPr>
        <w:t>— Тепер ви сидите на моєму місці, — сказав він.</w:t>
      </w:r>
    </w:p>
    <w:p>
      <w:pPr/>
      <w:r>
        <w:rPr>
          <w:rFonts w:ascii="Times New Roman" w:hAnsi="Times New Roman" w:eastAsia="Times New Roman" w:cs="Times New Roman"/>
          <w:lang w:val="uk-UA" w:eastAsia="uk-UA" w:bidi="uk-UA"/>
        </w:rPr>
        <w:t>— Ні, — відповів я. — Я стою. Стілець заважає пройти.</w:t>
      </w:r>
    </w:p>
    <w:p>
      <w:pPr/>
      <w:r>
        <w:rPr>
          <w:rFonts w:ascii="Times New Roman" w:hAnsi="Times New Roman" w:eastAsia="Times New Roman" w:cs="Times New Roman"/>
          <w:lang w:val="uk-UA" w:eastAsia="uk-UA" w:bidi="uk-UA"/>
        </w:rPr>
        <w:t>Джулія віднесла стілець до стіни. Це було все, чим ми змогли відповісти на його велику спадщину в першу секунду.</w:t>
      </w:r>
    </w:p>
    <w:p>
      <w:pPr/>
      <w:r>
        <w:rPr>
          <w:rFonts w:ascii="Times New Roman" w:hAnsi="Times New Roman" w:eastAsia="Times New Roman" w:cs="Times New Roman"/>
          <w:lang w:val="uk-UA" w:eastAsia="uk-UA" w:bidi="uk-UA"/>
        </w:rP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Верин почав пояснювати шлях резерву; технік перебив його й попросив коротше. Той зупинився, проковтнув образу й назвав конкретний вивід.</w:t>
      </w:r>
    </w:p>
    <w:p>
      <w:pPr/>
      <w:r>
        <w:rPr>
          <w:rFonts w:ascii="Times New Roman" w:hAnsi="Times New Roman" w:eastAsia="Times New Roman" w:cs="Times New Roman"/>
          <w:lang w:val="uk-UA" w:eastAsia="uk-UA" w:bidi="uk-UA"/>
        </w:rP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rPr>
          <w:rFonts w:ascii="Times New Roman" w:hAnsi="Times New Roman" w:eastAsia="Times New Roman" w:cs="Times New Roman"/>
          <w:lang w:val="uk-UA" w:eastAsia="uk-UA" w:bidi="uk-UA"/>
        </w:rPr>
        <w:t>— Коли кажуть «зупиняємо», — додав Дживс, — зупиняється названа дія. Не всі живлення відразу. Не той процес, який ви самі вважатимете зайвим.</w:t>
      </w:r>
    </w:p>
    <w:p>
      <w:pPr/>
      <w:r>
        <w:rPr>
          <w:rFonts w:ascii="Times New Roman" w:hAnsi="Times New Roman" w:eastAsia="Times New Roman" w:cs="Times New Roman"/>
          <w:lang w:val="uk-UA" w:eastAsia="uk-UA" w:bidi="uk-UA"/>
        </w:rPr>
        <w:t>— Ми чули, — сказав я.</w:t>
      </w:r>
    </w:p>
    <w:p>
      <w:pPr/>
      <w:r>
        <w:rPr>
          <w:rFonts w:ascii="Times New Roman" w:hAnsi="Times New Roman" w:eastAsia="Times New Roman" w:cs="Times New Roman"/>
          <w:lang w:val="uk-UA" w:eastAsia="uk-UA" w:bidi="uk-UA"/>
        </w:rPr>
        <w:t>— Чудово. Це для запису, якого ви завтра можете не пригадати з такою самою впевненістю.</w:t>
      </w:r>
    </w:p>
    <w:p>
      <w:pPr/>
      <w:r>
        <w:rPr>
          <w:rFonts w:ascii="Times New Roman" w:hAnsi="Times New Roman" w:eastAsia="Times New Roman" w:cs="Times New Roman"/>
          <w:lang w:val="uk-UA" w:eastAsia="uk-UA" w:bidi="uk-UA"/>
        </w:rP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rPr>
          <w:rFonts w:ascii="Times New Roman" w:hAnsi="Times New Roman" w:eastAsia="Times New Roman" w:cs="Times New Roman"/>
          <w:lang w:val="uk-UA" w:eastAsia="uk-UA" w:bidi="uk-UA"/>
        </w:rP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rPr>
          <w:rFonts w:ascii="Times New Roman" w:hAnsi="Times New Roman" w:eastAsia="Times New Roman" w:cs="Times New Roman"/>
          <w:lang w:val="uk-UA" w:eastAsia="uk-UA" w:bidi="uk-UA"/>
        </w:rPr>
        <w:t>На дев’ятій адресі поки не відповідали. Манос повторив передачу. Левіна попросила не приховувати цей рядок, доки ми працюємо з рештою.</w:t>
      </w:r>
    </w:p>
    <w:p>
      <w:pPr/>
      <w:r>
        <w:rPr>
          <w:rFonts w:ascii="Times New Roman" w:hAnsi="Times New Roman" w:eastAsia="Times New Roman" w:cs="Times New Roman"/>
          <w:lang w:val="uk-UA" w:eastAsia="uk-UA" w:bidi="uk-UA"/>
        </w:rPr>
        <w:t>Я залишив його на видному місці.</w:t>
      </w:r>
    </w:p>
    <w:p>
      <w:pPr/>
      <w:r>
        <w:rPr>
          <w:rFonts w:ascii="Times New Roman" w:hAnsi="Times New Roman" w:eastAsia="Times New Roman" w:cs="Times New Roman"/>
          <w:lang w:val="uk-UA" w:eastAsia="uk-UA" w:bidi="uk-UA"/>
        </w:rPr>
        <w:t>На краю екрана пішов відлік.</w:t>
      </w:r>
    </w:p>
    <w:p>
      <w:pPr>
        <w:pStyle w:val="In-worldManifest"/>
      </w:pPr>
      <w:r>
        <w:rPr>
          <w:rFonts w:ascii="Times New Roman" w:hAnsi="Times New Roman" w:eastAsia="Times New Roman" w:cs="Times New Roman"/>
          <w:lang w:val="uk-UA" w:eastAsia="uk-UA" w:bidi="uk-UA"/>
        </w:rPr>
        <w:t>ДОРУЧЕННЯ: 00:26:00.</w:t>
      </w:r>
    </w:p>
    <w:p>
      <w:pPr>
        <w:pStyle w:val="In-worldManifest"/>
      </w:pPr>
      <w:r>
        <w:rPr>
          <w:rFonts w:ascii="Times New Roman" w:hAnsi="Times New Roman" w:eastAsia="Times New Roman" w:cs="Times New Roman"/>
          <w:lang w:val="uk-UA" w:eastAsia="uk-UA" w:bidi="uk-UA"/>
        </w:rPr>
        <w:t>НЕПІДТВЕРДЖЕНІ АДРЕСИ: 1.</w:t>
      </w:r>
    </w:p>
    <w:p>
      <w:pPr>
        <w:pStyle w:val="Heading2"/>
        <w:pageBreakBefore/>
      </w:pPr>
      <w:r>
        <w:rPr>
          <w:rFonts w:ascii="Times New Roman" w:hAnsi="Times New Roman" w:eastAsia="Times New Roman" w:cs="Times New Roman"/>
          <w:lang w:val="uk-UA" w:eastAsia="uk-UA" w:bidi="uk-UA"/>
        </w:rPr>
        <w:t>Розділ 32. Не забирай руку</w:t>
      </w:r>
    </w:p>
    <w:p>
      <w:pPr>
        <w:ind w:firstLine="0"/>
      </w:pPr>
      <w:r>
        <w:rPr>
          <w:rFonts w:ascii="Times New Roman" w:hAnsi="Times New Roman" w:eastAsia="Times New Roman" w:cs="Times New Roman"/>
          <w:lang w:val="uk-UA" w:eastAsia="uk-UA" w:bidi="uk-UA"/>
        </w:rP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rPr>
          <w:rFonts w:ascii="Times New Roman" w:hAnsi="Times New Roman" w:eastAsia="Times New Roman" w:cs="Times New Roman"/>
          <w:lang w:val="uk-UA" w:eastAsia="uk-UA" w:bidi="uk-UA"/>
        </w:rP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rPr>
          <w:rFonts w:ascii="Times New Roman" w:hAnsi="Times New Roman" w:eastAsia="Times New Roman" w:cs="Times New Roman"/>
          <w:lang w:val="uk-UA" w:eastAsia="uk-UA" w:bidi="uk-UA"/>
        </w:rPr>
        <w:t>Нижнє коло блимнуло й згасло.</w:t>
      </w:r>
    </w:p>
    <w:p>
      <w:pPr/>
      <w:r>
        <w:rPr>
          <w:rFonts w:ascii="Times New Roman" w:hAnsi="Times New Roman" w:eastAsia="Times New Roman" w:cs="Times New Roman"/>
          <w:lang w:val="uk-UA" w:eastAsia="uk-UA" w:bidi="uk-UA"/>
        </w:rPr>
        <w:t>— Не беру, — сказав я.</w:t>
      </w:r>
    </w:p>
    <w:p>
      <w:pPr/>
      <w:r>
        <w:rPr>
          <w:rFonts w:ascii="Times New Roman" w:hAnsi="Times New Roman" w:eastAsia="Times New Roman" w:cs="Times New Roman"/>
          <w:lang w:val="uk-UA" w:eastAsia="uk-UA" w:bidi="uk-UA"/>
        </w:rP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rPr>
          <w:rFonts w:ascii="Times New Roman" w:hAnsi="Times New Roman" w:eastAsia="Times New Roman" w:cs="Times New Roman"/>
          <w:lang w:val="uk-UA" w:eastAsia="uk-UA" w:bidi="uk-UA"/>
        </w:rPr>
        <w:t>— Повторюю вимір, — озвався східний технік.</w:t>
      </w:r>
    </w:p>
    <w:p>
      <w:pPr/>
      <w:r>
        <w:rPr>
          <w:rFonts w:ascii="Times New Roman" w:hAnsi="Times New Roman" w:eastAsia="Times New Roman" w:cs="Times New Roman"/>
          <w:lang w:val="uk-UA" w:eastAsia="uk-UA" w:bidi="uk-UA"/>
        </w:rPr>
        <w:t>Верин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Верин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rPr>
          <w:rFonts w:ascii="Times New Roman" w:hAnsi="Times New Roman" w:eastAsia="Times New Roman" w:cs="Times New Roman"/>
          <w:lang w:val="uk-UA" w:eastAsia="uk-UA" w:bidi="uk-UA"/>
        </w:rP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rPr>
          <w:rFonts w:ascii="Times New Roman" w:hAnsi="Times New Roman" w:eastAsia="Times New Roman" w:cs="Times New Roman"/>
          <w:lang w:val="uk-UA" w:eastAsia="uk-UA" w:bidi="uk-UA"/>
        </w:rPr>
        <w:t>Друге коло засвітилося рівно.</w:t>
      </w:r>
    </w:p>
    <w:p>
      <w:pPr/>
      <w:r>
        <w:rPr>
          <w:rFonts w:ascii="Times New Roman" w:hAnsi="Times New Roman" w:eastAsia="Times New Roman" w:cs="Times New Roman"/>
          <w:lang w:val="uk-UA" w:eastAsia="uk-UA" w:bidi="uk-UA"/>
        </w:rP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rPr>
          <w:rFonts w:ascii="Times New Roman" w:hAnsi="Times New Roman" w:eastAsia="Times New Roman" w:cs="Times New Roman"/>
          <w:lang w:val="uk-UA" w:eastAsia="uk-UA" w:bidi="uk-UA"/>
        </w:rPr>
        <w:t>— Залишається, — сказали там.</w:t>
      </w:r>
    </w:p>
    <w:p>
      <w:pPr/>
      <w:r>
        <w:rPr>
          <w:rFonts w:ascii="Times New Roman" w:hAnsi="Times New Roman" w:eastAsia="Times New Roman" w:cs="Times New Roman"/>
          <w:lang w:val="uk-UA" w:eastAsia="uk-UA" w:bidi="uk-UA"/>
        </w:rP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rPr>
          <w:rFonts w:ascii="Times New Roman" w:hAnsi="Times New Roman" w:eastAsia="Times New Roman" w:cs="Times New Roman"/>
          <w:lang w:val="uk-UA" w:eastAsia="uk-UA" w:bidi="uk-UA"/>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rPr>
          <w:rFonts w:ascii="Times New Roman" w:hAnsi="Times New Roman" w:eastAsia="Times New Roman" w:cs="Times New Roman"/>
          <w:lang w:val="uk-UA" w:eastAsia="uk-UA" w:bidi="uk-UA"/>
        </w:rPr>
        <w:t>Тихон прибрав долоню. Орися перевірила його, дала води. Він ковтнув і попросив не наливати повного кухля: важко тримати.</w:t>
      </w:r>
    </w:p>
    <w:p>
      <w:pPr/>
      <w:r>
        <w:rPr>
          <w:rFonts w:ascii="Times New Roman" w:hAnsi="Times New Roman" w:eastAsia="Times New Roman" w:cs="Times New Roman"/>
          <w:lang w:val="uk-UA" w:eastAsia="uk-UA" w:bidi="uk-UA"/>
        </w:rPr>
        <w:t>Під час другого циклу з верхнього привода почувся короткий удар. Джулія відчула його через тягу й одразу сказала. Ми зупинили рух.</w:t>
      </w:r>
    </w:p>
    <w:p>
      <w:pPr/>
      <w:r>
        <w:rPr>
          <w:rFonts w:ascii="Times New Roman" w:hAnsi="Times New Roman" w:eastAsia="Times New Roman" w:cs="Times New Roman"/>
          <w:lang w:val="uk-UA" w:eastAsia="uk-UA" w:bidi="uk-UA"/>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rPr>
          <w:rFonts w:ascii="Times New Roman" w:hAnsi="Times New Roman" w:eastAsia="Times New Roman" w:cs="Times New Roman"/>
          <w:lang w:val="uk-UA" w:eastAsia="uk-UA" w:bidi="uk-UA"/>
        </w:rPr>
        <w:t>— Його переставили, — сказав Верин. — Ось тут. Не за моєю схемою.</w:t>
      </w:r>
    </w:p>
    <w:p>
      <w:pPr/>
      <w:r>
        <w:rPr>
          <w:rFonts w:ascii="Times New Roman" w:hAnsi="Times New Roman" w:eastAsia="Times New Roman" w:cs="Times New Roman"/>
          <w:lang w:val="uk-UA" w:eastAsia="uk-UA" w:bidi="uk-UA"/>
        </w:rP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rPr>
          <w:rFonts w:ascii="Times New Roman" w:hAnsi="Times New Roman" w:eastAsia="Times New Roman" w:cs="Times New Roman"/>
          <w:lang w:val="uk-UA" w:eastAsia="uk-UA" w:bidi="uk-UA"/>
        </w:rP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rPr>
          <w:rFonts w:ascii="Times New Roman" w:hAnsi="Times New Roman" w:eastAsia="Times New Roman" w:cs="Times New Roman"/>
          <w:lang w:val="uk-UA" w:eastAsia="uk-UA" w:bidi="uk-UA"/>
        </w:rPr>
        <w:t>— Можемо закінчити контроль і відійти? — спитав я.</w:t>
      </w:r>
    </w:p>
    <w:p>
      <w:pPr/>
      <w:r>
        <w:rPr>
          <w:rFonts w:ascii="Times New Roman" w:hAnsi="Times New Roman" w:eastAsia="Times New Roman" w:cs="Times New Roman"/>
          <w:lang w:val="uk-UA" w:eastAsia="uk-UA" w:bidi="uk-UA"/>
        </w:rP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rPr>
          <w:rFonts w:ascii="Times New Roman" w:hAnsi="Times New Roman" w:eastAsia="Times New Roman" w:cs="Times New Roman"/>
          <w:lang w:val="uk-UA" w:eastAsia="uk-UA" w:bidi="uk-UA"/>
        </w:rPr>
        <w:t>Рей і Джулія втримали важіль. Я підклав клин під рухому планку.</w:t>
      </w:r>
    </w:p>
    <w:p>
      <w:pPr/>
      <w:r>
        <w:rPr>
          <w:rFonts w:ascii="Times New Roman" w:hAnsi="Times New Roman" w:eastAsia="Times New Roman" w:cs="Times New Roman"/>
          <w:lang w:val="uk-UA" w:eastAsia="uk-UA" w:bidi="uk-UA"/>
        </w:rP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rPr>
          <w:rFonts w:ascii="Times New Roman" w:hAnsi="Times New Roman" w:eastAsia="Times New Roman" w:cs="Times New Roman"/>
          <w:lang w:val="uk-UA" w:eastAsia="uk-UA" w:bidi="uk-UA"/>
        </w:rPr>
        <w:t>— Під неї не став, — сказав Рей. — Зіскочить, коли віддасть.</w:t>
      </w:r>
    </w:p>
    <w:p>
      <w:pPr/>
      <w:r>
        <w:rPr>
          <w:rFonts w:ascii="Times New Roman" w:hAnsi="Times New Roman" w:eastAsia="Times New Roman" w:cs="Times New Roman"/>
          <w:lang w:val="uk-UA" w:eastAsia="uk-UA" w:bidi="uk-UA"/>
        </w:rP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rPr>
          <w:rFonts w:ascii="Times New Roman" w:hAnsi="Times New Roman" w:eastAsia="Times New Roman" w:cs="Times New Roman"/>
          <w:lang w:val="uk-UA" w:eastAsia="uk-UA" w:bidi="uk-UA"/>
        </w:rP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rPr>
          <w:rFonts w:ascii="Times New Roman" w:hAnsi="Times New Roman" w:eastAsia="Times New Roman" w:cs="Times New Roman"/>
          <w:lang w:val="uk-UA" w:eastAsia="uk-UA" w:bidi="uk-UA"/>
        </w:rPr>
        <w:t>— Тільки цю звірку, — сказала. — Без наступного «заодно».</w:t>
      </w:r>
    </w:p>
    <w:p>
      <w:pPr/>
      <w:r>
        <w:rPr>
          <w:rFonts w:ascii="Times New Roman" w:hAnsi="Times New Roman" w:eastAsia="Times New Roman" w:cs="Times New Roman"/>
          <w:lang w:val="uk-UA" w:eastAsia="uk-UA" w:bidi="uk-UA"/>
        </w:rPr>
        <w:t>— Чув.</w:t>
      </w:r>
    </w:p>
    <w:p>
      <w:pPr/>
      <w:r>
        <w:rPr>
          <w:rFonts w:ascii="Times New Roman" w:hAnsi="Times New Roman" w:eastAsia="Times New Roman" w:cs="Times New Roman"/>
          <w:lang w:val="uk-UA" w:eastAsia="uk-UA" w:bidi="uk-UA"/>
        </w:rPr>
        <w:t>— Повтори, що почув.</w:t>
      </w:r>
    </w:p>
    <w:p>
      <w:pPr/>
      <w:r>
        <w:rPr>
          <w:rFonts w:ascii="Times New Roman" w:hAnsi="Times New Roman" w:eastAsia="Times New Roman" w:cs="Times New Roman"/>
          <w:lang w:val="uk-UA" w:eastAsia="uk-UA" w:bidi="uk-UA"/>
        </w:rPr>
        <w:t>Він повторив. Майже ображено. Я був вдячний їй за те, що не дозволила нам розрізняти послух і згоду лише за старим кивком.</w:t>
      </w:r>
    </w:p>
    <w:p>
      <w:pPr/>
      <w:r>
        <w:rPr>
          <w:rFonts w:ascii="Times New Roman" w:hAnsi="Times New Roman" w:eastAsia="Times New Roman" w:cs="Times New Roman"/>
          <w:lang w:val="uk-UA" w:eastAsia="uk-UA" w:bidi="uk-UA"/>
        </w:rP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rPr>
          <w:rFonts w:ascii="Times New Roman" w:hAnsi="Times New Roman" w:eastAsia="Times New Roman" w:cs="Times New Roman"/>
          <w:lang w:val="uk-UA" w:eastAsia="uk-UA" w:bidi="uk-UA"/>
        </w:rPr>
        <w:t>Тихон поклав руку для останньої звірки перед фіксацією.</w:t>
      </w:r>
    </w:p>
    <w:p>
      <w:pPr/>
      <w:r>
        <w:rPr>
          <w:rFonts w:ascii="Times New Roman" w:hAnsi="Times New Roman" w:eastAsia="Times New Roman" w:cs="Times New Roman"/>
          <w:lang w:val="uk-UA" w:eastAsia="uk-UA" w:bidi="uk-UA"/>
        </w:rPr>
        <w:t>— Не забирай руку різко, — сказала йому Орися. — Я зараз дивлюся. Якщо скажу — прибираєш відразу. Вони зупинять свою роботу.</w:t>
      </w:r>
    </w:p>
    <w:p>
      <w:pPr/>
      <w:r>
        <w:rPr>
          <w:rFonts w:ascii="Times New Roman" w:hAnsi="Times New Roman" w:eastAsia="Times New Roman" w:cs="Times New Roman"/>
          <w:lang w:val="uk-UA" w:eastAsia="uk-UA" w:bidi="uk-UA"/>
        </w:rPr>
        <w:t>Він кивнув.</w:t>
      </w:r>
    </w:p>
    <w:p>
      <w:pPr/>
      <w:r>
        <w:rPr>
          <w:rFonts w:ascii="Times New Roman" w:hAnsi="Times New Roman" w:eastAsia="Times New Roman" w:cs="Times New Roman"/>
          <w:lang w:val="uk-UA" w:eastAsia="uk-UA" w:bidi="uk-UA"/>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rPr>
          <w:rFonts w:ascii="Times New Roman" w:hAnsi="Times New Roman" w:eastAsia="Times New Roman" w:cs="Times New Roman"/>
          <w:lang w:val="uk-UA" w:eastAsia="uk-UA" w:bidi="uk-UA"/>
        </w:rPr>
        <w:t>На половині циклу він зблід.</w:t>
      </w:r>
    </w:p>
    <w:p>
      <w:pPr/>
      <w:r>
        <w:rPr>
          <w:rFonts w:ascii="Times New Roman" w:hAnsi="Times New Roman" w:eastAsia="Times New Roman" w:cs="Times New Roman"/>
          <w:lang w:val="uk-UA" w:eastAsia="uk-UA" w:bidi="uk-UA"/>
        </w:rPr>
        <w:t>— Прибираємо, — сказала Орися.</w:t>
      </w:r>
    </w:p>
    <w:p>
      <w:pPr/>
      <w:r>
        <w:rPr>
          <w:rFonts w:ascii="Times New Roman" w:hAnsi="Times New Roman" w:eastAsia="Times New Roman" w:cs="Times New Roman"/>
          <w:lang w:val="uk-UA" w:eastAsia="uk-UA" w:bidi="uk-UA"/>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rPr>
          <w:rFonts w:ascii="Times New Roman" w:hAnsi="Times New Roman" w:eastAsia="Times New Roman" w:cs="Times New Roman"/>
          <w:lang w:val="uk-UA" w:eastAsia="uk-UA" w:bidi="uk-UA"/>
        </w:rPr>
        <w:t>Я кинув ключ у відкриту сумку й присів біля Тихона. Він дихав коротко, наче ковтав повітря маленькими непотрібними ковтками.</w:t>
      </w:r>
    </w:p>
    <w:p>
      <w:pPr/>
      <w:r>
        <w:rPr>
          <w:rFonts w:ascii="Times New Roman" w:hAnsi="Times New Roman" w:eastAsia="Times New Roman" w:cs="Times New Roman"/>
          <w:lang w:val="uk-UA" w:eastAsia="uk-UA" w:bidi="uk-UA"/>
        </w:rPr>
        <w:t>— Відійдіть, — сказала Орися.</w:t>
      </w:r>
    </w:p>
    <w:p>
      <w:pPr/>
      <w:r>
        <w:rPr>
          <w:rFonts w:ascii="Times New Roman" w:hAnsi="Times New Roman" w:eastAsia="Times New Roman" w:cs="Times New Roman"/>
          <w:lang w:val="uk-UA" w:eastAsia="uk-UA" w:bidi="uk-UA"/>
        </w:rPr>
        <w:t>Я відійшов. Досить далеко, щоб вона могла працювати. Недостатньо, щоб мені самому стало легше.</w:t>
      </w:r>
    </w:p>
    <w:p>
      <w:pPr/>
      <w:r>
        <w:rPr>
          <w:rFonts w:ascii="Times New Roman" w:hAnsi="Times New Roman" w:eastAsia="Times New Roman" w:cs="Times New Roman"/>
          <w:lang w:val="uk-UA" w:eastAsia="uk-UA" w:bidi="uk-UA"/>
        </w:rPr>
        <w:t>Верин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rPr>
          <w:rFonts w:ascii="Times New Roman" w:hAnsi="Times New Roman" w:eastAsia="Times New Roman" w:cs="Times New Roman"/>
          <w:lang w:val="uk-UA" w:eastAsia="uk-UA" w:bidi="uk-UA"/>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rPr>
          <w:rFonts w:ascii="Times New Roman" w:hAnsi="Times New Roman" w:eastAsia="Times New Roman" w:cs="Times New Roman"/>
          <w:lang w:val="uk-UA" w:eastAsia="uk-UA" w:bidi="uk-UA"/>
        </w:rPr>
        <w:t>За кілька хвилин Тихон трохи отямився. Дивився на мене, наче не міг упізнати місця.</w:t>
      </w:r>
    </w:p>
    <w:p>
      <w:pPr/>
      <w:r>
        <w:rPr>
          <w:rFonts w:ascii="Times New Roman" w:hAnsi="Times New Roman" w:eastAsia="Times New Roman" w:cs="Times New Roman"/>
          <w:lang w:val="uk-UA" w:eastAsia="uk-UA" w:bidi="uk-UA"/>
        </w:rPr>
        <w:t>— Не тримаю, — сказав він.</w:t>
      </w:r>
    </w:p>
    <w:p>
      <w:pPr/>
      <w:r>
        <w:rPr>
          <w:rFonts w:ascii="Times New Roman" w:hAnsi="Times New Roman" w:eastAsia="Times New Roman" w:cs="Times New Roman"/>
          <w:lang w:val="uk-UA" w:eastAsia="uk-UA" w:bidi="uk-UA"/>
        </w:rPr>
        <w:t>— Не треба.</w:t>
      </w:r>
    </w:p>
    <w:p>
      <w:pPr/>
      <w:r>
        <w:rPr>
          <w:rFonts w:ascii="Times New Roman" w:hAnsi="Times New Roman" w:eastAsia="Times New Roman" w:cs="Times New Roman"/>
          <w:lang w:val="uk-UA" w:eastAsia="uk-UA" w:bidi="uk-UA"/>
        </w:rPr>
        <w:t>— Там ще…</w:t>
      </w:r>
    </w:p>
    <w:p>
      <w:pPr/>
      <w:r>
        <w:rPr>
          <w:rFonts w:ascii="Times New Roman" w:hAnsi="Times New Roman" w:eastAsia="Times New Roman" w:cs="Times New Roman"/>
          <w:lang w:val="uk-UA" w:eastAsia="uk-UA" w:bidi="uk-UA"/>
        </w:rPr>
        <w:t>— Майстерня вже готує підміну. Ти знявся правильно.</w:t>
      </w:r>
    </w:p>
    <w:p>
      <w:pPr/>
      <w:r>
        <w:rPr>
          <w:rFonts w:ascii="Times New Roman" w:hAnsi="Times New Roman" w:eastAsia="Times New Roman" w:cs="Times New Roman"/>
          <w:lang w:val="uk-UA" w:eastAsia="uk-UA" w:bidi="uk-UA"/>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rPr>
          <w:rFonts w:ascii="Times New Roman" w:hAnsi="Times New Roman" w:eastAsia="Times New Roman" w:cs="Times New Roman"/>
          <w:lang w:val="uk-UA" w:eastAsia="uk-UA" w:bidi="uk-UA"/>
        </w:rP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rPr>
          <w:rFonts w:ascii="Times New Roman" w:hAnsi="Times New Roman" w:eastAsia="Times New Roman" w:cs="Times New Roman"/>
          <w:lang w:val="uk-UA" w:eastAsia="uk-UA" w:bidi="uk-UA"/>
        </w:rPr>
        <w:t>Джулія відсунула стіл; я перевірив, чи колеса вільно проходять повз його ніжки. Верин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rPr>
          <w:rFonts w:ascii="Times New Roman" w:hAnsi="Times New Roman" w:eastAsia="Times New Roman" w:cs="Times New Roman"/>
          <w:lang w:val="uk-UA" w:eastAsia="uk-UA" w:bidi="uk-UA"/>
        </w:rPr>
        <w:t>— До машини вільно, — підтвердили знизу.</w:t>
      </w:r>
    </w:p>
    <w:p>
      <w:pPr/>
      <w:r>
        <w:rPr>
          <w:rFonts w:ascii="Times New Roman" w:hAnsi="Times New Roman" w:eastAsia="Times New Roman" w:cs="Times New Roman"/>
          <w:lang w:val="uk-UA" w:eastAsia="uk-UA" w:bidi="uk-UA"/>
        </w:rP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rPr>
          <w:rFonts w:ascii="Times New Roman" w:hAnsi="Times New Roman" w:eastAsia="Times New Roman" w:cs="Times New Roman"/>
          <w:lang w:val="uk-UA" w:eastAsia="uk-UA" w:bidi="uk-UA"/>
        </w:rPr>
        <w:t>— Орися з тобою, — сказав. — Ти їдеш до лікарні.</w:t>
      </w:r>
    </w:p>
    <w:p>
      <w:pPr/>
      <w:r>
        <w:rPr>
          <w:rFonts w:ascii="Times New Roman" w:hAnsi="Times New Roman" w:eastAsia="Times New Roman" w:cs="Times New Roman"/>
          <w:lang w:val="uk-UA" w:eastAsia="uk-UA" w:bidi="uk-UA"/>
        </w:rP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rPr>
          <w:rFonts w:ascii="Times New Roman" w:hAnsi="Times New Roman" w:eastAsia="Times New Roman" w:cs="Times New Roman"/>
          <w:lang w:val="uk-UA" w:eastAsia="uk-UA" w:bidi="uk-UA"/>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rPr>
          <w:rFonts w:ascii="Times New Roman" w:hAnsi="Times New Roman" w:eastAsia="Times New Roman" w:cs="Times New Roman"/>
          <w:lang w:val="uk-UA" w:eastAsia="uk-UA" w:bidi="uk-UA"/>
        </w:rPr>
        <w:t>На відліку лишалося одинадцять хвилин.</w:t>
      </w:r>
    </w:p>
    <w:p>
      <w:pPr>
        <w:pStyle w:val="Heading2"/>
        <w:pageBreakBefore/>
      </w:pPr>
      <w:r>
        <w:rPr>
          <w:rFonts w:ascii="Times New Roman" w:hAnsi="Times New Roman" w:eastAsia="Times New Roman" w:cs="Times New Roman"/>
          <w:lang w:val="uk-UA" w:eastAsia="uk-UA" w:bidi="uk-UA"/>
        </w:rPr>
        <w:t>Розділ 33. На три</w:t>
      </w:r>
    </w:p>
    <w:p>
      <w:pPr>
        <w:ind w:firstLine="0"/>
      </w:pPr>
      <w:r>
        <w:rPr>
          <w:rFonts w:ascii="Times New Roman" w:hAnsi="Times New Roman" w:eastAsia="Times New Roman" w:cs="Times New Roman"/>
          <w:lang w:val="uk-UA" w:eastAsia="uk-UA" w:bidi="uk-UA"/>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rPr>
          <w:rFonts w:ascii="Times New Roman" w:hAnsi="Times New Roman" w:eastAsia="Times New Roman" w:cs="Times New Roman"/>
          <w:lang w:val="uk-UA" w:eastAsia="uk-UA" w:bidi="uk-UA"/>
        </w:rPr>
        <w:t>Левіна схопила його за рукав. Тканина вислизнула. Ведар уперся долонею в край підставки, відсунув її й потягнувся до поля.</w:t>
      </w:r>
    </w:p>
    <w:p>
      <w:pPr/>
      <w:r>
        <w:rPr>
          <w:rFonts w:ascii="Times New Roman" w:hAnsi="Times New Roman" w:eastAsia="Times New Roman" w:cs="Times New Roman"/>
          <w:lang w:val="uk-UA" w:eastAsia="uk-UA" w:bidi="uk-UA"/>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rPr>
          <w:rFonts w:ascii="Times New Roman" w:hAnsi="Times New Roman" w:eastAsia="Times New Roman" w:cs="Times New Roman"/>
          <w:lang w:val="uk-UA" w:eastAsia="uk-UA" w:bidi="uk-UA"/>
        </w:rPr>
        <w:t>Старий ударився плечем. Я почув стогін. Брат перехопив зручніше, загороджуючи тілом доступ до пульта.</w:t>
      </w:r>
    </w:p>
    <w:p>
      <w:pPr/>
      <w:r>
        <w:rPr>
          <w:rFonts w:ascii="Times New Roman" w:hAnsi="Times New Roman" w:eastAsia="Times New Roman" w:cs="Times New Roman"/>
          <w:lang w:val="uk-UA" w:eastAsia="uk-UA" w:bidi="uk-UA"/>
        </w:rPr>
        <w:t>Від пульта Ведар уже не дістав би.</w:t>
      </w:r>
    </w:p>
    <w:p>
      <w:pPr/>
      <w:r>
        <w:rPr>
          <w:rFonts w:ascii="Times New Roman" w:hAnsi="Times New Roman" w:eastAsia="Times New Roman" w:cs="Times New Roman"/>
          <w:lang w:val="uk-UA" w:eastAsia="uk-UA" w:bidi="uk-UA"/>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rPr>
          <w:rFonts w:ascii="Times New Roman" w:hAnsi="Times New Roman" w:eastAsia="Times New Roman" w:cs="Times New Roman"/>
          <w:lang w:val="uk-UA" w:eastAsia="uk-UA" w:bidi="uk-UA"/>
        </w:rP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rPr>
          <w:rFonts w:ascii="Times New Roman" w:hAnsi="Times New Roman" w:eastAsia="Times New Roman" w:cs="Times New Roman"/>
          <w:lang w:val="uk-UA" w:eastAsia="uk-UA" w:bidi="uk-UA"/>
        </w:rPr>
        <w:t>Джулія взяла в мене край.</w:t>
      </w:r>
    </w:p>
    <w:p>
      <w:pPr/>
      <w:r>
        <w:rPr>
          <w:rFonts w:ascii="Times New Roman" w:hAnsi="Times New Roman" w:eastAsia="Times New Roman" w:cs="Times New Roman"/>
          <w:lang w:val="uk-UA" w:eastAsia="uk-UA" w:bidi="uk-UA"/>
        </w:rPr>
        <w:t>— Іди, — сказала тихо.</w:t>
      </w:r>
    </w:p>
    <w:p>
      <w:pPr/>
      <w:r>
        <w:rPr>
          <w:rFonts w:ascii="Times New Roman" w:hAnsi="Times New Roman" w:eastAsia="Times New Roman" w:cs="Times New Roman"/>
          <w:lang w:val="uk-UA" w:eastAsia="uk-UA" w:bidi="uk-UA"/>
        </w:rP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завершити без чужого погодження.</w:t>
      </w:r>
    </w:p>
    <w:p>
      <w:pPr/>
      <w:r>
        <w:rPr>
          <w:rFonts w:ascii="Times New Roman" w:hAnsi="Times New Roman" w:eastAsia="Times New Roman" w:cs="Times New Roman"/>
          <w:lang w:val="uk-UA" w:eastAsia="uk-UA" w:bidi="uk-UA"/>
        </w:rP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rPr>
          <w:rFonts w:ascii="Times New Roman" w:hAnsi="Times New Roman" w:eastAsia="Times New Roman" w:cs="Times New Roman"/>
          <w:lang w:val="uk-UA" w:eastAsia="uk-UA" w:bidi="uk-UA"/>
        </w:rPr>
        <w:t>Рей тримав його далі.</w:t>
      </w:r>
    </w:p>
    <w:p>
      <w:pPr/>
      <w:r>
        <w:rPr>
          <w:rFonts w:ascii="Times New Roman" w:hAnsi="Times New Roman" w:eastAsia="Times New Roman" w:cs="Times New Roman"/>
          <w:lang w:val="uk-UA" w:eastAsia="uk-UA" w:bidi="uk-UA"/>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rPr>
          <w:rFonts w:ascii="Times New Roman" w:hAnsi="Times New Roman" w:eastAsia="Times New Roman" w:cs="Times New Roman"/>
          <w:lang w:val="uk-UA" w:eastAsia="uk-UA" w:bidi="uk-UA"/>
        </w:rPr>
        <w:t>— Рею, — сказав я.</w:t>
      </w:r>
    </w:p>
    <w:p>
      <w:pPr/>
      <w:r>
        <w:rPr>
          <w:rFonts w:ascii="Times New Roman" w:hAnsi="Times New Roman" w:eastAsia="Times New Roman" w:cs="Times New Roman"/>
          <w:lang w:val="uk-UA" w:eastAsia="uk-UA" w:bidi="uk-UA"/>
        </w:rPr>
        <w:t>Він не повернув голови.</w:t>
      </w:r>
    </w:p>
    <w:p>
      <w:pPr/>
      <w:r>
        <w:rPr>
          <w:rFonts w:ascii="Times New Roman" w:hAnsi="Times New Roman" w:eastAsia="Times New Roman" w:cs="Times New Roman"/>
          <w:lang w:val="uk-UA" w:eastAsia="uk-UA" w:bidi="uk-UA"/>
        </w:rPr>
        <w:t>— Ти бачиш, що він робить? Навіть зараз. Біля Тихона. Усе одно тягнеться.</w:t>
      </w:r>
    </w:p>
    <w:p>
      <w:pPr/>
      <w:r>
        <w:rPr>
          <w:rFonts w:ascii="Times New Roman" w:hAnsi="Times New Roman" w:eastAsia="Times New Roman" w:cs="Times New Roman"/>
          <w:lang w:val="uk-UA" w:eastAsia="uk-UA" w:bidi="uk-UA"/>
        </w:rPr>
        <w:t>— Бачу.</w:t>
      </w:r>
    </w:p>
    <w:p>
      <w:pPr/>
      <w:r>
        <w:rPr>
          <w:rFonts w:ascii="Times New Roman" w:hAnsi="Times New Roman" w:eastAsia="Times New Roman" w:cs="Times New Roman"/>
          <w:lang w:val="uk-UA" w:eastAsia="uk-UA" w:bidi="uk-UA"/>
        </w:rPr>
        <w:t>— Відпустимо — знову.</w:t>
      </w:r>
    </w:p>
    <w:p>
      <w:pPr/>
      <w:r>
        <w:rPr>
          <w:rFonts w:ascii="Times New Roman" w:hAnsi="Times New Roman" w:eastAsia="Times New Roman" w:cs="Times New Roman"/>
          <w:lang w:val="uk-UA" w:eastAsia="uk-UA" w:bidi="uk-UA"/>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rPr>
          <w:rFonts w:ascii="Times New Roman" w:hAnsi="Times New Roman" w:eastAsia="Times New Roman" w:cs="Times New Roman"/>
          <w:lang w:val="uk-UA" w:eastAsia="uk-UA" w:bidi="uk-UA"/>
        </w:rPr>
        <w:t>— Він не буде відпущений до керування, — сказала вона. — Руки вниз. Я беру його під нагляд. Ви вже зупинили дію.</w:t>
      </w:r>
    </w:p>
    <w:p>
      <w:pPr/>
      <w:r>
        <w:rPr>
          <w:rFonts w:ascii="Times New Roman" w:hAnsi="Times New Roman" w:eastAsia="Times New Roman" w:cs="Times New Roman"/>
          <w:lang w:val="uk-UA" w:eastAsia="uk-UA" w:bidi="uk-UA"/>
        </w:rPr>
        <w:t>Ведар повернув обличчя до мене. Уперше побачив мене без пульта й без довідки між нами. Зляканий, злий, відчутно менший за моє довге чекання.</w:t>
      </w:r>
    </w:p>
    <w:p>
      <w:pPr/>
      <w:r>
        <w:rPr>
          <w:rFonts w:ascii="Times New Roman" w:hAnsi="Times New Roman" w:eastAsia="Times New Roman" w:cs="Times New Roman"/>
          <w:lang w:val="uk-UA" w:eastAsia="uk-UA" w:bidi="uk-UA"/>
        </w:rPr>
        <w:t>— Корвіне, — видихнув він.</w:t>
      </w:r>
    </w:p>
    <w:p>
      <w:pPr/>
      <w:r>
        <w:rPr>
          <w:rFonts w:ascii="Times New Roman" w:hAnsi="Times New Roman" w:eastAsia="Times New Roman" w:cs="Times New Roman"/>
          <w:lang w:val="uk-UA" w:eastAsia="uk-UA" w:bidi="uk-UA"/>
        </w:rPr>
        <w:t>Не було зрозуміло, до котрого.</w:t>
      </w:r>
    </w:p>
    <w:p>
      <w:pPr/>
      <w:r>
        <w:rPr>
          <w:rFonts w:ascii="Times New Roman" w:hAnsi="Times New Roman" w:eastAsia="Times New Roman" w:cs="Times New Roman"/>
          <w:lang w:val="uk-UA" w:eastAsia="uk-UA" w:bidi="uk-UA"/>
        </w:rPr>
        <w:t>— Удома пам’ятаєш? — спитав я брата. — Коли підіймали важке. Не відпускаєш раніше за іншого. Але й не тримаєш після того, як сказав, що взяв.</w:t>
      </w:r>
    </w:p>
    <w:p>
      <w:pPr/>
      <w:r>
        <w:rPr>
          <w:rFonts w:ascii="Times New Roman" w:hAnsi="Times New Roman" w:eastAsia="Times New Roman" w:cs="Times New Roman"/>
          <w:lang w:val="uk-UA" w:eastAsia="uk-UA" w:bidi="uk-UA"/>
        </w:rPr>
        <w:t>— Не про дім зараз.</w:t>
      </w:r>
    </w:p>
    <w:p>
      <w:pPr/>
      <w:r>
        <w:rPr>
          <w:rFonts w:ascii="Times New Roman" w:hAnsi="Times New Roman" w:eastAsia="Times New Roman" w:cs="Times New Roman"/>
          <w:lang w:val="uk-UA" w:eastAsia="uk-UA" w:bidi="uk-UA"/>
        </w:rPr>
        <w:t>— Про руку. Вона вже взяла. Я поруч. На три.</w:t>
      </w:r>
    </w:p>
    <w:p>
      <w:pPr/>
      <w:r>
        <w:rPr>
          <w:rFonts w:ascii="Times New Roman" w:hAnsi="Times New Roman" w:eastAsia="Times New Roman" w:cs="Times New Roman"/>
          <w:lang w:val="uk-UA" w:eastAsia="uk-UA" w:bidi="uk-UA"/>
        </w:rPr>
        <w:t>Рей заплющив очі на секунду, потім відкрив. Його пальці побіліли на тканині.</w:t>
      </w:r>
    </w:p>
    <w:p>
      <w:pPr/>
      <w:r>
        <w:rPr>
          <w:rFonts w:ascii="Times New Roman" w:hAnsi="Times New Roman" w:eastAsia="Times New Roman" w:cs="Times New Roman"/>
          <w:lang w:val="uk-UA" w:eastAsia="uk-UA" w:bidi="uk-UA"/>
        </w:rPr>
        <w:t>— Раз, — сказав я.</w:t>
      </w:r>
    </w:p>
    <w:p>
      <w:pPr/>
      <w:r>
        <w:rPr>
          <w:rFonts w:ascii="Times New Roman" w:hAnsi="Times New Roman" w:eastAsia="Times New Roman" w:cs="Times New Roman"/>
          <w:lang w:val="uk-UA" w:eastAsia="uk-UA" w:bidi="uk-UA"/>
        </w:rPr>
        <w:t>У коридорі Орися покликала: готові вивозити ноші. Джулія відповіла, що шлях вільний.</w:t>
      </w:r>
    </w:p>
    <w:p>
      <w:pPr/>
      <w:r>
        <w:rPr>
          <w:rFonts w:ascii="Times New Roman" w:hAnsi="Times New Roman" w:eastAsia="Times New Roman" w:cs="Times New Roman"/>
          <w:lang w:val="uk-UA" w:eastAsia="uk-UA" w:bidi="uk-UA"/>
        </w:rPr>
        <w:t>— Два.</w:t>
      </w:r>
    </w:p>
    <w:p>
      <w:pPr/>
      <w:r>
        <w:rPr>
          <w:rFonts w:ascii="Times New Roman" w:hAnsi="Times New Roman" w:eastAsia="Times New Roman" w:cs="Times New Roman"/>
          <w:lang w:val="uk-UA" w:eastAsia="uk-UA" w:bidi="uk-UA"/>
        </w:rPr>
        <w:t>Підійшов Левінин співробітник. Назвався, показав руки, став так, щоб прийняти Ведара без нового ривка.</w:t>
      </w:r>
    </w:p>
    <w:p>
      <w:pPr/>
      <w:r>
        <w:rPr>
          <w:rFonts w:ascii="Times New Roman" w:hAnsi="Times New Roman" w:eastAsia="Times New Roman" w:cs="Times New Roman"/>
          <w:lang w:val="uk-UA" w:eastAsia="uk-UA" w:bidi="uk-UA"/>
        </w:rPr>
        <w:t>Рей подивився на нього. Потім на мене.</w:t>
      </w:r>
    </w:p>
    <w:p>
      <w:pPr/>
      <w:r>
        <w:rPr>
          <w:rFonts w:ascii="Times New Roman" w:hAnsi="Times New Roman" w:eastAsia="Times New Roman" w:cs="Times New Roman"/>
          <w:lang w:val="uk-UA" w:eastAsia="uk-UA" w:bidi="uk-UA"/>
        </w:rPr>
        <w:t>— Три, — сказав сам.</w:t>
      </w:r>
    </w:p>
    <w:p>
      <w:pPr/>
      <w:r>
        <w:rPr>
          <w:rFonts w:ascii="Times New Roman" w:hAnsi="Times New Roman" w:eastAsia="Times New Roman" w:cs="Times New Roman"/>
          <w:lang w:val="uk-UA" w:eastAsia="uk-UA" w:bidi="uk-UA"/>
        </w:rPr>
        <w:t>І розтиснув руку.</w:t>
      </w:r>
    </w:p>
    <w:p>
      <w:pPr/>
      <w:r>
        <w:rPr>
          <w:rFonts w:ascii="Times New Roman" w:hAnsi="Times New Roman" w:eastAsia="Times New Roman" w:cs="Times New Roman"/>
          <w:lang w:val="uk-UA" w:eastAsia="uk-UA" w:bidi="uk-UA"/>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rPr>
          <w:rFonts w:ascii="Times New Roman" w:hAnsi="Times New Roman" w:eastAsia="Times New Roman" w:cs="Times New Roman"/>
          <w:lang w:val="uk-UA" w:eastAsia="uk-UA" w:bidi="uk-UA"/>
        </w:rPr>
        <w:t>Рей відступив до стіни. Сів просто на підлогу. Я хотів торкнутися його плеча, передумав і сів поруч.</w:t>
      </w:r>
    </w:p>
    <w:p>
      <w:pPr/>
      <w:r>
        <w:rPr>
          <w:rFonts w:ascii="Times New Roman" w:hAnsi="Times New Roman" w:eastAsia="Times New Roman" w:cs="Times New Roman"/>
          <w:lang w:val="uk-UA" w:eastAsia="uk-UA" w:bidi="uk-UA"/>
        </w:rPr>
        <w:t>— Міг, — сказав він тихо.</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Не тому, що потрібен живим. Я в ту секунду про це вже не думав.</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rPr>
          <w:rFonts w:ascii="Times New Roman" w:hAnsi="Times New Roman" w:eastAsia="Times New Roman" w:cs="Times New Roman"/>
          <w:lang w:val="uk-UA" w:eastAsia="uk-UA" w:bidi="uk-UA"/>
        </w:rPr>
        <w:t>— Брат, — сказав я.</w:t>
      </w:r>
    </w:p>
    <w:p>
      <w:pPr/>
      <w:r>
        <w:rPr>
          <w:rFonts w:ascii="Times New Roman" w:hAnsi="Times New Roman" w:eastAsia="Times New Roman" w:cs="Times New Roman"/>
          <w:lang w:val="uk-UA" w:eastAsia="uk-UA" w:bidi="uk-UA"/>
        </w:rPr>
        <w:t>— Бачу. Ви теж лишаєте пояснення.</w:t>
      </w:r>
    </w:p>
    <w:p>
      <w:pPr/>
      <w:r>
        <w:rPr>
          <w:rFonts w:ascii="Times New Roman" w:hAnsi="Times New Roman" w:eastAsia="Times New Roman" w:cs="Times New Roman"/>
          <w:lang w:val="uk-UA" w:eastAsia="uk-UA" w:bidi="uk-UA"/>
        </w:rP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rPr>
          <w:rFonts w:ascii="Times New Roman" w:hAnsi="Times New Roman" w:eastAsia="Times New Roman" w:cs="Times New Roman"/>
          <w:lang w:val="uk-UA" w:eastAsia="uk-UA" w:bidi="uk-UA"/>
        </w:rPr>
        <w:t>— Я бачив, коли контакт уже закрили, — сказав брат співробітникові. — Тримав після цього.</w:t>
      </w:r>
    </w:p>
    <w:p>
      <w:pPr/>
      <w:r>
        <w:rPr>
          <w:rFonts w:ascii="Times New Roman" w:hAnsi="Times New Roman" w:eastAsia="Times New Roman" w:cs="Times New Roman"/>
          <w:lang w:val="uk-UA" w:eastAsia="uk-UA" w:bidi="uk-UA"/>
        </w:rP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rPr>
          <w:rFonts w:ascii="Times New Roman" w:hAnsi="Times New Roman" w:eastAsia="Times New Roman" w:cs="Times New Roman"/>
          <w:lang w:val="uk-UA" w:eastAsia="uk-UA" w:bidi="uk-UA"/>
        </w:rP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rPr>
          <w:rFonts w:ascii="Times New Roman" w:hAnsi="Times New Roman" w:eastAsia="Times New Roman" w:cs="Times New Roman"/>
          <w:lang w:val="uk-UA" w:eastAsia="uk-UA" w:bidi="uk-UA"/>
        </w:rP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rPr>
          <w:rFonts w:ascii="Times New Roman" w:hAnsi="Times New Roman" w:eastAsia="Times New Roman" w:cs="Times New Roman"/>
          <w:lang w:val="uk-UA" w:eastAsia="uk-UA" w:bidi="uk-UA"/>
        </w:rPr>
        <w:t>Потім підвівся й пішов допомагати нести Тихона. Спитав, за який край братися, перш ніж узяв.</w:t>
      </w:r>
    </w:p>
    <w:p>
      <w:pPr>
        <w:pStyle w:val="Heading2"/>
        <w:pageBreakBefore/>
      </w:pPr>
      <w:r>
        <w:rPr>
          <w:rFonts w:ascii="Times New Roman" w:hAnsi="Times New Roman" w:eastAsia="Times New Roman" w:cs="Times New Roman"/>
          <w:lang w:val="uk-UA" w:eastAsia="uk-UA" w:bidi="uk-UA"/>
        </w:rPr>
        <w:t>Розділ 34. Своїм ім’ям</w:t>
      </w:r>
    </w:p>
    <w:p>
      <w:pPr>
        <w:ind w:firstLine="0"/>
      </w:pPr>
      <w:r>
        <w:rPr>
          <w:rFonts w:ascii="Times New Roman" w:hAnsi="Times New Roman" w:eastAsia="Times New Roman" w:cs="Times New Roman"/>
          <w:lang w:val="uk-UA" w:eastAsia="uk-UA" w:bidi="uk-UA"/>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Верин сидів на лаві, тримаючи на колінах сумку Тихона.</w:t>
      </w:r>
    </w:p>
    <w:p>
      <w:pPr/>
      <w:r>
        <w:rPr>
          <w:rFonts w:ascii="Times New Roman" w:hAnsi="Times New Roman" w:eastAsia="Times New Roman" w:cs="Times New Roman"/>
          <w:lang w:val="uk-UA" w:eastAsia="uk-UA" w:bidi="uk-UA"/>
        </w:rP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rPr>
          <w:rFonts w:ascii="Times New Roman" w:hAnsi="Times New Roman" w:eastAsia="Times New Roman" w:cs="Times New Roman"/>
          <w:lang w:val="uk-UA" w:eastAsia="uk-UA" w:bidi="uk-UA"/>
        </w:rP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rPr>
          <w:rFonts w:ascii="Times New Roman" w:hAnsi="Times New Roman" w:eastAsia="Times New Roman" w:cs="Times New Roman"/>
          <w:lang w:val="uk-UA" w:eastAsia="uk-UA" w:bidi="uk-UA"/>
        </w:rPr>
        <w:t>Верин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rPr>
          <w:rFonts w:ascii="Times New Roman" w:hAnsi="Times New Roman" w:eastAsia="Times New Roman" w:cs="Times New Roman"/>
          <w:lang w:val="uk-UA" w:eastAsia="uk-UA" w:bidi="uk-UA"/>
        </w:rPr>
        <w:t>— Ми вже це перевіряли на малому зразку, — сказала вона. — На Кенарі. Але тут читаємо його власний режим.</w:t>
      </w:r>
    </w:p>
    <w:p>
      <w:pPr/>
      <w:r>
        <w:rPr>
          <w:rFonts w:ascii="Times New Roman" w:hAnsi="Times New Roman" w:eastAsia="Times New Roman" w:cs="Times New Roman"/>
          <w:lang w:val="uk-UA" w:eastAsia="uk-UA" w:bidi="uk-UA"/>
        </w:rP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rPr>
          <w:rFonts w:ascii="Times New Roman" w:hAnsi="Times New Roman" w:eastAsia="Times New Roman" w:cs="Times New Roman"/>
          <w:lang w:val="uk-UA" w:eastAsia="uk-UA" w:bidi="uk-UA"/>
        </w:rP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rPr>
          <w:rFonts w:ascii="Times New Roman" w:hAnsi="Times New Roman" w:eastAsia="Times New Roman" w:cs="Times New Roman"/>
          <w:lang w:val="uk-UA" w:eastAsia="uk-UA" w:bidi="uk-UA"/>
        </w:rP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rPr>
          <w:rFonts w:ascii="Times New Roman" w:hAnsi="Times New Roman" w:eastAsia="Times New Roman" w:cs="Times New Roman"/>
          <w:lang w:val="uk-UA" w:eastAsia="uk-UA" w:bidi="uk-UA"/>
        </w:rPr>
        <w:t>Джулія прочитала йому номер. Потім глянула на дозвіл.</w:t>
      </w:r>
    </w:p>
    <w:p>
      <w:pPr/>
      <w:r>
        <w:rPr>
          <w:rFonts w:ascii="Times New Roman" w:hAnsi="Times New Roman" w:eastAsia="Times New Roman" w:cs="Times New Roman"/>
          <w:lang w:val="uk-UA" w:eastAsia="uk-UA" w:bidi="uk-UA"/>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rPr>
          <w:rFonts w:ascii="Times New Roman" w:hAnsi="Times New Roman" w:eastAsia="Times New Roman" w:cs="Times New Roman"/>
          <w:lang w:val="uk-UA" w:eastAsia="uk-UA" w:bidi="uk-UA"/>
        </w:rPr>
        <w:t>Терен повторив умову. Веда записала.</w:t>
      </w:r>
    </w:p>
    <w:p>
      <w:pPr/>
      <w:r>
        <w:rPr>
          <w:rFonts w:ascii="Times New Roman" w:hAnsi="Times New Roman" w:eastAsia="Times New Roman" w:cs="Times New Roman"/>
          <w:lang w:val="uk-UA" w:eastAsia="uk-UA" w:bidi="uk-UA"/>
        </w:rP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rPr>
          <w:rFonts w:ascii="Times New Roman" w:hAnsi="Times New Roman" w:eastAsia="Times New Roman" w:cs="Times New Roman"/>
          <w:lang w:val="uk-UA" w:eastAsia="uk-UA" w:bidi="uk-UA"/>
        </w:rPr>
        <w:t>— Не світло, камеру трохи лівіше, — сказала Джулія.</w:t>
      </w:r>
    </w:p>
    <w:p>
      <w:pPr/>
      <w:r>
        <w:rPr>
          <w:rFonts w:ascii="Times New Roman" w:hAnsi="Times New Roman" w:eastAsia="Times New Roman" w:cs="Times New Roman"/>
          <w:lang w:val="uk-UA" w:eastAsia="uk-UA" w:bidi="uk-UA"/>
        </w:rP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rPr>
          <w:rFonts w:ascii="Times New Roman" w:hAnsi="Times New Roman" w:eastAsia="Times New Roman" w:cs="Times New Roman"/>
          <w:lang w:val="uk-UA" w:eastAsia="uk-UA" w:bidi="uk-UA"/>
        </w:rPr>
        <w:t>— Ця гілка дає тільки перегляд, — уточнив Терен. — Я приймаю технічний результат. Не особу як носія загального права.</w:t>
      </w:r>
    </w:p>
    <w:p>
      <w:pPr/>
      <w:r>
        <w:rPr>
          <w:rFonts w:ascii="Times New Roman" w:hAnsi="Times New Roman" w:eastAsia="Times New Roman" w:cs="Times New Roman"/>
          <w:lang w:val="uk-UA" w:eastAsia="uk-UA" w:bidi="uk-UA"/>
        </w:rP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rPr>
          <w:rFonts w:ascii="Times New Roman" w:hAnsi="Times New Roman" w:eastAsia="Times New Roman" w:cs="Times New Roman"/>
          <w:lang w:val="uk-UA" w:eastAsia="uk-UA" w:bidi="uk-UA"/>
        </w:rPr>
        <w:t>— Готово, — сказала вона.</w:t>
      </w:r>
    </w:p>
    <w:p>
      <w:pPr/>
      <w:r>
        <w:rPr>
          <w:rFonts w:ascii="Times New Roman" w:hAnsi="Times New Roman" w:eastAsia="Times New Roman" w:cs="Times New Roman"/>
          <w:lang w:val="uk-UA" w:eastAsia="uk-UA" w:bidi="uk-UA"/>
        </w:rP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rPr>
          <w:rFonts w:ascii="Times New Roman" w:hAnsi="Times New Roman" w:eastAsia="Times New Roman" w:cs="Times New Roman"/>
          <w:lang w:val="uk-UA" w:eastAsia="uk-UA" w:bidi="uk-UA"/>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rPr>
          <w:rFonts w:ascii="Times New Roman" w:hAnsi="Times New Roman" w:eastAsia="Times New Roman" w:cs="Times New Roman"/>
          <w:lang w:val="uk-UA" w:eastAsia="uk-UA" w:bidi="uk-UA"/>
        </w:rPr>
        <w:t>Ведар повернув голову.</w:t>
      </w:r>
    </w:p>
    <w:p>
      <w:pPr/>
      <w:r>
        <w:rPr>
          <w:rFonts w:ascii="Times New Roman" w:hAnsi="Times New Roman" w:eastAsia="Times New Roman" w:cs="Times New Roman"/>
          <w:lang w:val="uk-UA" w:eastAsia="uk-UA" w:bidi="uk-UA"/>
        </w:rPr>
        <w:t>— Отже, це та сама гілка.</w:t>
      </w:r>
    </w:p>
    <w:p>
      <w:pPr/>
      <w:r>
        <w:rPr>
          <w:rFonts w:ascii="Times New Roman" w:hAnsi="Times New Roman" w:eastAsia="Times New Roman" w:cs="Times New Roman"/>
          <w:lang w:val="uk-UA" w:eastAsia="uk-UA" w:bidi="uk-UA"/>
        </w:rPr>
        <w:t>Джулія не прибрала руки. Дочекалася завершення короткого читання, віддала номер Веді й лише після того глянула на нього.</w:t>
      </w:r>
    </w:p>
    <w:p>
      <w:pPr/>
      <w:r>
        <w:rPr>
          <w:rFonts w:ascii="Times New Roman" w:hAnsi="Times New Roman" w:eastAsia="Times New Roman" w:cs="Times New Roman"/>
          <w:lang w:val="uk-UA" w:eastAsia="uk-UA" w:bidi="uk-UA"/>
        </w:rPr>
        <w:t>— Та сама. А я — Джулія.</w:t>
      </w:r>
    </w:p>
    <w:p>
      <w:pPr/>
      <w:r>
        <w:rPr>
          <w:rFonts w:ascii="Times New Roman" w:hAnsi="Times New Roman" w:eastAsia="Times New Roman" w:cs="Times New Roman"/>
          <w:lang w:val="uk-UA" w:eastAsia="uk-UA" w:bidi="uk-UA"/>
        </w:rPr>
        <w:t>Він дивився уважно, шукаючи в її обличчі користь від знайомого допуску.</w:t>
      </w:r>
    </w:p>
    <w:p>
      <w:pPr/>
      <w:r>
        <w:rPr>
          <w:rFonts w:ascii="Times New Roman" w:hAnsi="Times New Roman" w:eastAsia="Times New Roman" w:cs="Times New Roman"/>
          <w:lang w:val="uk-UA" w:eastAsia="uk-UA" w:bidi="uk-UA"/>
        </w:rPr>
        <w:t>— Верин розповів…</w:t>
      </w:r>
    </w:p>
    <w:p>
      <w:pPr/>
      <w:r>
        <w:rPr>
          <w:rFonts w:ascii="Times New Roman" w:hAnsi="Times New Roman" w:eastAsia="Times New Roman" w:cs="Times New Roman"/>
          <w:lang w:val="uk-UA" w:eastAsia="uk-UA" w:bidi="uk-UA"/>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rPr>
          <w:rFonts w:ascii="Times New Roman" w:hAnsi="Times New Roman" w:eastAsia="Times New Roman" w:cs="Times New Roman"/>
          <w:lang w:val="uk-UA" w:eastAsia="uk-UA" w:bidi="uk-UA"/>
        </w:rPr>
        <w:t>— Твоє життя завдяки цьому…</w:t>
      </w:r>
    </w:p>
    <w:p>
      <w:pPr/>
      <w:r>
        <w:rPr>
          <w:rFonts w:ascii="Times New Roman" w:hAnsi="Times New Roman" w:eastAsia="Times New Roman" w:cs="Times New Roman"/>
          <w:lang w:val="uk-UA" w:eastAsia="uk-UA" w:bidi="uk-UA"/>
        </w:rP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rPr>
          <w:rFonts w:ascii="Times New Roman" w:hAnsi="Times New Roman" w:eastAsia="Times New Roman" w:cs="Times New Roman"/>
          <w:lang w:val="uk-UA" w:eastAsia="uk-UA" w:bidi="uk-UA"/>
        </w:rPr>
        <w:t>Верин заплющив очі. Ведар хотів щось відповісти, але Джулія вже повернулася до Терена.</w:t>
      </w:r>
    </w:p>
    <w:p>
      <w:pPr/>
      <w:r>
        <w:rPr>
          <w:rFonts w:ascii="Times New Roman" w:hAnsi="Times New Roman" w:eastAsia="Times New Roman" w:cs="Times New Roman"/>
          <w:lang w:val="uk-UA" w:eastAsia="uk-UA" w:bidi="uk-UA"/>
        </w:rPr>
        <w:t>— Читання завершене. Контакт прибираю. Підтвердьте збереження.</w:t>
      </w:r>
    </w:p>
    <w:p>
      <w:pPr/>
      <w:r>
        <w:rPr>
          <w:rFonts w:ascii="Times New Roman" w:hAnsi="Times New Roman" w:eastAsia="Times New Roman" w:cs="Times New Roman"/>
          <w:lang w:val="uk-UA" w:eastAsia="uk-UA" w:bidi="uk-UA"/>
        </w:rPr>
        <w:t>Терен підтвердив. Її стара гілка лишилася фактом перевірки, не новим замовленням на всю людину.</w:t>
      </w:r>
    </w:p>
    <w:p>
      <w:pPr/>
      <w:r>
        <w:rPr>
          <w:rFonts w:ascii="Times New Roman" w:hAnsi="Times New Roman" w:eastAsia="Times New Roman" w:cs="Times New Roman"/>
          <w:lang w:val="uk-UA" w:eastAsia="uk-UA" w:bidi="uk-UA"/>
        </w:rPr>
        <w:t>Я підійшов, коли вона відступила від панелі.</w:t>
      </w:r>
    </w:p>
    <w:p>
      <w:pPr/>
      <w:r>
        <w:rPr>
          <w:rFonts w:ascii="Times New Roman" w:hAnsi="Times New Roman" w:eastAsia="Times New Roman" w:cs="Times New Roman"/>
          <w:lang w:val="uk-UA" w:eastAsia="uk-UA" w:bidi="uk-UA"/>
        </w:rPr>
        <w:t>— Усе?</w:t>
      </w:r>
    </w:p>
    <w:p>
      <w:pPr/>
      <w:r>
        <w:rPr>
          <w:rFonts w:ascii="Times New Roman" w:hAnsi="Times New Roman" w:eastAsia="Times New Roman" w:cs="Times New Roman"/>
          <w:lang w:val="uk-UA" w:eastAsia="uk-UA" w:bidi="uk-UA"/>
        </w:rPr>
        <w:t>— Із рукою — так.</w:t>
      </w:r>
    </w:p>
    <w:p>
      <w:pPr/>
      <w:r>
        <w:rPr>
          <w:rFonts w:ascii="Times New Roman" w:hAnsi="Times New Roman" w:eastAsia="Times New Roman" w:cs="Times New Roman"/>
          <w:lang w:val="uk-UA" w:eastAsia="uk-UA" w:bidi="uk-UA"/>
        </w:rPr>
        <w:t>— А з ним?</w:t>
      </w:r>
    </w:p>
    <w:p>
      <w:pPr/>
      <w:r>
        <w:rPr>
          <w:rFonts w:ascii="Times New Roman" w:hAnsi="Times New Roman" w:eastAsia="Times New Roman" w:cs="Times New Roman"/>
          <w:lang w:val="uk-UA" w:eastAsia="uk-UA" w:bidi="uk-UA"/>
        </w:rPr>
        <w:t>Джулія поглянула на Ведара. Той сидів під наглядом, уперше не беручи участі в тому, які саме питання йому поставлять далі.</w:t>
      </w:r>
    </w:p>
    <w:p>
      <w:pPr/>
      <w:r>
        <w:rPr>
          <w:rFonts w:ascii="Times New Roman" w:hAnsi="Times New Roman" w:eastAsia="Times New Roman" w:cs="Times New Roman"/>
          <w:lang w:val="uk-UA" w:eastAsia="uk-UA" w:bidi="uk-UA"/>
        </w:rPr>
        <w:t>— Ні. Але тепер я можу закінчити розмову, коли вирішу сама.</w:t>
      </w:r>
    </w:p>
    <w:p>
      <w:pPr/>
      <w:r>
        <w:rPr>
          <w:rFonts w:ascii="Times New Roman" w:hAnsi="Times New Roman" w:eastAsia="Times New Roman" w:cs="Times New Roman"/>
          <w:lang w:val="uk-UA" w:eastAsia="uk-UA" w:bidi="uk-UA"/>
        </w:rPr>
        <w:t>Вона стала поруч зі мною, не позаду. Ми підняли кришку роздільника й разом закріпили її так, щоб не впала технікові на пальці.</w:t>
      </w:r>
    </w:p>
    <w:p>
      <w:pPr/>
      <w:r>
        <w:rPr>
          <w:rFonts w:ascii="Times New Roman" w:hAnsi="Times New Roman" w:eastAsia="Times New Roman" w:cs="Times New Roman"/>
          <w:lang w:val="uk-UA" w:eastAsia="uk-UA" w:bidi="uk-UA"/>
        </w:rP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rPr>
          <w:rFonts w:ascii="Times New Roman" w:hAnsi="Times New Roman" w:eastAsia="Times New Roman" w:cs="Times New Roman"/>
          <w:lang w:val="uk-UA" w:eastAsia="uk-UA" w:bidi="uk-UA"/>
        </w:rP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rPr>
          <w:rFonts w:ascii="Times New Roman" w:hAnsi="Times New Roman" w:eastAsia="Times New Roman" w:cs="Times New Roman"/>
          <w:lang w:val="uk-UA" w:eastAsia="uk-UA" w:bidi="uk-UA"/>
        </w:rPr>
        <w:t>— Є чотири хвилини з лишком, — сказав Дживс. — На завершення й перевірку, не на нову роботу.</w:t>
      </w:r>
    </w:p>
    <w:p>
      <w:pPr/>
      <w:r>
        <w:rPr>
          <w:rFonts w:ascii="Times New Roman" w:hAnsi="Times New Roman" w:eastAsia="Times New Roman" w:cs="Times New Roman"/>
          <w:lang w:val="uk-UA" w:eastAsia="uk-UA" w:bidi="uk-UA"/>
        </w:rPr>
        <w:t>Джулія повторила, що чує. Ведар більше до неї не звертався. Його мовчання не було ні згодою, ні каяттям. Тепер воно не вимагало від неї відповіді.</w:t>
      </w:r>
    </w:p>
    <w:p>
      <w:pPr/>
      <w:r>
        <w:rPr>
          <w:rFonts w:ascii="Times New Roman" w:hAnsi="Times New Roman" w:eastAsia="Times New Roman" w:cs="Times New Roman"/>
          <w:lang w:val="uk-UA" w:eastAsia="uk-UA" w:bidi="uk-UA"/>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Pr>
      <w:r>
        <w:rPr>
          <w:rFonts w:ascii="Times New Roman" w:hAnsi="Times New Roman" w:eastAsia="Times New Roman" w:cs="Times New Roman"/>
          <w:lang w:val="uk-UA" w:eastAsia="uk-UA" w:bidi="uk-UA"/>
        </w:rPr>
        <w:t>ЧАСТИНА V. ВИНЕСТИ ЖИВИМ</w:t>
      </w:r>
    </w:p>
    <w:p>
      <w:pPr>
        <w:pStyle w:val="Heading2"/>
        <w:pageBreakBefore w:val="0"/>
      </w:pPr>
      <w:r>
        <w:rPr>
          <w:rFonts w:ascii="Times New Roman" w:hAnsi="Times New Roman" w:eastAsia="Times New Roman" w:cs="Times New Roman"/>
          <w:lang w:val="uk-UA" w:eastAsia="uk-UA" w:bidi="uk-UA"/>
        </w:rPr>
        <w:t>Розділ 35. Ім’я не пароль</w:t>
      </w:r>
    </w:p>
    <w:p>
      <w:pPr>
        <w:ind w:firstLine="0"/>
      </w:pPr>
      <w:r>
        <w:rPr>
          <w:rFonts w:ascii="Times New Roman" w:hAnsi="Times New Roman" w:eastAsia="Times New Roman" w:cs="Times New Roman"/>
          <w:lang w:val="uk-UA" w:eastAsia="uk-UA" w:bidi="uk-UA"/>
        </w:rP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rPr>
          <w:rFonts w:ascii="Times New Roman" w:hAnsi="Times New Roman" w:eastAsia="Times New Roman" w:cs="Times New Roman"/>
          <w:lang w:val="uk-UA" w:eastAsia="uk-UA" w:bidi="uk-UA"/>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rPr>
          <w:rFonts w:ascii="Times New Roman" w:hAnsi="Times New Roman" w:eastAsia="Times New Roman" w:cs="Times New Roman"/>
          <w:lang w:val="uk-UA" w:eastAsia="uk-UA" w:bidi="uk-UA"/>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In-worldManifest"/>
      </w:pPr>
      <w:r>
        <w:rPr>
          <w:rFonts w:ascii="Times New Roman" w:hAnsi="Times New Roman" w:eastAsia="Times New Roman" w:cs="Times New Roman"/>
          <w:lang w:val="uk-UA" w:eastAsia="uk-UA" w:bidi="uk-UA"/>
        </w:rPr>
        <w:t>ДОРУЧЕННЯ ЗАКРИТО.</w:t>
      </w:r>
    </w:p>
    <w:p>
      <w:pPr>
        <w:pStyle w:val="In-worldManifest"/>
      </w:pPr>
      <w:r>
        <w:rPr>
          <w:rFonts w:ascii="Times New Roman" w:hAnsi="Times New Roman" w:eastAsia="Times New Roman" w:cs="Times New Roman"/>
          <w:lang w:val="uk-UA" w:eastAsia="uk-UA" w:bidi="uk-UA"/>
        </w:rPr>
        <w:t>ЗАЛИШОК: 00:03:07.</w:t>
      </w:r>
    </w:p>
    <w:p>
      <w:pPr>
        <w:pStyle w:val="In-worldManifest"/>
      </w:pPr>
      <w:r>
        <w:rPr>
          <w:rFonts w:ascii="Times New Roman" w:hAnsi="Times New Roman" w:eastAsia="Times New Roman" w:cs="Times New Roman"/>
          <w:lang w:val="uk-UA" w:eastAsia="uk-UA" w:bidi="uk-UA"/>
        </w:rPr>
        <w:t>НЕПІДТВЕРДЖЕНІ АДРЕСИ: 1.</w:t>
      </w:r>
    </w:p>
    <w:p>
      <w:pPr/>
      <w:r>
        <w:rPr>
          <w:rFonts w:ascii="Times New Roman" w:hAnsi="Times New Roman" w:eastAsia="Times New Roman" w:cs="Times New Roman"/>
          <w:lang w:val="uk-UA" w:eastAsia="uk-UA" w:bidi="uk-UA"/>
        </w:rP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rPr>
          <w:rFonts w:ascii="Times New Roman" w:hAnsi="Times New Roman" w:eastAsia="Times New Roman" w:cs="Times New Roman"/>
          <w:lang w:val="uk-UA" w:eastAsia="uk-UA" w:bidi="uk-UA"/>
        </w:rP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rPr>
          <w:rFonts w:ascii="Times New Roman" w:hAnsi="Times New Roman" w:eastAsia="Times New Roman" w:cs="Times New Roman"/>
          <w:lang w:val="uk-UA" w:eastAsia="uk-UA" w:bidi="uk-UA"/>
        </w:rPr>
        <w:t>— Стілець заберіть із нижнього проходу, — попросили знизу.</w:t>
      </w:r>
    </w:p>
    <w:p>
      <w:pPr/>
      <w:r>
        <w:rPr>
          <w:rFonts w:ascii="Times New Roman" w:hAnsi="Times New Roman" w:eastAsia="Times New Roman" w:cs="Times New Roman"/>
          <w:lang w:val="uk-UA" w:eastAsia="uk-UA" w:bidi="uk-UA"/>
        </w:rP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rPr>
          <w:rFonts w:ascii="Times New Roman" w:hAnsi="Times New Roman" w:eastAsia="Times New Roman" w:cs="Times New Roman"/>
          <w:lang w:val="uk-UA" w:eastAsia="uk-UA" w:bidi="uk-UA"/>
        </w:rP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rPr>
          <w:rFonts w:ascii="Times New Roman" w:hAnsi="Times New Roman" w:eastAsia="Times New Roman" w:cs="Times New Roman"/>
          <w:lang w:val="uk-UA" w:eastAsia="uk-UA" w:bidi="uk-UA"/>
        </w:rPr>
        <w:t>— Тихонові передасте? — запитав.</w:t>
      </w:r>
    </w:p>
    <w:p>
      <w:pPr/>
      <w:r>
        <w:rPr>
          <w:rFonts w:ascii="Times New Roman" w:hAnsi="Times New Roman" w:eastAsia="Times New Roman" w:cs="Times New Roman"/>
          <w:lang w:val="uk-UA" w:eastAsia="uk-UA" w:bidi="uk-UA"/>
        </w:rPr>
        <w:t>— Передам.</w:t>
      </w:r>
    </w:p>
    <w:p>
      <w:pPr/>
      <w:r>
        <w:rPr>
          <w:rFonts w:ascii="Times New Roman" w:hAnsi="Times New Roman" w:eastAsia="Times New Roman" w:cs="Times New Roman"/>
          <w:lang w:val="uk-UA" w:eastAsia="uk-UA" w:bidi="uk-UA"/>
        </w:rPr>
        <w:t>— Що я побачив його зупинку. За нею можна було продовжити.</w:t>
      </w:r>
    </w:p>
    <w:p>
      <w:pPr/>
      <w:r>
        <w:rPr>
          <w:rFonts w:ascii="Times New Roman" w:hAnsi="Times New Roman" w:eastAsia="Times New Roman" w:cs="Times New Roman"/>
          <w:lang w:val="uk-UA" w:eastAsia="uk-UA" w:bidi="uk-UA"/>
        </w:rP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rPr>
          <w:rFonts w:ascii="Times New Roman" w:hAnsi="Times New Roman" w:eastAsia="Times New Roman" w:cs="Times New Roman"/>
          <w:lang w:val="uk-UA" w:eastAsia="uk-UA" w:bidi="uk-UA"/>
        </w:rPr>
        <w:t>Відійти виявилося неприємніше, ніж я чекав.</w:t>
      </w:r>
    </w:p>
    <w:p>
      <w:pPr/>
      <w:r>
        <w:rPr>
          <w:rFonts w:ascii="Times New Roman" w:hAnsi="Times New Roman" w:eastAsia="Times New Roman" w:cs="Times New Roman"/>
          <w:lang w:val="uk-UA" w:eastAsia="uk-UA" w:bidi="uk-UA"/>
        </w:rP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rPr>
          <w:rFonts w:ascii="Times New Roman" w:hAnsi="Times New Roman" w:eastAsia="Times New Roman" w:cs="Times New Roman"/>
          <w:lang w:val="uk-UA" w:eastAsia="uk-UA" w:bidi="uk-UA"/>
        </w:rPr>
        <w:t>Ведар помітив.</w:t>
      </w:r>
    </w:p>
    <w:p>
      <w:pPr/>
      <w:r>
        <w:rPr>
          <w:rFonts w:ascii="Times New Roman" w:hAnsi="Times New Roman" w:eastAsia="Times New Roman" w:cs="Times New Roman"/>
          <w:lang w:val="uk-UA" w:eastAsia="uk-UA" w:bidi="uk-UA"/>
        </w:rPr>
        <w:t>— Уже хочеться повернутися?</w:t>
      </w:r>
    </w:p>
    <w:p>
      <w:pPr/>
      <w:r>
        <w:rPr>
          <w:rFonts w:ascii="Times New Roman" w:hAnsi="Times New Roman" w:eastAsia="Times New Roman" w:cs="Times New Roman"/>
          <w:lang w:val="uk-UA" w:eastAsia="uk-UA" w:bidi="uk-UA"/>
        </w:rPr>
        <w:t>— Так, — сказав я.</w:t>
      </w:r>
    </w:p>
    <w:p>
      <w:pPr/>
      <w:r>
        <w:rPr>
          <w:rFonts w:ascii="Times New Roman" w:hAnsi="Times New Roman" w:eastAsia="Times New Roman" w:cs="Times New Roman"/>
          <w:lang w:val="uk-UA" w:eastAsia="uk-UA" w:bidi="uk-UA"/>
        </w:rPr>
        <w:t>Він усміхнувся вперше за всю нашу зустріч. Я не дав йому прийняти відповідь за капітуляцію.</w:t>
      </w:r>
    </w:p>
    <w:p>
      <w:pPr/>
      <w:r>
        <w:rPr>
          <w:rFonts w:ascii="Times New Roman" w:hAnsi="Times New Roman" w:eastAsia="Times New Roman" w:cs="Times New Roman"/>
          <w:lang w:val="uk-UA" w:eastAsia="uk-UA" w:bidi="uk-UA"/>
        </w:rPr>
        <w:t>— Тому моє доручення вже закрили. Сам себе до пульта я не поверну.</w:t>
      </w:r>
    </w:p>
    <w:p>
      <w:pPr/>
      <w:r>
        <w:rPr>
          <w:rFonts w:ascii="Times New Roman" w:hAnsi="Times New Roman" w:eastAsia="Times New Roman" w:cs="Times New Roman"/>
          <w:lang w:val="uk-UA" w:eastAsia="uk-UA" w:bidi="uk-UA"/>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rPr>
          <w:rFonts w:ascii="Times New Roman" w:hAnsi="Times New Roman" w:eastAsia="Times New Roman" w:cs="Times New Roman"/>
          <w:lang w:val="uk-UA" w:eastAsia="uk-UA" w:bidi="uk-UA"/>
        </w:rPr>
        <w:t>Ведар попросив гарантію, що після підпису припинять вживати слово «навмисне» щодо передавання хибного статусу.</w:t>
      </w:r>
    </w:p>
    <w:p>
      <w:pPr/>
      <w:r>
        <w:rPr>
          <w:rFonts w:ascii="Times New Roman" w:hAnsi="Times New Roman" w:eastAsia="Times New Roman" w:cs="Times New Roman"/>
          <w:lang w:val="uk-UA" w:eastAsia="uk-UA" w:bidi="uk-UA"/>
        </w:rP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rPr>
          <w:rFonts w:ascii="Times New Roman" w:hAnsi="Times New Roman" w:eastAsia="Times New Roman" w:cs="Times New Roman"/>
          <w:lang w:val="uk-UA" w:eastAsia="uk-UA" w:bidi="uk-UA"/>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rPr>
          <w:rFonts w:ascii="Times New Roman" w:hAnsi="Times New Roman" w:eastAsia="Times New Roman" w:cs="Times New Roman"/>
          <w:lang w:val="uk-UA" w:eastAsia="uk-UA" w:bidi="uk-UA"/>
        </w:rPr>
        <w:t>— Веста жива?</w:t>
      </w:r>
    </w:p>
    <w:p>
      <w:pPr/>
      <w:r>
        <w:rPr>
          <w:rFonts w:ascii="Times New Roman" w:hAnsi="Times New Roman" w:eastAsia="Times New Roman" w:cs="Times New Roman"/>
          <w:lang w:val="uk-UA" w:eastAsia="uk-UA" w:bidi="uk-UA"/>
        </w:rPr>
        <w:t>— Жива, — відповів я. — Рука пошкоджена. Решту їй пояснить лікар.</w:t>
      </w:r>
    </w:p>
    <w:p>
      <w:pPr/>
      <w:r>
        <w:rPr>
          <w:rFonts w:ascii="Times New Roman" w:hAnsi="Times New Roman" w:eastAsia="Times New Roman" w:cs="Times New Roman"/>
          <w:lang w:val="uk-UA" w:eastAsia="uk-UA" w:bidi="uk-UA"/>
        </w:rPr>
        <w:t>— Вони знову полізли туди, де…</w:t>
      </w:r>
    </w:p>
    <w:p>
      <w:pPr/>
      <w:r>
        <w:rPr>
          <w:rFonts w:ascii="Times New Roman" w:hAnsi="Times New Roman" w:eastAsia="Times New Roman" w:cs="Times New Roman"/>
          <w:lang w:val="uk-UA" w:eastAsia="uk-UA" w:bidi="uk-UA"/>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rPr>
          <w:rFonts w:ascii="Times New Roman" w:hAnsi="Times New Roman" w:eastAsia="Times New Roman" w:cs="Times New Roman"/>
          <w:lang w:val="uk-UA" w:eastAsia="uk-UA" w:bidi="uk-UA"/>
        </w:rP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rPr>
          <w:rFonts w:ascii="Times New Roman" w:hAnsi="Times New Roman" w:eastAsia="Times New Roman" w:cs="Times New Roman"/>
          <w:lang w:val="uk-UA" w:eastAsia="uk-UA" w:bidi="uk-UA"/>
        </w:rP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rPr>
          <w:rFonts w:ascii="Times New Roman" w:hAnsi="Times New Roman" w:eastAsia="Times New Roman" w:cs="Times New Roman"/>
          <w:lang w:val="uk-UA" w:eastAsia="uk-UA" w:bidi="uk-UA"/>
        </w:rP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rPr>
          <w:rFonts w:ascii="Times New Roman" w:hAnsi="Times New Roman" w:eastAsia="Times New Roman" w:cs="Times New Roman"/>
          <w:lang w:val="uk-UA" w:eastAsia="uk-UA" w:bidi="uk-UA"/>
        </w:rPr>
        <w:t>— Розумна у вас обліковиця, — сказав він.</w:t>
      </w:r>
    </w:p>
    <w:p>
      <w:pPr/>
      <w:r>
        <w:rPr>
          <w:rFonts w:ascii="Times New Roman" w:hAnsi="Times New Roman" w:eastAsia="Times New Roman" w:cs="Times New Roman"/>
          <w:lang w:val="uk-UA" w:eastAsia="uk-UA" w:bidi="uk-UA"/>
        </w:rPr>
        <w:t>— Я не його, — відповіла Веда, не відриваючись від номера.</w:t>
      </w:r>
    </w:p>
    <w:p>
      <w:pPr/>
      <w:r>
        <w:rPr>
          <w:rFonts w:ascii="Times New Roman" w:hAnsi="Times New Roman" w:eastAsia="Times New Roman" w:cs="Times New Roman"/>
          <w:lang w:val="uk-UA" w:eastAsia="uk-UA" w:bidi="uk-UA"/>
        </w:rP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rPr>
          <w:rFonts w:ascii="Times New Roman" w:hAnsi="Times New Roman" w:eastAsia="Times New Roman" w:cs="Times New Roman"/>
          <w:lang w:val="uk-UA" w:eastAsia="uk-UA" w:bidi="uk-UA"/>
        </w:rP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rPr>
          <w:rFonts w:ascii="Times New Roman" w:hAnsi="Times New Roman" w:eastAsia="Times New Roman" w:cs="Times New Roman"/>
          <w:lang w:val="uk-UA" w:eastAsia="uk-UA" w:bidi="uk-UA"/>
        </w:rPr>
        <w:t>Жодного світла від цього в кімнаті не побільшало. Лампам було байдуже, котра людина написала повне ім’я. Його стало видно тим, хто мав прийти з наступними питаннями.</w:t>
      </w:r>
    </w:p>
    <w:p>
      <w:pPr/>
      <w:r>
        <w:rPr>
          <w:rFonts w:ascii="Times New Roman" w:hAnsi="Times New Roman" w:eastAsia="Times New Roman" w:cs="Times New Roman"/>
          <w:lang w:val="uk-UA" w:eastAsia="uk-UA" w:bidi="uk-UA"/>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rPr>
          <w:rFonts w:ascii="Times New Roman" w:hAnsi="Times New Roman" w:eastAsia="Times New Roman" w:cs="Times New Roman"/>
          <w:lang w:val="uk-UA" w:eastAsia="uk-UA" w:bidi="uk-UA"/>
        </w:rPr>
        <w:t>Цього було недостатньо для його виправдання. Для одного з наступних кроків — достатньо.</w:t>
      </w:r>
    </w:p>
    <w:p>
      <w:pPr/>
      <w:r>
        <w:rPr>
          <w:rFonts w:ascii="Times New Roman" w:hAnsi="Times New Roman" w:eastAsia="Times New Roman" w:cs="Times New Roman"/>
          <w:lang w:val="uk-UA" w:eastAsia="uk-UA" w:bidi="uk-UA"/>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rPr>
          <w:rFonts w:ascii="Times New Roman" w:hAnsi="Times New Roman" w:eastAsia="Times New Roman" w:cs="Times New Roman"/>
          <w:lang w:val="uk-UA" w:eastAsia="uk-UA" w:bidi="uk-UA"/>
        </w:rPr>
        <w:t>Я вписав Ведара на окрему першу сторінку своєї книги — ту, яку тримав порожньою ще з тихої землі, перед розлінованою, де стояв Данек Ров. Дату, джерело встановлення особи й номер нинішньої справи. Сто дев’ять місць в іншій її частині від цього не посунулися.</w:t>
      </w:r>
    </w:p>
    <w:p>
      <w:pPr/>
      <w:r>
        <w:rPr>
          <w:rFonts w:ascii="Times New Roman" w:hAnsi="Times New Roman" w:eastAsia="Times New Roman" w:cs="Times New Roman"/>
          <w:lang w:val="uk-UA" w:eastAsia="uk-UA" w:bidi="uk-UA"/>
        </w:rPr>
        <w:t>Рука в мене не тремтіла. Я втомився настільки, що писав майже механічно. Веда прочитала, знайшла пропущену цифру номера й попросила виправити.</w:t>
      </w:r>
    </w:p>
    <w:p>
      <w:pPr/>
      <w:r>
        <w:rPr>
          <w:rFonts w:ascii="Times New Roman" w:hAnsi="Times New Roman" w:eastAsia="Times New Roman" w:cs="Times New Roman"/>
          <w:lang w:val="uk-UA" w:eastAsia="uk-UA" w:bidi="uk-UA"/>
        </w:rPr>
        <w:t>Я виправив.</w:t>
      </w:r>
    </w:p>
    <w:p>
      <w:pPr/>
      <w:r>
        <w:rPr>
          <w:rFonts w:ascii="Times New Roman" w:hAnsi="Times New Roman" w:eastAsia="Times New Roman" w:cs="Times New Roman"/>
          <w:lang w:val="uk-UA" w:eastAsia="uk-UA" w:bidi="uk-UA"/>
        </w:rPr>
        <w:t>Веда не забрала книгу одразу. Поклала мій рядок поруч із Ведаровим підписом і нічого не сказала. Нахил. Сильніша петля. Хвіст, який я ніколи не дописував, бо поспішав до наступного слова. Ведар зі свого стільця побачив те саме. Промовчав і він.</w:t>
      </w:r>
    </w:p>
    <w:p>
      <w:pPr/>
      <w:r>
        <w:rPr>
          <w:rFonts w:ascii="Times New Roman" w:hAnsi="Times New Roman" w:eastAsia="Times New Roman" w:cs="Times New Roman"/>
          <w:lang w:val="uk-UA" w:eastAsia="uk-UA" w:bidi="uk-UA"/>
        </w:rPr>
        <w:t>— Школа, — сказала Веда. — Не людина.</w:t>
      </w:r>
    </w:p>
    <w:p>
      <w:pPr>
        <w:pStyle w:val="Heading2"/>
        <w:pageBreakBefore/>
      </w:pPr>
      <w:r>
        <w:rPr>
          <w:rFonts w:ascii="Times New Roman" w:hAnsi="Times New Roman" w:eastAsia="Times New Roman" w:cs="Times New Roman"/>
          <w:lang w:val="uk-UA" w:eastAsia="uk-UA" w:bidi="uk-UA"/>
        </w:rPr>
        <w:t>Розділ 36. Те, чого не дописав</w:t>
      </w:r>
    </w:p>
    <w:p>
      <w:pPr>
        <w:ind w:firstLine="0"/>
      </w:pPr>
      <w:r>
        <w:rPr>
          <w:rFonts w:ascii="Times New Roman" w:hAnsi="Times New Roman" w:eastAsia="Times New Roman" w:cs="Times New Roman"/>
          <w:lang w:val="uk-UA" w:eastAsia="uk-UA" w:bidi="uk-UA"/>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rPr>
          <w:rFonts w:ascii="Times New Roman" w:hAnsi="Times New Roman" w:eastAsia="Times New Roman" w:cs="Times New Roman"/>
          <w:lang w:val="uk-UA" w:eastAsia="uk-UA" w:bidi="uk-UA"/>
        </w:rPr>
        <w:t>Я відніс приймач до вікна й майже подзвонив усупереч проханню. Потім зберіг запит на наступну звістку, яку вона зможе надіслати сама.</w:t>
      </w:r>
    </w:p>
    <w:p>
      <w:pPr/>
      <w:r>
        <w:rPr>
          <w:rFonts w:ascii="Times New Roman" w:hAnsi="Times New Roman" w:eastAsia="Times New Roman" w:cs="Times New Roman"/>
          <w:lang w:val="uk-UA" w:eastAsia="uk-UA" w:bidi="uk-UA"/>
        </w:rP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rPr>
          <w:rFonts w:ascii="Times New Roman" w:hAnsi="Times New Roman" w:eastAsia="Times New Roman" w:cs="Times New Roman"/>
          <w:lang w:val="uk-UA" w:eastAsia="uk-UA" w:bidi="uk-UA"/>
        </w:rPr>
        <w:t>— Хто переставляв датчик?</w:t>
      </w:r>
    </w:p>
    <w:p>
      <w:pPr/>
      <w:r>
        <w:rPr>
          <w:rFonts w:ascii="Times New Roman" w:hAnsi="Times New Roman" w:eastAsia="Times New Roman" w:cs="Times New Roman"/>
          <w:lang w:val="uk-UA" w:eastAsia="uk-UA" w:bidi="uk-UA"/>
        </w:rPr>
        <w:t>— Не бачив.</w:t>
      </w:r>
    </w:p>
    <w:p>
      <w:pPr/>
      <w:r>
        <w:rPr>
          <w:rFonts w:ascii="Times New Roman" w:hAnsi="Times New Roman" w:eastAsia="Times New Roman" w:cs="Times New Roman"/>
          <w:lang w:val="uk-UA" w:eastAsia="uk-UA" w:bidi="uk-UA"/>
        </w:rPr>
        <w:t>— У вас є припущення?</w:t>
      </w:r>
    </w:p>
    <w:p>
      <w:pPr/>
      <w:r>
        <w:rPr>
          <w:rFonts w:ascii="Times New Roman" w:hAnsi="Times New Roman" w:eastAsia="Times New Roman" w:cs="Times New Roman"/>
          <w:lang w:val="uk-UA" w:eastAsia="uk-UA" w:bidi="uk-UA"/>
        </w:rPr>
        <w:t>— Є нічний наряд на кожух. Про датчик у тому аркуші немає.</w:t>
      </w:r>
    </w:p>
    <w:p>
      <w:pPr/>
      <w:r>
        <w:rPr>
          <w:rFonts w:ascii="Times New Roman" w:hAnsi="Times New Roman" w:eastAsia="Times New Roman" w:cs="Times New Roman"/>
          <w:lang w:val="uk-UA" w:eastAsia="uk-UA" w:bidi="uk-UA"/>
        </w:rPr>
        <w:t>— Хто підтвердив зв’язок резерву зі східним крилом?</w:t>
      </w:r>
    </w:p>
    <w:p>
      <w:pPr/>
      <w:r>
        <w:rPr>
          <w:rFonts w:ascii="Times New Roman" w:hAnsi="Times New Roman" w:eastAsia="Times New Roman" w:cs="Times New Roman"/>
          <w:lang w:val="uk-UA" w:eastAsia="uk-UA" w:bidi="uk-UA"/>
        </w:rP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rPr>
          <w:rFonts w:ascii="Times New Roman" w:hAnsi="Times New Roman" w:eastAsia="Times New Roman" w:cs="Times New Roman"/>
          <w:lang w:val="uk-UA" w:eastAsia="uk-UA" w:bidi="uk-UA"/>
        </w:rPr>
        <w:t>— Він покликав після того, як я показала нижній край, — сказала. — Це видно з камери.</w:t>
      </w:r>
    </w:p>
    <w:p>
      <w:pPr/>
      <w:r>
        <w:rPr>
          <w:rFonts w:ascii="Times New Roman" w:hAnsi="Times New Roman" w:eastAsia="Times New Roman" w:cs="Times New Roman"/>
          <w:lang w:val="uk-UA" w:eastAsia="uk-UA" w:bidi="uk-UA"/>
        </w:rP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w:t>
      </w:r>
    </w:p>
    <w:p>
      <w:pPr/>
      <w:r>
        <w:rPr>
          <w:rFonts w:ascii="Times New Roman" w:hAnsi="Times New Roman" w:eastAsia="Times New Roman" w:cs="Times New Roman"/>
          <w:lang w:val="uk-UA" w:eastAsia="uk-UA" w:bidi="uk-UA"/>
        </w:rP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rPr>
          <w:rFonts w:ascii="Times New Roman" w:hAnsi="Times New Roman" w:eastAsia="Times New Roman" w:cs="Times New Roman"/>
          <w:lang w:val="uk-UA" w:eastAsia="uk-UA" w:bidi="uk-UA"/>
        </w:rP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rPr>
          <w:rFonts w:ascii="Times New Roman" w:hAnsi="Times New Roman" w:eastAsia="Times New Roman" w:cs="Times New Roman"/>
          <w:lang w:val="uk-UA" w:eastAsia="uk-UA" w:bidi="uk-UA"/>
        </w:rPr>
        <w:t>— Скажи йому, що я бачив, — попросив я Джулію.</w:t>
      </w:r>
    </w:p>
    <w:p>
      <w:pPr/>
      <w:r>
        <w:rPr>
          <w:rFonts w:ascii="Times New Roman" w:hAnsi="Times New Roman" w:eastAsia="Times New Roman" w:cs="Times New Roman"/>
          <w:lang w:val="uk-UA" w:eastAsia="uk-UA" w:bidi="uk-UA"/>
        </w:rPr>
        <w:t>— Що саме?</w:t>
      </w:r>
    </w:p>
    <w:p>
      <w:pPr/>
      <w:r>
        <w:rPr>
          <w:rFonts w:ascii="Times New Roman" w:hAnsi="Times New Roman" w:eastAsia="Times New Roman" w:cs="Times New Roman"/>
          <w:lang w:val="uk-UA" w:eastAsia="uk-UA" w:bidi="uk-UA"/>
        </w:rPr>
        <w:t>Я не знайшов короткого слова. Вона не стала вигадувати за мене.</w:t>
      </w:r>
    </w:p>
    <w:p>
      <w:pPr/>
      <w:r>
        <w:rPr>
          <w:rFonts w:ascii="Times New Roman" w:hAnsi="Times New Roman" w:eastAsia="Times New Roman" w:cs="Times New Roman"/>
          <w:lang w:val="uk-UA" w:eastAsia="uk-UA" w:bidi="uk-UA"/>
        </w:rPr>
        <w:t>— Скажи: поговоримо, коли вийду.</w:t>
      </w:r>
    </w:p>
    <w:p>
      <w:pPr/>
      <w:r>
        <w:rPr>
          <w:rFonts w:ascii="Times New Roman" w:hAnsi="Times New Roman" w:eastAsia="Times New Roman" w:cs="Times New Roman"/>
          <w:lang w:val="uk-UA" w:eastAsia="uk-UA" w:bidi="uk-UA"/>
        </w:rPr>
        <w:t>Вона кивнула. Таке повідомлення було чесніше за те, що він мав би здогадатися з мого мовчання.</w:t>
      </w:r>
    </w:p>
    <w:p>
      <w:pPr/>
      <w:r>
        <w:rPr>
          <w:rFonts w:ascii="Times New Roman" w:hAnsi="Times New Roman" w:eastAsia="Times New Roman" w:cs="Times New Roman"/>
          <w:lang w:val="uk-UA" w:eastAsia="uk-UA" w:bidi="uk-UA"/>
        </w:rPr>
        <w:t>У сумочці Тихона лишився складений удвоє аркуш. Він доручив Верину передати його Ведарові ще до огляду — у разі, якщо сам не зможе говорити. Верин показав напис на звороті, Левіна зафіксувала передавання й дозволила віддати.</w:t>
      </w:r>
    </w:p>
    <w:p>
      <w:pPr/>
      <w:r>
        <w:rPr>
          <w:rFonts w:ascii="Times New Roman" w:hAnsi="Times New Roman" w:eastAsia="Times New Roman" w:cs="Times New Roman"/>
          <w:lang w:val="uk-UA" w:eastAsia="uk-UA" w:bidi="uk-UA"/>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rPr>
          <w:rFonts w:ascii="Times New Roman" w:hAnsi="Times New Roman" w:eastAsia="Times New Roman" w:cs="Times New Roman"/>
          <w:lang w:val="uk-UA" w:eastAsia="uk-UA" w:bidi="uk-UA"/>
        </w:rPr>
        <w:t>— Він просить пробачення, — сказав Ведар.</w:t>
      </w:r>
    </w:p>
    <w:p>
      <w:pPr/>
      <w:r>
        <w:rPr>
          <w:rFonts w:ascii="Times New Roman" w:hAnsi="Times New Roman" w:eastAsia="Times New Roman" w:cs="Times New Roman"/>
          <w:lang w:val="uk-UA" w:eastAsia="uk-UA" w:bidi="uk-UA"/>
        </w:rPr>
        <w:t>— За своє мовчання, — відповів Верин. — Не від імені тих, кого ти викреслив.</w:t>
      </w:r>
    </w:p>
    <w:p>
      <w:pPr/>
      <w:r>
        <w:rPr>
          <w:rFonts w:ascii="Times New Roman" w:hAnsi="Times New Roman" w:eastAsia="Times New Roman" w:cs="Times New Roman"/>
          <w:lang w:val="uk-UA" w:eastAsia="uk-UA" w:bidi="uk-UA"/>
        </w:rPr>
        <w:t>Ведар знову опустив очі.</w:t>
      </w:r>
    </w:p>
    <w:p>
      <w:pPr/>
      <w:r>
        <w:rPr>
          <w:rFonts w:ascii="Times New Roman" w:hAnsi="Times New Roman" w:eastAsia="Times New Roman" w:cs="Times New Roman"/>
          <w:lang w:val="uk-UA" w:eastAsia="uk-UA" w:bidi="uk-UA"/>
        </w:rPr>
        <w:t>— Я не просив, щоб мене зупиняли.</w:t>
      </w:r>
    </w:p>
    <w:p>
      <w:pPr/>
      <w:r>
        <w:rPr>
          <w:rFonts w:ascii="Times New Roman" w:hAnsi="Times New Roman" w:eastAsia="Times New Roman" w:cs="Times New Roman"/>
          <w:lang w:val="uk-UA" w:eastAsia="uk-UA" w:bidi="uk-UA"/>
        </w:rPr>
        <w:t>— Тепер ти нарешті назвав різницю.</w:t>
      </w:r>
    </w:p>
    <w:p>
      <w:pPr/>
      <w:r>
        <w:rPr>
          <w:rFonts w:ascii="Times New Roman" w:hAnsi="Times New Roman" w:eastAsia="Times New Roman" w:cs="Times New Roman"/>
          <w:lang w:val="uk-UA" w:eastAsia="uk-UA" w:bidi="uk-UA"/>
        </w:rPr>
        <w:t>Верин сів поруч, за окремим столом. Левіна залишила запис розмови за згодою обох. Я відійшов до дверей, де Джулія чекала відповідей зі Світлояра.</w:t>
      </w:r>
    </w:p>
    <w:p>
      <w:pPr/>
      <w:r>
        <w:rPr>
          <w:rFonts w:ascii="Times New Roman" w:hAnsi="Times New Roman" w:eastAsia="Times New Roman" w:cs="Times New Roman"/>
          <w:lang w:val="uk-UA" w:eastAsia="uk-UA" w:bidi="uk-UA"/>
        </w:rPr>
        <w:t>За спиною чулися уривки. Старий рейс. Людина, яку не взяли після того, як знайшлося ще одне місце. Ільс — не з того рейсу; Верин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rPr>
          <w:rFonts w:ascii="Times New Roman" w:hAnsi="Times New Roman" w:eastAsia="Times New Roman" w:cs="Times New Roman"/>
          <w:lang w:val="uk-UA" w:eastAsia="uk-UA" w:bidi="uk-UA"/>
        </w:rPr>
        <w:t>— Не пам’ятаю, — сказав Ведар.</w:t>
      </w:r>
    </w:p>
    <w:p>
      <w:pPr/>
      <w:r>
        <w:rPr>
          <w:rFonts w:ascii="Times New Roman" w:hAnsi="Times New Roman" w:eastAsia="Times New Roman" w:cs="Times New Roman"/>
          <w:lang w:val="uk-UA" w:eastAsia="uk-UA" w:bidi="uk-UA"/>
        </w:rPr>
        <w:t>— Тоді так і лиши, — відповів Верин. — Я теж багато чого не пам’ятаю.</w:t>
      </w:r>
    </w:p>
    <w:p>
      <w:pPr/>
      <w:r>
        <w:rPr>
          <w:rFonts w:ascii="Times New Roman" w:hAnsi="Times New Roman" w:eastAsia="Times New Roman" w:cs="Times New Roman"/>
          <w:lang w:val="uk-UA" w:eastAsia="uk-UA" w:bidi="uk-UA"/>
        </w:rPr>
        <w:t>Коли запис закінчили, Верин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rPr>
          <w:rFonts w:ascii="Times New Roman" w:hAnsi="Times New Roman" w:eastAsia="Times New Roman" w:cs="Times New Roman"/>
          <w:lang w:val="uk-UA" w:eastAsia="uk-UA" w:bidi="uk-UA"/>
        </w:rPr>
        <w:t>Ведар склав Тихонового аркуша вдвоє. Потім знову розгорнув, знайшов один рядок і провів по ньому пальцем.</w:t>
      </w:r>
    </w:p>
    <w:p>
      <w:pPr/>
      <w:r>
        <w:rPr>
          <w:rFonts w:ascii="Times New Roman" w:hAnsi="Times New Roman" w:eastAsia="Times New Roman" w:cs="Times New Roman"/>
          <w:lang w:val="uk-UA" w:eastAsia="uk-UA" w:bidi="uk-UA"/>
        </w:rPr>
        <w:t>— Він каже, що мав заговорити тоді.</w:t>
      </w:r>
    </w:p>
    <w:p>
      <w:pPr/>
      <w:r>
        <w:rPr>
          <w:rFonts w:ascii="Times New Roman" w:hAnsi="Times New Roman" w:eastAsia="Times New Roman" w:cs="Times New Roman"/>
          <w:lang w:val="uk-UA" w:eastAsia="uk-UA" w:bidi="uk-UA"/>
        </w:rPr>
        <w:t>Верин мовчав.</w:t>
      </w:r>
    </w:p>
    <w:p>
      <w:pPr/>
      <w:r>
        <w:rPr>
          <w:rFonts w:ascii="Times New Roman" w:hAnsi="Times New Roman" w:eastAsia="Times New Roman" w:cs="Times New Roman"/>
          <w:lang w:val="uk-UA" w:eastAsia="uk-UA" w:bidi="uk-UA"/>
        </w:rPr>
        <w:t>— Він завжди вважав, що людина, яка мовчить, стоїть осторонь. А я чув це мовчання як згоду.</w:t>
      </w:r>
    </w:p>
    <w:p>
      <w:pPr/>
      <w:r>
        <w:rPr>
          <w:rFonts w:ascii="Times New Roman" w:hAnsi="Times New Roman" w:eastAsia="Times New Roman" w:cs="Times New Roman"/>
          <w:lang w:val="uk-UA" w:eastAsia="uk-UA" w:bidi="uk-UA"/>
        </w:rPr>
        <w:t>— Ти міг перепитати.</w:t>
      </w:r>
    </w:p>
    <w:p>
      <w:pPr/>
      <w:r>
        <w:rPr>
          <w:rFonts w:ascii="Times New Roman" w:hAnsi="Times New Roman" w:eastAsia="Times New Roman" w:cs="Times New Roman"/>
          <w:lang w:val="uk-UA" w:eastAsia="uk-UA" w:bidi="uk-UA"/>
        </w:rPr>
        <w:t>— Він міг сказати.</w:t>
      </w:r>
    </w:p>
    <w:p>
      <w:pPr/>
      <w:r>
        <w:rPr>
          <w:rFonts w:ascii="Times New Roman" w:hAnsi="Times New Roman" w:eastAsia="Times New Roman" w:cs="Times New Roman"/>
          <w:lang w:val="uk-UA" w:eastAsia="uk-UA" w:bidi="uk-UA"/>
        </w:rP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rPr>
          <w:rFonts w:ascii="Times New Roman" w:hAnsi="Times New Roman" w:eastAsia="Times New Roman" w:cs="Times New Roman"/>
          <w:lang w:val="uk-UA" w:eastAsia="uk-UA" w:bidi="uk-UA"/>
        </w:rPr>
        <w:t>— Не віддавай йому того, що зробив сам, — сказав Верин. — У нього своє. Лист про нього.</w:t>
      </w:r>
    </w:p>
    <w:p>
      <w:pPr/>
      <w:r>
        <w:rPr>
          <w:rFonts w:ascii="Times New Roman" w:hAnsi="Times New Roman" w:eastAsia="Times New Roman" w:cs="Times New Roman"/>
          <w:lang w:val="uk-UA" w:eastAsia="uk-UA" w:bidi="uk-UA"/>
        </w:rPr>
        <w:t>— А у вас обох тепер є до кого прийти зі своїм.</w:t>
      </w:r>
    </w:p>
    <w:p>
      <w:pPr/>
      <w:r>
        <w:rPr>
          <w:rFonts w:ascii="Times New Roman" w:hAnsi="Times New Roman" w:eastAsia="Times New Roman" w:cs="Times New Roman"/>
          <w:lang w:val="uk-UA" w:eastAsia="uk-UA" w:bidi="uk-UA"/>
        </w:rP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Верин відсунув порожню пляшку. Хотів відповісти різко; я побачив, як змінився рот. Не відповів.</w:t>
      </w:r>
    </w:p>
    <w:p>
      <w:pPr/>
      <w:r>
        <w:rPr>
          <w:rFonts w:ascii="Times New Roman" w:hAnsi="Times New Roman" w:eastAsia="Times New Roman" w:cs="Times New Roman"/>
          <w:lang w:val="uk-UA" w:eastAsia="uk-UA" w:bidi="uk-UA"/>
        </w:rPr>
        <w:t>— Я дав свої документи, — сказав натомість. — Не всі добрі. Не всі такі, що поясниш страхом за живих. Коли читатимуть — матимуть обидва боки.</w:t>
      </w:r>
    </w:p>
    <w:p>
      <w:pPr/>
      <w:r>
        <w:rPr>
          <w:rFonts w:ascii="Times New Roman" w:hAnsi="Times New Roman" w:eastAsia="Times New Roman" w:cs="Times New Roman"/>
          <w:lang w:val="uk-UA" w:eastAsia="uk-UA" w:bidi="uk-UA"/>
        </w:rPr>
        <w:t>— Вона пробачила тобі?</w:t>
      </w:r>
    </w:p>
    <w:p>
      <w:pPr/>
      <w:r>
        <w:rPr>
          <w:rFonts w:ascii="Times New Roman" w:hAnsi="Times New Roman" w:eastAsia="Times New Roman" w:cs="Times New Roman"/>
          <w:lang w:val="uk-UA" w:eastAsia="uk-UA" w:bidi="uk-UA"/>
        </w:rPr>
        <w:t>Верин глянув на двері. Джулії тут не було.</w:t>
      </w:r>
    </w:p>
    <w:p>
      <w:pPr/>
      <w:r>
        <w:rPr>
          <w:rFonts w:ascii="Times New Roman" w:hAnsi="Times New Roman" w:eastAsia="Times New Roman" w:cs="Times New Roman"/>
          <w:lang w:val="uk-UA" w:eastAsia="uk-UA" w:bidi="uk-UA"/>
        </w:rPr>
        <w:t>— Вона поставила питання. Не для того приходила, щоб ти міг по її відповіді полічити моє спасіння.</w:t>
      </w:r>
    </w:p>
    <w:p>
      <w:pPr/>
      <w:r>
        <w:rPr>
          <w:rFonts w:ascii="Times New Roman" w:hAnsi="Times New Roman" w:eastAsia="Times New Roman" w:cs="Times New Roman"/>
          <w:lang w:val="uk-UA" w:eastAsia="uk-UA" w:bidi="uk-UA"/>
        </w:rP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rPr>
          <w:rFonts w:ascii="Times New Roman" w:hAnsi="Times New Roman" w:eastAsia="Times New Roman" w:cs="Times New Roman"/>
          <w:lang w:val="uk-UA" w:eastAsia="uk-UA" w:bidi="uk-UA"/>
        </w:rPr>
        <w:t>Я забрав у Верина Тихонову сумочку й вийшов, не чекаючи останнього слова між ними.</w:t>
      </w:r>
    </w:p>
    <w:p>
      <w:pPr/>
      <w:r>
        <w:rPr>
          <w:rFonts w:ascii="Times New Roman" w:hAnsi="Times New Roman" w:eastAsia="Times New Roman" w:cs="Times New Roman"/>
          <w:lang w:val="uk-UA" w:eastAsia="uk-UA" w:bidi="uk-UA"/>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rPr>
          <w:rFonts w:ascii="Times New Roman" w:hAnsi="Times New Roman" w:eastAsia="Times New Roman" w:cs="Times New Roman"/>
          <w:lang w:val="uk-UA" w:eastAsia="uk-UA" w:bidi="uk-UA"/>
        </w:rPr>
        <w:t>Додав, що сумку забрав і привезу, коли дозволять.</w:t>
      </w:r>
    </w:p>
    <w:p>
      <w:pPr/>
      <w:r>
        <w:rPr>
          <w:rFonts w:ascii="Times New Roman" w:hAnsi="Times New Roman" w:eastAsia="Times New Roman" w:cs="Times New Roman"/>
          <w:lang w:val="uk-UA" w:eastAsia="uk-UA" w:bidi="uk-UA"/>
        </w:rPr>
        <w:t>Відповідь була голосова. Слабка, з шумом повітря поруч.</w:t>
      </w:r>
    </w:p>
    <w:p>
      <w:pPr/>
      <w:r>
        <w:rPr>
          <w:rFonts w:ascii="Times New Roman" w:hAnsi="Times New Roman" w:eastAsia="Times New Roman" w:cs="Times New Roman"/>
          <w:lang w:val="uk-UA" w:eastAsia="uk-UA" w:bidi="uk-UA"/>
        </w:rPr>
        <w:t>— Ліхтар на місце поклади. Малий. А то шукаєте потім по всьому кораблю.</w:t>
      </w:r>
    </w:p>
    <w:p>
      <w:pPr/>
      <w:r>
        <w:rPr>
          <w:rFonts w:ascii="Times New Roman" w:hAnsi="Times New Roman" w:eastAsia="Times New Roman" w:cs="Times New Roman"/>
          <w:lang w:val="uk-UA" w:eastAsia="uk-UA" w:bidi="uk-UA"/>
        </w:rPr>
        <w:t>Я дістав ліхтар із кишені. Повернув у бічну кишеню сумочки й застебнув її.</w:t>
      </w:r>
    </w:p>
    <w:p>
      <w:pPr/>
      <w:r>
        <w:rPr>
          <w:rFonts w:ascii="Times New Roman" w:hAnsi="Times New Roman" w:eastAsia="Times New Roman" w:cs="Times New Roman"/>
          <w:lang w:val="uk-UA" w:eastAsia="uk-UA" w:bidi="uk-UA"/>
        </w:rP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rPr>
          <w:rFonts w:ascii="Times New Roman" w:hAnsi="Times New Roman" w:eastAsia="Times New Roman" w:cs="Times New Roman"/>
          <w:lang w:val="uk-UA" w:eastAsia="uk-UA" w:bidi="uk-UA"/>
        </w:rPr>
        <w:t>Я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rPr>
          <w:rFonts w:ascii="Times New Roman" w:hAnsi="Times New Roman" w:eastAsia="Times New Roman" w:cs="Times New Roman"/>
          <w:lang w:val="uk-UA" w:eastAsia="uk-UA" w:bidi="uk-UA"/>
        </w:rPr>
        <w:t>Рей дивився з лави.</w:t>
      </w:r>
    </w:p>
    <w:p>
      <w:pPr/>
      <w:r>
        <w:rPr>
          <w:rFonts w:ascii="Times New Roman" w:hAnsi="Times New Roman" w:eastAsia="Times New Roman" w:cs="Times New Roman"/>
          <w:lang w:val="uk-UA" w:eastAsia="uk-UA" w:bidi="uk-UA"/>
        </w:rPr>
        <w:t>— Не дістали самі?</w:t>
      </w:r>
    </w:p>
    <w:p>
      <w:pPr/>
      <w:r>
        <w:rPr>
          <w:rFonts w:ascii="Times New Roman" w:hAnsi="Times New Roman" w:eastAsia="Times New Roman" w:cs="Times New Roman"/>
          <w:lang w:val="uk-UA" w:eastAsia="uk-UA" w:bidi="uk-UA"/>
        </w:rPr>
        <w:t>— Дістали. Повільніше, ніж я хотів.</w:t>
      </w:r>
    </w:p>
    <w:p>
      <w:pPr/>
      <w:r>
        <w:rPr>
          <w:rFonts w:ascii="Times New Roman" w:hAnsi="Times New Roman" w:eastAsia="Times New Roman" w:cs="Times New Roman"/>
          <w:lang w:val="uk-UA" w:eastAsia="uk-UA" w:bidi="uk-UA"/>
        </w:rPr>
        <w:t>— Усе тепер так?</w:t>
      </w:r>
    </w:p>
    <w:p>
      <w:pPr/>
      <w:r>
        <w:rPr>
          <w:rFonts w:ascii="Times New Roman" w:hAnsi="Times New Roman" w:eastAsia="Times New Roman" w:cs="Times New Roman"/>
          <w:lang w:val="uk-UA" w:eastAsia="uk-UA" w:bidi="uk-UA"/>
        </w:rPr>
        <w:t>Я сів поряд із Тихоновою сумкою.</w:t>
      </w:r>
    </w:p>
    <w:p>
      <w:pPr/>
      <w:r>
        <w:rPr>
          <w:rFonts w:ascii="Times New Roman" w:hAnsi="Times New Roman" w:eastAsia="Times New Roman" w:cs="Times New Roman"/>
          <w:lang w:val="uk-UA" w:eastAsia="uk-UA" w:bidi="uk-UA"/>
        </w:rPr>
        <w:t>— Не все. Але рукавиці пережили.</w:t>
      </w:r>
    </w:p>
    <w:p>
      <w:pPr/>
      <w:r>
        <w:rPr>
          <w:rFonts w:ascii="Times New Roman" w:hAnsi="Times New Roman" w:eastAsia="Times New Roman" w:cs="Times New Roman"/>
          <w:lang w:val="uk-UA" w:eastAsia="uk-UA" w:bidi="uk-UA"/>
        </w:rP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rPr>
          <w:rFonts w:ascii="Times New Roman" w:hAnsi="Times New Roman" w:eastAsia="Times New Roman" w:cs="Times New Roman"/>
          <w:lang w:val="uk-UA" w:eastAsia="uk-UA" w:bidi="uk-UA"/>
        </w:rPr>
        <w:t>Угорі ще оформляли вихід Ведара. У лікарні працювали з Тихоном. Десь далеко їхала відповідь із Лавора. А ми з братом сиділи із сумкою старого майстра між нами, й кожен знав, що іншому зараз важко, без змоги виправити це одним правильним рухом.</w:t>
      </w:r>
    </w:p>
    <w:p>
      <w:pPr/>
      <w:r>
        <w:rPr>
          <w:rFonts w:ascii="Times New Roman" w:hAnsi="Times New Roman" w:eastAsia="Times New Roman" w:cs="Times New Roman"/>
          <w:lang w:val="uk-UA" w:eastAsia="uk-UA" w:bidi="uk-UA"/>
        </w:rPr>
        <w:t>Нічого великого Тихон мені тієї хвилини не доручив. Я впорався з малим і був вдячний, що воно мені дісталося.</w:t>
      </w:r>
    </w:p>
    <w:p>
      <w:pPr>
        <w:pStyle w:val="Heading2"/>
        <w:pageBreakBefore/>
      </w:pPr>
      <w:r>
        <w:rPr>
          <w:rFonts w:ascii="Times New Roman" w:hAnsi="Times New Roman" w:eastAsia="Times New Roman" w:cs="Times New Roman"/>
          <w:lang w:val="uk-UA" w:eastAsia="uk-UA" w:bidi="uk-UA"/>
        </w:rPr>
        <w:t>Розділ 37. Обидва підписи</w:t>
      </w:r>
    </w:p>
    <w:p>
      <w:pPr>
        <w:ind w:firstLine="0"/>
      </w:pPr>
      <w:r>
        <w:rPr>
          <w:rFonts w:ascii="Times New Roman" w:hAnsi="Times New Roman" w:eastAsia="Times New Roman" w:cs="Times New Roman"/>
          <w:lang w:val="uk-UA" w:eastAsia="uk-UA" w:bidi="uk-UA"/>
        </w:rPr>
        <w:t>У нижньому приміщенні, після переведення Ведара до кімнати лікарського огляду, Веда попросила мене прочитати наш акт.</w:t>
      </w:r>
    </w:p>
    <w:p>
      <w:pPr/>
      <w:r>
        <w:rPr>
          <w:rFonts w:ascii="Times New Roman" w:hAnsi="Times New Roman" w:eastAsia="Times New Roman" w:cs="Times New Roman"/>
          <w:lang w:val="uk-UA" w:eastAsia="uk-UA" w:bidi="uk-UA"/>
        </w:rP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rPr>
          <w:rFonts w:ascii="Times New Roman" w:hAnsi="Times New Roman" w:eastAsia="Times New Roman" w:cs="Times New Roman"/>
          <w:lang w:val="uk-UA" w:eastAsia="uk-UA" w:bidi="uk-UA"/>
        </w:rPr>
        <w:t>— Це піде в розгляд? — спитав я.</w:t>
      </w:r>
    </w:p>
    <w:p>
      <w:pPr/>
      <w:r>
        <w:rPr>
          <w:rFonts w:ascii="Times New Roman" w:hAnsi="Times New Roman" w:eastAsia="Times New Roman" w:cs="Times New Roman"/>
          <w:lang w:val="uk-UA" w:eastAsia="uk-UA" w:bidi="uk-UA"/>
        </w:rPr>
        <w:t>— Так. Я нічого не додала з того, чого не бачила. Там, де камера закрита твоєю спиною, є пряма позначка.</w:t>
      </w:r>
    </w:p>
    <w:p>
      <w:pPr/>
      <w:r>
        <w:rPr>
          <w:rFonts w:ascii="Times New Roman" w:hAnsi="Times New Roman" w:eastAsia="Times New Roman" w:cs="Times New Roman"/>
          <w:lang w:val="uk-UA" w:eastAsia="uk-UA" w:bidi="uk-UA"/>
        </w:rPr>
        <w:t>— Він опустив руку.</w:t>
      </w:r>
    </w:p>
    <w:p>
      <w:pPr/>
      <w:r>
        <w:rPr>
          <w:rFonts w:ascii="Times New Roman" w:hAnsi="Times New Roman" w:eastAsia="Times New Roman" w:cs="Times New Roman"/>
          <w:lang w:val="uk-UA" w:eastAsia="uk-UA" w:bidi="uk-UA"/>
        </w:rPr>
        <w:t>— Записано. І те, що було перед тим, також.</w:t>
      </w:r>
    </w:p>
    <w:p>
      <w:pPr/>
      <w:r>
        <w:rPr>
          <w:rFonts w:ascii="Times New Roman" w:hAnsi="Times New Roman" w:eastAsia="Times New Roman" w:cs="Times New Roman"/>
          <w:lang w:val="uk-UA" w:eastAsia="uk-UA" w:bidi="uk-UA"/>
        </w:rP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rPr>
          <w:rFonts w:ascii="Times New Roman" w:hAnsi="Times New Roman" w:eastAsia="Times New Roman" w:cs="Times New Roman"/>
          <w:lang w:val="uk-UA" w:eastAsia="uk-UA" w:bidi="uk-UA"/>
        </w:rPr>
        <w:t>— Можна додати мій переказ, — сказав я.</w:t>
      </w:r>
    </w:p>
    <w:p>
      <w:pPr/>
      <w:r>
        <w:rPr>
          <w:rFonts w:ascii="Times New Roman" w:hAnsi="Times New Roman" w:eastAsia="Times New Roman" w:cs="Times New Roman"/>
          <w:lang w:val="uk-UA" w:eastAsia="uk-UA" w:bidi="uk-UA"/>
        </w:rPr>
        <w:t>— Можна. Окремо від зображення.</w:t>
      </w:r>
    </w:p>
    <w:p>
      <w:pPr/>
      <w:r>
        <w:rPr>
          <w:rFonts w:ascii="Times New Roman" w:hAnsi="Times New Roman" w:eastAsia="Times New Roman" w:cs="Times New Roman"/>
          <w:lang w:val="uk-UA" w:eastAsia="uk-UA" w:bidi="uk-UA"/>
        </w:rPr>
        <w:t>— Я був поряд.</w:t>
      </w:r>
    </w:p>
    <w:p>
      <w:pPr/>
      <w:r>
        <w:rPr>
          <w:rFonts w:ascii="Times New Roman" w:hAnsi="Times New Roman" w:eastAsia="Times New Roman" w:cs="Times New Roman"/>
          <w:lang w:val="uk-UA" w:eastAsia="uk-UA" w:bidi="uk-UA"/>
        </w:rPr>
        <w:t>Веда подивилася на мене поверх аркуша.</w:t>
      </w:r>
    </w:p>
    <w:p>
      <w:pPr/>
      <w:r>
        <w:rPr>
          <w:rFonts w:ascii="Times New Roman" w:hAnsi="Times New Roman" w:eastAsia="Times New Roman" w:cs="Times New Roman"/>
          <w:lang w:val="uk-UA" w:eastAsia="uk-UA" w:bidi="uk-UA"/>
        </w:rPr>
        <w:t>— Саме тому й не домальовуй камеру собою.</w:t>
      </w:r>
    </w:p>
    <w:p>
      <w:pPr/>
      <w:r>
        <w:rPr>
          <w:rFonts w:ascii="Times New Roman" w:hAnsi="Times New Roman" w:eastAsia="Times New Roman" w:cs="Times New Roman"/>
          <w:lang w:val="uk-UA" w:eastAsia="uk-UA" w:bidi="uk-UA"/>
        </w:rP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rPr>
          <w:rFonts w:ascii="Times New Roman" w:hAnsi="Times New Roman" w:eastAsia="Times New Roman" w:cs="Times New Roman"/>
          <w:lang w:val="uk-UA" w:eastAsia="uk-UA" w:bidi="uk-UA"/>
        </w:rPr>
        <w:t>Закреслив.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rPr>
          <w:rFonts w:ascii="Times New Roman" w:hAnsi="Times New Roman" w:eastAsia="Times New Roman" w:cs="Times New Roman"/>
          <w:lang w:val="uk-UA" w:eastAsia="uk-UA" w:bidi="uk-UA"/>
        </w:rP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rPr>
          <w:rFonts w:ascii="Times New Roman" w:hAnsi="Times New Roman" w:eastAsia="Times New Roman" w:cs="Times New Roman"/>
          <w:lang w:val="uk-UA" w:eastAsia="uk-UA" w:bidi="uk-UA"/>
        </w:rP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rPr>
          <w:rFonts w:ascii="Times New Roman" w:hAnsi="Times New Roman" w:eastAsia="Times New Roman" w:cs="Times New Roman"/>
          <w:lang w:val="uk-UA" w:eastAsia="uk-UA" w:bidi="uk-UA"/>
        </w:rPr>
        <w:t>Рей стояв біля дверей. Чув. Підійшов, попросив показати. Прочитав, повернув.</w:t>
      </w:r>
    </w:p>
    <w:p>
      <w:pPr/>
      <w:r>
        <w:rPr>
          <w:rFonts w:ascii="Times New Roman" w:hAnsi="Times New Roman" w:eastAsia="Times New Roman" w:cs="Times New Roman"/>
          <w:lang w:val="uk-UA" w:eastAsia="uk-UA" w:bidi="uk-UA"/>
        </w:rPr>
        <w:t>— Тут я стиснув раніше, — сказав. — Ось після цього руху. Камера не бачить, але я знаю.</w:t>
      </w:r>
    </w:p>
    <w:p>
      <w:pPr/>
      <w:r>
        <w:rPr>
          <w:rFonts w:ascii="Times New Roman" w:hAnsi="Times New Roman" w:eastAsia="Times New Roman" w:cs="Times New Roman"/>
          <w:lang w:val="uk-UA" w:eastAsia="uk-UA" w:bidi="uk-UA"/>
        </w:rPr>
        <w:t>Веда додала його пояснення як його пояснення, не видала його за власне спостереження. Брат підписав.</w:t>
      </w:r>
    </w:p>
    <w:p>
      <w:pPr/>
      <w:r>
        <w:rPr>
          <w:rFonts w:ascii="Times New Roman" w:hAnsi="Times New Roman" w:eastAsia="Times New Roman" w:cs="Times New Roman"/>
          <w:lang w:val="uk-UA" w:eastAsia="uk-UA" w:bidi="uk-UA"/>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rPr>
          <w:rFonts w:ascii="Times New Roman" w:hAnsi="Times New Roman" w:eastAsia="Times New Roman" w:cs="Times New Roman"/>
          <w:lang w:val="uk-UA" w:eastAsia="uk-UA" w:bidi="uk-UA"/>
        </w:rPr>
        <w:t>Левіна не просила в мене великої чесності. Просто чекала нашої копії.</w:t>
      </w:r>
    </w:p>
    <w:p>
      <w:pPr/>
      <w:r>
        <w:rPr>
          <w:rFonts w:ascii="Times New Roman" w:hAnsi="Times New Roman" w:eastAsia="Times New Roman" w:cs="Times New Roman"/>
          <w:lang w:val="uk-UA" w:eastAsia="uk-UA" w:bidi="uk-UA"/>
        </w:rPr>
        <w:t>Я підписав слідом.</w:t>
      </w:r>
    </w:p>
    <w:p>
      <w:pPr/>
      <w:r>
        <w:rPr>
          <w:rFonts w:ascii="Times New Roman" w:hAnsi="Times New Roman" w:eastAsia="Times New Roman" w:cs="Times New Roman"/>
          <w:lang w:val="uk-UA" w:eastAsia="uk-UA" w:bidi="uk-UA"/>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rPr>
          <w:rFonts w:ascii="Times New Roman" w:hAnsi="Times New Roman" w:eastAsia="Times New Roman" w:cs="Times New Roman"/>
          <w:lang w:val="uk-UA" w:eastAsia="uk-UA" w:bidi="uk-UA"/>
        </w:rPr>
        <w:t>Ведар дав свій примірник. У ньому він оскаржував необхідність примусового обмеження й характер утримання. Левіна прийняла його так само, як наш. Не погодилася — прийняла до розгляду.</w:t>
      </w:r>
    </w:p>
    <w:p>
      <w:pPr/>
      <w:r>
        <w:rPr>
          <w:rFonts w:ascii="Times New Roman" w:hAnsi="Times New Roman" w:eastAsia="Times New Roman" w:cs="Times New Roman"/>
          <w:lang w:val="uk-UA" w:eastAsia="uk-UA" w:bidi="uk-UA"/>
        </w:rPr>
        <w:t>— І це теж буде поруч? — спитав Рей.</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кивнув. Важче, ніж коли підписував власне пояснення.</w:t>
      </w:r>
    </w:p>
    <w:p>
      <w:pPr/>
      <w:r>
        <w:rPr>
          <w:rFonts w:ascii="Times New Roman" w:hAnsi="Times New Roman" w:eastAsia="Times New Roman" w:cs="Times New Roman"/>
          <w:lang w:val="uk-UA" w:eastAsia="uk-UA" w:bidi="uk-UA"/>
        </w:rP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rPr>
          <w:rFonts w:ascii="Times New Roman" w:hAnsi="Times New Roman" w:eastAsia="Times New Roman" w:cs="Times New Roman"/>
          <w:lang w:val="uk-UA" w:eastAsia="uk-UA" w:bidi="uk-UA"/>
        </w:rPr>
        <w:t>Вона вже бачила моє обличчя.</w:t>
      </w:r>
    </w:p>
    <w:p>
      <w:pPr/>
      <w:r>
        <w:rPr>
          <w:rFonts w:ascii="Times New Roman" w:hAnsi="Times New Roman" w:eastAsia="Times New Roman" w:cs="Times New Roman"/>
          <w:lang w:val="uk-UA" w:eastAsia="uk-UA" w:bidi="uk-UA"/>
        </w:rPr>
        <w:t>— Звідки вони знатимуть, що виправлено до підпису, якщо не буде першого передавання? У зовнішньої групи воно є. У нас теж має бути.</w:t>
      </w:r>
    </w:p>
    <w:p>
      <w:pPr/>
      <w:r>
        <w:rPr>
          <w:rFonts w:ascii="Times New Roman" w:hAnsi="Times New Roman" w:eastAsia="Times New Roman" w:cs="Times New Roman"/>
          <w:lang w:val="uk-UA" w:eastAsia="uk-UA" w:bidi="uk-UA"/>
        </w:rPr>
        <w:t>— Думаєш, причепляться?</w:t>
      </w:r>
    </w:p>
    <w:p>
      <w:pPr/>
      <w:r>
        <w:rPr>
          <w:rFonts w:ascii="Times New Roman" w:hAnsi="Times New Roman" w:eastAsia="Times New Roman" w:cs="Times New Roman"/>
          <w:lang w:val="uk-UA" w:eastAsia="uk-UA" w:bidi="uk-UA"/>
        </w:rPr>
        <w:t>— Думаю, запитають. Для цього й читають.</w:t>
      </w:r>
    </w:p>
    <w:p>
      <w:pPr/>
      <w:r>
        <w:rPr>
          <w:rFonts w:ascii="Times New Roman" w:hAnsi="Times New Roman" w:eastAsia="Times New Roman" w:cs="Times New Roman"/>
          <w:lang w:val="uk-UA" w:eastAsia="uk-UA" w:bidi="uk-UA"/>
        </w:rP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rPr>
          <w:rFonts w:ascii="Times New Roman" w:hAnsi="Times New Roman" w:eastAsia="Times New Roman" w:cs="Times New Roman"/>
          <w:lang w:val="uk-UA" w:eastAsia="uk-UA" w:bidi="uk-UA"/>
        </w:rP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rPr>
          <w:rFonts w:ascii="Times New Roman" w:hAnsi="Times New Roman" w:eastAsia="Times New Roman" w:cs="Times New Roman"/>
          <w:lang w:val="uk-UA" w:eastAsia="uk-UA" w:bidi="uk-UA"/>
        </w:rPr>
        <w:t>— Дамо тимчасовий, — відповів співробітник. — Не з вашим внутрішнім доступом. Для зв’язку й повідомлень.</w:t>
      </w:r>
    </w:p>
    <w:p>
      <w:pPr/>
      <w:r>
        <w:rPr>
          <w:rFonts w:ascii="Times New Roman" w:hAnsi="Times New Roman" w:eastAsia="Times New Roman" w:cs="Times New Roman"/>
          <w:lang w:val="uk-UA" w:eastAsia="uk-UA" w:bidi="uk-UA"/>
        </w:rP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rPr>
          <w:rFonts w:ascii="Times New Roman" w:hAnsi="Times New Roman" w:eastAsia="Times New Roman" w:cs="Times New Roman"/>
          <w:lang w:val="uk-UA" w:eastAsia="uk-UA" w:bidi="uk-UA"/>
        </w:rP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rPr>
          <w:rFonts w:ascii="Times New Roman" w:hAnsi="Times New Roman" w:eastAsia="Times New Roman" w:cs="Times New Roman"/>
          <w:lang w:val="uk-UA" w:eastAsia="uk-UA" w:bidi="uk-UA"/>
        </w:rP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rPr>
          <w:rFonts w:ascii="Times New Roman" w:hAnsi="Times New Roman" w:eastAsia="Times New Roman" w:cs="Times New Roman"/>
          <w:lang w:val="uk-UA" w:eastAsia="uk-UA" w:bidi="uk-UA"/>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rPr>
          <w:rFonts w:ascii="Times New Roman" w:hAnsi="Times New Roman" w:eastAsia="Times New Roman" w:cs="Times New Roman"/>
          <w:lang w:val="uk-UA" w:eastAsia="uk-UA" w:bidi="uk-UA"/>
        </w:rP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rPr>
          <w:rFonts w:ascii="Times New Roman" w:hAnsi="Times New Roman" w:eastAsia="Times New Roman" w:cs="Times New Roman"/>
          <w:lang w:val="uk-UA" w:eastAsia="uk-UA" w:bidi="uk-UA"/>
        </w:rPr>
        <w:t>— На описі ще немає твого підпису.</w:t>
      </w:r>
    </w:p>
    <w:p>
      <w:pPr/>
      <w:r>
        <w:rPr>
          <w:rFonts w:ascii="Times New Roman" w:hAnsi="Times New Roman" w:eastAsia="Times New Roman" w:cs="Times New Roman"/>
          <w:lang w:val="uk-UA" w:eastAsia="uk-UA" w:bidi="uk-UA"/>
        </w:rP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rPr>
          <w:rFonts w:ascii="Times New Roman" w:hAnsi="Times New Roman" w:eastAsia="Times New Roman" w:cs="Times New Roman"/>
          <w:lang w:val="uk-UA" w:eastAsia="uk-UA" w:bidi="uk-UA"/>
        </w:rP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rPr>
          <w:rFonts w:ascii="Times New Roman" w:hAnsi="Times New Roman" w:eastAsia="Times New Roman" w:cs="Times New Roman"/>
          <w:lang w:val="uk-UA" w:eastAsia="uk-UA" w:bidi="uk-UA"/>
        </w:rP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rPr>
          <w:rFonts w:ascii="Times New Roman" w:hAnsi="Times New Roman" w:eastAsia="Times New Roman" w:cs="Times New Roman"/>
          <w:lang w:val="uk-UA" w:eastAsia="uk-UA" w:bidi="uk-UA"/>
        </w:rPr>
        <w:t>На останньому аркуші стояв мій підпис. Схожість я побачив ще нагорі, поруч із Ведаровим; тут вона вже нічого не вирішувала.</w:t>
      </w:r>
    </w:p>
    <w:p>
      <w:pPr/>
      <w:r>
        <w:rPr>
          <w:rFonts w:ascii="Times New Roman" w:hAnsi="Times New Roman" w:eastAsia="Times New Roman" w:cs="Times New Roman"/>
          <w:lang w:val="uk-UA" w:eastAsia="uk-UA" w:bidi="uk-UA"/>
        </w:rPr>
        <w:t>Я не обирав, чого навчився в Гордія. Обирав, чи дам Веді зберегти незручну частину й чи не заберу в Левіни права її прочитати.</w:t>
      </w:r>
    </w:p>
    <w:p>
      <w:pPr/>
      <w:r>
        <w:rPr>
          <w:rFonts w:ascii="Times New Roman" w:hAnsi="Times New Roman" w:eastAsia="Times New Roman" w:cs="Times New Roman"/>
          <w:lang w:val="uk-UA" w:eastAsia="uk-UA" w:bidi="uk-UA"/>
        </w:rPr>
        <w:t>Папір із моїм підписом пішов із кімнати без мого подальшого дозволу. Я проводив його очима й не попросив повернути.</w:t>
      </w:r>
    </w:p>
    <w:p>
      <w:pPr>
        <w:pStyle w:val="Heading2"/>
        <w:pageBreakBefore/>
      </w:pPr>
      <w:r>
        <w:rPr>
          <w:rFonts w:ascii="Times New Roman" w:hAnsi="Times New Roman" w:eastAsia="Times New Roman" w:cs="Times New Roman"/>
          <w:lang w:val="uk-UA" w:eastAsia="uk-UA" w:bidi="uk-UA"/>
        </w:rPr>
        <w:t>Розділ 38. [Рей] Не виконано</w:t>
      </w:r>
    </w:p>
    <w:p>
      <w:pPr>
        <w:ind w:firstLine="0"/>
      </w:pPr>
      <w:r>
        <w:rPr>
          <w:rFonts w:ascii="Times New Roman" w:hAnsi="Times New Roman" w:eastAsia="Times New Roman" w:cs="Times New Roman"/>
          <w:lang w:val="uk-UA" w:eastAsia="uk-UA" w:bidi="uk-UA"/>
        </w:rP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rPr>
          <w:rFonts w:ascii="Times New Roman" w:hAnsi="Times New Roman" w:eastAsia="Times New Roman" w:cs="Times New Roman"/>
          <w:lang w:val="uk-UA" w:eastAsia="uk-UA" w:bidi="uk-UA"/>
        </w:rPr>
        <w:t>Зброї мені сьогодні не забракло — ось що було найгірше, і я все крутив це в голові, як камінь у кишені: руки впоралися й без неї.</w:t>
      </w:r>
    </w:p>
    <w:p>
      <w:pPr/>
      <w:r>
        <w:rPr>
          <w:rFonts w:ascii="Times New Roman" w:hAnsi="Times New Roman" w:eastAsia="Times New Roman" w:cs="Times New Roman"/>
          <w:lang w:val="uk-UA" w:eastAsia="uk-UA" w:bidi="uk-UA"/>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rPr>
          <w:rFonts w:ascii="Times New Roman" w:hAnsi="Times New Roman" w:eastAsia="Times New Roman" w:cs="Times New Roman"/>
          <w:lang w:val="uk-UA" w:eastAsia="uk-UA" w:bidi="uk-UA"/>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rPr>
          <w:rFonts w:ascii="Times New Roman" w:hAnsi="Times New Roman" w:eastAsia="Times New Roman" w:cs="Times New Roman"/>
          <w:lang w:val="uk-UA" w:eastAsia="uk-UA" w:bidi="uk-UA"/>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rPr>
          <w:rFonts w:ascii="Times New Roman" w:hAnsi="Times New Roman" w:eastAsia="Times New Roman" w:cs="Times New Roman"/>
          <w:lang w:val="uk-UA" w:eastAsia="uk-UA" w:bidi="uk-UA"/>
        </w:rP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rPr>
          <w:rFonts w:ascii="Times New Roman" w:hAnsi="Times New Roman" w:eastAsia="Times New Roman" w:cs="Times New Roman"/>
          <w:lang w:val="uk-UA" w:eastAsia="uk-UA" w:bidi="uk-UA"/>
        </w:rP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rPr>
          <w:rFonts w:ascii="Times New Roman" w:hAnsi="Times New Roman" w:eastAsia="Times New Roman" w:cs="Times New Roman"/>
          <w:lang w:val="uk-UA" w:eastAsia="uk-UA" w:bidi="uk-UA"/>
        </w:rP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rPr>
          <w:rFonts w:ascii="Times New Roman" w:hAnsi="Times New Roman" w:eastAsia="Times New Roman" w:cs="Times New Roman"/>
          <w:lang w:val="uk-UA" w:eastAsia="uk-UA" w:bidi="uk-UA"/>
        </w:rPr>
        <w:t>Серн давно вмів.</w:t>
      </w:r>
    </w:p>
    <w:p>
      <w:pPr/>
      <w:r>
        <w:rPr>
          <w:rFonts w:ascii="Times New Roman" w:hAnsi="Times New Roman" w:eastAsia="Times New Roman" w:cs="Times New Roman"/>
          <w:lang w:val="uk-UA" w:eastAsia="uk-UA" w:bidi="uk-UA"/>
        </w:rPr>
        <w:t>Серн побачив мене.</w:t>
      </w:r>
    </w:p>
    <w:p>
      <w:pPr/>
      <w:r>
        <w:rPr>
          <w:rFonts w:ascii="Times New Roman" w:hAnsi="Times New Roman" w:eastAsia="Times New Roman" w:cs="Times New Roman"/>
          <w:lang w:val="uk-UA" w:eastAsia="uk-UA" w:bidi="uk-UA"/>
        </w:rPr>
        <w:t>— Не треба.</w:t>
      </w:r>
    </w:p>
    <w:p>
      <w:pPr/>
      <w:r>
        <w:rPr>
          <w:rFonts w:ascii="Times New Roman" w:hAnsi="Times New Roman" w:eastAsia="Times New Roman" w:cs="Times New Roman"/>
          <w:lang w:val="uk-UA" w:eastAsia="uk-UA" w:bidi="uk-UA"/>
        </w:rPr>
        <w:t>Я ще нічого не встиг.</w:t>
      </w:r>
    </w:p>
    <w:p>
      <w:pPr/>
      <w:r>
        <w:rPr>
          <w:rFonts w:ascii="Times New Roman" w:hAnsi="Times New Roman" w:eastAsia="Times New Roman" w:cs="Times New Roman"/>
          <w:lang w:val="uk-UA" w:eastAsia="uk-UA" w:bidi="uk-UA"/>
        </w:rPr>
        <w:t>— Там є друга копія, — сказав він. — Я її попросив. Дай мені договорити самому.</w:t>
      </w:r>
    </w:p>
    <w:p>
      <w:pPr/>
      <w:r>
        <w:rPr>
          <w:rFonts w:ascii="Times New Roman" w:hAnsi="Times New Roman" w:eastAsia="Times New Roman" w:cs="Times New Roman"/>
          <w:lang w:val="uk-UA" w:eastAsia="uk-UA" w:bidi="uk-UA"/>
        </w:rPr>
        <w:t>Я відійшов на два кроки.</w:t>
      </w:r>
    </w:p>
    <w:p>
      <w:pPr/>
      <w:r>
        <w:rPr>
          <w:rFonts w:ascii="Times New Roman" w:hAnsi="Times New Roman" w:eastAsia="Times New Roman" w:cs="Times New Roman"/>
          <w:lang w:val="uk-UA" w:eastAsia="uk-UA" w:bidi="uk-UA"/>
        </w:rP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rPr>
          <w:rFonts w:ascii="Times New Roman" w:hAnsi="Times New Roman" w:eastAsia="Times New Roman" w:cs="Times New Roman"/>
          <w:lang w:val="uk-UA" w:eastAsia="uk-UA" w:bidi="uk-UA"/>
        </w:rP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rPr>
          <w:rFonts w:ascii="Times New Roman" w:hAnsi="Times New Roman" w:eastAsia="Times New Roman" w:cs="Times New Roman"/>
          <w:lang w:val="uk-UA" w:eastAsia="uk-UA" w:bidi="uk-UA"/>
        </w:rP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rPr>
          <w:rFonts w:ascii="Times New Roman" w:hAnsi="Times New Roman" w:eastAsia="Times New Roman" w:cs="Times New Roman"/>
          <w:lang w:val="uk-UA" w:eastAsia="uk-UA" w:bidi="uk-UA"/>
        </w:rP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rPr>
          <w:rFonts w:ascii="Times New Roman" w:hAnsi="Times New Roman" w:eastAsia="Times New Roman" w:cs="Times New Roman"/>
          <w:lang w:val="uk-UA" w:eastAsia="uk-UA" w:bidi="uk-UA"/>
        </w:rP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rPr>
          <w:rFonts w:ascii="Times New Roman" w:hAnsi="Times New Roman" w:eastAsia="Times New Roman" w:cs="Times New Roman"/>
          <w:lang w:val="uk-UA" w:eastAsia="uk-UA" w:bidi="uk-UA"/>
        </w:rPr>
        <w:t>— Ти вказав, що сам велів використати мене проти Орена?</w:t>
      </w:r>
    </w:p>
    <w:p>
      <w:pPr/>
      <w:r>
        <w:rPr>
          <w:rFonts w:ascii="Times New Roman" w:hAnsi="Times New Roman" w:eastAsia="Times New Roman" w:cs="Times New Roman"/>
          <w:lang w:val="uk-UA" w:eastAsia="uk-UA" w:bidi="uk-UA"/>
        </w:rPr>
        <w:t>— Вказав.</w:t>
      </w:r>
    </w:p>
    <w:p>
      <w:pPr/>
      <w:r>
        <w:rPr>
          <w:rFonts w:ascii="Times New Roman" w:hAnsi="Times New Roman" w:eastAsia="Times New Roman" w:cs="Times New Roman"/>
          <w:lang w:val="uk-UA" w:eastAsia="uk-UA" w:bidi="uk-UA"/>
        </w:rPr>
        <w:t>— Я прочитав. Там немає, що ти думав, ніби мене насправді не віддадуть.</w:t>
      </w:r>
    </w:p>
    <w:p>
      <w:pPr/>
      <w:r>
        <w:rPr>
          <w:rFonts w:ascii="Times New Roman" w:hAnsi="Times New Roman" w:eastAsia="Times New Roman" w:cs="Times New Roman"/>
          <w:lang w:val="uk-UA" w:eastAsia="uk-UA" w:bidi="uk-UA"/>
        </w:rPr>
        <w:t>— Бо я не знаю, що тоді зробив би далі.</w:t>
      </w:r>
    </w:p>
    <w:p>
      <w:pPr/>
      <w:r>
        <w:rPr>
          <w:rFonts w:ascii="Times New Roman" w:hAnsi="Times New Roman" w:eastAsia="Times New Roman" w:cs="Times New Roman"/>
          <w:lang w:val="uk-UA" w:eastAsia="uk-UA" w:bidi="uk-UA"/>
        </w:rPr>
        <w:t>Він довго дивився на мене. Мабуть, шукав, де я знову спрощую собі життя. Я б теж шукав.</w:t>
      </w:r>
    </w:p>
    <w:p>
      <w:pPr/>
      <w:r>
        <w:rPr>
          <w:rFonts w:ascii="Times New Roman" w:hAnsi="Times New Roman" w:eastAsia="Times New Roman" w:cs="Times New Roman"/>
          <w:lang w:val="uk-UA" w:eastAsia="uk-UA" w:bidi="uk-UA"/>
        </w:rPr>
        <w:t>— Копію збережу, — сказав. — Відповім тому, хто питатиме. Не тобі.</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rPr>
          <w:rFonts w:ascii="Times New Roman" w:hAnsi="Times New Roman" w:eastAsia="Times New Roman" w:cs="Times New Roman"/>
          <w:lang w:val="uk-UA" w:eastAsia="uk-UA" w:bidi="uk-UA"/>
        </w:rP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rPr>
          <w:rFonts w:ascii="Times New Roman" w:hAnsi="Times New Roman" w:eastAsia="Times New Roman" w:cs="Times New Roman"/>
          <w:lang w:val="uk-UA" w:eastAsia="uk-UA" w:bidi="uk-UA"/>
        </w:rP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rPr>
          <w:rFonts w:ascii="Times New Roman" w:hAnsi="Times New Roman" w:eastAsia="Times New Roman" w:cs="Times New Roman"/>
          <w:lang w:val="uk-UA" w:eastAsia="uk-UA" w:bidi="uk-UA"/>
        </w:rP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rPr>
          <w:rFonts w:ascii="Times New Roman" w:hAnsi="Times New Roman" w:eastAsia="Times New Roman" w:cs="Times New Roman"/>
          <w:lang w:val="uk-UA" w:eastAsia="uk-UA" w:bidi="uk-UA"/>
        </w:rPr>
        <w:t>— Вам потрібен представник? — запитав він.</w:t>
      </w:r>
    </w:p>
    <w:p>
      <w:pPr/>
      <w:r>
        <w:rPr>
          <w:rFonts w:ascii="Times New Roman" w:hAnsi="Times New Roman" w:eastAsia="Times New Roman" w:cs="Times New Roman"/>
          <w:lang w:val="uk-UA" w:eastAsia="uk-UA" w:bidi="uk-UA"/>
        </w:rP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rPr>
          <w:rFonts w:ascii="Times New Roman" w:hAnsi="Times New Roman" w:eastAsia="Times New Roman" w:cs="Times New Roman"/>
          <w:lang w:val="uk-UA" w:eastAsia="uk-UA" w:bidi="uk-UA"/>
        </w:rPr>
        <w:t>— Так. Дайте порядок зв’язку.</w:t>
      </w:r>
    </w:p>
    <w:p>
      <w:pPr/>
      <w:r>
        <w:rPr>
          <w:rFonts w:ascii="Times New Roman" w:hAnsi="Times New Roman" w:eastAsia="Times New Roman" w:cs="Times New Roman"/>
          <w:lang w:val="uk-UA" w:eastAsia="uk-UA" w:bidi="uk-UA"/>
        </w:rP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rPr>
          <w:rFonts w:ascii="Times New Roman" w:hAnsi="Times New Roman" w:eastAsia="Times New Roman" w:cs="Times New Roman"/>
          <w:lang w:val="uk-UA" w:eastAsia="uk-UA" w:bidi="uk-UA"/>
        </w:rP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rPr>
          <w:rFonts w:ascii="Times New Roman" w:hAnsi="Times New Roman" w:eastAsia="Times New Roman" w:cs="Times New Roman"/>
          <w:lang w:val="uk-UA" w:eastAsia="uk-UA" w:bidi="uk-UA"/>
        </w:rPr>
        <w:t>— Якщо скажуть, як тримати.</w:t>
      </w:r>
    </w:p>
    <w:p>
      <w:pPr/>
      <w:r>
        <w:rPr>
          <w:rFonts w:ascii="Times New Roman" w:hAnsi="Times New Roman" w:eastAsia="Times New Roman" w:cs="Times New Roman"/>
          <w:lang w:val="uk-UA" w:eastAsia="uk-UA" w:bidi="uk-UA"/>
        </w:rPr>
        <w:t>— Скажуть.</w:t>
      </w:r>
    </w:p>
    <w:p>
      <w:pPr/>
      <w:r>
        <w:rPr>
          <w:rFonts w:ascii="Times New Roman" w:hAnsi="Times New Roman" w:eastAsia="Times New Roman" w:cs="Times New Roman"/>
          <w:lang w:val="uk-UA" w:eastAsia="uk-UA" w:bidi="uk-UA"/>
        </w:rPr>
        <w:t>Я ніколи не думав, що така проста умова може бути потрібна мені саме для допомоги.</w:t>
      </w:r>
    </w:p>
    <w:p>
      <w:pPr/>
      <w:r>
        <w:rPr>
          <w:rFonts w:ascii="Times New Roman" w:hAnsi="Times New Roman" w:eastAsia="Times New Roman" w:cs="Times New Roman"/>
          <w:lang w:val="uk-UA" w:eastAsia="uk-UA" w:bidi="uk-UA"/>
        </w:rPr>
        <w:t>Брат вийшов по мене. У руці тримав Тихонову сумочку. Я подумав, що старий помер, і спинився так різко, що Кай одразу зрозумів.</w:t>
      </w:r>
    </w:p>
    <w:p>
      <w:pPr/>
      <w:r>
        <w:rPr>
          <w:rFonts w:ascii="Times New Roman" w:hAnsi="Times New Roman" w:eastAsia="Times New Roman" w:cs="Times New Roman"/>
          <w:lang w:val="uk-UA" w:eastAsia="uk-UA" w:bidi="uk-UA"/>
        </w:rPr>
        <w:t>— Живий. У лікарні. Сумку забрав, щоб довезти.</w:t>
      </w:r>
    </w:p>
    <w:p>
      <w:pPr/>
      <w:r>
        <w:rPr>
          <w:rFonts w:ascii="Times New Roman" w:hAnsi="Times New Roman" w:eastAsia="Times New Roman" w:cs="Times New Roman"/>
          <w:lang w:val="uk-UA" w:eastAsia="uk-UA" w:bidi="uk-UA"/>
        </w:rPr>
        <w:t>Я видихнув.</w:t>
      </w:r>
    </w:p>
    <w:p>
      <w:pPr/>
      <w:r>
        <w:rPr>
          <w:rFonts w:ascii="Times New Roman" w:hAnsi="Times New Roman" w:eastAsia="Times New Roman" w:cs="Times New Roman"/>
          <w:lang w:val="uk-UA" w:eastAsia="uk-UA" w:bidi="uk-UA"/>
        </w:rPr>
        <w:t>— Ти правильно сказав «на три», — промовив я.</w:t>
      </w:r>
    </w:p>
    <w:p>
      <w:pPr/>
      <w:r>
        <w:rPr>
          <w:rFonts w:ascii="Times New Roman" w:hAnsi="Times New Roman" w:eastAsia="Times New Roman" w:cs="Times New Roman"/>
          <w:lang w:val="uk-UA" w:eastAsia="uk-UA" w:bidi="uk-UA"/>
        </w:rPr>
        <w:t>— Мені теж треба було знати, що хтось інший узяв.</w:t>
      </w:r>
    </w:p>
    <w:p>
      <w:pPr/>
      <w:r>
        <w:rPr>
          <w:rFonts w:ascii="Times New Roman" w:hAnsi="Times New Roman" w:eastAsia="Times New Roman" w:cs="Times New Roman"/>
          <w:lang w:val="uk-UA" w:eastAsia="uk-UA" w:bidi="uk-UA"/>
        </w:rP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rPr>
          <w:rFonts w:ascii="Times New Roman" w:hAnsi="Times New Roman" w:eastAsia="Times New Roman" w:cs="Times New Roman"/>
          <w:lang w:val="uk-UA" w:eastAsia="uk-UA" w:bidi="uk-UA"/>
        </w:rPr>
        <w:t>— Мені потрібен чужий запис сьогоднішнього, — сказав я. — Не тільки моя пам’ять.</w:t>
      </w:r>
    </w:p>
    <w:p>
      <w:pPr/>
      <w:r>
        <w:rPr>
          <w:rFonts w:ascii="Times New Roman" w:hAnsi="Times New Roman" w:eastAsia="Times New Roman" w:cs="Times New Roman"/>
          <w:lang w:val="uk-UA" w:eastAsia="uk-UA" w:bidi="uk-UA"/>
        </w:rPr>
        <w:t>— Веда надішле те, що тобі дозволено одержати. Решту — через розгляд.</w:t>
      </w:r>
    </w:p>
    <w:p>
      <w:pPr/>
      <w:r>
        <w:rPr>
          <w:rFonts w:ascii="Times New Roman" w:hAnsi="Times New Roman" w:eastAsia="Times New Roman" w:cs="Times New Roman"/>
          <w:lang w:val="uk-UA" w:eastAsia="uk-UA" w:bidi="uk-UA"/>
        </w:rPr>
        <w:t>— Уже домовився.</w:t>
      </w:r>
    </w:p>
    <w:p>
      <w:pPr/>
      <w:r>
        <w:rPr>
          <w:rFonts w:ascii="Times New Roman" w:hAnsi="Times New Roman" w:eastAsia="Times New Roman" w:cs="Times New Roman"/>
          <w:lang w:val="uk-UA" w:eastAsia="uk-UA" w:bidi="uk-UA"/>
        </w:rPr>
        <w:t>Кай кивнув. Не пояснив, що пишається мною. Я був йому за це вдячний.</w:t>
      </w:r>
    </w:p>
    <w:p>
      <w:pPr/>
      <w:r>
        <w:rPr>
          <w:rFonts w:ascii="Times New Roman" w:hAnsi="Times New Roman" w:eastAsia="Times New Roman" w:cs="Times New Roman"/>
          <w:lang w:val="uk-UA" w:eastAsia="uk-UA" w:bidi="uk-UA"/>
        </w:rP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rPr>
          <w:rFonts w:ascii="Times New Roman" w:hAnsi="Times New Roman" w:eastAsia="Times New Roman" w:cs="Times New Roman"/>
          <w:lang w:val="uk-UA" w:eastAsia="uk-UA" w:bidi="uk-UA"/>
        </w:rP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rPr>
          <w:rFonts w:ascii="Times New Roman" w:hAnsi="Times New Roman" w:eastAsia="Times New Roman" w:cs="Times New Roman"/>
          <w:lang w:val="uk-UA" w:eastAsia="uk-UA" w:bidi="uk-UA"/>
        </w:rP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rPr>
          <w:rFonts w:ascii="Times New Roman" w:hAnsi="Times New Roman" w:eastAsia="Times New Roman" w:cs="Times New Roman"/>
          <w:lang w:val="uk-UA" w:eastAsia="uk-UA" w:bidi="uk-UA"/>
        </w:rP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rPr>
          <w:rFonts w:ascii="Times New Roman" w:hAnsi="Times New Roman" w:eastAsia="Times New Roman" w:cs="Times New Roman"/>
          <w:lang w:val="uk-UA" w:eastAsia="uk-UA" w:bidi="uk-UA"/>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r>
        <w:rPr>
          <w:rFonts w:ascii="Times New Roman" w:hAnsi="Times New Roman" w:eastAsia="Times New Roman" w:cs="Times New Roman"/>
          <w:lang w:val="uk-UA" w:eastAsia="uk-UA" w:bidi="uk-UA"/>
        </w:rPr>
        <w:t>Розділ 39. Вага людини</w:t>
      </w:r>
    </w:p>
    <w:p>
      <w:pPr>
        <w:ind w:firstLine="0"/>
      </w:pPr>
      <w:r>
        <w:rPr>
          <w:rFonts w:ascii="Times New Roman" w:hAnsi="Times New Roman" w:eastAsia="Times New Roman" w:cs="Times New Roman"/>
          <w:lang w:val="uk-UA" w:eastAsia="uk-UA" w:bidi="uk-UA"/>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rPr>
          <w:rFonts w:ascii="Times New Roman" w:hAnsi="Times New Roman" w:eastAsia="Times New Roman" w:cs="Times New Roman"/>
          <w:lang w:val="uk-UA" w:eastAsia="uk-UA" w:bidi="uk-UA"/>
        </w:rP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rPr>
          <w:rFonts w:ascii="Times New Roman" w:hAnsi="Times New Roman" w:eastAsia="Times New Roman" w:cs="Times New Roman"/>
          <w:lang w:val="uk-UA" w:eastAsia="uk-UA" w:bidi="uk-UA"/>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rPr>
          <w:rFonts w:ascii="Times New Roman" w:hAnsi="Times New Roman" w:eastAsia="Times New Roman" w:cs="Times New Roman"/>
          <w:lang w:val="uk-UA" w:eastAsia="uk-UA" w:bidi="uk-UA"/>
        </w:rPr>
        <w:t>Не подякував. Ніхто не збирався чекати.</w:t>
      </w:r>
    </w:p>
    <w:p>
      <w:pPr/>
      <w:r>
        <w:rPr>
          <w:rFonts w:ascii="Times New Roman" w:hAnsi="Times New Roman" w:eastAsia="Times New Roman" w:cs="Times New Roman"/>
          <w:lang w:val="uk-UA" w:eastAsia="uk-UA" w:bidi="uk-UA"/>
        </w:rP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rPr>
          <w:rFonts w:ascii="Times New Roman" w:hAnsi="Times New Roman" w:eastAsia="Times New Roman" w:cs="Times New Roman"/>
          <w:lang w:val="uk-UA" w:eastAsia="uk-UA" w:bidi="uk-UA"/>
        </w:rPr>
        <w:t>— Нижню застібку не на бік, — попросив той. — У нього шкіра тут ушкоджена.</w:t>
      </w:r>
    </w:p>
    <w:p>
      <w:pPr/>
      <w:r>
        <w:rPr>
          <w:rFonts w:ascii="Times New Roman" w:hAnsi="Times New Roman" w:eastAsia="Times New Roman" w:cs="Times New Roman"/>
          <w:lang w:val="uk-UA" w:eastAsia="uk-UA" w:bidi="uk-UA"/>
        </w:rP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rPr>
          <w:rFonts w:ascii="Times New Roman" w:hAnsi="Times New Roman" w:eastAsia="Times New Roman" w:cs="Times New Roman"/>
          <w:lang w:val="uk-UA" w:eastAsia="uk-UA" w:bidi="uk-UA"/>
        </w:rP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rPr>
          <w:rFonts w:ascii="Times New Roman" w:hAnsi="Times New Roman" w:eastAsia="Times New Roman" w:cs="Times New Roman"/>
          <w:lang w:val="uk-UA" w:eastAsia="uk-UA" w:bidi="uk-UA"/>
        </w:rP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rPr>
          <w:rFonts w:ascii="Times New Roman" w:hAnsi="Times New Roman" w:eastAsia="Times New Roman" w:cs="Times New Roman"/>
          <w:lang w:val="uk-UA" w:eastAsia="uk-UA" w:bidi="uk-UA"/>
        </w:rPr>
        <w:t>Я назвав свій край. Рей — свій. Підняли без зайвого слова, яке мало б нагадати нам про іншу, недавню трійку.</w:t>
      </w:r>
    </w:p>
    <w:p>
      <w:pPr/>
      <w:r>
        <w:rPr>
          <w:rFonts w:ascii="Times New Roman" w:hAnsi="Times New Roman" w:eastAsia="Times New Roman" w:cs="Times New Roman"/>
          <w:lang w:val="uk-UA" w:eastAsia="uk-UA" w:bidi="uk-UA"/>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rPr>
          <w:rFonts w:ascii="Times New Roman" w:hAnsi="Times New Roman" w:eastAsia="Times New Roman" w:cs="Times New Roman"/>
          <w:lang w:val="uk-UA" w:eastAsia="uk-UA" w:bidi="uk-UA"/>
        </w:rPr>
        <w:t>Вісім живих: п’ятеро з нашої нинішньої групи, Ведар і двоє супровідних. Тихон та Орися були в лікарні.</w:t>
      </w:r>
    </w:p>
    <w:p>
      <w:pPr/>
      <w:r>
        <w:rPr>
          <w:rFonts w:ascii="Times New Roman" w:hAnsi="Times New Roman" w:eastAsia="Times New Roman" w:cs="Times New Roman"/>
          <w:lang w:val="uk-UA" w:eastAsia="uk-UA" w:bidi="uk-UA"/>
        </w:rP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rPr>
          <w:rFonts w:ascii="Times New Roman" w:hAnsi="Times New Roman" w:eastAsia="Times New Roman" w:cs="Times New Roman"/>
          <w:lang w:val="uk-UA" w:eastAsia="uk-UA" w:bidi="uk-UA"/>
        </w:rPr>
        <w:t>Працівник показав на колесо.</w:t>
      </w:r>
    </w:p>
    <w:p>
      <w:pPr/>
      <w:r>
        <w:rPr>
          <w:rFonts w:ascii="Times New Roman" w:hAnsi="Times New Roman" w:eastAsia="Times New Roman" w:cs="Times New Roman"/>
          <w:lang w:val="uk-UA" w:eastAsia="uk-UA" w:bidi="uk-UA"/>
        </w:rPr>
        <w:t>— Я б із радістю.</w:t>
      </w:r>
    </w:p>
    <w:p>
      <w:pPr/>
      <w:r>
        <w:rPr>
          <w:rFonts w:ascii="Times New Roman" w:hAnsi="Times New Roman" w:eastAsia="Times New Roman" w:cs="Times New Roman"/>
          <w:lang w:val="uk-UA" w:eastAsia="uk-UA" w:bidi="uk-UA"/>
        </w:rP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rPr>
          <w:rFonts w:ascii="Times New Roman" w:hAnsi="Times New Roman" w:eastAsia="Times New Roman" w:cs="Times New Roman"/>
          <w:lang w:val="uk-UA" w:eastAsia="uk-UA" w:bidi="uk-UA"/>
        </w:rPr>
        <w:t>Ведар усміхнувся ледь помітно.</w:t>
      </w:r>
    </w:p>
    <w:p>
      <w:pPr/>
      <w:r>
        <w:rPr>
          <w:rFonts w:ascii="Times New Roman" w:hAnsi="Times New Roman" w:eastAsia="Times New Roman" w:cs="Times New Roman"/>
          <w:lang w:val="uk-UA" w:eastAsia="uk-UA" w:bidi="uk-UA"/>
        </w:rPr>
        <w:t>— Так і стоятимете біля кожної шафи.</w:t>
      </w:r>
    </w:p>
    <w:p>
      <w:pPr/>
      <w:r>
        <w:rPr>
          <w:rFonts w:ascii="Times New Roman" w:hAnsi="Times New Roman" w:eastAsia="Times New Roman" w:cs="Times New Roman"/>
          <w:lang w:val="uk-UA" w:eastAsia="uk-UA" w:bidi="uk-UA"/>
        </w:rPr>
        <w:t>— Можливо, — відповів я.</w:t>
      </w:r>
    </w:p>
    <w:p>
      <w:pPr/>
      <w:r>
        <w:rPr>
          <w:rFonts w:ascii="Times New Roman" w:hAnsi="Times New Roman" w:eastAsia="Times New Roman" w:cs="Times New Roman"/>
          <w:lang w:val="uk-UA" w:eastAsia="uk-UA" w:bidi="uk-UA"/>
        </w:rPr>
        <w:t>— А поки стоїте, десь не встигають.</w:t>
      </w:r>
    </w:p>
    <w:p>
      <w:pPr/>
      <w:r>
        <w:rPr>
          <w:rFonts w:ascii="Times New Roman" w:hAnsi="Times New Roman" w:eastAsia="Times New Roman" w:cs="Times New Roman"/>
          <w:lang w:val="uk-UA" w:eastAsia="uk-UA" w:bidi="uk-UA"/>
        </w:rP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rPr>
          <w:rFonts w:ascii="Times New Roman" w:hAnsi="Times New Roman" w:eastAsia="Times New Roman" w:cs="Times New Roman"/>
          <w:lang w:val="uk-UA" w:eastAsia="uk-UA" w:bidi="uk-UA"/>
        </w:rPr>
        <w:t>— Якщо плече тягнутиме — кажіть лікареві, — сказав натомість.</w:t>
      </w:r>
    </w:p>
    <w:p>
      <w:pPr/>
      <w:r>
        <w:rPr>
          <w:rFonts w:ascii="Times New Roman" w:hAnsi="Times New Roman" w:eastAsia="Times New Roman" w:cs="Times New Roman"/>
          <w:lang w:val="uk-UA" w:eastAsia="uk-UA" w:bidi="uk-UA"/>
        </w:rPr>
        <w:t>Він відвернувся. Я не відчув потреби домогтися, щоб він повернув голову й почув мене правильно.</w:t>
      </w:r>
    </w:p>
    <w:p>
      <w:pPr/>
      <w:r>
        <w:rPr>
          <w:rFonts w:ascii="Times New Roman" w:hAnsi="Times New Roman" w:eastAsia="Times New Roman" w:cs="Times New Roman"/>
          <w:lang w:val="uk-UA" w:eastAsia="uk-UA" w:bidi="uk-UA"/>
        </w:rP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rPr>
          <w:rFonts w:ascii="Times New Roman" w:hAnsi="Times New Roman" w:eastAsia="Times New Roman" w:cs="Times New Roman"/>
          <w:lang w:val="uk-UA" w:eastAsia="uk-UA" w:bidi="uk-UA"/>
        </w:rPr>
        <w:t>Найважчим виявився другий поворот.</w:t>
      </w:r>
    </w:p>
    <w:p>
      <w:pPr/>
      <w:r>
        <w:rPr>
          <w:rFonts w:ascii="Times New Roman" w:hAnsi="Times New Roman" w:eastAsia="Times New Roman" w:cs="Times New Roman"/>
          <w:lang w:val="uk-UA" w:eastAsia="uk-UA" w:bidi="uk-UA"/>
        </w:rPr>
        <w:t>Я йшов нижче, Рей — вище. На середині довелося нахилити ноші, і Ведар схопив мене за передпліччя здоровою рукою. Пальці були несподівано міцні.</w:t>
      </w:r>
    </w:p>
    <w:p>
      <w:pPr/>
      <w:r>
        <w:rPr>
          <w:rFonts w:ascii="Times New Roman" w:hAnsi="Times New Roman" w:eastAsia="Times New Roman" w:cs="Times New Roman"/>
          <w:lang w:val="uk-UA" w:eastAsia="uk-UA" w:bidi="uk-UA"/>
        </w:rPr>
        <w:t>— Не кидай, — сказав він.</w:t>
      </w:r>
    </w:p>
    <w:p>
      <w:pPr/>
      <w:r>
        <w:rPr>
          <w:rFonts w:ascii="Times New Roman" w:hAnsi="Times New Roman" w:eastAsia="Times New Roman" w:cs="Times New Roman"/>
          <w:lang w:val="uk-UA" w:eastAsia="uk-UA" w:bidi="uk-UA"/>
        </w:rPr>
        <w:t>Я зупинився.</w:t>
      </w:r>
    </w:p>
    <w:p>
      <w:pPr/>
      <w:r>
        <w:rPr>
          <w:rFonts w:ascii="Times New Roman" w:hAnsi="Times New Roman" w:eastAsia="Times New Roman" w:cs="Times New Roman"/>
          <w:lang w:val="uk-UA" w:eastAsia="uk-UA" w:bidi="uk-UA"/>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rPr>
          <w:rFonts w:ascii="Times New Roman" w:hAnsi="Times New Roman" w:eastAsia="Times New Roman" w:cs="Times New Roman"/>
          <w:lang w:val="uk-UA" w:eastAsia="uk-UA" w:bidi="uk-UA"/>
        </w:rPr>
        <w:t>— Не кину, — сказав я. — Відпусти лікоть. Інакше я не повернуся.</w:t>
      </w:r>
    </w:p>
    <w:p>
      <w:pPr/>
      <w:r>
        <w:rPr>
          <w:rFonts w:ascii="Times New Roman" w:hAnsi="Times New Roman" w:eastAsia="Times New Roman" w:cs="Times New Roman"/>
          <w:lang w:val="uk-UA" w:eastAsia="uk-UA" w:bidi="uk-UA"/>
        </w:rPr>
        <w:t>Він не відпускав. Джулія підійшла збоку, поклала його руку на власну долоню й показала, за що можна триматися. Ми пройшли поворот.</w:t>
      </w:r>
    </w:p>
    <w:p>
      <w:pPr/>
      <w:r>
        <w:rPr>
          <w:rFonts w:ascii="Times New Roman" w:hAnsi="Times New Roman" w:eastAsia="Times New Roman" w:cs="Times New Roman"/>
          <w:lang w:val="uk-UA" w:eastAsia="uk-UA" w:bidi="uk-UA"/>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rPr>
          <w:rFonts w:ascii="Times New Roman" w:hAnsi="Times New Roman" w:eastAsia="Times New Roman" w:cs="Times New Roman"/>
          <w:lang w:val="uk-UA" w:eastAsia="uk-UA" w:bidi="uk-UA"/>
        </w:rPr>
        <w:t>Ведар важив стільки, скільки важив літній чоловік на справних ношах.</w:t>
      </w:r>
    </w:p>
    <w:p>
      <w:pPr/>
      <w:r>
        <w:rPr>
          <w:rFonts w:ascii="Times New Roman" w:hAnsi="Times New Roman" w:eastAsia="Times New Roman" w:cs="Times New Roman"/>
          <w:lang w:val="uk-UA" w:eastAsia="uk-UA" w:bidi="uk-UA"/>
        </w:rPr>
        <w:t>Біля рампи він підняв голову.</w:t>
      </w:r>
    </w:p>
    <w:p>
      <w:pPr/>
      <w:r>
        <w:rPr>
          <w:rFonts w:ascii="Times New Roman" w:hAnsi="Times New Roman" w:eastAsia="Times New Roman" w:cs="Times New Roman"/>
          <w:lang w:val="uk-UA" w:eastAsia="uk-UA" w:bidi="uk-UA"/>
        </w:rPr>
        <w:t>— Це твій корабель?</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Я бачив його в зведеннях.</w:t>
      </w:r>
    </w:p>
    <w:p>
      <w:pPr/>
      <w:r>
        <w:rPr>
          <w:rFonts w:ascii="Times New Roman" w:hAnsi="Times New Roman" w:eastAsia="Times New Roman" w:cs="Times New Roman"/>
          <w:lang w:val="uk-UA" w:eastAsia="uk-UA" w:bidi="uk-UA"/>
        </w:rPr>
        <w:t>— Тут можна дивитися без зведення. Тільки лежіть, поки кріпимо.</w:t>
      </w:r>
    </w:p>
    <w:p>
      <w:pPr/>
      <w:r>
        <w:rPr>
          <w:rFonts w:ascii="Times New Roman" w:hAnsi="Times New Roman" w:eastAsia="Times New Roman" w:cs="Times New Roman"/>
          <w:lang w:val="uk-UA" w:eastAsia="uk-UA" w:bidi="uk-UA"/>
        </w:rPr>
        <w:t>Верин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rPr>
          <w:rFonts w:ascii="Times New Roman" w:hAnsi="Times New Roman" w:eastAsia="Times New Roman" w:cs="Times New Roman"/>
          <w:lang w:val="uk-UA" w:eastAsia="uk-UA" w:bidi="uk-UA"/>
        </w:rP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rPr>
          <w:rFonts w:ascii="Times New Roman" w:hAnsi="Times New Roman" w:eastAsia="Times New Roman" w:cs="Times New Roman"/>
          <w:lang w:val="uk-UA" w:eastAsia="uk-UA" w:bidi="uk-UA"/>
        </w:rP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rPr>
          <w:rFonts w:ascii="Times New Roman" w:hAnsi="Times New Roman" w:eastAsia="Times New Roman" w:cs="Times New Roman"/>
          <w:lang w:val="uk-UA" w:eastAsia="uk-UA" w:bidi="uk-UA"/>
        </w:rPr>
        <w:t>— Підйом плавний, — сказав я Дживсу. — Без скорочення нижнього повороту.</w:t>
      </w:r>
    </w:p>
    <w:p>
      <w:pPr/>
      <w:r>
        <w:rPr>
          <w:rFonts w:ascii="Times New Roman" w:hAnsi="Times New Roman" w:eastAsia="Times New Roman" w:cs="Times New Roman"/>
          <w:lang w:val="uk-UA" w:eastAsia="uk-UA" w:bidi="uk-UA"/>
        </w:rPr>
        <w:t>— У мене медичний режим заданий до вашої вказівки.</w:t>
      </w:r>
    </w:p>
    <w:p>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 Тепер знаю й я, що ви пам’ятаєте.</w:t>
      </w:r>
    </w:p>
    <w:p>
      <w:pPr/>
      <w:r>
        <w:rPr>
          <w:rFonts w:ascii="Times New Roman" w:hAnsi="Times New Roman" w:eastAsia="Times New Roman" w:cs="Times New Roman"/>
          <w:lang w:val="uk-UA" w:eastAsia="uk-UA" w:bidi="uk-UA"/>
        </w:rPr>
        <w:t>Він дав мені звичну репліку, на яку можна було спертися, поки ми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rPr>
          <w:rFonts w:ascii="Times New Roman" w:hAnsi="Times New Roman" w:eastAsia="Times New Roman" w:cs="Times New Roman"/>
          <w:lang w:val="uk-UA" w:eastAsia="uk-UA" w:bidi="uk-UA"/>
        </w:rPr>
        <w:t>Ведар простежив за моїм поглядом.</w:t>
      </w:r>
    </w:p>
    <w:p>
      <w:pPr/>
      <w:r>
        <w:rPr>
          <w:rFonts w:ascii="Times New Roman" w:hAnsi="Times New Roman" w:eastAsia="Times New Roman" w:cs="Times New Roman"/>
          <w:lang w:val="uk-UA" w:eastAsia="uk-UA" w:bidi="uk-UA"/>
        </w:rPr>
        <w:t>— Тут ще хтось їздить?</w:t>
      </w:r>
    </w:p>
    <w:p>
      <w:pPr/>
      <w:r>
        <w:rPr>
          <w:rFonts w:ascii="Times New Roman" w:hAnsi="Times New Roman" w:eastAsia="Times New Roman" w:cs="Times New Roman"/>
          <w:lang w:val="uk-UA" w:eastAsia="uk-UA" w:bidi="uk-UA"/>
        </w:rPr>
        <w:t>— Зараз на борту восьмеро, — відповів я. — Список вам прочитали.</w:t>
      </w:r>
    </w:p>
    <w:p>
      <w:pPr/>
      <w:r>
        <w:rPr>
          <w:rFonts w:ascii="Times New Roman" w:hAnsi="Times New Roman" w:eastAsia="Times New Roman" w:cs="Times New Roman"/>
          <w:lang w:val="uk-UA" w:eastAsia="uk-UA" w:bidi="uk-UA"/>
        </w:rPr>
        <w:t>Йому не належало отримати дитину в додаток до цієї розмови. Я перевірив останню застібку й пішов до рубки.</w:t>
      </w:r>
    </w:p>
    <w:p>
      <w:pPr/>
      <w:r>
        <w:rPr>
          <w:rFonts w:ascii="Times New Roman" w:hAnsi="Times New Roman" w:eastAsia="Times New Roman" w:cs="Times New Roman"/>
          <w:lang w:val="uk-UA" w:eastAsia="uk-UA" w:bidi="uk-UA"/>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rPr>
          <w:rFonts w:ascii="Times New Roman" w:hAnsi="Times New Roman" w:eastAsia="Times New Roman" w:cs="Times New Roman"/>
          <w:lang w:val="uk-UA" w:eastAsia="uk-UA" w:bidi="uk-UA"/>
        </w:rPr>
        <w:t>— Добрий чай, — сказав.</w:t>
      </w:r>
    </w:p>
    <w:p>
      <w:pPr/>
      <w:r>
        <w:rPr>
          <w:rFonts w:ascii="Times New Roman" w:hAnsi="Times New Roman" w:eastAsia="Times New Roman" w:cs="Times New Roman"/>
          <w:lang w:val="uk-UA" w:eastAsia="uk-UA" w:bidi="uk-UA"/>
        </w:rPr>
        <w:t>Я відклав кухоль мити після посадки.</w:t>
      </w:r>
    </w:p>
    <w:p>
      <w:pPr>
        <w:pStyle w:val="Heading2"/>
        <w:pageBreakBefore/>
      </w:pPr>
      <w:r>
        <w:rPr>
          <w:rFonts w:ascii="Times New Roman" w:hAnsi="Times New Roman" w:eastAsia="Times New Roman" w:cs="Times New Roman"/>
          <w:lang w:val="uk-UA" w:eastAsia="uk-UA" w:bidi="uk-UA"/>
        </w:rPr>
        <w:t>Розділ 40. Припинення</w:t>
      </w:r>
    </w:p>
    <w:p>
      <w:pPr>
        <w:ind w:firstLine="0"/>
      </w:pPr>
      <w:r>
        <w:rPr>
          <w:rFonts w:ascii="Times New Roman" w:hAnsi="Times New Roman" w:eastAsia="Times New Roman" w:cs="Times New Roman"/>
          <w:lang w:val="uk-UA" w:eastAsia="uk-UA" w:bidi="uk-UA"/>
        </w:rPr>
        <w:t>Ми здали Ведара медичному відділенню надвечір. Приймання ще тривало, коли Дживс покликав мене до рубки.</w:t>
      </w:r>
    </w:p>
    <w:p>
      <w:pPr/>
      <w:r>
        <w:rPr>
          <w:rFonts w:ascii="Times New Roman" w:hAnsi="Times New Roman" w:eastAsia="Times New Roman" w:cs="Times New Roman"/>
          <w:lang w:val="uk-UA" w:eastAsia="uk-UA" w:bidi="uk-UA"/>
        </w:rPr>
        <w:t>Дев’ята адреса відповіла.</w:t>
      </w:r>
    </w:p>
    <w:p>
      <w:pPr/>
      <w:r>
        <w:rPr>
          <w:rFonts w:ascii="Times New Roman" w:hAnsi="Times New Roman" w:eastAsia="Times New Roman" w:cs="Times New Roman"/>
          <w:lang w:val="uk-UA" w:eastAsia="uk-UA" w:bidi="uk-UA"/>
        </w:rP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rPr>
          <w:rFonts w:ascii="Times New Roman" w:hAnsi="Times New Roman" w:eastAsia="Times New Roman" w:cs="Times New Roman"/>
          <w:lang w:val="uk-UA" w:eastAsia="uk-UA" w:bidi="uk-UA"/>
        </w:rP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rPr>
          <w:rFonts w:ascii="Times New Roman" w:hAnsi="Times New Roman" w:eastAsia="Times New Roman" w:cs="Times New Roman"/>
          <w:lang w:val="uk-UA" w:eastAsia="uk-UA" w:bidi="uk-UA"/>
        </w:rP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rPr>
          <w:rFonts w:ascii="Times New Roman" w:hAnsi="Times New Roman" w:eastAsia="Times New Roman" w:cs="Times New Roman"/>
          <w:lang w:val="uk-UA" w:eastAsia="uk-UA" w:bidi="uk-UA"/>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rPr>
          <w:rFonts w:ascii="Times New Roman" w:hAnsi="Times New Roman" w:eastAsia="Times New Roman" w:cs="Times New Roman"/>
          <w:lang w:val="uk-UA" w:eastAsia="uk-UA" w:bidi="uk-UA"/>
        </w:rP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rPr>
          <w:rFonts w:ascii="Times New Roman" w:hAnsi="Times New Roman" w:eastAsia="Times New Roman" w:cs="Times New Roman"/>
          <w:lang w:val="uk-UA" w:eastAsia="uk-UA" w:bidi="uk-UA"/>
        </w:rPr>
        <w:t>У Савриній записці стояло: «Читайте всі». Ми прочитали всі три частини, а не тільки ту, що закривала останню клітинку. Не кожна помилка на Лаворі належала Ведарові. Не кожне виправлення зробила наша людина.</w:t>
      </w:r>
    </w:p>
    <w:p>
      <w:pPr/>
      <w:r>
        <w:rPr>
          <w:rFonts w:ascii="Times New Roman" w:hAnsi="Times New Roman" w:eastAsia="Times New Roman" w:cs="Times New Roman"/>
          <w:lang w:val="uk-UA" w:eastAsia="uk-UA" w:bidi="uk-UA"/>
        </w:rP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rPr>
          <w:rFonts w:ascii="Times New Roman" w:hAnsi="Times New Roman" w:eastAsia="Times New Roman" w:cs="Times New Roman"/>
          <w:lang w:val="uk-UA" w:eastAsia="uk-UA" w:bidi="uk-UA"/>
        </w:rPr>
        <w:t>— Досягнуто, — сказав я.</w:t>
      </w:r>
    </w:p>
    <w:p>
      <w:pPr/>
      <w:r>
        <w:rPr>
          <w:rFonts w:ascii="Times New Roman" w:hAnsi="Times New Roman" w:eastAsia="Times New Roman" w:cs="Times New Roman"/>
          <w:lang w:val="uk-UA" w:eastAsia="uk-UA" w:bidi="uk-UA"/>
        </w:rPr>
        <w:t>— Що саме? — спитала Веда.</w:t>
      </w:r>
    </w:p>
    <w:p>
      <w:pPr/>
      <w:r>
        <w:rPr>
          <w:rFonts w:ascii="Times New Roman" w:hAnsi="Times New Roman" w:eastAsia="Times New Roman" w:cs="Times New Roman"/>
          <w:lang w:val="uk-UA" w:eastAsia="uk-UA" w:bidi="uk-UA"/>
        </w:rP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rPr>
          <w:rFonts w:ascii="Times New Roman" w:hAnsi="Times New Roman" w:eastAsia="Times New Roman" w:cs="Times New Roman"/>
          <w:lang w:val="uk-UA" w:eastAsia="uk-UA" w:bidi="uk-UA"/>
        </w:rP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rPr>
          <w:rFonts w:ascii="Times New Roman" w:hAnsi="Times New Roman" w:eastAsia="Times New Roman" w:cs="Times New Roman"/>
          <w:lang w:val="uk-UA" w:eastAsia="uk-UA" w:bidi="uk-UA"/>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rPr>
          <w:rFonts w:ascii="Times New Roman" w:hAnsi="Times New Roman" w:eastAsia="Times New Roman" w:cs="Times New Roman"/>
          <w:lang w:val="uk-UA" w:eastAsia="uk-UA" w:bidi="uk-UA"/>
        </w:rPr>
        <w:t>Манос не розірвав зв’язку.</w:t>
      </w:r>
    </w:p>
    <w:p>
      <w:pPr/>
      <w:r>
        <w:rPr>
          <w:rFonts w:ascii="Times New Roman" w:hAnsi="Times New Roman" w:eastAsia="Times New Roman" w:cs="Times New Roman"/>
          <w:lang w:val="uk-UA" w:eastAsia="uk-UA" w:bidi="uk-UA"/>
        </w:rPr>
        <w:t>— Каю.</w:t>
      </w:r>
    </w:p>
    <w:p>
      <w:pPr/>
      <w:r>
        <w:rPr>
          <w:rFonts w:ascii="Times New Roman" w:hAnsi="Times New Roman" w:eastAsia="Times New Roman" w:cs="Times New Roman"/>
          <w:lang w:val="uk-UA" w:eastAsia="uk-UA" w:bidi="uk-UA"/>
        </w:rPr>
        <w:t>— Чую.</w:t>
      </w:r>
    </w:p>
    <w:p>
      <w:pPr/>
      <w:r>
        <w:rPr>
          <w:rFonts w:ascii="Times New Roman" w:hAnsi="Times New Roman" w:eastAsia="Times New Roman" w:cs="Times New Roman"/>
          <w:lang w:val="uk-UA" w:eastAsia="uk-UA" w:bidi="uk-UA"/>
        </w:rPr>
        <w:t>— Тепер можна відпочити. Цю частину я триматиму до зміни. Далі передам за списком, не своїй утомі.</w:t>
      </w:r>
    </w:p>
    <w:p>
      <w:pPr/>
      <w:r>
        <w:rPr>
          <w:rFonts w:ascii="Times New Roman" w:hAnsi="Times New Roman" w:eastAsia="Times New Roman" w:cs="Times New Roman"/>
          <w:lang w:val="uk-UA" w:eastAsia="uk-UA" w:bidi="uk-UA"/>
        </w:rPr>
        <w:t>— Тобі самому хто нагадає?</w:t>
      </w:r>
    </w:p>
    <w:p>
      <w:pPr/>
      <w:r>
        <w:rPr>
          <w:rFonts w:ascii="Times New Roman" w:hAnsi="Times New Roman" w:eastAsia="Times New Roman" w:cs="Times New Roman"/>
          <w:lang w:val="uk-UA" w:eastAsia="uk-UA" w:bidi="uk-UA"/>
        </w:rPr>
        <w:t>Він глянув убік.</w:t>
      </w:r>
    </w:p>
    <w:p>
      <w:pPr/>
      <w:r>
        <w:rPr>
          <w:rFonts w:ascii="Times New Roman" w:hAnsi="Times New Roman" w:eastAsia="Times New Roman" w:cs="Times New Roman"/>
          <w:lang w:val="uk-UA" w:eastAsia="uk-UA" w:bidi="uk-UA"/>
        </w:rPr>
        <w:t>— Є кому.</w:t>
      </w:r>
    </w:p>
    <w:p>
      <w:pPr/>
      <w:r>
        <w:rPr>
          <w:rFonts w:ascii="Times New Roman" w:hAnsi="Times New Roman" w:eastAsia="Times New Roman" w:cs="Times New Roman"/>
          <w:lang w:val="uk-UA" w:eastAsia="uk-UA" w:bidi="uk-UA"/>
        </w:rPr>
        <w:t>Більше я не питав.</w:t>
      </w:r>
    </w:p>
    <w:p>
      <w:pPr/>
      <w:r>
        <w:rPr>
          <w:rFonts w:ascii="Times New Roman" w:hAnsi="Times New Roman" w:eastAsia="Times New Roman" w:cs="Times New Roman"/>
          <w:lang w:val="uk-UA" w:eastAsia="uk-UA" w:bidi="uk-UA"/>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rPr>
          <w:rFonts w:ascii="Times New Roman" w:hAnsi="Times New Roman" w:eastAsia="Times New Roman" w:cs="Times New Roman"/>
          <w:lang w:val="uk-UA" w:eastAsia="uk-UA" w:bidi="uk-UA"/>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rPr>
          <w:rFonts w:ascii="Times New Roman" w:hAnsi="Times New Roman" w:eastAsia="Times New Roman" w:cs="Times New Roman"/>
          <w:lang w:val="uk-UA" w:eastAsia="uk-UA" w:bidi="uk-UA"/>
        </w:rP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rPr>
          <w:rFonts w:ascii="Times New Roman" w:hAnsi="Times New Roman" w:eastAsia="Times New Roman" w:cs="Times New Roman"/>
          <w:lang w:val="uk-UA" w:eastAsia="uk-UA" w:bidi="uk-UA"/>
        </w:rP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rPr>
          <w:rFonts w:ascii="Times New Roman" w:hAnsi="Times New Roman" w:eastAsia="Times New Roman" w:cs="Times New Roman"/>
          <w:lang w:val="uk-UA" w:eastAsia="uk-UA" w:bidi="uk-UA"/>
        </w:rP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rPr>
          <w:rFonts w:ascii="Times New Roman" w:hAnsi="Times New Roman" w:eastAsia="Times New Roman" w:cs="Times New Roman"/>
          <w:lang w:val="uk-UA" w:eastAsia="uk-UA" w:bidi="uk-UA"/>
        </w:rP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rPr>
          <w:rFonts w:ascii="Times New Roman" w:hAnsi="Times New Roman" w:eastAsia="Times New Roman" w:cs="Times New Roman"/>
          <w:lang w:val="uk-UA" w:eastAsia="uk-UA" w:bidi="uk-UA"/>
        </w:rPr>
        <w:t>— Усе ваше забрали? — запитав я.</w:t>
      </w:r>
    </w:p>
    <w:p>
      <w:pPr/>
      <w:r>
        <w:rPr>
          <w:rFonts w:ascii="Times New Roman" w:hAnsi="Times New Roman" w:eastAsia="Times New Roman" w:cs="Times New Roman"/>
          <w:lang w:val="uk-UA" w:eastAsia="uk-UA" w:bidi="uk-UA"/>
        </w:rPr>
        <w:t>Він перевірив. Одне кріплення залишилося на нижньому кільці. Зняв, подякував, підписав повернення.</w:t>
      </w:r>
    </w:p>
    <w:p>
      <w:pPr/>
      <w:r>
        <w:rPr>
          <w:rFonts w:ascii="Times New Roman" w:hAnsi="Times New Roman" w:eastAsia="Times New Roman" w:cs="Times New Roman"/>
          <w:lang w:val="uk-UA" w:eastAsia="uk-UA" w:bidi="uk-UA"/>
        </w:rP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rPr>
          <w:rFonts w:ascii="Times New Roman" w:hAnsi="Times New Roman" w:eastAsia="Times New Roman" w:cs="Times New Roman"/>
          <w:lang w:val="uk-UA" w:eastAsia="uk-UA" w:bidi="uk-UA"/>
        </w:rP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rPr>
          <w:rFonts w:ascii="Times New Roman" w:hAnsi="Times New Roman" w:eastAsia="Times New Roman" w:cs="Times New Roman"/>
          <w:lang w:val="uk-UA" w:eastAsia="uk-UA" w:bidi="uk-UA"/>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rPr>
          <w:rFonts w:ascii="Times New Roman" w:hAnsi="Times New Roman" w:eastAsia="Times New Roman" w:cs="Times New Roman"/>
          <w:lang w:val="uk-UA" w:eastAsia="uk-UA" w:bidi="uk-UA"/>
        </w:rPr>
        <w:t>Ведар лежав за прозорою перегородкою. Побачив мене й щось сказав. Я не чув через скло. Левіна запропонувала відкрити короткий зв’язок.</w:t>
      </w:r>
    </w:p>
    <w:p>
      <w:pPr/>
      <w:r>
        <w:rPr>
          <w:rFonts w:ascii="Times New Roman" w:hAnsi="Times New Roman" w:eastAsia="Times New Roman" w:cs="Times New Roman"/>
          <w:lang w:val="uk-UA" w:eastAsia="uk-UA" w:bidi="uk-UA"/>
        </w:rPr>
        <w:t>Я відмовився. Сьогодні мені більше не треба було вигравати в нього останньою фразою.</w:t>
      </w:r>
    </w:p>
    <w:p>
      <w:pPr/>
      <w:r>
        <w:rPr>
          <w:rFonts w:ascii="Times New Roman" w:hAnsi="Times New Roman" w:eastAsia="Times New Roman" w:cs="Times New Roman"/>
          <w:lang w:val="uk-UA" w:eastAsia="uk-UA" w:bidi="uk-UA"/>
        </w:rPr>
        <w:t>Підписав доставку. Поруч лишилися всі документи, які не давали назвати її виправданням.</w:t>
      </w:r>
    </w:p>
    <w:p>
      <w:pPr>
        <w:pStyle w:val="Heading2"/>
        <w:pageBreakBefore/>
      </w:pPr>
      <w:r>
        <w:rPr>
          <w:rFonts w:ascii="Times New Roman" w:hAnsi="Times New Roman" w:eastAsia="Times New Roman" w:cs="Times New Roman"/>
          <w:lang w:val="uk-UA" w:eastAsia="uk-UA" w:bidi="uk-UA"/>
        </w:rPr>
        <w:t>Розділ 41. Приймання</w:t>
      </w:r>
    </w:p>
    <w:p>
      <w:pPr>
        <w:ind w:firstLine="0"/>
      </w:pPr>
      <w:r>
        <w:rPr>
          <w:rFonts w:ascii="Times New Roman" w:hAnsi="Times New Roman" w:eastAsia="Times New Roman" w:cs="Times New Roman"/>
          <w:lang w:val="uk-UA" w:eastAsia="uk-UA" w:bidi="uk-UA"/>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rPr>
          <w:rFonts w:ascii="Times New Roman" w:hAnsi="Times New Roman" w:eastAsia="Times New Roman" w:cs="Times New Roman"/>
          <w:lang w:val="uk-UA" w:eastAsia="uk-UA" w:bidi="uk-UA"/>
        </w:rP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rPr>
          <w:rFonts w:ascii="Times New Roman" w:hAnsi="Times New Roman" w:eastAsia="Times New Roman" w:cs="Times New Roman"/>
          <w:lang w:val="uk-UA" w:eastAsia="uk-UA" w:bidi="uk-UA"/>
        </w:rPr>
        <w:t>Ведар оскаржував рішення. Його скаргу прийняли. Доступу до керування це йому не повернуло.</w:t>
      </w:r>
    </w:p>
    <w:p>
      <w:pPr/>
      <w:r>
        <w:rPr>
          <w:rFonts w:ascii="Times New Roman" w:hAnsi="Times New Roman" w:eastAsia="Times New Roman" w:cs="Times New Roman"/>
          <w:lang w:val="uk-UA" w:eastAsia="uk-UA" w:bidi="uk-UA"/>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rPr>
          <w:rFonts w:ascii="Times New Roman" w:hAnsi="Times New Roman" w:eastAsia="Times New Roman" w:cs="Times New Roman"/>
          <w:lang w:val="uk-UA" w:eastAsia="uk-UA" w:bidi="uk-UA"/>
        </w:rPr>
        <w:t>— Як Тихон?</w:t>
      </w:r>
    </w:p>
    <w:p>
      <w:pPr/>
      <w:r>
        <w:rPr>
          <w:rFonts w:ascii="Times New Roman" w:hAnsi="Times New Roman" w:eastAsia="Times New Roman" w:cs="Times New Roman"/>
          <w:lang w:val="uk-UA" w:eastAsia="uk-UA" w:bidi="uk-UA"/>
        </w:rPr>
        <w:t>— Спить. Орися не дозволяє планувати дорогу.</w:t>
      </w:r>
    </w:p>
    <w:p>
      <w:pPr/>
      <w:r>
        <w:rPr>
          <w:rFonts w:ascii="Times New Roman" w:hAnsi="Times New Roman" w:eastAsia="Times New Roman" w:cs="Times New Roman"/>
          <w:lang w:val="uk-UA" w:eastAsia="uk-UA" w:bidi="uk-UA"/>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rPr>
          <w:rFonts w:ascii="Times New Roman" w:hAnsi="Times New Roman" w:eastAsia="Times New Roman" w:cs="Times New Roman"/>
          <w:lang w:val="uk-UA" w:eastAsia="uk-UA" w:bidi="uk-UA"/>
        </w:rPr>
        <w:t>Ясна залишилася після підписання. Прийняла кухоль води, сперлася ліктем на край столу й подивилася на мої руки.</w:t>
      </w:r>
    </w:p>
    <w:p>
      <w:pPr/>
      <w:r>
        <w:rPr>
          <w:rFonts w:ascii="Times New Roman" w:hAnsi="Times New Roman" w:eastAsia="Times New Roman" w:cs="Times New Roman"/>
          <w:lang w:val="uk-UA" w:eastAsia="uk-UA" w:bidi="uk-UA"/>
        </w:rPr>
        <w:t>— Ви порізалися.</w:t>
      </w:r>
    </w:p>
    <w:p>
      <w:pPr/>
      <w:r>
        <w:rPr>
          <w:rFonts w:ascii="Times New Roman" w:hAnsi="Times New Roman" w:eastAsia="Times New Roman" w:cs="Times New Roman"/>
          <w:lang w:val="uk-UA" w:eastAsia="uk-UA" w:bidi="uk-UA"/>
        </w:rPr>
        <w:t>Я розгорнув долоню. Дрібна подряпина від нижнього кріплення, уже майже суха. Не пам’ятав, коли зробив.</w:t>
      </w:r>
    </w:p>
    <w:p>
      <w:pPr/>
      <w:r>
        <w:rPr>
          <w:rFonts w:ascii="Times New Roman" w:hAnsi="Times New Roman" w:eastAsia="Times New Roman" w:cs="Times New Roman"/>
          <w:lang w:val="uk-UA" w:eastAsia="uk-UA" w:bidi="uk-UA"/>
        </w:rPr>
        <w:t>— На залізі.</w:t>
      </w:r>
    </w:p>
    <w:p>
      <w:pPr/>
      <w:r>
        <w:rPr>
          <w:rFonts w:ascii="Times New Roman" w:hAnsi="Times New Roman" w:eastAsia="Times New Roman" w:cs="Times New Roman"/>
          <w:lang w:val="uk-UA" w:eastAsia="uk-UA" w:bidi="uk-UA"/>
        </w:rPr>
        <w:t>— Я зрозуміла. Помийте, поки згадали.</w:t>
      </w:r>
    </w:p>
    <w:p>
      <w:pPr/>
      <w:r>
        <w:rPr>
          <w:rFonts w:ascii="Times New Roman" w:hAnsi="Times New Roman" w:eastAsia="Times New Roman" w:cs="Times New Roman"/>
          <w:lang w:val="uk-UA" w:eastAsia="uk-UA" w:bidi="uk-UA"/>
        </w:rP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rPr>
          <w:rFonts w:ascii="Times New Roman" w:hAnsi="Times New Roman" w:eastAsia="Times New Roman" w:cs="Times New Roman"/>
          <w:lang w:val="uk-UA" w:eastAsia="uk-UA" w:bidi="uk-UA"/>
        </w:rP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rPr>
          <w:rFonts w:ascii="Times New Roman" w:hAnsi="Times New Roman" w:eastAsia="Times New Roman" w:cs="Times New Roman"/>
          <w:lang w:val="uk-UA" w:eastAsia="uk-UA" w:bidi="uk-UA"/>
        </w:rPr>
        <w:t>— Це він? — запитав я, повернувшись. — Ведар попросив?</w:t>
      </w:r>
    </w:p>
    <w:p>
      <w:pPr/>
      <w:r>
        <w:rPr>
          <w:rFonts w:ascii="Times New Roman" w:hAnsi="Times New Roman" w:eastAsia="Times New Roman" w:cs="Times New Roman"/>
          <w:lang w:val="uk-UA" w:eastAsia="uk-UA" w:bidi="uk-UA"/>
        </w:rPr>
        <w:t>— Частково його звернення. Частково те, що ми зберігаємо від попереднього огляду. Предмети розділено.</w:t>
      </w:r>
    </w:p>
    <w:p>
      <w:pPr/>
      <w:r>
        <w:rPr>
          <w:rFonts w:ascii="Times New Roman" w:hAnsi="Times New Roman" w:eastAsia="Times New Roman" w:cs="Times New Roman"/>
          <w:lang w:val="uk-UA" w:eastAsia="uk-UA" w:bidi="uk-UA"/>
        </w:rP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rPr>
          <w:rFonts w:ascii="Times New Roman" w:hAnsi="Times New Roman" w:eastAsia="Times New Roman" w:cs="Times New Roman"/>
          <w:lang w:val="uk-UA" w:eastAsia="uk-UA" w:bidi="uk-UA"/>
        </w:rPr>
        <w:t>— Я подам свою частину, — сказала Веда. — І повідомлю Деміна. Він має знати, що запит повернувся, не з чужого зведення про мене.</w:t>
      </w:r>
    </w:p>
    <w:p>
      <w:pPr/>
      <w:r>
        <w:rPr>
          <w:rFonts w:ascii="Times New Roman" w:hAnsi="Times New Roman" w:eastAsia="Times New Roman" w:cs="Times New Roman"/>
          <w:lang w:val="uk-UA" w:eastAsia="uk-UA" w:bidi="uk-UA"/>
        </w:rP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rPr>
          <w:rFonts w:ascii="Times New Roman" w:hAnsi="Times New Roman" w:eastAsia="Times New Roman" w:cs="Times New Roman"/>
          <w:lang w:val="uk-UA" w:eastAsia="uk-UA" w:bidi="uk-UA"/>
        </w:rPr>
        <w:t>Після їхньої розмови я вперше подумав, що ми, мабуть, справді вийдемо з цієї справи. Не тому, що папери завершилися. Тому, що їх уже могли читати й без нас, а нас могли відпустити поспати.</w:t>
      </w:r>
    </w:p>
    <w:p>
      <w:pPr/>
      <w:r>
        <w:rPr>
          <w:rFonts w:ascii="Times New Roman" w:hAnsi="Times New Roman" w:eastAsia="Times New Roman" w:cs="Times New Roman"/>
          <w:lang w:val="uk-UA" w:eastAsia="uk-UA" w:bidi="uk-UA"/>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rPr>
          <w:rFonts w:ascii="Times New Roman" w:hAnsi="Times New Roman" w:eastAsia="Times New Roman" w:cs="Times New Roman"/>
          <w:lang w:val="uk-UA" w:eastAsia="uk-UA" w:bidi="uk-UA"/>
        </w:rPr>
        <w:t>Верин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rPr>
          <w:rFonts w:ascii="Times New Roman" w:hAnsi="Times New Roman" w:eastAsia="Times New Roman" w:cs="Times New Roman"/>
          <w:lang w:val="uk-UA" w:eastAsia="uk-UA" w:bidi="uk-UA"/>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rPr>
          <w:rFonts w:ascii="Times New Roman" w:hAnsi="Times New Roman" w:eastAsia="Times New Roman" w:cs="Times New Roman"/>
          <w:lang w:val="uk-UA" w:eastAsia="uk-UA" w:bidi="uk-UA"/>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rPr>
          <w:rFonts w:ascii="Times New Roman" w:hAnsi="Times New Roman" w:eastAsia="Times New Roman" w:cs="Times New Roman"/>
          <w:lang w:val="uk-UA" w:eastAsia="uk-UA" w:bidi="uk-UA"/>
        </w:rPr>
        <w:t>Я поклав підтвердження до книги, поруч з іменем, яке вписав нагорі. Тепер переді мною лежали його власні дії, дії виконавців, заперечення й питання. Менше цілості. Більше того, з чим можна працювати далі.</w:t>
      </w:r>
    </w:p>
    <w:p>
      <w:pPr/>
      <w:r>
        <w:rPr>
          <w:rFonts w:ascii="Times New Roman" w:hAnsi="Times New Roman" w:eastAsia="Times New Roman" w:cs="Times New Roman"/>
          <w:lang w:val="uk-UA" w:eastAsia="uk-UA" w:bidi="uk-UA"/>
        </w:rP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rPr>
          <w:rFonts w:ascii="Times New Roman" w:hAnsi="Times New Roman" w:eastAsia="Times New Roman" w:cs="Times New Roman"/>
          <w:lang w:val="uk-UA" w:eastAsia="uk-UA" w:bidi="uk-UA"/>
        </w:rP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rPr>
          <w:rFonts w:ascii="Times New Roman" w:hAnsi="Times New Roman" w:eastAsia="Times New Roman" w:cs="Times New Roman"/>
          <w:lang w:val="uk-UA" w:eastAsia="uk-UA" w:bidi="uk-UA"/>
        </w:rPr>
        <w:t>Я відкрив обидві суми й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rPr>
          <w:rFonts w:ascii="Times New Roman" w:hAnsi="Times New Roman" w:eastAsia="Times New Roman" w:cs="Times New Roman"/>
          <w:lang w:val="uk-UA" w:eastAsia="uk-UA" w:bidi="uk-UA"/>
        </w:rPr>
        <w:t>— Ти це не забула, — сказав я.</w:t>
      </w:r>
    </w:p>
    <w:p>
      <w:pPr/>
      <w:r>
        <w:rPr>
          <w:rFonts w:ascii="Times New Roman" w:hAnsi="Times New Roman" w:eastAsia="Times New Roman" w:cs="Times New Roman"/>
          <w:lang w:val="uk-UA" w:eastAsia="uk-UA" w:bidi="uk-UA"/>
        </w:rPr>
        <w:t>— Позичала не для забуття.</w:t>
      </w:r>
    </w:p>
    <w:p>
      <w:pPr/>
      <w:r>
        <w:rPr>
          <w:rFonts w:ascii="Times New Roman" w:hAnsi="Times New Roman" w:eastAsia="Times New Roman" w:cs="Times New Roman"/>
          <w:lang w:val="uk-UA" w:eastAsia="uk-UA" w:bidi="uk-UA"/>
        </w:rPr>
        <w:t>— Я думав, після сьогоднішнього…</w:t>
      </w:r>
    </w:p>
    <w:p>
      <w:pPr/>
      <w:r>
        <w:rPr>
          <w:rFonts w:ascii="Times New Roman" w:hAnsi="Times New Roman" w:eastAsia="Times New Roman" w:cs="Times New Roman"/>
          <w:lang w:val="uk-UA" w:eastAsia="uk-UA" w:bidi="uk-UA"/>
        </w:rP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rPr>
          <w:rFonts w:ascii="Times New Roman" w:hAnsi="Times New Roman" w:eastAsia="Times New Roman" w:cs="Times New Roman"/>
          <w:lang w:val="uk-UA" w:eastAsia="uk-UA" w:bidi="uk-UA"/>
        </w:rP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rPr>
          <w:rFonts w:ascii="Times New Roman" w:hAnsi="Times New Roman" w:eastAsia="Times New Roman" w:cs="Times New Roman"/>
          <w:lang w:val="uk-UA" w:eastAsia="uk-UA" w:bidi="uk-UA"/>
        </w:rPr>
        <w:t>Тихон спав. Ми не будили його й іще планували, як він повернеться.</w:t>
      </w:r>
    </w:p>
    <w:p>
      <w:pPr>
        <w:pStyle w:val="Heading2"/>
        <w:pageBreakBefore/>
      </w:pPr>
      <w:r>
        <w:rPr>
          <w:rFonts w:ascii="Times New Roman" w:hAnsi="Times New Roman" w:eastAsia="Times New Roman" w:cs="Times New Roman"/>
          <w:lang w:val="uk-UA" w:eastAsia="uk-UA" w:bidi="uk-UA"/>
        </w:rPr>
        <w:t>Розділ 42. Лікарське ім’я</w:t>
      </w:r>
    </w:p>
    <w:p>
      <w:pPr>
        <w:ind w:firstLine="0"/>
      </w:pPr>
      <w:r>
        <w:rPr>
          <w:rFonts w:ascii="Times New Roman" w:hAnsi="Times New Roman" w:eastAsia="Times New Roman" w:cs="Times New Roman"/>
          <w:lang w:val="uk-UA" w:eastAsia="uk-UA" w:bidi="uk-UA"/>
        </w:rPr>
        <w:t>Тихон помер другої ночі після огляду Дому.</w:t>
      </w:r>
    </w:p>
    <w:p>
      <w:pPr/>
      <w:r>
        <w:rPr>
          <w:rFonts w:ascii="Times New Roman" w:hAnsi="Times New Roman" w:eastAsia="Times New Roman" w:cs="Times New Roman"/>
          <w:lang w:val="uk-UA" w:eastAsia="uk-UA" w:bidi="uk-UA"/>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rPr>
          <w:rFonts w:ascii="Times New Roman" w:hAnsi="Times New Roman" w:eastAsia="Times New Roman" w:cs="Times New Roman"/>
          <w:lang w:val="uk-UA" w:eastAsia="uk-UA" w:bidi="uk-UA"/>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rPr>
          <w:rFonts w:ascii="Times New Roman" w:hAnsi="Times New Roman" w:eastAsia="Times New Roman" w:cs="Times New Roman"/>
          <w:lang w:val="uk-UA" w:eastAsia="uk-UA" w:bidi="uk-UA"/>
        </w:rPr>
        <w:t>Сумочку я поставив на стілець біля ліжка.</w:t>
      </w:r>
    </w:p>
    <w:p>
      <w:pPr/>
      <w:r>
        <w:rPr>
          <w:rFonts w:ascii="Times New Roman" w:hAnsi="Times New Roman" w:eastAsia="Times New Roman" w:cs="Times New Roman"/>
          <w:lang w:val="uk-UA" w:eastAsia="uk-UA" w:bidi="uk-UA"/>
        </w:rPr>
        <w:t>— Ліхтар?</w:t>
      </w:r>
    </w:p>
    <w:p>
      <w:pPr/>
      <w:r>
        <w:rPr>
          <w:rFonts w:ascii="Times New Roman" w:hAnsi="Times New Roman" w:eastAsia="Times New Roman" w:cs="Times New Roman"/>
          <w:lang w:val="uk-UA" w:eastAsia="uk-UA" w:bidi="uk-UA"/>
        </w:rPr>
        <w:t>— У бічній кишені.</w:t>
      </w:r>
    </w:p>
    <w:p>
      <w:pPr/>
      <w:r>
        <w:rPr>
          <w:rFonts w:ascii="Times New Roman" w:hAnsi="Times New Roman" w:eastAsia="Times New Roman" w:cs="Times New Roman"/>
          <w:lang w:val="uk-UA" w:eastAsia="uk-UA" w:bidi="uk-UA"/>
        </w:rPr>
        <w:t>— Бачиш, можна ж.</w:t>
      </w:r>
    </w:p>
    <w:p>
      <w:pPr/>
      <w:r>
        <w:rPr>
          <w:rFonts w:ascii="Times New Roman" w:hAnsi="Times New Roman" w:eastAsia="Times New Roman" w:cs="Times New Roman"/>
          <w:lang w:val="uk-UA" w:eastAsia="uk-UA" w:bidi="uk-UA"/>
        </w:rP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rPr>
          <w:rFonts w:ascii="Times New Roman" w:hAnsi="Times New Roman" w:eastAsia="Times New Roman" w:cs="Times New Roman"/>
          <w:lang w:val="uk-UA" w:eastAsia="uk-UA" w:bidi="uk-UA"/>
        </w:rPr>
        <w:t>Прийшла медсестра. Я почав вибачатися: мовляв, лише перевіряли. Тихон перебив.</w:t>
      </w:r>
    </w:p>
    <w:p>
      <w:pPr/>
      <w:r>
        <w:rPr>
          <w:rFonts w:ascii="Times New Roman" w:hAnsi="Times New Roman" w:eastAsia="Times New Roman" w:cs="Times New Roman"/>
          <w:lang w:val="uk-UA" w:eastAsia="uk-UA" w:bidi="uk-UA"/>
        </w:rPr>
        <w:t>— Мені треба змінити положення. Сам не хочу крутитися, ви казали.</w:t>
      </w:r>
    </w:p>
    <w:p>
      <w:pPr/>
      <w:r>
        <w:rPr>
          <w:rFonts w:ascii="Times New Roman" w:hAnsi="Times New Roman" w:eastAsia="Times New Roman" w:cs="Times New Roman"/>
          <w:lang w:val="uk-UA" w:eastAsia="uk-UA" w:bidi="uk-UA"/>
        </w:rP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rPr>
          <w:rFonts w:ascii="Times New Roman" w:hAnsi="Times New Roman" w:eastAsia="Times New Roman" w:cs="Times New Roman"/>
          <w:lang w:val="uk-UA" w:eastAsia="uk-UA" w:bidi="uk-UA"/>
        </w:rPr>
        <w:t>— Води? — запитав я.</w:t>
      </w:r>
    </w:p>
    <w:p>
      <w:pPr/>
      <w:r>
        <w:rPr>
          <w:rFonts w:ascii="Times New Roman" w:hAnsi="Times New Roman" w:eastAsia="Times New Roman" w:cs="Times New Roman"/>
          <w:lang w:val="uk-UA" w:eastAsia="uk-UA" w:bidi="uk-UA"/>
        </w:rPr>
        <w:t>— Скажуть, коли. Не призначай мені зі свого термоса.</w:t>
      </w:r>
    </w:p>
    <w:p>
      <w:pPr/>
      <w:r>
        <w:rPr>
          <w:rFonts w:ascii="Times New Roman" w:hAnsi="Times New Roman" w:eastAsia="Times New Roman" w:cs="Times New Roman"/>
          <w:lang w:val="uk-UA" w:eastAsia="uk-UA" w:bidi="uk-UA"/>
        </w:rP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rPr>
          <w:rFonts w:ascii="Times New Roman" w:hAnsi="Times New Roman" w:eastAsia="Times New Roman" w:cs="Times New Roman"/>
          <w:lang w:val="uk-UA" w:eastAsia="uk-UA" w:bidi="uk-UA"/>
        </w:rP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rPr>
          <w:rFonts w:ascii="Times New Roman" w:hAnsi="Times New Roman" w:eastAsia="Times New Roman" w:cs="Times New Roman"/>
          <w:lang w:val="uk-UA" w:eastAsia="uk-UA" w:bidi="uk-UA"/>
        </w:rPr>
        <w:t>— Нудно, — сказав Тихон.</w:t>
      </w:r>
    </w:p>
    <w:p>
      <w:pPr/>
      <w:r>
        <w:rPr>
          <w:rFonts w:ascii="Times New Roman" w:hAnsi="Times New Roman" w:eastAsia="Times New Roman" w:cs="Times New Roman"/>
          <w:lang w:val="uk-UA" w:eastAsia="uk-UA" w:bidi="uk-UA"/>
        </w:rPr>
        <w:t>Я здивовано глянув на нього.</w:t>
      </w:r>
    </w:p>
    <w:p>
      <w:pPr/>
      <w:r>
        <w:rPr>
          <w:rFonts w:ascii="Times New Roman" w:hAnsi="Times New Roman" w:eastAsia="Times New Roman" w:cs="Times New Roman"/>
          <w:lang w:val="uk-UA" w:eastAsia="uk-UA" w:bidi="uk-UA"/>
        </w:rPr>
        <w:t>— Добре нудно, — пояснив. — Не біжать по єдиного розумного. Чекають відповіді від речі. Можуть собі дозволити. Це ви довезли?</w:t>
      </w:r>
    </w:p>
    <w:p>
      <w:pPr/>
      <w:r>
        <w:rPr>
          <w:rFonts w:ascii="Times New Roman" w:hAnsi="Times New Roman" w:eastAsia="Times New Roman" w:cs="Times New Roman"/>
          <w:lang w:val="uk-UA" w:eastAsia="uk-UA" w:bidi="uk-UA"/>
        </w:rPr>
        <w:t>— Сток і Сев. Ми привезли їх.</w:t>
      </w:r>
    </w:p>
    <w:p>
      <w:pPr/>
      <w:r>
        <w:rPr>
          <w:rFonts w:ascii="Times New Roman" w:hAnsi="Times New Roman" w:eastAsia="Times New Roman" w:cs="Times New Roman"/>
          <w:lang w:val="uk-UA" w:eastAsia="uk-UA" w:bidi="uk-UA"/>
        </w:rPr>
        <w:t>— Отож. Так і кажи.</w:t>
      </w:r>
    </w:p>
    <w:p>
      <w:pPr/>
      <w:r>
        <w:rPr>
          <w:rFonts w:ascii="Times New Roman" w:hAnsi="Times New Roman" w:eastAsia="Times New Roman" w:cs="Times New Roman"/>
          <w:lang w:val="uk-UA" w:eastAsia="uk-UA" w:bidi="uk-UA"/>
        </w:rP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rPr>
          <w:rFonts w:ascii="Times New Roman" w:hAnsi="Times New Roman" w:eastAsia="Times New Roman" w:cs="Times New Roman"/>
          <w:lang w:val="uk-UA" w:eastAsia="uk-UA" w:bidi="uk-UA"/>
        </w:rPr>
        <w:t>Він попросив показати підсумковий технічний акт. Я збільшив шрифт. Тихон дочитав першу сторінку, на другій утомився й віддав мені приймач.</w:t>
      </w:r>
    </w:p>
    <w:p>
      <w:pPr/>
      <w:r>
        <w:rPr>
          <w:rFonts w:ascii="Times New Roman" w:hAnsi="Times New Roman" w:eastAsia="Times New Roman" w:cs="Times New Roman"/>
          <w:lang w:val="uk-UA" w:eastAsia="uk-UA" w:bidi="uk-UA"/>
        </w:rPr>
        <w:t>— Дочитай сам.</w:t>
      </w:r>
    </w:p>
    <w:p>
      <w:pPr/>
      <w:r>
        <w:rPr>
          <w:rFonts w:ascii="Times New Roman" w:hAnsi="Times New Roman" w:eastAsia="Times New Roman" w:cs="Times New Roman"/>
          <w:lang w:val="uk-UA" w:eastAsia="uk-UA" w:bidi="uk-UA"/>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rPr>
          <w:rFonts w:ascii="Times New Roman" w:hAnsi="Times New Roman" w:eastAsia="Times New Roman" w:cs="Times New Roman"/>
          <w:lang w:val="uk-UA" w:eastAsia="uk-UA" w:bidi="uk-UA"/>
        </w:rPr>
        <w:t>— Йому потім схему надішліть. Повну. Він і так розібрався, але хай не збирає вдруге з наших уривків.</w:t>
      </w:r>
    </w:p>
    <w:p>
      <w:pPr/>
      <w:r>
        <w:rPr>
          <w:rFonts w:ascii="Times New Roman" w:hAnsi="Times New Roman" w:eastAsia="Times New Roman" w:cs="Times New Roman"/>
          <w:lang w:val="uk-UA" w:eastAsia="uk-UA" w:bidi="uk-UA"/>
        </w:rPr>
        <w:t>— Надішлемо.</w:t>
      </w:r>
    </w:p>
    <w:p>
      <w:pPr/>
      <w:r>
        <w:rPr>
          <w:rFonts w:ascii="Times New Roman" w:hAnsi="Times New Roman" w:eastAsia="Times New Roman" w:cs="Times New Roman"/>
          <w:lang w:val="uk-UA" w:eastAsia="uk-UA" w:bidi="uk-UA"/>
        </w:rPr>
        <w:t>— І ту, неправильну, теж. Інакше потім знову вирішать, що так ніхто не ставить.</w:t>
      </w:r>
    </w:p>
    <w:p>
      <w:pPr/>
      <w:r>
        <w:rPr>
          <w:rFonts w:ascii="Times New Roman" w:hAnsi="Times New Roman" w:eastAsia="Times New Roman" w:cs="Times New Roman"/>
          <w:lang w:val="uk-UA" w:eastAsia="uk-UA" w:bidi="uk-UA"/>
        </w:rPr>
        <w:t>Я записав обидві.</w:t>
      </w:r>
    </w:p>
    <w:p>
      <w:pPr/>
      <w:r>
        <w:rPr>
          <w:rFonts w:ascii="Times New Roman" w:hAnsi="Times New Roman" w:eastAsia="Times New Roman" w:cs="Times New Roman"/>
          <w:lang w:val="uk-UA" w:eastAsia="uk-UA" w:bidi="uk-UA"/>
        </w:rP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rPr>
          <w:rFonts w:ascii="Times New Roman" w:hAnsi="Times New Roman" w:eastAsia="Times New Roman" w:cs="Times New Roman"/>
          <w:lang w:val="uk-UA" w:eastAsia="uk-UA" w:bidi="uk-UA"/>
        </w:rPr>
        <w:t>— Там дрібне. Продиктуєш Теренові.</w:t>
      </w:r>
    </w:p>
    <w:p>
      <w:pPr/>
      <w:r>
        <w:rPr>
          <w:rFonts w:ascii="Times New Roman" w:hAnsi="Times New Roman" w:eastAsia="Times New Roman" w:cs="Times New Roman"/>
          <w:lang w:val="uk-UA" w:eastAsia="uk-UA" w:bidi="uk-UA"/>
        </w:rP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rPr>
          <w:rFonts w:ascii="Times New Roman" w:hAnsi="Times New Roman" w:eastAsia="Times New Roman" w:cs="Times New Roman"/>
          <w:lang w:val="uk-UA" w:eastAsia="uk-UA" w:bidi="uk-UA"/>
        </w:rP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rPr>
          <w:rFonts w:ascii="Times New Roman" w:hAnsi="Times New Roman" w:eastAsia="Times New Roman" w:cs="Times New Roman"/>
          <w:lang w:val="uk-UA" w:eastAsia="uk-UA" w:bidi="uk-UA"/>
        </w:rPr>
        <w:t>— Не хай перевірить, а спочатку звірить, чи воно те саме. Номер дублювали.</w:t>
      </w:r>
    </w:p>
    <w:p>
      <w:pPr/>
      <w:r>
        <w:rPr>
          <w:rFonts w:ascii="Times New Roman" w:hAnsi="Times New Roman" w:eastAsia="Times New Roman" w:cs="Times New Roman"/>
          <w:lang w:val="uk-UA" w:eastAsia="uk-UA" w:bidi="uk-UA"/>
        </w:rPr>
        <w:t>Я додав. Потім поклав клапоть у маленький конверт, не викинувши через те, що ми вже все красиво передали.</w:t>
      </w:r>
    </w:p>
    <w:p>
      <w:pPr/>
      <w:r>
        <w:rPr>
          <w:rFonts w:ascii="Times New Roman" w:hAnsi="Times New Roman" w:eastAsia="Times New Roman" w:cs="Times New Roman"/>
          <w:lang w:val="uk-UA" w:eastAsia="uk-UA" w:bidi="uk-UA"/>
        </w:rPr>
        <w:t>— Не роби з мене інструкції, — сказав Тихон, помітивши, як я розрівнюю кут.</w:t>
      </w:r>
    </w:p>
    <w:p>
      <w:pPr/>
      <w:r>
        <w:rPr>
          <w:rFonts w:ascii="Times New Roman" w:hAnsi="Times New Roman" w:eastAsia="Times New Roman" w:cs="Times New Roman"/>
          <w:lang w:val="uk-UA" w:eastAsia="uk-UA" w:bidi="uk-UA"/>
        </w:rPr>
        <w:t>— Я папір рівняю.</w:t>
      </w:r>
    </w:p>
    <w:p>
      <w:pPr/>
      <w:r>
        <w:rPr>
          <w:rFonts w:ascii="Times New Roman" w:hAnsi="Times New Roman" w:eastAsia="Times New Roman" w:cs="Times New Roman"/>
          <w:lang w:val="uk-UA" w:eastAsia="uk-UA" w:bidi="uk-UA"/>
        </w:rP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rPr>
          <w:rFonts w:ascii="Times New Roman" w:hAnsi="Times New Roman" w:eastAsia="Times New Roman" w:cs="Times New Roman"/>
          <w:lang w:val="uk-UA" w:eastAsia="uk-UA" w:bidi="uk-UA"/>
        </w:rPr>
        <w:t>— Залишив.</w:t>
      </w:r>
    </w:p>
    <w:p>
      <w:pPr/>
      <w:r>
        <w:rPr>
          <w:rFonts w:ascii="Times New Roman" w:hAnsi="Times New Roman" w:eastAsia="Times New Roman" w:cs="Times New Roman"/>
          <w:lang w:val="uk-UA" w:eastAsia="uk-UA" w:bidi="uk-UA"/>
        </w:rPr>
        <w:t>Він подивився з недовірою майстра до готового «зроблено», потім кивнув.</w:t>
      </w:r>
    </w:p>
    <w:p>
      <w:pPr/>
      <w:r>
        <w:rPr>
          <w:rFonts w:ascii="Times New Roman" w:hAnsi="Times New Roman" w:eastAsia="Times New Roman" w:cs="Times New Roman"/>
          <w:lang w:val="uk-UA" w:eastAsia="uk-UA" w:bidi="uk-UA"/>
        </w:rPr>
        <w:t>— Добре. Тільки не читай мені всі зараз.</w:t>
      </w:r>
    </w:p>
    <w:p>
      <w:pPr/>
      <w:r>
        <w:rPr>
          <w:rFonts w:ascii="Times New Roman" w:hAnsi="Times New Roman" w:eastAsia="Times New Roman" w:cs="Times New Roman"/>
          <w:lang w:val="uk-UA" w:eastAsia="uk-UA" w:bidi="uk-UA"/>
        </w:rP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rPr>
          <w:rFonts w:ascii="Times New Roman" w:hAnsi="Times New Roman" w:eastAsia="Times New Roman" w:cs="Times New Roman"/>
          <w:lang w:val="uk-UA" w:eastAsia="uk-UA" w:bidi="uk-UA"/>
        </w:rPr>
        <w:t>Він трохи поспав. Коли прокинувся, спитав про Саті. Чи можна буде полетіти до неї, коли дозволять дорогу.</w:t>
      </w:r>
    </w:p>
    <w:p>
      <w:pPr/>
      <w:r>
        <w:rPr>
          <w:rFonts w:ascii="Times New Roman" w:hAnsi="Times New Roman" w:eastAsia="Times New Roman" w:cs="Times New Roman"/>
          <w:lang w:val="uk-UA" w:eastAsia="uk-UA" w:bidi="uk-UA"/>
        </w:rPr>
        <w:t>— Можна. Вона знає, що ти тут. Чекає лікарської відповіді.</w:t>
      </w:r>
    </w:p>
    <w:p>
      <w:pPr/>
      <w:r>
        <w:rPr>
          <w:rFonts w:ascii="Times New Roman" w:hAnsi="Times New Roman" w:eastAsia="Times New Roman" w:cs="Times New Roman"/>
          <w:lang w:val="uk-UA" w:eastAsia="uk-UA" w:bidi="uk-UA"/>
        </w:rPr>
        <w:t>— Там під навісом гарно. Тільки сонце після обіду в очі. Треба з іншого боку сидіти.</w:t>
      </w:r>
    </w:p>
    <w:p>
      <w:pPr/>
      <w:r>
        <w:rPr>
          <w:rFonts w:ascii="Times New Roman" w:hAnsi="Times New Roman" w:eastAsia="Times New Roman" w:cs="Times New Roman"/>
          <w:lang w:val="uk-UA" w:eastAsia="uk-UA" w:bidi="uk-UA"/>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rPr>
          <w:rFonts w:ascii="Times New Roman" w:hAnsi="Times New Roman" w:eastAsia="Times New Roman" w:cs="Times New Roman"/>
          <w:lang w:val="uk-UA" w:eastAsia="uk-UA" w:bidi="uk-UA"/>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rPr>
          <w:rFonts w:ascii="Times New Roman" w:hAnsi="Times New Roman" w:eastAsia="Times New Roman" w:cs="Times New Roman"/>
          <w:lang w:val="uk-UA" w:eastAsia="uk-UA" w:bidi="uk-UA"/>
        </w:rP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rPr>
          <w:rFonts w:ascii="Times New Roman" w:hAnsi="Times New Roman" w:eastAsia="Times New Roman" w:cs="Times New Roman"/>
          <w:lang w:val="uk-UA" w:eastAsia="uk-UA" w:bidi="uk-UA"/>
        </w:rP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rPr>
          <w:rFonts w:ascii="Times New Roman" w:hAnsi="Times New Roman" w:eastAsia="Times New Roman" w:cs="Times New Roman"/>
          <w:lang w:val="uk-UA" w:eastAsia="uk-UA" w:bidi="uk-UA"/>
        </w:rPr>
        <w:t>— Каю, — сказала вона. — Ви почули останнє?</w:t>
      </w:r>
    </w:p>
    <w:p>
      <w:pPr/>
      <w:r>
        <w:rPr>
          <w:rFonts w:ascii="Times New Roman" w:hAnsi="Times New Roman" w:eastAsia="Times New Roman" w:cs="Times New Roman"/>
          <w:lang w:val="uk-UA" w:eastAsia="uk-UA" w:bidi="uk-UA"/>
        </w:rPr>
        <w:t>Я повторив. Почув. Не все прийняв.</w:t>
      </w:r>
    </w:p>
    <w:p>
      <w:pPr/>
      <w:r>
        <w:rPr>
          <w:rFonts w:ascii="Times New Roman" w:hAnsi="Times New Roman" w:eastAsia="Times New Roman" w:cs="Times New Roman"/>
          <w:lang w:val="uk-UA" w:eastAsia="uk-UA" w:bidi="uk-UA"/>
        </w:rP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rPr>
          <w:rFonts w:ascii="Times New Roman" w:hAnsi="Times New Roman" w:eastAsia="Times New Roman" w:cs="Times New Roman"/>
          <w:lang w:val="uk-UA" w:eastAsia="uk-UA" w:bidi="uk-UA"/>
        </w:rP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rPr>
          <w:rFonts w:ascii="Times New Roman" w:hAnsi="Times New Roman" w:eastAsia="Times New Roman" w:cs="Times New Roman"/>
          <w:lang w:val="uk-UA" w:eastAsia="uk-UA" w:bidi="uk-UA"/>
        </w:rP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rPr>
          <w:rFonts w:ascii="Times New Roman" w:hAnsi="Times New Roman" w:eastAsia="Times New Roman" w:cs="Times New Roman"/>
          <w:lang w:val="uk-UA" w:eastAsia="uk-UA" w:bidi="uk-UA"/>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rPr>
          <w:rFonts w:ascii="Times New Roman" w:hAnsi="Times New Roman" w:eastAsia="Times New Roman" w:cs="Times New Roman"/>
          <w:lang w:val="uk-UA" w:eastAsia="uk-UA" w:bidi="uk-UA"/>
        </w:rPr>
        <w:t>Лікар вийшов перед світанком. Назвав Тихонове ім’я. Пояснив, що зробили й чого не вдалося.</w:t>
      </w:r>
    </w:p>
    <w:p>
      <w:pPr/>
      <w:r>
        <w:rPr>
          <w:rFonts w:ascii="Times New Roman" w:hAnsi="Times New Roman" w:eastAsia="Times New Roman" w:cs="Times New Roman"/>
          <w:lang w:val="uk-UA" w:eastAsia="uk-UA" w:bidi="uk-UA"/>
        </w:rPr>
        <w:t>Я слухав, тримаючи в руці Тихонову сумочку.</w:t>
      </w:r>
    </w:p>
    <w:p>
      <w:pPr/>
      <w:r>
        <w:rPr>
          <w:rFonts w:ascii="Times New Roman" w:hAnsi="Times New Roman" w:eastAsia="Times New Roman" w:cs="Times New Roman"/>
          <w:lang w:val="uk-UA" w:eastAsia="uk-UA" w:bidi="uk-UA"/>
        </w:rPr>
        <w:t>До Саті він не доїде живим. Ми поїдемо з ним. Це були різні речення, й обидва тепер доведеться сказати Тимкові.</w:t>
      </w:r>
    </w:p>
    <w:p>
      <w:pPr/>
      <w:r>
        <w:rPr>
          <w:rFonts w:ascii="Times New Roman" w:hAnsi="Times New Roman" w:eastAsia="Times New Roman" w:cs="Times New Roman"/>
          <w:lang w:val="uk-UA" w:eastAsia="uk-UA" w:bidi="uk-UA"/>
        </w:rP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rPr>
          <w:rFonts w:ascii="Times New Roman" w:hAnsi="Times New Roman" w:eastAsia="Times New Roman" w:cs="Times New Roman"/>
          <w:lang w:val="uk-UA" w:eastAsia="uk-UA" w:bidi="uk-UA"/>
        </w:rPr>
        <w:t>Дія була. Не та.</w:t>
      </w:r>
    </w:p>
    <w:p>
      <w:pPr/>
      <w:r>
        <w:rPr>
          <w:rFonts w:ascii="Times New Roman" w:hAnsi="Times New Roman" w:eastAsia="Times New Roman" w:cs="Times New Roman"/>
          <w:lang w:val="uk-UA" w:eastAsia="uk-UA" w:bidi="uk-UA"/>
        </w:rP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rPr>
          <w:rFonts w:ascii="Times New Roman" w:hAnsi="Times New Roman" w:eastAsia="Times New Roman" w:cs="Times New Roman"/>
          <w:lang w:val="uk-UA" w:eastAsia="uk-UA" w:bidi="uk-UA"/>
        </w:rP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rPr>
          <w:rFonts w:ascii="Times New Roman" w:hAnsi="Times New Roman" w:eastAsia="Times New Roman" w:cs="Times New Roman"/>
          <w:lang w:val="uk-UA" w:eastAsia="uk-UA" w:bidi="uk-UA"/>
        </w:rP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rPr>
          <w:rFonts w:ascii="Times New Roman" w:hAnsi="Times New Roman" w:eastAsia="Times New Roman" w:cs="Times New Roman"/>
          <w:lang w:val="uk-UA" w:eastAsia="uk-UA" w:bidi="uk-UA"/>
        </w:rP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rPr>
          <w:rFonts w:ascii="Times New Roman" w:hAnsi="Times New Roman" w:eastAsia="Times New Roman" w:cs="Times New Roman"/>
          <w:lang w:val="uk-UA" w:eastAsia="uk-UA" w:bidi="uk-UA"/>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rPr>
          <w:rFonts w:ascii="Times New Roman" w:hAnsi="Times New Roman" w:eastAsia="Times New Roman" w:cs="Times New Roman"/>
          <w:lang w:val="uk-UA" w:eastAsia="uk-UA" w:bidi="uk-UA"/>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rPr>
          <w:rFonts w:ascii="Times New Roman" w:hAnsi="Times New Roman" w:eastAsia="Times New Roman" w:cs="Times New Roman"/>
          <w:lang w:val="uk-UA" w:eastAsia="uk-UA" w:bidi="uk-UA"/>
        </w:rPr>
        <w:t>Тихон — ні.</w:t>
      </w:r>
    </w:p>
    <w:p>
      <w:pPr>
        <w:pStyle w:val="Heading1"/>
      </w:pPr>
      <w:r>
        <w:rPr>
          <w:rFonts w:ascii="Times New Roman" w:hAnsi="Times New Roman" w:eastAsia="Times New Roman" w:cs="Times New Roman"/>
          <w:lang w:val="uk-UA" w:eastAsia="uk-UA" w:bidi="uk-UA"/>
        </w:rPr>
        <w:t>ЧАСТИНА VI. ДЛЯ ТИХ, ХТО ПІСЛЯ</w:t>
      </w:r>
    </w:p>
    <w:p>
      <w:pPr>
        <w:pStyle w:val="Heading2"/>
        <w:pageBreakBefore w:val="0"/>
      </w:pPr>
      <w:r>
        <w:rPr>
          <w:rFonts w:ascii="Times New Roman" w:hAnsi="Times New Roman" w:eastAsia="Times New Roman" w:cs="Times New Roman"/>
          <w:lang w:val="uk-UA" w:eastAsia="uk-UA" w:bidi="uk-UA"/>
        </w:rPr>
        <w:t>Розділ 43. Не останній майстер</w:t>
      </w:r>
    </w:p>
    <w:p>
      <w:pPr>
        <w:ind w:firstLine="0"/>
      </w:pPr>
      <w:r>
        <w:rPr>
          <w:rFonts w:ascii="Times New Roman" w:hAnsi="Times New Roman" w:eastAsia="Times New Roman" w:cs="Times New Roman"/>
          <w:lang w:val="uk-UA" w:eastAsia="uk-UA" w:bidi="uk-UA"/>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rPr>
          <w:rFonts w:ascii="Times New Roman" w:hAnsi="Times New Roman" w:eastAsia="Times New Roman" w:cs="Times New Roman"/>
          <w:lang w:val="uk-UA" w:eastAsia="uk-UA" w:bidi="uk-UA"/>
        </w:rPr>
        <w:t>Короткий маршрут Рея погодили після першого опитування. Він сам попросив повернутися на похорон і знав, коли має бути назад.</w:t>
      </w:r>
    </w:p>
    <w:p>
      <w:pPr/>
      <w:r>
        <w:rPr>
          <w:rFonts w:ascii="Times New Roman" w:hAnsi="Times New Roman" w:eastAsia="Times New Roman" w:cs="Times New Roman"/>
          <w:lang w:val="uk-UA" w:eastAsia="uk-UA" w:bidi="uk-UA"/>
        </w:rPr>
        <w:t>Двері Дому приймання лишилися позаду. Ми не збиралися повертатися до них за наступною таємною літерою.</w:t>
      </w:r>
    </w:p>
    <w:p>
      <w:pPr/>
      <w:r>
        <w:rPr>
          <w:rFonts w:ascii="Times New Roman" w:hAnsi="Times New Roman" w:eastAsia="Times New Roman" w:cs="Times New Roman"/>
          <w:lang w:val="uk-UA" w:eastAsia="uk-UA" w:bidi="uk-UA"/>
        </w:rP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rPr>
          <w:rFonts w:ascii="Times New Roman" w:hAnsi="Times New Roman" w:eastAsia="Times New Roman" w:cs="Times New Roman"/>
          <w:lang w:val="uk-UA" w:eastAsia="uk-UA" w:bidi="uk-UA"/>
        </w:rP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rPr>
          <w:rFonts w:ascii="Times New Roman" w:hAnsi="Times New Roman" w:eastAsia="Times New Roman" w:cs="Times New Roman"/>
          <w:lang w:val="uk-UA" w:eastAsia="uk-UA" w:bidi="uk-UA"/>
        </w:rP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Йому, може, було важливо саме це — бодай упор поставити правильно, коли решта не піддається рукам.</w:t>
      </w:r>
    </w:p>
    <w:p>
      <w:pPr/>
      <w:r>
        <w:rPr>
          <w:rFonts w:ascii="Times New Roman" w:hAnsi="Times New Roman" w:eastAsia="Times New Roman" w:cs="Times New Roman"/>
          <w:lang w:val="uk-UA" w:eastAsia="uk-UA" w:bidi="uk-UA"/>
        </w:rP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rPr>
          <w:rFonts w:ascii="Times New Roman" w:hAnsi="Times New Roman" w:eastAsia="Times New Roman" w:cs="Times New Roman"/>
          <w:lang w:val="uk-UA" w:eastAsia="uk-UA" w:bidi="uk-UA"/>
        </w:rPr>
        <w:t>— Я до Тимка, — сказав.</w:t>
      </w:r>
    </w:p>
    <w:p>
      <w:pPr/>
      <w:r>
        <w:rPr>
          <w:rFonts w:ascii="Times New Roman" w:hAnsi="Times New Roman" w:eastAsia="Times New Roman" w:cs="Times New Roman"/>
          <w:lang w:val="uk-UA" w:eastAsia="uk-UA" w:bidi="uk-UA"/>
        </w:rPr>
        <w:t>— Він знає, що ви прийдете.</w:t>
      </w:r>
    </w:p>
    <w:p>
      <w:pPr/>
      <w:r>
        <w:rPr>
          <w:rFonts w:ascii="Times New Roman" w:hAnsi="Times New Roman" w:eastAsia="Times New Roman" w:cs="Times New Roman"/>
          <w:lang w:val="uk-UA" w:eastAsia="uk-UA" w:bidi="uk-UA"/>
        </w:rPr>
        <w:t>— Давно чекає?</w:t>
      </w:r>
    </w:p>
    <w:p>
      <w:pPr/>
      <w:r>
        <w:rPr>
          <w:rFonts w:ascii="Times New Roman" w:hAnsi="Times New Roman" w:eastAsia="Times New Roman" w:cs="Times New Roman"/>
          <w:lang w:val="uk-UA" w:eastAsia="uk-UA" w:bidi="uk-UA"/>
        </w:rPr>
        <w:t>— Чекає. Це не докір, Каю. Відомості.</w:t>
      </w:r>
    </w:p>
    <w:p>
      <w:pPr/>
      <w:r>
        <w:rPr>
          <w:rFonts w:ascii="Times New Roman" w:hAnsi="Times New Roman" w:eastAsia="Times New Roman" w:cs="Times New Roman"/>
          <w:lang w:val="uk-UA" w:eastAsia="uk-UA" w:bidi="uk-UA"/>
        </w:rPr>
        <w:t>Я зійшов, не беручи сумки з роботою. Порожні руки здавалися незвичними навіть тут, за кілька кроків від власної дитини.</w:t>
      </w:r>
    </w:p>
    <w:p>
      <w:pPr/>
      <w:r>
        <w:rPr>
          <w:rFonts w:ascii="Times New Roman" w:hAnsi="Times New Roman" w:eastAsia="Times New Roman" w:cs="Times New Roman"/>
          <w:lang w:val="uk-UA" w:eastAsia="uk-UA" w:bidi="uk-UA"/>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rPr>
          <w:rFonts w:ascii="Times New Roman" w:hAnsi="Times New Roman" w:eastAsia="Times New Roman" w:cs="Times New Roman"/>
          <w:lang w:val="uk-UA" w:eastAsia="uk-UA" w:bidi="uk-UA"/>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rPr>
          <w:rFonts w:ascii="Times New Roman" w:hAnsi="Times New Roman" w:eastAsia="Times New Roman" w:cs="Times New Roman"/>
          <w:lang w:val="uk-UA" w:eastAsia="uk-UA" w:bidi="uk-UA"/>
        </w:rPr>
        <w:t>Я присів поруч. Тимко відсунув машинку, щоб було куди поставити ноги.</w:t>
      </w:r>
    </w:p>
    <w:p>
      <w:pPr/>
      <w:r>
        <w:rPr>
          <w:rFonts w:ascii="Times New Roman" w:hAnsi="Times New Roman" w:eastAsia="Times New Roman" w:cs="Times New Roman"/>
          <w:lang w:val="uk-UA" w:eastAsia="uk-UA" w:bidi="uk-UA"/>
        </w:rPr>
        <w:t>— Він теж не вийде? — спитав.</w:t>
      </w:r>
    </w:p>
    <w:p>
      <w:pPr/>
      <w:r>
        <w:rPr>
          <w:rFonts w:ascii="Times New Roman" w:hAnsi="Times New Roman" w:eastAsia="Times New Roman" w:cs="Times New Roman"/>
          <w:lang w:val="uk-UA" w:eastAsia="uk-UA" w:bidi="uk-UA"/>
        </w:rPr>
        <w:t>— Не вийде. Тихон помер у лікарні.</w:t>
      </w:r>
    </w:p>
    <w:p>
      <w:pPr/>
      <w:r>
        <w:rPr>
          <w:rFonts w:ascii="Times New Roman" w:hAnsi="Times New Roman" w:eastAsia="Times New Roman" w:cs="Times New Roman"/>
          <w:lang w:val="uk-UA" w:eastAsia="uk-UA" w:bidi="uk-UA"/>
        </w:rPr>
        <w:t>— Там же лагодять.</w:t>
      </w:r>
    </w:p>
    <w:p>
      <w:pPr/>
      <w:r>
        <w:rPr>
          <w:rFonts w:ascii="Times New Roman" w:hAnsi="Times New Roman" w:eastAsia="Times New Roman" w:cs="Times New Roman"/>
          <w:lang w:val="uk-UA" w:eastAsia="uk-UA" w:bidi="uk-UA"/>
        </w:rPr>
        <w:t>— Лікують. Його теж лікували. Не вдалося врятувати.</w:t>
      </w:r>
    </w:p>
    <w:p>
      <w:pPr/>
      <w:r>
        <w:rPr>
          <w:rFonts w:ascii="Times New Roman" w:hAnsi="Times New Roman" w:eastAsia="Times New Roman" w:cs="Times New Roman"/>
          <w:lang w:val="uk-UA" w:eastAsia="uk-UA" w:bidi="uk-UA"/>
        </w:rPr>
        <w:t>Тимко дивився на отвір у машинці. Потім попросив показати, де лежить Тихонова сумка. Не капсула. Саме сумка з інструментами.</w:t>
      </w:r>
    </w:p>
    <w:p>
      <w:pPr/>
      <w:r>
        <w:rPr>
          <w:rFonts w:ascii="Times New Roman" w:hAnsi="Times New Roman" w:eastAsia="Times New Roman" w:cs="Times New Roman"/>
          <w:lang w:val="uk-UA" w:eastAsia="uk-UA" w:bidi="uk-UA"/>
        </w:rPr>
        <w:t>Я приніс. Він перевірив бічну кишеню, побачив ліхтар і застебнув назад.</w:t>
      </w:r>
    </w:p>
    <w:p>
      <w:pPr/>
      <w:r>
        <w:rPr>
          <w:rFonts w:ascii="Times New Roman" w:hAnsi="Times New Roman" w:eastAsia="Times New Roman" w:cs="Times New Roman"/>
          <w:lang w:val="uk-UA" w:eastAsia="uk-UA" w:bidi="uk-UA"/>
        </w:rPr>
        <w:t>— А хто тепер буде знати, як двері?</w:t>
      </w:r>
    </w:p>
    <w:p>
      <w:pPr/>
      <w:r>
        <w:rPr>
          <w:rFonts w:ascii="Times New Roman" w:hAnsi="Times New Roman" w:eastAsia="Times New Roman" w:cs="Times New Roman"/>
          <w:lang w:val="uk-UA" w:eastAsia="uk-UA" w:bidi="uk-UA"/>
        </w:rPr>
        <w:t>— Тихон залишив записи. Інші майстри вміють їх читати. Один уже допоміг нам закінчити роботу.</w:t>
      </w:r>
    </w:p>
    <w:p>
      <w:pPr/>
      <w:r>
        <w:rPr>
          <w:rFonts w:ascii="Times New Roman" w:hAnsi="Times New Roman" w:eastAsia="Times New Roman" w:cs="Times New Roman"/>
          <w:lang w:val="uk-UA" w:eastAsia="uk-UA" w:bidi="uk-UA"/>
        </w:rPr>
        <w:t>— Він такий самий?</w:t>
      </w:r>
    </w:p>
    <w:p>
      <w:pPr/>
      <w:r>
        <w:rPr>
          <w:rFonts w:ascii="Times New Roman" w:hAnsi="Times New Roman" w:eastAsia="Times New Roman" w:cs="Times New Roman"/>
          <w:lang w:val="uk-UA" w:eastAsia="uk-UA" w:bidi="uk-UA"/>
        </w:rPr>
        <w:t>— Ні. Інший.</w:t>
      </w:r>
    </w:p>
    <w:p>
      <w:pPr/>
      <w:r>
        <w:rPr>
          <w:rFonts w:ascii="Times New Roman" w:hAnsi="Times New Roman" w:eastAsia="Times New Roman" w:cs="Times New Roman"/>
          <w:lang w:val="uk-UA" w:eastAsia="uk-UA" w:bidi="uk-UA"/>
        </w:rPr>
        <w:t>Дитина кивнула так, ніби саме це й боялася почути. Знання можна передати. Людину, з якою сидів біля столу, — ні.</w:t>
      </w:r>
    </w:p>
    <w:p>
      <w:pPr/>
      <w:r>
        <w:rPr>
          <w:rFonts w:ascii="Times New Roman" w:hAnsi="Times New Roman" w:eastAsia="Times New Roman" w:cs="Times New Roman"/>
          <w:lang w:val="uk-UA" w:eastAsia="uk-UA" w:bidi="uk-UA"/>
        </w:rP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rPr>
          <w:rFonts w:ascii="Times New Roman" w:hAnsi="Times New Roman" w:eastAsia="Times New Roman" w:cs="Times New Roman"/>
          <w:lang w:val="uk-UA" w:eastAsia="uk-UA" w:bidi="uk-UA"/>
        </w:rPr>
        <w:t>— Ти ж сам казав, — сказала вона.</w:t>
      </w:r>
    </w:p>
    <w:p>
      <w:pPr/>
      <w:r>
        <w:rPr>
          <w:rFonts w:ascii="Times New Roman" w:hAnsi="Times New Roman" w:eastAsia="Times New Roman" w:cs="Times New Roman"/>
          <w:lang w:val="uk-UA" w:eastAsia="uk-UA" w:bidi="uk-UA"/>
        </w:rPr>
        <w:t>— Не треба вже.</w:t>
      </w:r>
    </w:p>
    <w:p>
      <w:pPr/>
      <w:r>
        <w:rPr>
          <w:rFonts w:ascii="Times New Roman" w:hAnsi="Times New Roman" w:eastAsia="Times New Roman" w:cs="Times New Roman"/>
          <w:lang w:val="uk-UA" w:eastAsia="uk-UA" w:bidi="uk-UA"/>
        </w:rPr>
        <w:t>Вона насупилася, почала збирати. Я взявся допомагати, і Тимко раптом гукнув:</w:t>
      </w:r>
    </w:p>
    <w:p>
      <w:pPr/>
      <w:r>
        <w:rPr>
          <w:rFonts w:ascii="Times New Roman" w:hAnsi="Times New Roman" w:eastAsia="Times New Roman" w:cs="Times New Roman"/>
          <w:lang w:val="uk-UA" w:eastAsia="uk-UA" w:bidi="uk-UA"/>
        </w:rPr>
        <w:t>— Не лагодь!</w:t>
      </w:r>
    </w:p>
    <w:p>
      <w:pPr/>
      <w:r>
        <w:rPr>
          <w:rFonts w:ascii="Times New Roman" w:hAnsi="Times New Roman" w:eastAsia="Times New Roman" w:cs="Times New Roman"/>
          <w:lang w:val="uk-UA" w:eastAsia="uk-UA" w:bidi="uk-UA"/>
        </w:rPr>
        <w:t>Не до машинки. До всього, на що я простягнув руки.</w:t>
      </w:r>
    </w:p>
    <w:p>
      <w:pPr/>
      <w:r>
        <w:rPr>
          <w:rFonts w:ascii="Times New Roman" w:hAnsi="Times New Roman" w:eastAsia="Times New Roman" w:cs="Times New Roman"/>
          <w:lang w:val="uk-UA" w:eastAsia="uk-UA" w:bidi="uk-UA"/>
        </w:rP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rPr>
          <w:rFonts w:ascii="Times New Roman" w:hAnsi="Times New Roman" w:eastAsia="Times New Roman" w:cs="Times New Roman"/>
          <w:lang w:val="uk-UA" w:eastAsia="uk-UA" w:bidi="uk-UA"/>
        </w:rP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rPr>
          <w:rFonts w:ascii="Times New Roman" w:hAnsi="Times New Roman" w:eastAsia="Times New Roman" w:cs="Times New Roman"/>
          <w:lang w:val="uk-UA" w:eastAsia="uk-UA" w:bidi="uk-UA"/>
        </w:rPr>
        <w:t>— А він знатиме, що я не прийшов?</w:t>
      </w:r>
    </w:p>
    <w:p>
      <w:pPr/>
      <w:r>
        <w:rPr>
          <w:rFonts w:ascii="Times New Roman" w:hAnsi="Times New Roman" w:eastAsia="Times New Roman" w:cs="Times New Roman"/>
          <w:lang w:val="uk-UA" w:eastAsia="uk-UA" w:bidi="uk-UA"/>
        </w:rPr>
        <w:t>— Тихон уже не відчує. Ми будемо пам’ятати його й без того, щоб робити все однаково.</w:t>
      </w:r>
    </w:p>
    <w:p>
      <w:pPr/>
      <w:r>
        <w:rPr>
          <w:rFonts w:ascii="Times New Roman" w:hAnsi="Times New Roman" w:eastAsia="Times New Roman" w:cs="Times New Roman"/>
          <w:lang w:val="uk-UA" w:eastAsia="uk-UA" w:bidi="uk-UA"/>
        </w:rP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rPr>
          <w:rFonts w:ascii="Times New Roman" w:hAnsi="Times New Roman" w:eastAsia="Times New Roman" w:cs="Times New Roman"/>
          <w:lang w:val="uk-UA" w:eastAsia="uk-UA" w:bidi="uk-UA"/>
        </w:rPr>
        <w:t>— Ложку я теж не дам, — сказав він несподівано. — Нікому.</w:t>
      </w:r>
    </w:p>
    <w:p>
      <w:pPr/>
      <w:r>
        <w:rPr>
          <w:rFonts w:ascii="Times New Roman" w:hAnsi="Times New Roman" w:eastAsia="Times New Roman" w:cs="Times New Roman"/>
          <w:lang w:val="uk-UA" w:eastAsia="uk-UA" w:bidi="uk-UA"/>
        </w:rPr>
        <w:t>— Вона твоя.</w:t>
      </w:r>
    </w:p>
    <w:p>
      <w:pPr/>
      <w:r>
        <w:rPr>
          <w:rFonts w:ascii="Times New Roman" w:hAnsi="Times New Roman" w:eastAsia="Times New Roman" w:cs="Times New Roman"/>
          <w:lang w:val="uk-UA" w:eastAsia="uk-UA" w:bidi="uk-UA"/>
        </w:rPr>
        <w:t>— Бо вона годує.</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rPr>
          <w:rFonts w:ascii="Times New Roman" w:hAnsi="Times New Roman" w:eastAsia="Times New Roman" w:cs="Times New Roman"/>
          <w:lang w:val="uk-UA" w:eastAsia="uk-UA" w:bidi="uk-UA"/>
        </w:rP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rPr>
          <w:rFonts w:ascii="Times New Roman" w:hAnsi="Times New Roman" w:eastAsia="Times New Roman" w:cs="Times New Roman"/>
          <w:lang w:val="uk-UA" w:eastAsia="uk-UA" w:bidi="uk-UA"/>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rPr>
          <w:rFonts w:ascii="Times New Roman" w:hAnsi="Times New Roman" w:eastAsia="Times New Roman" w:cs="Times New Roman"/>
          <w:lang w:val="uk-UA" w:eastAsia="uk-UA" w:bidi="uk-UA"/>
        </w:rPr>
        <w:t>Я погодився. Це було одне з небагатьох припущень про нього, якого мені не хотілося виправляти.</w:t>
      </w:r>
    </w:p>
    <w:p>
      <w:pPr/>
      <w:r>
        <w:rPr>
          <w:rFonts w:ascii="Times New Roman" w:hAnsi="Times New Roman" w:eastAsia="Times New Roman" w:cs="Times New Roman"/>
          <w:lang w:val="uk-UA" w:eastAsia="uk-UA" w:bidi="uk-UA"/>
        </w:rPr>
        <w:t>Верин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rPr>
          <w:rFonts w:ascii="Times New Roman" w:hAnsi="Times New Roman" w:eastAsia="Times New Roman" w:cs="Times New Roman"/>
          <w:lang w:val="uk-UA" w:eastAsia="uk-UA" w:bidi="uk-UA"/>
        </w:rPr>
        <w:t>Рей прийшов із чистими руками. Допомагав із землею, потім вимив, перш ніж торкатися речей майстра. Простояв поруч зі мною до кінця.</w:t>
      </w:r>
    </w:p>
    <w:p>
      <w:pPr/>
      <w:r>
        <w:rPr>
          <w:rFonts w:ascii="Times New Roman" w:hAnsi="Times New Roman" w:eastAsia="Times New Roman" w:cs="Times New Roman"/>
          <w:lang w:val="uk-UA" w:eastAsia="uk-UA" w:bidi="uk-UA"/>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rPr>
          <w:rFonts w:ascii="Times New Roman" w:hAnsi="Times New Roman" w:eastAsia="Times New Roman" w:cs="Times New Roman"/>
          <w:lang w:val="uk-UA" w:eastAsia="uk-UA" w:bidi="uk-UA"/>
        </w:rP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rPr>
          <w:rFonts w:ascii="Times New Roman" w:hAnsi="Times New Roman" w:eastAsia="Times New Roman" w:cs="Times New Roman"/>
          <w:lang w:val="uk-UA" w:eastAsia="uk-UA" w:bidi="uk-UA"/>
        </w:rP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rPr>
          <w:rFonts w:ascii="Times New Roman" w:hAnsi="Times New Roman" w:eastAsia="Times New Roman" w:cs="Times New Roman"/>
          <w:lang w:val="uk-UA" w:eastAsia="uk-UA" w:bidi="uk-UA"/>
        </w:rP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rPr>
          <w:rFonts w:ascii="Times New Roman" w:hAnsi="Times New Roman" w:eastAsia="Times New Roman" w:cs="Times New Roman"/>
          <w:lang w:val="uk-UA" w:eastAsia="uk-UA" w:bidi="uk-UA"/>
        </w:rP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rPr>
          <w:rFonts w:ascii="Times New Roman" w:hAnsi="Times New Roman" w:eastAsia="Times New Roman" w:cs="Times New Roman"/>
          <w:lang w:val="uk-UA" w:eastAsia="uk-UA" w:bidi="uk-UA"/>
        </w:rPr>
        <w:t>— Я ще не знаю, як про це думати, — сказав я.</w:t>
      </w:r>
    </w:p>
    <w:p>
      <w:pPr/>
      <w:r>
        <w:rPr>
          <w:rFonts w:ascii="Times New Roman" w:hAnsi="Times New Roman" w:eastAsia="Times New Roman" w:cs="Times New Roman"/>
          <w:lang w:val="uk-UA" w:eastAsia="uk-UA" w:bidi="uk-UA"/>
        </w:rPr>
        <w:t>— Сьогодні не обов’язково до кінця.</w:t>
      </w:r>
    </w:p>
    <w:p>
      <w:pPr/>
      <w:r>
        <w:rPr>
          <w:rFonts w:ascii="Times New Roman" w:hAnsi="Times New Roman" w:eastAsia="Times New Roman" w:cs="Times New Roman"/>
          <w:lang w:val="uk-UA" w:eastAsia="uk-UA" w:bidi="uk-UA"/>
        </w:rP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rPr>
          <w:rFonts w:ascii="Times New Roman" w:hAnsi="Times New Roman" w:eastAsia="Times New Roman" w:cs="Times New Roman"/>
          <w:lang w:val="uk-UA" w:eastAsia="uk-UA" w:bidi="uk-UA"/>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rPr>
          <w:rFonts w:ascii="Times New Roman" w:hAnsi="Times New Roman" w:eastAsia="Times New Roman" w:cs="Times New Roman"/>
          <w:lang w:val="uk-UA" w:eastAsia="uk-UA" w:bidi="uk-UA"/>
        </w:rP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rPr>
          <w:rFonts w:ascii="Times New Roman" w:hAnsi="Times New Roman" w:eastAsia="Times New Roman" w:cs="Times New Roman"/>
          <w:lang w:val="uk-UA" w:eastAsia="uk-UA" w:bidi="uk-UA"/>
        </w:rPr>
        <w:t>Ми звірили це з Тихоновим попереднім розпорядженням щодо його робочих записів. Дозволили.</w:t>
      </w:r>
    </w:p>
    <w:p>
      <w:pPr/>
      <w:r>
        <w:rPr>
          <w:rFonts w:ascii="Times New Roman" w:hAnsi="Times New Roman" w:eastAsia="Times New Roman" w:cs="Times New Roman"/>
          <w:lang w:val="uk-UA" w:eastAsia="uk-UA" w:bidi="uk-UA"/>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rPr>
          <w:rFonts w:ascii="Times New Roman" w:hAnsi="Times New Roman" w:eastAsia="Times New Roman" w:cs="Times New Roman"/>
          <w:lang w:val="uk-UA" w:eastAsia="uk-UA" w:bidi="uk-UA"/>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r>
        <w:rPr>
          <w:rFonts w:ascii="Times New Roman" w:hAnsi="Times New Roman" w:eastAsia="Times New Roman" w:cs="Times New Roman"/>
          <w:lang w:val="uk-UA" w:eastAsia="uk-UA" w:bidi="uk-UA"/>
        </w:rPr>
        <w:t>Розділ 44. Джуліїн примірник</w:t>
      </w:r>
    </w:p>
    <w:p>
      <w:pPr>
        <w:ind w:firstLine="0"/>
      </w:pPr>
      <w:r>
        <w:rPr>
          <w:rFonts w:ascii="Times New Roman" w:hAnsi="Times New Roman" w:eastAsia="Times New Roman" w:cs="Times New Roman"/>
          <w:lang w:val="uk-UA" w:eastAsia="uk-UA" w:bidi="uk-UA"/>
        </w:rPr>
        <w:t>За кілька днів після похорону Джулія сказала, що хоче пожити на землі.</w:t>
      </w:r>
    </w:p>
    <w:p>
      <w:pPr/>
      <w:r>
        <w:rPr>
          <w:rFonts w:ascii="Times New Roman" w:hAnsi="Times New Roman" w:eastAsia="Times New Roman" w:cs="Times New Roman"/>
          <w:lang w:val="uk-UA" w:eastAsia="uk-UA" w:bidi="uk-UA"/>
        </w:rPr>
        <w:t>Ми сиділи на рампі. Знизу долинав шум води: Бер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rPr>
          <w:rFonts w:ascii="Times New Roman" w:hAnsi="Times New Roman" w:eastAsia="Times New Roman" w:cs="Times New Roman"/>
          <w:lang w:val="uk-UA" w:eastAsia="uk-UA" w:bidi="uk-UA"/>
        </w:rPr>
        <w:t>— Надовго? — спитав я.</w:t>
      </w:r>
    </w:p>
    <w:p>
      <w:pPr/>
      <w:r>
        <w:rPr>
          <w:rFonts w:ascii="Times New Roman" w:hAnsi="Times New Roman" w:eastAsia="Times New Roman" w:cs="Times New Roman"/>
          <w:lang w:val="uk-UA" w:eastAsia="uk-UA" w:bidi="uk-UA"/>
        </w:rPr>
        <w:t>— Ще не знаю.</w:t>
      </w:r>
    </w:p>
    <w:p>
      <w:pPr/>
      <w:r>
        <w:rPr>
          <w:rFonts w:ascii="Times New Roman" w:hAnsi="Times New Roman" w:eastAsia="Times New Roman" w:cs="Times New Roman"/>
          <w:lang w:val="uk-UA" w:eastAsia="uk-UA" w:bidi="uk-UA"/>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rPr>
          <w:rFonts w:ascii="Times New Roman" w:hAnsi="Times New Roman" w:eastAsia="Times New Roman" w:cs="Times New Roman"/>
          <w:lang w:val="uk-UA" w:eastAsia="uk-UA" w:bidi="uk-UA"/>
        </w:rPr>
        <w:t>— Я теж хочу, — сказав натомість.</w:t>
      </w:r>
    </w:p>
    <w:p>
      <w:pPr/>
      <w:r>
        <w:rPr>
          <w:rFonts w:ascii="Times New Roman" w:hAnsi="Times New Roman" w:eastAsia="Times New Roman" w:cs="Times New Roman"/>
          <w:lang w:val="uk-UA" w:eastAsia="uk-UA" w:bidi="uk-UA"/>
        </w:rPr>
        <w:t>Джулія подивилася на мене.</w:t>
      </w:r>
    </w:p>
    <w:p>
      <w:pPr/>
      <w:r>
        <w:rPr>
          <w:rFonts w:ascii="Times New Roman" w:hAnsi="Times New Roman" w:eastAsia="Times New Roman" w:cs="Times New Roman"/>
          <w:lang w:val="uk-UA" w:eastAsia="uk-UA" w:bidi="uk-UA"/>
        </w:rPr>
        <w:t>— На землі чи зі мною?</w:t>
      </w:r>
    </w:p>
    <w:p>
      <w:pPr/>
      <w:r>
        <w:rPr>
          <w:rFonts w:ascii="Times New Roman" w:hAnsi="Times New Roman" w:eastAsia="Times New Roman" w:cs="Times New Roman"/>
          <w:lang w:val="uk-UA" w:eastAsia="uk-UA" w:bidi="uk-UA"/>
        </w:rPr>
        <w:t>— Обидва варіанти. Не знаю, чи мене візьмуть. Я дорого коштую в ремонті.</w:t>
      </w:r>
    </w:p>
    <w:p>
      <w:pPr/>
      <w:r>
        <w:rPr>
          <w:rFonts w:ascii="Times New Roman" w:hAnsi="Times New Roman" w:eastAsia="Times New Roman" w:cs="Times New Roman"/>
          <w:lang w:val="uk-UA" w:eastAsia="uk-UA" w:bidi="uk-UA"/>
        </w:rPr>
        <w:t>— Помітила. Позика за лікарку досі в моєму записі.</w:t>
      </w:r>
    </w:p>
    <w:p>
      <w:pPr/>
      <w:r>
        <w:rPr>
          <w:rFonts w:ascii="Times New Roman" w:hAnsi="Times New Roman" w:eastAsia="Times New Roman" w:cs="Times New Roman"/>
          <w:lang w:val="uk-UA" w:eastAsia="uk-UA" w:bidi="uk-UA"/>
        </w:rPr>
        <w:t>— Не стирай.</w:t>
      </w:r>
    </w:p>
    <w:p>
      <w:pPr/>
      <w:r>
        <w:rPr>
          <w:rFonts w:ascii="Times New Roman" w:hAnsi="Times New Roman" w:eastAsia="Times New Roman" w:cs="Times New Roman"/>
          <w:lang w:val="uk-UA" w:eastAsia="uk-UA" w:bidi="uk-UA"/>
        </w:rPr>
        <w:t>— І не думала.</w:t>
      </w:r>
    </w:p>
    <w:p>
      <w:pPr/>
      <w:r>
        <w:rPr>
          <w:rFonts w:ascii="Times New Roman" w:hAnsi="Times New Roman" w:eastAsia="Times New Roman" w:cs="Times New Roman"/>
          <w:lang w:val="uk-UA" w:eastAsia="uk-UA" w:bidi="uk-UA"/>
        </w:rPr>
        <w:t>Я спитав, що для неї означає «пожити». Не вимагав строку, але без нього знову відчував порожнечу, яку хотілося чимось закріпити.</w:t>
      </w:r>
    </w:p>
    <w:p>
      <w:pPr/>
      <w:r>
        <w:rPr>
          <w:rFonts w:ascii="Times New Roman" w:hAnsi="Times New Roman" w:eastAsia="Times New Roman" w:cs="Times New Roman"/>
          <w:lang w:val="uk-UA" w:eastAsia="uk-UA" w:bidi="uk-UA"/>
        </w:rP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rPr>
          <w:rFonts w:ascii="Times New Roman" w:hAnsi="Times New Roman" w:eastAsia="Times New Roman" w:cs="Times New Roman"/>
          <w:lang w:val="uk-UA" w:eastAsia="uk-UA" w:bidi="uk-UA"/>
        </w:rP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rPr>
          <w:rFonts w:ascii="Times New Roman" w:hAnsi="Times New Roman" w:eastAsia="Times New Roman" w:cs="Times New Roman"/>
          <w:lang w:val="uk-UA" w:eastAsia="uk-UA" w:bidi="uk-UA"/>
        </w:rPr>
        <w:t>Я кивнув. Намагався не чути в кожному слові «без тебе».</w:t>
      </w:r>
    </w:p>
    <w:p>
      <w:pPr/>
      <w:r>
        <w:rPr>
          <w:rFonts w:ascii="Times New Roman" w:hAnsi="Times New Roman" w:eastAsia="Times New Roman" w:cs="Times New Roman"/>
          <w:lang w:val="uk-UA" w:eastAsia="uk-UA" w:bidi="uk-UA"/>
        </w:rP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rPr>
          <w:rFonts w:ascii="Times New Roman" w:hAnsi="Times New Roman" w:eastAsia="Times New Roman" w:cs="Times New Roman"/>
          <w:lang w:val="uk-UA" w:eastAsia="uk-UA" w:bidi="uk-UA"/>
        </w:rPr>
        <w:t>— Я тебе довезу.</w:t>
      </w:r>
    </w:p>
    <w:p>
      <w:pPr/>
      <w:r>
        <w:rPr>
          <w:rFonts w:ascii="Times New Roman" w:hAnsi="Times New Roman" w:eastAsia="Times New Roman" w:cs="Times New Roman"/>
          <w:lang w:val="uk-UA" w:eastAsia="uk-UA" w:bidi="uk-UA"/>
        </w:rPr>
        <w:t>Вона глянула.</w:t>
      </w:r>
    </w:p>
    <w:p>
      <w:pPr/>
      <w:r>
        <w:rPr>
          <w:rFonts w:ascii="Times New Roman" w:hAnsi="Times New Roman" w:eastAsia="Times New Roman" w:cs="Times New Roman"/>
          <w:lang w:val="uk-UA" w:eastAsia="uk-UA" w:bidi="uk-UA"/>
        </w:rPr>
        <w:t>— Коли підійде твій маршрут. Не так, що я знову чекатиму, доки ти когось урятуєш дорогою.</w:t>
      </w:r>
    </w:p>
    <w:p>
      <w:pPr/>
      <w:r>
        <w:rPr>
          <w:rFonts w:ascii="Times New Roman" w:hAnsi="Times New Roman" w:eastAsia="Times New Roman" w:cs="Times New Roman"/>
          <w:lang w:val="uk-UA" w:eastAsia="uk-UA" w:bidi="uk-UA"/>
        </w:rP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rPr>
          <w:rFonts w:ascii="Times New Roman" w:hAnsi="Times New Roman" w:eastAsia="Times New Roman" w:cs="Times New Roman"/>
          <w:lang w:val="uk-UA" w:eastAsia="uk-UA" w:bidi="uk-UA"/>
        </w:rPr>
        <w:t>— Домовимося до поїздки, — сказав я. — А якщо не можу, шукатимеш іншого перевізника.</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rPr>
          <w:rFonts w:ascii="Times New Roman" w:hAnsi="Times New Roman" w:eastAsia="Times New Roman" w:cs="Times New Roman"/>
          <w:lang w:val="uk-UA" w:eastAsia="uk-UA" w:bidi="uk-UA"/>
        </w:rPr>
        <w:t>— Страшніше, ніж я думав, — зізнався.</w:t>
      </w:r>
    </w:p>
    <w:p>
      <w:pPr/>
      <w:r>
        <w:rPr>
          <w:rFonts w:ascii="Times New Roman" w:hAnsi="Times New Roman" w:eastAsia="Times New Roman" w:cs="Times New Roman"/>
          <w:lang w:val="uk-UA" w:eastAsia="uk-UA" w:bidi="uk-UA"/>
        </w:rPr>
        <w:t>Джулія усміхнулася краєчком рота.</w:t>
      </w:r>
    </w:p>
    <w:p>
      <w:pPr/>
      <w:r>
        <w:rPr>
          <w:rFonts w:ascii="Times New Roman" w:hAnsi="Times New Roman" w:eastAsia="Times New Roman" w:cs="Times New Roman"/>
          <w:lang w:val="uk-UA" w:eastAsia="uk-UA" w:bidi="uk-UA"/>
        </w:rPr>
        <w:t>— Добре, що подумав до переїзду.</w:t>
      </w:r>
    </w:p>
    <w:p>
      <w:pPr/>
      <w:r>
        <w:rPr>
          <w:rFonts w:ascii="Times New Roman" w:hAnsi="Times New Roman" w:eastAsia="Times New Roman" w:cs="Times New Roman"/>
          <w:lang w:val="uk-UA" w:eastAsia="uk-UA" w:bidi="uk-UA"/>
        </w:rPr>
        <w:t>Вона простягла мені свою папку. На верхньому аркуші стояли домовленості з Верином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rPr>
          <w:rFonts w:ascii="Times New Roman" w:hAnsi="Times New Roman" w:eastAsia="Times New Roman" w:cs="Times New Roman"/>
          <w:lang w:val="uk-UA" w:eastAsia="uk-UA" w:bidi="uk-UA"/>
        </w:rPr>
        <w:t>— Прочитаєш? — спитала.</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Не щоб сказати, що мені тепер належить відчувати.</w:t>
      </w:r>
    </w:p>
    <w:p>
      <w:pPr/>
      <w:r>
        <w:rPr>
          <w:rFonts w:ascii="Times New Roman" w:hAnsi="Times New Roman" w:eastAsia="Times New Roman" w:cs="Times New Roman"/>
          <w:lang w:val="uk-UA" w:eastAsia="uk-UA" w:bidi="uk-UA"/>
        </w:rPr>
        <w:t>Я взяв папку й почав читати. Спитав про одне скорочення: я його не зрозумів. Вона пояснила й дописала повне слово.</w:t>
      </w:r>
    </w:p>
    <w:p>
      <w:pPr/>
      <w:r>
        <w:rPr>
          <w:rFonts w:ascii="Times New Roman" w:hAnsi="Times New Roman" w:eastAsia="Times New Roman" w:cs="Times New Roman"/>
          <w:lang w:val="uk-UA" w:eastAsia="uk-UA" w:bidi="uk-UA"/>
        </w:rPr>
        <w:t>У папці були не тільки старі сімдесят. Вона залишила місце для нинішніх питань — що ще може підтвердити Верин,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rPr>
          <w:rFonts w:ascii="Times New Roman" w:hAnsi="Times New Roman" w:eastAsia="Times New Roman" w:cs="Times New Roman"/>
          <w:lang w:val="uk-UA" w:eastAsia="uk-UA" w:bidi="uk-UA"/>
        </w:rP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rPr>
          <w:rFonts w:ascii="Times New Roman" w:hAnsi="Times New Roman" w:eastAsia="Times New Roman" w:cs="Times New Roman"/>
          <w:lang w:val="uk-UA" w:eastAsia="uk-UA" w:bidi="uk-UA"/>
        </w:rPr>
        <w:t>— Це для них? — запитав.</w:t>
      </w:r>
    </w:p>
    <w:p>
      <w:pPr/>
      <w:r>
        <w:rPr>
          <w:rFonts w:ascii="Times New Roman" w:hAnsi="Times New Roman" w:eastAsia="Times New Roman" w:cs="Times New Roman"/>
          <w:lang w:val="uk-UA" w:eastAsia="uk-UA" w:bidi="uk-UA"/>
        </w:rPr>
        <w:t>— І для мене. Щоб не віддати весь голос тому, хто каже, що пам’ятає краще.</w:t>
      </w:r>
    </w:p>
    <w:p>
      <w:pPr/>
      <w:r>
        <w:rPr>
          <w:rFonts w:ascii="Times New Roman" w:hAnsi="Times New Roman" w:eastAsia="Times New Roman" w:cs="Times New Roman"/>
          <w:lang w:val="uk-UA" w:eastAsia="uk-UA" w:bidi="uk-UA"/>
        </w:rPr>
        <w:t>— А я?</w:t>
      </w:r>
    </w:p>
    <w:p>
      <w:pPr/>
      <w:r>
        <w:rPr>
          <w:rFonts w:ascii="Times New Roman" w:hAnsi="Times New Roman" w:eastAsia="Times New Roman" w:cs="Times New Roman"/>
          <w:lang w:val="uk-UA" w:eastAsia="uk-UA" w:bidi="uk-UA"/>
        </w:rPr>
        <w:t>— Ти зараз читаєш.</w:t>
      </w:r>
    </w:p>
    <w:p>
      <w:pPr/>
      <w:r>
        <w:rPr>
          <w:rFonts w:ascii="Times New Roman" w:hAnsi="Times New Roman" w:eastAsia="Times New Roman" w:cs="Times New Roman"/>
          <w:lang w:val="uk-UA" w:eastAsia="uk-UA" w:bidi="uk-UA"/>
        </w:rP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rPr>
          <w:rFonts w:ascii="Times New Roman" w:hAnsi="Times New Roman" w:eastAsia="Times New Roman" w:cs="Times New Roman"/>
          <w:lang w:val="uk-UA" w:eastAsia="uk-UA" w:bidi="uk-UA"/>
        </w:rP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rPr>
          <w:rFonts w:ascii="Times New Roman" w:hAnsi="Times New Roman" w:eastAsia="Times New Roman" w:cs="Times New Roman"/>
          <w:lang w:val="uk-UA" w:eastAsia="uk-UA" w:bidi="uk-UA"/>
        </w:rPr>
        <w:t>Мені стало смішно. Ми завершили розмову про те, ким людину порахували двадцять років тому, і перейшли до того, скільки коштує зараз її відро води. І те, і те вмістилося на рампі, не принизивши одне одного.</w:t>
      </w:r>
    </w:p>
    <w:p>
      <w:pPr/>
      <w:r>
        <w:rPr>
          <w:rFonts w:ascii="Times New Roman" w:hAnsi="Times New Roman" w:eastAsia="Times New Roman" w:cs="Times New Roman"/>
          <w:lang w:val="uk-UA" w:eastAsia="uk-UA" w:bidi="uk-UA"/>
        </w:rPr>
        <w:t>— Воду я принесу, — сказав.</w:t>
      </w:r>
    </w:p>
    <w:p>
      <w:pPr/>
      <w:r>
        <w:rPr>
          <w:rFonts w:ascii="Times New Roman" w:hAnsi="Times New Roman" w:eastAsia="Times New Roman" w:cs="Times New Roman"/>
          <w:lang w:val="uk-UA" w:eastAsia="uk-UA" w:bidi="uk-UA"/>
        </w:rPr>
        <w:t>— Тоді впишемо тебе на цей ранок. Не на все життя, а то завтра виявиться контракт.</w:t>
      </w:r>
    </w:p>
    <w:p>
      <w:pPr/>
      <w:r>
        <w:rPr>
          <w:rFonts w:ascii="Times New Roman" w:hAnsi="Times New Roman" w:eastAsia="Times New Roman" w:cs="Times New Roman"/>
          <w:lang w:val="uk-UA" w:eastAsia="uk-UA" w:bidi="uk-UA"/>
        </w:rPr>
        <w:t>Я вписав себе. Сьогоднішній ранок умів обіцяти.</w:t>
      </w:r>
    </w:p>
    <w:p>
      <w:pPr/>
      <w:r>
        <w:rPr>
          <w:rFonts w:ascii="Times New Roman" w:hAnsi="Times New Roman" w:eastAsia="Times New Roman" w:cs="Times New Roman"/>
          <w:lang w:val="uk-UA" w:eastAsia="uk-UA" w:bidi="uk-UA"/>
        </w:rP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rPr>
          <w:rFonts w:ascii="Times New Roman" w:hAnsi="Times New Roman" w:eastAsia="Times New Roman" w:cs="Times New Roman"/>
          <w:lang w:val="uk-UA" w:eastAsia="uk-UA" w:bidi="uk-UA"/>
        </w:rPr>
        <w:t>Джулія відкрила вікно обома руками.</w:t>
      </w:r>
    </w:p>
    <w:p>
      <w:pPr/>
      <w:r>
        <w:rPr>
          <w:rFonts w:ascii="Times New Roman" w:hAnsi="Times New Roman" w:eastAsia="Times New Roman" w:cs="Times New Roman"/>
          <w:lang w:val="uk-UA" w:eastAsia="uk-UA" w:bidi="uk-UA"/>
        </w:rPr>
        <w:t>— Це полагодиш до наступної великої війни?</w:t>
      </w:r>
    </w:p>
    <w:p>
      <w:pPr/>
      <w:r>
        <w:rPr>
          <w:rFonts w:ascii="Times New Roman" w:hAnsi="Times New Roman" w:eastAsia="Times New Roman" w:cs="Times New Roman"/>
          <w:lang w:val="uk-UA" w:eastAsia="uk-UA" w:bidi="uk-UA"/>
        </w:rPr>
        <w:t>— Спробую сьогодні.</w:t>
      </w:r>
    </w:p>
    <w:p>
      <w:pPr/>
      <w:r>
        <w:rPr>
          <w:rFonts w:ascii="Times New Roman" w:hAnsi="Times New Roman" w:eastAsia="Times New Roman" w:cs="Times New Roman"/>
          <w:lang w:val="uk-UA" w:eastAsia="uk-UA" w:bidi="uk-UA"/>
        </w:rPr>
        <w:t>— Краще так.</w:t>
      </w:r>
    </w:p>
    <w:p>
      <w:pPr/>
      <w:r>
        <w:rPr>
          <w:rFonts w:ascii="Times New Roman" w:hAnsi="Times New Roman" w:eastAsia="Times New Roman" w:cs="Times New Roman"/>
          <w:lang w:val="uk-UA" w:eastAsia="uk-UA" w:bidi="uk-UA"/>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rPr>
          <w:rFonts w:ascii="Times New Roman" w:hAnsi="Times New Roman" w:eastAsia="Times New Roman" w:cs="Times New Roman"/>
          <w:lang w:val="uk-UA" w:eastAsia="uk-UA" w:bidi="uk-UA"/>
        </w:rPr>
        <w:t>Від цього я розгубився дужче.</w:t>
      </w:r>
    </w:p>
    <w:p>
      <w:pPr/>
      <w:r>
        <w:rPr>
          <w:rFonts w:ascii="Times New Roman" w:hAnsi="Times New Roman" w:eastAsia="Times New Roman" w:cs="Times New Roman"/>
          <w:lang w:val="uk-UA" w:eastAsia="uk-UA" w:bidi="uk-UA"/>
        </w:rPr>
        <w:t>Джулія засміялася, притулившись чолом до мого.</w:t>
      </w:r>
    </w:p>
    <w:p>
      <w:pPr/>
      <w:r>
        <w:rPr>
          <w:rFonts w:ascii="Times New Roman" w:hAnsi="Times New Roman" w:eastAsia="Times New Roman" w:cs="Times New Roman"/>
          <w:lang w:val="uk-UA" w:eastAsia="uk-UA" w:bidi="uk-UA"/>
        </w:rPr>
        <w:t>— Звикнеш.</w:t>
      </w:r>
    </w:p>
    <w:p>
      <w:pPr/>
      <w:r>
        <w:rPr>
          <w:rFonts w:ascii="Times New Roman" w:hAnsi="Times New Roman" w:eastAsia="Times New Roman" w:cs="Times New Roman"/>
          <w:lang w:val="uk-UA" w:eastAsia="uk-UA" w:bidi="uk-UA"/>
        </w:rP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rPr>
          <w:rFonts w:ascii="Times New Roman" w:hAnsi="Times New Roman" w:eastAsia="Times New Roman" w:cs="Times New Roman"/>
          <w:lang w:val="uk-UA" w:eastAsia="uk-UA" w:bidi="uk-UA"/>
        </w:rP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rPr>
          <w:rFonts w:ascii="Times New Roman" w:hAnsi="Times New Roman" w:eastAsia="Times New Roman" w:cs="Times New Roman"/>
          <w:lang w:val="uk-UA" w:eastAsia="uk-UA" w:bidi="uk-UA"/>
        </w:rPr>
        <w:t>— Звикай. Тут теж не всі речі твої.</w:t>
      </w:r>
    </w:p>
    <w:p>
      <w:pPr/>
      <w:r>
        <w:rPr>
          <w:rFonts w:ascii="Times New Roman" w:hAnsi="Times New Roman" w:eastAsia="Times New Roman" w:cs="Times New Roman"/>
          <w:lang w:val="uk-UA" w:eastAsia="uk-UA" w:bidi="uk-UA"/>
        </w:rPr>
        <w:t>— Я в основному жив на кораблі.</w:t>
      </w:r>
    </w:p>
    <w:p>
      <w:pPr/>
      <w:r>
        <w:rPr>
          <w:rFonts w:ascii="Times New Roman" w:hAnsi="Times New Roman" w:eastAsia="Times New Roman" w:cs="Times New Roman"/>
          <w:lang w:val="uk-UA" w:eastAsia="uk-UA" w:bidi="uk-UA"/>
        </w:rPr>
        <w:t>— Я помітила.</w:t>
      </w:r>
    </w:p>
    <w:p>
      <w:pPr/>
      <w:r>
        <w:rPr>
          <w:rFonts w:ascii="Times New Roman" w:hAnsi="Times New Roman" w:eastAsia="Times New Roman" w:cs="Times New Roman"/>
          <w:lang w:val="uk-UA" w:eastAsia="uk-UA" w:bidi="uk-UA"/>
        </w:rP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w:t>
      </w:r>
    </w:p>
    <w:p>
      <w:pPr/>
      <w:r>
        <w:rPr>
          <w:rFonts w:ascii="Times New Roman" w:hAnsi="Times New Roman" w:eastAsia="Times New Roman" w:cs="Times New Roman"/>
          <w:lang w:val="uk-UA" w:eastAsia="uk-UA" w:bidi="uk-UA"/>
        </w:rP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rPr>
          <w:rFonts w:ascii="Times New Roman" w:hAnsi="Times New Roman" w:eastAsia="Times New Roman" w:cs="Times New Roman"/>
          <w:lang w:val="uk-UA" w:eastAsia="uk-UA" w:bidi="uk-UA"/>
        </w:rPr>
        <w:t>— Повернешся вечеряти?</w:t>
      </w:r>
    </w:p>
    <w:p>
      <w:pPr/>
      <w:r>
        <w:rPr>
          <w:rFonts w:ascii="Times New Roman" w:hAnsi="Times New Roman" w:eastAsia="Times New Roman" w:cs="Times New Roman"/>
          <w:lang w:val="uk-UA" w:eastAsia="uk-UA" w:bidi="uk-UA"/>
        </w:rPr>
        <w:t>— Повернуся.</w:t>
      </w:r>
    </w:p>
    <w:p>
      <w:pPr/>
      <w:r>
        <w:rPr>
          <w:rFonts w:ascii="Times New Roman" w:hAnsi="Times New Roman" w:eastAsia="Times New Roman" w:cs="Times New Roman"/>
          <w:lang w:val="uk-UA" w:eastAsia="uk-UA" w:bidi="uk-UA"/>
        </w:rP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rPr>
          <w:rFonts w:ascii="Times New Roman" w:hAnsi="Times New Roman" w:eastAsia="Times New Roman" w:cs="Times New Roman"/>
          <w:lang w:val="uk-UA" w:eastAsia="uk-UA" w:bidi="uk-UA"/>
        </w:rP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rPr>
          <w:rFonts w:ascii="Times New Roman" w:hAnsi="Times New Roman" w:eastAsia="Times New Roman" w:cs="Times New Roman"/>
          <w:lang w:val="uk-UA" w:eastAsia="uk-UA" w:bidi="uk-UA"/>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rPr>
          <w:rFonts w:ascii="Times New Roman" w:hAnsi="Times New Roman" w:eastAsia="Times New Roman" w:cs="Times New Roman"/>
          <w:lang w:val="uk-UA" w:eastAsia="uk-UA" w:bidi="uk-UA"/>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rPr>
          <w:rFonts w:ascii="Times New Roman" w:hAnsi="Times New Roman" w:eastAsia="Times New Roman" w:cs="Times New Roman"/>
          <w:lang w:val="uk-UA" w:eastAsia="uk-UA" w:bidi="uk-UA"/>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rPr>
          <w:rFonts w:ascii="Times New Roman" w:hAnsi="Times New Roman" w:eastAsia="Times New Roman" w:cs="Times New Roman"/>
          <w:lang w:val="uk-UA" w:eastAsia="uk-UA" w:bidi="uk-UA"/>
        </w:rPr>
        <w:t>Я поклав його до списку наступних покупок. Поряд із тонкою віссю для машинки.</w:t>
      </w:r>
    </w:p>
    <w:p>
      <w:pPr>
        <w:pStyle w:val="Heading2"/>
        <w:pageBreakBefore/>
      </w:pPr>
      <w:r>
        <w:rPr>
          <w:rFonts w:ascii="Times New Roman" w:hAnsi="Times New Roman" w:eastAsia="Times New Roman" w:cs="Times New Roman"/>
          <w:lang w:val="uk-UA" w:eastAsia="uk-UA" w:bidi="uk-UA"/>
        </w:rPr>
        <w:t>Розділ 45. Загнута сімка</w:t>
      </w:r>
    </w:p>
    <w:p>
      <w:pPr>
        <w:ind w:firstLine="0"/>
      </w:pPr>
      <w:r>
        <w:rPr>
          <w:rFonts w:ascii="Times New Roman" w:hAnsi="Times New Roman" w:eastAsia="Times New Roman" w:cs="Times New Roman"/>
          <w:lang w:val="uk-UA" w:eastAsia="uk-UA" w:bidi="uk-UA"/>
        </w:rPr>
        <w:t>Манос зустрівся з Ліскою через три тижні після огляду Дому приймання. Не в нас. На звичайному пересадковому вузлі, який обрала вона.</w:t>
      </w:r>
    </w:p>
    <w:p>
      <w:pPr/>
      <w:r>
        <w:rPr>
          <w:rFonts w:ascii="Times New Roman" w:hAnsi="Times New Roman" w:eastAsia="Times New Roman" w:cs="Times New Roman"/>
          <w:lang w:val="uk-UA" w:eastAsia="uk-UA" w:bidi="uk-UA"/>
        </w:rP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rPr>
          <w:rFonts w:ascii="Times New Roman" w:hAnsi="Times New Roman" w:eastAsia="Times New Roman" w:cs="Times New Roman"/>
          <w:lang w:val="uk-UA" w:eastAsia="uk-UA" w:bidi="uk-UA"/>
        </w:rP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rPr>
          <w:rFonts w:ascii="Times New Roman" w:hAnsi="Times New Roman" w:eastAsia="Times New Roman" w:cs="Times New Roman"/>
          <w:lang w:val="uk-UA" w:eastAsia="uk-UA" w:bidi="uk-UA"/>
        </w:rPr>
        <w:t>— Що там?</w:t>
      </w:r>
    </w:p>
    <w:p>
      <w:pPr/>
      <w:r>
        <w:rPr>
          <w:rFonts w:ascii="Times New Roman" w:hAnsi="Times New Roman" w:eastAsia="Times New Roman" w:cs="Times New Roman"/>
          <w:lang w:val="uk-UA" w:eastAsia="uk-UA" w:bidi="uk-UA"/>
        </w:rPr>
        <w:t>— Солодке.</w:t>
      </w:r>
    </w:p>
    <w:p>
      <w:pPr/>
      <w:r>
        <w:rPr>
          <w:rFonts w:ascii="Times New Roman" w:hAnsi="Times New Roman" w:eastAsia="Times New Roman" w:cs="Times New Roman"/>
          <w:lang w:val="uk-UA" w:eastAsia="uk-UA" w:bidi="uk-UA"/>
        </w:rPr>
        <w:t>— Вона любить?</w:t>
      </w:r>
    </w:p>
    <w:p>
      <w:pPr/>
      <w:r>
        <w:rPr>
          <w:rFonts w:ascii="Times New Roman" w:hAnsi="Times New Roman" w:eastAsia="Times New Roman" w:cs="Times New Roman"/>
          <w:lang w:val="uk-UA" w:eastAsia="uk-UA" w:bidi="uk-UA"/>
        </w:rPr>
        <w:t>Він глянув на мене так, ніби я запитав номер її особистого рахунку.</w:t>
      </w:r>
    </w:p>
    <w:p>
      <w:pPr/>
      <w:r>
        <w:rPr>
          <w:rFonts w:ascii="Times New Roman" w:hAnsi="Times New Roman" w:eastAsia="Times New Roman" w:cs="Times New Roman"/>
          <w:lang w:val="uk-UA" w:eastAsia="uk-UA" w:bidi="uk-UA"/>
        </w:rPr>
        <w:t>— Любила.</w:t>
      </w:r>
    </w:p>
    <w:p>
      <w:pPr/>
      <w:r>
        <w:rPr>
          <w:rFonts w:ascii="Times New Roman" w:hAnsi="Times New Roman" w:eastAsia="Times New Roman" w:cs="Times New Roman"/>
          <w:lang w:val="uk-UA" w:eastAsia="uk-UA" w:bidi="uk-UA"/>
        </w:rP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rPr>
          <w:rFonts w:ascii="Times New Roman" w:hAnsi="Times New Roman" w:eastAsia="Times New Roman" w:cs="Times New Roman"/>
          <w:lang w:val="uk-UA" w:eastAsia="uk-UA" w:bidi="uk-UA"/>
        </w:rPr>
        <w:t>Я не сказав йому цього. Він сам подумав і прибрав пакет у сумку: вирішив спочатку спитати, чи можна віддати.</w:t>
      </w:r>
    </w:p>
    <w:p>
      <w:pPr/>
      <w:r>
        <w:rPr>
          <w:rFonts w:ascii="Times New Roman" w:hAnsi="Times New Roman" w:eastAsia="Times New Roman" w:cs="Times New Roman"/>
          <w:lang w:val="uk-UA" w:eastAsia="uk-UA" w:bidi="uk-UA"/>
        </w:rP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rPr>
          <w:rFonts w:ascii="Times New Roman" w:hAnsi="Times New Roman" w:eastAsia="Times New Roman" w:cs="Times New Roman"/>
          <w:lang w:val="uk-UA" w:eastAsia="uk-UA" w:bidi="uk-UA"/>
        </w:rPr>
        <w:t>— Є хто замість тебе? — спитав я.</w:t>
      </w:r>
    </w:p>
    <w:p>
      <w:pPr/>
      <w:r>
        <w:rPr>
          <w:rFonts w:ascii="Times New Roman" w:hAnsi="Times New Roman" w:eastAsia="Times New Roman" w:cs="Times New Roman"/>
          <w:lang w:val="uk-UA" w:eastAsia="uk-UA" w:bidi="uk-UA"/>
        </w:rPr>
        <w:t>— Є. Повільніше зробить.</w:t>
      </w:r>
    </w:p>
    <w:p>
      <w:pPr/>
      <w:r>
        <w:rPr>
          <w:rFonts w:ascii="Times New Roman" w:hAnsi="Times New Roman" w:eastAsia="Times New Roman" w:cs="Times New Roman"/>
          <w:lang w:val="uk-UA" w:eastAsia="uk-UA" w:bidi="uk-UA"/>
        </w:rPr>
        <w:t>— Наскільки?</w:t>
      </w:r>
    </w:p>
    <w:p>
      <w:pPr/>
      <w:r>
        <w:rPr>
          <w:rFonts w:ascii="Times New Roman" w:hAnsi="Times New Roman" w:eastAsia="Times New Roman" w:cs="Times New Roman"/>
          <w:lang w:val="uk-UA" w:eastAsia="uk-UA" w:bidi="uk-UA"/>
        </w:rP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rPr>
          <w:rFonts w:ascii="Times New Roman" w:hAnsi="Times New Roman" w:eastAsia="Times New Roman" w:cs="Times New Roman"/>
          <w:lang w:val="uk-UA" w:eastAsia="uk-UA" w:bidi="uk-UA"/>
        </w:rPr>
        <w:t>— Знаєш, — сказав, — вона колись теж чекала, поки я «лише гляну».</w:t>
      </w:r>
    </w:p>
    <w:p>
      <w:pPr/>
      <w:r>
        <w:rPr>
          <w:rFonts w:ascii="Times New Roman" w:hAnsi="Times New Roman" w:eastAsia="Times New Roman" w:cs="Times New Roman"/>
          <w:lang w:val="uk-UA" w:eastAsia="uk-UA" w:bidi="uk-UA"/>
        </w:rPr>
        <w:t>Я не відповів. Мені теж було кого згадати на цих словах.</w:t>
      </w:r>
    </w:p>
    <w:p>
      <w:pPr/>
      <w:r>
        <w:rPr>
          <w:rFonts w:ascii="Times New Roman" w:hAnsi="Times New Roman" w:eastAsia="Times New Roman" w:cs="Times New Roman"/>
          <w:lang w:val="uk-UA" w:eastAsia="uk-UA" w:bidi="uk-UA"/>
        </w:rPr>
        <w:t>У дорозі Манос переписав повідомлення тричі. Перші два варіанти стер. Третій показав мені.</w:t>
      </w:r>
    </w:p>
    <w:p>
      <w:pPr/>
      <w:r>
        <w:rPr>
          <w:rFonts w:ascii="Times New Roman" w:hAnsi="Times New Roman" w:eastAsia="Times New Roman" w:cs="Times New Roman"/>
          <w:lang w:val="uk-UA" w:eastAsia="uk-UA" w:bidi="uk-UA"/>
        </w:rPr>
        <w:t>«Прибуду о чотирнадцятій. Буду чекати там, де скажеш».</w:t>
      </w:r>
    </w:p>
    <w:p>
      <w:pPr/>
      <w:r>
        <w:rPr>
          <w:rFonts w:ascii="Times New Roman" w:hAnsi="Times New Roman" w:eastAsia="Times New Roman" w:cs="Times New Roman"/>
          <w:lang w:val="uk-UA" w:eastAsia="uk-UA" w:bidi="uk-UA"/>
        </w:rPr>
        <w:t>— Добре? — спитав.</w:t>
      </w:r>
    </w:p>
    <w:p>
      <w:pPr/>
      <w:r>
        <w:rPr>
          <w:rFonts w:ascii="Times New Roman" w:hAnsi="Times New Roman" w:eastAsia="Times New Roman" w:cs="Times New Roman"/>
          <w:lang w:val="uk-UA" w:eastAsia="uk-UA" w:bidi="uk-UA"/>
        </w:rPr>
        <w:t>— Вона просила редагувати за тебе?</w:t>
      </w:r>
    </w:p>
    <w:p>
      <w:pPr/>
      <w:r>
        <w:rPr>
          <w:rFonts w:ascii="Times New Roman" w:hAnsi="Times New Roman" w:eastAsia="Times New Roman" w:cs="Times New Roman"/>
          <w:lang w:val="uk-UA" w:eastAsia="uk-UA" w:bidi="uk-UA"/>
        </w:rPr>
        <w:t>Він забрав приймач.</w:t>
      </w:r>
    </w:p>
    <w:p>
      <w:pPr/>
      <w:r>
        <w:rPr>
          <w:rFonts w:ascii="Times New Roman" w:hAnsi="Times New Roman" w:eastAsia="Times New Roman" w:cs="Times New Roman"/>
          <w:lang w:val="uk-UA" w:eastAsia="uk-UA" w:bidi="uk-UA"/>
        </w:rPr>
        <w:t>— Уже відправив. Пізно бути мудрим.</w:t>
      </w:r>
    </w:p>
    <w:p>
      <w:pPr/>
      <w:r>
        <w:rPr>
          <w:rFonts w:ascii="Times New Roman" w:hAnsi="Times New Roman" w:eastAsia="Times New Roman" w:cs="Times New Roman"/>
          <w:lang w:val="uk-UA" w:eastAsia="uk-UA" w:bidi="uk-UA"/>
        </w:rP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rPr>
          <w:rFonts w:ascii="Times New Roman" w:hAnsi="Times New Roman" w:eastAsia="Times New Roman" w:cs="Times New Roman"/>
          <w:lang w:val="uk-UA" w:eastAsia="uk-UA" w:bidi="uk-UA"/>
        </w:rPr>
        <w:t>Вона встала сама. Не кинулася обіймати. Показала на стілець. Манос сів не одразу: спершу поставив пакет на край столу й прибрав від нього руку, наче від гарячого. Ліска на пакет не глянула, доки він не сів.</w:t>
      </w:r>
    </w:p>
    <w:p>
      <w:pPr/>
      <w:r>
        <w:rPr>
          <w:rFonts w:ascii="Times New Roman" w:hAnsi="Times New Roman" w:eastAsia="Times New Roman" w:cs="Times New Roman"/>
          <w:lang w:val="uk-UA" w:eastAsia="uk-UA" w:bidi="uk-UA"/>
        </w:rPr>
        <w:t>Я пішов до свого корабля.</w:t>
      </w:r>
    </w:p>
    <w:p>
      <w:pPr/>
      <w:r>
        <w:rPr>
          <w:rFonts w:ascii="Times New Roman" w:hAnsi="Times New Roman" w:eastAsia="Times New Roman" w:cs="Times New Roman"/>
          <w:lang w:val="uk-UA" w:eastAsia="uk-UA" w:bidi="uk-UA"/>
        </w:rP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rPr>
          <w:rFonts w:ascii="Times New Roman" w:hAnsi="Times New Roman" w:eastAsia="Times New Roman" w:cs="Times New Roman"/>
          <w:lang w:val="uk-UA" w:eastAsia="uk-UA" w:bidi="uk-UA"/>
        </w:rP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rPr>
          <w:rFonts w:ascii="Times New Roman" w:hAnsi="Times New Roman" w:eastAsia="Times New Roman" w:cs="Times New Roman"/>
          <w:lang w:val="uk-UA" w:eastAsia="uk-UA" w:bidi="uk-UA"/>
        </w:rP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rPr>
          <w:rFonts w:ascii="Times New Roman" w:hAnsi="Times New Roman" w:eastAsia="Times New Roman" w:cs="Times New Roman"/>
          <w:lang w:val="uk-UA" w:eastAsia="uk-UA" w:bidi="uk-UA"/>
        </w:rP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rPr>
          <w:rFonts w:ascii="Times New Roman" w:hAnsi="Times New Roman" w:eastAsia="Times New Roman" w:cs="Times New Roman"/>
          <w:lang w:val="uk-UA" w:eastAsia="uk-UA" w:bidi="uk-UA"/>
        </w:rPr>
        <w:t>— Ти завжди добре пам’ятав, що я любила, — сказала вона. — Важче було пояснити тобі, коли переставала.</w:t>
      </w:r>
    </w:p>
    <w:p>
      <w:pPr/>
      <w:r>
        <w:rPr>
          <w:rFonts w:ascii="Times New Roman" w:hAnsi="Times New Roman" w:eastAsia="Times New Roman" w:cs="Times New Roman"/>
          <w:lang w:val="uk-UA" w:eastAsia="uk-UA" w:bidi="uk-UA"/>
        </w:rP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rPr>
          <w:rFonts w:ascii="Times New Roman" w:hAnsi="Times New Roman" w:eastAsia="Times New Roman" w:cs="Times New Roman"/>
          <w:lang w:val="uk-UA" w:eastAsia="uk-UA" w:bidi="uk-UA"/>
        </w:rP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rPr>
          <w:rFonts w:ascii="Times New Roman" w:hAnsi="Times New Roman" w:eastAsia="Times New Roman" w:cs="Times New Roman"/>
          <w:lang w:val="uk-UA" w:eastAsia="uk-UA" w:bidi="uk-UA"/>
        </w:rPr>
        <w:t>— Віддаси?</w:t>
      </w:r>
    </w:p>
    <w:p>
      <w:pPr/>
      <w:r>
        <w:rPr>
          <w:rFonts w:ascii="Times New Roman" w:hAnsi="Times New Roman" w:eastAsia="Times New Roman" w:cs="Times New Roman"/>
          <w:lang w:val="uk-UA" w:eastAsia="uk-UA" w:bidi="uk-UA"/>
        </w:rPr>
        <w:t>— Уже віддав копію. Оригінал передам після звірки.</w:t>
      </w:r>
    </w:p>
    <w:p>
      <w:pPr/>
      <w:r>
        <w:rPr>
          <w:rFonts w:ascii="Times New Roman" w:hAnsi="Times New Roman" w:eastAsia="Times New Roman" w:cs="Times New Roman"/>
          <w:lang w:val="uk-UA" w:eastAsia="uk-UA" w:bidi="uk-UA"/>
        </w:rPr>
        <w:t>— Добре.</w:t>
      </w:r>
    </w:p>
    <w:p>
      <w:pPr/>
      <w:r>
        <w:rPr>
          <w:rFonts w:ascii="Times New Roman" w:hAnsi="Times New Roman" w:eastAsia="Times New Roman" w:cs="Times New Roman"/>
          <w:lang w:val="uk-UA" w:eastAsia="uk-UA" w:bidi="uk-UA"/>
        </w:rPr>
        <w:t>— Не знаю, чи добре, Корвіне. Вона прочитає й запитає ще. Просто мав віддати раніше.</w:t>
      </w:r>
    </w:p>
    <w:p>
      <w:pPr/>
      <w:r>
        <w:rPr>
          <w:rFonts w:ascii="Times New Roman" w:hAnsi="Times New Roman" w:eastAsia="Times New Roman" w:cs="Times New Roman"/>
          <w:lang w:val="uk-UA" w:eastAsia="uk-UA" w:bidi="uk-UA"/>
        </w:rPr>
        <w:t>Після цього він і назвав її питання, які дозволила переказати. Вони були коротші за всю його дорогу до цієї кав’ярні.</w:t>
      </w:r>
    </w:p>
    <w:p>
      <w:pPr/>
      <w:r>
        <w:rPr>
          <w:rFonts w:ascii="Times New Roman" w:hAnsi="Times New Roman" w:eastAsia="Times New Roman" w:cs="Times New Roman"/>
          <w:lang w:val="uk-UA" w:eastAsia="uk-UA" w:bidi="uk-UA"/>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rPr>
          <w:rFonts w:ascii="Times New Roman" w:hAnsi="Times New Roman" w:eastAsia="Times New Roman" w:cs="Times New Roman"/>
          <w:lang w:val="uk-UA" w:eastAsia="uk-UA" w:bidi="uk-UA"/>
        </w:rPr>
        <w:t>— Я почав пояснювати, — сказав Манос. — Вона зупинила. Попросила відповідати на одне питання, не одразу на двадцять років.</w:t>
      </w:r>
    </w:p>
    <w:p>
      <w:pPr/>
      <w:r>
        <w:rPr>
          <w:rFonts w:ascii="Times New Roman" w:hAnsi="Times New Roman" w:eastAsia="Times New Roman" w:cs="Times New Roman"/>
          <w:lang w:val="uk-UA" w:eastAsia="uk-UA" w:bidi="uk-UA"/>
        </w:rPr>
        <w:t>— Відповів?</w:t>
      </w:r>
    </w:p>
    <w:p>
      <w:pPr/>
      <w:r>
        <w:rPr>
          <w:rFonts w:ascii="Times New Roman" w:hAnsi="Times New Roman" w:eastAsia="Times New Roman" w:cs="Times New Roman"/>
          <w:lang w:val="uk-UA" w:eastAsia="uk-UA" w:bidi="uk-UA"/>
        </w:rPr>
        <w:t>— На деякі. На інші сказав, що боявся. Не дуже ділова відповідь.</w:t>
      </w:r>
    </w:p>
    <w:p>
      <w:pPr/>
      <w:r>
        <w:rPr>
          <w:rFonts w:ascii="Times New Roman" w:hAnsi="Times New Roman" w:eastAsia="Times New Roman" w:cs="Times New Roman"/>
          <w:lang w:val="uk-UA" w:eastAsia="uk-UA" w:bidi="uk-UA"/>
        </w:rPr>
        <w:t>Я налив йому чаю. У звичайний кухоль, без позначки особливого випадку.</w:t>
      </w:r>
    </w:p>
    <w:p>
      <w:pPr/>
      <w:r>
        <w:rPr>
          <w:rFonts w:ascii="Times New Roman" w:hAnsi="Times New Roman" w:eastAsia="Times New Roman" w:cs="Times New Roman"/>
          <w:lang w:val="uk-UA" w:eastAsia="uk-UA" w:bidi="uk-UA"/>
        </w:rP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rPr>
          <w:rFonts w:ascii="Times New Roman" w:hAnsi="Times New Roman" w:eastAsia="Times New Roman" w:cs="Times New Roman"/>
          <w:lang w:val="uk-UA" w:eastAsia="uk-UA" w:bidi="uk-UA"/>
        </w:rP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rPr>
          <w:rFonts w:ascii="Times New Roman" w:hAnsi="Times New Roman" w:eastAsia="Times New Roman" w:cs="Times New Roman"/>
          <w:lang w:val="uk-UA" w:eastAsia="uk-UA" w:bidi="uk-UA"/>
        </w:rPr>
        <w:t>— Напишу ввечері, коли знатиму, — сказала вона.</w:t>
      </w:r>
    </w:p>
    <w:p>
      <w:pPr/>
      <w:r>
        <w:rPr>
          <w:rFonts w:ascii="Times New Roman" w:hAnsi="Times New Roman" w:eastAsia="Times New Roman" w:cs="Times New Roman"/>
          <w:lang w:val="uk-UA" w:eastAsia="uk-UA" w:bidi="uk-UA"/>
        </w:rP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rPr>
          <w:rFonts w:ascii="Times New Roman" w:hAnsi="Times New Roman" w:eastAsia="Times New Roman" w:cs="Times New Roman"/>
          <w:lang w:val="uk-UA" w:eastAsia="uk-UA" w:bidi="uk-UA"/>
        </w:rP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rPr>
          <w:rFonts w:ascii="Times New Roman" w:hAnsi="Times New Roman" w:eastAsia="Times New Roman" w:cs="Times New Roman"/>
          <w:lang w:val="uk-UA" w:eastAsia="uk-UA" w:bidi="uk-UA"/>
        </w:rPr>
        <w:t>— Ти задоволений? — запитав я.</w:t>
      </w:r>
    </w:p>
    <w:p>
      <w:pPr/>
      <w:r>
        <w:rPr>
          <w:rFonts w:ascii="Times New Roman" w:hAnsi="Times New Roman" w:eastAsia="Times New Roman" w:cs="Times New Roman"/>
          <w:lang w:val="uk-UA" w:eastAsia="uk-UA" w:bidi="uk-UA"/>
        </w:rPr>
        <w:t>Він довго шукав слово, явно не для красного письма.</w:t>
      </w:r>
    </w:p>
    <w:p>
      <w:pPr/>
      <w:r>
        <w:rPr>
          <w:rFonts w:ascii="Times New Roman" w:hAnsi="Times New Roman" w:eastAsia="Times New Roman" w:cs="Times New Roman"/>
          <w:lang w:val="uk-UA" w:eastAsia="uk-UA" w:bidi="uk-UA"/>
        </w:rP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rPr>
          <w:rFonts w:ascii="Times New Roman" w:hAnsi="Times New Roman" w:eastAsia="Times New Roman" w:cs="Times New Roman"/>
          <w:lang w:val="uk-UA" w:eastAsia="uk-UA" w:bidi="uk-UA"/>
        </w:rPr>
        <w:t>Я подумав про Тимка й про кожне «ще один рейс», яке легко додати до чужого дитинства, поки воно справно триває без тебе.</w:t>
      </w:r>
    </w:p>
    <w:p>
      <w:pPr/>
      <w:r>
        <w:rPr>
          <w:rFonts w:ascii="Times New Roman" w:hAnsi="Times New Roman" w:eastAsia="Times New Roman" w:cs="Times New Roman"/>
          <w:lang w:val="uk-UA" w:eastAsia="uk-UA" w:bidi="uk-UA"/>
        </w:rP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rPr>
          <w:rFonts w:ascii="Times New Roman" w:hAnsi="Times New Roman" w:eastAsia="Times New Roman" w:cs="Times New Roman"/>
          <w:lang w:val="uk-UA" w:eastAsia="uk-UA" w:bidi="uk-UA"/>
        </w:rPr>
        <w:t>Вони домовилися про наступну зустріч через місяць. До неї — один дзвінок на тиждень, якщо обоє можуть. Не звіт про все прожите. Розмова.</w:t>
      </w:r>
    </w:p>
    <w:p>
      <w:pPr/>
      <w:r>
        <w:rPr>
          <w:rFonts w:ascii="Times New Roman" w:hAnsi="Times New Roman" w:eastAsia="Times New Roman" w:cs="Times New Roman"/>
          <w:lang w:val="uk-UA" w:eastAsia="uk-UA" w:bidi="uk-UA"/>
        </w:rPr>
        <w:t>Манос дістав старий журнал. Подивився на сімку, саму звичайну, із загнутим хвостом. Потім закрив.</w:t>
      </w:r>
    </w:p>
    <w:p>
      <w:pPr/>
      <w:r>
        <w:rPr>
          <w:rFonts w:ascii="Times New Roman" w:hAnsi="Times New Roman" w:eastAsia="Times New Roman" w:cs="Times New Roman"/>
          <w:lang w:val="uk-UA" w:eastAsia="uk-UA" w:bidi="uk-UA"/>
        </w:rPr>
        <w:t>— Я хотів переписати їй свої двадцять років начисто. Зрозуміло. Щоб прочитала від початку до кінця й нарешті побачила, чому так вийшло.</w:t>
      </w:r>
    </w:p>
    <w:p>
      <w:pPr/>
      <w:r>
        <w:rPr>
          <w:rFonts w:ascii="Times New Roman" w:hAnsi="Times New Roman" w:eastAsia="Times New Roman" w:cs="Times New Roman"/>
          <w:lang w:val="uk-UA" w:eastAsia="uk-UA" w:bidi="uk-UA"/>
        </w:rPr>
        <w:t>— А вона?</w:t>
      </w:r>
    </w:p>
    <w:p>
      <w:pPr/>
      <w:r>
        <w:rPr>
          <w:rFonts w:ascii="Times New Roman" w:hAnsi="Times New Roman" w:eastAsia="Times New Roman" w:cs="Times New Roman"/>
          <w:lang w:val="uk-UA" w:eastAsia="uk-UA" w:bidi="uk-UA"/>
        </w:rPr>
        <w:t>— Сказала, що в неї теж є двадцять років. І поки ми читатимемо мої, мине ще один.</w:t>
      </w:r>
    </w:p>
    <w:p>
      <w:pPr/>
      <w:r>
        <w:rPr>
          <w:rFonts w:ascii="Times New Roman" w:hAnsi="Times New Roman" w:eastAsia="Times New Roman" w:cs="Times New Roman"/>
          <w:lang w:val="uk-UA" w:eastAsia="uk-UA" w:bidi="uk-UA"/>
        </w:rPr>
        <w:t>Він усміхнувся. Болісно, але щиро.</w:t>
      </w:r>
    </w:p>
    <w:p>
      <w:pPr/>
      <w:r>
        <w:rPr>
          <w:rFonts w:ascii="Times New Roman" w:hAnsi="Times New Roman" w:eastAsia="Times New Roman" w:cs="Times New Roman"/>
          <w:lang w:val="uk-UA" w:eastAsia="uk-UA" w:bidi="uk-UA"/>
        </w:rP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rPr>
          <w:rFonts w:ascii="Times New Roman" w:hAnsi="Times New Roman" w:eastAsia="Times New Roman" w:cs="Times New Roman"/>
          <w:lang w:val="uk-UA" w:eastAsia="uk-UA" w:bidi="uk-UA"/>
        </w:rPr>
        <w:t>Перед відходом Манос поправив рукав і попросив розбудити його перед наступним вузлом. Хотів сам написати, що пересів.</w:t>
      </w:r>
    </w:p>
    <w:p>
      <w:pPr/>
      <w:r>
        <w:rPr>
          <w:rFonts w:ascii="Times New Roman" w:hAnsi="Times New Roman" w:eastAsia="Times New Roman" w:cs="Times New Roman"/>
          <w:lang w:val="uk-UA" w:eastAsia="uk-UA" w:bidi="uk-UA"/>
        </w:rPr>
        <w:t>— Я нагадаю.</w:t>
      </w:r>
    </w:p>
    <w:p>
      <w:pPr/>
      <w:r>
        <w:rPr>
          <w:rFonts w:ascii="Times New Roman" w:hAnsi="Times New Roman" w:eastAsia="Times New Roman" w:cs="Times New Roman"/>
          <w:lang w:val="uk-UA" w:eastAsia="uk-UA" w:bidi="uk-UA"/>
        </w:rPr>
        <w:t>— Ні, — сказав він. — Розбуди. Напишу сам.</w:t>
      </w:r>
    </w:p>
    <w:p>
      <w:pPr>
        <w:pStyle w:val="Heading2"/>
        <w:pageBreakBefore/>
      </w:pPr>
      <w:r>
        <w:rPr>
          <w:rFonts w:ascii="Times New Roman" w:hAnsi="Times New Roman" w:eastAsia="Times New Roman" w:cs="Times New Roman"/>
          <w:lang w:val="uk-UA" w:eastAsia="uk-UA" w:bidi="uk-UA"/>
        </w:rPr>
        <w:t>Розділ 46. Сорок одна родина</w:t>
      </w:r>
    </w:p>
    <w:p>
      <w:pPr>
        <w:ind w:firstLine="0"/>
      </w:pPr>
      <w:r>
        <w:rPr>
          <w:rFonts w:ascii="Times New Roman" w:hAnsi="Times New Roman" w:eastAsia="Times New Roman" w:cs="Times New Roman"/>
          <w:lang w:val="uk-UA" w:eastAsia="uk-UA" w:bidi="uk-UA"/>
        </w:rPr>
        <w:t>Веда повернулася на Кенарі на початку наступного місяця. За власною справою й для роботи з новим обліком. Кожна причина стояла в її документах окремо.</w:t>
      </w:r>
    </w:p>
    <w:p>
      <w:pPr/>
      <w:r>
        <w:rPr>
          <w:rFonts w:ascii="Times New Roman" w:hAnsi="Times New Roman" w:eastAsia="Times New Roman" w:cs="Times New Roman"/>
          <w:lang w:val="uk-UA" w:eastAsia="uk-UA" w:bidi="uk-UA"/>
        </w:rPr>
        <w:t>Мені бракувало її ще до відльоту.</w:t>
      </w:r>
    </w:p>
    <w:p>
      <w:pPr/>
      <w:r>
        <w:rPr>
          <w:rFonts w:ascii="Times New Roman" w:hAnsi="Times New Roman" w:eastAsia="Times New Roman" w:cs="Times New Roman"/>
          <w:lang w:val="uk-UA" w:eastAsia="uk-UA" w:bidi="uk-UA"/>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rPr>
          <w:rFonts w:ascii="Times New Roman" w:hAnsi="Times New Roman" w:eastAsia="Times New Roman" w:cs="Times New Roman"/>
          <w:lang w:val="uk-UA" w:eastAsia="uk-UA" w:bidi="uk-UA"/>
        </w:rPr>
        <w:t>— Ти ж повернешся? — спитав я.</w:t>
      </w:r>
    </w:p>
    <w:p>
      <w:pPr/>
      <w:r>
        <w:rPr>
          <w:rFonts w:ascii="Times New Roman" w:hAnsi="Times New Roman" w:eastAsia="Times New Roman" w:cs="Times New Roman"/>
          <w:lang w:val="uk-UA" w:eastAsia="uk-UA" w:bidi="uk-UA"/>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rPr>
          <w:rFonts w:ascii="Times New Roman" w:hAnsi="Times New Roman" w:eastAsia="Times New Roman" w:cs="Times New Roman"/>
          <w:lang w:val="uk-UA" w:eastAsia="uk-UA" w:bidi="uk-UA"/>
        </w:rPr>
        <w:t>Вона сказала це без жорстокості. Я заслужив і значно гостріше, але від цього все одно заболіло.</w:t>
      </w:r>
    </w:p>
    <w:p>
      <w:pPr/>
      <w:r>
        <w:rPr>
          <w:rFonts w:ascii="Times New Roman" w:hAnsi="Times New Roman" w:eastAsia="Times New Roman" w:cs="Times New Roman"/>
          <w:lang w:val="uk-UA" w:eastAsia="uk-UA" w:bidi="uk-UA"/>
        </w:rP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rPr>
          <w:rFonts w:ascii="Times New Roman" w:hAnsi="Times New Roman" w:eastAsia="Times New Roman" w:cs="Times New Roman"/>
          <w:lang w:val="uk-UA" w:eastAsia="uk-UA" w:bidi="uk-UA"/>
        </w:rPr>
        <w:t>— Залишу копії робочого, — сказала вона. — Речі заберу. Мені ними працювати.</w:t>
      </w:r>
    </w:p>
    <w:p>
      <w:pPr/>
      <w:r>
        <w:rPr>
          <w:rFonts w:ascii="Times New Roman" w:hAnsi="Times New Roman" w:eastAsia="Times New Roman" w:cs="Times New Roman"/>
          <w:lang w:val="uk-UA" w:eastAsia="uk-UA" w:bidi="uk-UA"/>
        </w:rPr>
        <w:t>Я кивав. У своїх численних планах про свободу інших так і не передбачив хвилини, коли її свобода забере з мого стола найзручніший затискач.</w:t>
      </w:r>
    </w:p>
    <w:p>
      <w:pPr/>
      <w:r>
        <w:rPr>
          <w:rFonts w:ascii="Times New Roman" w:hAnsi="Times New Roman" w:eastAsia="Times New Roman" w:cs="Times New Roman"/>
          <w:lang w:val="uk-UA" w:eastAsia="uk-UA" w:bidi="uk-UA"/>
        </w:rP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rPr>
          <w:rFonts w:ascii="Times New Roman" w:hAnsi="Times New Roman" w:eastAsia="Times New Roman" w:cs="Times New Roman"/>
          <w:lang w:val="uk-UA" w:eastAsia="uk-UA" w:bidi="uk-UA"/>
        </w:rPr>
        <w:t>Я дослав. Веда, яка ще була на борту, не взялася виправляти за неї. Лише підсунула порожній конверт для свого останнього набору паперу.</w:t>
      </w:r>
    </w:p>
    <w:p>
      <w:pPr/>
      <w:r>
        <w:rPr>
          <w:rFonts w:ascii="Times New Roman" w:hAnsi="Times New Roman" w:eastAsia="Times New Roman" w:cs="Times New Roman"/>
          <w:lang w:val="uk-UA" w:eastAsia="uk-UA" w:bidi="uk-UA"/>
        </w:rPr>
        <w:t>— У неї вийде? — спитав я.</w:t>
      </w:r>
    </w:p>
    <w:p>
      <w:pPr/>
      <w:r>
        <w:rPr>
          <w:rFonts w:ascii="Times New Roman" w:hAnsi="Times New Roman" w:eastAsia="Times New Roman" w:cs="Times New Roman"/>
          <w:lang w:val="uk-UA" w:eastAsia="uk-UA" w:bidi="uk-UA"/>
        </w:rPr>
        <w:t>— У вас обох вийде читати те, що ви одне одному надіслали. Почніть із цього.</w:t>
      </w:r>
    </w:p>
    <w:p>
      <w:pPr/>
      <w:r>
        <w:rPr>
          <w:rFonts w:ascii="Times New Roman" w:hAnsi="Times New Roman" w:eastAsia="Times New Roman" w:cs="Times New Roman"/>
          <w:lang w:val="uk-UA" w:eastAsia="uk-UA" w:bidi="uk-UA"/>
        </w:rP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rPr>
          <w:rFonts w:ascii="Times New Roman" w:hAnsi="Times New Roman" w:eastAsia="Times New Roman" w:cs="Times New Roman"/>
          <w:lang w:val="uk-UA" w:eastAsia="uk-UA" w:bidi="uk-UA"/>
        </w:rPr>
        <w:t>Вона обернулася перед внутрішніми дверима.</w:t>
      </w:r>
    </w:p>
    <w:p>
      <w:pPr/>
      <w:r>
        <w:rPr>
          <w:rFonts w:ascii="Times New Roman" w:hAnsi="Times New Roman" w:eastAsia="Times New Roman" w:cs="Times New Roman"/>
          <w:lang w:val="uk-UA" w:eastAsia="uk-UA" w:bidi="uk-UA"/>
        </w:rPr>
        <w:t>— Кухоль залишила. Коли приїду — щоб був.</w:t>
      </w:r>
    </w:p>
    <w:p>
      <w:pPr/>
      <w:r>
        <w:rPr>
          <w:rFonts w:ascii="Times New Roman" w:hAnsi="Times New Roman" w:eastAsia="Times New Roman" w:cs="Times New Roman"/>
          <w:lang w:val="uk-UA" w:eastAsia="uk-UA" w:bidi="uk-UA"/>
        </w:rPr>
        <w:t>— Буде.</w:t>
      </w:r>
    </w:p>
    <w:p>
      <w:pPr/>
      <w:r>
        <w:rPr>
          <w:rFonts w:ascii="Times New Roman" w:hAnsi="Times New Roman" w:eastAsia="Times New Roman" w:cs="Times New Roman"/>
          <w:lang w:val="uk-UA" w:eastAsia="uk-UA" w:bidi="uk-UA"/>
        </w:rPr>
        <w:t>Ось це я міг пообіцяти.</w:t>
      </w:r>
    </w:p>
    <w:p>
      <w:pPr/>
      <w:r>
        <w:rPr>
          <w:rFonts w:ascii="Times New Roman" w:hAnsi="Times New Roman" w:eastAsia="Times New Roman" w:cs="Times New Roman"/>
          <w:lang w:val="uk-UA" w:eastAsia="uk-UA" w:bidi="uk-UA"/>
        </w:rP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rPr>
          <w:rFonts w:ascii="Times New Roman" w:hAnsi="Times New Roman" w:eastAsia="Times New Roman" w:cs="Times New Roman"/>
          <w:lang w:val="uk-UA" w:eastAsia="uk-UA" w:bidi="uk-UA"/>
        </w:rPr>
        <w:t>— Відповідь прийшла, — сказала вона. — Частину моїх пояснень зіставили з первинними медичними записами.</w:t>
      </w:r>
    </w:p>
    <w:p>
      <w:pPr/>
      <w:r>
        <w:rPr>
          <w:rFonts w:ascii="Times New Roman" w:hAnsi="Times New Roman" w:eastAsia="Times New Roman" w:cs="Times New Roman"/>
          <w:lang w:val="uk-UA" w:eastAsia="uk-UA" w:bidi="uk-UA"/>
        </w:rPr>
        <w:t>— І?</w:t>
      </w:r>
    </w:p>
    <w:p>
      <w:pPr/>
      <w:r>
        <w:rPr>
          <w:rFonts w:ascii="Times New Roman" w:hAnsi="Times New Roman" w:eastAsia="Times New Roman" w:cs="Times New Roman"/>
          <w:lang w:val="uk-UA" w:eastAsia="uk-UA" w:bidi="uk-UA"/>
        </w:rP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rPr>
          <w:rFonts w:ascii="Times New Roman" w:hAnsi="Times New Roman" w:eastAsia="Times New Roman" w:cs="Times New Roman"/>
          <w:lang w:val="uk-UA" w:eastAsia="uk-UA" w:bidi="uk-UA"/>
        </w:rPr>
        <w:t>Я хотів сказати, що це вже багато. Вона побачила це по моєму обличчю й підняла долоню.</w:t>
      </w:r>
    </w:p>
    <w:p>
      <w:pPr/>
      <w:r>
        <w:rPr>
          <w:rFonts w:ascii="Times New Roman" w:hAnsi="Times New Roman" w:eastAsia="Times New Roman" w:cs="Times New Roman"/>
          <w:lang w:val="uk-UA" w:eastAsia="uk-UA" w:bidi="uk-UA"/>
        </w:rP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rPr>
          <w:rFonts w:ascii="Times New Roman" w:hAnsi="Times New Roman" w:eastAsia="Times New Roman" w:cs="Times New Roman"/>
          <w:lang w:val="uk-UA" w:eastAsia="uk-UA" w:bidi="uk-UA"/>
        </w:rP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rPr>
          <w:rFonts w:ascii="Times New Roman" w:hAnsi="Times New Roman" w:eastAsia="Times New Roman" w:cs="Times New Roman"/>
          <w:lang w:val="uk-UA" w:eastAsia="uk-UA" w:bidi="uk-UA"/>
        </w:rP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rPr>
          <w:rFonts w:ascii="Times New Roman" w:hAnsi="Times New Roman" w:eastAsia="Times New Roman" w:cs="Times New Roman"/>
          <w:lang w:val="uk-UA" w:eastAsia="uk-UA" w:bidi="uk-UA"/>
        </w:rP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rPr>
          <w:rFonts w:ascii="Times New Roman" w:hAnsi="Times New Roman" w:eastAsia="Times New Roman" w:cs="Times New Roman"/>
          <w:lang w:val="uk-UA" w:eastAsia="uk-UA" w:bidi="uk-UA"/>
        </w:rPr>
        <w:t>— Ти подала?</w:t>
      </w:r>
    </w:p>
    <w:p>
      <w:pPr/>
      <w:r>
        <w:rPr>
          <w:rFonts w:ascii="Times New Roman" w:hAnsi="Times New Roman" w:eastAsia="Times New Roman" w:cs="Times New Roman"/>
          <w:lang w:val="uk-UA" w:eastAsia="uk-UA" w:bidi="uk-UA"/>
        </w:rP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rPr>
          <w:rFonts w:ascii="Times New Roman" w:hAnsi="Times New Roman" w:eastAsia="Times New Roman" w:cs="Times New Roman"/>
          <w:lang w:val="uk-UA" w:eastAsia="uk-UA" w:bidi="uk-UA"/>
        </w:rPr>
        <w:t>Вона на мить опустила очі.</w:t>
      </w:r>
    </w:p>
    <w:p>
      <w:pPr/>
      <w:r>
        <w:rPr>
          <w:rFonts w:ascii="Times New Roman" w:hAnsi="Times New Roman" w:eastAsia="Times New Roman" w:cs="Times New Roman"/>
          <w:lang w:val="uk-UA" w:eastAsia="uk-UA" w:bidi="uk-UA"/>
        </w:rP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rPr>
          <w:rFonts w:ascii="Times New Roman" w:hAnsi="Times New Roman" w:eastAsia="Times New Roman" w:cs="Times New Roman"/>
          <w:lang w:val="uk-UA" w:eastAsia="uk-UA" w:bidi="uk-UA"/>
        </w:rPr>
        <w:t>Я слухав і не підсовував їй швидкого виправдання. Їй треба було вимовити конкретну помилку, а не почути, як добре ми обидва розуміємо страшний облік.</w:t>
      </w:r>
    </w:p>
    <w:p>
      <w:pPr/>
      <w:r>
        <w:rPr>
          <w:rFonts w:ascii="Times New Roman" w:hAnsi="Times New Roman" w:eastAsia="Times New Roman" w:cs="Times New Roman"/>
          <w:lang w:val="uk-UA" w:eastAsia="uk-UA" w:bidi="uk-UA"/>
        </w:rPr>
        <w:t>— Наступне пояснення коли?</w:t>
      </w:r>
    </w:p>
    <w:p>
      <w:pPr/>
      <w:r>
        <w:rPr>
          <w:rFonts w:ascii="Times New Roman" w:hAnsi="Times New Roman" w:eastAsia="Times New Roman" w:cs="Times New Roman"/>
          <w:lang w:val="uk-UA" w:eastAsia="uk-UA" w:bidi="uk-UA"/>
        </w:rP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rPr>
          <w:rFonts w:ascii="Times New Roman" w:hAnsi="Times New Roman" w:eastAsia="Times New Roman" w:cs="Times New Roman"/>
          <w:lang w:val="uk-UA" w:eastAsia="uk-UA" w:bidi="uk-UA"/>
        </w:rPr>
        <w:t>— Лента приходила?</w:t>
      </w:r>
    </w:p>
    <w:p>
      <w:pPr/>
      <w:r>
        <w:rPr>
          <w:rFonts w:ascii="Times New Roman" w:hAnsi="Times New Roman" w:eastAsia="Times New Roman" w:cs="Times New Roman"/>
          <w:lang w:val="uk-UA" w:eastAsia="uk-UA" w:bidi="uk-UA"/>
        </w:rP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rPr>
          <w:rFonts w:ascii="Times New Roman" w:hAnsi="Times New Roman" w:eastAsia="Times New Roman" w:cs="Times New Roman"/>
          <w:lang w:val="uk-UA" w:eastAsia="uk-UA" w:bidi="uk-UA"/>
        </w:rPr>
        <w:t>— А Демін?</w:t>
      </w:r>
    </w:p>
    <w:p>
      <w:pPr/>
      <w:r>
        <w:rPr>
          <w:rFonts w:ascii="Times New Roman" w:hAnsi="Times New Roman" w:eastAsia="Times New Roman" w:cs="Times New Roman"/>
          <w:lang w:val="uk-UA" w:eastAsia="uk-UA" w:bidi="uk-UA"/>
        </w:rPr>
        <w:t>Уперше за розмову в неї сіпнувся куток рота.</w:t>
      </w:r>
    </w:p>
    <w:p>
      <w:pPr/>
      <w:r>
        <w:rPr>
          <w:rFonts w:ascii="Times New Roman" w:hAnsi="Times New Roman" w:eastAsia="Times New Roman" w:cs="Times New Roman"/>
          <w:lang w:val="uk-UA" w:eastAsia="uk-UA" w:bidi="uk-UA"/>
        </w:rP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rPr>
          <w:rFonts w:ascii="Times New Roman" w:hAnsi="Times New Roman" w:eastAsia="Times New Roman" w:cs="Times New Roman"/>
          <w:lang w:val="uk-UA" w:eastAsia="uk-UA" w:bidi="uk-UA"/>
        </w:rPr>
        <w:t>Колесо в Тимка спадало: я привіз розмір правильно, але не знайшов потрібної застібки. Він слухав нас, не підводячи голови.</w:t>
      </w:r>
    </w:p>
    <w:p>
      <w:pPr/>
      <w:r>
        <w:rPr>
          <w:rFonts w:ascii="Times New Roman" w:hAnsi="Times New Roman" w:eastAsia="Times New Roman" w:cs="Times New Roman"/>
          <w:lang w:val="uk-UA" w:eastAsia="uk-UA" w:bidi="uk-UA"/>
        </w:rPr>
        <w:t>— Ти там надовго? — спитав він в екран.</w:t>
      </w:r>
    </w:p>
    <w:p>
      <w:pPr/>
      <w:r>
        <w:rPr>
          <w:rFonts w:ascii="Times New Roman" w:hAnsi="Times New Roman" w:eastAsia="Times New Roman" w:cs="Times New Roman"/>
          <w:lang w:val="uk-UA" w:eastAsia="uk-UA" w:bidi="uk-UA"/>
        </w:rPr>
        <w:t>— Можливо, — сказала Веда.</w:t>
      </w:r>
    </w:p>
    <w:p>
      <w:pPr/>
      <w:r>
        <w:rPr>
          <w:rFonts w:ascii="Times New Roman" w:hAnsi="Times New Roman" w:eastAsia="Times New Roman" w:cs="Times New Roman"/>
          <w:lang w:val="uk-UA" w:eastAsia="uk-UA" w:bidi="uk-UA"/>
        </w:rPr>
        <w:t>— А хто тоді читатиме твою книгу? — спитав Тимко вже в мене.</w:t>
      </w:r>
    </w:p>
    <w:p>
      <w:pPr/>
      <w:r>
        <w:rPr>
          <w:rFonts w:ascii="Times New Roman" w:hAnsi="Times New Roman" w:eastAsia="Times New Roman" w:cs="Times New Roman"/>
          <w:lang w:val="uk-UA" w:eastAsia="uk-UA" w:bidi="uk-UA"/>
        </w:rPr>
        <w:t>— Дорослі, які погодяться. Я вже домовляюся. Ти можеш читати, коли захочеш, але стерегти мене не мусиш.</w:t>
      </w:r>
    </w:p>
    <w:p>
      <w:pPr/>
      <w:r>
        <w:rPr>
          <w:rFonts w:ascii="Times New Roman" w:hAnsi="Times New Roman" w:eastAsia="Times New Roman" w:cs="Times New Roman"/>
          <w:lang w:val="uk-UA" w:eastAsia="uk-UA" w:bidi="uk-UA"/>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rPr>
          <w:rFonts w:ascii="Times New Roman" w:hAnsi="Times New Roman" w:eastAsia="Times New Roman" w:cs="Times New Roman"/>
          <w:lang w:val="uk-UA" w:eastAsia="uk-UA" w:bidi="uk-UA"/>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Правдою було і те, і те.</w:t>
      </w:r>
    </w:p>
    <w:p>
      <w:pPr/>
      <w:r>
        <w:rPr>
          <w:rFonts w:ascii="Times New Roman" w:hAnsi="Times New Roman" w:eastAsia="Times New Roman" w:cs="Times New Roman"/>
          <w:lang w:val="uk-UA" w:eastAsia="uk-UA" w:bidi="uk-UA"/>
        </w:rP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rPr>
          <w:rFonts w:ascii="Times New Roman" w:hAnsi="Times New Roman" w:eastAsia="Times New Roman" w:cs="Times New Roman"/>
          <w:lang w:val="uk-UA" w:eastAsia="uk-UA" w:bidi="uk-UA"/>
        </w:rPr>
        <w:t>Я читав і радів, що вона може сердитися на шафу. Не кожен її день тепер мав бути довгою сповіддю за двадцять років.</w:t>
      </w:r>
    </w:p>
    <w:p>
      <w:pPr/>
      <w:r>
        <w:rPr>
          <w:rFonts w:ascii="Times New Roman" w:hAnsi="Times New Roman" w:eastAsia="Times New Roman" w:cs="Times New Roman"/>
          <w:lang w:val="uk-UA" w:eastAsia="uk-UA" w:bidi="uk-UA"/>
        </w:rP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rPr>
          <w:rFonts w:ascii="Times New Roman" w:hAnsi="Times New Roman" w:eastAsia="Times New Roman" w:cs="Times New Roman"/>
          <w:lang w:val="uk-UA" w:eastAsia="uk-UA" w:bidi="uk-UA"/>
        </w:rP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rPr>
          <w:rFonts w:ascii="Times New Roman" w:hAnsi="Times New Roman" w:eastAsia="Times New Roman" w:cs="Times New Roman"/>
          <w:lang w:val="uk-UA" w:eastAsia="uk-UA" w:bidi="uk-UA"/>
        </w:rPr>
        <w:t>Я показав фотографію Джулії. Вона впізнала затискач, усміхнулася й запропонувала нарешті купити свій.</w:t>
      </w:r>
    </w:p>
    <w:p>
      <w:pPr/>
      <w:r>
        <w:rPr>
          <w:rFonts w:ascii="Times New Roman" w:hAnsi="Times New Roman" w:eastAsia="Times New Roman" w:cs="Times New Roman"/>
          <w:lang w:val="uk-UA" w:eastAsia="uk-UA" w:bidi="uk-UA"/>
        </w:rP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rPr>
          <w:rFonts w:ascii="Times New Roman" w:hAnsi="Times New Roman" w:eastAsia="Times New Roman" w:cs="Times New Roman"/>
          <w:lang w:val="uk-UA" w:eastAsia="uk-UA" w:bidi="uk-UA"/>
        </w:rPr>
        <w:t>На той лист я відповів, що надіслав відсутні матеріали за її запитом. Потім дописав, як Тимко поставив колесо й одразу прокотив машинку під шафу, звідки ми не могли її дістати без довгої лінійки.</w:t>
      </w:r>
    </w:p>
    <w:p>
      <w:pPr/>
      <w:r>
        <w:rPr>
          <w:rFonts w:ascii="Times New Roman" w:hAnsi="Times New Roman" w:eastAsia="Times New Roman" w:cs="Times New Roman"/>
          <w:lang w:val="uk-UA" w:eastAsia="uk-UA" w:bidi="uk-UA"/>
        </w:rPr>
        <w:t>Веда відповіла на другий абзац раніше, ніж на перший.</w:t>
      </w:r>
    </w:p>
    <w:p>
      <w:pPr/>
      <w:r>
        <w:rPr>
          <w:rFonts w:ascii="Times New Roman" w:hAnsi="Times New Roman" w:eastAsia="Times New Roman" w:cs="Times New Roman"/>
          <w:lang w:val="uk-UA" w:eastAsia="uk-UA" w:bidi="uk-UA"/>
        </w:rPr>
        <w:t>«У тебе є Тихонів малий ліхтар. Або й цього разу не на своєму місці?»</w:t>
      </w:r>
    </w:p>
    <w:p>
      <w:pPr/>
      <w:r>
        <w:rPr>
          <w:rFonts w:ascii="Times New Roman" w:hAnsi="Times New Roman" w:eastAsia="Times New Roman" w:cs="Times New Roman"/>
          <w:lang w:val="uk-UA" w:eastAsia="uk-UA" w:bidi="uk-UA"/>
        </w:rPr>
        <w:t>Я пішов забрати сумочку. Машинку дістали. Ліхтар повернув, не залишаючи на полиці.</w:t>
      </w:r>
    </w:p>
    <w:p>
      <w:pPr>
        <w:pStyle w:val="Heading2"/>
        <w:pageBreakBefore/>
      </w:pPr>
      <w:r>
        <w:rPr>
          <w:rFonts w:ascii="Times New Roman" w:hAnsi="Times New Roman" w:eastAsia="Times New Roman" w:cs="Times New Roman"/>
          <w:lang w:val="uk-UA" w:eastAsia="uk-UA" w:bidi="uk-UA"/>
        </w:rPr>
        <w:t>Розділ 47. Віха</w:t>
      </w:r>
    </w:p>
    <w:p>
      <w:pPr>
        <w:ind w:firstLine="0"/>
      </w:pPr>
      <w:r>
        <w:rPr>
          <w:rFonts w:ascii="Times New Roman" w:hAnsi="Times New Roman" w:eastAsia="Times New Roman" w:cs="Times New Roman"/>
          <w:lang w:val="uk-UA" w:eastAsia="uk-UA" w:bidi="uk-UA"/>
        </w:rP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rPr>
          <w:rFonts w:ascii="Times New Roman" w:hAnsi="Times New Roman" w:eastAsia="Times New Roman" w:cs="Times New Roman"/>
          <w:lang w:val="uk-UA" w:eastAsia="uk-UA" w:bidi="uk-UA"/>
        </w:rPr>
        <w:t>Ці дві справи теж не можна було скласти в одну добру накладну.</w:t>
      </w:r>
    </w:p>
    <w:p>
      <w:pPr/>
      <w:r>
        <w:rPr>
          <w:rFonts w:ascii="Times New Roman" w:hAnsi="Times New Roman" w:eastAsia="Times New Roman" w:cs="Times New Roman"/>
          <w:lang w:val="uk-UA" w:eastAsia="uk-UA" w:bidi="uk-UA"/>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rPr>
          <w:rFonts w:ascii="Times New Roman" w:hAnsi="Times New Roman" w:eastAsia="Times New Roman" w:cs="Times New Roman"/>
          <w:lang w:val="uk-UA" w:eastAsia="uk-UA" w:bidi="uk-UA"/>
        </w:rP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rPr>
          <w:rFonts w:ascii="Times New Roman" w:hAnsi="Times New Roman" w:eastAsia="Times New Roman" w:cs="Times New Roman"/>
          <w:lang w:val="uk-UA" w:eastAsia="uk-UA" w:bidi="uk-UA"/>
        </w:rPr>
        <w:t>— Бачу. Вантаж сюди. Приймання завтра за тією адресою, що вам надсилали.</w:t>
      </w:r>
    </w:p>
    <w:p>
      <w:pPr/>
      <w:r>
        <w:rPr>
          <w:rFonts w:ascii="Times New Roman" w:hAnsi="Times New Roman" w:eastAsia="Times New Roman" w:cs="Times New Roman"/>
          <w:lang w:val="uk-UA" w:eastAsia="uk-UA" w:bidi="uk-UA"/>
        </w:rP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rPr>
          <w:rFonts w:ascii="Times New Roman" w:hAnsi="Times New Roman" w:eastAsia="Times New Roman" w:cs="Times New Roman"/>
          <w:lang w:val="uk-UA" w:eastAsia="uk-UA" w:bidi="uk-UA"/>
        </w:rP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rPr>
          <w:rFonts w:ascii="Times New Roman" w:hAnsi="Times New Roman" w:eastAsia="Times New Roman" w:cs="Times New Roman"/>
          <w:lang w:val="uk-UA" w:eastAsia="uk-UA" w:bidi="uk-UA"/>
        </w:rPr>
        <w:t>Я спитав про Дарену. Він показав на сусідній двір.</w:t>
      </w:r>
    </w:p>
    <w:p>
      <w:pPr/>
      <w:r>
        <w:rPr>
          <w:rFonts w:ascii="Times New Roman" w:hAnsi="Times New Roman" w:eastAsia="Times New Roman" w:cs="Times New Roman"/>
          <w:lang w:val="uk-UA" w:eastAsia="uk-UA" w:bidi="uk-UA"/>
        </w:rPr>
        <w:t>— Сама скаже, де тепер. Я вже раз заповнив за неї місце.</w:t>
      </w:r>
    </w:p>
    <w:p>
      <w:pPr/>
      <w:r>
        <w:rPr>
          <w:rFonts w:ascii="Times New Roman" w:hAnsi="Times New Roman" w:eastAsia="Times New Roman" w:cs="Times New Roman"/>
          <w:lang w:val="uk-UA" w:eastAsia="uk-UA" w:bidi="uk-UA"/>
        </w:rP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rPr>
          <w:rFonts w:ascii="Times New Roman" w:hAnsi="Times New Roman" w:eastAsia="Times New Roman" w:cs="Times New Roman"/>
          <w:lang w:val="uk-UA" w:eastAsia="uk-UA" w:bidi="uk-UA"/>
        </w:rPr>
        <w:t>— То ви другий, — відповіла вона. — Першому скажіть: окуляри знайшли правильно. Я дякувала, та він уже побіг.</w:t>
      </w:r>
    </w:p>
    <w:p>
      <w:pPr/>
      <w:r>
        <w:rPr>
          <w:rFonts w:ascii="Times New Roman" w:hAnsi="Times New Roman" w:eastAsia="Times New Roman" w:cs="Times New Roman"/>
          <w:lang w:val="uk-UA" w:eastAsia="uk-UA" w:bidi="uk-UA"/>
        </w:rPr>
        <w:t>— Юхим тут.</w:t>
      </w:r>
    </w:p>
    <w:p>
      <w:pPr/>
      <w:r>
        <w:rPr>
          <w:rFonts w:ascii="Times New Roman" w:hAnsi="Times New Roman" w:eastAsia="Times New Roman" w:cs="Times New Roman"/>
          <w:lang w:val="uk-UA" w:eastAsia="uk-UA" w:bidi="uk-UA"/>
        </w:rPr>
        <w:t>— Знаю. Я про іншого, що носив. Він мовчазний. У таких потім не згадаєш, як звати, якщо не спитав відразу.</w:t>
      </w:r>
    </w:p>
    <w:p>
      <w:pPr/>
      <w:r>
        <w:rPr>
          <w:rFonts w:ascii="Times New Roman" w:hAnsi="Times New Roman" w:eastAsia="Times New Roman" w:cs="Times New Roman"/>
          <w:lang w:val="uk-UA" w:eastAsia="uk-UA" w:bidi="uk-UA"/>
        </w:rP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rPr>
          <w:rFonts w:ascii="Times New Roman" w:hAnsi="Times New Roman" w:eastAsia="Times New Roman" w:cs="Times New Roman"/>
          <w:lang w:val="uk-UA" w:eastAsia="uk-UA" w:bidi="uk-UA"/>
        </w:rP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rPr>
          <w:rFonts w:ascii="Times New Roman" w:hAnsi="Times New Roman" w:eastAsia="Times New Roman" w:cs="Times New Roman"/>
          <w:lang w:val="uk-UA" w:eastAsia="uk-UA" w:bidi="uk-UA"/>
        </w:rPr>
        <w:t>Віха зустріла вантаж біля навісу, якого більше не було. Нові стійки стояли в землі, але перекриття ще не поставили: чекали саме наших деталей.</w:t>
      </w:r>
    </w:p>
    <w:p>
      <w:pPr/>
      <w:r>
        <w:rPr>
          <w:rFonts w:ascii="Times New Roman" w:hAnsi="Times New Roman" w:eastAsia="Times New Roman" w:cs="Times New Roman"/>
          <w:lang w:val="uk-UA" w:eastAsia="uk-UA" w:bidi="uk-UA"/>
        </w:rPr>
        <w:t>Вона перевірила комплектність. До мене підійшла лише після того, як приймальник розписався за вантаж.</w:t>
      </w:r>
    </w:p>
    <w:p>
      <w:pPr/>
      <w:r>
        <w:rPr>
          <w:rFonts w:ascii="Times New Roman" w:hAnsi="Times New Roman" w:eastAsia="Times New Roman" w:cs="Times New Roman"/>
          <w:lang w:val="uk-UA" w:eastAsia="uk-UA" w:bidi="uk-UA"/>
        </w:rPr>
        <w:t>— Чула, ви забрали того, хто підписував.</w:t>
      </w:r>
    </w:p>
    <w:p>
      <w:pPr/>
      <w:r>
        <w:rPr>
          <w:rFonts w:ascii="Times New Roman" w:hAnsi="Times New Roman" w:eastAsia="Times New Roman" w:cs="Times New Roman"/>
          <w:lang w:val="uk-UA" w:eastAsia="uk-UA" w:bidi="uk-UA"/>
        </w:rPr>
        <w:t>— Передали під нагляд. І від’єднали його від видавання наказів.</w:t>
      </w:r>
    </w:p>
    <w:p>
      <w:pPr/>
      <w:r>
        <w:rPr>
          <w:rFonts w:ascii="Times New Roman" w:hAnsi="Times New Roman" w:eastAsia="Times New Roman" w:cs="Times New Roman"/>
          <w:lang w:val="uk-UA" w:eastAsia="uk-UA" w:bidi="uk-UA"/>
        </w:rPr>
        <w:t>— У нас від цього тато не повернувся.</w:t>
      </w:r>
    </w:p>
    <w:p>
      <w:pPr/>
      <w:r>
        <w:rPr>
          <w:rFonts w:ascii="Times New Roman" w:hAnsi="Times New Roman" w:eastAsia="Times New Roman" w:cs="Times New Roman"/>
          <w:lang w:val="uk-UA" w:eastAsia="uk-UA" w:bidi="uk-UA"/>
        </w:rPr>
        <w:t>— Ні.</w:t>
      </w:r>
    </w:p>
    <w:p>
      <w:pPr/>
      <w:r>
        <w:rPr>
          <w:rFonts w:ascii="Times New Roman" w:hAnsi="Times New Roman" w:eastAsia="Times New Roman" w:cs="Times New Roman"/>
          <w:lang w:val="uk-UA" w:eastAsia="uk-UA" w:bidi="uk-UA"/>
        </w:rPr>
        <w:t>Я не запропонував їй розповісти, скількох усе-таки врятували. Числа були потрібні для іншої розмови.</w:t>
      </w:r>
    </w:p>
    <w:p>
      <w:pPr/>
      <w:r>
        <w:rPr>
          <w:rFonts w:ascii="Times New Roman" w:hAnsi="Times New Roman" w:eastAsia="Times New Roman" w:cs="Times New Roman"/>
          <w:lang w:val="uk-UA" w:eastAsia="uk-UA" w:bidi="uk-UA"/>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rPr>
          <w:rFonts w:ascii="Times New Roman" w:hAnsi="Times New Roman" w:eastAsia="Times New Roman" w:cs="Times New Roman"/>
          <w:lang w:val="uk-UA" w:eastAsia="uk-UA" w:bidi="uk-UA"/>
        </w:rP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rPr>
          <w:rFonts w:ascii="Times New Roman" w:hAnsi="Times New Roman" w:eastAsia="Times New Roman" w:cs="Times New Roman"/>
          <w:lang w:val="uk-UA" w:eastAsia="uk-UA" w:bidi="uk-UA"/>
        </w:rPr>
        <w:t>— Учні питають, чому не заростає, — сказав він.</w:t>
      </w:r>
    </w:p>
    <w:p>
      <w:pPr/>
      <w:r>
        <w:rPr>
          <w:rFonts w:ascii="Times New Roman" w:hAnsi="Times New Roman" w:eastAsia="Times New Roman" w:cs="Times New Roman"/>
          <w:lang w:val="uk-UA" w:eastAsia="uk-UA" w:bidi="uk-UA"/>
        </w:rPr>
        <w:t>— Що відповідаєш?</w:t>
      </w:r>
    </w:p>
    <w:p>
      <w:pPr/>
      <w:r>
        <w:rPr>
          <w:rFonts w:ascii="Times New Roman" w:hAnsi="Times New Roman" w:eastAsia="Times New Roman" w:cs="Times New Roman"/>
          <w:lang w:val="uk-UA" w:eastAsia="uk-UA" w:bidi="uk-UA"/>
        </w:rPr>
        <w:t>— Що я не знаю всього про пошкоджене. І що тут тепер сухіше. Ти думав, скажу щось про терпіння?</w:t>
      </w:r>
    </w:p>
    <w:p>
      <w:pPr/>
      <w:r>
        <w:rPr>
          <w:rFonts w:ascii="Times New Roman" w:hAnsi="Times New Roman" w:eastAsia="Times New Roman" w:cs="Times New Roman"/>
          <w:lang w:val="uk-UA" w:eastAsia="uk-UA" w:bidi="uk-UA"/>
        </w:rPr>
        <w:t>Я засміявся. Він знав мене вже достатньо, щоб не дозволяти готувати правильну настанову за його рахунок.</w:t>
      </w:r>
    </w:p>
    <w:p>
      <w:pPr/>
      <w:r>
        <w:rPr>
          <w:rFonts w:ascii="Times New Roman" w:hAnsi="Times New Roman" w:eastAsia="Times New Roman" w:cs="Times New Roman"/>
          <w:lang w:val="uk-UA" w:eastAsia="uk-UA" w:bidi="uk-UA"/>
        </w:rP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rPr>
          <w:rFonts w:ascii="Times New Roman" w:hAnsi="Times New Roman" w:eastAsia="Times New Roman" w:cs="Times New Roman"/>
          <w:lang w:val="uk-UA" w:eastAsia="uk-UA" w:bidi="uk-UA"/>
        </w:rPr>
        <w:t>— Там інше, — відповів він. — А ти сьогодні після зміни. Сядемо, подивимося.</w:t>
      </w:r>
    </w:p>
    <w:p>
      <w:pPr/>
      <w:r>
        <w:rPr>
          <w:rFonts w:ascii="Times New Roman" w:hAnsi="Times New Roman" w:eastAsia="Times New Roman" w:cs="Times New Roman"/>
          <w:lang w:val="uk-UA" w:eastAsia="uk-UA" w:bidi="uk-UA"/>
        </w:rP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rPr>
          <w:rFonts w:ascii="Times New Roman" w:hAnsi="Times New Roman" w:eastAsia="Times New Roman" w:cs="Times New Roman"/>
          <w:lang w:val="uk-UA" w:eastAsia="uk-UA" w:bidi="uk-UA"/>
        </w:rP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rPr>
          <w:rFonts w:ascii="Times New Roman" w:hAnsi="Times New Roman" w:eastAsia="Times New Roman" w:cs="Times New Roman"/>
          <w:lang w:val="uk-UA" w:eastAsia="uk-UA" w:bidi="uk-UA"/>
        </w:rP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rPr>
          <w:rFonts w:ascii="Times New Roman" w:hAnsi="Times New Roman" w:eastAsia="Times New Roman" w:cs="Times New Roman"/>
          <w:lang w:val="uk-UA" w:eastAsia="uk-UA" w:bidi="uk-UA"/>
        </w:rPr>
        <w:t>Після роботи ми сіли на ящик. Я привіз Ладів термос, наповнений чаєм. Поставив на спільний стіл, запитав, чи потрібні кухлі.</w:t>
      </w:r>
    </w:p>
    <w:p>
      <w:pPr/>
      <w:r>
        <w:rPr>
          <w:rFonts w:ascii="Times New Roman" w:hAnsi="Times New Roman" w:eastAsia="Times New Roman" w:cs="Times New Roman"/>
          <w:lang w:val="uk-UA" w:eastAsia="uk-UA" w:bidi="uk-UA"/>
        </w:rPr>
        <w:t>— Є, — сказала Віха.</w:t>
      </w:r>
    </w:p>
    <w:p>
      <w:pPr/>
      <w:r>
        <w:rPr>
          <w:rFonts w:ascii="Times New Roman" w:hAnsi="Times New Roman" w:eastAsia="Times New Roman" w:cs="Times New Roman"/>
          <w:lang w:val="uk-UA" w:eastAsia="uk-UA" w:bidi="uk-UA"/>
        </w:rPr>
        <w:t>Пили всі, хто прийшов із роботи. Ніхто не запитував, чи входить до правильного списку.</w:t>
      </w:r>
    </w:p>
    <w:p>
      <w:pPr/>
      <w:r>
        <w:rPr>
          <w:rFonts w:ascii="Times New Roman" w:hAnsi="Times New Roman" w:eastAsia="Times New Roman" w:cs="Times New Roman"/>
          <w:lang w:val="uk-UA" w:eastAsia="uk-UA" w:bidi="uk-UA"/>
        </w:rP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rPr>
          <w:rFonts w:ascii="Times New Roman" w:hAnsi="Times New Roman" w:eastAsia="Times New Roman" w:cs="Times New Roman"/>
          <w:lang w:val="uk-UA" w:eastAsia="uk-UA" w:bidi="uk-UA"/>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rPr>
          <w:rFonts w:ascii="Times New Roman" w:hAnsi="Times New Roman" w:eastAsia="Times New Roman" w:cs="Times New Roman"/>
          <w:lang w:val="uk-UA" w:eastAsia="uk-UA" w:bidi="uk-UA"/>
        </w:rP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rPr>
          <w:rFonts w:ascii="Times New Roman" w:hAnsi="Times New Roman" w:eastAsia="Times New Roman" w:cs="Times New Roman"/>
          <w:lang w:val="uk-UA" w:eastAsia="uk-UA" w:bidi="uk-UA"/>
        </w:rPr>
        <w:t>— Ви порушили домовленість після попередження про негайну загрозу?</w:t>
      </w:r>
    </w:p>
    <w:p>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 Вважали, що інакше не вийдете?</w:t>
      </w:r>
    </w:p>
    <w:p>
      <w:pPr/>
      <w:r>
        <w:rPr>
          <w:rFonts w:ascii="Times New Roman" w:hAnsi="Times New Roman" w:eastAsia="Times New Roman" w:cs="Times New Roman"/>
          <w:lang w:val="uk-UA" w:eastAsia="uk-UA" w:bidi="uk-UA"/>
        </w:rP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rPr>
          <w:rFonts w:ascii="Times New Roman" w:hAnsi="Times New Roman" w:eastAsia="Times New Roman" w:cs="Times New Roman"/>
          <w:lang w:val="uk-UA" w:eastAsia="uk-UA" w:bidi="uk-UA"/>
        </w:rPr>
        <w:t>Це теж зберегли. Далі питали про реакцію дикого — як мій переляк пішов суцільним коренем до розвилки, де стояв Лад, —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rPr>
          <w:rFonts w:ascii="Times New Roman" w:hAnsi="Times New Roman" w:eastAsia="Times New Roman" w:cs="Times New Roman"/>
          <w:lang w:val="uk-UA" w:eastAsia="uk-UA" w:bidi="uk-UA"/>
        </w:rP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rPr>
          <w:rFonts w:ascii="Times New Roman" w:hAnsi="Times New Roman" w:eastAsia="Times New Roman" w:cs="Times New Roman"/>
          <w:lang w:val="uk-UA" w:eastAsia="uk-UA" w:bidi="uk-UA"/>
        </w:rP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rPr>
          <w:rFonts w:ascii="Times New Roman" w:hAnsi="Times New Roman" w:eastAsia="Times New Roman" w:cs="Times New Roman"/>
          <w:lang w:val="uk-UA" w:eastAsia="uk-UA" w:bidi="uk-UA"/>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rPr>
          <w:rFonts w:ascii="Times New Roman" w:hAnsi="Times New Roman" w:eastAsia="Times New Roman" w:cs="Times New Roman"/>
          <w:lang w:val="uk-UA" w:eastAsia="uk-UA" w:bidi="uk-UA"/>
        </w:rPr>
        <w:t>Вона простягла квитанцію.</w:t>
      </w:r>
    </w:p>
    <w:p>
      <w:pPr/>
      <w:r>
        <w:rPr>
          <w:rFonts w:ascii="Times New Roman" w:hAnsi="Times New Roman" w:eastAsia="Times New Roman" w:cs="Times New Roman"/>
          <w:lang w:val="uk-UA" w:eastAsia="uk-UA" w:bidi="uk-UA"/>
        </w:rPr>
        <w:t>— За пошкоджену опору після тієї ночі в дренажі. Поки що підтвердили цю суму. Решту оцінюють.</w:t>
      </w:r>
    </w:p>
    <w:p>
      <w:pPr/>
      <w:r>
        <w:rPr>
          <w:rFonts w:ascii="Times New Roman" w:hAnsi="Times New Roman" w:eastAsia="Times New Roman" w:cs="Times New Roman"/>
          <w:lang w:val="uk-UA" w:eastAsia="uk-UA" w:bidi="uk-UA"/>
        </w:rPr>
        <w:t>Я прийняв. Перевірив номер, підтвердив оплату зі свого рахунку.</w:t>
      </w:r>
    </w:p>
    <w:p>
      <w:pPr/>
      <w:r>
        <w:rPr>
          <w:rFonts w:ascii="Times New Roman" w:hAnsi="Times New Roman" w:eastAsia="Times New Roman" w:cs="Times New Roman"/>
          <w:lang w:val="uk-UA" w:eastAsia="uk-UA" w:bidi="uk-UA"/>
        </w:rPr>
        <w:t>— Дійшло, — сказала Віха, подивившись на приймач. — Решту надішлю.</w:t>
      </w:r>
    </w:p>
    <w:p>
      <w:pPr/>
      <w:r>
        <w:rPr>
          <w:rFonts w:ascii="Times New Roman" w:hAnsi="Times New Roman" w:eastAsia="Times New Roman" w:cs="Times New Roman"/>
          <w:lang w:val="uk-UA" w:eastAsia="uk-UA" w:bidi="uk-UA"/>
        </w:rPr>
        <w:t>Вона не пробачила мене й не мусила. Я зміг піти, не перетворивши її відмову на ще одну образу, яку хотілося забрати із собою.</w:t>
      </w:r>
    </w:p>
    <w:p>
      <w:pPr/>
      <w:r>
        <w:rPr>
          <w:rFonts w:ascii="Times New Roman" w:hAnsi="Times New Roman" w:eastAsia="Times New Roman" w:cs="Times New Roman"/>
          <w:lang w:val="uk-UA" w:eastAsia="uk-UA" w:bidi="uk-UA"/>
        </w:rP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rPr>
          <w:rFonts w:ascii="Times New Roman" w:hAnsi="Times New Roman" w:eastAsia="Times New Roman" w:cs="Times New Roman"/>
          <w:lang w:val="uk-UA" w:eastAsia="uk-UA" w:bidi="uk-UA"/>
        </w:rP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rPr>
          <w:rFonts w:ascii="Times New Roman" w:hAnsi="Times New Roman" w:eastAsia="Times New Roman" w:cs="Times New Roman"/>
          <w:lang w:val="uk-UA" w:eastAsia="uk-UA" w:bidi="uk-UA"/>
        </w:rP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w:t>
      </w:r>
    </w:p>
    <w:p>
      <w:pPr/>
      <w:r>
        <w:rPr>
          <w:rFonts w:ascii="Times New Roman" w:hAnsi="Times New Roman" w:eastAsia="Times New Roman" w:cs="Times New Roman"/>
          <w:lang w:val="uk-UA" w:eastAsia="uk-UA" w:bidi="uk-UA"/>
        </w:rP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r>
        <w:rPr>
          <w:rFonts w:ascii="Times New Roman" w:hAnsi="Times New Roman" w:eastAsia="Times New Roman" w:cs="Times New Roman"/>
          <w:lang w:val="uk-UA" w:eastAsia="uk-UA" w:bidi="uk-UA"/>
        </w:rPr>
        <w:t>Розділ 48. Сто дев’ять імен</w:t>
      </w:r>
    </w:p>
    <w:p>
      <w:pPr>
        <w:ind w:firstLine="0"/>
      </w:pPr>
      <w:r>
        <w:rPr>
          <w:rFonts w:ascii="Times New Roman" w:hAnsi="Times New Roman" w:eastAsia="Times New Roman" w:cs="Times New Roman"/>
          <w:lang w:val="uk-UA" w:eastAsia="uk-UA" w:bidi="uk-UA"/>
        </w:rPr>
        <w:t>На останнє ім’я пішло п’ять місяців відтоді, як ми отримали попередній список.</w:t>
      </w:r>
    </w:p>
    <w:p>
      <w:pPr/>
      <w:r>
        <w:rPr>
          <w:rFonts w:ascii="Times New Roman" w:hAnsi="Times New Roman" w:eastAsia="Times New Roman" w:cs="Times New Roman"/>
          <w:lang w:val="uk-UA" w:eastAsia="uk-UA" w:bidi="uk-UA"/>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rPr>
          <w:rFonts w:ascii="Times New Roman" w:hAnsi="Times New Roman" w:eastAsia="Times New Roman" w:cs="Times New Roman"/>
          <w:lang w:val="uk-UA" w:eastAsia="uk-UA" w:bidi="uk-UA"/>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rPr>
          <w:rFonts w:ascii="Times New Roman" w:hAnsi="Times New Roman" w:eastAsia="Times New Roman" w:cs="Times New Roman"/>
          <w:lang w:val="uk-UA" w:eastAsia="uk-UA" w:bidi="uk-UA"/>
        </w:rP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rPr>
          <w:rFonts w:ascii="Times New Roman" w:hAnsi="Times New Roman" w:eastAsia="Times New Roman" w:cs="Times New Roman"/>
          <w:lang w:val="uk-UA" w:eastAsia="uk-UA" w:bidi="uk-UA"/>
        </w:rP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rPr>
          <w:rFonts w:ascii="Times New Roman" w:hAnsi="Times New Roman" w:eastAsia="Times New Roman" w:cs="Times New Roman"/>
          <w:lang w:val="uk-UA" w:eastAsia="uk-UA" w:bidi="uk-UA"/>
        </w:rPr>
        <w:t>— На цьому боці вони одержали інструмент, — сказав він. — На цьому здали. А тут поставили суму, наче здали всі. Читайте зворот.</w:t>
      </w:r>
    </w:p>
    <w:p>
      <w:pPr/>
      <w:r>
        <w:rPr>
          <w:rFonts w:ascii="Times New Roman" w:hAnsi="Times New Roman" w:eastAsia="Times New Roman" w:cs="Times New Roman"/>
          <w:lang w:val="uk-UA" w:eastAsia="uk-UA" w:bidi="uk-UA"/>
        </w:rP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rPr>
          <w:rFonts w:ascii="Times New Roman" w:hAnsi="Times New Roman" w:eastAsia="Times New Roman" w:cs="Times New Roman"/>
          <w:lang w:val="uk-UA" w:eastAsia="uk-UA" w:bidi="uk-UA"/>
        </w:rPr>
        <w:t>— Отут ви собі двічі повірили, — сказав Сальдо. — Раз у початковому, раз у копії.</w:t>
      </w:r>
    </w:p>
    <w:p>
      <w:pPr/>
      <w:r>
        <w:rPr>
          <w:rFonts w:ascii="Times New Roman" w:hAnsi="Times New Roman" w:eastAsia="Times New Roman" w:cs="Times New Roman"/>
          <w:lang w:val="uk-UA" w:eastAsia="uk-UA" w:bidi="uk-UA"/>
        </w:rPr>
        <w:t>Він не дорікав із задоволенням того, хто знайшов помилку. Сердився по-справжньому: ми могли додати комусь смерть, бо надто хотіли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rPr>
          <w:rFonts w:ascii="Times New Roman" w:hAnsi="Times New Roman" w:eastAsia="Times New Roman" w:cs="Times New Roman"/>
          <w:lang w:val="uk-UA" w:eastAsia="uk-UA" w:bidi="uk-UA"/>
        </w:rP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rPr>
          <w:rFonts w:ascii="Times New Roman" w:hAnsi="Times New Roman" w:eastAsia="Times New Roman" w:cs="Times New Roman"/>
          <w:lang w:val="uk-UA" w:eastAsia="uk-UA" w:bidi="uk-UA"/>
        </w:rP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rPr>
          <w:rFonts w:ascii="Times New Roman" w:hAnsi="Times New Roman" w:eastAsia="Times New Roman" w:cs="Times New Roman"/>
          <w:lang w:val="uk-UA" w:eastAsia="uk-UA" w:bidi="uk-UA"/>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rPr>
          <w:rFonts w:ascii="Times New Roman" w:hAnsi="Times New Roman" w:eastAsia="Times New Roman" w:cs="Times New Roman"/>
          <w:lang w:val="uk-UA" w:eastAsia="uk-UA" w:bidi="uk-UA"/>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rPr>
          <w:rFonts w:ascii="Times New Roman" w:hAnsi="Times New Roman" w:eastAsia="Times New Roman" w:cs="Times New Roman"/>
          <w:lang w:val="uk-UA" w:eastAsia="uk-UA" w:bidi="uk-UA"/>
        </w:rP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rPr>
          <w:rFonts w:ascii="Times New Roman" w:hAnsi="Times New Roman" w:eastAsia="Times New Roman" w:cs="Times New Roman"/>
          <w:lang w:val="uk-UA" w:eastAsia="uk-UA" w:bidi="uk-UA"/>
        </w:rPr>
        <w:t>Кора запитала, хто відповідатиме на хибні впізнання.</w:t>
      </w:r>
    </w:p>
    <w:p>
      <w:pPr/>
      <w:r>
        <w:rPr>
          <w:rFonts w:ascii="Times New Roman" w:hAnsi="Times New Roman" w:eastAsia="Times New Roman" w:cs="Times New Roman"/>
          <w:lang w:val="uk-UA" w:eastAsia="uk-UA" w:bidi="uk-UA"/>
        </w:rPr>
        <w:t>— Перевіримо.</w:t>
      </w:r>
    </w:p>
    <w:p>
      <w:pPr/>
      <w:r>
        <w:rPr>
          <w:rFonts w:ascii="Times New Roman" w:hAnsi="Times New Roman" w:eastAsia="Times New Roman" w:cs="Times New Roman"/>
          <w:lang w:val="uk-UA" w:eastAsia="uk-UA" w:bidi="uk-UA"/>
        </w:rPr>
        <w:t>— Хто скаже людині, що це не її? Коли вона вже побачила схоже обличчя й подзвонила всім родичам?</w:t>
      </w:r>
    </w:p>
    <w:p>
      <w:pPr/>
      <w:r>
        <w:rPr>
          <w:rFonts w:ascii="Times New Roman" w:hAnsi="Times New Roman" w:eastAsia="Times New Roman" w:cs="Times New Roman"/>
          <w:lang w:val="uk-UA" w:eastAsia="uk-UA" w:bidi="uk-UA"/>
        </w:rP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rPr>
          <w:rFonts w:ascii="Times New Roman" w:hAnsi="Times New Roman" w:eastAsia="Times New Roman" w:cs="Times New Roman"/>
          <w:lang w:val="uk-UA" w:eastAsia="uk-UA" w:bidi="uk-UA"/>
        </w:rP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rPr>
          <w:rFonts w:ascii="Times New Roman" w:hAnsi="Times New Roman" w:eastAsia="Times New Roman" w:cs="Times New Roman"/>
          <w:lang w:val="uk-UA" w:eastAsia="uk-UA" w:bidi="uk-UA"/>
        </w:rP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rPr>
          <w:rFonts w:ascii="Times New Roman" w:hAnsi="Times New Roman" w:eastAsia="Times New Roman" w:cs="Times New Roman"/>
          <w:lang w:val="uk-UA" w:eastAsia="uk-UA" w:bidi="uk-UA"/>
        </w:rP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rPr>
          <w:rFonts w:ascii="Times New Roman" w:hAnsi="Times New Roman" w:eastAsia="Times New Roman" w:cs="Times New Roman"/>
          <w:lang w:val="uk-UA" w:eastAsia="uk-UA" w:bidi="uk-UA"/>
        </w:rP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rPr>
          <w:rFonts w:ascii="Times New Roman" w:hAnsi="Times New Roman" w:eastAsia="Times New Roman" w:cs="Times New Roman"/>
          <w:lang w:val="uk-UA" w:eastAsia="uk-UA" w:bidi="uk-UA"/>
        </w:rPr>
        <w:t>Останнім лишилося ім’я Марти Шель.</w:t>
      </w:r>
    </w:p>
    <w:p>
      <w:pPr/>
      <w:r>
        <w:rPr>
          <w:rFonts w:ascii="Times New Roman" w:hAnsi="Times New Roman" w:eastAsia="Times New Roman" w:cs="Times New Roman"/>
          <w:lang w:val="uk-UA" w:eastAsia="uk-UA" w:bidi="uk-UA"/>
        </w:rP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rPr>
          <w:rFonts w:ascii="Times New Roman" w:hAnsi="Times New Roman" w:eastAsia="Times New Roman" w:cs="Times New Roman"/>
          <w:lang w:val="uk-UA" w:eastAsia="uk-UA" w:bidi="uk-UA"/>
        </w:rPr>
        <w:t>— У другому записі номер уже виправляли, — сказала. — Якщо зараз переставити навпаки, можна вдруге загубити іншу людину.</w:t>
      </w:r>
    </w:p>
    <w:p>
      <w:pPr/>
      <w:r>
        <w:rPr>
          <w:rFonts w:ascii="Times New Roman" w:hAnsi="Times New Roman" w:eastAsia="Times New Roman" w:cs="Times New Roman"/>
          <w:lang w:val="uk-UA" w:eastAsia="uk-UA" w:bidi="uk-UA"/>
        </w:rP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rPr>
          <w:rFonts w:ascii="Times New Roman" w:hAnsi="Times New Roman" w:eastAsia="Times New Roman" w:cs="Times New Roman"/>
          <w:lang w:val="uk-UA" w:eastAsia="uk-UA" w:bidi="uk-UA"/>
        </w:rP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rPr>
          <w:rFonts w:ascii="Times New Roman" w:hAnsi="Times New Roman" w:eastAsia="Times New Roman" w:cs="Times New Roman"/>
          <w:lang w:val="uk-UA" w:eastAsia="uk-UA" w:bidi="uk-UA"/>
        </w:rPr>
        <w:t>Далі знайшлася відомість її переміщення на потрібний пост; ми звірили її з поточною зміною й виправленим списком загиблих. П’ять місяців я вчився довіряти не довжині паперової дороги, а її різним живим кінцям.</w:t>
      </w:r>
    </w:p>
    <w:p>
      <w:pPr/>
      <w:r>
        <w:rPr>
          <w:rFonts w:ascii="Times New Roman" w:hAnsi="Times New Roman" w:eastAsia="Times New Roman" w:cs="Times New Roman"/>
          <w:lang w:val="uk-UA" w:eastAsia="uk-UA" w:bidi="uk-UA"/>
        </w:rP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rPr>
          <w:rFonts w:ascii="Times New Roman" w:hAnsi="Times New Roman" w:eastAsia="Times New Roman" w:cs="Times New Roman"/>
          <w:lang w:val="uk-UA" w:eastAsia="uk-UA" w:bidi="uk-UA"/>
        </w:rP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rPr>
          <w:rFonts w:ascii="Times New Roman" w:hAnsi="Times New Roman" w:eastAsia="Times New Roman" w:cs="Times New Roman"/>
          <w:lang w:val="uk-UA" w:eastAsia="uk-UA" w:bidi="uk-UA"/>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rPr>
          <w:rFonts w:ascii="Times New Roman" w:hAnsi="Times New Roman" w:eastAsia="Times New Roman" w:cs="Times New Roman"/>
          <w:lang w:val="uk-UA" w:eastAsia="uk-UA" w:bidi="uk-UA"/>
        </w:rPr>
        <w:t>— Що в неї було за робота? — спитав я.</w:t>
      </w:r>
    </w:p>
    <w:p>
      <w:pPr/>
      <w:r>
        <w:rPr>
          <w:rFonts w:ascii="Times New Roman" w:hAnsi="Times New Roman" w:eastAsia="Times New Roman" w:cs="Times New Roman"/>
          <w:lang w:val="uk-UA" w:eastAsia="uk-UA" w:bidi="uk-UA"/>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rPr>
          <w:rFonts w:ascii="Times New Roman" w:hAnsi="Times New Roman" w:eastAsia="Times New Roman" w:cs="Times New Roman"/>
          <w:lang w:val="uk-UA" w:eastAsia="uk-UA" w:bidi="uk-UA"/>
        </w:rPr>
        <w:t>Жінка помовчала.</w:t>
      </w:r>
    </w:p>
    <w:p>
      <w:pPr/>
      <w:r>
        <w:rPr>
          <w:rFonts w:ascii="Times New Roman" w:hAnsi="Times New Roman" w:eastAsia="Times New Roman" w:cs="Times New Roman"/>
          <w:lang w:val="uk-UA" w:eastAsia="uk-UA" w:bidi="uk-UA"/>
        </w:rPr>
        <w:t>— Напишіть просто ім’я. Не хочу, щоб вона у вас залишилася зручною.</w:t>
      </w:r>
    </w:p>
    <w:p>
      <w:pPr/>
      <w:r>
        <w:rPr>
          <w:rFonts w:ascii="Times New Roman" w:hAnsi="Times New Roman" w:eastAsia="Times New Roman" w:cs="Times New Roman"/>
          <w:lang w:val="uk-UA" w:eastAsia="uk-UA" w:bidi="uk-UA"/>
        </w:rPr>
        <w:t>Я написав.</w:t>
      </w:r>
    </w:p>
    <w:p>
      <w:pPr/>
      <w:r>
        <w:rPr>
          <w:rFonts w:ascii="Times New Roman" w:hAnsi="Times New Roman" w:eastAsia="Times New Roman" w:cs="Times New Roman"/>
          <w:lang w:val="uk-UA" w:eastAsia="uk-UA" w:bidi="uk-UA"/>
        </w:rP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відкрили.</w:t>
      </w:r>
    </w:p>
    <w:p>
      <w:pPr/>
      <w:r>
        <w:rPr>
          <w:rFonts w:ascii="Times New Roman" w:hAnsi="Times New Roman" w:eastAsia="Times New Roman" w:cs="Times New Roman"/>
          <w:lang w:val="uk-UA" w:eastAsia="uk-UA" w:bidi="uk-UA"/>
        </w:rPr>
        <w:t>Поруч з ім’ям так і нічого не додав.</w:t>
      </w:r>
    </w:p>
    <w:p>
      <w:pPr/>
      <w:r>
        <w:rPr>
          <w:rFonts w:ascii="Times New Roman" w:hAnsi="Times New Roman" w:eastAsia="Times New Roman" w:cs="Times New Roman"/>
          <w:lang w:val="uk-UA" w:eastAsia="uk-UA" w:bidi="uk-UA"/>
        </w:rP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rPr>
          <w:rFonts w:ascii="Times New Roman" w:hAnsi="Times New Roman" w:eastAsia="Times New Roman" w:cs="Times New Roman"/>
          <w:lang w:val="uk-UA" w:eastAsia="uk-UA" w:bidi="uk-UA"/>
        </w:rP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rPr>
          <w:rFonts w:ascii="Times New Roman" w:hAnsi="Times New Roman" w:eastAsia="Times New Roman" w:cs="Times New Roman"/>
          <w:lang w:val="uk-UA" w:eastAsia="uk-UA" w:bidi="uk-UA"/>
        </w:rP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rPr>
          <w:rFonts w:ascii="Times New Roman" w:hAnsi="Times New Roman" w:eastAsia="Times New Roman" w:cs="Times New Roman"/>
          <w:lang w:val="uk-UA" w:eastAsia="uk-UA" w:bidi="uk-UA"/>
        </w:rPr>
        <w:t>Я прочитав їх після вечері. Міг тепер відкласти на визначений час, не відкинути. Це виявилося важливою різницею.</w:t>
      </w:r>
    </w:p>
    <w:p>
      <w:pPr/>
      <w:r>
        <w:rPr>
          <w:rFonts w:ascii="Times New Roman" w:hAnsi="Times New Roman" w:eastAsia="Times New Roman" w:cs="Times New Roman"/>
          <w:lang w:val="uk-UA" w:eastAsia="uk-UA" w:bidi="uk-UA"/>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rPr>
          <w:rFonts w:ascii="Times New Roman" w:hAnsi="Times New Roman" w:eastAsia="Times New Roman" w:cs="Times New Roman"/>
          <w:lang w:val="uk-UA" w:eastAsia="uk-UA" w:bidi="uk-UA"/>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rPr>
          <w:rFonts w:ascii="Times New Roman" w:hAnsi="Times New Roman" w:eastAsia="Times New Roman" w:cs="Times New Roman"/>
          <w:lang w:val="uk-UA" w:eastAsia="uk-UA" w:bidi="uk-UA"/>
        </w:rPr>
        <w:t>— Тепер можна стерти? — спитав він.</w:t>
      </w:r>
    </w:p>
    <w:p>
      <w:pPr/>
      <w:r>
        <w:rPr>
          <w:rFonts w:ascii="Times New Roman" w:hAnsi="Times New Roman" w:eastAsia="Times New Roman" w:cs="Times New Roman"/>
          <w:lang w:val="uk-UA" w:eastAsia="uk-UA" w:bidi="uk-UA"/>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rPr>
          <w:rFonts w:ascii="Times New Roman" w:hAnsi="Times New Roman" w:eastAsia="Times New Roman" w:cs="Times New Roman"/>
          <w:lang w:val="uk-UA" w:eastAsia="uk-UA" w:bidi="uk-UA"/>
        </w:rPr>
        <w:t>— Напишемо поруч: імена встановлені. А цього не чіпатимемо, доки лишаються питання.</w:t>
      </w:r>
    </w:p>
    <w:p>
      <w:pPr/>
      <w:r>
        <w:rPr>
          <w:rFonts w:ascii="Times New Roman" w:hAnsi="Times New Roman" w:eastAsia="Times New Roman" w:cs="Times New Roman"/>
          <w:lang w:val="uk-UA" w:eastAsia="uk-UA" w:bidi="uk-UA"/>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rPr>
          <w:rFonts w:ascii="Times New Roman" w:hAnsi="Times New Roman" w:eastAsia="Times New Roman" w:cs="Times New Roman"/>
          <w:lang w:val="uk-UA" w:eastAsia="uk-UA" w:bidi="uk-UA"/>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rPr>
          <w:rFonts w:ascii="Times New Roman" w:hAnsi="Times New Roman" w:eastAsia="Times New Roman" w:cs="Times New Roman"/>
          <w:lang w:val="uk-UA" w:eastAsia="uk-UA" w:bidi="uk-UA"/>
        </w:rPr>
        <w:t>— Поїдете? — запитав я.</w:t>
      </w:r>
    </w:p>
    <w:p>
      <w:pPr/>
      <w:r>
        <w:rPr>
          <w:rFonts w:ascii="Times New Roman" w:hAnsi="Times New Roman" w:eastAsia="Times New Roman" w:cs="Times New Roman"/>
          <w:lang w:val="uk-UA" w:eastAsia="uk-UA" w:bidi="uk-UA"/>
        </w:rPr>
        <w:t>— Вирішу. Тепер принаймні є куди вирішувати.</w:t>
      </w:r>
    </w:p>
    <w:p>
      <w:pPr/>
      <w:r>
        <w:rPr>
          <w:rFonts w:ascii="Times New Roman" w:hAnsi="Times New Roman" w:eastAsia="Times New Roman" w:cs="Times New Roman"/>
          <w:lang w:val="uk-UA" w:eastAsia="uk-UA" w:bidi="uk-UA"/>
        </w:rPr>
        <w:t>У тому самому місяці знайшовся слід Ільса. Після того вивезення, на якому Верин, тоді ще Есквайр, залишив два місця порожніми, а Тихон попросив Ільса почекати й зачинив справну стулку, той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rPr>
          <w:rFonts w:ascii="Times New Roman" w:hAnsi="Times New Roman" w:eastAsia="Times New Roman" w:cs="Times New Roman"/>
          <w:lang w:val="uk-UA" w:eastAsia="uk-UA" w:bidi="uk-UA"/>
        </w:rP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rPr>
          <w:rFonts w:ascii="Times New Roman" w:hAnsi="Times New Roman" w:eastAsia="Times New Roman" w:cs="Times New Roman"/>
          <w:lang w:val="uk-UA" w:eastAsia="uk-UA" w:bidi="uk-UA"/>
        </w:rP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rPr>
          <w:rFonts w:ascii="Times New Roman" w:hAnsi="Times New Roman" w:eastAsia="Times New Roman" w:cs="Times New Roman"/>
          <w:lang w:val="uk-UA" w:eastAsia="uk-UA" w:bidi="uk-UA"/>
        </w:rP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rPr>
          <w:rFonts w:ascii="Times New Roman" w:hAnsi="Times New Roman" w:eastAsia="Times New Roman" w:cs="Times New Roman"/>
          <w:lang w:val="uk-UA" w:eastAsia="uk-UA" w:bidi="uk-UA"/>
        </w:rPr>
        <w:t>Веринові передали тільки дозволену частину. Він довго не відповідав. Потім надіслав Левіні доповнення до свого пояснення, а мені — копію з одним рядком зверху: «Це я мав сказати Тихонові сорок років тому». Ільса він знайшов через одинадцять років після того рейсу, за номером порожнього контейнера. Подзвонив, вибачився, почув: «Передайте тому майстрові, що я дочекався». Не передав. Спершу через сором, потім тому, що сором зробився звичкою. Свого тодішнього рішення Верин у поясненні не змінював: мав два вільні місця, після повідомлення з каналу перестав сперечатися й сказав людині чекати. Те, що Ільс вижив, не зробило це турботою. Але й смерть через роки не стала зручною прикрасою до вини за давній вихід.</w:t>
      </w:r>
    </w:p>
    <w:p>
      <w:pPr/>
      <w:r>
        <w:rPr>
          <w:rFonts w:ascii="Times New Roman" w:hAnsi="Times New Roman" w:eastAsia="Times New Roman" w:cs="Times New Roman"/>
          <w:lang w:val="uk-UA" w:eastAsia="uk-UA" w:bidi="uk-UA"/>
        </w:rP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rPr>
          <w:rFonts w:ascii="Times New Roman" w:hAnsi="Times New Roman" w:eastAsia="Times New Roman" w:cs="Times New Roman"/>
          <w:lang w:val="uk-UA" w:eastAsia="uk-UA" w:bidi="uk-UA"/>
        </w:rP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rPr>
          <w:rFonts w:ascii="Times New Roman" w:hAnsi="Times New Roman" w:eastAsia="Times New Roman" w:cs="Times New Roman"/>
          <w:lang w:val="uk-UA" w:eastAsia="uk-UA" w:bidi="uk-UA"/>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rPr>
          <w:rFonts w:ascii="Times New Roman" w:hAnsi="Times New Roman" w:eastAsia="Times New Roman" w:cs="Times New Roman"/>
          <w:lang w:val="uk-UA" w:eastAsia="uk-UA" w:bidi="uk-UA"/>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rPr>
          <w:rFonts w:ascii="Times New Roman" w:hAnsi="Times New Roman" w:eastAsia="Times New Roman" w:cs="Times New Roman"/>
          <w:lang w:val="uk-UA" w:eastAsia="uk-UA" w:bidi="uk-UA"/>
        </w:rPr>
        <w:t>Наступного ранку треба було надіслати Мартиній сестрі копію, як ми пообіцяли.</w:t>
      </w:r>
    </w:p>
    <w:p>
      <w:pPr>
        <w:pStyle w:val="Heading2"/>
        <w:pageBreakBefore/>
      </w:pPr>
      <w:r>
        <w:rPr>
          <w:rFonts w:ascii="Times New Roman" w:hAnsi="Times New Roman" w:eastAsia="Times New Roman" w:cs="Times New Roman"/>
          <w:lang w:val="uk-UA" w:eastAsia="uk-UA" w:bidi="uk-UA"/>
        </w:rPr>
        <w:t>Розділ 49. Ділянка</w:t>
      </w:r>
    </w:p>
    <w:p>
      <w:pPr>
        <w:spacing w:line="283" w:lineRule="auto"/>
        <w:ind w:firstLine="0"/>
      </w:pPr>
      <w:r>
        <w:rPr>
          <w:rFonts w:ascii="Times New Roman" w:hAnsi="Times New Roman" w:eastAsia="Times New Roman" w:cs="Times New Roman"/>
          <w:lang w:val="uk-UA" w:eastAsia="uk-UA" w:bidi="uk-UA"/>
        </w:rPr>
        <w:t>Ділянка лишалася там, де була.</w:t>
      </w:r>
    </w:p>
    <w:p>
      <w:pPr>
        <w:spacing w:line="283" w:lineRule="auto"/>
      </w:pPr>
      <w:r>
        <w:rPr>
          <w:rFonts w:ascii="Times New Roman" w:hAnsi="Times New Roman" w:eastAsia="Times New Roman" w:cs="Times New Roman"/>
          <w:lang w:val="uk-UA" w:eastAsia="uk-UA" w:bidi="uk-UA"/>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spacing w:line="283" w:lineRule="auto"/>
      </w:pPr>
      <w:r>
        <w:rPr>
          <w:rFonts w:ascii="Times New Roman" w:hAnsi="Times New Roman" w:eastAsia="Times New Roman" w:cs="Times New Roman"/>
          <w:lang w:val="uk-UA" w:eastAsia="uk-UA" w:bidi="uk-UA"/>
        </w:rP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spacing w:line="283" w:lineRule="auto"/>
      </w:pPr>
      <w:r>
        <w:rPr>
          <w:rFonts w:ascii="Times New Roman" w:hAnsi="Times New Roman" w:eastAsia="Times New Roman" w:cs="Times New Roman"/>
          <w:lang w:val="uk-UA" w:eastAsia="uk-UA" w:bidi="uk-UA"/>
        </w:rP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spacing w:line="283" w:lineRule="auto"/>
      </w:pPr>
      <w:r>
        <w:rPr>
          <w:rFonts w:ascii="Times New Roman" w:hAnsi="Times New Roman" w:eastAsia="Times New Roman" w:cs="Times New Roman"/>
          <w:lang w:val="uk-UA" w:eastAsia="uk-UA" w:bidi="uk-UA"/>
        </w:rP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spacing w:line="283" w:lineRule="auto"/>
      </w:pPr>
      <w:r>
        <w:rPr>
          <w:rFonts w:ascii="Times New Roman" w:hAnsi="Times New Roman" w:eastAsia="Times New Roman" w:cs="Times New Roman"/>
          <w:lang w:val="uk-UA" w:eastAsia="uk-UA" w:bidi="uk-UA"/>
        </w:rP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spacing w:line="283" w:lineRule="auto"/>
      </w:pPr>
      <w:r>
        <w:rPr>
          <w:rFonts w:ascii="Times New Roman" w:hAnsi="Times New Roman" w:eastAsia="Times New Roman" w:cs="Times New Roman"/>
          <w:lang w:val="uk-UA" w:eastAsia="uk-UA" w:bidi="uk-UA"/>
        </w:rP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spacing w:line="283" w:lineRule="auto"/>
      </w:pPr>
      <w:r>
        <w:rPr>
          <w:rFonts w:ascii="Times New Roman" w:hAnsi="Times New Roman" w:eastAsia="Times New Roman" w:cs="Times New Roman"/>
          <w:lang w:val="uk-UA" w:eastAsia="uk-UA" w:bidi="uk-UA"/>
        </w:rP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spacing w:line="283" w:lineRule="auto"/>
      </w:pPr>
      <w:r>
        <w:rPr>
          <w:rFonts w:ascii="Times New Roman" w:hAnsi="Times New Roman" w:eastAsia="Times New Roman" w:cs="Times New Roman"/>
          <w:lang w:val="uk-UA" w:eastAsia="uk-UA" w:bidi="uk-UA"/>
        </w:rP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spacing w:line="283" w:lineRule="auto"/>
      </w:pPr>
      <w:r>
        <w:rPr>
          <w:rFonts w:ascii="Times New Roman" w:hAnsi="Times New Roman" w:eastAsia="Times New Roman" w:cs="Times New Roman"/>
          <w:lang w:val="uk-UA" w:eastAsia="uk-UA" w:bidi="uk-UA"/>
        </w:rP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spacing w:line="283" w:lineRule="auto"/>
      </w:pPr>
      <w:r>
        <w:rPr>
          <w:rFonts w:ascii="Times New Roman" w:hAnsi="Times New Roman" w:eastAsia="Times New Roman" w:cs="Times New Roman"/>
          <w:lang w:val="uk-UA" w:eastAsia="uk-UA" w:bidi="uk-UA"/>
        </w:rP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spacing w:line="283" w:lineRule="auto"/>
      </w:pPr>
      <w:r>
        <w:rPr>
          <w:rFonts w:ascii="Times New Roman" w:hAnsi="Times New Roman" w:eastAsia="Times New Roman" w:cs="Times New Roman"/>
          <w:lang w:val="uk-UA" w:eastAsia="uk-UA" w:bidi="uk-UA"/>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spacing w:line="283" w:lineRule="auto"/>
      </w:pPr>
      <w:r>
        <w:rPr>
          <w:rFonts w:ascii="Times New Roman" w:hAnsi="Times New Roman" w:eastAsia="Times New Roman" w:cs="Times New Roman"/>
          <w:lang w:val="uk-UA" w:eastAsia="uk-UA" w:bidi="uk-UA"/>
        </w:rPr>
        <w:t>На верхній терасі стояв новий навіс. Старий термінал під ним не працював. Корній використав його основу як стіл.</w:t>
      </w:r>
    </w:p>
    <w:p>
      <w:pPr>
        <w:spacing w:line="283" w:lineRule="auto"/>
      </w:pPr>
      <w:r>
        <w:rPr>
          <w:rFonts w:ascii="Times New Roman" w:hAnsi="Times New Roman" w:eastAsia="Times New Roman" w:cs="Times New Roman"/>
          <w:lang w:val="uk-UA" w:eastAsia="uk-UA" w:bidi="uk-UA"/>
        </w:rPr>
        <w:t>Він підійшов до рампи повільно. В руках тримав свою розбухлу папку.</w:t>
      </w:r>
    </w:p>
    <w:p>
      <w:pPr>
        <w:spacing w:line="283" w:lineRule="auto"/>
      </w:pPr>
      <w:r>
        <w:rPr>
          <w:rFonts w:ascii="Times New Roman" w:hAnsi="Times New Roman" w:eastAsia="Times New Roman" w:cs="Times New Roman"/>
          <w:lang w:val="uk-UA" w:eastAsia="uk-UA" w:bidi="uk-UA"/>
        </w:rPr>
        <w:t>— Довго, — сказав.</w:t>
      </w:r>
    </w:p>
    <w:p>
      <w:pPr>
        <w:spacing w:line="283" w:lineRule="auto"/>
      </w:pPr>
      <w:r>
        <w:rPr>
          <w:rFonts w:ascii="Times New Roman" w:hAnsi="Times New Roman" w:eastAsia="Times New Roman" w:cs="Times New Roman"/>
          <w:lang w:val="uk-UA" w:eastAsia="uk-UA" w:bidi="uk-UA"/>
        </w:rPr>
        <w:t>— Так.</w:t>
      </w:r>
    </w:p>
    <w:p>
      <w:pPr>
        <w:spacing w:line="283" w:lineRule="auto"/>
      </w:pPr>
      <w:r>
        <w:rPr>
          <w:rFonts w:ascii="Times New Roman" w:hAnsi="Times New Roman" w:eastAsia="Times New Roman" w:cs="Times New Roman"/>
          <w:lang w:val="uk-UA" w:eastAsia="uk-UA" w:bidi="uk-UA"/>
        </w:rPr>
        <w:t>— Із місцями цього разу?</w:t>
      </w:r>
    </w:p>
    <w:p>
      <w:pPr>
        <w:spacing w:line="283" w:lineRule="auto"/>
      </w:pPr>
      <w:r>
        <w:rPr>
          <w:rFonts w:ascii="Times New Roman" w:hAnsi="Times New Roman" w:eastAsia="Times New Roman" w:cs="Times New Roman"/>
          <w:lang w:val="uk-UA" w:eastAsia="uk-UA" w:bidi="uk-UA"/>
        </w:rPr>
        <w:t>— Із постачанням. Для тих, хто захоче виїхати, Сом готує окреме перевезення. Без чужих імен. Спочатку треба вислухати вас.</w:t>
      </w:r>
    </w:p>
    <w:p>
      <w:pPr>
        <w:spacing w:line="283" w:lineRule="auto"/>
      </w:pPr>
      <w:r>
        <w:rPr>
          <w:rFonts w:ascii="Times New Roman" w:hAnsi="Times New Roman" w:eastAsia="Times New Roman" w:cs="Times New Roman"/>
          <w:lang w:val="uk-UA" w:eastAsia="uk-UA" w:bidi="uk-UA"/>
        </w:rPr>
        <w:t>Корній подивився на Джулію, потім знову на мене.</w:t>
      </w:r>
    </w:p>
    <w:p>
      <w:pPr>
        <w:spacing w:line="283" w:lineRule="auto"/>
      </w:pPr>
      <w:r>
        <w:rPr>
          <w:rFonts w:ascii="Times New Roman" w:hAnsi="Times New Roman" w:eastAsia="Times New Roman" w:cs="Times New Roman"/>
          <w:lang w:val="uk-UA" w:eastAsia="uk-UA" w:bidi="uk-UA"/>
        </w:rPr>
        <w:t>— Ходімо. У нас до обіду вода. Після обіду рахуватимемо.</w:t>
      </w:r>
    </w:p>
    <w:p>
      <w:pPr>
        <w:spacing w:line="283" w:lineRule="auto"/>
      </w:pPr>
      <w:r>
        <w:rPr>
          <w:rFonts w:ascii="Times New Roman" w:hAnsi="Times New Roman" w:eastAsia="Times New Roman" w:cs="Times New Roman"/>
          <w:lang w:val="uk-UA" w:eastAsia="uk-UA" w:bidi="uk-UA"/>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spacing w:line="283" w:lineRule="auto"/>
      </w:pPr>
      <w:r>
        <w:rPr>
          <w:rFonts w:ascii="Times New Roman" w:hAnsi="Times New Roman" w:eastAsia="Times New Roman" w:cs="Times New Roman"/>
          <w:lang w:val="uk-UA" w:eastAsia="uk-UA" w:bidi="uk-UA"/>
        </w:rP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spacing w:line="283" w:lineRule="auto"/>
      </w:pPr>
      <w:r>
        <w:rPr>
          <w:rFonts w:ascii="Times New Roman" w:hAnsi="Times New Roman" w:eastAsia="Times New Roman" w:cs="Times New Roman"/>
          <w:lang w:val="uk-UA" w:eastAsia="uk-UA" w:bidi="uk-UA"/>
        </w:rPr>
        <w:t>— Тримай нижче, — сказала. — І не лий до краю. Розхлюпаєш, двічі ходитимеш.</w:t>
      </w:r>
    </w:p>
    <w:p>
      <w:pPr>
        <w:spacing w:line="283" w:lineRule="auto"/>
      </w:pPr>
      <w:r>
        <w:rPr>
          <w:rFonts w:ascii="Times New Roman" w:hAnsi="Times New Roman" w:eastAsia="Times New Roman" w:cs="Times New Roman"/>
          <w:lang w:val="uk-UA" w:eastAsia="uk-UA" w:bidi="uk-UA"/>
        </w:rP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spacing w:line="283" w:lineRule="auto"/>
      </w:pPr>
      <w:r>
        <w:rPr>
          <w:rFonts w:ascii="Times New Roman" w:hAnsi="Times New Roman" w:eastAsia="Times New Roman" w:cs="Times New Roman"/>
          <w:lang w:val="uk-UA" w:eastAsia="uk-UA" w:bidi="uk-UA"/>
        </w:rP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spacing w:line="283" w:lineRule="auto"/>
      </w:pPr>
      <w:r>
        <w:rPr>
          <w:rFonts w:ascii="Times New Roman" w:hAnsi="Times New Roman" w:eastAsia="Times New Roman" w:cs="Times New Roman"/>
          <w:lang w:val="uk-UA" w:eastAsia="uk-UA" w:bidi="uk-UA"/>
        </w:rP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spacing w:line="283" w:lineRule="auto"/>
      </w:pPr>
      <w:r>
        <w:rPr>
          <w:rFonts w:ascii="Times New Roman" w:hAnsi="Times New Roman" w:eastAsia="Times New Roman" w:cs="Times New Roman"/>
          <w:lang w:val="uk-UA" w:eastAsia="uk-UA" w:bidi="uk-UA"/>
        </w:rP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spacing w:line="283" w:lineRule="auto"/>
      </w:pPr>
      <w:r>
        <w:rPr>
          <w:rFonts w:ascii="Times New Roman" w:hAnsi="Times New Roman" w:eastAsia="Times New Roman" w:cs="Times New Roman"/>
          <w:lang w:val="uk-UA" w:eastAsia="uk-UA" w:bidi="uk-UA"/>
        </w:rP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spacing w:line="283" w:lineRule="auto"/>
      </w:pPr>
      <w:r>
        <w:rPr>
          <w:rFonts w:ascii="Times New Roman" w:hAnsi="Times New Roman" w:eastAsia="Times New Roman" w:cs="Times New Roman"/>
          <w:lang w:val="uk-UA" w:eastAsia="uk-UA" w:bidi="uk-UA"/>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spacing w:line="283" w:lineRule="auto"/>
      </w:pPr>
      <w:r>
        <w:rPr>
          <w:rFonts w:ascii="Times New Roman" w:hAnsi="Times New Roman" w:eastAsia="Times New Roman" w:cs="Times New Roman"/>
          <w:lang w:val="uk-UA" w:eastAsia="uk-UA" w:bidi="uk-UA"/>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spacing w:line="283" w:lineRule="auto"/>
      </w:pPr>
      <w:r>
        <w:rPr>
          <w:rFonts w:ascii="Times New Roman" w:hAnsi="Times New Roman" w:eastAsia="Times New Roman" w:cs="Times New Roman"/>
          <w:lang w:val="uk-UA" w:eastAsia="uk-UA" w:bidi="uk-UA"/>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spacing w:line="283" w:lineRule="auto"/>
      </w:pPr>
      <w:r>
        <w:rPr>
          <w:rFonts w:ascii="Times New Roman" w:hAnsi="Times New Roman" w:eastAsia="Times New Roman" w:cs="Times New Roman"/>
          <w:lang w:val="uk-UA" w:eastAsia="uk-UA" w:bidi="uk-UA"/>
        </w:rPr>
        <w:t>— Вона пам’ятає, — сказала мати, не піднімаючи голови.</w:t>
      </w:r>
    </w:p>
    <w:p>
      <w:pPr>
        <w:spacing w:line="283" w:lineRule="auto"/>
      </w:pPr>
      <w:r>
        <w:rPr>
          <w:rFonts w:ascii="Times New Roman" w:hAnsi="Times New Roman" w:eastAsia="Times New Roman" w:cs="Times New Roman"/>
          <w:lang w:val="uk-UA" w:eastAsia="uk-UA" w:bidi="uk-UA"/>
        </w:rPr>
        <w:t>— Я теж.</w:t>
      </w:r>
    </w:p>
    <w:p>
      <w:pPr>
        <w:spacing w:line="283" w:lineRule="auto"/>
      </w:pPr>
      <w:r>
        <w:rPr>
          <w:rFonts w:ascii="Times New Roman" w:hAnsi="Times New Roman" w:eastAsia="Times New Roman" w:cs="Times New Roman"/>
          <w:lang w:val="uk-UA" w:eastAsia="uk-UA" w:bidi="uk-UA"/>
        </w:rPr>
        <w:t>— Не тільки тебе. Як чекала. Як я сказала за неї.</w:t>
      </w:r>
    </w:p>
    <w:p>
      <w:pPr>
        <w:spacing w:line="283" w:lineRule="auto"/>
      </w:pPr>
      <w:r>
        <w:rPr>
          <w:rFonts w:ascii="Times New Roman" w:hAnsi="Times New Roman" w:eastAsia="Times New Roman" w:cs="Times New Roman"/>
          <w:lang w:val="uk-UA" w:eastAsia="uk-UA" w:bidi="uk-UA"/>
        </w:rPr>
        <w:t>Тильда випросталася. У руках була земля, нікуди її подіти. Вона обтрусила пальці, потім знову взяла край лотка.</w:t>
      </w:r>
    </w:p>
    <w:p>
      <w:pPr>
        <w:spacing w:line="283" w:lineRule="auto"/>
      </w:pPr>
      <w:r>
        <w:rPr>
          <w:rFonts w:ascii="Times New Roman" w:hAnsi="Times New Roman" w:eastAsia="Times New Roman" w:cs="Times New Roman"/>
          <w:lang w:val="uk-UA" w:eastAsia="uk-UA" w:bidi="uk-UA"/>
        </w:rPr>
        <w:t>— У вас у списку нехай лишається, як Корній записав. Відмова матері. Не наша спільна відмова. Я вже знаю різницю.</w:t>
      </w:r>
    </w:p>
    <w:p>
      <w:pPr>
        <w:spacing w:line="283" w:lineRule="auto"/>
      </w:pPr>
      <w:r>
        <w:rPr>
          <w:rFonts w:ascii="Times New Roman" w:hAnsi="Times New Roman" w:eastAsia="Times New Roman" w:cs="Times New Roman"/>
          <w:lang w:val="uk-UA" w:eastAsia="uk-UA" w:bidi="uk-UA"/>
        </w:rPr>
        <w:t>Я кивнув. Не сказав, що все можна тепер виправити: Сейка прожила той час, який прожила, і нового першого вильоту для неї не буде.</w:t>
      </w:r>
    </w:p>
    <w:p>
      <w:pPr>
        <w:spacing w:line="283" w:lineRule="auto"/>
      </w:pPr>
      <w:r>
        <w:rPr>
          <w:rFonts w:ascii="Times New Roman" w:hAnsi="Times New Roman" w:eastAsia="Times New Roman" w:cs="Times New Roman"/>
          <w:lang w:val="uk-UA" w:eastAsia="uk-UA" w:bidi="uk-UA"/>
        </w:rP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spacing w:line="283" w:lineRule="auto"/>
      </w:pPr>
      <w:r>
        <w:rPr>
          <w:rFonts w:ascii="Times New Roman" w:hAnsi="Times New Roman" w:eastAsia="Times New Roman" w:cs="Times New Roman"/>
          <w:lang w:val="uk-UA" w:eastAsia="uk-UA" w:bidi="uk-UA"/>
        </w:rP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spacing w:line="283" w:lineRule="auto"/>
      </w:pPr>
      <w:r>
        <w:rPr>
          <w:rFonts w:ascii="Times New Roman" w:hAnsi="Times New Roman" w:eastAsia="Times New Roman" w:cs="Times New Roman"/>
          <w:lang w:val="uk-UA" w:eastAsia="uk-UA" w:bidi="uk-UA"/>
        </w:rPr>
        <w:t>— Тут сидітимуть ті, хто полетить далі, — сказав я. — Сьогодні ми чекаємо постачання й майстрів. Твоя поїздка, якщо вирішите, буде іншою.</w:t>
      </w:r>
    </w:p>
    <w:p>
      <w:pPr>
        <w:spacing w:line="283" w:lineRule="auto"/>
      </w:pPr>
      <w:r>
        <w:rPr>
          <w:rFonts w:ascii="Times New Roman" w:hAnsi="Times New Roman" w:eastAsia="Times New Roman" w:cs="Times New Roman"/>
          <w:lang w:val="uk-UA" w:eastAsia="uk-UA" w:bidi="uk-UA"/>
        </w:rPr>
        <w:t>— Я своїм ім’ям?</w:t>
      </w:r>
    </w:p>
    <w:p>
      <w:pPr>
        <w:spacing w:line="283" w:lineRule="auto"/>
      </w:pPr>
      <w:r>
        <w:rPr>
          <w:rFonts w:ascii="Times New Roman" w:hAnsi="Times New Roman" w:eastAsia="Times New Roman" w:cs="Times New Roman"/>
          <w:lang w:val="uk-UA" w:eastAsia="uk-UA" w:bidi="uk-UA"/>
        </w:rPr>
        <w:t>— Так. Саме таку й готують. Не казатиму, що готова вже сьогодні.</w:t>
      </w:r>
    </w:p>
    <w:p>
      <w:pPr>
        <w:spacing w:line="283" w:lineRule="auto"/>
      </w:pPr>
      <w:r>
        <w:rPr>
          <w:rFonts w:ascii="Times New Roman" w:hAnsi="Times New Roman" w:eastAsia="Times New Roman" w:cs="Times New Roman"/>
          <w:lang w:val="uk-UA" w:eastAsia="uk-UA" w:bidi="uk-UA"/>
        </w:rP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spacing w:line="283" w:lineRule="auto"/>
      </w:pPr>
      <w:r>
        <w:rPr>
          <w:rFonts w:ascii="Times New Roman" w:hAnsi="Times New Roman" w:eastAsia="Times New Roman" w:cs="Times New Roman"/>
          <w:lang w:val="uk-UA" w:eastAsia="uk-UA" w:bidi="uk-UA"/>
        </w:rPr>
        <w:t>— Там буде земля? — запитала вона.</w:t>
      </w:r>
    </w:p>
    <w:p>
      <w:pPr>
        <w:spacing w:line="283" w:lineRule="auto"/>
      </w:pPr>
      <w:r>
        <w:rPr>
          <w:rFonts w:ascii="Times New Roman" w:hAnsi="Times New Roman" w:eastAsia="Times New Roman" w:cs="Times New Roman"/>
          <w:lang w:val="uk-UA" w:eastAsia="uk-UA" w:bidi="uk-UA"/>
        </w:rPr>
        <w:t>— На місці, яке вам запропонують, — так. А яке саме виберете, я ще не знаю. Сом домовляється з кількома громадами.</w:t>
      </w:r>
    </w:p>
    <w:p>
      <w:pPr>
        <w:spacing w:line="283" w:lineRule="auto"/>
      </w:pPr>
      <w:r>
        <w:rPr>
          <w:rFonts w:ascii="Times New Roman" w:hAnsi="Times New Roman" w:eastAsia="Times New Roman" w:cs="Times New Roman"/>
          <w:lang w:val="uk-UA" w:eastAsia="uk-UA" w:bidi="uk-UA"/>
        </w:rPr>
        <w:t>Тильда поклала руку на спинку сидіння.</w:t>
      </w:r>
    </w:p>
    <w:p>
      <w:pPr>
        <w:spacing w:line="283" w:lineRule="auto"/>
      </w:pPr>
      <w:r>
        <w:rPr>
          <w:rFonts w:ascii="Times New Roman" w:hAnsi="Times New Roman" w:eastAsia="Times New Roman" w:cs="Times New Roman"/>
          <w:lang w:val="uk-UA" w:eastAsia="uk-UA" w:bidi="uk-UA"/>
        </w:rPr>
        <w:t>— Нам потрібно доїхати до лікаря, — сказала. — А про те, щоб назавжди, я ще не знаю.</w:t>
      </w:r>
    </w:p>
    <w:p>
      <w:pPr>
        <w:spacing w:line="283" w:lineRule="auto"/>
      </w:pPr>
      <w:r>
        <w:rPr>
          <w:rFonts w:ascii="Times New Roman" w:hAnsi="Times New Roman" w:eastAsia="Times New Roman" w:cs="Times New Roman"/>
          <w:lang w:val="uk-UA" w:eastAsia="uk-UA" w:bidi="uk-UA"/>
        </w:rP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spacing w:line="283" w:lineRule="auto"/>
      </w:pPr>
      <w:r>
        <w:rPr>
          <w:rFonts w:ascii="Times New Roman" w:hAnsi="Times New Roman" w:eastAsia="Times New Roman" w:cs="Times New Roman"/>
          <w:lang w:val="uk-UA" w:eastAsia="uk-UA" w:bidi="uk-UA"/>
        </w:rP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spacing w:line="283" w:lineRule="auto"/>
      </w:pPr>
      <w:r>
        <w:rPr>
          <w:rFonts w:ascii="Times New Roman" w:hAnsi="Times New Roman" w:eastAsia="Times New Roman" w:cs="Times New Roman"/>
          <w:lang w:val="uk-UA" w:eastAsia="uk-UA" w:bidi="uk-UA"/>
        </w:rPr>
        <w:t>— Я пам’ятатиму, — сказала.</w:t>
      </w:r>
    </w:p>
    <w:p>
      <w:pPr>
        <w:spacing w:line="283" w:lineRule="auto"/>
      </w:pPr>
      <w:r>
        <w:rPr>
          <w:rFonts w:ascii="Times New Roman" w:hAnsi="Times New Roman" w:eastAsia="Times New Roman" w:cs="Times New Roman"/>
          <w:lang w:val="uk-UA" w:eastAsia="uk-UA" w:bidi="uk-UA"/>
        </w:rPr>
        <w:t>Я не став просити, що саме їй пам’ятати про цей корабель.</w:t>
      </w:r>
    </w:p>
    <w:p>
      <w:pPr>
        <w:spacing w:line="283" w:lineRule="auto"/>
      </w:pPr>
      <w:r>
        <w:rPr>
          <w:rFonts w:ascii="Times New Roman" w:hAnsi="Times New Roman" w:eastAsia="Times New Roman" w:cs="Times New Roman"/>
          <w:lang w:val="uk-UA" w:eastAsia="uk-UA" w:bidi="uk-UA"/>
        </w:rP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spacing w:line="283" w:lineRule="auto"/>
      </w:pPr>
      <w:r>
        <w:rPr>
          <w:rFonts w:ascii="Times New Roman" w:hAnsi="Times New Roman" w:eastAsia="Times New Roman" w:cs="Times New Roman"/>
          <w:lang w:val="uk-UA" w:eastAsia="uk-UA" w:bidi="uk-UA"/>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spacing w:line="283" w:lineRule="auto"/>
      </w:pPr>
      <w:r>
        <w:rPr>
          <w:rFonts w:ascii="Times New Roman" w:hAnsi="Times New Roman" w:eastAsia="Times New Roman" w:cs="Times New Roman"/>
          <w:lang w:val="uk-UA" w:eastAsia="uk-UA" w:bidi="uk-UA"/>
        </w:rPr>
        <w:t>Він слухав, кивав і жодного разу не назвав її Деланою.</w:t>
      </w:r>
    </w:p>
    <w:p>
      <w:pPr>
        <w:spacing w:line="283" w:lineRule="auto"/>
      </w:pPr>
      <w:r>
        <w:rPr>
          <w:rFonts w:ascii="Times New Roman" w:hAnsi="Times New Roman" w:eastAsia="Times New Roman" w:cs="Times New Roman"/>
          <w:lang w:val="uk-UA" w:eastAsia="uk-UA" w:bidi="uk-UA"/>
        </w:rP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spacing w:line="283" w:lineRule="auto"/>
      </w:pPr>
      <w:r>
        <w:rPr>
          <w:rFonts w:ascii="Times New Roman" w:hAnsi="Times New Roman" w:eastAsia="Times New Roman" w:cs="Times New Roman"/>
          <w:lang w:val="uk-UA" w:eastAsia="uk-UA" w:bidi="uk-UA"/>
        </w:rP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spacing w:line="283" w:lineRule="auto"/>
      </w:pPr>
      <w:r>
        <w:rPr>
          <w:rFonts w:ascii="Times New Roman" w:hAnsi="Times New Roman" w:eastAsia="Times New Roman" w:cs="Times New Roman"/>
          <w:lang w:val="uk-UA" w:eastAsia="uk-UA" w:bidi="uk-UA"/>
        </w:rP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прибула.</w:t>
      </w:r>
    </w:p>
    <w:p>
      <w:pPr>
        <w:spacing w:line="283" w:lineRule="auto"/>
      </w:pPr>
      <w:r>
        <w:rPr>
          <w:rFonts w:ascii="Times New Roman" w:hAnsi="Times New Roman" w:eastAsia="Times New Roman" w:cs="Times New Roman"/>
          <w:lang w:val="uk-UA" w:eastAsia="uk-UA" w:bidi="uk-UA"/>
        </w:rP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spacing w:line="283" w:lineRule="auto"/>
      </w:pPr>
      <w:r>
        <w:rPr>
          <w:rFonts w:ascii="Times New Roman" w:hAnsi="Times New Roman" w:eastAsia="Times New Roman" w:cs="Times New Roman"/>
          <w:lang w:val="uk-UA" w:eastAsia="uk-UA" w:bidi="uk-UA"/>
        </w:rP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spacing w:line="283" w:lineRule="auto"/>
      </w:pPr>
      <w:r>
        <w:rPr>
          <w:rFonts w:ascii="Times New Roman" w:hAnsi="Times New Roman" w:eastAsia="Times New Roman" w:cs="Times New Roman"/>
          <w:lang w:val="uk-UA" w:eastAsia="uk-UA" w:bidi="uk-UA"/>
        </w:rP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spacing w:line="283" w:lineRule="auto"/>
      </w:pPr>
      <w:r>
        <w:rPr>
          <w:rFonts w:ascii="Times New Roman" w:hAnsi="Times New Roman" w:eastAsia="Times New Roman" w:cs="Times New Roman"/>
          <w:lang w:val="uk-UA" w:eastAsia="uk-UA" w:bidi="uk-UA"/>
        </w:rP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spacing w:line="283" w:lineRule="auto"/>
      </w:pPr>
      <w:r>
        <w:rPr>
          <w:rFonts w:ascii="Times New Roman" w:hAnsi="Times New Roman" w:eastAsia="Times New Roman" w:cs="Times New Roman"/>
          <w:lang w:val="uk-UA" w:eastAsia="uk-UA" w:bidi="uk-UA"/>
        </w:rPr>
        <w:t>Я відійшов, звільнивши місце людині, яка принесла контрольний прилад. На цій землі мене було достатньо. Решту могли робити інші.</w:t>
      </w:r>
    </w:p>
    <w:p>
      <w:pPr>
        <w:spacing w:line="283" w:lineRule="auto"/>
      </w:pPr>
      <w:r>
        <w:rPr>
          <w:rFonts w:ascii="Times New Roman" w:hAnsi="Times New Roman" w:eastAsia="Times New Roman" w:cs="Times New Roman"/>
          <w:lang w:val="uk-UA" w:eastAsia="uk-UA" w:bidi="uk-UA"/>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spacing w:line="283" w:lineRule="auto"/>
      </w:pPr>
      <w:r>
        <w:rPr>
          <w:rFonts w:ascii="Times New Roman" w:hAnsi="Times New Roman" w:eastAsia="Times New Roman" w:cs="Times New Roman"/>
          <w:lang w:val="uk-UA" w:eastAsia="uk-UA" w:bidi="uk-UA"/>
        </w:rP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spacing w:line="283" w:lineRule="auto"/>
      </w:pPr>
      <w:r>
        <w:rPr>
          <w:rFonts w:ascii="Times New Roman" w:hAnsi="Times New Roman" w:eastAsia="Times New Roman" w:cs="Times New Roman"/>
          <w:lang w:val="uk-UA" w:eastAsia="uk-UA" w:bidi="uk-UA"/>
        </w:rP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spacing w:line="283" w:lineRule="auto"/>
      </w:pPr>
      <w:r>
        <w:rPr>
          <w:rFonts w:ascii="Times New Roman" w:hAnsi="Times New Roman" w:eastAsia="Times New Roman" w:cs="Times New Roman"/>
          <w:lang w:val="uk-UA" w:eastAsia="uk-UA" w:bidi="uk-UA"/>
        </w:rP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spacing w:line="283" w:lineRule="auto"/>
      </w:pPr>
      <w:r>
        <w:rPr>
          <w:rFonts w:ascii="Times New Roman" w:hAnsi="Times New Roman" w:eastAsia="Times New Roman" w:cs="Times New Roman"/>
          <w:lang w:val="uk-UA" w:eastAsia="uk-UA" w:bidi="uk-UA"/>
        </w:rP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spacing w:line="283" w:lineRule="auto"/>
      </w:pPr>
      <w:r>
        <w:rPr>
          <w:rFonts w:ascii="Times New Roman" w:hAnsi="Times New Roman" w:eastAsia="Times New Roman" w:cs="Times New Roman"/>
          <w:lang w:val="uk-UA" w:eastAsia="uk-UA" w:bidi="uk-UA"/>
        </w:rP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spacing w:line="283" w:lineRule="auto"/>
      </w:pPr>
      <w:r>
        <w:rPr>
          <w:rFonts w:ascii="Times New Roman" w:hAnsi="Times New Roman" w:eastAsia="Times New Roman" w:cs="Times New Roman"/>
          <w:lang w:val="uk-UA" w:eastAsia="uk-UA" w:bidi="uk-UA"/>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spacing w:line="283" w:lineRule="auto"/>
      </w:pPr>
      <w:r>
        <w:rPr>
          <w:rFonts w:ascii="Times New Roman" w:hAnsi="Times New Roman" w:eastAsia="Times New Roman" w:cs="Times New Roman"/>
          <w:lang w:val="uk-UA" w:eastAsia="uk-UA" w:bidi="uk-UA"/>
        </w:rPr>
        <w:t>— Папку забереш? — спитав він.</w:t>
      </w:r>
    </w:p>
    <w:p>
      <w:pPr>
        <w:spacing w:line="283" w:lineRule="auto"/>
      </w:pPr>
      <w:r>
        <w:rPr>
          <w:rFonts w:ascii="Times New Roman" w:hAnsi="Times New Roman" w:eastAsia="Times New Roman" w:cs="Times New Roman"/>
          <w:lang w:val="uk-UA" w:eastAsia="uk-UA" w:bidi="uk-UA"/>
        </w:rPr>
        <w:t>— Лише ту частину, про яку домовилися.</w:t>
      </w:r>
    </w:p>
    <w:p>
      <w:pPr>
        <w:spacing w:line="283" w:lineRule="auto"/>
      </w:pPr>
      <w:r>
        <w:rPr>
          <w:rFonts w:ascii="Times New Roman" w:hAnsi="Times New Roman" w:eastAsia="Times New Roman" w:cs="Times New Roman"/>
          <w:lang w:val="uk-UA" w:eastAsia="uk-UA" w:bidi="uk-UA"/>
        </w:rPr>
        <w:t>Корній усміхнувся.</w:t>
      </w:r>
    </w:p>
    <w:p>
      <w:pPr>
        <w:spacing w:line="283" w:lineRule="auto"/>
      </w:pPr>
      <w:r>
        <w:rPr>
          <w:rFonts w:ascii="Times New Roman" w:hAnsi="Times New Roman" w:eastAsia="Times New Roman" w:cs="Times New Roman"/>
          <w:lang w:val="uk-UA" w:eastAsia="uk-UA" w:bidi="uk-UA"/>
        </w:rPr>
        <w:t>— Навчився. Завтра знімемо. Сьогодні я ще не вписав тих, хто приїхав лагодити насос.</w:t>
      </w:r>
    </w:p>
    <w:p>
      <w:pPr>
        <w:spacing w:line="283" w:lineRule="auto"/>
      </w:pPr>
      <w:r>
        <w:rPr>
          <w:rFonts w:ascii="Times New Roman" w:hAnsi="Times New Roman" w:eastAsia="Times New Roman" w:cs="Times New Roman"/>
          <w:lang w:val="uk-UA" w:eastAsia="uk-UA" w:bidi="uk-UA"/>
        </w:rPr>
        <w:t>— Вони ж не лишаються.</w:t>
      </w:r>
    </w:p>
    <w:p>
      <w:pPr>
        <w:spacing w:line="283" w:lineRule="auto"/>
      </w:pPr>
      <w:r>
        <w:rPr>
          <w:rFonts w:ascii="Times New Roman" w:hAnsi="Times New Roman" w:eastAsia="Times New Roman" w:cs="Times New Roman"/>
          <w:lang w:val="uk-UA" w:eastAsia="uk-UA" w:bidi="uk-UA"/>
        </w:rPr>
        <w:t>— А були.</w:t>
      </w:r>
    </w:p>
    <w:p>
      <w:pPr>
        <w:spacing w:line="283" w:lineRule="auto"/>
      </w:pPr>
      <w:r>
        <w:rPr>
          <w:rFonts w:ascii="Times New Roman" w:hAnsi="Times New Roman" w:eastAsia="Times New Roman" w:cs="Times New Roman"/>
          <w:lang w:val="uk-UA" w:eastAsia="uk-UA" w:bidi="uk-UA"/>
        </w:rPr>
        <w:t>Я подав йому лампу. Він поставив на стіл, поправив світло й почав писати.</w:t>
      </w:r>
    </w:p>
    <w:p>
      <w:pPr>
        <w:pStyle w:val="Heading1"/>
      </w:pPr>
      <w:r>
        <w:rPr>
          <w:rFonts w:ascii="Times New Roman" w:hAnsi="Times New Roman" w:eastAsia="Times New Roman" w:cs="Times New Roman"/>
          <w:lang w:val="uk-UA" w:eastAsia="uk-UA" w:bidi="uk-UA"/>
        </w:rPr>
        <w:t>ТРИ ЧИТАЧІ</w:t>
      </w:r>
    </w:p>
    <w:p>
      <w:pPr>
        <w:pStyle w:val="Heading2"/>
        <w:pageBreakBefore w:val="0"/>
      </w:pPr>
      <w:r>
        <w:rPr>
          <w:rFonts w:ascii="Times New Roman" w:hAnsi="Times New Roman" w:eastAsia="Times New Roman" w:cs="Times New Roman"/>
          <w:lang w:val="uk-UA" w:eastAsia="uk-UA" w:bidi="uk-UA"/>
        </w:rPr>
        <w:t>КОДА I. [Ведар] Читач</w:t>
      </w:r>
    </w:p>
    <w:p>
      <w:pPr>
        <w:ind w:firstLine="0"/>
      </w:pPr>
      <w:r>
        <w:rPr>
          <w:rFonts w:ascii="Times New Roman" w:hAnsi="Times New Roman" w:eastAsia="Times New Roman" w:cs="Times New Roman"/>
          <w:lang w:val="uk-UA" w:eastAsia="uk-UA" w:bidi="uk-UA"/>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rPr>
          <w:rFonts w:ascii="Times New Roman" w:hAnsi="Times New Roman" w:eastAsia="Times New Roman" w:cs="Times New Roman"/>
          <w:lang w:val="uk-UA" w:eastAsia="uk-UA" w:bidi="uk-UA"/>
        </w:rP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rPr>
          <w:rFonts w:ascii="Times New Roman" w:hAnsi="Times New Roman" w:eastAsia="Times New Roman" w:cs="Times New Roman"/>
          <w:lang w:val="uk-UA" w:eastAsia="uk-UA" w:bidi="uk-UA"/>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rPr>
          <w:rFonts w:ascii="Times New Roman" w:hAnsi="Times New Roman" w:eastAsia="Times New Roman" w:cs="Times New Roman"/>
          <w:lang w:val="uk-UA" w:eastAsia="uk-UA" w:bidi="uk-UA"/>
        </w:rPr>
        <w:t>Він саме це й робив.</w:t>
      </w:r>
    </w:p>
    <w:p>
      <w:pPr/>
      <w:r>
        <w:rPr>
          <w:rFonts w:ascii="Times New Roman" w:hAnsi="Times New Roman" w:eastAsia="Times New Roman" w:cs="Times New Roman"/>
          <w:lang w:val="uk-UA" w:eastAsia="uk-UA" w:bidi="uk-UA"/>
        </w:rP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rPr>
          <w:rFonts w:ascii="Times New Roman" w:hAnsi="Times New Roman" w:eastAsia="Times New Roman" w:cs="Times New Roman"/>
          <w:lang w:val="uk-UA" w:eastAsia="uk-UA" w:bidi="uk-UA"/>
        </w:rP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rPr>
          <w:rFonts w:ascii="Times New Roman" w:hAnsi="Times New Roman" w:eastAsia="Times New Roman" w:cs="Times New Roman"/>
          <w:lang w:val="uk-UA" w:eastAsia="uk-UA" w:bidi="uk-UA"/>
        </w:rP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rPr>
          <w:rFonts w:ascii="Times New Roman" w:hAnsi="Times New Roman" w:eastAsia="Times New Roman" w:cs="Times New Roman"/>
          <w:lang w:val="uk-UA" w:eastAsia="uk-UA" w:bidi="uk-UA"/>
        </w:rPr>
        <w:t>Не всю книгу. Один.</w:t>
      </w:r>
    </w:p>
    <w:p>
      <w:pPr/>
      <w:r>
        <w:rPr>
          <w:rFonts w:ascii="Times New Roman" w:hAnsi="Times New Roman" w:eastAsia="Times New Roman" w:cs="Times New Roman"/>
          <w:lang w:val="uk-UA" w:eastAsia="uk-UA" w:bidi="uk-UA"/>
        </w:rP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rPr>
          <w:rFonts w:ascii="Times New Roman" w:hAnsi="Times New Roman" w:eastAsia="Times New Roman" w:cs="Times New Roman"/>
          <w:lang w:val="uk-UA" w:eastAsia="uk-UA" w:bidi="uk-UA"/>
        </w:rP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rPr>
          <w:rFonts w:ascii="Times New Roman" w:hAnsi="Times New Roman" w:eastAsia="Times New Roman" w:cs="Times New Roman"/>
          <w:lang w:val="uk-UA" w:eastAsia="uk-UA" w:bidi="uk-UA"/>
        </w:rPr>
        <w:t>Мій новий читач не погоджувався, що непотрібне. Я сердився на нього й не знаходив способу відкликати.</w:t>
      </w:r>
    </w:p>
    <w:p>
      <w:pPr/>
      <w:r>
        <w:rPr>
          <w:rFonts w:ascii="Times New Roman" w:hAnsi="Times New Roman" w:eastAsia="Times New Roman" w:cs="Times New Roman"/>
          <w:lang w:val="uk-UA" w:eastAsia="uk-UA" w:bidi="uk-UA"/>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rPr>
          <w:rFonts w:ascii="Times New Roman" w:hAnsi="Times New Roman" w:eastAsia="Times New Roman" w:cs="Times New Roman"/>
          <w:lang w:val="uk-UA" w:eastAsia="uk-UA" w:bidi="uk-UA"/>
        </w:rPr>
        <w:t>Я впізнав насос. Із жінкою було гірше.</w:t>
      </w:r>
    </w:p>
    <w:p>
      <w:pPr/>
      <w:r>
        <w:rPr>
          <w:rFonts w:ascii="Times New Roman" w:hAnsi="Times New Roman" w:eastAsia="Times New Roman" w:cs="Times New Roman"/>
          <w:lang w:val="uk-UA" w:eastAsia="uk-UA" w:bidi="uk-UA"/>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rPr>
          <w:rFonts w:ascii="Times New Roman" w:hAnsi="Times New Roman" w:eastAsia="Times New Roman" w:cs="Times New Roman"/>
          <w:lang w:val="uk-UA" w:eastAsia="uk-UA" w:bidi="uk-UA"/>
        </w:rP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rPr>
          <w:rFonts w:ascii="Times New Roman" w:hAnsi="Times New Roman" w:eastAsia="Times New Roman" w:cs="Times New Roman"/>
          <w:lang w:val="uk-UA" w:eastAsia="uk-UA" w:bidi="uk-UA"/>
        </w:rP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rPr>
          <w:rFonts w:ascii="Times New Roman" w:hAnsi="Times New Roman" w:eastAsia="Times New Roman" w:cs="Times New Roman"/>
          <w:lang w:val="uk-UA" w:eastAsia="uk-UA" w:bidi="uk-UA"/>
        </w:rP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rPr>
          <w:rFonts w:ascii="Times New Roman" w:hAnsi="Times New Roman" w:eastAsia="Times New Roman" w:cs="Times New Roman"/>
          <w:lang w:val="uk-UA" w:eastAsia="uk-UA" w:bidi="uk-UA"/>
        </w:rP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rPr>
          <w:rFonts w:ascii="Times New Roman" w:hAnsi="Times New Roman" w:eastAsia="Times New Roman" w:cs="Times New Roman"/>
          <w:lang w:val="uk-UA" w:eastAsia="uk-UA" w:bidi="uk-UA"/>
        </w:rPr>
        <w:t>Не видалив прикладу. Відніс до тієї справи, якій він належав. Порожнеча на першій сторінці від цього стала виразніша. Не хотілося її залишати.</w:t>
      </w:r>
    </w:p>
    <w:p>
      <w:pPr/>
      <w:r>
        <w:rPr>
          <w:rFonts w:ascii="Times New Roman" w:hAnsi="Times New Roman" w:eastAsia="Times New Roman" w:cs="Times New Roman"/>
          <w:lang w:val="uk-UA" w:eastAsia="uk-UA" w:bidi="uk-UA"/>
        </w:rPr>
        <w:t>Я написав про загальні умови, ризик затримки й небезпеку для інших людей.</w:t>
      </w:r>
    </w:p>
    <w:p>
      <w:pPr/>
      <w:r>
        <w:rPr>
          <w:rFonts w:ascii="Times New Roman" w:hAnsi="Times New Roman" w:eastAsia="Times New Roman" w:cs="Times New Roman"/>
          <w:lang w:val="uk-UA" w:eastAsia="uk-UA" w:bidi="uk-UA"/>
        </w:rPr>
        <w:t>Потім перечитав питання. Воно не стосувалося моєї цілості. Стосувалося його матері.</w:t>
      </w:r>
    </w:p>
    <w:p>
      <w:pPr/>
      <w:r>
        <w:rPr>
          <w:rFonts w:ascii="Times New Roman" w:hAnsi="Times New Roman" w:eastAsia="Times New Roman" w:cs="Times New Roman"/>
          <w:lang w:val="uk-UA" w:eastAsia="uk-UA" w:bidi="uk-UA"/>
        </w:rP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rPr>
          <w:rFonts w:ascii="Times New Roman" w:hAnsi="Times New Roman" w:eastAsia="Times New Roman" w:cs="Times New Roman"/>
          <w:lang w:val="uk-UA" w:eastAsia="uk-UA" w:bidi="uk-UA"/>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rPr>
          <w:rFonts w:ascii="Times New Roman" w:hAnsi="Times New Roman" w:eastAsia="Times New Roman" w:cs="Times New Roman"/>
          <w:lang w:val="uk-UA" w:eastAsia="uk-UA" w:bidi="uk-UA"/>
        </w:rPr>
        <w:t>Я сидів над відкритою книгою. Ім’я жінки написав повністю, поряд зі старим позначенням. Почерк лишився рівний.</w:t>
      </w:r>
    </w:p>
    <w:p>
      <w:pPr/>
      <w:r>
        <w:rPr>
          <w:rFonts w:ascii="Times New Roman" w:hAnsi="Times New Roman" w:eastAsia="Times New Roman" w:cs="Times New Roman"/>
          <w:lang w:val="uk-UA" w:eastAsia="uk-UA" w:bidi="uk-UA"/>
        </w:rPr>
        <w:t>Нічого доброго з нею від цього не сталося.</w:t>
      </w:r>
    </w:p>
    <w:p>
      <w:pPr/>
      <w:r>
        <w:rPr>
          <w:rFonts w:ascii="Times New Roman" w:hAnsi="Times New Roman" w:eastAsia="Times New Roman" w:cs="Times New Roman"/>
          <w:lang w:val="uk-UA" w:eastAsia="uk-UA" w:bidi="uk-UA"/>
        </w:rP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rPr>
          <w:rFonts w:ascii="Times New Roman" w:hAnsi="Times New Roman" w:eastAsia="Times New Roman" w:cs="Times New Roman"/>
          <w:lang w:val="uk-UA" w:eastAsia="uk-UA" w:bidi="uk-UA"/>
        </w:rP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rPr>
          <w:rFonts w:ascii="Times New Roman" w:hAnsi="Times New Roman" w:eastAsia="Times New Roman" w:cs="Times New Roman"/>
          <w:lang w:val="uk-UA" w:eastAsia="uk-UA" w:bidi="uk-UA"/>
        </w:rPr>
        <w:t>Верин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rPr>
          <w:rFonts w:ascii="Times New Roman" w:hAnsi="Times New Roman" w:eastAsia="Times New Roman" w:cs="Times New Roman"/>
          <w:lang w:val="uk-UA" w:eastAsia="uk-UA" w:bidi="uk-UA"/>
        </w:rP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rPr>
          <w:rFonts w:ascii="Times New Roman" w:hAnsi="Times New Roman" w:eastAsia="Times New Roman" w:cs="Times New Roman"/>
          <w:lang w:val="uk-UA" w:eastAsia="uk-UA" w:bidi="uk-UA"/>
        </w:rP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rPr>
          <w:rFonts w:ascii="Times New Roman" w:hAnsi="Times New Roman" w:eastAsia="Times New Roman" w:cs="Times New Roman"/>
          <w:lang w:val="uk-UA" w:eastAsia="uk-UA" w:bidi="uk-UA"/>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rPr>
          <w:rFonts w:ascii="Times New Roman" w:hAnsi="Times New Roman" w:eastAsia="Times New Roman" w:cs="Times New Roman"/>
          <w:lang w:val="uk-UA" w:eastAsia="uk-UA" w:bidi="uk-UA"/>
        </w:rPr>
        <w:t>Цієї весни воно заважало читати після обіду. Я пересунув стілець.</w:t>
      </w:r>
    </w:p>
    <w:p>
      <w:pPr>
        <w:pStyle w:val="Heading2"/>
        <w:pageBreakBefore/>
      </w:pPr>
      <w:r>
        <w:rPr>
          <w:rFonts w:ascii="Times New Roman" w:hAnsi="Times New Roman" w:eastAsia="Times New Roman" w:cs="Times New Roman"/>
          <w:lang w:val="uk-UA" w:eastAsia="uk-UA" w:bidi="uk-UA"/>
        </w:rPr>
        <w:t>КОДА II. [Джулія] Своя відповідь</w:t>
      </w:r>
    </w:p>
    <w:p>
      <w:pPr>
        <w:spacing w:line="283" w:lineRule="auto"/>
        <w:ind w:firstLine="0"/>
      </w:pPr>
      <w:r>
        <w:rPr>
          <w:rFonts w:ascii="Times New Roman" w:hAnsi="Times New Roman" w:eastAsia="Times New Roman" w:cs="Times New Roman"/>
          <w:lang w:val="uk-UA" w:eastAsia="uk-UA" w:bidi="uk-UA"/>
        </w:rPr>
        <w:t>У моєму примірнику ніч сьомого причалу перестала закінчуватися тим, що мене винесли.</w:t>
      </w:r>
    </w:p>
    <w:p>
      <w:pPr>
        <w:spacing w:line="283" w:lineRule="auto"/>
      </w:pPr>
      <w:r>
        <w:rPr>
          <w:rFonts w:ascii="Times New Roman" w:hAnsi="Times New Roman" w:eastAsia="Times New Roman" w:cs="Times New Roman"/>
          <w:lang w:val="uk-UA" w:eastAsia="uk-UA" w:bidi="uk-UA"/>
        </w:rPr>
        <w:t>До запису додали запит «Бети», повтор Верина,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spacing w:line="283" w:lineRule="auto"/>
      </w:pPr>
      <w:r>
        <w:rPr>
          <w:rFonts w:ascii="Times New Roman" w:hAnsi="Times New Roman" w:eastAsia="Times New Roman" w:cs="Times New Roman"/>
          <w:lang w:val="uk-UA" w:eastAsia="uk-UA" w:bidi="uk-UA"/>
        </w:rPr>
        <w:t>У Вединій частині спільного пакета я натрапила на сорок сім хвилин: стільки люди на дев’яти адресах погоджувалися з доказом, якого ще не могли прочитати. Рівно стільки я колись просиділа під складом на Кенарі, дивлячись на годинник, який не зробив мені ласки. Хвилину я тримала ці два числа поруч, як Кай колись тримав дві літери на дверях. Потім відпустила. Годинники інколи збігаються. Люди — ні.</w:t>
      </w:r>
    </w:p>
    <w:p>
      <w:pPr>
        <w:spacing w:line="283" w:lineRule="auto"/>
      </w:pPr>
      <w:r>
        <w:rPr>
          <w:rFonts w:ascii="Times New Roman" w:hAnsi="Times New Roman" w:eastAsia="Times New Roman" w:cs="Times New Roman"/>
          <w:lang w:val="uk-UA" w:eastAsia="uk-UA" w:bidi="uk-UA"/>
        </w:rPr>
        <w:t>Верин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spacing w:line="283" w:lineRule="auto"/>
      </w:pPr>
      <w:r>
        <w:rPr>
          <w:rFonts w:ascii="Times New Roman" w:hAnsi="Times New Roman" w:eastAsia="Times New Roman" w:cs="Times New Roman"/>
          <w:lang w:val="uk-UA" w:eastAsia="uk-UA" w:bidi="uk-UA"/>
        </w:rPr>
        <w:t>— Про тебе.</w:t>
      </w:r>
    </w:p>
    <w:p>
      <w:pPr>
        <w:spacing w:line="283" w:lineRule="auto"/>
      </w:pPr>
      <w:r>
        <w:rPr>
          <w:rFonts w:ascii="Times New Roman" w:hAnsi="Times New Roman" w:eastAsia="Times New Roman" w:cs="Times New Roman"/>
          <w:lang w:val="uk-UA" w:eastAsia="uk-UA" w:bidi="uk-UA"/>
        </w:rPr>
        <w:t>— Про мене тоді чи тепер?</w:t>
      </w:r>
    </w:p>
    <w:p>
      <w:pPr>
        <w:spacing w:line="283" w:lineRule="auto"/>
      </w:pPr>
      <w:r>
        <w:rPr>
          <w:rFonts w:ascii="Times New Roman" w:hAnsi="Times New Roman" w:eastAsia="Times New Roman" w:cs="Times New Roman"/>
          <w:lang w:val="uk-UA" w:eastAsia="uk-UA" w:bidi="uk-UA"/>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spacing w:line="283" w:lineRule="auto"/>
      </w:pPr>
      <w:r>
        <w:rPr>
          <w:rFonts w:ascii="Times New Roman" w:hAnsi="Times New Roman" w:eastAsia="Times New Roman" w:cs="Times New Roman"/>
          <w:lang w:val="uk-UA" w:eastAsia="uk-UA" w:bidi="uk-UA"/>
        </w:rP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spacing w:line="283" w:lineRule="auto"/>
      </w:pPr>
      <w:r>
        <w:rPr>
          <w:rFonts w:ascii="Times New Roman" w:hAnsi="Times New Roman" w:eastAsia="Times New Roman" w:cs="Times New Roman"/>
          <w:lang w:val="uk-UA" w:eastAsia="uk-UA" w:bidi="uk-UA"/>
        </w:rP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spacing w:line="283" w:lineRule="auto"/>
      </w:pPr>
      <w:r>
        <w:rPr>
          <w:rFonts w:ascii="Times New Roman" w:hAnsi="Times New Roman" w:eastAsia="Times New Roman" w:cs="Times New Roman"/>
          <w:lang w:val="uk-UA" w:eastAsia="uk-UA" w:bidi="uk-UA"/>
        </w:rPr>
        <w:t>Кай зустрів біля стежки. Запитав, як минуло. Я розповіла спочатку про гроші. Він уже відкрив рота порадити, як домовитися краще, потім закрив.</w:t>
      </w:r>
    </w:p>
    <w:p>
      <w:pPr>
        <w:spacing w:line="283" w:lineRule="auto"/>
      </w:pPr>
      <w:r>
        <w:rPr>
          <w:rFonts w:ascii="Times New Roman" w:hAnsi="Times New Roman" w:eastAsia="Times New Roman" w:cs="Times New Roman"/>
          <w:lang w:val="uk-UA" w:eastAsia="uk-UA" w:bidi="uk-UA"/>
        </w:rPr>
        <w:t>— Хочеш, просто послухаю?</w:t>
      </w:r>
    </w:p>
    <w:p>
      <w:pPr>
        <w:spacing w:line="283" w:lineRule="auto"/>
      </w:pPr>
      <w:r>
        <w:rPr>
          <w:rFonts w:ascii="Times New Roman" w:hAnsi="Times New Roman" w:eastAsia="Times New Roman" w:cs="Times New Roman"/>
          <w:lang w:val="uk-UA" w:eastAsia="uk-UA" w:bidi="uk-UA"/>
        </w:rPr>
        <w:t>— Сьогодні так.</w:t>
      </w:r>
    </w:p>
    <w:p>
      <w:pPr>
        <w:spacing w:line="283" w:lineRule="auto"/>
      </w:pPr>
      <w:r>
        <w:rPr>
          <w:rFonts w:ascii="Times New Roman" w:hAnsi="Times New Roman" w:eastAsia="Times New Roman" w:cs="Times New Roman"/>
          <w:lang w:val="uk-UA" w:eastAsia="uk-UA" w:bidi="uk-UA"/>
        </w:rP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spacing w:line="283" w:lineRule="auto"/>
      </w:pPr>
      <w:r>
        <w:rPr>
          <w:rFonts w:ascii="Times New Roman" w:hAnsi="Times New Roman" w:eastAsia="Times New Roman" w:cs="Times New Roman"/>
          <w:lang w:val="uk-UA" w:eastAsia="uk-UA" w:bidi="uk-UA"/>
        </w:rPr>
        <w:t>Веринове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spacing w:line="283" w:lineRule="auto"/>
      </w:pPr>
      <w:r>
        <w:rPr>
          <w:rFonts w:ascii="Times New Roman" w:hAnsi="Times New Roman" w:eastAsia="Times New Roman" w:cs="Times New Roman"/>
          <w:lang w:val="uk-UA" w:eastAsia="uk-UA" w:bidi="uk-UA"/>
        </w:rPr>
        <w:t>У відповідь Верин надіслав короткий лист. Спитав, де я тепер живу. Не координату. Чи добре мені.</w:t>
      </w:r>
    </w:p>
    <w:p>
      <w:pPr>
        <w:spacing w:line="283" w:lineRule="auto"/>
      </w:pPr>
      <w:r>
        <w:rPr>
          <w:rFonts w:ascii="Times New Roman" w:hAnsi="Times New Roman" w:eastAsia="Times New Roman" w:cs="Times New Roman"/>
          <w:lang w:val="uk-UA" w:eastAsia="uk-UA" w:bidi="uk-UA"/>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spacing w:line="283" w:lineRule="auto"/>
      </w:pPr>
      <w:r>
        <w:rPr>
          <w:rFonts w:ascii="Times New Roman" w:hAnsi="Times New Roman" w:eastAsia="Times New Roman" w:cs="Times New Roman"/>
          <w:lang w:val="uk-UA" w:eastAsia="uk-UA" w:bidi="uk-UA"/>
        </w:rPr>
        <w:t>Я не знаю, чи пробачу Веринові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spacing w:line="283" w:lineRule="auto"/>
      </w:pPr>
      <w:r>
        <w:rPr>
          <w:rFonts w:ascii="Times New Roman" w:hAnsi="Times New Roman" w:eastAsia="Times New Roman" w:cs="Times New Roman"/>
          <w:lang w:val="uk-UA" w:eastAsia="uk-UA" w:bidi="uk-UA"/>
        </w:rP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spacing w:line="283" w:lineRule="auto"/>
      </w:pPr>
      <w:r>
        <w:rPr>
          <w:rFonts w:ascii="Times New Roman" w:hAnsi="Times New Roman" w:eastAsia="Times New Roman" w:cs="Times New Roman"/>
          <w:lang w:val="uk-UA" w:eastAsia="uk-UA" w:bidi="uk-UA"/>
        </w:rP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spacing w:line="283" w:lineRule="auto"/>
      </w:pPr>
      <w:r>
        <w:rPr>
          <w:rFonts w:ascii="Times New Roman" w:hAnsi="Times New Roman" w:eastAsia="Times New Roman" w:cs="Times New Roman"/>
          <w:lang w:val="uk-UA" w:eastAsia="uk-UA" w:bidi="uk-UA"/>
        </w:rP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передавача, якого в кімнаті не було.</w:t>
      </w:r>
    </w:p>
    <w:p>
      <w:pPr>
        <w:spacing w:line="283" w:lineRule="auto"/>
      </w:pPr>
      <w:r>
        <w:rPr>
          <w:rFonts w:ascii="Times New Roman" w:hAnsi="Times New Roman" w:eastAsia="Times New Roman" w:cs="Times New Roman"/>
          <w:lang w:val="uk-UA" w:eastAsia="uk-UA" w:bidi="uk-UA"/>
        </w:rP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spacing w:line="283" w:lineRule="auto"/>
      </w:pPr>
      <w:r>
        <w:rPr>
          <w:rFonts w:ascii="Times New Roman" w:hAnsi="Times New Roman" w:eastAsia="Times New Roman" w:cs="Times New Roman"/>
          <w:lang w:val="uk-UA" w:eastAsia="uk-UA" w:bidi="uk-UA"/>
        </w:rPr>
        <w:t>Мені не стало байдуже до сімдесятьох. Я не забула Верина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spacing w:line="283" w:lineRule="auto"/>
      </w:pPr>
      <w:r>
        <w:rPr>
          <w:rFonts w:ascii="Times New Roman" w:hAnsi="Times New Roman" w:eastAsia="Times New Roman" w:cs="Times New Roman"/>
          <w:lang w:val="uk-UA" w:eastAsia="uk-UA" w:bidi="uk-UA"/>
        </w:rP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spacing w:line="283" w:lineRule="auto"/>
      </w:pPr>
      <w:r>
        <w:rPr>
          <w:rFonts w:ascii="Times New Roman" w:hAnsi="Times New Roman" w:eastAsia="Times New Roman" w:cs="Times New Roman"/>
          <w:lang w:val="uk-UA" w:eastAsia="uk-UA" w:bidi="uk-UA"/>
        </w:rPr>
        <w:t>— Так, — сказала я.</w:t>
      </w:r>
    </w:p>
    <w:p>
      <w:pPr>
        <w:spacing w:line="283" w:lineRule="auto"/>
      </w:pPr>
      <w:r>
        <w:rPr>
          <w:rFonts w:ascii="Times New Roman" w:hAnsi="Times New Roman" w:eastAsia="Times New Roman" w:cs="Times New Roman"/>
          <w:lang w:val="uk-UA" w:eastAsia="uk-UA" w:bidi="uk-UA"/>
        </w:rPr>
        <w:t>— Чому?</w:t>
      </w:r>
    </w:p>
    <w:p>
      <w:pPr>
        <w:spacing w:line="283" w:lineRule="auto"/>
      </w:pPr>
      <w:r>
        <w:rPr>
          <w:rFonts w:ascii="Times New Roman" w:hAnsi="Times New Roman" w:eastAsia="Times New Roman" w:cs="Times New Roman"/>
          <w:lang w:val="uk-UA" w:eastAsia="uk-UA" w:bidi="uk-UA"/>
        </w:rPr>
        <w:t>— Бо знаю тебе.</w:t>
      </w:r>
    </w:p>
    <w:p>
      <w:pPr>
        <w:spacing w:line="283" w:lineRule="auto"/>
      </w:pPr>
      <w:r>
        <w:rPr>
          <w:rFonts w:ascii="Times New Roman" w:hAnsi="Times New Roman" w:eastAsia="Times New Roman" w:cs="Times New Roman"/>
          <w:lang w:val="uk-UA" w:eastAsia="uk-UA" w:bidi="uk-UA"/>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spacing w:line="283" w:lineRule="auto"/>
      </w:pPr>
      <w:r>
        <w:rPr>
          <w:rFonts w:ascii="Times New Roman" w:hAnsi="Times New Roman" w:eastAsia="Times New Roman" w:cs="Times New Roman"/>
          <w:lang w:val="uk-UA" w:eastAsia="uk-UA" w:bidi="uk-UA"/>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spacing w:line="283" w:lineRule="auto"/>
      </w:pPr>
      <w:r>
        <w:rPr>
          <w:rFonts w:ascii="Times New Roman" w:hAnsi="Times New Roman" w:eastAsia="Times New Roman" w:cs="Times New Roman"/>
          <w:lang w:val="uk-UA" w:eastAsia="uk-UA" w:bidi="uk-UA"/>
        </w:rPr>
        <w:t>Я засміялася. Потім зійшла слідом.</w:t>
      </w:r>
    </w:p>
    <w:p>
      <w:pPr>
        <w:spacing w:line="283" w:lineRule="auto"/>
      </w:pPr>
      <w:r>
        <w:rPr>
          <w:rFonts w:ascii="Times New Roman" w:hAnsi="Times New Roman" w:eastAsia="Times New Roman" w:cs="Times New Roman"/>
          <w:lang w:val="uk-UA" w:eastAsia="uk-UA" w:bidi="uk-UA"/>
        </w:rP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spacing w:line="283" w:lineRule="auto"/>
      </w:pPr>
      <w:r>
        <w:rPr>
          <w:rFonts w:ascii="Times New Roman" w:hAnsi="Times New Roman" w:eastAsia="Times New Roman" w:cs="Times New Roman"/>
          <w:lang w:val="uk-UA" w:eastAsia="uk-UA" w:bidi="uk-UA"/>
        </w:rP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spacing w:line="283" w:lineRule="auto"/>
      </w:pPr>
      <w:r>
        <w:rPr>
          <w:rFonts w:ascii="Times New Roman" w:hAnsi="Times New Roman" w:eastAsia="Times New Roman" w:cs="Times New Roman"/>
          <w:lang w:val="uk-UA" w:eastAsia="uk-UA" w:bidi="uk-UA"/>
        </w:rP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spacing w:line="283" w:lineRule="auto"/>
      </w:pPr>
      <w:r>
        <w:rPr>
          <w:rFonts w:ascii="Times New Roman" w:hAnsi="Times New Roman" w:eastAsia="Times New Roman" w:cs="Times New Roman"/>
          <w:lang w:val="uk-UA" w:eastAsia="uk-UA" w:bidi="uk-UA"/>
        </w:rP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r>
        <w:rPr>
          <w:rFonts w:ascii="Times New Roman" w:hAnsi="Times New Roman" w:eastAsia="Times New Roman" w:cs="Times New Roman"/>
          <w:lang w:val="uk-UA" w:eastAsia="uk-UA" w:bidi="uk-UA"/>
        </w:rPr>
        <w:t>КОДА III. [Веста] Далі від голосу</w:t>
      </w:r>
    </w:p>
    <w:p>
      <w:pPr>
        <w:ind w:firstLine="0"/>
      </w:pPr>
      <w:r>
        <w:rPr>
          <w:rFonts w:ascii="Times New Roman" w:hAnsi="Times New Roman" w:eastAsia="Times New Roman" w:cs="Times New Roman"/>
          <w:lang w:val="uk-UA" w:eastAsia="uk-UA" w:bidi="uk-UA"/>
        </w:rPr>
        <w:t>На новому місці мене попросили не починати з чотирьох слів.</w:t>
      </w:r>
    </w:p>
    <w:p>
      <w:pPr/>
      <w:r>
        <w:rPr>
          <w:rFonts w:ascii="Times New Roman" w:hAnsi="Times New Roman" w:eastAsia="Times New Roman" w:cs="Times New Roman"/>
          <w:lang w:val="uk-UA" w:eastAsia="uk-UA" w:bidi="uk-UA"/>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rPr>
          <w:rFonts w:ascii="Times New Roman" w:hAnsi="Times New Roman" w:eastAsia="Times New Roman" w:cs="Times New Roman"/>
          <w:lang w:val="uk-UA" w:eastAsia="uk-UA" w:bidi="uk-UA"/>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rPr>
          <w:rFonts w:ascii="Times New Roman" w:hAnsi="Times New Roman" w:eastAsia="Times New Roman" w:cs="Times New Roman"/>
          <w:lang w:val="uk-UA" w:eastAsia="uk-UA" w:bidi="uk-UA"/>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rPr>
          <w:rFonts w:ascii="Times New Roman" w:hAnsi="Times New Roman" w:eastAsia="Times New Roman" w:cs="Times New Roman"/>
          <w:lang w:val="uk-UA" w:eastAsia="uk-UA" w:bidi="uk-UA"/>
        </w:rP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rPr>
          <w:rFonts w:ascii="Times New Roman" w:hAnsi="Times New Roman" w:eastAsia="Times New Roman" w:cs="Times New Roman"/>
          <w:lang w:val="uk-UA" w:eastAsia="uk-UA" w:bidi="uk-UA"/>
        </w:rP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rPr>
          <w:rFonts w:ascii="Times New Roman" w:hAnsi="Times New Roman" w:eastAsia="Times New Roman" w:cs="Times New Roman"/>
          <w:lang w:val="uk-UA" w:eastAsia="uk-UA" w:bidi="uk-UA"/>
        </w:rP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rPr>
          <w:rFonts w:ascii="Times New Roman" w:hAnsi="Times New Roman" w:eastAsia="Times New Roman" w:cs="Times New Roman"/>
          <w:lang w:val="uk-UA" w:eastAsia="uk-UA" w:bidi="uk-UA"/>
        </w:rP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rPr>
          <w:rFonts w:ascii="Times New Roman" w:hAnsi="Times New Roman" w:eastAsia="Times New Roman" w:cs="Times New Roman"/>
          <w:lang w:val="uk-UA" w:eastAsia="uk-UA" w:bidi="uk-UA"/>
        </w:rP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rPr>
          <w:rFonts w:ascii="Times New Roman" w:hAnsi="Times New Roman" w:eastAsia="Times New Roman" w:cs="Times New Roman"/>
          <w:lang w:val="uk-UA" w:eastAsia="uk-UA" w:bidi="uk-UA"/>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rPr>
          <w:rFonts w:ascii="Times New Roman" w:hAnsi="Times New Roman" w:eastAsia="Times New Roman" w:cs="Times New Roman"/>
          <w:lang w:val="uk-UA" w:eastAsia="uk-UA" w:bidi="uk-UA"/>
        </w:rPr>
        <w:t>П’ятого слова ми не вчили.</w:t>
      </w:r>
    </w:p>
    <w:p>
      <w:pPr/>
      <w:r>
        <w:rPr>
          <w:rFonts w:ascii="Times New Roman" w:hAnsi="Times New Roman" w:eastAsia="Times New Roman" w:cs="Times New Roman"/>
          <w:lang w:val="uk-UA" w:eastAsia="uk-UA" w:bidi="uk-UA"/>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rPr>
          <w:rFonts w:ascii="Times New Roman" w:hAnsi="Times New Roman" w:eastAsia="Times New Roman" w:cs="Times New Roman"/>
          <w:lang w:val="uk-UA" w:eastAsia="uk-UA" w:bidi="uk-UA"/>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rPr>
          <w:rFonts w:ascii="Times New Roman" w:hAnsi="Times New Roman" w:eastAsia="Times New Roman" w:cs="Times New Roman"/>
          <w:lang w:val="uk-UA" w:eastAsia="uk-UA" w:bidi="uk-UA"/>
        </w:rP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rPr>
          <w:rFonts w:ascii="Times New Roman" w:hAnsi="Times New Roman" w:eastAsia="Times New Roman" w:cs="Times New Roman"/>
          <w:lang w:val="uk-UA" w:eastAsia="uk-UA" w:bidi="uk-UA"/>
        </w:rPr>
        <w:t>Попросила описати, що саме помітив. Він повторив мої слова. Попросила показати місце, де змінилося. Вибрав те, на яке дивився сусід.</w:t>
      </w:r>
    </w:p>
    <w:p>
      <w:pPr/>
      <w:r>
        <w:rPr>
          <w:rFonts w:ascii="Times New Roman" w:hAnsi="Times New Roman" w:eastAsia="Times New Roman" w:cs="Times New Roman"/>
          <w:lang w:val="uk-UA" w:eastAsia="uk-UA" w:bidi="uk-UA"/>
        </w:rPr>
        <w:t>— Я не чую, — сказав нарешті. — Зовсім. Ви тепер мене до решти не візьмете?</w:t>
      </w:r>
    </w:p>
    <w:p>
      <w:pPr/>
      <w:r>
        <w:rPr>
          <w:rFonts w:ascii="Times New Roman" w:hAnsi="Times New Roman" w:eastAsia="Times New Roman" w:cs="Times New Roman"/>
          <w:lang w:val="uk-UA" w:eastAsia="uk-UA" w:bidi="uk-UA"/>
        </w:rP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rPr>
          <w:rFonts w:ascii="Times New Roman" w:hAnsi="Times New Roman" w:eastAsia="Times New Roman" w:cs="Times New Roman"/>
          <w:lang w:val="uk-UA" w:eastAsia="uk-UA" w:bidi="uk-UA"/>
        </w:rPr>
        <w:t>— Не знаю, чи відчуєш так само, — відповіла. — Можемо перевіряти далі, без вимоги показати сьогодні. А тепер скажи, що вмієш тут, у своїй майстерні.</w:t>
      </w:r>
    </w:p>
    <w:p>
      <w:pPr/>
      <w:r>
        <w:rPr>
          <w:rFonts w:ascii="Times New Roman" w:hAnsi="Times New Roman" w:eastAsia="Times New Roman" w:cs="Times New Roman"/>
          <w:lang w:val="uk-UA" w:eastAsia="uk-UA" w:bidi="uk-UA"/>
        </w:rP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rPr>
          <w:rFonts w:ascii="Times New Roman" w:hAnsi="Times New Roman" w:eastAsia="Times New Roman" w:cs="Times New Roman"/>
          <w:lang w:val="uk-UA" w:eastAsia="uk-UA" w:bidi="uk-UA"/>
        </w:rP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rPr>
          <w:rFonts w:ascii="Times New Roman" w:hAnsi="Times New Roman" w:eastAsia="Times New Roman" w:cs="Times New Roman"/>
          <w:lang w:val="uk-UA" w:eastAsia="uk-UA" w:bidi="uk-UA"/>
        </w:rPr>
        <w:t>Я повернулася до пояснення й захопилася. Говорила про кілька потрібних речей відразу, хотіла надолужити час.</w:t>
      </w:r>
    </w:p>
    <w:p>
      <w:pPr/>
      <w:r>
        <w:rPr>
          <w:rFonts w:ascii="Times New Roman" w:hAnsi="Times New Roman" w:eastAsia="Times New Roman" w:cs="Times New Roman"/>
          <w:lang w:val="uk-UA" w:eastAsia="uk-UA" w:bidi="uk-UA"/>
        </w:rPr>
        <w:t>Молода жінка підняла руку.</w:t>
      </w:r>
    </w:p>
    <w:p>
      <w:pPr/>
      <w:r>
        <w:rPr>
          <w:rFonts w:ascii="Times New Roman" w:hAnsi="Times New Roman" w:eastAsia="Times New Roman" w:cs="Times New Roman"/>
          <w:lang w:val="uk-UA" w:eastAsia="uk-UA" w:bidi="uk-UA"/>
        </w:rPr>
        <w:t>— Зараз ти голосно говориш, — сказала вона. — Мені важко розрізнити власний страх.</w:t>
      </w:r>
    </w:p>
    <w:p>
      <w:pPr/>
      <w:r>
        <w:rPr>
          <w:rFonts w:ascii="Times New Roman" w:hAnsi="Times New Roman" w:eastAsia="Times New Roman" w:cs="Times New Roman"/>
          <w:lang w:val="uk-UA" w:eastAsia="uk-UA" w:bidi="uk-UA"/>
        </w:rPr>
        <w:t>Я замовкла. Подивилася на край: він справді натягнувся ближче до моєї ноги. Я захопилася поясненням і підійшла, не помітивши.</w:t>
      </w:r>
    </w:p>
    <w:p>
      <w:pPr/>
      <w:r>
        <w:rPr>
          <w:rFonts w:ascii="Times New Roman" w:hAnsi="Times New Roman" w:eastAsia="Times New Roman" w:cs="Times New Roman"/>
          <w:lang w:val="uk-UA" w:eastAsia="uk-UA" w:bidi="uk-UA"/>
        </w:rPr>
        <w:t>Відійшла на сухе.</w:t>
      </w:r>
    </w:p>
    <w:p>
      <w:pPr/>
      <w:r>
        <w:rPr>
          <w:rFonts w:ascii="Times New Roman" w:hAnsi="Times New Roman" w:eastAsia="Times New Roman" w:cs="Times New Roman"/>
          <w:lang w:val="uk-UA" w:eastAsia="uk-UA" w:bidi="uk-UA"/>
        </w:rPr>
        <w:t>— Дякую. Продовжуй сама. Я послухаю.</w:t>
      </w:r>
    </w:p>
    <w:p>
      <w:pPr/>
      <w:r>
        <w:rPr>
          <w:rFonts w:ascii="Times New Roman" w:hAnsi="Times New Roman" w:eastAsia="Times New Roman" w:cs="Times New Roman"/>
          <w:lang w:val="uk-UA" w:eastAsia="uk-UA" w:bidi="uk-UA"/>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rPr>
          <w:rFonts w:ascii="Times New Roman" w:hAnsi="Times New Roman" w:eastAsia="Times New Roman" w:cs="Times New Roman"/>
          <w:lang w:val="uk-UA" w:eastAsia="uk-UA" w:bidi="uk-UA"/>
        </w:rPr>
        <w:t>Зелень відповіла лише там, де була поруч.</w:t>
      </w:r>
    </w:p>
    <w:p>
      <w:pPr/>
      <w:r>
        <w:rPr>
          <w:rFonts w:ascii="Times New Roman" w:hAnsi="Times New Roman" w:eastAsia="Times New Roman" w:cs="Times New Roman"/>
          <w:lang w:val="uk-UA" w:eastAsia="uk-UA" w:bidi="uk-UA"/>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rPr>
          <w:rFonts w:ascii="Times New Roman" w:hAnsi="Times New Roman" w:eastAsia="Times New Roman" w:cs="Times New Roman"/>
          <w:lang w:val="uk-UA" w:eastAsia="uk-UA" w:bidi="uk-UA"/>
        </w:rP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rPr>
          <w:rFonts w:ascii="Times New Roman" w:hAnsi="Times New Roman" w:eastAsia="Times New Roman" w:cs="Times New Roman"/>
          <w:lang w:val="uk-UA" w:eastAsia="uk-UA" w:bidi="uk-UA"/>
        </w:rP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rPr>
          <w:rFonts w:ascii="Times New Roman" w:hAnsi="Times New Roman" w:eastAsia="Times New Roman" w:cs="Times New Roman"/>
          <w:lang w:val="uk-UA" w:eastAsia="uk-UA" w:bidi="uk-UA"/>
        </w:rP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rPr>
          <w:rFonts w:ascii="Times New Roman" w:hAnsi="Times New Roman" w:eastAsia="Times New Roman" w:cs="Times New Roman"/>
          <w:lang w:val="uk-UA" w:eastAsia="uk-UA" w:bidi="uk-UA"/>
        </w:rP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rPr>
          <w:rFonts w:ascii="Times New Roman" w:hAnsi="Times New Roman" w:eastAsia="Times New Roman" w:cs="Times New Roman"/>
          <w:lang w:val="uk-UA" w:eastAsia="uk-UA" w:bidi="uk-UA"/>
        </w:rPr>
        <w:t>Я виправила й передала примірник керівниці.</w:t>
      </w:r>
    </w:p>
    <w:p>
      <w:pPr/>
      <w:r>
        <w:rPr>
          <w:rFonts w:ascii="Times New Roman" w:hAnsi="Times New Roman" w:eastAsia="Times New Roman" w:cs="Times New Roman"/>
          <w:lang w:val="uk-UA" w:eastAsia="uk-UA" w:bidi="uk-UA"/>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rPr>
          <w:rFonts w:ascii="Times New Roman" w:hAnsi="Times New Roman" w:eastAsia="Times New Roman" w:cs="Times New Roman"/>
          <w:lang w:val="uk-UA" w:eastAsia="uk-UA" w:bidi="uk-UA"/>
        </w:rPr>
        <w:t>Край біля труби хтось перевіряв уже без мене.</w:t>
      </w:r>
    </w:p>
    <w:p>
      <w:pPr>
        <w:pStyle w:val="Heading2"/>
        <w:pageBreakBefore/>
      </w:pPr>
      <w:r>
        <w:rPr>
          <w:rFonts w:ascii="Times New Roman" w:hAnsi="Times New Roman" w:eastAsia="Times New Roman" w:cs="Times New Roman"/>
          <w:lang w:val="uk-UA" w:eastAsia="uk-UA" w:bidi="uk-UA"/>
        </w:rPr>
        <w:t>ФІНАЛ. Кай Корвін</w:t>
      </w:r>
    </w:p>
    <w:p>
      <w:pPr>
        <w:spacing w:line="283" w:lineRule="auto"/>
        <w:ind w:firstLine="0"/>
      </w:pPr>
      <w:r>
        <w:rPr>
          <w:rFonts w:ascii="Times New Roman" w:hAnsi="Times New Roman" w:eastAsia="Times New Roman" w:cs="Times New Roman"/>
          <w:lang w:val="uk-UA" w:eastAsia="uk-UA" w:bidi="uk-UA"/>
        </w:rPr>
        <w:t>Додому ми повернулися після дощу.</w:t>
      </w:r>
    </w:p>
    <w:p>
      <w:pPr>
        <w:spacing w:line="283" w:lineRule="auto"/>
      </w:pPr>
      <w:r>
        <w:rPr>
          <w:rFonts w:ascii="Times New Roman" w:hAnsi="Times New Roman" w:eastAsia="Times New Roman" w:cs="Times New Roman"/>
          <w:lang w:val="uk-UA" w:eastAsia="uk-UA" w:bidi="uk-UA"/>
        </w:rP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spacing w:line="283" w:lineRule="auto"/>
      </w:pPr>
      <w:r>
        <w:rPr>
          <w:rFonts w:ascii="Times New Roman" w:hAnsi="Times New Roman" w:eastAsia="Times New Roman" w:cs="Times New Roman"/>
          <w:lang w:val="uk-UA" w:eastAsia="uk-UA" w:bidi="uk-UA"/>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spacing w:line="283" w:lineRule="auto"/>
      </w:pPr>
      <w:r>
        <w:rPr>
          <w:rFonts w:ascii="Times New Roman" w:hAnsi="Times New Roman" w:eastAsia="Times New Roman" w:cs="Times New Roman"/>
          <w:lang w:val="uk-UA" w:eastAsia="uk-UA" w:bidi="uk-UA"/>
        </w:rPr>
        <w:t>Я закрив екран.</w:t>
      </w:r>
    </w:p>
    <w:p>
      <w:pPr>
        <w:spacing w:line="283" w:lineRule="auto"/>
      </w:pPr>
      <w:r>
        <w:rPr>
          <w:rFonts w:ascii="Times New Roman" w:hAnsi="Times New Roman" w:eastAsia="Times New Roman" w:cs="Times New Roman"/>
          <w:lang w:val="uk-UA" w:eastAsia="uk-UA" w:bidi="uk-UA"/>
        </w:rPr>
        <w:t>Тимко чекав біля кімнати. У руці тримав машинку, яка тепер їздила правильно. Поки я піднімався стежкою, він тричі пустив її по сухій дошці й двічі забрав раніше, ніж вона впала.</w:t>
      </w:r>
    </w:p>
    <w:p>
      <w:pPr>
        <w:spacing w:line="283" w:lineRule="auto"/>
      </w:pPr>
      <w:r>
        <w:rPr>
          <w:rFonts w:ascii="Times New Roman" w:hAnsi="Times New Roman" w:eastAsia="Times New Roman" w:cs="Times New Roman"/>
          <w:lang w:val="uk-UA" w:eastAsia="uk-UA" w:bidi="uk-UA"/>
        </w:rPr>
        <w:t>— Сам полагодив? — спитав я.</w:t>
      </w:r>
    </w:p>
    <w:p>
      <w:pPr>
        <w:spacing w:line="283" w:lineRule="auto"/>
      </w:pPr>
      <w:r>
        <w:rPr>
          <w:rFonts w:ascii="Times New Roman" w:hAnsi="Times New Roman" w:eastAsia="Times New Roman" w:cs="Times New Roman"/>
          <w:lang w:val="uk-UA" w:eastAsia="uk-UA" w:bidi="uk-UA"/>
        </w:rPr>
        <w:t>— З Бером. Але він тільки тримав.</w:t>
      </w:r>
    </w:p>
    <w:p>
      <w:pPr>
        <w:spacing w:line="283" w:lineRule="auto"/>
      </w:pPr>
      <w:r>
        <w:rPr>
          <w:rFonts w:ascii="Times New Roman" w:hAnsi="Times New Roman" w:eastAsia="Times New Roman" w:cs="Times New Roman"/>
          <w:lang w:val="uk-UA" w:eastAsia="uk-UA" w:bidi="uk-UA"/>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spacing w:line="283" w:lineRule="auto"/>
      </w:pPr>
      <w:r>
        <w:rPr>
          <w:rFonts w:ascii="Times New Roman" w:hAnsi="Times New Roman" w:eastAsia="Times New Roman" w:cs="Times New Roman"/>
          <w:lang w:val="uk-UA" w:eastAsia="uk-UA" w:bidi="uk-UA"/>
        </w:rPr>
        <w:t>Тимко обійняв мене, притиснувши машинку нам обом у животи. Потім відступив і показав на двері.</w:t>
      </w:r>
    </w:p>
    <w:p>
      <w:pPr>
        <w:spacing w:line="283" w:lineRule="auto"/>
      </w:pPr>
      <w:r>
        <w:rPr>
          <w:rFonts w:ascii="Times New Roman" w:hAnsi="Times New Roman" w:eastAsia="Times New Roman" w:cs="Times New Roman"/>
          <w:lang w:val="uk-UA" w:eastAsia="uk-UA" w:bidi="uk-UA"/>
        </w:rP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spacing w:line="283" w:lineRule="auto"/>
      </w:pPr>
      <w:r>
        <w:rPr>
          <w:rFonts w:ascii="Times New Roman" w:hAnsi="Times New Roman" w:eastAsia="Times New Roman" w:cs="Times New Roman"/>
          <w:lang w:val="uk-UA" w:eastAsia="uk-UA" w:bidi="uk-UA"/>
        </w:rPr>
        <w:t>— Кора перевірила, — сказав він. — Тут правильно.</w:t>
      </w:r>
    </w:p>
    <w:p>
      <w:pPr>
        <w:spacing w:line="283" w:lineRule="auto"/>
      </w:pPr>
      <w:r>
        <w:rPr>
          <w:rFonts w:ascii="Times New Roman" w:hAnsi="Times New Roman" w:eastAsia="Times New Roman" w:cs="Times New Roman"/>
          <w:lang w:val="uk-UA" w:eastAsia="uk-UA" w:bidi="uk-UA"/>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spacing w:line="283" w:lineRule="auto"/>
      </w:pPr>
      <w:r>
        <w:rPr>
          <w:rFonts w:ascii="Times New Roman" w:hAnsi="Times New Roman" w:eastAsia="Times New Roman" w:cs="Times New Roman"/>
          <w:lang w:val="uk-UA" w:eastAsia="uk-UA" w:bidi="uk-UA"/>
        </w:rPr>
        <w:t>— Правильно, — сказав я.</w:t>
      </w:r>
    </w:p>
    <w:p>
      <w:pPr>
        <w:spacing w:line="283" w:lineRule="auto"/>
      </w:pPr>
      <w:r>
        <w:rPr>
          <w:rFonts w:ascii="Times New Roman" w:hAnsi="Times New Roman" w:eastAsia="Times New Roman" w:cs="Times New Roman"/>
          <w:lang w:val="uk-UA" w:eastAsia="uk-UA" w:bidi="uk-UA"/>
        </w:rP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spacing w:line="283" w:lineRule="auto"/>
      </w:pPr>
      <w:r>
        <w:rPr>
          <w:rFonts w:ascii="Times New Roman" w:hAnsi="Times New Roman" w:eastAsia="Times New Roman" w:cs="Times New Roman"/>
          <w:lang w:val="uk-UA" w:eastAsia="uk-UA" w:bidi="uk-UA"/>
        </w:rPr>
        <w:t>Тимко показав полицю. Машинка мала своє місце, поруч стояв маленький човник.</w:t>
      </w:r>
    </w:p>
    <w:p>
      <w:pPr>
        <w:spacing w:line="283" w:lineRule="auto"/>
      </w:pPr>
      <w:r>
        <w:rPr>
          <w:rFonts w:ascii="Times New Roman" w:hAnsi="Times New Roman" w:eastAsia="Times New Roman" w:cs="Times New Roman"/>
          <w:lang w:val="uk-UA" w:eastAsia="uk-UA" w:bidi="uk-UA"/>
        </w:rPr>
        <w:t>— А сумку куди? — запитав я.</w:t>
      </w:r>
    </w:p>
    <w:p>
      <w:pPr>
        <w:spacing w:line="283" w:lineRule="auto"/>
      </w:pPr>
      <w:r>
        <w:rPr>
          <w:rFonts w:ascii="Times New Roman" w:hAnsi="Times New Roman" w:eastAsia="Times New Roman" w:cs="Times New Roman"/>
          <w:lang w:val="uk-UA" w:eastAsia="uk-UA" w:bidi="uk-UA"/>
        </w:rPr>
        <w:t>Він озирнувся на Джулію.</w:t>
      </w:r>
    </w:p>
    <w:p>
      <w:pPr>
        <w:spacing w:line="283" w:lineRule="auto"/>
      </w:pPr>
      <w:r>
        <w:rPr>
          <w:rFonts w:ascii="Times New Roman" w:hAnsi="Times New Roman" w:eastAsia="Times New Roman" w:cs="Times New Roman"/>
          <w:lang w:val="uk-UA" w:eastAsia="uk-UA" w:bidi="uk-UA"/>
        </w:rPr>
        <w:t>— Сюди можна. Тільки не на човник.</w:t>
      </w:r>
    </w:p>
    <w:p>
      <w:pPr>
        <w:spacing w:line="283" w:lineRule="auto"/>
      </w:pPr>
      <w:r>
        <w:rPr>
          <w:rFonts w:ascii="Times New Roman" w:hAnsi="Times New Roman" w:eastAsia="Times New Roman" w:cs="Times New Roman"/>
          <w:lang w:val="uk-UA" w:eastAsia="uk-UA" w:bidi="uk-UA"/>
        </w:rP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spacing w:line="283" w:lineRule="auto"/>
      </w:pPr>
      <w:r>
        <w:rPr>
          <w:rFonts w:ascii="Times New Roman" w:hAnsi="Times New Roman" w:eastAsia="Times New Roman" w:cs="Times New Roman"/>
          <w:lang w:val="uk-UA" w:eastAsia="uk-UA" w:bidi="uk-UA"/>
        </w:rP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spacing w:line="283" w:lineRule="auto"/>
      </w:pPr>
      <w:r>
        <w:rPr>
          <w:rFonts w:ascii="Times New Roman" w:hAnsi="Times New Roman" w:eastAsia="Times New Roman" w:cs="Times New Roman"/>
          <w:lang w:val="uk-UA" w:eastAsia="uk-UA" w:bidi="uk-UA"/>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spacing w:line="283" w:lineRule="auto"/>
      </w:pPr>
      <w:r>
        <w:rPr>
          <w:rFonts w:ascii="Times New Roman" w:hAnsi="Times New Roman" w:eastAsia="Times New Roman" w:cs="Times New Roman"/>
          <w:lang w:val="uk-UA" w:eastAsia="uk-UA" w:bidi="uk-UA"/>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spacing w:line="283" w:lineRule="auto"/>
      </w:pPr>
      <w:r>
        <w:rPr>
          <w:rFonts w:ascii="Times New Roman" w:hAnsi="Times New Roman" w:eastAsia="Times New Roman" w:cs="Times New Roman"/>
          <w:lang w:val="uk-UA" w:eastAsia="uk-UA" w:bidi="uk-UA"/>
        </w:rPr>
        <w:t>Написав Полі, що ми з Тимком теж хочемо посадити дерево. Подякував за знімок. Спитав, чи можна показати йому.</w:t>
      </w:r>
    </w:p>
    <w:p>
      <w:pPr>
        <w:spacing w:line="283" w:lineRule="auto"/>
      </w:pPr>
      <w:r>
        <w:rPr>
          <w:rFonts w:ascii="Times New Roman" w:hAnsi="Times New Roman" w:eastAsia="Times New Roman" w:cs="Times New Roman"/>
          <w:lang w:val="uk-UA" w:eastAsia="uk-UA" w:bidi="uk-UA"/>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spacing w:line="283" w:lineRule="auto"/>
      </w:pPr>
      <w:r>
        <w:rPr>
          <w:rFonts w:ascii="Times New Roman" w:hAnsi="Times New Roman" w:eastAsia="Times New Roman" w:cs="Times New Roman"/>
          <w:lang w:val="uk-UA" w:eastAsia="uk-UA" w:bidi="uk-UA"/>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spacing w:line="283" w:lineRule="auto"/>
      </w:pPr>
      <w:r>
        <w:rPr>
          <w:rFonts w:ascii="Times New Roman" w:hAnsi="Times New Roman" w:eastAsia="Times New Roman" w:cs="Times New Roman"/>
          <w:lang w:val="uk-UA" w:eastAsia="uk-UA" w:bidi="uk-UA"/>
        </w:rP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spacing w:line="283" w:lineRule="auto"/>
      </w:pPr>
      <w:r>
        <w:rPr>
          <w:rFonts w:ascii="Times New Roman" w:hAnsi="Times New Roman" w:eastAsia="Times New Roman" w:cs="Times New Roman"/>
          <w:lang w:val="uk-UA" w:eastAsia="uk-UA" w:bidi="uk-UA"/>
        </w:rPr>
        <w:t>— Звідси теж видно, — сказала Джулія.</w:t>
      </w:r>
    </w:p>
    <w:p>
      <w:pPr>
        <w:spacing w:line="283" w:lineRule="auto"/>
      </w:pPr>
      <w:r>
        <w:rPr>
          <w:rFonts w:ascii="Times New Roman" w:hAnsi="Times New Roman" w:eastAsia="Times New Roman" w:cs="Times New Roman"/>
          <w:lang w:val="uk-UA" w:eastAsia="uk-UA" w:bidi="uk-UA"/>
        </w:rP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spacing w:line="283" w:lineRule="auto"/>
      </w:pPr>
      <w:r>
        <w:rPr>
          <w:rFonts w:ascii="Times New Roman" w:hAnsi="Times New Roman" w:eastAsia="Times New Roman" w:cs="Times New Roman"/>
          <w:lang w:val="uk-UA" w:eastAsia="uk-UA" w:bidi="uk-UA"/>
        </w:rP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spacing w:line="283" w:lineRule="auto"/>
      </w:pPr>
      <w:r>
        <w:rPr>
          <w:rFonts w:ascii="Times New Roman" w:hAnsi="Times New Roman" w:eastAsia="Times New Roman" w:cs="Times New Roman"/>
          <w:lang w:val="uk-UA" w:eastAsia="uk-UA" w:bidi="uk-UA"/>
        </w:rPr>
        <w:t>Після першого поливу Тимко довго дивився на листя.</w:t>
      </w:r>
    </w:p>
    <w:p>
      <w:pPr>
        <w:spacing w:line="283" w:lineRule="auto"/>
      </w:pPr>
      <w:r>
        <w:rPr>
          <w:rFonts w:ascii="Times New Roman" w:hAnsi="Times New Roman" w:eastAsia="Times New Roman" w:cs="Times New Roman"/>
          <w:lang w:val="uk-UA" w:eastAsia="uk-UA" w:bidi="uk-UA"/>
        </w:rPr>
        <w:t>— Воно вже наше?</w:t>
      </w:r>
    </w:p>
    <w:p>
      <w:pPr>
        <w:spacing w:line="283" w:lineRule="auto"/>
      </w:pPr>
      <w:r>
        <w:rPr>
          <w:rFonts w:ascii="Times New Roman" w:hAnsi="Times New Roman" w:eastAsia="Times New Roman" w:cs="Times New Roman"/>
          <w:lang w:val="uk-UA" w:eastAsia="uk-UA" w:bidi="uk-UA"/>
        </w:rP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spacing w:line="283" w:lineRule="auto"/>
      </w:pPr>
      <w:r>
        <w:rPr>
          <w:rFonts w:ascii="Times New Roman" w:hAnsi="Times New Roman" w:eastAsia="Times New Roman" w:cs="Times New Roman"/>
          <w:lang w:val="uk-UA" w:eastAsia="uk-UA" w:bidi="uk-UA"/>
        </w:rPr>
        <w:t>— Нам його доглядати, — сказав я.</w:t>
      </w:r>
    </w:p>
    <w:p>
      <w:pPr>
        <w:spacing w:line="283" w:lineRule="auto"/>
      </w:pPr>
      <w:r>
        <w:rPr>
          <w:rFonts w:ascii="Times New Roman" w:hAnsi="Times New Roman" w:eastAsia="Times New Roman" w:cs="Times New Roman"/>
          <w:lang w:val="uk-UA" w:eastAsia="uk-UA" w:bidi="uk-UA"/>
        </w:rP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spacing w:line="283" w:lineRule="auto"/>
      </w:pPr>
      <w:r>
        <w:rPr>
          <w:rFonts w:ascii="Times New Roman" w:hAnsi="Times New Roman" w:eastAsia="Times New Roman" w:cs="Times New Roman"/>
          <w:lang w:val="uk-UA" w:eastAsia="uk-UA" w:bidi="uk-UA"/>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 Гордієву картку я поклав у задню кишеню, до аркушів Леся й Лада. Затертого сьомого рядка не дописував. Його тепер читали інші — у копії, яка жила не в мене.</w:t>
      </w:r>
    </w:p>
    <w:p>
      <w:pPr>
        <w:spacing w:line="283" w:lineRule="auto"/>
      </w:pPr>
      <w:r>
        <w:rPr>
          <w:rFonts w:ascii="Times New Roman" w:hAnsi="Times New Roman" w:eastAsia="Times New Roman" w:cs="Times New Roman"/>
          <w:lang w:val="uk-UA" w:eastAsia="uk-UA" w:bidi="uk-UA"/>
        </w:rPr>
        <w:t>Я поклав книгу на верхню полицю. Завтра повернуся до записів. А зараз можна було сісти за стіл.</w:t>
      </w:r>
    </w:p>
    <w:p>
      <w:pPr>
        <w:spacing w:line="283" w:lineRule="auto"/>
      </w:pPr>
      <w:r>
        <w:rPr>
          <w:rFonts w:ascii="Times New Roman" w:hAnsi="Times New Roman" w:eastAsia="Times New Roman" w:cs="Times New Roman"/>
          <w:lang w:val="uk-UA" w:eastAsia="uk-UA" w:bidi="uk-UA"/>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spacing w:line="283" w:lineRule="auto"/>
      </w:pPr>
      <w:r>
        <w:rPr>
          <w:rFonts w:ascii="Times New Roman" w:hAnsi="Times New Roman" w:eastAsia="Times New Roman" w:cs="Times New Roman"/>
          <w:lang w:val="uk-UA" w:eastAsia="uk-UA" w:bidi="uk-UA"/>
        </w:rP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spacing w:line="283" w:lineRule="auto"/>
      </w:pPr>
      <w:r>
        <w:rPr>
          <w:rFonts w:ascii="Times New Roman" w:hAnsi="Times New Roman" w:eastAsia="Times New Roman" w:cs="Times New Roman"/>
          <w:lang w:val="uk-UA" w:eastAsia="uk-UA" w:bidi="uk-UA"/>
        </w:rP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spacing w:line="283" w:lineRule="auto"/>
      </w:pPr>
      <w:r>
        <w:rPr>
          <w:rFonts w:ascii="Times New Roman" w:hAnsi="Times New Roman" w:eastAsia="Times New Roman" w:cs="Times New Roman"/>
          <w:lang w:val="uk-UA" w:eastAsia="uk-UA" w:bidi="uk-UA"/>
        </w:rP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spacing w:line="283" w:lineRule="auto"/>
      </w:pPr>
      <w:r>
        <w:rPr>
          <w:rFonts w:ascii="Times New Roman" w:hAnsi="Times New Roman" w:eastAsia="Times New Roman" w:cs="Times New Roman"/>
          <w:lang w:val="uk-UA" w:eastAsia="uk-UA" w:bidi="uk-UA"/>
        </w:rPr>
        <w:t>— Тобі внизу місця мало.</w:t>
      </w:r>
    </w:p>
    <w:p>
      <w:pPr>
        <w:spacing w:line="283" w:lineRule="auto"/>
      </w:pPr>
      <w:r>
        <w:rPr>
          <w:rFonts w:ascii="Times New Roman" w:hAnsi="Times New Roman" w:eastAsia="Times New Roman" w:cs="Times New Roman"/>
          <w:lang w:val="uk-UA" w:eastAsia="uk-UA" w:bidi="uk-UA"/>
        </w:rPr>
        <w:t>— Умістився.</w:t>
      </w:r>
    </w:p>
    <w:p>
      <w:pPr>
        <w:spacing w:line="283" w:lineRule="auto"/>
      </w:pPr>
      <w:r>
        <w:rPr>
          <w:rFonts w:ascii="Times New Roman" w:hAnsi="Times New Roman" w:eastAsia="Times New Roman" w:cs="Times New Roman"/>
          <w:lang w:val="uk-UA" w:eastAsia="uk-UA" w:bidi="uk-UA"/>
        </w:rPr>
        <w:t>— Бачу.</w:t>
      </w:r>
    </w:p>
    <w:p>
      <w:pPr>
        <w:spacing w:line="283" w:lineRule="auto"/>
      </w:pPr>
      <w:r>
        <w:rPr>
          <w:rFonts w:ascii="Times New Roman" w:hAnsi="Times New Roman" w:eastAsia="Times New Roman" w:cs="Times New Roman"/>
          <w:lang w:val="uk-UA" w:eastAsia="uk-UA" w:bidi="uk-UA"/>
        </w:rP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spacing w:line="283" w:lineRule="auto"/>
      </w:pPr>
      <w:r>
        <w:rPr>
          <w:rFonts w:ascii="Times New Roman" w:hAnsi="Times New Roman" w:eastAsia="Times New Roman" w:cs="Times New Roman"/>
          <w:lang w:val="uk-UA" w:eastAsia="uk-UA" w:bidi="uk-UA"/>
        </w:rPr>
        <w:t>Після вечері я помив посуд. Вікно відчинилося легко — деталь для завіси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spacing w:line="283" w:lineRule="auto"/>
      </w:pPr>
      <w:r>
        <w:rPr>
          <w:rFonts w:ascii="Times New Roman" w:hAnsi="Times New Roman" w:eastAsia="Times New Roman" w:cs="Times New Roman"/>
          <w:lang w:val="uk-UA" w:eastAsia="uk-UA" w:bidi="uk-UA"/>
        </w:rPr>
        <w:t>Я подякував і не став шукати нового контракту до ранку.</w:t>
      </w:r>
    </w:p>
    <w:p>
      <w:pPr>
        <w:spacing w:line="283" w:lineRule="auto"/>
      </w:pPr>
      <w:r>
        <w:rPr>
          <w:rFonts w:ascii="Times New Roman" w:hAnsi="Times New Roman" w:eastAsia="Times New Roman" w:cs="Times New Roman"/>
          <w:lang w:val="uk-UA" w:eastAsia="uk-UA" w:bidi="uk-UA"/>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spacing w:line="283" w:lineRule="auto"/>
      </w:pPr>
      <w:r>
        <w:rPr>
          <w:rFonts w:ascii="Times New Roman" w:hAnsi="Times New Roman" w:eastAsia="Times New Roman" w:cs="Times New Roman"/>
          <w:lang w:val="uk-UA" w:eastAsia="uk-UA" w:bidi="uk-UA"/>
        </w:rPr>
        <w:t>У двері постукали. Саті принесла забуту нами миску.</w:t>
      </w:r>
    </w:p>
    <w:p>
      <w:pPr>
        <w:spacing w:line="283" w:lineRule="auto"/>
      </w:pPr>
      <w:r>
        <w:rPr>
          <w:rFonts w:ascii="Times New Roman" w:hAnsi="Times New Roman" w:eastAsia="Times New Roman" w:cs="Times New Roman"/>
          <w:lang w:val="uk-UA" w:eastAsia="uk-UA" w:bidi="uk-UA"/>
        </w:rPr>
        <w:t>Я підвівся й відчинив двері.</w:t>
      </w:r>
    </w:p>
    <w:p>
      <w:pPr>
        <w:spacing w:line="283" w:lineRule="auto"/>
      </w:pPr>
      <w:r>
        <w:rPr>
          <w:rFonts w:ascii="Times New Roman" w:hAnsi="Times New Roman" w:eastAsia="Times New Roman" w:cs="Times New Roman"/>
          <w:lang w:val="uk-UA" w:eastAsia="uk-UA" w:bidi="uk-UA"/>
        </w:rPr>
        <w:t>Ізсередини.</w:t>
      </w:r>
    </w:p>
    <w:sectPr w:rsidR="00FC693F" w:rsidRPr="0006063C" w:rsidSect="00034616">
      <w:headerReference w:type="default" r:id="rId9"/>
      <w:footerReference w:type="default" r:id="rId10"/>
      <w:pgSz w:w="11906" w:h="16838"/>
      <w:pgMar w:top="1191" w:right="1332" w:bottom="1191" w:left="1332" w:header="595" w:footer="59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П’ЯТА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269"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spacing w:before="0" w:after="260" w:line="269" w:lineRule="auto"/>
      <w:ind w:firstLine="0"/>
      <w:jc w:val="left"/>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Divider">
    <w:name w:val="Scene Divider"/>
    <w:basedOn w:val="Normal"/>
    <w:pPr>
      <w:keepNext/>
      <w:spacing w:before="140" w:after="140"/>
      <w:ind w:firstLine="0"/>
      <w:jc w:val="center"/>
    </w:pPr>
  </w:style>
  <w:style w:type="paragraph" w:customStyle="1" w:styleId="In-worldManifest">
    <w:name w:val="In-world Manifest"/>
    <w:basedOn w:val="Normal"/>
    <w:pPr>
      <w:keepLines/>
      <w:spacing w:before="60" w:after="60"/>
      <w:ind w:firstLine="0"/>
      <w:jc w:val="left"/>
    </w:pPr>
    <w:rPr>
      <w:sz w:val="22"/>
    </w:rPr>
  </w:style>
  <w:style w:type="paragraph" w:customStyle="1" w:styleId="CoverText">
    <w:name w:val="Cover Text"/>
    <w:basedOn w:val="Normal"/>
    <w:pPr>
      <w:spacing w:after="32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п’ята. Той, кого читають</dc:title>
  <dc:subject>Літературна редакція 06 для авторської вичитки</dc:subject>
  <dc:creator/>
  <cp:keywords>Ріокка; роман; українська; авторська редактура</cp:keywords>
  <dc:description/>
  <cp:lastModifiedBy/>
  <cp:revision>1</cp:revision>
  <dcterms:created xsi:type="dcterms:W3CDTF">2013-12-23T23:15:00Z</dcterms:created>
  <dcterms:modified xsi:type="dcterms:W3CDTF">2013-12-23T23:15:00Z</dcterms:modified>
  <cp:category/>
  <dc:language>uk-UA</dc:language>
</cp:coreProperties>
</file>