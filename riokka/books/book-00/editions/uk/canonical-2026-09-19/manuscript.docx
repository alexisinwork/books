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pPr>
      <w:r>
        <w:rPr>
          <w:rFonts w:ascii="Times New Roman" w:hAnsi="Times New Roman" w:eastAsia="Times New Roman" w:cs="Times New Roman"/>
          <w:lang w:val="uk-UA" w:eastAsia="uk-UA" w:bidi="uk-UA"/>
        </w:rPr>
        <w:t>КОНТРАКТНИК</w:t>
      </w:r>
    </w:p>
    <w:p>
      <w:pPr>
        <w:pStyle w:val="CoverMain"/>
      </w:pPr>
      <w:r>
        <w:rPr>
          <w:rFonts w:ascii="Times New Roman" w:hAnsi="Times New Roman" w:eastAsia="Times New Roman" w:cs="Times New Roman"/>
          <w:lang w:val="uk-UA" w:eastAsia="uk-UA" w:bidi="uk-UA"/>
        </w:rPr>
        <w:t>ЕСКВАЙР</w:t>
      </w:r>
    </w:p>
    <w:p>
      <w:pPr>
        <w:pStyle w:val="CoverSmall"/>
      </w:pPr>
      <w:r>
        <w:rPr>
          <w:rFonts w:ascii="Times New Roman" w:hAnsi="Times New Roman" w:eastAsia="Times New Roman" w:cs="Times New Roman"/>
          <w:lang w:val="uk-UA" w:eastAsia="uk-UA" w:bidi="uk-UA"/>
        </w:rPr>
        <w:t>Книга нульова · Всесвіт Ріокка</w:t>
      </w:r>
    </w:p>
    <w:p>
      <w:pPr>
        <w:pStyle w:val="CoverEdition"/>
      </w:pPr>
      <w:r>
        <w:rPr>
          <w:rFonts w:ascii="Times New Roman" w:hAnsi="Times New Roman" w:eastAsia="Times New Roman" w:cs="Times New Roman"/>
          <w:lang w:val="uk-UA" w:eastAsia="uk-UA" w:bidi="uk-UA"/>
        </w:rPr>
        <w:t>Літературна редакція</w:t>
      </w:r>
    </w:p>
    <w:p>
      <w:pPr>
        <w:pStyle w:val="Heading1"/>
      </w:pPr>
      <w:r>
        <w:rPr>
          <w:rFonts w:ascii="Times New Roman" w:hAnsi="Times New Roman" w:eastAsia="Times New Roman" w:cs="Times New Roman"/>
          <w:lang w:val="uk-UA" w:eastAsia="uk-UA" w:bidi="uk-UA"/>
        </w:rPr>
        <w:t>ЧАСТИНА I. СІМ ПРАВИЛ</w:t>
      </w:r>
    </w:p>
    <w:p>
      <w:pPr>
        <w:pStyle w:val="Heading2"/>
      </w:pPr>
      <w:r>
        <w:rPr>
          <w:rFonts w:ascii="Times New Roman" w:hAnsi="Times New Roman" w:eastAsia="Times New Roman" w:cs="Times New Roman"/>
          <w:lang w:val="uk-UA" w:eastAsia="uk-UA" w:bidi="uk-UA"/>
        </w:rPr>
        <w:t>Розділ 1. Троє під мінометами</w:t>
      </w:r>
    </w:p>
    <w:p>
      <w:pPr>
        <w:pStyle w:val="ManuscriptBody"/>
      </w:pPr>
      <w:r>
        <w:rPr>
          <w:rFonts w:ascii="Times New Roman" w:hAnsi="Times New Roman" w:eastAsia="Times New Roman" w:cs="Times New Roman"/>
          <w:lang w:val="uk-UA" w:eastAsia="uk-UA" w:bidi="uk-UA"/>
        </w:rPr>
        <w:t>Троє дітей у Кресті чекали мене в погребі, а четвертим там сидів чоловік, через якого по селищу стріляли.</w:t>
      </w:r>
    </w:p>
    <w:p>
      <w:pPr>
        <w:pStyle w:val="ManuscriptBody"/>
      </w:pPr>
      <w:r>
        <w:rPr>
          <w:rFonts w:ascii="Times New Roman" w:hAnsi="Times New Roman" w:eastAsia="Times New Roman" w:cs="Times New Roman"/>
          <w:lang w:val="uk-UA" w:eastAsia="uk-UA" w:bidi="uk-UA"/>
        </w:rPr>
        <w:t>Про четвертого в замовленні не було.</w:t>
      </w:r>
    </w:p>
    <w:p>
      <w:pPr>
        <w:pStyle w:val="ManuscriptBody"/>
      </w:pPr>
      <w:r>
        <w:rPr>
          <w:rFonts w:ascii="Times New Roman" w:hAnsi="Times New Roman" w:eastAsia="Times New Roman" w:cs="Times New Roman"/>
          <w:lang w:val="uk-UA" w:eastAsia="uk-UA" w:bidi="uk-UA"/>
        </w:rPr>
        <w:t>Замовлення взагалі було хороше. Такі я тоді любив: точна адреса, три живі особи, одна дорога, одна машина, шістнадцять хвилин до наступного накриття. Ніяких політичних слів, якими люди прикривають небажання назвати, кого саме збираються кинути. «Вивезти трьох неповнолітніх із будинку К-17». Я прочитав двічі. Поставив поруч карту. У Кресті того ранку горіло одинадцять будинків, але К-17 ще стояв.</w:t>
      </w:r>
    </w:p>
    <w:p>
      <w:pPr>
        <w:pStyle w:val="ManuscriptBody"/>
      </w:pPr>
      <w:r>
        <w:rPr>
          <w:rFonts w:ascii="Times New Roman" w:hAnsi="Times New Roman" w:eastAsia="Times New Roman" w:cs="Times New Roman"/>
          <w:lang w:val="uk-UA" w:eastAsia="uk-UA" w:bidi="uk-UA"/>
        </w:rPr>
        <w:t>Гордій, який дав мені машину, сказав:</w:t>
      </w:r>
    </w:p>
    <w:p>
      <w:pPr>
        <w:pStyle w:val="ManuscriptBody"/>
      </w:pPr>
      <w:r>
        <w:rPr>
          <w:rFonts w:ascii="Times New Roman" w:hAnsi="Times New Roman" w:eastAsia="Times New Roman" w:cs="Times New Roman"/>
          <w:lang w:val="uk-UA" w:eastAsia="uk-UA" w:bidi="uk-UA"/>
        </w:rPr>
        <w:t>— Якщо дах цілий, не означає, що під ним усі цілі.</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Тоді чого киваєш так, ніби я зайве сказав?</w:t>
      </w:r>
    </w:p>
    <w:p>
      <w:pPr>
        <w:pStyle w:val="ManuscriptBody"/>
      </w:pPr>
      <w:r>
        <w:rPr>
          <w:rFonts w:ascii="Times New Roman" w:hAnsi="Times New Roman" w:eastAsia="Times New Roman" w:cs="Times New Roman"/>
          <w:lang w:val="uk-UA" w:eastAsia="uk-UA" w:bidi="uk-UA"/>
        </w:rPr>
        <w:t>— Щоб ти швидше віддав ключі.</w:t>
      </w:r>
    </w:p>
    <w:p>
      <w:pPr>
        <w:pStyle w:val="ManuscriptBody"/>
      </w:pPr>
      <w:r>
        <w:rPr>
          <w:rFonts w:ascii="Times New Roman" w:hAnsi="Times New Roman" w:eastAsia="Times New Roman" w:cs="Times New Roman"/>
          <w:lang w:val="uk-UA" w:eastAsia="uk-UA" w:bidi="uk-UA"/>
        </w:rPr>
        <w:t>Він віддав. Ключі були на дротяному кільці з дерев’яною ложкою замість брелока. Ложка била по кермовій колонці на кожній ямі.</w:t>
      </w:r>
    </w:p>
    <w:p>
      <w:pPr>
        <w:pStyle w:val="ManuscriptBody"/>
      </w:pPr>
      <w:r>
        <w:rPr>
          <w:rFonts w:ascii="Times New Roman" w:hAnsi="Times New Roman" w:eastAsia="Times New Roman" w:cs="Times New Roman"/>
          <w:lang w:val="uk-UA" w:eastAsia="uk-UA" w:bidi="uk-UA"/>
        </w:rPr>
        <w:t>— Зніми її.</w:t>
      </w:r>
    </w:p>
    <w:p>
      <w:pPr>
        <w:pStyle w:val="ManuscriptBody"/>
      </w:pPr>
      <w:r>
        <w:rPr>
          <w:rFonts w:ascii="Times New Roman" w:hAnsi="Times New Roman" w:eastAsia="Times New Roman" w:cs="Times New Roman"/>
          <w:lang w:val="uk-UA" w:eastAsia="uk-UA" w:bidi="uk-UA"/>
        </w:rPr>
        <w:t>— Повернеш разом із машиною.</w:t>
      </w:r>
    </w:p>
    <w:p>
      <w:pPr>
        <w:pStyle w:val="ManuscriptBody"/>
      </w:pPr>
      <w:r>
        <w:rPr>
          <w:rFonts w:ascii="Times New Roman" w:hAnsi="Times New Roman" w:eastAsia="Times New Roman" w:cs="Times New Roman"/>
          <w:lang w:val="uk-UA" w:eastAsia="uk-UA" w:bidi="uk-UA"/>
        </w:rPr>
        <w:t>— Навіщо возити ложку на війну?</w:t>
      </w:r>
    </w:p>
    <w:p>
      <w:pPr>
        <w:pStyle w:val="ManuscriptBody"/>
      </w:pPr>
      <w:r>
        <w:rPr>
          <w:rFonts w:ascii="Times New Roman" w:hAnsi="Times New Roman" w:eastAsia="Times New Roman" w:cs="Times New Roman"/>
          <w:lang w:val="uk-UA" w:eastAsia="uk-UA" w:bidi="uk-UA"/>
        </w:rPr>
        <w:t>— Щоб пам’ятати, що після війни треба їсти.</w:t>
      </w:r>
    </w:p>
    <w:p>
      <w:pPr>
        <w:pStyle w:val="ManuscriptBody"/>
      </w:pPr>
      <w:r>
        <w:rPr>
          <w:rFonts w:ascii="Times New Roman" w:hAnsi="Times New Roman" w:eastAsia="Times New Roman" w:cs="Times New Roman"/>
          <w:lang w:val="uk-UA" w:eastAsia="uk-UA" w:bidi="uk-UA"/>
        </w:rPr>
        <w:t>Я тоді вважав це типовою Гордієвою відповіддю: достатньо дивною, щоб не сперечатися, і достатньо практичною, щоб він сам у неї вірив.</w:t>
      </w:r>
    </w:p>
    <w:p>
      <w:pPr>
        <w:pStyle w:val="ManuscriptBody"/>
      </w:pPr>
      <w:r>
        <w:rPr>
          <w:rFonts w:ascii="Times New Roman" w:hAnsi="Times New Roman" w:eastAsia="Times New Roman" w:cs="Times New Roman"/>
          <w:lang w:val="uk-UA" w:eastAsia="uk-UA" w:bidi="uk-UA"/>
        </w:rPr>
        <w:t>До Кресту я ввійшов із заходу. Зі сходу працювала батарея, яку місцеві називали «млином»: кожні дев’ять-десять хвилин вона давала коротку серію, після чого міняла кут. Хто складав мені маршрут, знав ритм. Перший двір пройшов на сьомій хвилині після удару, другий — на восьмій. На дев’ятій почув постріл не там, де очікував. Снаряд ліг за два квартали.</w:t>
      </w:r>
    </w:p>
    <w:p>
      <w:pPr>
        <w:pStyle w:val="ManuscriptBody"/>
      </w:pPr>
      <w:r>
        <w:rPr>
          <w:rFonts w:ascii="Times New Roman" w:hAnsi="Times New Roman" w:eastAsia="Times New Roman" w:cs="Times New Roman"/>
          <w:lang w:val="uk-UA" w:eastAsia="uk-UA" w:bidi="uk-UA"/>
        </w:rPr>
        <w:t>Розклад уже брехав.</w:t>
      </w:r>
    </w:p>
    <w:p>
      <w:pPr>
        <w:pStyle w:val="ManuscriptBody"/>
      </w:pPr>
      <w:r>
        <w:rPr>
          <w:rFonts w:ascii="Times New Roman" w:hAnsi="Times New Roman" w:eastAsia="Times New Roman" w:cs="Times New Roman"/>
          <w:lang w:val="uk-UA" w:eastAsia="uk-UA" w:bidi="uk-UA"/>
        </w:rPr>
        <w:t>Я залишив машину в арці й пішов пішки. Вікна К-17 були забиті дошками зсередини. На дошці біля дверей крейдою написали: ТРОЄ. Нижче — стрілка вниз.</w:t>
      </w:r>
    </w:p>
    <w:p>
      <w:pPr>
        <w:pStyle w:val="ManuscriptBody"/>
      </w:pPr>
      <w:r>
        <w:rPr>
          <w:rFonts w:ascii="Times New Roman" w:hAnsi="Times New Roman" w:eastAsia="Times New Roman" w:cs="Times New Roman"/>
          <w:lang w:val="uk-UA" w:eastAsia="uk-UA" w:bidi="uk-UA"/>
        </w:rPr>
        <w:t>Погріб знайшов за кухнею. Діти сиділи під столом, хоча в погребі не було потреби ховатися ще й під столом. Старшій дівчинці було років дванадцять. Молодший хлопець тримав каструлю на голові. Третя дитина, зовсім мала, спала в неї на колінах.</w:t>
      </w:r>
    </w:p>
    <w:p>
      <w:pPr>
        <w:pStyle w:val="ManuscriptBody"/>
      </w:pPr>
      <w:r>
        <w:rPr>
          <w:rFonts w:ascii="Times New Roman" w:hAnsi="Times New Roman" w:eastAsia="Times New Roman" w:cs="Times New Roman"/>
          <w:lang w:val="uk-UA" w:eastAsia="uk-UA" w:bidi="uk-UA"/>
        </w:rPr>
        <w:t>Чоловік лежав біля стіни. Ліва нога була перев’язана рушником. Поруч — польовий передавач із розбитим екраном.</w:t>
      </w:r>
    </w:p>
    <w:p>
      <w:pPr>
        <w:pStyle w:val="ManuscriptBody"/>
      </w:pPr>
      <w:r>
        <w:rPr>
          <w:rFonts w:ascii="Times New Roman" w:hAnsi="Times New Roman" w:eastAsia="Times New Roman" w:cs="Times New Roman"/>
          <w:lang w:val="uk-UA" w:eastAsia="uk-UA" w:bidi="uk-UA"/>
        </w:rPr>
        <w:t>— Хто це? — спитав я.</w:t>
      </w:r>
    </w:p>
    <w:p>
      <w:pPr>
        <w:pStyle w:val="ManuscriptBody"/>
      </w:pPr>
      <w:r>
        <w:rPr>
          <w:rFonts w:ascii="Times New Roman" w:hAnsi="Times New Roman" w:eastAsia="Times New Roman" w:cs="Times New Roman"/>
          <w:lang w:val="uk-UA" w:eastAsia="uk-UA" w:bidi="uk-UA"/>
        </w:rPr>
        <w:t>Дівчинка не відповіла. Хлопець у каструлі сказав:</w:t>
      </w:r>
    </w:p>
    <w:p>
      <w:pPr>
        <w:pStyle w:val="ManuscriptBody"/>
      </w:pPr>
      <w:r>
        <w:rPr>
          <w:rFonts w:ascii="Times New Roman" w:hAnsi="Times New Roman" w:eastAsia="Times New Roman" w:cs="Times New Roman"/>
          <w:lang w:val="uk-UA" w:eastAsia="uk-UA" w:bidi="uk-UA"/>
        </w:rPr>
        <w:t>— Він поганий.</w:t>
      </w:r>
    </w:p>
    <w:p>
      <w:pPr>
        <w:pStyle w:val="ManuscriptBody"/>
      </w:pPr>
      <w:r>
        <w:rPr>
          <w:rFonts w:ascii="Times New Roman" w:hAnsi="Times New Roman" w:eastAsia="Times New Roman" w:cs="Times New Roman"/>
          <w:lang w:val="uk-UA" w:eastAsia="uk-UA" w:bidi="uk-UA"/>
        </w:rPr>
        <w:t>Чоловік засміявся й одразу скривився.</w:t>
      </w:r>
    </w:p>
    <w:p>
      <w:pPr>
        <w:pStyle w:val="ManuscriptBody"/>
      </w:pPr>
      <w:r>
        <w:rPr>
          <w:rFonts w:ascii="Times New Roman" w:hAnsi="Times New Roman" w:eastAsia="Times New Roman" w:cs="Times New Roman"/>
          <w:lang w:val="uk-UA" w:eastAsia="uk-UA" w:bidi="uk-UA"/>
        </w:rPr>
        <w:t>— Правильно, малий.</w:t>
      </w:r>
    </w:p>
    <w:p>
      <w:pPr>
        <w:pStyle w:val="ManuscriptBody"/>
      </w:pPr>
      <w:r>
        <w:rPr>
          <w:rFonts w:ascii="Times New Roman" w:hAnsi="Times New Roman" w:eastAsia="Times New Roman" w:cs="Times New Roman"/>
          <w:lang w:val="uk-UA" w:eastAsia="uk-UA" w:bidi="uk-UA"/>
        </w:rPr>
        <w:t>Я присів біля передавача. Корпус був військовий. На боці — затертий знак коригувальної групи.</w:t>
      </w:r>
    </w:p>
    <w:p>
      <w:pPr>
        <w:pStyle w:val="ManuscriptBody"/>
      </w:pPr>
      <w:r>
        <w:rPr>
          <w:rFonts w:ascii="Times New Roman" w:hAnsi="Times New Roman" w:eastAsia="Times New Roman" w:cs="Times New Roman"/>
          <w:lang w:val="uk-UA" w:eastAsia="uk-UA" w:bidi="uk-UA"/>
        </w:rPr>
        <w:t>— Ви давали координати?</w:t>
      </w:r>
    </w:p>
    <w:p>
      <w:pPr>
        <w:pStyle w:val="ManuscriptBody"/>
      </w:pPr>
      <w:r>
        <w:rPr>
          <w:rFonts w:ascii="Times New Roman" w:hAnsi="Times New Roman" w:eastAsia="Times New Roman" w:cs="Times New Roman"/>
          <w:lang w:val="uk-UA" w:eastAsia="uk-UA" w:bidi="uk-UA"/>
        </w:rPr>
        <w:t>— Давав.</w:t>
      </w:r>
    </w:p>
    <w:p>
      <w:pPr>
        <w:pStyle w:val="ManuscriptBody"/>
      </w:pPr>
      <w:r>
        <w:rPr>
          <w:rFonts w:ascii="Times New Roman" w:hAnsi="Times New Roman" w:eastAsia="Times New Roman" w:cs="Times New Roman"/>
          <w:lang w:val="uk-UA" w:eastAsia="uk-UA" w:bidi="uk-UA"/>
        </w:rPr>
        <w:t>— Цього будинку?</w:t>
      </w:r>
    </w:p>
    <w:p>
      <w:pPr>
        <w:pStyle w:val="ManuscriptBody"/>
      </w:pPr>
      <w:r>
        <w:rPr>
          <w:rFonts w:ascii="Times New Roman" w:hAnsi="Times New Roman" w:eastAsia="Times New Roman" w:cs="Times New Roman"/>
          <w:lang w:val="uk-UA" w:eastAsia="uk-UA" w:bidi="uk-UA"/>
        </w:rPr>
        <w:t>— Району.</w:t>
      </w:r>
    </w:p>
    <w:p>
      <w:pPr>
        <w:pStyle w:val="ManuscriptBody"/>
      </w:pPr>
      <w:r>
        <w:rPr>
          <w:rFonts w:ascii="Times New Roman" w:hAnsi="Times New Roman" w:eastAsia="Times New Roman" w:cs="Times New Roman"/>
          <w:lang w:val="uk-UA" w:eastAsia="uk-UA" w:bidi="uk-UA"/>
        </w:rPr>
        <w:t>Дівчинка нарешті заговорила:</w:t>
      </w:r>
    </w:p>
    <w:p>
      <w:pPr>
        <w:pStyle w:val="ManuscriptBody"/>
      </w:pPr>
      <w:r>
        <w:rPr>
          <w:rFonts w:ascii="Times New Roman" w:hAnsi="Times New Roman" w:eastAsia="Times New Roman" w:cs="Times New Roman"/>
          <w:lang w:val="uk-UA" w:eastAsia="uk-UA" w:bidi="uk-UA"/>
        </w:rPr>
        <w:t>— Тато його сюди затягнув. Потім пішов по воду й не повернувся.</w:t>
      </w:r>
    </w:p>
    <w:p>
      <w:pPr>
        <w:pStyle w:val="ManuscriptBody"/>
      </w:pPr>
      <w:r>
        <w:rPr>
          <w:rFonts w:ascii="Times New Roman" w:hAnsi="Times New Roman" w:eastAsia="Times New Roman" w:cs="Times New Roman"/>
          <w:lang w:val="uk-UA" w:eastAsia="uk-UA" w:bidi="uk-UA"/>
        </w:rPr>
        <w:t>— Ваш тато знав, хто він?</w:t>
      </w:r>
    </w:p>
    <w:p>
      <w:pPr>
        <w:pStyle w:val="ManuscriptBody"/>
      </w:pPr>
      <w:r>
        <w:rPr>
          <w:rFonts w:ascii="Times New Roman" w:hAnsi="Times New Roman" w:eastAsia="Times New Roman" w:cs="Times New Roman"/>
          <w:lang w:val="uk-UA" w:eastAsia="uk-UA" w:bidi="uk-UA"/>
        </w:rPr>
        <w:t>— Знав.</w:t>
      </w:r>
    </w:p>
    <w:p>
      <w:pPr>
        <w:pStyle w:val="ManuscriptBody"/>
      </w:pPr>
      <w:r>
        <w:rPr>
          <w:rFonts w:ascii="Times New Roman" w:hAnsi="Times New Roman" w:eastAsia="Times New Roman" w:cs="Times New Roman"/>
          <w:lang w:val="uk-UA" w:eastAsia="uk-UA" w:bidi="uk-UA"/>
        </w:rPr>
        <w:t>Я подивився на чоловіка.</w:t>
      </w:r>
    </w:p>
    <w:p>
      <w:pPr>
        <w:pStyle w:val="ManuscriptBody"/>
      </w:pPr>
      <w:r>
        <w:rPr>
          <w:rFonts w:ascii="Times New Roman" w:hAnsi="Times New Roman" w:eastAsia="Times New Roman" w:cs="Times New Roman"/>
          <w:lang w:val="uk-UA" w:eastAsia="uk-UA" w:bidi="uk-UA"/>
        </w:rPr>
        <w:t>— Чому не добив?</w:t>
      </w:r>
    </w:p>
    <w:p>
      <w:pPr>
        <w:pStyle w:val="ManuscriptBody"/>
      </w:pPr>
      <w:r>
        <w:rPr>
          <w:rFonts w:ascii="Times New Roman" w:hAnsi="Times New Roman" w:eastAsia="Times New Roman" w:cs="Times New Roman"/>
          <w:lang w:val="uk-UA" w:eastAsia="uk-UA" w:bidi="uk-UA"/>
        </w:rPr>
        <w:t>— Бо ваш тато був не такий розумний, як ви, — відповів той.</w:t>
      </w:r>
    </w:p>
    <w:p>
      <w:pPr>
        <w:pStyle w:val="ManuscriptBody"/>
      </w:pPr>
      <w:r>
        <w:rPr>
          <w:rFonts w:ascii="Times New Roman" w:hAnsi="Times New Roman" w:eastAsia="Times New Roman" w:cs="Times New Roman"/>
          <w:lang w:val="uk-UA" w:eastAsia="uk-UA" w:bidi="uk-UA"/>
        </w:rPr>
        <w:t>Дівчинка стиснула губи. Я запам’ятав, що дорослий, який може пожартувати перед трьома дітьми про їхнього зниклого батька, заслуговує принаймні дуже поганої розмови. Потім подивився на годинник.</w:t>
      </w:r>
    </w:p>
    <w:p>
      <w:pPr>
        <w:pStyle w:val="ManuscriptBody"/>
      </w:pPr>
      <w:r>
        <w:rPr>
          <w:rFonts w:ascii="Times New Roman" w:hAnsi="Times New Roman" w:eastAsia="Times New Roman" w:cs="Times New Roman"/>
          <w:lang w:val="uk-UA" w:eastAsia="uk-UA" w:bidi="uk-UA"/>
        </w:rPr>
        <w:t>Погана розмова важила більше, ніж у мене було хвилин.</w:t>
      </w:r>
    </w:p>
    <w:p>
      <w:pPr>
        <w:pStyle w:val="ManuscriptBody"/>
      </w:pPr>
      <w:r>
        <w:rPr>
          <w:rFonts w:ascii="Times New Roman" w:hAnsi="Times New Roman" w:eastAsia="Times New Roman" w:cs="Times New Roman"/>
          <w:lang w:val="uk-UA" w:eastAsia="uk-UA" w:bidi="uk-UA"/>
        </w:rPr>
        <w:t>— Дітей забираю зараз. Вас — якщо підніметеся.</w:t>
      </w:r>
    </w:p>
    <w:p>
      <w:pPr>
        <w:pStyle w:val="ManuscriptBody"/>
      </w:pPr>
      <w:r>
        <w:rPr>
          <w:rFonts w:ascii="Times New Roman" w:hAnsi="Times New Roman" w:eastAsia="Times New Roman" w:cs="Times New Roman"/>
          <w:lang w:val="uk-UA" w:eastAsia="uk-UA" w:bidi="uk-UA"/>
        </w:rPr>
        <w:t>— Не піднімуся.</w:t>
      </w:r>
    </w:p>
    <w:p>
      <w:pPr>
        <w:pStyle w:val="ManuscriptBody"/>
      </w:pPr>
      <w:r>
        <w:rPr>
          <w:rFonts w:ascii="Times New Roman" w:hAnsi="Times New Roman" w:eastAsia="Times New Roman" w:cs="Times New Roman"/>
          <w:lang w:val="uk-UA" w:eastAsia="uk-UA" w:bidi="uk-UA"/>
        </w:rPr>
        <w:t>— Тоді не забираю.</w:t>
      </w:r>
    </w:p>
    <w:p>
      <w:pPr>
        <w:pStyle w:val="ManuscriptBody"/>
      </w:pPr>
      <w:r>
        <w:rPr>
          <w:rFonts w:ascii="Times New Roman" w:hAnsi="Times New Roman" w:eastAsia="Times New Roman" w:cs="Times New Roman"/>
          <w:lang w:val="uk-UA" w:eastAsia="uk-UA" w:bidi="uk-UA"/>
        </w:rPr>
        <w:t>Він кивнув так швидко, ніби ми уклали чесну угоду.</w:t>
      </w:r>
    </w:p>
    <w:p>
      <w:pPr>
        <w:pStyle w:val="ManuscriptBody"/>
      </w:pPr>
      <w:r>
        <w:rPr>
          <w:rFonts w:ascii="Times New Roman" w:hAnsi="Times New Roman" w:eastAsia="Times New Roman" w:cs="Times New Roman"/>
          <w:lang w:val="uk-UA" w:eastAsia="uk-UA" w:bidi="uk-UA"/>
        </w:rPr>
        <w:t>Я взяв малу. Старшій дав ремінь із карабіном, щоб тримала хлопця в провулках. Чоловік не просив нічого. Це полегшувало роботу.</w:t>
      </w:r>
    </w:p>
    <w:p>
      <w:pPr>
        <w:pStyle w:val="ManuscriptBody"/>
      </w:pPr>
      <w:r>
        <w:rPr>
          <w:rFonts w:ascii="Times New Roman" w:hAnsi="Times New Roman" w:eastAsia="Times New Roman" w:cs="Times New Roman"/>
          <w:lang w:val="uk-UA" w:eastAsia="uk-UA" w:bidi="uk-UA"/>
        </w:rPr>
        <w:t>Ми вийшли з погреба, пройшли кухню й уже були біля задніх дверей, коли мала прокинулася й спитала:</w:t>
      </w:r>
    </w:p>
    <w:p>
      <w:pPr>
        <w:pStyle w:val="ManuscriptBody"/>
      </w:pPr>
      <w:r>
        <w:rPr>
          <w:rFonts w:ascii="Times New Roman" w:hAnsi="Times New Roman" w:eastAsia="Times New Roman" w:cs="Times New Roman"/>
          <w:lang w:val="uk-UA" w:eastAsia="uk-UA" w:bidi="uk-UA"/>
        </w:rPr>
        <w:t>— А дядько?</w:t>
      </w:r>
    </w:p>
    <w:p>
      <w:pPr>
        <w:pStyle w:val="ManuscriptBody"/>
      </w:pPr>
      <w:r>
        <w:rPr>
          <w:rFonts w:ascii="Times New Roman" w:hAnsi="Times New Roman" w:eastAsia="Times New Roman" w:cs="Times New Roman"/>
          <w:lang w:val="uk-UA" w:eastAsia="uk-UA" w:bidi="uk-UA"/>
        </w:rPr>
        <w:t>Старша відповіла:</w:t>
      </w:r>
    </w:p>
    <w:p>
      <w:pPr>
        <w:pStyle w:val="ManuscriptBody"/>
      </w:pPr>
      <w:r>
        <w:rPr>
          <w:rFonts w:ascii="Times New Roman" w:hAnsi="Times New Roman" w:eastAsia="Times New Roman" w:cs="Times New Roman"/>
          <w:lang w:val="uk-UA" w:eastAsia="uk-UA" w:bidi="uk-UA"/>
        </w:rPr>
        <w:t>— Він стріляв.</w:t>
      </w:r>
    </w:p>
    <w:p>
      <w:pPr>
        <w:pStyle w:val="ManuscriptBody"/>
      </w:pPr>
      <w:r>
        <w:rPr>
          <w:rFonts w:ascii="Times New Roman" w:hAnsi="Times New Roman" w:eastAsia="Times New Roman" w:cs="Times New Roman"/>
          <w:lang w:val="uk-UA" w:eastAsia="uk-UA" w:bidi="uk-UA"/>
        </w:rPr>
        <w:t>— Він лежить.</w:t>
      </w:r>
    </w:p>
    <w:p>
      <w:pPr>
        <w:pStyle w:val="ManuscriptBody"/>
      </w:pPr>
      <w:r>
        <w:rPr>
          <w:rFonts w:ascii="Times New Roman" w:hAnsi="Times New Roman" w:eastAsia="Times New Roman" w:cs="Times New Roman"/>
          <w:lang w:val="uk-UA" w:eastAsia="uk-UA" w:bidi="uk-UA"/>
        </w:rPr>
        <w:t>— Хай.</w:t>
      </w:r>
    </w:p>
    <w:p>
      <w:pPr>
        <w:pStyle w:val="ManuscriptBody"/>
      </w:pPr>
      <w:r>
        <w:rPr>
          <w:rFonts w:ascii="Times New Roman" w:hAnsi="Times New Roman" w:eastAsia="Times New Roman" w:cs="Times New Roman"/>
          <w:lang w:val="uk-UA" w:eastAsia="uk-UA" w:bidi="uk-UA"/>
        </w:rPr>
        <w:t>Мала задумалася. Потім повернулася до мене:</w:t>
      </w:r>
    </w:p>
    <w:p>
      <w:pPr>
        <w:pStyle w:val="ManuscriptBody"/>
      </w:pPr>
      <w:r>
        <w:rPr>
          <w:rFonts w:ascii="Times New Roman" w:hAnsi="Times New Roman" w:eastAsia="Times New Roman" w:cs="Times New Roman"/>
          <w:lang w:val="uk-UA" w:eastAsia="uk-UA" w:bidi="uk-UA"/>
        </w:rPr>
        <w:t>— Тато сказав, що лежачих не кидають.</w:t>
      </w:r>
    </w:p>
    <w:p>
      <w:pPr>
        <w:pStyle w:val="ManuscriptBody"/>
      </w:pPr>
      <w:r>
        <w:rPr>
          <w:rFonts w:ascii="Times New Roman" w:hAnsi="Times New Roman" w:eastAsia="Times New Roman" w:cs="Times New Roman"/>
          <w:lang w:val="uk-UA" w:eastAsia="uk-UA" w:bidi="uk-UA"/>
        </w:rPr>
        <w:t>Я міг пояснити їй різницю між пораненим і навідником. Міг сказати, що за наступні три хвилини ми не встигнемо винести ще й дорослого. Міг не відповідати шестирічній дитині взагалі.</w:t>
      </w:r>
    </w:p>
    <w:p>
      <w:pPr>
        <w:pStyle w:val="ManuscriptBody"/>
      </w:pPr>
      <w:r>
        <w:rPr>
          <w:rFonts w:ascii="Times New Roman" w:hAnsi="Times New Roman" w:eastAsia="Times New Roman" w:cs="Times New Roman"/>
          <w:lang w:val="uk-UA" w:eastAsia="uk-UA" w:bidi="uk-UA"/>
        </w:rPr>
        <w:t>Замість цього спитав старшу:</w:t>
      </w:r>
    </w:p>
    <w:p>
      <w:pPr>
        <w:pStyle w:val="ManuscriptBody"/>
      </w:pPr>
      <w:r>
        <w:rPr>
          <w:rFonts w:ascii="Times New Roman" w:hAnsi="Times New Roman" w:eastAsia="Times New Roman" w:cs="Times New Roman"/>
          <w:lang w:val="uk-UA" w:eastAsia="uk-UA" w:bidi="uk-UA"/>
        </w:rPr>
        <w:t>— Батько справді так сказав?</w:t>
      </w:r>
    </w:p>
    <w:p>
      <w:pPr>
        <w:pStyle w:val="ManuscriptBody"/>
      </w:pPr>
      <w:r>
        <w:rPr>
          <w:rFonts w:ascii="Times New Roman" w:hAnsi="Times New Roman" w:eastAsia="Times New Roman" w:cs="Times New Roman"/>
          <w:lang w:val="uk-UA" w:eastAsia="uk-UA" w:bidi="uk-UA"/>
        </w:rPr>
        <w:t>Вона дивилася на двері.</w:t>
      </w:r>
    </w:p>
    <w:p>
      <w:pPr>
        <w:pStyle w:val="ManuscriptBody"/>
      </w:pPr>
      <w:r>
        <w:rPr>
          <w:rFonts w:ascii="Times New Roman" w:hAnsi="Times New Roman" w:eastAsia="Times New Roman" w:cs="Times New Roman"/>
          <w:lang w:val="uk-UA" w:eastAsia="uk-UA" w:bidi="uk-UA"/>
        </w:rPr>
        <w:t>— Коли тягнув його. Сказав: розберуться потім.</w:t>
      </w:r>
    </w:p>
    <w:p>
      <w:pPr>
        <w:pStyle w:val="ManuscriptBody"/>
      </w:pPr>
      <w:r>
        <w:rPr>
          <w:rFonts w:ascii="Times New Roman" w:hAnsi="Times New Roman" w:eastAsia="Times New Roman" w:cs="Times New Roman"/>
          <w:lang w:val="uk-UA" w:eastAsia="uk-UA" w:bidi="uk-UA"/>
        </w:rPr>
        <w:t>Удар прийшов ближче. Зі стелі посипався пісок.</w:t>
      </w:r>
    </w:p>
    <w:p>
      <w:pPr>
        <w:pStyle w:val="ManuscriptBody"/>
      </w:pPr>
      <w:r>
        <w:rPr>
          <w:rFonts w:ascii="Times New Roman" w:hAnsi="Times New Roman" w:eastAsia="Times New Roman" w:cs="Times New Roman"/>
          <w:lang w:val="uk-UA" w:eastAsia="uk-UA" w:bidi="uk-UA"/>
        </w:rPr>
        <w:t>Я віддав малу сестрі.</w:t>
      </w:r>
    </w:p>
    <w:p>
      <w:pPr>
        <w:pStyle w:val="ManuscriptBody"/>
      </w:pPr>
      <w:r>
        <w:rPr>
          <w:rFonts w:ascii="Times New Roman" w:hAnsi="Times New Roman" w:eastAsia="Times New Roman" w:cs="Times New Roman"/>
          <w:lang w:val="uk-UA" w:eastAsia="uk-UA" w:bidi="uk-UA"/>
        </w:rPr>
        <w:t>— До арки. Не біжіть на перехресті. Під стіною. Машина відчинена. Якщо мене немає через чотири хвилини — стартер праворуч, одна кнопка. Їдете на захід до білого складу.</w:t>
      </w:r>
    </w:p>
    <w:p>
      <w:pPr>
        <w:pStyle w:val="ManuscriptBody"/>
      </w:pPr>
      <w:r>
        <w:rPr>
          <w:rFonts w:ascii="Times New Roman" w:hAnsi="Times New Roman" w:eastAsia="Times New Roman" w:cs="Times New Roman"/>
          <w:lang w:val="uk-UA" w:eastAsia="uk-UA" w:bidi="uk-UA"/>
        </w:rPr>
        <w:t>— Ми не вміємо.</w:t>
      </w:r>
    </w:p>
    <w:p>
      <w:pPr>
        <w:pStyle w:val="ManuscriptBody"/>
      </w:pPr>
      <w:r>
        <w:rPr>
          <w:rFonts w:ascii="Times New Roman" w:hAnsi="Times New Roman" w:eastAsia="Times New Roman" w:cs="Times New Roman"/>
          <w:lang w:val="uk-UA" w:eastAsia="uk-UA" w:bidi="uk-UA"/>
        </w:rPr>
        <w:t>— Навчитеся дорогою.</w:t>
      </w:r>
    </w:p>
    <w:p>
      <w:pPr>
        <w:pStyle w:val="ManuscriptBody"/>
      </w:pPr>
      <w:r>
        <w:rPr>
          <w:rFonts w:ascii="Times New Roman" w:hAnsi="Times New Roman" w:eastAsia="Times New Roman" w:cs="Times New Roman"/>
          <w:lang w:val="uk-UA" w:eastAsia="uk-UA" w:bidi="uk-UA"/>
        </w:rPr>
        <w:t>— А ви?</w:t>
      </w:r>
    </w:p>
    <w:p>
      <w:pPr>
        <w:pStyle w:val="ManuscriptBody"/>
      </w:pPr>
      <w:r>
        <w:rPr>
          <w:rFonts w:ascii="Times New Roman" w:hAnsi="Times New Roman" w:eastAsia="Times New Roman" w:cs="Times New Roman"/>
          <w:lang w:val="uk-UA" w:eastAsia="uk-UA" w:bidi="uk-UA"/>
        </w:rPr>
        <w:t>— Повернуся.</w:t>
      </w:r>
    </w:p>
    <w:p>
      <w:pPr>
        <w:pStyle w:val="ManuscriptBody"/>
      </w:pPr>
      <w:r>
        <w:rPr>
          <w:rFonts w:ascii="Times New Roman" w:hAnsi="Times New Roman" w:eastAsia="Times New Roman" w:cs="Times New Roman"/>
          <w:lang w:val="uk-UA" w:eastAsia="uk-UA" w:bidi="uk-UA"/>
        </w:rPr>
        <w:t>Чоловік у погребі зустрів мене без подиву.</w:t>
      </w:r>
    </w:p>
    <w:p>
      <w:pPr>
        <w:pStyle w:val="ManuscriptBody"/>
      </w:pPr>
      <w:r>
        <w:rPr>
          <w:rFonts w:ascii="Times New Roman" w:hAnsi="Times New Roman" w:eastAsia="Times New Roman" w:cs="Times New Roman"/>
          <w:lang w:val="uk-UA" w:eastAsia="uk-UA" w:bidi="uk-UA"/>
        </w:rPr>
        <w:t>— Через дитину?</w:t>
      </w:r>
    </w:p>
    <w:p>
      <w:pPr>
        <w:pStyle w:val="ManuscriptBody"/>
      </w:pPr>
      <w:r>
        <w:rPr>
          <w:rFonts w:ascii="Times New Roman" w:hAnsi="Times New Roman" w:eastAsia="Times New Roman" w:cs="Times New Roman"/>
          <w:lang w:val="uk-UA" w:eastAsia="uk-UA" w:bidi="uk-UA"/>
        </w:rPr>
        <w:t>— Через себе. Не лестіть собі.</w:t>
      </w:r>
    </w:p>
    <w:p>
      <w:pPr>
        <w:pStyle w:val="ManuscriptBody"/>
      </w:pPr>
      <w:r>
        <w:rPr>
          <w:rFonts w:ascii="Times New Roman" w:hAnsi="Times New Roman" w:eastAsia="Times New Roman" w:cs="Times New Roman"/>
          <w:lang w:val="uk-UA" w:eastAsia="uk-UA" w:bidi="uk-UA"/>
        </w:rPr>
        <w:t>Я поставив його здорову ногу на сходинку, перекинув руку через плече. Він був важчий, ніж здавався. На другій сходинці знепритомнів. На третій я впустив його на коліно й ударився ліктем об стіну.</w:t>
      </w:r>
    </w:p>
    <w:p>
      <w:pPr>
        <w:pStyle w:val="ManuscriptBody"/>
      </w:pPr>
      <w:r>
        <w:rPr>
          <w:rFonts w:ascii="Times New Roman" w:hAnsi="Times New Roman" w:eastAsia="Times New Roman" w:cs="Times New Roman"/>
          <w:lang w:val="uk-UA" w:eastAsia="uk-UA" w:bidi="uk-UA"/>
        </w:rPr>
        <w:t>— Дуже символічно, — сказав він, опритомнівши від болю. — Рятівник страждає через ворога.</w:t>
      </w:r>
    </w:p>
    <w:p>
      <w:pPr>
        <w:pStyle w:val="ManuscriptBody"/>
      </w:pPr>
      <w:r>
        <w:rPr>
          <w:rFonts w:ascii="Times New Roman" w:hAnsi="Times New Roman" w:eastAsia="Times New Roman" w:cs="Times New Roman"/>
          <w:lang w:val="uk-UA" w:eastAsia="uk-UA" w:bidi="uk-UA"/>
        </w:rPr>
        <w:t>— Ще слово — і ви станете вантажем без права коментарів.</w:t>
      </w:r>
    </w:p>
    <w:p>
      <w:pPr>
        <w:pStyle w:val="ManuscriptBody"/>
      </w:pPr>
      <w:r>
        <w:rPr>
          <w:rFonts w:ascii="Times New Roman" w:hAnsi="Times New Roman" w:eastAsia="Times New Roman" w:cs="Times New Roman"/>
          <w:lang w:val="uk-UA" w:eastAsia="uk-UA" w:bidi="uk-UA"/>
        </w:rPr>
        <w:t>— Я вже вантаж.</w:t>
      </w:r>
    </w:p>
    <w:p>
      <w:pPr>
        <w:pStyle w:val="ManuscriptBody"/>
      </w:pPr>
      <w:r>
        <w:rPr>
          <w:rFonts w:ascii="Times New Roman" w:hAnsi="Times New Roman" w:eastAsia="Times New Roman" w:cs="Times New Roman"/>
          <w:lang w:val="uk-UA" w:eastAsia="uk-UA" w:bidi="uk-UA"/>
        </w:rPr>
        <w:t>— Ні. Вантаж легший.</w:t>
      </w:r>
    </w:p>
    <w:p>
      <w:pPr>
        <w:pStyle w:val="ManuscriptBody"/>
      </w:pPr>
      <w:r>
        <w:rPr>
          <w:rFonts w:ascii="Times New Roman" w:hAnsi="Times New Roman" w:eastAsia="Times New Roman" w:cs="Times New Roman"/>
          <w:lang w:val="uk-UA" w:eastAsia="uk-UA" w:bidi="uk-UA"/>
        </w:rPr>
        <w:t>З будинку ми вийшли за хвилину до серії. До машини — за двадцять секунд після першого падіння. Старша дівчинка сиділа за кермом, обома руками тримала його так, ніби це шия дорослого, якого можна задушити за погану пораду.</w:t>
      </w:r>
    </w:p>
    <w:p>
      <w:pPr>
        <w:pStyle w:val="ManuscriptBody"/>
      </w:pPr>
      <w:r>
        <w:rPr>
          <w:rFonts w:ascii="Times New Roman" w:hAnsi="Times New Roman" w:eastAsia="Times New Roman" w:cs="Times New Roman"/>
          <w:lang w:val="uk-UA" w:eastAsia="uk-UA" w:bidi="uk-UA"/>
        </w:rPr>
        <w:t>— Я не заводила, — сказала вона.</w:t>
      </w:r>
    </w:p>
    <w:p>
      <w:pPr>
        <w:pStyle w:val="ManuscriptBody"/>
      </w:pPr>
      <w:r>
        <w:rPr>
          <w:rFonts w:ascii="Times New Roman" w:hAnsi="Times New Roman" w:eastAsia="Times New Roman" w:cs="Times New Roman"/>
          <w:lang w:val="uk-UA" w:eastAsia="uk-UA" w:bidi="uk-UA"/>
        </w:rPr>
        <w:t>— Молодець.</w:t>
      </w:r>
    </w:p>
    <w:p>
      <w:pPr>
        <w:pStyle w:val="ManuscriptBody"/>
      </w:pPr>
      <w:r>
        <w:rPr>
          <w:rFonts w:ascii="Times New Roman" w:hAnsi="Times New Roman" w:eastAsia="Times New Roman" w:cs="Times New Roman"/>
          <w:lang w:val="uk-UA" w:eastAsia="uk-UA" w:bidi="uk-UA"/>
        </w:rPr>
        <w:t>— Ви ж сказали заводити.</w:t>
      </w:r>
    </w:p>
    <w:p>
      <w:pPr>
        <w:pStyle w:val="ManuscriptBody"/>
      </w:pPr>
      <w:r>
        <w:rPr>
          <w:rFonts w:ascii="Times New Roman" w:hAnsi="Times New Roman" w:eastAsia="Times New Roman" w:cs="Times New Roman"/>
          <w:lang w:val="uk-UA" w:eastAsia="uk-UA" w:bidi="uk-UA"/>
        </w:rPr>
        <w:t>— Я сказав через чотири хвилини. Минуло три сорок.</w:t>
      </w:r>
    </w:p>
    <w:p>
      <w:pPr>
        <w:pStyle w:val="ManuscriptBody"/>
      </w:pPr>
      <w:r>
        <w:rPr>
          <w:rFonts w:ascii="Times New Roman" w:hAnsi="Times New Roman" w:eastAsia="Times New Roman" w:cs="Times New Roman"/>
          <w:lang w:val="uk-UA" w:eastAsia="uk-UA" w:bidi="uk-UA"/>
        </w:rPr>
        <w:t>Вона вперше усміхнулася.</w:t>
      </w:r>
    </w:p>
    <w:p>
      <w:pPr>
        <w:pStyle w:val="ManuscriptBody"/>
      </w:pPr>
      <w:r>
        <w:rPr>
          <w:rFonts w:ascii="Times New Roman" w:hAnsi="Times New Roman" w:eastAsia="Times New Roman" w:cs="Times New Roman"/>
          <w:lang w:val="uk-UA" w:eastAsia="uk-UA" w:bidi="uk-UA"/>
        </w:rPr>
        <w:t>Чоловіка поклали в кузов. Він спробував сісти, побачив дітей і ліг назад сам.</w:t>
      </w:r>
    </w:p>
    <w:p>
      <w:pPr>
        <w:pStyle w:val="ManuscriptBody"/>
      </w:pPr>
      <w:r>
        <w:rPr>
          <w:rFonts w:ascii="Times New Roman" w:hAnsi="Times New Roman" w:eastAsia="Times New Roman" w:cs="Times New Roman"/>
          <w:lang w:val="uk-UA" w:eastAsia="uk-UA" w:bidi="uk-UA"/>
        </w:rPr>
        <w:t>На західній дорозі нас зупинила місцева варта. Побачили знак на його передавачі. Один із вартових відчинив задню стулку й підняв зброю.</w:t>
      </w:r>
    </w:p>
    <w:p>
      <w:pPr>
        <w:pStyle w:val="ManuscriptBody"/>
      </w:pPr>
      <w:r>
        <w:rPr>
          <w:rFonts w:ascii="Times New Roman" w:hAnsi="Times New Roman" w:eastAsia="Times New Roman" w:cs="Times New Roman"/>
          <w:lang w:val="uk-UA" w:eastAsia="uk-UA" w:bidi="uk-UA"/>
        </w:rPr>
        <w:t>— Цей лишається.</w:t>
      </w:r>
    </w:p>
    <w:p>
      <w:pPr>
        <w:pStyle w:val="ManuscriptBody"/>
      </w:pPr>
      <w:r>
        <w:rPr>
          <w:rFonts w:ascii="Times New Roman" w:hAnsi="Times New Roman" w:eastAsia="Times New Roman" w:cs="Times New Roman"/>
          <w:lang w:val="uk-UA" w:eastAsia="uk-UA" w:bidi="uk-UA"/>
        </w:rPr>
        <w:t>— Він їде до перевірки.</w:t>
      </w:r>
    </w:p>
    <w:p>
      <w:pPr>
        <w:pStyle w:val="ManuscriptBody"/>
      </w:pPr>
      <w:r>
        <w:rPr>
          <w:rFonts w:ascii="Times New Roman" w:hAnsi="Times New Roman" w:eastAsia="Times New Roman" w:cs="Times New Roman"/>
          <w:lang w:val="uk-UA" w:eastAsia="uk-UA" w:bidi="uk-UA"/>
        </w:rPr>
        <w:t>— Він коригувальник.</w:t>
      </w:r>
    </w:p>
    <w:p>
      <w:pPr>
        <w:pStyle w:val="ManuscriptBody"/>
      </w:pPr>
      <w:r>
        <w:rPr>
          <w:rFonts w:ascii="Times New Roman" w:hAnsi="Times New Roman" w:eastAsia="Times New Roman" w:cs="Times New Roman"/>
          <w:lang w:val="uk-UA" w:eastAsia="uk-UA" w:bidi="uk-UA"/>
        </w:rPr>
        <w:t>— Був. Зараз поранений.</w:t>
      </w:r>
    </w:p>
    <w:p>
      <w:pPr>
        <w:pStyle w:val="ManuscriptBody"/>
      </w:pPr>
      <w:r>
        <w:rPr>
          <w:rFonts w:ascii="Times New Roman" w:hAnsi="Times New Roman" w:eastAsia="Times New Roman" w:cs="Times New Roman"/>
          <w:lang w:val="uk-UA" w:eastAsia="uk-UA" w:bidi="uk-UA"/>
        </w:rPr>
        <w:t>— Він передавав їм наші будинки.</w:t>
      </w:r>
    </w:p>
    <w:p>
      <w:pPr>
        <w:pStyle w:val="ManuscriptBody"/>
      </w:pPr>
      <w:r>
        <w:rPr>
          <w:rFonts w:ascii="Times New Roman" w:hAnsi="Times New Roman" w:eastAsia="Times New Roman" w:cs="Times New Roman"/>
          <w:lang w:val="uk-UA" w:eastAsia="uk-UA" w:bidi="uk-UA"/>
        </w:rPr>
        <w:t>— Тоді у вас буде що йому пред’явити живому.</w:t>
      </w:r>
    </w:p>
    <w:p>
      <w:pPr>
        <w:pStyle w:val="ManuscriptBody"/>
      </w:pPr>
      <w:r>
        <w:rPr>
          <w:rFonts w:ascii="Times New Roman" w:hAnsi="Times New Roman" w:eastAsia="Times New Roman" w:cs="Times New Roman"/>
          <w:lang w:val="uk-UA" w:eastAsia="uk-UA" w:bidi="uk-UA"/>
        </w:rPr>
        <w:t>Вартовий подивився на дітей.</w:t>
      </w:r>
    </w:p>
    <w:p>
      <w:pPr>
        <w:pStyle w:val="ManuscriptBody"/>
      </w:pPr>
      <w:r>
        <w:rPr>
          <w:rFonts w:ascii="Times New Roman" w:hAnsi="Times New Roman" w:eastAsia="Times New Roman" w:cs="Times New Roman"/>
          <w:lang w:val="uk-UA" w:eastAsia="uk-UA" w:bidi="uk-UA"/>
        </w:rPr>
        <w:t>— Ти знаєш, скільки через нього?</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А я знаю.</w:t>
      </w:r>
    </w:p>
    <w:p>
      <w:pPr>
        <w:pStyle w:val="ManuscriptBody"/>
      </w:pPr>
      <w:r>
        <w:rPr>
          <w:rFonts w:ascii="Times New Roman" w:hAnsi="Times New Roman" w:eastAsia="Times New Roman" w:cs="Times New Roman"/>
          <w:lang w:val="uk-UA" w:eastAsia="uk-UA" w:bidi="uk-UA"/>
        </w:rPr>
        <w:t>Він назвав число. Я запам’ятав. Числа допомагають не робити з ворога туман. Але зброю в нього з руки не забрав. Просто став між стволом і кузовом.</w:t>
      </w:r>
    </w:p>
    <w:p>
      <w:pPr>
        <w:pStyle w:val="ManuscriptBody"/>
      </w:pPr>
      <w:r>
        <w:rPr>
          <w:rFonts w:ascii="Times New Roman" w:hAnsi="Times New Roman" w:eastAsia="Times New Roman" w:cs="Times New Roman"/>
          <w:lang w:val="uk-UA" w:eastAsia="uk-UA" w:bidi="uk-UA"/>
        </w:rPr>
        <w:t>— Якщо вистрелите зараз, завтра доведеться пояснювати дітям, чому їхній батько витяг його даремно.</w:t>
      </w:r>
    </w:p>
    <w:p>
      <w:pPr>
        <w:pStyle w:val="ManuscriptBody"/>
      </w:pPr>
      <w:r>
        <w:rPr>
          <w:rFonts w:ascii="Times New Roman" w:hAnsi="Times New Roman" w:eastAsia="Times New Roman" w:cs="Times New Roman"/>
          <w:lang w:val="uk-UA" w:eastAsia="uk-UA" w:bidi="uk-UA"/>
        </w:rPr>
        <w:t>Це було не зовсім чесно. Батька могло вже не бути. Діти не просили ставати аргументом. Вартовий теж це почув.</w:t>
      </w:r>
    </w:p>
    <w:p>
      <w:pPr>
        <w:pStyle w:val="ManuscriptBody"/>
      </w:pPr>
      <w:r>
        <w:rPr>
          <w:rFonts w:ascii="Times New Roman" w:hAnsi="Times New Roman" w:eastAsia="Times New Roman" w:cs="Times New Roman"/>
          <w:lang w:val="uk-UA" w:eastAsia="uk-UA" w:bidi="uk-UA"/>
        </w:rPr>
        <w:t>— Прибери їх із речення.</w:t>
      </w:r>
    </w:p>
    <w:p>
      <w:pPr>
        <w:pStyle w:val="ManuscriptBody"/>
      </w:pPr>
      <w:r>
        <w:rPr>
          <w:rFonts w:ascii="Times New Roman" w:hAnsi="Times New Roman" w:eastAsia="Times New Roman" w:cs="Times New Roman"/>
          <w:lang w:val="uk-UA" w:eastAsia="uk-UA" w:bidi="uk-UA"/>
        </w:rPr>
        <w:t>Я прибрав.</w:t>
      </w:r>
    </w:p>
    <w:p>
      <w:pPr>
        <w:pStyle w:val="ManuscriptBody"/>
      </w:pPr>
      <w:r>
        <w:rPr>
          <w:rFonts w:ascii="Times New Roman" w:hAnsi="Times New Roman" w:eastAsia="Times New Roman" w:cs="Times New Roman"/>
          <w:lang w:val="uk-UA" w:eastAsia="uk-UA" w:bidi="uk-UA"/>
        </w:rPr>
        <w:t>— Тоді так. Він у моїй доставці. На прийманні передам із записом, хто він і що ви заявляєте. Якщо хочете забрати — дайте людину й папір, що прийняли живим. Тут не віддам.</w:t>
      </w:r>
    </w:p>
    <w:p>
      <w:pPr>
        <w:pStyle w:val="ManuscriptBody"/>
      </w:pPr>
      <w:r>
        <w:rPr>
          <w:rFonts w:ascii="Times New Roman" w:hAnsi="Times New Roman" w:eastAsia="Times New Roman" w:cs="Times New Roman"/>
          <w:lang w:val="uk-UA" w:eastAsia="uk-UA" w:bidi="uk-UA"/>
        </w:rPr>
        <w:t>Вартовий плюнув у пил, але зв’язався з приймальним пунктом. Там погодили окреме місце під охороною.</w:t>
      </w:r>
    </w:p>
    <w:p>
      <w:pPr>
        <w:pStyle w:val="ManuscriptBody"/>
      </w:pPr>
      <w:r>
        <w:rPr>
          <w:rFonts w:ascii="Times New Roman" w:hAnsi="Times New Roman" w:eastAsia="Times New Roman" w:cs="Times New Roman"/>
          <w:lang w:val="uk-UA" w:eastAsia="uk-UA" w:bidi="uk-UA"/>
        </w:rPr>
        <w:t>Ми поїхали.</w:t>
      </w:r>
    </w:p>
    <w:p>
      <w:pPr>
        <w:pStyle w:val="ManuscriptBody"/>
      </w:pPr>
      <w:r>
        <w:rPr>
          <w:rFonts w:ascii="Times New Roman" w:hAnsi="Times New Roman" w:eastAsia="Times New Roman" w:cs="Times New Roman"/>
          <w:lang w:val="uk-UA" w:eastAsia="uk-UA" w:bidi="uk-UA"/>
        </w:rPr>
        <w:t>Біля білого складу дітей прийняла медикиня. Старша спитала, що буде з чоловіком.</w:t>
      </w:r>
    </w:p>
    <w:p>
      <w:pPr>
        <w:pStyle w:val="ManuscriptBody"/>
      </w:pPr>
      <w:r>
        <w:rPr>
          <w:rFonts w:ascii="Times New Roman" w:hAnsi="Times New Roman" w:eastAsia="Times New Roman" w:cs="Times New Roman"/>
          <w:lang w:val="uk-UA" w:eastAsia="uk-UA" w:bidi="uk-UA"/>
        </w:rPr>
        <w:t>— Розбиратимуться, — сказав я.</w:t>
      </w:r>
    </w:p>
    <w:p>
      <w:pPr>
        <w:pStyle w:val="ManuscriptBody"/>
      </w:pPr>
      <w:r>
        <w:rPr>
          <w:rFonts w:ascii="Times New Roman" w:hAnsi="Times New Roman" w:eastAsia="Times New Roman" w:cs="Times New Roman"/>
          <w:lang w:val="uk-UA" w:eastAsia="uk-UA" w:bidi="uk-UA"/>
        </w:rPr>
        <w:t>— А якщо він винен?</w:t>
      </w:r>
    </w:p>
    <w:p>
      <w:pPr>
        <w:pStyle w:val="ManuscriptBody"/>
      </w:pPr>
      <w:r>
        <w:rPr>
          <w:rFonts w:ascii="Times New Roman" w:hAnsi="Times New Roman" w:eastAsia="Times New Roman" w:cs="Times New Roman"/>
          <w:lang w:val="uk-UA" w:eastAsia="uk-UA" w:bidi="uk-UA"/>
        </w:rPr>
        <w:t>— Тоді відповідатиме.</w:t>
      </w:r>
    </w:p>
    <w:p>
      <w:pPr>
        <w:pStyle w:val="ManuscriptBody"/>
      </w:pPr>
      <w:r>
        <w:rPr>
          <w:rFonts w:ascii="Times New Roman" w:hAnsi="Times New Roman" w:eastAsia="Times New Roman" w:cs="Times New Roman"/>
          <w:lang w:val="uk-UA" w:eastAsia="uk-UA" w:bidi="uk-UA"/>
        </w:rPr>
        <w:t>— А якщо не відповість?</w:t>
      </w:r>
    </w:p>
    <w:p>
      <w:pPr>
        <w:pStyle w:val="ManuscriptBody"/>
      </w:pPr>
      <w:r>
        <w:rPr>
          <w:rFonts w:ascii="Times New Roman" w:hAnsi="Times New Roman" w:eastAsia="Times New Roman" w:cs="Times New Roman"/>
          <w:lang w:val="uk-UA" w:eastAsia="uk-UA" w:bidi="uk-UA"/>
        </w:rPr>
        <w:t>На це в мене не було правила.</w:t>
      </w:r>
    </w:p>
    <w:p>
      <w:pPr>
        <w:pStyle w:val="ManuscriptBody"/>
      </w:pPr>
      <w:r>
        <w:rPr>
          <w:rFonts w:ascii="Times New Roman" w:hAnsi="Times New Roman" w:eastAsia="Times New Roman" w:cs="Times New Roman"/>
          <w:lang w:val="uk-UA" w:eastAsia="uk-UA" w:bidi="uk-UA"/>
        </w:rPr>
        <w:t>Я знав тільки першу половину. Вона з’явилася тієї ночі, коли я переписував доставку й дійшов до графи «вивезено».</w:t>
      </w:r>
    </w:p>
    <w:p>
      <w:pPr>
        <w:pStyle w:val="ManuscriptBody"/>
      </w:pPr>
      <w:r>
        <w:rPr>
          <w:rFonts w:ascii="Times New Roman" w:hAnsi="Times New Roman" w:eastAsia="Times New Roman" w:cs="Times New Roman"/>
          <w:lang w:val="uk-UA" w:eastAsia="uk-UA" w:bidi="uk-UA"/>
        </w:rPr>
        <w:t>Троє дітей. Один поранений коригувальник.</w:t>
      </w:r>
    </w:p>
    <w:p>
      <w:pPr>
        <w:pStyle w:val="ManuscriptBody"/>
      </w:pPr>
      <w:r>
        <w:rPr>
          <w:rFonts w:ascii="Times New Roman" w:hAnsi="Times New Roman" w:eastAsia="Times New Roman" w:cs="Times New Roman"/>
          <w:lang w:val="uk-UA" w:eastAsia="uk-UA" w:bidi="uk-UA"/>
        </w:rPr>
        <w:t>У графі не було поля «вартий».</w:t>
      </w:r>
    </w:p>
    <w:p>
      <w:pPr>
        <w:pStyle w:val="ManuscriptBody"/>
      </w:pPr>
      <w:r>
        <w:rPr>
          <w:rFonts w:ascii="Times New Roman" w:hAnsi="Times New Roman" w:eastAsia="Times New Roman" w:cs="Times New Roman"/>
          <w:lang w:val="uk-UA" w:eastAsia="uk-UA" w:bidi="uk-UA"/>
        </w:rPr>
        <w:t>Я написав на полях: усі гідні вижити.</w:t>
      </w:r>
    </w:p>
    <w:p>
      <w:pPr>
        <w:pStyle w:val="ManuscriptBody"/>
      </w:pPr>
      <w:r>
        <w:rPr>
          <w:rFonts w:ascii="Times New Roman" w:hAnsi="Times New Roman" w:eastAsia="Times New Roman" w:cs="Times New Roman"/>
          <w:lang w:val="uk-UA" w:eastAsia="uk-UA" w:bidi="uk-UA"/>
        </w:rPr>
        <w:t>Не «усі добрі». Не «усіх пробачити». Не «всі мають рацію».</w:t>
      </w:r>
    </w:p>
    <w:p>
      <w:pPr>
        <w:pStyle w:val="ManuscriptBody"/>
      </w:pPr>
      <w:r>
        <w:rPr>
          <w:rFonts w:ascii="Times New Roman" w:hAnsi="Times New Roman" w:eastAsia="Times New Roman" w:cs="Times New Roman"/>
          <w:lang w:val="uk-UA" w:eastAsia="uk-UA" w:bidi="uk-UA"/>
        </w:rPr>
        <w:t>Вижити — щоб потім залишилося кому відповідати, кого любити, кого судити й кому змінитися.</w:t>
      </w:r>
    </w:p>
    <w:p>
      <w:pPr>
        <w:pStyle w:val="ManuscriptBody"/>
      </w:pPr>
      <w:r>
        <w:rPr>
          <w:rFonts w:ascii="Times New Roman" w:hAnsi="Times New Roman" w:eastAsia="Times New Roman" w:cs="Times New Roman"/>
          <w:lang w:val="uk-UA" w:eastAsia="uk-UA" w:bidi="uk-UA"/>
        </w:rPr>
        <w:t>Уранці Гордій прочитав рядок, постукав по ньому дерев’яною ложкою й сказав:</w:t>
      </w:r>
    </w:p>
    <w:p>
      <w:pPr>
        <w:pStyle w:val="ManuscriptBody"/>
      </w:pPr>
      <w:r>
        <w:rPr>
          <w:rFonts w:ascii="Times New Roman" w:hAnsi="Times New Roman" w:eastAsia="Times New Roman" w:cs="Times New Roman"/>
          <w:lang w:val="uk-UA" w:eastAsia="uk-UA" w:bidi="uk-UA"/>
        </w:rPr>
        <w:t>— Коротше треба. Інакше ніхто не запам’ятає, коли горітиме.</w:t>
      </w:r>
    </w:p>
    <w:p>
      <w:pPr>
        <w:pStyle w:val="ManuscriptBody"/>
      </w:pPr>
      <w:r>
        <w:rPr>
          <w:rFonts w:ascii="Times New Roman" w:hAnsi="Times New Roman" w:eastAsia="Times New Roman" w:cs="Times New Roman"/>
          <w:lang w:val="uk-UA" w:eastAsia="uk-UA" w:bidi="uk-UA"/>
        </w:rPr>
        <w:t>Так у мене з’явилося перше правило.</w:t>
      </w:r>
    </w:p>
    <w:p>
      <w:pPr>
        <w:pStyle w:val="Heading2"/>
      </w:pPr>
      <w:r>
        <w:rPr>
          <w:rFonts w:ascii="Times New Roman" w:hAnsi="Times New Roman" w:eastAsia="Times New Roman" w:cs="Times New Roman"/>
          <w:lang w:val="uk-UA" w:eastAsia="uk-UA" w:bidi="uk-UA"/>
        </w:rPr>
        <w:t>Розділ 2. Той, хто стріляв</w:t>
      </w:r>
    </w:p>
    <w:p>
      <w:pPr>
        <w:pStyle w:val="ManuscriptBody"/>
      </w:pPr>
      <w:r>
        <w:rPr>
          <w:rFonts w:ascii="Times New Roman" w:hAnsi="Times New Roman" w:eastAsia="Times New Roman" w:cs="Times New Roman"/>
          <w:lang w:val="uk-UA" w:eastAsia="uk-UA" w:bidi="uk-UA"/>
        </w:rPr>
        <w:t>Коригувальника звали Орма. Я дізнався це через два дні, коли прийшов до приймального пункту забрати свій ремінь.</w:t>
      </w:r>
    </w:p>
    <w:p>
      <w:pPr>
        <w:pStyle w:val="ManuscriptBody"/>
      </w:pPr>
      <w:r>
        <w:rPr>
          <w:rFonts w:ascii="Times New Roman" w:hAnsi="Times New Roman" w:eastAsia="Times New Roman" w:cs="Times New Roman"/>
          <w:lang w:val="uk-UA" w:eastAsia="uk-UA" w:bidi="uk-UA"/>
        </w:rPr>
        <w:t>Медикиня віддала ремінь і разом із ним папір.</w:t>
      </w:r>
    </w:p>
    <w:p>
      <w:pPr>
        <w:pStyle w:val="ManuscriptBody"/>
      </w:pPr>
      <w:r>
        <w:rPr>
          <w:rFonts w:ascii="Times New Roman" w:hAnsi="Times New Roman" w:eastAsia="Times New Roman" w:cs="Times New Roman"/>
          <w:lang w:val="uk-UA" w:eastAsia="uk-UA" w:bidi="uk-UA"/>
        </w:rPr>
        <w:t>— Вашого четвертого хочуть перевезти до міського ізолятора. Потрібен підпис того, хто прийняв на себе доставку.</w:t>
      </w:r>
    </w:p>
    <w:p>
      <w:pPr>
        <w:pStyle w:val="ManuscriptBody"/>
      </w:pPr>
      <w:r>
        <w:rPr>
          <w:rFonts w:ascii="Times New Roman" w:hAnsi="Times New Roman" w:eastAsia="Times New Roman" w:cs="Times New Roman"/>
          <w:lang w:val="uk-UA" w:eastAsia="uk-UA" w:bidi="uk-UA"/>
        </w:rPr>
        <w:t>— Я вже доставив.</w:t>
      </w:r>
    </w:p>
    <w:p>
      <w:pPr>
        <w:pStyle w:val="ManuscriptBody"/>
      </w:pPr>
      <w:r>
        <w:rPr>
          <w:rFonts w:ascii="Times New Roman" w:hAnsi="Times New Roman" w:eastAsia="Times New Roman" w:cs="Times New Roman"/>
          <w:lang w:val="uk-UA" w:eastAsia="uk-UA" w:bidi="uk-UA"/>
        </w:rPr>
        <w:t>— Саме тому.</w:t>
      </w:r>
    </w:p>
    <w:p>
      <w:pPr>
        <w:pStyle w:val="ManuscriptBody"/>
      </w:pPr>
      <w:r>
        <w:rPr>
          <w:rFonts w:ascii="Times New Roman" w:hAnsi="Times New Roman" w:eastAsia="Times New Roman" w:cs="Times New Roman"/>
          <w:lang w:val="uk-UA" w:eastAsia="uk-UA" w:bidi="uk-UA"/>
        </w:rPr>
        <w:t>У документі було чотири місця для підпису. Три вже стояли. Мого бракувало внизу, де підтверджувалося, що людина при передачі дихала сама.</w:t>
      </w:r>
    </w:p>
    <w:p>
      <w:pPr>
        <w:pStyle w:val="ManuscriptBody"/>
      </w:pPr>
      <w:r>
        <w:rPr>
          <w:rFonts w:ascii="Times New Roman" w:hAnsi="Times New Roman" w:eastAsia="Times New Roman" w:cs="Times New Roman"/>
          <w:lang w:val="uk-UA" w:eastAsia="uk-UA" w:bidi="uk-UA"/>
        </w:rPr>
        <w:t>Я підписав.</w:t>
      </w:r>
    </w:p>
    <w:p>
      <w:pPr>
        <w:pStyle w:val="ManuscriptBody"/>
      </w:pPr>
      <w:r>
        <w:rPr>
          <w:rFonts w:ascii="Times New Roman" w:hAnsi="Times New Roman" w:eastAsia="Times New Roman" w:cs="Times New Roman"/>
          <w:lang w:val="uk-UA" w:eastAsia="uk-UA" w:bidi="uk-UA"/>
        </w:rPr>
        <w:t>— Діти?</w:t>
      </w:r>
    </w:p>
    <w:p>
      <w:pPr>
        <w:pStyle w:val="ManuscriptBody"/>
      </w:pPr>
      <w:r>
        <w:rPr>
          <w:rFonts w:ascii="Times New Roman" w:hAnsi="Times New Roman" w:eastAsia="Times New Roman" w:cs="Times New Roman"/>
          <w:lang w:val="uk-UA" w:eastAsia="uk-UA" w:bidi="uk-UA"/>
        </w:rPr>
        <w:t>— Старша питає про батька. Молодший питає, чи можна забрати каструлю.</w:t>
      </w:r>
    </w:p>
    <w:p>
      <w:pPr>
        <w:pStyle w:val="ManuscriptBody"/>
      </w:pPr>
      <w:r>
        <w:rPr>
          <w:rFonts w:ascii="Times New Roman" w:hAnsi="Times New Roman" w:eastAsia="Times New Roman" w:cs="Times New Roman"/>
          <w:lang w:val="uk-UA" w:eastAsia="uk-UA" w:bidi="uk-UA"/>
        </w:rPr>
        <w:t>— Можна?</w:t>
      </w:r>
    </w:p>
    <w:p>
      <w:pPr>
        <w:pStyle w:val="ManuscriptBody"/>
      </w:pPr>
      <w:r>
        <w:rPr>
          <w:rFonts w:ascii="Times New Roman" w:hAnsi="Times New Roman" w:eastAsia="Times New Roman" w:cs="Times New Roman"/>
          <w:lang w:val="uk-UA" w:eastAsia="uk-UA" w:bidi="uk-UA"/>
        </w:rPr>
        <w:t>— Це наша каструля.</w:t>
      </w:r>
    </w:p>
    <w:p>
      <w:pPr>
        <w:pStyle w:val="ManuscriptBody"/>
      </w:pPr>
      <w:r>
        <w:rPr>
          <w:rFonts w:ascii="Times New Roman" w:hAnsi="Times New Roman" w:eastAsia="Times New Roman" w:cs="Times New Roman"/>
          <w:lang w:val="uk-UA" w:eastAsia="uk-UA" w:bidi="uk-UA"/>
        </w:rPr>
        <w:t>— Тоді ні.</w:t>
      </w:r>
    </w:p>
    <w:p>
      <w:pPr>
        <w:pStyle w:val="ManuscriptBody"/>
      </w:pPr>
      <w:r>
        <w:rPr>
          <w:rFonts w:ascii="Times New Roman" w:hAnsi="Times New Roman" w:eastAsia="Times New Roman" w:cs="Times New Roman"/>
          <w:lang w:val="uk-UA" w:eastAsia="uk-UA" w:bidi="uk-UA"/>
        </w:rPr>
        <w:t>— Я віддала.</w:t>
      </w:r>
    </w:p>
    <w:p>
      <w:pPr>
        <w:pStyle w:val="ManuscriptBody"/>
      </w:pPr>
      <w:r>
        <w:rPr>
          <w:rFonts w:ascii="Times New Roman" w:hAnsi="Times New Roman" w:eastAsia="Times New Roman" w:cs="Times New Roman"/>
          <w:lang w:val="uk-UA" w:eastAsia="uk-UA" w:bidi="uk-UA"/>
        </w:rPr>
        <w:t>Мені сподобалася ця жінка.</w:t>
      </w:r>
    </w:p>
    <w:p>
      <w:pPr>
        <w:pStyle w:val="ManuscriptBody"/>
      </w:pPr>
      <w:r>
        <w:rPr>
          <w:rFonts w:ascii="Times New Roman" w:hAnsi="Times New Roman" w:eastAsia="Times New Roman" w:cs="Times New Roman"/>
          <w:lang w:val="uk-UA" w:eastAsia="uk-UA" w:bidi="uk-UA"/>
        </w:rPr>
        <w:t>Орму везли тим самим коридором, яким день тому вивозили поранених. Він сидів на каталці з зафіксованою ногою, обличчя поголили з одного боку під шви. Коли побачив мене, сказав:</w:t>
      </w:r>
    </w:p>
    <w:p>
      <w:pPr>
        <w:pStyle w:val="ManuscriptBody"/>
      </w:pPr>
      <w:r>
        <w:rPr>
          <w:rFonts w:ascii="Times New Roman" w:hAnsi="Times New Roman" w:eastAsia="Times New Roman" w:cs="Times New Roman"/>
          <w:lang w:val="uk-UA" w:eastAsia="uk-UA" w:bidi="uk-UA"/>
        </w:rPr>
        <w:t>— Я думав, ви з тих, хто рятує й забуває.</w:t>
      </w:r>
    </w:p>
    <w:p>
      <w:pPr>
        <w:pStyle w:val="ManuscriptBody"/>
      </w:pPr>
      <w:r>
        <w:rPr>
          <w:rFonts w:ascii="Times New Roman" w:hAnsi="Times New Roman" w:eastAsia="Times New Roman" w:cs="Times New Roman"/>
          <w:lang w:val="uk-UA" w:eastAsia="uk-UA" w:bidi="uk-UA"/>
        </w:rPr>
        <w:t>— Я теж так думав.</w:t>
      </w:r>
    </w:p>
    <w:p>
      <w:pPr>
        <w:pStyle w:val="ManuscriptBody"/>
      </w:pPr>
      <w:r>
        <w:rPr>
          <w:rFonts w:ascii="Times New Roman" w:hAnsi="Times New Roman" w:eastAsia="Times New Roman" w:cs="Times New Roman"/>
          <w:lang w:val="uk-UA" w:eastAsia="uk-UA" w:bidi="uk-UA"/>
        </w:rPr>
        <w:t>— Дарма повернулися. Тут мене все одно вб’ють.</w:t>
      </w:r>
    </w:p>
    <w:p>
      <w:pPr>
        <w:pStyle w:val="ManuscriptBody"/>
      </w:pPr>
      <w:r>
        <w:rPr>
          <w:rFonts w:ascii="Times New Roman" w:hAnsi="Times New Roman" w:eastAsia="Times New Roman" w:cs="Times New Roman"/>
          <w:lang w:val="uk-UA" w:eastAsia="uk-UA" w:bidi="uk-UA"/>
        </w:rPr>
        <w:t>— Можливо.</w:t>
      </w:r>
    </w:p>
    <w:p>
      <w:pPr>
        <w:pStyle w:val="ManuscriptBody"/>
      </w:pPr>
      <w:r>
        <w:rPr>
          <w:rFonts w:ascii="Times New Roman" w:hAnsi="Times New Roman" w:eastAsia="Times New Roman" w:cs="Times New Roman"/>
          <w:lang w:val="uk-UA" w:eastAsia="uk-UA" w:bidi="uk-UA"/>
        </w:rPr>
        <w:t>Супровідний глянув на мене.</w:t>
      </w:r>
    </w:p>
    <w:p>
      <w:pPr>
        <w:pStyle w:val="ManuscriptBody"/>
      </w:pPr>
      <w:r>
        <w:rPr>
          <w:rFonts w:ascii="Times New Roman" w:hAnsi="Times New Roman" w:eastAsia="Times New Roman" w:cs="Times New Roman"/>
          <w:lang w:val="uk-UA" w:eastAsia="uk-UA" w:bidi="uk-UA"/>
        </w:rPr>
        <w:t>— Підбадьорювати не навчали?</w:t>
      </w:r>
    </w:p>
    <w:p>
      <w:pPr>
        <w:pStyle w:val="ManuscriptBody"/>
      </w:pPr>
      <w:r>
        <w:rPr>
          <w:rFonts w:ascii="Times New Roman" w:hAnsi="Times New Roman" w:eastAsia="Times New Roman" w:cs="Times New Roman"/>
          <w:lang w:val="uk-UA" w:eastAsia="uk-UA" w:bidi="uk-UA"/>
        </w:rPr>
        <w:t>— Я кур’єр.</w:t>
      </w:r>
    </w:p>
    <w:p>
      <w:pPr>
        <w:pStyle w:val="ManuscriptBody"/>
      </w:pPr>
      <w:r>
        <w:rPr>
          <w:rFonts w:ascii="Times New Roman" w:hAnsi="Times New Roman" w:eastAsia="Times New Roman" w:cs="Times New Roman"/>
          <w:lang w:val="uk-UA" w:eastAsia="uk-UA" w:bidi="uk-UA"/>
        </w:rPr>
        <w:t>Орма попросив води. Супровідний дав. Не з доброти — у правилах перевезення було написано, що пораненому з таким препаратом не можна пересихати. Іноді хороша поведінка починається з нудного припису. Я тоді ще недооцінював це.</w:t>
      </w:r>
    </w:p>
    <w:p>
      <w:pPr>
        <w:pStyle w:val="ManuscriptBody"/>
      </w:pPr>
      <w:r>
        <w:rPr>
          <w:rFonts w:ascii="Times New Roman" w:hAnsi="Times New Roman" w:eastAsia="Times New Roman" w:cs="Times New Roman"/>
          <w:lang w:val="uk-UA" w:eastAsia="uk-UA" w:bidi="uk-UA"/>
        </w:rPr>
        <w:t>У міському ізоляторі мене затримали як свідка. Слідчий був молодший за мене, зате мав стіл, дві печатки й талант повторювати одне запитання, змінюючи тільки порядок слів.</w:t>
      </w:r>
    </w:p>
    <w:p>
      <w:pPr>
        <w:pStyle w:val="ManuscriptBody"/>
      </w:pPr>
      <w:r>
        <w:rPr>
          <w:rFonts w:ascii="Times New Roman" w:hAnsi="Times New Roman" w:eastAsia="Times New Roman" w:cs="Times New Roman"/>
          <w:lang w:val="uk-UA" w:eastAsia="uk-UA" w:bidi="uk-UA"/>
        </w:rPr>
        <w:t>— Ви знали, що особа коригувала вогонь?</w:t>
      </w:r>
    </w:p>
    <w:p>
      <w:pPr>
        <w:pStyle w:val="ManuscriptBody"/>
      </w:pPr>
      <w:r>
        <w:rPr>
          <w:rFonts w:ascii="Times New Roman" w:hAnsi="Times New Roman" w:eastAsia="Times New Roman" w:cs="Times New Roman"/>
          <w:lang w:val="uk-UA" w:eastAsia="uk-UA" w:bidi="uk-UA"/>
        </w:rPr>
        <w:t>— Дізнався на місці.</w:t>
      </w:r>
    </w:p>
    <w:p>
      <w:pPr>
        <w:pStyle w:val="ManuscriptBody"/>
      </w:pPr>
      <w:r>
        <w:rPr>
          <w:rFonts w:ascii="Times New Roman" w:hAnsi="Times New Roman" w:eastAsia="Times New Roman" w:cs="Times New Roman"/>
          <w:lang w:val="uk-UA" w:eastAsia="uk-UA" w:bidi="uk-UA"/>
        </w:rPr>
        <w:t>— Після чого вирішили її евакуювати?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Була поранена й могла бути вивезена.</w:t>
      </w:r>
    </w:p>
    <w:p>
      <w:pPr>
        <w:pStyle w:val="ManuscriptBody"/>
      </w:pPr>
      <w:r>
        <w:rPr>
          <w:rFonts w:ascii="Times New Roman" w:hAnsi="Times New Roman" w:eastAsia="Times New Roman" w:cs="Times New Roman"/>
          <w:lang w:val="uk-UA" w:eastAsia="uk-UA" w:bidi="uk-UA"/>
        </w:rPr>
        <w:t>— Ви вважаєте це достатнім?</w:t>
      </w:r>
    </w:p>
    <w:p>
      <w:pPr>
        <w:pStyle w:val="ManuscriptBody"/>
      </w:pPr>
      <w:r>
        <w:rPr>
          <w:rFonts w:ascii="Times New Roman" w:hAnsi="Times New Roman" w:eastAsia="Times New Roman" w:cs="Times New Roman"/>
          <w:lang w:val="uk-UA" w:eastAsia="uk-UA" w:bidi="uk-UA"/>
        </w:rPr>
        <w:t>— Для вивезення — так.</w:t>
      </w:r>
    </w:p>
    <w:p>
      <w:pPr>
        <w:pStyle w:val="ManuscriptBody"/>
      </w:pPr>
      <w:r>
        <w:rPr>
          <w:rFonts w:ascii="Times New Roman" w:hAnsi="Times New Roman" w:eastAsia="Times New Roman" w:cs="Times New Roman"/>
          <w:lang w:val="uk-UA" w:eastAsia="uk-UA" w:bidi="uk-UA"/>
        </w:rPr>
        <w:t>— А якщо через нього загинули?</w:t>
      </w:r>
    </w:p>
    <w:p>
      <w:pPr>
        <w:pStyle w:val="ManuscriptBody"/>
      </w:pPr>
      <w:r>
        <w:rPr>
          <w:rFonts w:ascii="Times New Roman" w:hAnsi="Times New Roman" w:eastAsia="Times New Roman" w:cs="Times New Roman"/>
          <w:lang w:val="uk-UA" w:eastAsia="uk-UA" w:bidi="uk-UA"/>
        </w:rPr>
        <w:t>— Це питання не до дверей машини.</w:t>
      </w:r>
    </w:p>
    <w:p>
      <w:pPr>
        <w:pStyle w:val="ManuscriptBody"/>
      </w:pPr>
      <w:r>
        <w:rPr>
          <w:rFonts w:ascii="Times New Roman" w:hAnsi="Times New Roman" w:eastAsia="Times New Roman" w:cs="Times New Roman"/>
          <w:lang w:val="uk-UA" w:eastAsia="uk-UA" w:bidi="uk-UA"/>
        </w:rPr>
        <w:t>Він перестав писати.</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Я сам почув фразу. Вона була грубою, зате трималася.</w:t>
      </w:r>
    </w:p>
    <w:p>
      <w:pPr>
        <w:pStyle w:val="ManuscriptBody"/>
      </w:pPr>
      <w:r>
        <w:rPr>
          <w:rFonts w:ascii="Times New Roman" w:hAnsi="Times New Roman" w:eastAsia="Times New Roman" w:cs="Times New Roman"/>
          <w:lang w:val="uk-UA" w:eastAsia="uk-UA" w:bidi="uk-UA"/>
        </w:rPr>
        <w:t>— Біля дверей у мене було дві дії: взяти або лишити. Вину, вирок і покарання я не міг перевірити за три хвилини під обстрілом. Якщо почну там судити, вирок завжди буде один — тому, кого не встигну взяти.</w:t>
      </w:r>
    </w:p>
    <w:p>
      <w:pPr>
        <w:pStyle w:val="ManuscriptBody"/>
      </w:pPr>
      <w:r>
        <w:rPr>
          <w:rFonts w:ascii="Times New Roman" w:hAnsi="Times New Roman" w:eastAsia="Times New Roman" w:cs="Times New Roman"/>
          <w:lang w:val="uk-UA" w:eastAsia="uk-UA" w:bidi="uk-UA"/>
        </w:rPr>
        <w:t>Слідчий записав. Потім запитав, чи я готовий повторити це родичам загиблих.</w:t>
      </w:r>
    </w:p>
    <w:p>
      <w:pPr>
        <w:pStyle w:val="ManuscriptBody"/>
      </w:pPr>
      <w:r>
        <w:rPr>
          <w:rFonts w:ascii="Times New Roman" w:hAnsi="Times New Roman" w:eastAsia="Times New Roman" w:cs="Times New Roman"/>
          <w:lang w:val="uk-UA" w:eastAsia="uk-UA" w:bidi="uk-UA"/>
        </w:rPr>
        <w:t>— Якщо треба.</w:t>
      </w:r>
    </w:p>
    <w:p>
      <w:pPr>
        <w:pStyle w:val="ManuscriptBody"/>
      </w:pPr>
      <w:r>
        <w:rPr>
          <w:rFonts w:ascii="Times New Roman" w:hAnsi="Times New Roman" w:eastAsia="Times New Roman" w:cs="Times New Roman"/>
          <w:lang w:val="uk-UA" w:eastAsia="uk-UA" w:bidi="uk-UA"/>
        </w:rPr>
        <w:t>Треба було.</w:t>
      </w:r>
    </w:p>
    <w:p>
      <w:pPr>
        <w:pStyle w:val="ManuscriptBody"/>
      </w:pPr>
      <w:r>
        <w:rPr>
          <w:rFonts w:ascii="Times New Roman" w:hAnsi="Times New Roman" w:eastAsia="Times New Roman" w:cs="Times New Roman"/>
          <w:lang w:val="uk-UA" w:eastAsia="uk-UA" w:bidi="uk-UA"/>
        </w:rPr>
        <w:t>У коридорі чекали п’ятеро. Один — той самий вартовий, що назвав число на дорозі. Інші були родичами. Жінка з перев’язаною долонею підійшла першою.</w:t>
      </w:r>
    </w:p>
    <w:p>
      <w:pPr>
        <w:pStyle w:val="ManuscriptBody"/>
      </w:pPr>
      <w:r>
        <w:rPr>
          <w:rFonts w:ascii="Times New Roman" w:hAnsi="Times New Roman" w:eastAsia="Times New Roman" w:cs="Times New Roman"/>
          <w:lang w:val="uk-UA" w:eastAsia="uk-UA" w:bidi="uk-UA"/>
        </w:rPr>
        <w:t>— Мого чоловіка вбило в дворі. Координати були їхні. Ви його винесли.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Я міг повторити слідчого: для суду, для свідчень. Це були правильні причини, але не ті, з якими я повернувся в погріб. Я повернувся через дитячу фразу й через те, що не хотів ставати людиною, яка лишає лежачого, щойно знайшла достатню причину його не любити.</w:t>
      </w:r>
    </w:p>
    <w:p>
      <w:pPr>
        <w:pStyle w:val="ManuscriptBody"/>
      </w:pPr>
      <w:r>
        <w:rPr>
          <w:rFonts w:ascii="Times New Roman" w:hAnsi="Times New Roman" w:eastAsia="Times New Roman" w:cs="Times New Roman"/>
          <w:lang w:val="uk-UA" w:eastAsia="uk-UA" w:bidi="uk-UA"/>
        </w:rPr>
        <w:t>— Бо він був живий, — сказав я.</w:t>
      </w:r>
    </w:p>
    <w:p>
      <w:pPr>
        <w:pStyle w:val="ManuscriptBody"/>
      </w:pPr>
      <w:r>
        <w:rPr>
          <w:rFonts w:ascii="Times New Roman" w:hAnsi="Times New Roman" w:eastAsia="Times New Roman" w:cs="Times New Roman"/>
          <w:lang w:val="uk-UA" w:eastAsia="uk-UA" w:bidi="uk-UA"/>
        </w:rPr>
        <w:t>Жінка вдарила мене.</w:t>
      </w:r>
    </w:p>
    <w:p>
      <w:pPr>
        <w:pStyle w:val="ManuscriptBody"/>
      </w:pPr>
      <w:r>
        <w:rPr>
          <w:rFonts w:ascii="Times New Roman" w:hAnsi="Times New Roman" w:eastAsia="Times New Roman" w:cs="Times New Roman"/>
          <w:lang w:val="uk-UA" w:eastAsia="uk-UA" w:bidi="uk-UA"/>
        </w:rPr>
        <w:t>Долоня в неї була перев’язана, тому вийшло незграбно й боляче насамперед їй. Вартовий перехопив руку.</w:t>
      </w:r>
    </w:p>
    <w:p>
      <w:pPr>
        <w:pStyle w:val="ManuscriptBody"/>
      </w:pPr>
      <w:r>
        <w:rPr>
          <w:rFonts w:ascii="Times New Roman" w:hAnsi="Times New Roman" w:eastAsia="Times New Roman" w:cs="Times New Roman"/>
          <w:lang w:val="uk-UA" w:eastAsia="uk-UA" w:bidi="uk-UA"/>
        </w:rPr>
        <w:t>— Не треба.</w:t>
      </w:r>
    </w:p>
    <w:p>
      <w:pPr>
        <w:pStyle w:val="ManuscriptBody"/>
      </w:pPr>
      <w:r>
        <w:rPr>
          <w:rFonts w:ascii="Times New Roman" w:hAnsi="Times New Roman" w:eastAsia="Times New Roman" w:cs="Times New Roman"/>
          <w:lang w:val="uk-UA" w:eastAsia="uk-UA" w:bidi="uk-UA"/>
        </w:rPr>
        <w:t>— Треба, — сказала вона. — Йому все одно легко.</w:t>
      </w:r>
    </w:p>
    <w:p>
      <w:pPr>
        <w:pStyle w:val="ManuscriptBody"/>
      </w:pPr>
      <w:r>
        <w:rPr>
          <w:rFonts w:ascii="Times New Roman" w:hAnsi="Times New Roman" w:eastAsia="Times New Roman" w:cs="Times New Roman"/>
          <w:lang w:val="uk-UA" w:eastAsia="uk-UA" w:bidi="uk-UA"/>
        </w:rPr>
        <w:t>Я не став казати, що нелегко. В її чоловіка від цього не з’явилася б голова на плечах.</w:t>
      </w:r>
    </w:p>
    <w:p>
      <w:pPr>
        <w:pStyle w:val="ManuscriptBody"/>
      </w:pPr>
      <w:r>
        <w:rPr>
          <w:rFonts w:ascii="Times New Roman" w:hAnsi="Times New Roman" w:eastAsia="Times New Roman" w:cs="Times New Roman"/>
          <w:lang w:val="uk-UA" w:eastAsia="uk-UA" w:bidi="uk-UA"/>
        </w:rPr>
        <w:t>Орму не розстріляли. Через місяць його обміняли на двох полонених техніків. Я дізнався випадково й розлютився так, ніби мене обдурили особисто. Прийшов до Гордія й заявив, що правило було дурне.</w:t>
      </w:r>
    </w:p>
    <w:p>
      <w:pPr>
        <w:pStyle w:val="ManuscriptBody"/>
      </w:pPr>
      <w:r>
        <w:rPr>
          <w:rFonts w:ascii="Times New Roman" w:hAnsi="Times New Roman" w:eastAsia="Times New Roman" w:cs="Times New Roman"/>
          <w:lang w:val="uk-UA" w:eastAsia="uk-UA" w:bidi="uk-UA"/>
        </w:rPr>
        <w:t>Він саме чистив форсунку.</w:t>
      </w:r>
    </w:p>
    <w:p>
      <w:pPr>
        <w:pStyle w:val="ManuscriptBody"/>
      </w:pPr>
      <w:r>
        <w:rPr>
          <w:rFonts w:ascii="Times New Roman" w:hAnsi="Times New Roman" w:eastAsia="Times New Roman" w:cs="Times New Roman"/>
          <w:lang w:val="uk-UA" w:eastAsia="uk-UA" w:bidi="uk-UA"/>
        </w:rPr>
        <w:t>— Яке?</w:t>
      </w:r>
    </w:p>
    <w:p>
      <w:pPr>
        <w:pStyle w:val="ManuscriptBody"/>
      </w:pPr>
      <w:r>
        <w:rPr>
          <w:rFonts w:ascii="Times New Roman" w:hAnsi="Times New Roman" w:eastAsia="Times New Roman" w:cs="Times New Roman"/>
          <w:lang w:val="uk-UA" w:eastAsia="uk-UA" w:bidi="uk-UA"/>
        </w:rPr>
        <w:t>— Перше.</w:t>
      </w:r>
    </w:p>
    <w:p>
      <w:pPr>
        <w:pStyle w:val="ManuscriptBody"/>
      </w:pPr>
      <w:r>
        <w:rPr>
          <w:rFonts w:ascii="Times New Roman" w:hAnsi="Times New Roman" w:eastAsia="Times New Roman" w:cs="Times New Roman"/>
          <w:lang w:val="uk-UA" w:eastAsia="uk-UA" w:bidi="uk-UA"/>
        </w:rPr>
        <w:t>— Уже пронумерував?</w:t>
      </w:r>
    </w:p>
    <w:p>
      <w:pPr>
        <w:pStyle w:val="ManuscriptBody"/>
      </w:pPr>
      <w:r>
        <w:rPr>
          <w:rFonts w:ascii="Times New Roman" w:hAnsi="Times New Roman" w:eastAsia="Times New Roman" w:cs="Times New Roman"/>
          <w:lang w:val="uk-UA" w:eastAsia="uk-UA" w:bidi="uk-UA"/>
        </w:rPr>
        <w:t>— Не чіпляйся.</w:t>
      </w:r>
    </w:p>
    <w:p>
      <w:pPr>
        <w:pStyle w:val="ManuscriptBody"/>
      </w:pPr>
      <w:r>
        <w:rPr>
          <w:rFonts w:ascii="Times New Roman" w:hAnsi="Times New Roman" w:eastAsia="Times New Roman" w:cs="Times New Roman"/>
          <w:lang w:val="uk-UA" w:eastAsia="uk-UA" w:bidi="uk-UA"/>
        </w:rPr>
        <w:t>— Якщо назвав першим, значить, плануєш друге. Це небезпечно. Люди люблять списки сильніше, ніж сенс.</w:t>
      </w:r>
    </w:p>
    <w:p>
      <w:pPr>
        <w:pStyle w:val="ManuscriptBody"/>
      </w:pPr>
      <w:r>
        <w:rPr>
          <w:rFonts w:ascii="Times New Roman" w:hAnsi="Times New Roman" w:eastAsia="Times New Roman" w:cs="Times New Roman"/>
          <w:lang w:val="uk-UA" w:eastAsia="uk-UA" w:bidi="uk-UA"/>
        </w:rPr>
        <w:t>Я розповів про обмін.</w:t>
      </w:r>
    </w:p>
    <w:p>
      <w:pPr>
        <w:pStyle w:val="ManuscriptBody"/>
      </w:pPr>
      <w:r>
        <w:rPr>
          <w:rFonts w:ascii="Times New Roman" w:hAnsi="Times New Roman" w:eastAsia="Times New Roman" w:cs="Times New Roman"/>
          <w:lang w:val="uk-UA" w:eastAsia="uk-UA" w:bidi="uk-UA"/>
        </w:rPr>
        <w:t>— Тепер він знову може стріляти.</w:t>
      </w:r>
    </w:p>
    <w:p>
      <w:pPr>
        <w:pStyle w:val="ManuscriptBody"/>
      </w:pPr>
      <w:r>
        <w:rPr>
          <w:rFonts w:ascii="Times New Roman" w:hAnsi="Times New Roman" w:eastAsia="Times New Roman" w:cs="Times New Roman"/>
          <w:lang w:val="uk-UA" w:eastAsia="uk-UA" w:bidi="uk-UA"/>
        </w:rPr>
        <w:t>— Може.</w:t>
      </w:r>
    </w:p>
    <w:p>
      <w:pPr>
        <w:pStyle w:val="ManuscriptBody"/>
      </w:pPr>
      <w:r>
        <w:rPr>
          <w:rFonts w:ascii="Times New Roman" w:hAnsi="Times New Roman" w:eastAsia="Times New Roman" w:cs="Times New Roman"/>
          <w:lang w:val="uk-UA" w:eastAsia="uk-UA" w:bidi="uk-UA"/>
        </w:rPr>
        <w:t>— Виходить, я допоміг.</w:t>
      </w:r>
    </w:p>
    <w:p>
      <w:pPr>
        <w:pStyle w:val="ManuscriptBody"/>
      </w:pPr>
      <w:r>
        <w:rPr>
          <w:rFonts w:ascii="Times New Roman" w:hAnsi="Times New Roman" w:eastAsia="Times New Roman" w:cs="Times New Roman"/>
          <w:lang w:val="uk-UA" w:eastAsia="uk-UA" w:bidi="uk-UA"/>
        </w:rPr>
        <w:t>— Може.</w:t>
      </w:r>
    </w:p>
    <w:p>
      <w:pPr>
        <w:pStyle w:val="ManuscriptBody"/>
      </w:pPr>
      <w:r>
        <w:rPr>
          <w:rFonts w:ascii="Times New Roman" w:hAnsi="Times New Roman" w:eastAsia="Times New Roman" w:cs="Times New Roman"/>
          <w:lang w:val="uk-UA" w:eastAsia="uk-UA" w:bidi="uk-UA"/>
        </w:rPr>
        <w:t>— Тебе це не бентежить?</w:t>
      </w:r>
    </w:p>
    <w:p>
      <w:pPr>
        <w:pStyle w:val="ManuscriptBody"/>
      </w:pPr>
      <w:r>
        <w:rPr>
          <w:rFonts w:ascii="Times New Roman" w:hAnsi="Times New Roman" w:eastAsia="Times New Roman" w:cs="Times New Roman"/>
          <w:lang w:val="uk-UA" w:eastAsia="uk-UA" w:bidi="uk-UA"/>
        </w:rPr>
        <w:t>— Бентежить. Форсунку подай.</w:t>
      </w:r>
    </w:p>
    <w:p>
      <w:pPr>
        <w:pStyle w:val="ManuscriptBody"/>
      </w:pPr>
      <w:r>
        <w:rPr>
          <w:rFonts w:ascii="Times New Roman" w:hAnsi="Times New Roman" w:eastAsia="Times New Roman" w:cs="Times New Roman"/>
          <w:lang w:val="uk-UA" w:eastAsia="uk-UA" w:bidi="uk-UA"/>
        </w:rPr>
        <w:t>Я подав не ту.</w:t>
      </w:r>
    </w:p>
    <w:p>
      <w:pPr>
        <w:pStyle w:val="ManuscriptBody"/>
      </w:pPr>
      <w:r>
        <w:rPr>
          <w:rFonts w:ascii="Times New Roman" w:hAnsi="Times New Roman" w:eastAsia="Times New Roman" w:cs="Times New Roman"/>
          <w:lang w:val="uk-UA" w:eastAsia="uk-UA" w:bidi="uk-UA"/>
        </w:rPr>
        <w:t>— Оцю.</w:t>
      </w:r>
    </w:p>
    <w:p>
      <w:pPr>
        <w:pStyle w:val="ManuscriptBody"/>
      </w:pPr>
      <w:r>
        <w:rPr>
          <w:rFonts w:ascii="Times New Roman" w:hAnsi="Times New Roman" w:eastAsia="Times New Roman" w:cs="Times New Roman"/>
          <w:lang w:val="uk-UA" w:eastAsia="uk-UA" w:bidi="uk-UA"/>
        </w:rPr>
        <w:t>— Ти взагалі слухаєш?</w:t>
      </w:r>
    </w:p>
    <w:p>
      <w:pPr>
        <w:pStyle w:val="ManuscriptBody"/>
      </w:pPr>
      <w:r>
        <w:rPr>
          <w:rFonts w:ascii="Times New Roman" w:hAnsi="Times New Roman" w:eastAsia="Times New Roman" w:cs="Times New Roman"/>
          <w:lang w:val="uk-UA" w:eastAsia="uk-UA" w:bidi="uk-UA"/>
        </w:rPr>
        <w:t>— Слухаю. Ти хочеш, щоб двері евакуації визначали, хто гідний суду, бо суд потім зробив не те, чого ти хотів.</w:t>
      </w:r>
    </w:p>
    <w:p>
      <w:pPr>
        <w:pStyle w:val="ManuscriptBody"/>
      </w:pPr>
      <w:r>
        <w:rPr>
          <w:rFonts w:ascii="Times New Roman" w:hAnsi="Times New Roman" w:eastAsia="Times New Roman" w:cs="Times New Roman"/>
          <w:lang w:val="uk-UA" w:eastAsia="uk-UA" w:bidi="uk-UA"/>
        </w:rPr>
        <w:t>— Я хочу не витягати того, хто завтра вб’є ще.</w:t>
      </w:r>
    </w:p>
    <w:p>
      <w:pPr>
        <w:pStyle w:val="ManuscriptBody"/>
      </w:pPr>
      <w:r>
        <w:rPr>
          <w:rFonts w:ascii="Times New Roman" w:hAnsi="Times New Roman" w:eastAsia="Times New Roman" w:cs="Times New Roman"/>
          <w:lang w:val="uk-UA" w:eastAsia="uk-UA" w:bidi="uk-UA"/>
        </w:rPr>
        <w:t>Гордій відклав інструмент.</w:t>
      </w:r>
    </w:p>
    <w:p>
      <w:pPr>
        <w:pStyle w:val="ManuscriptBody"/>
      </w:pPr>
      <w:r>
        <w:rPr>
          <w:rFonts w:ascii="Times New Roman" w:hAnsi="Times New Roman" w:eastAsia="Times New Roman" w:cs="Times New Roman"/>
          <w:lang w:val="uk-UA" w:eastAsia="uk-UA" w:bidi="uk-UA"/>
        </w:rPr>
        <w:t>— А ти знаєш, хто завтра вб’є?</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Ось і вся біда. Ти хочеш виправити незнання остаточним рішенням.</w:t>
      </w:r>
    </w:p>
    <w:p>
      <w:pPr>
        <w:pStyle w:val="ManuscriptBody"/>
      </w:pPr>
      <w:r>
        <w:rPr>
          <w:rFonts w:ascii="Times New Roman" w:hAnsi="Times New Roman" w:eastAsia="Times New Roman" w:cs="Times New Roman"/>
          <w:lang w:val="uk-UA" w:eastAsia="uk-UA" w:bidi="uk-UA"/>
        </w:rPr>
        <w:t>Я мовчав.</w:t>
      </w:r>
    </w:p>
    <w:p>
      <w:pPr>
        <w:pStyle w:val="ManuscriptBody"/>
      </w:pPr>
      <w:r>
        <w:rPr>
          <w:rFonts w:ascii="Times New Roman" w:hAnsi="Times New Roman" w:eastAsia="Times New Roman" w:cs="Times New Roman"/>
          <w:lang w:val="uk-UA" w:eastAsia="uk-UA" w:bidi="uk-UA"/>
        </w:rPr>
        <w:t>— Правило не гарантує, що врятований стане добрим. Воно гарантує тільки, що ти не зробиш смерть способом сортування біля дверей. Далі — інша робота. Її теж хтось має робити нормально. Іноді не робить.</w:t>
      </w:r>
    </w:p>
    <w:p>
      <w:pPr>
        <w:pStyle w:val="ManuscriptBody"/>
      </w:pPr>
      <w:r>
        <w:rPr>
          <w:rFonts w:ascii="Times New Roman" w:hAnsi="Times New Roman" w:eastAsia="Times New Roman" w:cs="Times New Roman"/>
          <w:lang w:val="uk-UA" w:eastAsia="uk-UA" w:bidi="uk-UA"/>
        </w:rPr>
        <w:t>— Дуже зручно.</w:t>
      </w:r>
    </w:p>
    <w:p>
      <w:pPr>
        <w:pStyle w:val="ManuscriptBody"/>
      </w:pPr>
      <w:r>
        <w:rPr>
          <w:rFonts w:ascii="Times New Roman" w:hAnsi="Times New Roman" w:eastAsia="Times New Roman" w:cs="Times New Roman"/>
          <w:lang w:val="uk-UA" w:eastAsia="uk-UA" w:bidi="uk-UA"/>
        </w:rPr>
        <w:t>— Ні. Зручно було б убити Орму в погребі й усе життя розповідати, що точно знав майбутнє.</w:t>
      </w:r>
    </w:p>
    <w:p>
      <w:pPr>
        <w:pStyle w:val="ManuscriptBody"/>
      </w:pPr>
      <w:r>
        <w:rPr>
          <w:rFonts w:ascii="Times New Roman" w:hAnsi="Times New Roman" w:eastAsia="Times New Roman" w:cs="Times New Roman"/>
          <w:lang w:val="uk-UA" w:eastAsia="uk-UA" w:bidi="uk-UA"/>
        </w:rPr>
        <w:t>Я забрав форсунку, яку він уже почистив.</w:t>
      </w:r>
    </w:p>
    <w:p>
      <w:pPr>
        <w:pStyle w:val="ManuscriptBody"/>
      </w:pPr>
      <w:r>
        <w:rPr>
          <w:rFonts w:ascii="Times New Roman" w:hAnsi="Times New Roman" w:eastAsia="Times New Roman" w:cs="Times New Roman"/>
          <w:lang w:val="uk-UA" w:eastAsia="uk-UA" w:bidi="uk-UA"/>
        </w:rPr>
        <w:t>— Це твоє правило, не моє.</w:t>
      </w:r>
    </w:p>
    <w:p>
      <w:pPr>
        <w:pStyle w:val="ManuscriptBody"/>
      </w:pPr>
      <w:r>
        <w:rPr>
          <w:rFonts w:ascii="Times New Roman" w:hAnsi="Times New Roman" w:eastAsia="Times New Roman" w:cs="Times New Roman"/>
          <w:lang w:val="uk-UA" w:eastAsia="uk-UA" w:bidi="uk-UA"/>
        </w:rPr>
        <w:t>— Тоді не носи.</w:t>
      </w:r>
    </w:p>
    <w:p>
      <w:pPr>
        <w:pStyle w:val="ManuscriptBody"/>
      </w:pPr>
      <w:r>
        <w:rPr>
          <w:rFonts w:ascii="Times New Roman" w:hAnsi="Times New Roman" w:eastAsia="Times New Roman" w:cs="Times New Roman"/>
          <w:lang w:val="uk-UA" w:eastAsia="uk-UA" w:bidi="uk-UA"/>
        </w:rPr>
        <w:t>Я носив.</w:t>
      </w:r>
    </w:p>
    <w:p>
      <w:pPr>
        <w:pStyle w:val="Heading2"/>
      </w:pPr>
      <w:r>
        <w:rPr>
          <w:rFonts w:ascii="Times New Roman" w:hAnsi="Times New Roman" w:eastAsia="Times New Roman" w:cs="Times New Roman"/>
          <w:lang w:val="uk-UA" w:eastAsia="uk-UA" w:bidi="uk-UA"/>
        </w:rPr>
        <w:t>Розділ 3. Норда</w:t>
      </w:r>
    </w:p>
    <w:p>
      <w:pPr>
        <w:pStyle w:val="ManuscriptBody"/>
      </w:pPr>
      <w:r>
        <w:rPr>
          <w:rFonts w:ascii="Times New Roman" w:hAnsi="Times New Roman" w:eastAsia="Times New Roman" w:cs="Times New Roman"/>
          <w:lang w:val="uk-UA" w:eastAsia="uk-UA" w:bidi="uk-UA"/>
        </w:rPr>
        <w:t>Друге правило народилося на Норді, де я вперше вивозив людину, яку ненавидів до знайомства.</w:t>
      </w:r>
    </w:p>
    <w:p>
      <w:pPr>
        <w:pStyle w:val="ManuscriptBody"/>
      </w:pPr>
      <w:r>
        <w:rPr>
          <w:rFonts w:ascii="Times New Roman" w:hAnsi="Times New Roman" w:eastAsia="Times New Roman" w:cs="Times New Roman"/>
          <w:lang w:val="uk-UA" w:eastAsia="uk-UA" w:bidi="uk-UA"/>
        </w:rPr>
        <w:t>Її звали Нері. Вона керувала пайковим складом шахтарського міста. Коли почався обвал і верхній купол закрили, Нері наказала віддавати аварійні фільтри тільки тим, хто мав чинну зміну в реєстрі. Нічна бригада саме закінчила зміну. Дванадцять людей лишилися без видачі. Троє задихнулися, решту витягли сусіди.</w:t>
      </w:r>
    </w:p>
    <w:p>
      <w:pPr>
        <w:pStyle w:val="ManuscriptBody"/>
      </w:pPr>
      <w:r>
        <w:rPr>
          <w:rFonts w:ascii="Times New Roman" w:hAnsi="Times New Roman" w:eastAsia="Times New Roman" w:cs="Times New Roman"/>
          <w:lang w:val="uk-UA" w:eastAsia="uk-UA" w:bidi="uk-UA"/>
        </w:rPr>
        <w:t>На третю добу купол тріснув остаточно. Місто евакуювали.</w:t>
      </w:r>
    </w:p>
    <w:p>
      <w:pPr>
        <w:pStyle w:val="ManuscriptBody"/>
      </w:pPr>
      <w:r>
        <w:rPr>
          <w:rFonts w:ascii="Times New Roman" w:hAnsi="Times New Roman" w:eastAsia="Times New Roman" w:cs="Times New Roman"/>
          <w:lang w:val="uk-UA" w:eastAsia="uk-UA" w:bidi="uk-UA"/>
        </w:rPr>
        <w:t>Я отримав список на двадцять сім людей із нижнього ярусу. Нері була двадцять восьма — не в списку. Стояла біля рампи з невеликою сумкою й посвідченням службовиці.</w:t>
      </w:r>
    </w:p>
    <w:p>
      <w:pPr>
        <w:pStyle w:val="ManuscriptBody"/>
      </w:pPr>
      <w:r>
        <w:rPr>
          <w:rFonts w:ascii="Times New Roman" w:hAnsi="Times New Roman" w:eastAsia="Times New Roman" w:cs="Times New Roman"/>
          <w:lang w:val="uk-UA" w:eastAsia="uk-UA" w:bidi="uk-UA"/>
        </w:rPr>
        <w:t>— Я теж на цей борт.</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Моє місце підтверджене центральною службою.</w:t>
      </w:r>
    </w:p>
    <w:p>
      <w:pPr>
        <w:pStyle w:val="ManuscriptBody"/>
      </w:pPr>
      <w:r>
        <w:rPr>
          <w:rFonts w:ascii="Times New Roman" w:hAnsi="Times New Roman" w:eastAsia="Times New Roman" w:cs="Times New Roman"/>
          <w:lang w:val="uk-UA" w:eastAsia="uk-UA" w:bidi="uk-UA"/>
        </w:rPr>
        <w:t>— У моєму списку вас немає.</w:t>
      </w:r>
    </w:p>
    <w:p>
      <w:pPr>
        <w:pStyle w:val="ManuscriptBody"/>
      </w:pPr>
      <w:r>
        <w:rPr>
          <w:rFonts w:ascii="Times New Roman" w:hAnsi="Times New Roman" w:eastAsia="Times New Roman" w:cs="Times New Roman"/>
          <w:lang w:val="uk-UA" w:eastAsia="uk-UA" w:bidi="uk-UA"/>
        </w:rPr>
        <w:t>— Ваш список старий.</w:t>
      </w:r>
    </w:p>
    <w:p>
      <w:pPr>
        <w:pStyle w:val="ManuscriptBody"/>
      </w:pPr>
      <w:r>
        <w:rPr>
          <w:rFonts w:ascii="Times New Roman" w:hAnsi="Times New Roman" w:eastAsia="Times New Roman" w:cs="Times New Roman"/>
          <w:lang w:val="uk-UA" w:eastAsia="uk-UA" w:bidi="uk-UA"/>
        </w:rPr>
        <w:t>Вона показала оновлення. Воно було справжнє.</w:t>
      </w:r>
    </w:p>
    <w:p>
      <w:pPr>
        <w:pStyle w:val="ManuscriptBody"/>
      </w:pPr>
      <w:r>
        <w:rPr>
          <w:rFonts w:ascii="Times New Roman" w:hAnsi="Times New Roman" w:eastAsia="Times New Roman" w:cs="Times New Roman"/>
          <w:lang w:val="uk-UA" w:eastAsia="uk-UA" w:bidi="uk-UA"/>
        </w:rPr>
        <w:t>Я прочитав ім’я й згадав історію з фільтрами.</w:t>
      </w:r>
    </w:p>
    <w:p>
      <w:pPr>
        <w:pStyle w:val="ManuscriptBody"/>
      </w:pPr>
      <w:r>
        <w:rPr>
          <w:rFonts w:ascii="Times New Roman" w:hAnsi="Times New Roman" w:eastAsia="Times New Roman" w:cs="Times New Roman"/>
          <w:lang w:val="uk-UA" w:eastAsia="uk-UA" w:bidi="uk-UA"/>
        </w:rPr>
        <w:t>— Ви та сама Нері?</w:t>
      </w:r>
    </w:p>
    <w:p>
      <w:pPr>
        <w:pStyle w:val="ManuscriptBody"/>
      </w:pPr>
      <w:r>
        <w:rPr>
          <w:rFonts w:ascii="Times New Roman" w:hAnsi="Times New Roman" w:eastAsia="Times New Roman" w:cs="Times New Roman"/>
          <w:lang w:val="uk-UA" w:eastAsia="uk-UA" w:bidi="uk-UA"/>
        </w:rPr>
        <w:t>Вона відразу зрозуміла, про що 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Троє загиблих?</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шукайте інший борт.</w:t>
      </w:r>
    </w:p>
    <w:p>
      <w:pPr>
        <w:pStyle w:val="ManuscriptBody"/>
      </w:pPr>
      <w:r>
        <w:rPr>
          <w:rFonts w:ascii="Times New Roman" w:hAnsi="Times New Roman" w:eastAsia="Times New Roman" w:cs="Times New Roman"/>
          <w:lang w:val="uk-UA" w:eastAsia="uk-UA" w:bidi="uk-UA"/>
        </w:rPr>
        <w:t>Я сказав це спокійно. Навіть професійно. Саме тому потім було важко визнати, що це не було рішенням про безпеку. Я просто хотів, щоб їй стало страшно.</w:t>
      </w:r>
    </w:p>
    <w:p>
      <w:pPr>
        <w:pStyle w:val="ManuscriptBody"/>
      </w:pPr>
      <w:r>
        <w:rPr>
          <w:rFonts w:ascii="Times New Roman" w:hAnsi="Times New Roman" w:eastAsia="Times New Roman" w:cs="Times New Roman"/>
          <w:lang w:val="uk-UA" w:eastAsia="uk-UA" w:bidi="uk-UA"/>
        </w:rPr>
        <w:t>За спиною Нері стояли люди з мого списку. Один почув прізвище й сказав:</w:t>
      </w:r>
    </w:p>
    <w:p>
      <w:pPr>
        <w:pStyle w:val="ManuscriptBody"/>
      </w:pPr>
      <w:r>
        <w:rPr>
          <w:rFonts w:ascii="Times New Roman" w:hAnsi="Times New Roman" w:eastAsia="Times New Roman" w:cs="Times New Roman"/>
          <w:lang w:val="uk-UA" w:eastAsia="uk-UA" w:bidi="uk-UA"/>
        </w:rPr>
        <w:t>— Лишай її.</w:t>
      </w:r>
    </w:p>
    <w:p>
      <w:pPr>
        <w:pStyle w:val="ManuscriptBody"/>
      </w:pPr>
      <w:r>
        <w:rPr>
          <w:rFonts w:ascii="Times New Roman" w:hAnsi="Times New Roman" w:eastAsia="Times New Roman" w:cs="Times New Roman"/>
          <w:lang w:val="uk-UA" w:eastAsia="uk-UA" w:bidi="uk-UA"/>
        </w:rPr>
        <w:t>Другий підтримав. За хвилину половина черги знала, хто вона. Хтось назвав її вбивцею. Нері не сперечалася. Тримала посвідчення двома пальцями й чекала.</w:t>
      </w:r>
    </w:p>
    <w:p>
      <w:pPr>
        <w:pStyle w:val="ManuscriptBody"/>
      </w:pPr>
      <w:r>
        <w:rPr>
          <w:rFonts w:ascii="Times New Roman" w:hAnsi="Times New Roman" w:eastAsia="Times New Roman" w:cs="Times New Roman"/>
          <w:lang w:val="uk-UA" w:eastAsia="uk-UA" w:bidi="uk-UA"/>
        </w:rPr>
        <w:t>У мене було двадцять вісім місць. Вона була двадцять восьмою. Я міг завантажити всіх.</w:t>
      </w:r>
    </w:p>
    <w:p>
      <w:pPr>
        <w:pStyle w:val="ManuscriptBody"/>
      </w:pPr>
      <w:r>
        <w:rPr>
          <w:rFonts w:ascii="Times New Roman" w:hAnsi="Times New Roman" w:eastAsia="Times New Roman" w:cs="Times New Roman"/>
          <w:lang w:val="uk-UA" w:eastAsia="uk-UA" w:bidi="uk-UA"/>
        </w:rPr>
        <w:t>Не хотів.</w:t>
      </w:r>
    </w:p>
    <w:p>
      <w:pPr>
        <w:pStyle w:val="ManuscriptBody"/>
      </w:pPr>
      <w:r>
        <w:rPr>
          <w:rFonts w:ascii="Times New Roman" w:hAnsi="Times New Roman" w:eastAsia="Times New Roman" w:cs="Times New Roman"/>
          <w:lang w:val="uk-UA" w:eastAsia="uk-UA" w:bidi="uk-UA"/>
        </w:rPr>
        <w:t>Тоді з вентиляційного коридору прийшов хлопчик років десяти й запитав Нері:</w:t>
      </w:r>
    </w:p>
    <w:p>
      <w:pPr>
        <w:pStyle w:val="ManuscriptBody"/>
      </w:pPr>
      <w:r>
        <w:rPr>
          <w:rFonts w:ascii="Times New Roman" w:hAnsi="Times New Roman" w:eastAsia="Times New Roman" w:cs="Times New Roman"/>
          <w:lang w:val="uk-UA" w:eastAsia="uk-UA" w:bidi="uk-UA"/>
        </w:rPr>
        <w:t>— Ви маму бачили?</w:t>
      </w:r>
    </w:p>
    <w:p>
      <w:pPr>
        <w:pStyle w:val="ManuscriptBody"/>
      </w:pPr>
      <w:r>
        <w:rPr>
          <w:rFonts w:ascii="Times New Roman" w:hAnsi="Times New Roman" w:eastAsia="Times New Roman" w:cs="Times New Roman"/>
          <w:lang w:val="uk-UA" w:eastAsia="uk-UA" w:bidi="uk-UA"/>
        </w:rPr>
        <w:t>Усі замовкли.</w:t>
      </w:r>
    </w:p>
    <w:p>
      <w:pPr>
        <w:pStyle w:val="ManuscriptBody"/>
      </w:pPr>
      <w:r>
        <w:rPr>
          <w:rFonts w:ascii="Times New Roman" w:hAnsi="Times New Roman" w:eastAsia="Times New Roman" w:cs="Times New Roman"/>
          <w:lang w:val="uk-UA" w:eastAsia="uk-UA" w:bidi="uk-UA"/>
        </w:rPr>
        <w:t>Нері присіла, не торкаючись його.</w:t>
      </w:r>
    </w:p>
    <w:p>
      <w:pPr>
        <w:pStyle w:val="ManuscriptBody"/>
      </w:pPr>
      <w:r>
        <w:rPr>
          <w:rFonts w:ascii="Times New Roman" w:hAnsi="Times New Roman" w:eastAsia="Times New Roman" w:cs="Times New Roman"/>
          <w:lang w:val="uk-UA" w:eastAsia="uk-UA" w:bidi="uk-UA"/>
        </w:rPr>
        <w:t>— В медичному секторі. Їй міняють маску. Вона піде наступним проходом сюди.</w:t>
      </w:r>
    </w:p>
    <w:p>
      <w:pPr>
        <w:pStyle w:val="ManuscriptBody"/>
      </w:pPr>
      <w:r>
        <w:rPr>
          <w:rFonts w:ascii="Times New Roman" w:hAnsi="Times New Roman" w:eastAsia="Times New Roman" w:cs="Times New Roman"/>
          <w:lang w:val="uk-UA" w:eastAsia="uk-UA" w:bidi="uk-UA"/>
        </w:rPr>
        <w:t>— Ви обіцяли разом.</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Хлопчик подивився на мене.</w:t>
      </w:r>
    </w:p>
    <w:p>
      <w:pPr>
        <w:pStyle w:val="ManuscriptBody"/>
      </w:pPr>
      <w:r>
        <w:rPr>
          <w:rFonts w:ascii="Times New Roman" w:hAnsi="Times New Roman" w:eastAsia="Times New Roman" w:cs="Times New Roman"/>
          <w:lang w:val="uk-UA" w:eastAsia="uk-UA" w:bidi="uk-UA"/>
        </w:rPr>
        <w:t>— Вона зі мною.</w:t>
      </w:r>
    </w:p>
    <w:p>
      <w:pPr>
        <w:pStyle w:val="ManuscriptBody"/>
      </w:pPr>
      <w:r>
        <w:rPr>
          <w:rFonts w:ascii="Times New Roman" w:hAnsi="Times New Roman" w:eastAsia="Times New Roman" w:cs="Times New Roman"/>
          <w:lang w:val="uk-UA" w:eastAsia="uk-UA" w:bidi="uk-UA"/>
        </w:rPr>
        <w:t>— Хто вона тобі?</w:t>
      </w:r>
    </w:p>
    <w:p>
      <w:pPr>
        <w:pStyle w:val="ManuscriptBody"/>
      </w:pPr>
      <w:r>
        <w:rPr>
          <w:rFonts w:ascii="Times New Roman" w:hAnsi="Times New Roman" w:eastAsia="Times New Roman" w:cs="Times New Roman"/>
          <w:lang w:val="uk-UA" w:eastAsia="uk-UA" w:bidi="uk-UA"/>
        </w:rPr>
        <w:t>— Ніхто. Маму там знайшла.</w:t>
      </w:r>
    </w:p>
    <w:p>
      <w:pPr>
        <w:pStyle w:val="ManuscriptBody"/>
      </w:pPr>
      <w:r>
        <w:rPr>
          <w:rFonts w:ascii="Times New Roman" w:hAnsi="Times New Roman" w:eastAsia="Times New Roman" w:cs="Times New Roman"/>
          <w:lang w:val="uk-UA" w:eastAsia="uk-UA" w:bidi="uk-UA"/>
        </w:rPr>
        <w:t>Черга заворушилася. Нова інформація погано вкладалася в готовий вирок.</w:t>
      </w:r>
    </w:p>
    <w:p>
      <w:pPr>
        <w:pStyle w:val="ManuscriptBody"/>
      </w:pPr>
      <w:r>
        <w:rPr>
          <w:rFonts w:ascii="Times New Roman" w:hAnsi="Times New Roman" w:eastAsia="Times New Roman" w:cs="Times New Roman"/>
          <w:lang w:val="uk-UA" w:eastAsia="uk-UA" w:bidi="uk-UA"/>
        </w:rPr>
        <w:t>Нері сказала:</w:t>
      </w:r>
    </w:p>
    <w:p>
      <w:pPr>
        <w:pStyle w:val="ManuscriptBody"/>
      </w:pPr>
      <w:r>
        <w:rPr>
          <w:rFonts w:ascii="Times New Roman" w:hAnsi="Times New Roman" w:eastAsia="Times New Roman" w:cs="Times New Roman"/>
          <w:lang w:val="uk-UA" w:eastAsia="uk-UA" w:bidi="uk-UA"/>
        </w:rPr>
        <w:t>— Його мати була в нижній коморі під час обвалу. Я знала шлях.</w:t>
      </w:r>
    </w:p>
    <w:p>
      <w:pPr>
        <w:pStyle w:val="ManuscriptBody"/>
      </w:pPr>
      <w:r>
        <w:rPr>
          <w:rFonts w:ascii="Times New Roman" w:hAnsi="Times New Roman" w:eastAsia="Times New Roman" w:cs="Times New Roman"/>
          <w:lang w:val="uk-UA" w:eastAsia="uk-UA" w:bidi="uk-UA"/>
        </w:rPr>
        <w:t>— І це щось змінює? — запитав чоловік із черги.</w:t>
      </w:r>
    </w:p>
    <w:p>
      <w:pPr>
        <w:pStyle w:val="ManuscriptBody"/>
      </w:pPr>
      <w:r>
        <w:rPr>
          <w:rFonts w:ascii="Times New Roman" w:hAnsi="Times New Roman" w:eastAsia="Times New Roman" w:cs="Times New Roman"/>
          <w:lang w:val="uk-UA" w:eastAsia="uk-UA" w:bidi="uk-UA"/>
        </w:rPr>
        <w:t>— Ні, — відповіла Нері.</w:t>
      </w:r>
    </w:p>
    <w:p>
      <w:pPr>
        <w:pStyle w:val="ManuscriptBody"/>
      </w:pPr>
      <w:r>
        <w:rPr>
          <w:rFonts w:ascii="Times New Roman" w:hAnsi="Times New Roman" w:eastAsia="Times New Roman" w:cs="Times New Roman"/>
          <w:lang w:val="uk-UA" w:eastAsia="uk-UA" w:bidi="uk-UA"/>
        </w:rPr>
        <w:t>Вона не просила знижки за одну врятовану після трьох загиблих. Це дратувало ще більше.</w:t>
      </w:r>
    </w:p>
    <w:p>
      <w:pPr>
        <w:pStyle w:val="ManuscriptBody"/>
      </w:pPr>
      <w:r>
        <w:rPr>
          <w:rFonts w:ascii="Times New Roman" w:hAnsi="Times New Roman" w:eastAsia="Times New Roman" w:cs="Times New Roman"/>
          <w:lang w:val="uk-UA" w:eastAsia="uk-UA" w:bidi="uk-UA"/>
        </w:rPr>
        <w:t>Я відкрив її оновлення. Центральна служба справді додала місце. Підстава: «спеціаліст обліку запасів, потрібна на прийманні». Корисність. Не невинність.</w:t>
      </w:r>
    </w:p>
    <w:p>
      <w:pPr>
        <w:pStyle w:val="ManuscriptBody"/>
      </w:pPr>
      <w:r>
        <w:rPr>
          <w:rFonts w:ascii="Times New Roman" w:hAnsi="Times New Roman" w:eastAsia="Times New Roman" w:cs="Times New Roman"/>
          <w:lang w:val="uk-UA" w:eastAsia="uk-UA" w:bidi="uk-UA"/>
        </w:rPr>
        <w:t>— На борт, — сказав я.</w:t>
      </w:r>
    </w:p>
    <w:p>
      <w:pPr>
        <w:pStyle w:val="ManuscriptBody"/>
      </w:pPr>
      <w:r>
        <w:rPr>
          <w:rFonts w:ascii="Times New Roman" w:hAnsi="Times New Roman" w:eastAsia="Times New Roman" w:cs="Times New Roman"/>
          <w:lang w:val="uk-UA" w:eastAsia="uk-UA" w:bidi="uk-UA"/>
        </w:rPr>
        <w:t>Черга загуділа.</w:t>
      </w:r>
    </w:p>
    <w:p>
      <w:pPr>
        <w:pStyle w:val="ManuscriptBody"/>
      </w:pPr>
      <w:r>
        <w:rPr>
          <w:rFonts w:ascii="Times New Roman" w:hAnsi="Times New Roman" w:eastAsia="Times New Roman" w:cs="Times New Roman"/>
          <w:lang w:val="uk-UA" w:eastAsia="uk-UA" w:bidi="uk-UA"/>
        </w:rPr>
        <w:t>— Ви ж самі…</w:t>
      </w:r>
    </w:p>
    <w:p>
      <w:pPr>
        <w:pStyle w:val="ManuscriptBody"/>
      </w:pPr>
      <w:r>
        <w:rPr>
          <w:rFonts w:ascii="Times New Roman" w:hAnsi="Times New Roman" w:eastAsia="Times New Roman" w:cs="Times New Roman"/>
          <w:lang w:val="uk-UA" w:eastAsia="uk-UA" w:bidi="uk-UA"/>
        </w:rPr>
        <w:t>— На борт. У нас немає суду на рампі.</w:t>
      </w:r>
    </w:p>
    <w:p>
      <w:pPr>
        <w:pStyle w:val="ManuscriptBody"/>
      </w:pPr>
      <w:r>
        <w:rPr>
          <w:rFonts w:ascii="Times New Roman" w:hAnsi="Times New Roman" w:eastAsia="Times New Roman" w:cs="Times New Roman"/>
          <w:lang w:val="uk-UA" w:eastAsia="uk-UA" w:bidi="uk-UA"/>
        </w:rPr>
        <w:t>Чоловік, що першим крикнув «лишай», перегородив прохід.</w:t>
      </w:r>
    </w:p>
    <w:p>
      <w:pPr>
        <w:pStyle w:val="ManuscriptBody"/>
      </w:pPr>
      <w:r>
        <w:rPr>
          <w:rFonts w:ascii="Times New Roman" w:hAnsi="Times New Roman" w:eastAsia="Times New Roman" w:cs="Times New Roman"/>
          <w:lang w:val="uk-UA" w:eastAsia="uk-UA" w:bidi="uk-UA"/>
        </w:rPr>
        <w:t>— А якби вона твою сім’ю задушила папером?</w:t>
      </w:r>
    </w:p>
    <w:p>
      <w:pPr>
        <w:pStyle w:val="ManuscriptBody"/>
      </w:pPr>
      <w:r>
        <w:rPr>
          <w:rFonts w:ascii="Times New Roman" w:hAnsi="Times New Roman" w:eastAsia="Times New Roman" w:cs="Times New Roman"/>
          <w:lang w:val="uk-UA" w:eastAsia="uk-UA" w:bidi="uk-UA"/>
        </w:rPr>
        <w:t>— Тоді я був би ще гіршим суддею.</w:t>
      </w:r>
    </w:p>
    <w:p>
      <w:pPr>
        <w:pStyle w:val="ManuscriptBody"/>
      </w:pPr>
      <w:r>
        <w:rPr>
          <w:rFonts w:ascii="Times New Roman" w:hAnsi="Times New Roman" w:eastAsia="Times New Roman" w:cs="Times New Roman"/>
          <w:lang w:val="uk-UA" w:eastAsia="uk-UA" w:bidi="uk-UA"/>
        </w:rPr>
        <w:t>— Дуже правильно говориш.</w:t>
      </w:r>
    </w:p>
    <w:p>
      <w:pPr>
        <w:pStyle w:val="ManuscriptBody"/>
      </w:pPr>
      <w:r>
        <w:rPr>
          <w:rFonts w:ascii="Times New Roman" w:hAnsi="Times New Roman" w:eastAsia="Times New Roman" w:cs="Times New Roman"/>
          <w:lang w:val="uk-UA" w:eastAsia="uk-UA" w:bidi="uk-UA"/>
        </w:rPr>
        <w:t>— Тому що неправильно робити простіше.</w:t>
      </w:r>
    </w:p>
    <w:p>
      <w:pPr>
        <w:pStyle w:val="ManuscriptBody"/>
      </w:pPr>
      <w:r>
        <w:rPr>
          <w:rFonts w:ascii="Times New Roman" w:hAnsi="Times New Roman" w:eastAsia="Times New Roman" w:cs="Times New Roman"/>
          <w:lang w:val="uk-UA" w:eastAsia="uk-UA" w:bidi="uk-UA"/>
        </w:rPr>
        <w:t>Він не відійшов.</w:t>
      </w:r>
    </w:p>
    <w:p>
      <w:pPr>
        <w:pStyle w:val="ManuscriptBody"/>
      </w:pPr>
      <w:r>
        <w:rPr>
          <w:rFonts w:ascii="Times New Roman" w:hAnsi="Times New Roman" w:eastAsia="Times New Roman" w:cs="Times New Roman"/>
          <w:lang w:val="uk-UA" w:eastAsia="uk-UA" w:bidi="uk-UA"/>
        </w:rPr>
        <w:t>Я не носив зброї, якщо можна було не носити. Того дня носив короткий електрошокер: місто розвалювалося, охорона знялася. Я міг показати його й завершити суперечку силою. Натомість віддав хлопчикові свою сумку.</w:t>
      </w:r>
    </w:p>
    <w:p>
      <w:pPr>
        <w:pStyle w:val="ManuscriptBody"/>
      </w:pPr>
      <w:r>
        <w:rPr>
          <w:rFonts w:ascii="Times New Roman" w:hAnsi="Times New Roman" w:eastAsia="Times New Roman" w:cs="Times New Roman"/>
          <w:lang w:val="uk-UA" w:eastAsia="uk-UA" w:bidi="uk-UA"/>
        </w:rPr>
        <w:t>— Потримай.</w:t>
      </w:r>
    </w:p>
    <w:p>
      <w:pPr>
        <w:pStyle w:val="ManuscriptBody"/>
      </w:pPr>
      <w:r>
        <w:rPr>
          <w:rFonts w:ascii="Times New Roman" w:hAnsi="Times New Roman" w:eastAsia="Times New Roman" w:cs="Times New Roman"/>
          <w:lang w:val="uk-UA" w:eastAsia="uk-UA" w:bidi="uk-UA"/>
        </w:rPr>
        <w:t>Потім сів на підлогу перед рампою.</w:t>
      </w:r>
    </w:p>
    <w:p>
      <w:pPr>
        <w:pStyle w:val="ManuscriptBody"/>
      </w:pPr>
      <w:r>
        <w:rPr>
          <w:rFonts w:ascii="Times New Roman" w:hAnsi="Times New Roman" w:eastAsia="Times New Roman" w:cs="Times New Roman"/>
          <w:lang w:val="uk-UA" w:eastAsia="uk-UA" w:bidi="uk-UA"/>
        </w:rPr>
        <w:t>— Що ти робиш? — спитав чоловік.</w:t>
      </w:r>
    </w:p>
    <w:p>
      <w:pPr>
        <w:pStyle w:val="ManuscriptBody"/>
      </w:pPr>
      <w:r>
        <w:rPr>
          <w:rFonts w:ascii="Times New Roman" w:hAnsi="Times New Roman" w:eastAsia="Times New Roman" w:cs="Times New Roman"/>
          <w:lang w:val="uk-UA" w:eastAsia="uk-UA" w:bidi="uk-UA"/>
        </w:rPr>
        <w:t>— Чекаю. Якщо Нері не проходить, не проходить ніхто. Бо список у мене один. А часу сім хвилин. Можете витратити їх на суд, але тоді судитимете разом із собою.</w:t>
      </w:r>
    </w:p>
    <w:p>
      <w:pPr>
        <w:pStyle w:val="ManuscriptBody"/>
      </w:pPr>
      <w:r>
        <w:rPr>
          <w:rFonts w:ascii="Times New Roman" w:hAnsi="Times New Roman" w:eastAsia="Times New Roman" w:cs="Times New Roman"/>
          <w:lang w:val="uk-UA" w:eastAsia="uk-UA" w:bidi="uk-UA"/>
        </w:rPr>
        <w:t>Це була брудна маніпуляція. Я поставив двадцять сім людей у залежність від рішення про одну. Саме такі речі згодом навчили мене боятися власної переконливості.</w:t>
      </w:r>
    </w:p>
    <w:p>
      <w:pPr>
        <w:pStyle w:val="ManuscriptBody"/>
      </w:pPr>
      <w:r>
        <w:rPr>
          <w:rFonts w:ascii="Times New Roman" w:hAnsi="Times New Roman" w:eastAsia="Times New Roman" w:cs="Times New Roman"/>
          <w:lang w:val="uk-UA" w:eastAsia="uk-UA" w:bidi="uk-UA"/>
        </w:rPr>
        <w:t>Тоді спрацювало.</w:t>
      </w:r>
    </w:p>
    <w:p>
      <w:pPr>
        <w:pStyle w:val="ManuscriptBody"/>
      </w:pPr>
      <w:r>
        <w:rPr>
          <w:rFonts w:ascii="Times New Roman" w:hAnsi="Times New Roman" w:eastAsia="Times New Roman" w:cs="Times New Roman"/>
          <w:lang w:val="uk-UA" w:eastAsia="uk-UA" w:bidi="uk-UA"/>
        </w:rPr>
        <w:t>Чоловік відійшов.</w:t>
      </w:r>
    </w:p>
    <w:p>
      <w:pPr>
        <w:pStyle w:val="ManuscriptBody"/>
      </w:pPr>
      <w:r>
        <w:rPr>
          <w:rFonts w:ascii="Times New Roman" w:hAnsi="Times New Roman" w:eastAsia="Times New Roman" w:cs="Times New Roman"/>
          <w:lang w:val="uk-UA" w:eastAsia="uk-UA" w:bidi="uk-UA"/>
        </w:rPr>
        <w:t>Нері пройшла останньою. На борту сіла не біля хлопчика й не біля інших. На підлогу поруч із аварійною аптечкою.</w:t>
      </w:r>
    </w:p>
    <w:p>
      <w:pPr>
        <w:pStyle w:val="ManuscriptBody"/>
      </w:pPr>
      <w:r>
        <w:rPr>
          <w:rFonts w:ascii="Times New Roman" w:hAnsi="Times New Roman" w:eastAsia="Times New Roman" w:cs="Times New Roman"/>
          <w:lang w:val="uk-UA" w:eastAsia="uk-UA" w:bidi="uk-UA"/>
        </w:rPr>
        <w:t>Через годину в його матері почалася кровотеча. Медик був на іншому транспорті. Нері виявилася тією, хто вмів тримати джгут правильно: до складу працювала в рятувальній службі.</w:t>
      </w:r>
    </w:p>
    <w:p>
      <w:pPr>
        <w:pStyle w:val="ManuscriptBody"/>
      </w:pPr>
      <w:r>
        <w:rPr>
          <w:rFonts w:ascii="Times New Roman" w:hAnsi="Times New Roman" w:eastAsia="Times New Roman" w:cs="Times New Roman"/>
          <w:lang w:val="uk-UA" w:eastAsia="uk-UA" w:bidi="uk-UA"/>
        </w:rPr>
        <w:t>Мати вижила.</w:t>
      </w:r>
    </w:p>
    <w:p>
      <w:pPr>
        <w:pStyle w:val="ManuscriptBody"/>
      </w:pPr>
      <w:r>
        <w:rPr>
          <w:rFonts w:ascii="Times New Roman" w:hAnsi="Times New Roman" w:eastAsia="Times New Roman" w:cs="Times New Roman"/>
          <w:lang w:val="uk-UA" w:eastAsia="uk-UA" w:bidi="uk-UA"/>
        </w:rPr>
        <w:t>Я зненавидів цю деталь. Вона робила історію надто красивою. Ніби всесвіт спеціально дав Нері шанс заробити виправдання на моїх очах.</w:t>
      </w:r>
    </w:p>
    <w:p>
      <w:pPr>
        <w:pStyle w:val="ManuscriptBody"/>
      </w:pPr>
      <w:r>
        <w:rPr>
          <w:rFonts w:ascii="Times New Roman" w:hAnsi="Times New Roman" w:eastAsia="Times New Roman" w:cs="Times New Roman"/>
          <w:lang w:val="uk-UA" w:eastAsia="uk-UA" w:bidi="uk-UA"/>
        </w:rPr>
        <w:t>Після посадки я спитав її:</w:t>
      </w:r>
    </w:p>
    <w:p>
      <w:pPr>
        <w:pStyle w:val="ManuscriptBody"/>
      </w:pPr>
      <w:r>
        <w:rPr>
          <w:rFonts w:ascii="Times New Roman" w:hAnsi="Times New Roman" w:eastAsia="Times New Roman" w:cs="Times New Roman"/>
          <w:lang w:val="uk-UA" w:eastAsia="uk-UA" w:bidi="uk-UA"/>
        </w:rPr>
        <w:t>— Ті троє. Чому ви не видали фільтри?</w:t>
      </w:r>
    </w:p>
    <w:p>
      <w:pPr>
        <w:pStyle w:val="ManuscriptBody"/>
      </w:pPr>
      <w:r>
        <w:rPr>
          <w:rFonts w:ascii="Times New Roman" w:hAnsi="Times New Roman" w:eastAsia="Times New Roman" w:cs="Times New Roman"/>
          <w:lang w:val="uk-UA" w:eastAsia="uk-UA" w:bidi="uk-UA"/>
        </w:rPr>
        <w:t>— Бо наказ був видавати тільки чинній зміні. Я боялася відкрити резерв без підтвердження. За нестачу до ранку відповідала б я.</w:t>
      </w:r>
    </w:p>
    <w:p>
      <w:pPr>
        <w:pStyle w:val="ManuscriptBody"/>
      </w:pPr>
      <w:r>
        <w:rPr>
          <w:rFonts w:ascii="Times New Roman" w:hAnsi="Times New Roman" w:eastAsia="Times New Roman" w:cs="Times New Roman"/>
          <w:lang w:val="uk-UA" w:eastAsia="uk-UA" w:bidi="uk-UA"/>
        </w:rPr>
        <w:t>— І тепер?</w:t>
      </w:r>
    </w:p>
    <w:p>
      <w:pPr>
        <w:pStyle w:val="ManuscriptBody"/>
      </w:pPr>
      <w:r>
        <w:rPr>
          <w:rFonts w:ascii="Times New Roman" w:hAnsi="Times New Roman" w:eastAsia="Times New Roman" w:cs="Times New Roman"/>
          <w:lang w:val="uk-UA" w:eastAsia="uk-UA" w:bidi="uk-UA"/>
        </w:rPr>
        <w:t>— Тепер знаю, що три смерті важчі за нестачу.</w:t>
      </w:r>
    </w:p>
    <w:p>
      <w:pPr>
        <w:pStyle w:val="ManuscriptBody"/>
      </w:pPr>
      <w:r>
        <w:rPr>
          <w:rFonts w:ascii="Times New Roman" w:hAnsi="Times New Roman" w:eastAsia="Times New Roman" w:cs="Times New Roman"/>
          <w:lang w:val="uk-UA" w:eastAsia="uk-UA" w:bidi="uk-UA"/>
        </w:rPr>
        <w:t>— Пізно.</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Вона не просила сказати, що я розумію.</w:t>
      </w:r>
    </w:p>
    <w:p>
      <w:pPr>
        <w:pStyle w:val="ManuscriptBody"/>
      </w:pPr>
      <w:r>
        <w:rPr>
          <w:rFonts w:ascii="Times New Roman" w:hAnsi="Times New Roman" w:eastAsia="Times New Roman" w:cs="Times New Roman"/>
          <w:lang w:val="uk-UA" w:eastAsia="uk-UA" w:bidi="uk-UA"/>
        </w:rPr>
        <w:t>Я написав друге правило того ж вечора: біля виходу спочатку рятуй живого. Суд — після.</w:t>
      </w:r>
    </w:p>
    <w:p>
      <w:pPr>
        <w:pStyle w:val="ManuscriptBody"/>
      </w:pPr>
      <w:r>
        <w:rPr>
          <w:rFonts w:ascii="Times New Roman" w:hAnsi="Times New Roman" w:eastAsia="Times New Roman" w:cs="Times New Roman"/>
          <w:lang w:val="uk-UA" w:eastAsia="uk-UA" w:bidi="uk-UA"/>
        </w:rPr>
        <w:t>Потім скоротив.</w:t>
      </w:r>
    </w:p>
    <w:p>
      <w:pPr>
        <w:pStyle w:val="ManuscriptBody"/>
      </w:pPr>
      <w:r>
        <w:rPr>
          <w:rFonts w:ascii="Times New Roman" w:hAnsi="Times New Roman" w:eastAsia="Times New Roman" w:cs="Times New Roman"/>
          <w:lang w:val="uk-UA" w:eastAsia="uk-UA" w:bidi="uk-UA"/>
        </w:rPr>
        <w:t>Спочатку живий. Потім суд.</w:t>
      </w:r>
    </w:p>
    <w:p>
      <w:pPr>
        <w:pStyle w:val="ManuscriptBody"/>
      </w:pPr>
      <w:r>
        <w:rPr>
          <w:rFonts w:ascii="Times New Roman" w:hAnsi="Times New Roman" w:eastAsia="Times New Roman" w:cs="Times New Roman"/>
          <w:lang w:val="uk-UA" w:eastAsia="uk-UA" w:bidi="uk-UA"/>
        </w:rPr>
        <w:t>Гордій прочитав і сказав:</w:t>
      </w:r>
    </w:p>
    <w:p>
      <w:pPr>
        <w:pStyle w:val="ManuscriptBody"/>
      </w:pPr>
      <w:r>
        <w:rPr>
          <w:rFonts w:ascii="Times New Roman" w:hAnsi="Times New Roman" w:eastAsia="Times New Roman" w:cs="Times New Roman"/>
          <w:lang w:val="uk-UA" w:eastAsia="uk-UA" w:bidi="uk-UA"/>
        </w:rPr>
        <w:t>— «Суд» не всюди є.</w:t>
      </w:r>
    </w:p>
    <w:p>
      <w:pPr>
        <w:pStyle w:val="ManuscriptBody"/>
      </w:pPr>
      <w:r>
        <w:rPr>
          <w:rFonts w:ascii="Times New Roman" w:hAnsi="Times New Roman" w:eastAsia="Times New Roman" w:cs="Times New Roman"/>
          <w:lang w:val="uk-UA" w:eastAsia="uk-UA" w:bidi="uk-UA"/>
        </w:rPr>
        <w:t>— Тоді «розберемося».</w:t>
      </w:r>
    </w:p>
    <w:p>
      <w:pPr>
        <w:pStyle w:val="ManuscriptBody"/>
      </w:pPr>
      <w:r>
        <w:rPr>
          <w:rFonts w:ascii="Times New Roman" w:hAnsi="Times New Roman" w:eastAsia="Times New Roman" w:cs="Times New Roman"/>
          <w:lang w:val="uk-UA" w:eastAsia="uk-UA" w:bidi="uk-UA"/>
        </w:rPr>
        <w:t>— Це вже не правило, а обіцянка.</w:t>
      </w:r>
    </w:p>
    <w:p>
      <w:pPr>
        <w:pStyle w:val="ManuscriptBody"/>
      </w:pPr>
      <w:r>
        <w:rPr>
          <w:rFonts w:ascii="Times New Roman" w:hAnsi="Times New Roman" w:eastAsia="Times New Roman" w:cs="Times New Roman"/>
          <w:lang w:val="uk-UA" w:eastAsia="uk-UA" w:bidi="uk-UA"/>
        </w:rPr>
        <w:t>— Нехай.</w:t>
      </w:r>
    </w:p>
    <w:p>
      <w:pPr>
        <w:pStyle w:val="ManuscriptBody"/>
      </w:pPr>
      <w:r>
        <w:rPr>
          <w:rFonts w:ascii="Times New Roman" w:hAnsi="Times New Roman" w:eastAsia="Times New Roman" w:cs="Times New Roman"/>
          <w:lang w:val="uk-UA" w:eastAsia="uk-UA" w:bidi="uk-UA"/>
        </w:rPr>
        <w:t>Так і залишили: спочатку живий. Потім розберемося.</w:t>
      </w:r>
    </w:p>
    <w:p>
      <w:pPr>
        <w:pStyle w:val="ManuscriptBody"/>
      </w:pPr>
      <w:r>
        <w:rPr>
          <w:rFonts w:ascii="Times New Roman" w:hAnsi="Times New Roman" w:eastAsia="Times New Roman" w:cs="Times New Roman"/>
          <w:lang w:val="uk-UA" w:eastAsia="uk-UA" w:bidi="uk-UA"/>
        </w:rPr>
        <w:t>За Нері я стежив пів року.</w:t>
      </w:r>
    </w:p>
    <w:p>
      <w:pPr>
        <w:pStyle w:val="ManuscriptBody"/>
      </w:pPr>
      <w:r>
        <w:rPr>
          <w:rFonts w:ascii="Times New Roman" w:hAnsi="Times New Roman" w:eastAsia="Times New Roman" w:cs="Times New Roman"/>
          <w:lang w:val="uk-UA" w:eastAsia="uk-UA" w:bidi="uk-UA"/>
        </w:rPr>
        <w:t>Не таємно. Просто її ім’я лишилося в моєму журналі, і я час від часу запитував приймальню, чи вона на місці. Перші два місяці працювала на складі нової колонії. Потім перейшла до служби розподілу. Через пів року мене викликали як свідка на розгляд Нордської аварії.</w:t>
      </w:r>
    </w:p>
    <w:p>
      <w:pPr>
        <w:pStyle w:val="ManuscriptBody"/>
      </w:pPr>
      <w:r>
        <w:rPr>
          <w:rFonts w:ascii="Times New Roman" w:hAnsi="Times New Roman" w:eastAsia="Times New Roman" w:cs="Times New Roman"/>
          <w:lang w:val="uk-UA" w:eastAsia="uk-UA" w:bidi="uk-UA"/>
        </w:rPr>
        <w:t>Нері сиділа на іншому кінці столу. Між нами лежали три фото загиблих.</w:t>
      </w:r>
    </w:p>
    <w:p>
      <w:pPr>
        <w:pStyle w:val="ManuscriptBody"/>
      </w:pPr>
      <w:r>
        <w:rPr>
          <w:rFonts w:ascii="Times New Roman" w:hAnsi="Times New Roman" w:eastAsia="Times New Roman" w:cs="Times New Roman"/>
          <w:lang w:val="uk-UA" w:eastAsia="uk-UA" w:bidi="uk-UA"/>
        </w:rPr>
        <w:t>Слідча запитала, чи я можу підтвердити, що під час евакуації Нері допомогла одній постраждалій.</w:t>
      </w:r>
    </w:p>
    <w:p>
      <w:pPr>
        <w:pStyle w:val="ManuscriptBody"/>
      </w:pPr>
      <w:r>
        <w:rPr>
          <w:rFonts w:ascii="Times New Roman" w:hAnsi="Times New Roman" w:eastAsia="Times New Roman" w:cs="Times New Roman"/>
          <w:lang w:val="uk-UA" w:eastAsia="uk-UA" w:bidi="uk-UA"/>
        </w:rPr>
        <w:t>— Можу.</w:t>
      </w:r>
    </w:p>
    <w:p>
      <w:pPr>
        <w:pStyle w:val="ManuscriptBody"/>
      </w:pPr>
      <w:r>
        <w:rPr>
          <w:rFonts w:ascii="Times New Roman" w:hAnsi="Times New Roman" w:eastAsia="Times New Roman" w:cs="Times New Roman"/>
          <w:lang w:val="uk-UA" w:eastAsia="uk-UA" w:bidi="uk-UA"/>
        </w:rPr>
        <w:t>— На вашу думку, це характеризує її ставлення до обов’язків?</w:t>
      </w:r>
    </w:p>
    <w:p>
      <w:pPr>
        <w:pStyle w:val="ManuscriptBody"/>
      </w:pPr>
      <w:r>
        <w:rPr>
          <w:rFonts w:ascii="Times New Roman" w:hAnsi="Times New Roman" w:eastAsia="Times New Roman" w:cs="Times New Roman"/>
          <w:lang w:val="uk-UA" w:eastAsia="uk-UA" w:bidi="uk-UA"/>
        </w:rPr>
        <w:t>— У той день — так.</w:t>
      </w:r>
    </w:p>
    <w:p>
      <w:pPr>
        <w:pStyle w:val="ManuscriptBody"/>
      </w:pPr>
      <w:r>
        <w:rPr>
          <w:rFonts w:ascii="Times New Roman" w:hAnsi="Times New Roman" w:eastAsia="Times New Roman" w:cs="Times New Roman"/>
          <w:lang w:val="uk-UA" w:eastAsia="uk-UA" w:bidi="uk-UA"/>
        </w:rPr>
        <w:t>— А загалом?</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Нері подивилася на мене. В її погляді не було вдячності. Добре.</w:t>
      </w:r>
    </w:p>
    <w:p>
      <w:pPr>
        <w:pStyle w:val="ManuscriptBody"/>
      </w:pPr>
      <w:r>
        <w:rPr>
          <w:rFonts w:ascii="Times New Roman" w:hAnsi="Times New Roman" w:eastAsia="Times New Roman" w:cs="Times New Roman"/>
          <w:lang w:val="uk-UA" w:eastAsia="uk-UA" w:bidi="uk-UA"/>
        </w:rPr>
        <w:t>Представник складу намагався довести, що наказ про фільтри був однозначний. Він показав інструкцію. Вона справді була однозначна. Нері не порушила жодного пункту.</w:t>
      </w:r>
    </w:p>
    <w:p>
      <w:pPr>
        <w:pStyle w:val="ManuscriptBody"/>
      </w:pPr>
      <w:r>
        <w:rPr>
          <w:rFonts w:ascii="Times New Roman" w:hAnsi="Times New Roman" w:eastAsia="Times New Roman" w:cs="Times New Roman"/>
          <w:lang w:val="uk-UA" w:eastAsia="uk-UA" w:bidi="uk-UA"/>
        </w:rPr>
        <w:t>Слідча запитала:</w:t>
      </w:r>
    </w:p>
    <w:p>
      <w:pPr>
        <w:pStyle w:val="ManuscriptBody"/>
      </w:pPr>
      <w:r>
        <w:rPr>
          <w:rFonts w:ascii="Times New Roman" w:hAnsi="Times New Roman" w:eastAsia="Times New Roman" w:cs="Times New Roman"/>
          <w:lang w:val="uk-UA" w:eastAsia="uk-UA" w:bidi="uk-UA"/>
        </w:rPr>
        <w:t>— Де вказано порядок дій, якщо люди поза зміною перебувають у зоні ураження?</w:t>
      </w:r>
    </w:p>
    <w:p>
      <w:pPr>
        <w:pStyle w:val="ManuscriptBody"/>
      </w:pPr>
      <w:r>
        <w:rPr>
          <w:rFonts w:ascii="Times New Roman" w:hAnsi="Times New Roman" w:eastAsia="Times New Roman" w:cs="Times New Roman"/>
          <w:lang w:val="uk-UA" w:eastAsia="uk-UA" w:bidi="uk-UA"/>
        </w:rPr>
        <w:t>— Вони не мали перебувати.</w:t>
      </w:r>
    </w:p>
    <w:p>
      <w:pPr>
        <w:pStyle w:val="ManuscriptBody"/>
      </w:pPr>
      <w:r>
        <w:rPr>
          <w:rFonts w:ascii="Times New Roman" w:hAnsi="Times New Roman" w:eastAsia="Times New Roman" w:cs="Times New Roman"/>
          <w:lang w:val="uk-UA" w:eastAsia="uk-UA" w:bidi="uk-UA"/>
        </w:rPr>
        <w:t>— Але перебували.</w:t>
      </w:r>
    </w:p>
    <w:p>
      <w:pPr>
        <w:pStyle w:val="ManuscriptBody"/>
      </w:pPr>
      <w:r>
        <w:rPr>
          <w:rFonts w:ascii="Times New Roman" w:hAnsi="Times New Roman" w:eastAsia="Times New Roman" w:cs="Times New Roman"/>
          <w:lang w:val="uk-UA" w:eastAsia="uk-UA" w:bidi="uk-UA"/>
        </w:rPr>
        <w:t>— Це порушення режиму.</w:t>
      </w:r>
    </w:p>
    <w:p>
      <w:pPr>
        <w:pStyle w:val="ManuscriptBody"/>
      </w:pPr>
      <w:r>
        <w:rPr>
          <w:rFonts w:ascii="Times New Roman" w:hAnsi="Times New Roman" w:eastAsia="Times New Roman" w:cs="Times New Roman"/>
          <w:lang w:val="uk-UA" w:eastAsia="uk-UA" w:bidi="uk-UA"/>
        </w:rPr>
        <w:t>— З боку мертвих?</w:t>
      </w:r>
    </w:p>
    <w:p>
      <w:pPr>
        <w:pStyle w:val="ManuscriptBody"/>
      </w:pPr>
      <w:r>
        <w:rPr>
          <w:rFonts w:ascii="Times New Roman" w:hAnsi="Times New Roman" w:eastAsia="Times New Roman" w:cs="Times New Roman"/>
          <w:lang w:val="uk-UA" w:eastAsia="uk-UA" w:bidi="uk-UA"/>
        </w:rPr>
        <w:t>Чоловік не відповів.</w:t>
      </w:r>
    </w:p>
    <w:p>
      <w:pPr>
        <w:pStyle w:val="ManuscriptBody"/>
      </w:pPr>
      <w:r>
        <w:rPr>
          <w:rFonts w:ascii="Times New Roman" w:hAnsi="Times New Roman" w:eastAsia="Times New Roman" w:cs="Times New Roman"/>
          <w:lang w:val="uk-UA" w:eastAsia="uk-UA" w:bidi="uk-UA"/>
        </w:rPr>
        <w:t>Я тоді вперше побачив, як правильний папір може стояти в суді й усе одно не бути правдою про те, що сталося. Не брехати. Просто відповідати на менше питання.</w:t>
      </w:r>
    </w:p>
    <w:p>
      <w:pPr>
        <w:pStyle w:val="ManuscriptBody"/>
      </w:pPr>
      <w:r>
        <w:rPr>
          <w:rFonts w:ascii="Times New Roman" w:hAnsi="Times New Roman" w:eastAsia="Times New Roman" w:cs="Times New Roman"/>
          <w:lang w:val="uk-UA" w:eastAsia="uk-UA" w:bidi="uk-UA"/>
        </w:rPr>
        <w:t>Нері визнали винною в службовій недбалості. Керівника складу — у створенні небезпечного порядку. Їй дали заборону на самостійні рішення в аварійних службах на п’ять років. Він отримав більший строк і штраф.</w:t>
      </w:r>
    </w:p>
    <w:p>
      <w:pPr>
        <w:pStyle w:val="ManuscriptBody"/>
      </w:pPr>
      <w:r>
        <w:rPr>
          <w:rFonts w:ascii="Times New Roman" w:hAnsi="Times New Roman" w:eastAsia="Times New Roman" w:cs="Times New Roman"/>
          <w:lang w:val="uk-UA" w:eastAsia="uk-UA" w:bidi="uk-UA"/>
        </w:rPr>
        <w:t>На виході Нері наздогнала мене.</w:t>
      </w:r>
    </w:p>
    <w:p>
      <w:pPr>
        <w:pStyle w:val="ManuscriptBody"/>
      </w:pPr>
      <w:r>
        <w:rPr>
          <w:rFonts w:ascii="Times New Roman" w:hAnsi="Times New Roman" w:eastAsia="Times New Roman" w:cs="Times New Roman"/>
          <w:lang w:val="uk-UA" w:eastAsia="uk-UA" w:bidi="uk-UA"/>
        </w:rPr>
        <w:t>— Ви розчаровані?</w:t>
      </w:r>
    </w:p>
    <w:p>
      <w:pPr>
        <w:pStyle w:val="ManuscriptBody"/>
      </w:pPr>
      <w:r>
        <w:rPr>
          <w:rFonts w:ascii="Times New Roman" w:hAnsi="Times New Roman" w:eastAsia="Times New Roman" w:cs="Times New Roman"/>
          <w:lang w:val="uk-UA" w:eastAsia="uk-UA" w:bidi="uk-UA"/>
        </w:rPr>
        <w:t>— Чим?</w:t>
      </w:r>
    </w:p>
    <w:p>
      <w:pPr>
        <w:pStyle w:val="ManuscriptBody"/>
      </w:pPr>
      <w:r>
        <w:rPr>
          <w:rFonts w:ascii="Times New Roman" w:hAnsi="Times New Roman" w:eastAsia="Times New Roman" w:cs="Times New Roman"/>
          <w:lang w:val="uk-UA" w:eastAsia="uk-UA" w:bidi="uk-UA"/>
        </w:rPr>
        <w:t>— Що мене не посадили надовго.</w:t>
      </w:r>
    </w:p>
    <w:p>
      <w:pPr>
        <w:pStyle w:val="ManuscriptBody"/>
      </w:pPr>
      <w:r>
        <w:rPr>
          <w:rFonts w:ascii="Times New Roman" w:hAnsi="Times New Roman" w:eastAsia="Times New Roman" w:cs="Times New Roman"/>
          <w:lang w:val="uk-UA" w:eastAsia="uk-UA" w:bidi="uk-UA"/>
        </w:rPr>
        <w:t>— Я не знаю, скільки вам треба.</w:t>
      </w:r>
    </w:p>
    <w:p>
      <w:pPr>
        <w:pStyle w:val="ManuscriptBody"/>
      </w:pPr>
      <w:r>
        <w:rPr>
          <w:rFonts w:ascii="Times New Roman" w:hAnsi="Times New Roman" w:eastAsia="Times New Roman" w:cs="Times New Roman"/>
          <w:lang w:val="uk-UA" w:eastAsia="uk-UA" w:bidi="uk-UA"/>
        </w:rPr>
        <w:t>— А тоді біля рампи знали, що треба взяти.</w:t>
      </w:r>
    </w:p>
    <w:p>
      <w:pPr>
        <w:pStyle w:val="ManuscriptBody"/>
      </w:pPr>
      <w:r>
        <w:rPr>
          <w:rFonts w:ascii="Times New Roman" w:hAnsi="Times New Roman" w:eastAsia="Times New Roman" w:cs="Times New Roman"/>
          <w:lang w:val="uk-UA" w:eastAsia="uk-UA" w:bidi="uk-UA"/>
        </w:rPr>
        <w:t>— Біля рампи було простіше питання.</w:t>
      </w:r>
    </w:p>
    <w:p>
      <w:pPr>
        <w:pStyle w:val="ManuscriptBody"/>
      </w:pPr>
      <w:r>
        <w:rPr>
          <w:rFonts w:ascii="Times New Roman" w:hAnsi="Times New Roman" w:eastAsia="Times New Roman" w:cs="Times New Roman"/>
          <w:lang w:val="uk-UA" w:eastAsia="uk-UA" w:bidi="uk-UA"/>
        </w:rPr>
        <w:t>Вона кивнула.</w:t>
      </w:r>
    </w:p>
    <w:p>
      <w:pPr>
        <w:pStyle w:val="ManuscriptBody"/>
      </w:pPr>
      <w:r>
        <w:rPr>
          <w:rFonts w:ascii="Times New Roman" w:hAnsi="Times New Roman" w:eastAsia="Times New Roman" w:cs="Times New Roman"/>
          <w:lang w:val="uk-UA" w:eastAsia="uk-UA" w:bidi="uk-UA"/>
        </w:rPr>
        <w:t>— От про це й кажу. Може, правило хороше.</w:t>
      </w:r>
    </w:p>
    <w:p>
      <w:pPr>
        <w:pStyle w:val="ManuscriptBody"/>
      </w:pPr>
      <w:r>
        <w:rPr>
          <w:rFonts w:ascii="Times New Roman" w:hAnsi="Times New Roman" w:eastAsia="Times New Roman" w:cs="Times New Roman"/>
          <w:lang w:val="uk-UA" w:eastAsia="uk-UA" w:bidi="uk-UA"/>
        </w:rPr>
        <w:t>— Ви через нього живі.</w:t>
      </w:r>
    </w:p>
    <w:p>
      <w:pPr>
        <w:pStyle w:val="ManuscriptBody"/>
      </w:pPr>
      <w:r>
        <w:rPr>
          <w:rFonts w:ascii="Times New Roman" w:hAnsi="Times New Roman" w:eastAsia="Times New Roman" w:cs="Times New Roman"/>
          <w:lang w:val="uk-UA" w:eastAsia="uk-UA" w:bidi="uk-UA"/>
        </w:rPr>
        <w:t>— Троє через моє правило — ні.</w:t>
      </w:r>
    </w:p>
    <w:p>
      <w:pPr>
        <w:pStyle w:val="ManuscriptBody"/>
      </w:pPr>
      <w:r>
        <w:rPr>
          <w:rFonts w:ascii="Times New Roman" w:hAnsi="Times New Roman" w:eastAsia="Times New Roman" w:cs="Times New Roman"/>
          <w:lang w:val="uk-UA" w:eastAsia="uk-UA" w:bidi="uk-UA"/>
        </w:rPr>
        <w:t>Ми розійшлися.</w:t>
      </w:r>
    </w:p>
    <w:p>
      <w:pPr>
        <w:pStyle w:val="ManuscriptBody"/>
      </w:pPr>
      <w:r>
        <w:rPr>
          <w:rFonts w:ascii="Times New Roman" w:hAnsi="Times New Roman" w:eastAsia="Times New Roman" w:cs="Times New Roman"/>
          <w:lang w:val="uk-UA" w:eastAsia="uk-UA" w:bidi="uk-UA"/>
        </w:rPr>
        <w:t>Через багато років люди любили розповідати цю історію коротше. Есквайр урятував злочинницю, і вона врятувала жінку на борту. Гарний круг. Мораль готова.</w:t>
      </w:r>
    </w:p>
    <w:p>
      <w:pPr>
        <w:pStyle w:val="ManuscriptBody"/>
      </w:pPr>
      <w:r>
        <w:rPr>
          <w:rFonts w:ascii="Times New Roman" w:hAnsi="Times New Roman" w:eastAsia="Times New Roman" w:cs="Times New Roman"/>
          <w:lang w:val="uk-UA" w:eastAsia="uk-UA" w:bidi="uk-UA"/>
        </w:rPr>
        <w:t>Я завжди ненавидів цю версію.</w:t>
      </w:r>
    </w:p>
    <w:p>
      <w:pPr>
        <w:pStyle w:val="ManuscriptBody"/>
      </w:pPr>
      <w:r>
        <w:rPr>
          <w:rFonts w:ascii="Times New Roman" w:hAnsi="Times New Roman" w:eastAsia="Times New Roman" w:cs="Times New Roman"/>
          <w:lang w:val="uk-UA" w:eastAsia="uk-UA" w:bidi="uk-UA"/>
        </w:rPr>
        <w:t>Нері не врятувала когось, щоб заслужити право на власний порятунок. Вона мала його до того. І її один правильний учинок не скасував трьох смертей.</w:t>
      </w:r>
    </w:p>
    <w:p>
      <w:pPr>
        <w:pStyle w:val="ManuscriptBody"/>
      </w:pPr>
      <w:r>
        <w:rPr>
          <w:rFonts w:ascii="Times New Roman" w:hAnsi="Times New Roman" w:eastAsia="Times New Roman" w:cs="Times New Roman"/>
          <w:lang w:val="uk-UA" w:eastAsia="uk-UA" w:bidi="uk-UA"/>
        </w:rPr>
        <w:t>Мені знадобилися десятиліття, щоб навчитися застосовувати цю очевидність до себе.</w:t>
      </w:r>
    </w:p>
    <w:p>
      <w:pPr>
        <w:pStyle w:val="ManuscriptBody"/>
      </w:pPr>
      <w:r>
        <w:rPr>
          <w:rFonts w:ascii="Times New Roman" w:hAnsi="Times New Roman" w:eastAsia="Times New Roman" w:cs="Times New Roman"/>
          <w:lang w:val="uk-UA" w:eastAsia="uk-UA" w:bidi="uk-UA"/>
        </w:rPr>
        <w:t>Гордій переписав перші два правила на шматок пластику не тому, що вважав їх мудрими.</w:t>
      </w:r>
    </w:p>
    <w:p>
      <w:pPr>
        <w:pStyle w:val="ManuscriptBody"/>
      </w:pPr>
      <w:r>
        <w:rPr>
          <w:rFonts w:ascii="Times New Roman" w:hAnsi="Times New Roman" w:eastAsia="Times New Roman" w:cs="Times New Roman"/>
          <w:lang w:val="uk-UA" w:eastAsia="uk-UA" w:bidi="uk-UA"/>
        </w:rPr>
        <w:t>— Папір намокає, — сказав він.</w:t>
      </w:r>
    </w:p>
    <w:p>
      <w:pPr>
        <w:pStyle w:val="ManuscriptBody"/>
      </w:pPr>
      <w:r>
        <w:rPr>
          <w:rFonts w:ascii="Times New Roman" w:hAnsi="Times New Roman" w:eastAsia="Times New Roman" w:cs="Times New Roman"/>
          <w:lang w:val="uk-UA" w:eastAsia="uk-UA" w:bidi="uk-UA"/>
        </w:rPr>
        <w:t>Ми сиділи в його майстерні. На столі лежали дві смужки білого пластику, обрізані з кришки старого контейнера. Гордій писав шилом, нагріваючи кінчик над маленькою горілкою.</w:t>
      </w:r>
    </w:p>
    <w:p>
      <w:pPr>
        <w:pStyle w:val="ManuscriptBody"/>
      </w:pPr>
      <w:r>
        <w:rPr>
          <w:rFonts w:ascii="Times New Roman" w:hAnsi="Times New Roman" w:eastAsia="Times New Roman" w:cs="Times New Roman"/>
          <w:lang w:val="uk-UA" w:eastAsia="uk-UA" w:bidi="uk-UA"/>
        </w:rPr>
        <w:t>— Навіщо дві?</w:t>
      </w:r>
    </w:p>
    <w:p>
      <w:pPr>
        <w:pStyle w:val="ManuscriptBody"/>
      </w:pPr>
      <w:r>
        <w:rPr>
          <w:rFonts w:ascii="Times New Roman" w:hAnsi="Times New Roman" w:eastAsia="Times New Roman" w:cs="Times New Roman"/>
          <w:lang w:val="uk-UA" w:eastAsia="uk-UA" w:bidi="uk-UA"/>
        </w:rPr>
        <w:t>— Одну загубиш.</w:t>
      </w:r>
    </w:p>
    <w:p>
      <w:pPr>
        <w:pStyle w:val="ManuscriptBody"/>
      </w:pPr>
      <w:r>
        <w:rPr>
          <w:rFonts w:ascii="Times New Roman" w:hAnsi="Times New Roman" w:eastAsia="Times New Roman" w:cs="Times New Roman"/>
          <w:lang w:val="uk-UA" w:eastAsia="uk-UA" w:bidi="uk-UA"/>
        </w:rPr>
        <w:t>— А другу?</w:t>
      </w:r>
    </w:p>
    <w:p>
      <w:pPr>
        <w:pStyle w:val="ManuscriptBody"/>
      </w:pPr>
      <w:r>
        <w:rPr>
          <w:rFonts w:ascii="Times New Roman" w:hAnsi="Times New Roman" w:eastAsia="Times New Roman" w:cs="Times New Roman"/>
          <w:lang w:val="uk-UA" w:eastAsia="uk-UA" w:bidi="uk-UA"/>
        </w:rPr>
        <w:t>— Віддам тому, хто не губить.</w:t>
      </w:r>
    </w:p>
    <w:p>
      <w:pPr>
        <w:pStyle w:val="ManuscriptBody"/>
      </w:pPr>
      <w:r>
        <w:rPr>
          <w:rFonts w:ascii="Times New Roman" w:hAnsi="Times New Roman" w:eastAsia="Times New Roman" w:cs="Times New Roman"/>
          <w:lang w:val="uk-UA" w:eastAsia="uk-UA" w:bidi="uk-UA"/>
        </w:rPr>
        <w:t>— Тобто собі.</w:t>
      </w:r>
    </w:p>
    <w:p>
      <w:pPr>
        <w:pStyle w:val="ManuscriptBody"/>
      </w:pPr>
      <w:r>
        <w:rPr>
          <w:rFonts w:ascii="Times New Roman" w:hAnsi="Times New Roman" w:eastAsia="Times New Roman" w:cs="Times New Roman"/>
          <w:lang w:val="uk-UA" w:eastAsia="uk-UA" w:bidi="uk-UA"/>
        </w:rPr>
        <w:t>— Нарешті розумнішаєш.</w:t>
      </w:r>
    </w:p>
    <w:p>
      <w:pPr>
        <w:pStyle w:val="ManuscriptBody"/>
      </w:pPr>
      <w:r>
        <w:rPr>
          <w:rFonts w:ascii="Times New Roman" w:hAnsi="Times New Roman" w:eastAsia="Times New Roman" w:cs="Times New Roman"/>
          <w:lang w:val="uk-UA" w:eastAsia="uk-UA" w:bidi="uk-UA"/>
        </w:rPr>
        <w:t>Він вивів перший рядок: УСІ ГІДНІ ВИЖИТИ.</w:t>
      </w:r>
    </w:p>
    <w:p>
      <w:pPr>
        <w:pStyle w:val="ManuscriptBody"/>
      </w:pPr>
      <w:r>
        <w:rPr>
          <w:rFonts w:ascii="Times New Roman" w:hAnsi="Times New Roman" w:eastAsia="Times New Roman" w:cs="Times New Roman"/>
          <w:lang w:val="uk-UA" w:eastAsia="uk-UA" w:bidi="uk-UA"/>
        </w:rPr>
        <w:t>Другий: СПОЧАТКУ ЖИВИЙ. ПОТІМ РОЗБЕРЕМОСЯ.</w:t>
      </w:r>
    </w:p>
    <w:p>
      <w:pPr>
        <w:pStyle w:val="ManuscriptBody"/>
      </w:pPr>
      <w:r>
        <w:rPr>
          <w:rFonts w:ascii="Times New Roman" w:hAnsi="Times New Roman" w:eastAsia="Times New Roman" w:cs="Times New Roman"/>
          <w:lang w:val="uk-UA" w:eastAsia="uk-UA" w:bidi="uk-UA"/>
        </w:rPr>
        <w:t>— «Розберемося» звучить так, ніби в тебе є люди для цього.</w:t>
      </w:r>
    </w:p>
    <w:p>
      <w:pPr>
        <w:pStyle w:val="ManuscriptBody"/>
      </w:pPr>
      <w:r>
        <w:rPr>
          <w:rFonts w:ascii="Times New Roman" w:hAnsi="Times New Roman" w:eastAsia="Times New Roman" w:cs="Times New Roman"/>
          <w:lang w:val="uk-UA" w:eastAsia="uk-UA" w:bidi="uk-UA"/>
        </w:rPr>
        <w:t>— Іноді є.</w:t>
      </w:r>
    </w:p>
    <w:p>
      <w:pPr>
        <w:pStyle w:val="ManuscriptBody"/>
      </w:pPr>
      <w:r>
        <w:rPr>
          <w:rFonts w:ascii="Times New Roman" w:hAnsi="Times New Roman" w:eastAsia="Times New Roman" w:cs="Times New Roman"/>
          <w:lang w:val="uk-UA" w:eastAsia="uk-UA" w:bidi="uk-UA"/>
        </w:rPr>
        <w:t>— А коли нема?</w:t>
      </w:r>
    </w:p>
    <w:p>
      <w:pPr>
        <w:pStyle w:val="ManuscriptBody"/>
      </w:pPr>
      <w:r>
        <w:rPr>
          <w:rFonts w:ascii="Times New Roman" w:hAnsi="Times New Roman" w:eastAsia="Times New Roman" w:cs="Times New Roman"/>
          <w:lang w:val="uk-UA" w:eastAsia="uk-UA" w:bidi="uk-UA"/>
        </w:rPr>
        <w:t>— Тоді не вдаю, що рампа — суд.</w:t>
      </w:r>
    </w:p>
    <w:p>
      <w:pPr>
        <w:pStyle w:val="ManuscriptBody"/>
      </w:pPr>
      <w:r>
        <w:rPr>
          <w:rFonts w:ascii="Times New Roman" w:hAnsi="Times New Roman" w:eastAsia="Times New Roman" w:cs="Times New Roman"/>
          <w:lang w:val="uk-UA" w:eastAsia="uk-UA" w:bidi="uk-UA"/>
        </w:rPr>
        <w:t>Гордій дмухнув на пластик.</w:t>
      </w:r>
    </w:p>
    <w:p>
      <w:pPr>
        <w:pStyle w:val="ManuscriptBody"/>
      </w:pPr>
      <w:r>
        <w:rPr>
          <w:rFonts w:ascii="Times New Roman" w:hAnsi="Times New Roman" w:eastAsia="Times New Roman" w:cs="Times New Roman"/>
          <w:lang w:val="uk-UA" w:eastAsia="uk-UA" w:bidi="uk-UA"/>
        </w:rPr>
        <w:t>— Нормально.</w:t>
      </w:r>
    </w:p>
    <w:p>
      <w:pPr>
        <w:pStyle w:val="ManuscriptBody"/>
      </w:pPr>
      <w:r>
        <w:rPr>
          <w:rFonts w:ascii="Times New Roman" w:hAnsi="Times New Roman" w:eastAsia="Times New Roman" w:cs="Times New Roman"/>
          <w:lang w:val="uk-UA" w:eastAsia="uk-UA" w:bidi="uk-UA"/>
        </w:rPr>
        <w:t>— Ти їх комусь показуєш?</w:t>
      </w:r>
    </w:p>
    <w:p>
      <w:pPr>
        <w:pStyle w:val="ManuscriptBody"/>
      </w:pPr>
      <w:r>
        <w:rPr>
          <w:rFonts w:ascii="Times New Roman" w:hAnsi="Times New Roman" w:eastAsia="Times New Roman" w:cs="Times New Roman"/>
          <w:lang w:val="uk-UA" w:eastAsia="uk-UA" w:bidi="uk-UA"/>
        </w:rPr>
        <w:t>— Молодим.</w:t>
      </w:r>
    </w:p>
    <w:p>
      <w:pPr>
        <w:pStyle w:val="ManuscriptBody"/>
      </w:pPr>
      <w:r>
        <w:rPr>
          <w:rFonts w:ascii="Times New Roman" w:hAnsi="Times New Roman" w:eastAsia="Times New Roman" w:cs="Times New Roman"/>
          <w:lang w:val="uk-UA" w:eastAsia="uk-UA" w:bidi="uk-UA"/>
        </w:rPr>
        <w:t>— Яким молодим?</w:t>
      </w:r>
    </w:p>
    <w:p>
      <w:pPr>
        <w:pStyle w:val="ManuscriptBody"/>
      </w:pPr>
      <w:r>
        <w:rPr>
          <w:rFonts w:ascii="Times New Roman" w:hAnsi="Times New Roman" w:eastAsia="Times New Roman" w:cs="Times New Roman"/>
          <w:lang w:val="uk-UA" w:eastAsia="uk-UA" w:bidi="uk-UA"/>
        </w:rPr>
        <w:t>— Які приходять і думають, що ремесло — це двері відмичкою відкрити.</w:t>
      </w:r>
    </w:p>
    <w:p>
      <w:pPr>
        <w:pStyle w:val="ManuscriptBody"/>
      </w:pPr>
      <w:r>
        <w:rPr>
          <w:rFonts w:ascii="Times New Roman" w:hAnsi="Times New Roman" w:eastAsia="Times New Roman" w:cs="Times New Roman"/>
          <w:lang w:val="uk-UA" w:eastAsia="uk-UA" w:bidi="uk-UA"/>
        </w:rPr>
        <w:t>— Ти ж сам так учив.</w:t>
      </w:r>
    </w:p>
    <w:p>
      <w:pPr>
        <w:pStyle w:val="ManuscriptBody"/>
      </w:pPr>
      <w:r>
        <w:rPr>
          <w:rFonts w:ascii="Times New Roman" w:hAnsi="Times New Roman" w:eastAsia="Times New Roman" w:cs="Times New Roman"/>
          <w:lang w:val="uk-UA" w:eastAsia="uk-UA" w:bidi="uk-UA"/>
        </w:rPr>
        <w:t>— Я вчив відмичку тримати. Решту ви додумали, бо діти завжди плутають інструмент із професією.</w:t>
      </w:r>
    </w:p>
    <w:p>
      <w:pPr>
        <w:pStyle w:val="ManuscriptBody"/>
      </w:pPr>
      <w:r>
        <w:rPr>
          <w:rFonts w:ascii="Times New Roman" w:hAnsi="Times New Roman" w:eastAsia="Times New Roman" w:cs="Times New Roman"/>
          <w:lang w:val="uk-UA" w:eastAsia="uk-UA" w:bidi="uk-UA"/>
        </w:rPr>
        <w:t>Він говорив про мене й ще кількох, кого тягав за собою на ремонти. Тоді за його столом уже не сиділо дітей: я виріс, інші розійшлися хто куди. Ложка висіла на ключах і кілька років нікого не лускала по лобах за перекручені слова. Було тільки ремесло й звичка підбирати тих, кому нікуди йти.</w:t>
      </w:r>
    </w:p>
    <w:p>
      <w:pPr>
        <w:pStyle w:val="ManuscriptBody"/>
      </w:pPr>
      <w:r>
        <w:rPr>
          <w:rFonts w:ascii="Times New Roman" w:hAnsi="Times New Roman" w:eastAsia="Times New Roman" w:cs="Times New Roman"/>
          <w:lang w:val="uk-UA" w:eastAsia="uk-UA" w:bidi="uk-UA"/>
        </w:rPr>
        <w:t>— Якщо назбираєш сім, — сказав Гордій, — зупинись.</w:t>
      </w:r>
    </w:p>
    <w:p>
      <w:pPr>
        <w:pStyle w:val="ManuscriptBody"/>
      </w:pPr>
      <w:r>
        <w:rPr>
          <w:rFonts w:ascii="Times New Roman" w:hAnsi="Times New Roman" w:eastAsia="Times New Roman" w:cs="Times New Roman"/>
          <w:lang w:val="uk-UA" w:eastAsia="uk-UA" w:bidi="uk-UA"/>
        </w:rPr>
        <w:t>— Чому сім?</w:t>
      </w:r>
    </w:p>
    <w:p>
      <w:pPr>
        <w:pStyle w:val="ManuscriptBody"/>
      </w:pPr>
      <w:r>
        <w:rPr>
          <w:rFonts w:ascii="Times New Roman" w:hAnsi="Times New Roman" w:eastAsia="Times New Roman" w:cs="Times New Roman"/>
          <w:lang w:val="uk-UA" w:eastAsia="uk-UA" w:bidi="uk-UA"/>
        </w:rPr>
        <w:t>— Більше ніхто не вивчить.</w:t>
      </w:r>
    </w:p>
    <w:p>
      <w:pPr>
        <w:pStyle w:val="ManuscriptBody"/>
      </w:pPr>
      <w:r>
        <w:rPr>
          <w:rFonts w:ascii="Times New Roman" w:hAnsi="Times New Roman" w:eastAsia="Times New Roman" w:cs="Times New Roman"/>
          <w:lang w:val="uk-UA" w:eastAsia="uk-UA" w:bidi="uk-UA"/>
        </w:rPr>
        <w:t>— Ти вже вирішив, що буде сім?</w:t>
      </w:r>
    </w:p>
    <w:p>
      <w:pPr>
        <w:pStyle w:val="ManuscriptBody"/>
      </w:pPr>
      <w:r>
        <w:rPr>
          <w:rFonts w:ascii="Times New Roman" w:hAnsi="Times New Roman" w:eastAsia="Times New Roman" w:cs="Times New Roman"/>
          <w:lang w:val="uk-UA" w:eastAsia="uk-UA" w:bidi="uk-UA"/>
        </w:rPr>
        <w:t>— Ні. Я вирішив, що люди дурнішають після сьомого пункту.</w:t>
      </w:r>
    </w:p>
    <w:p>
      <w:pPr>
        <w:pStyle w:val="ManuscriptBody"/>
      </w:pPr>
      <w:r>
        <w:rPr>
          <w:rFonts w:ascii="Times New Roman" w:hAnsi="Times New Roman" w:eastAsia="Times New Roman" w:cs="Times New Roman"/>
          <w:lang w:val="uk-UA" w:eastAsia="uk-UA" w:bidi="uk-UA"/>
        </w:rPr>
        <w:t>Я забрав одну смужку.</w:t>
      </w:r>
    </w:p>
    <w:p>
      <w:pPr>
        <w:pStyle w:val="ManuscriptBody"/>
      </w:pPr>
      <w:r>
        <w:rPr>
          <w:rFonts w:ascii="Times New Roman" w:hAnsi="Times New Roman" w:eastAsia="Times New Roman" w:cs="Times New Roman"/>
          <w:lang w:val="uk-UA" w:eastAsia="uk-UA" w:bidi="uk-UA"/>
        </w:rPr>
        <w:t>— А друга?</w:t>
      </w:r>
    </w:p>
    <w:p>
      <w:pPr>
        <w:pStyle w:val="ManuscriptBody"/>
      </w:pPr>
      <w:r>
        <w:rPr>
          <w:rFonts w:ascii="Times New Roman" w:hAnsi="Times New Roman" w:eastAsia="Times New Roman" w:cs="Times New Roman"/>
          <w:lang w:val="uk-UA" w:eastAsia="uk-UA" w:bidi="uk-UA"/>
        </w:rPr>
        <w:t>— Лишиться тут.</w:t>
      </w:r>
    </w:p>
    <w:p>
      <w:pPr>
        <w:pStyle w:val="ManuscriptBody"/>
      </w:pPr>
      <w:r>
        <w:rPr>
          <w:rFonts w:ascii="Times New Roman" w:hAnsi="Times New Roman" w:eastAsia="Times New Roman" w:cs="Times New Roman"/>
          <w:lang w:val="uk-UA" w:eastAsia="uk-UA" w:bidi="uk-UA"/>
        </w:rPr>
        <w:t>— Я ж не гублю.</w:t>
      </w:r>
    </w:p>
    <w:p>
      <w:pPr>
        <w:pStyle w:val="ManuscriptBody"/>
      </w:pPr>
      <w:r>
        <w:rPr>
          <w:rFonts w:ascii="Times New Roman" w:hAnsi="Times New Roman" w:eastAsia="Times New Roman" w:cs="Times New Roman"/>
          <w:lang w:val="uk-UA" w:eastAsia="uk-UA" w:bidi="uk-UA"/>
        </w:rPr>
        <w:t>Гордій подивився на мене так довго, що довелося уточнити:</w:t>
      </w:r>
    </w:p>
    <w:p>
      <w:pPr>
        <w:pStyle w:val="ManuscriptBody"/>
      </w:pPr>
      <w:r>
        <w:rPr>
          <w:rFonts w:ascii="Times New Roman" w:hAnsi="Times New Roman" w:eastAsia="Times New Roman" w:cs="Times New Roman"/>
          <w:lang w:val="uk-UA" w:eastAsia="uk-UA" w:bidi="uk-UA"/>
        </w:rPr>
        <w:t>— Часто.</w:t>
      </w:r>
    </w:p>
    <w:p>
      <w:pPr>
        <w:pStyle w:val="ManuscriptBody"/>
      </w:pPr>
      <w:r>
        <w:rPr>
          <w:rFonts w:ascii="Times New Roman" w:hAnsi="Times New Roman" w:eastAsia="Times New Roman" w:cs="Times New Roman"/>
          <w:lang w:val="uk-UA" w:eastAsia="uk-UA" w:bidi="uk-UA"/>
        </w:rPr>
        <w:t>— Ти губиш не речі, Веріне. Ти губиш межі. Річ видно, коли нема. Межу — ні.</w:t>
      </w:r>
    </w:p>
    <w:p>
      <w:pPr>
        <w:pStyle w:val="ManuscriptBody"/>
      </w:pPr>
      <w:r>
        <w:rPr>
          <w:rFonts w:ascii="Times New Roman" w:hAnsi="Times New Roman" w:eastAsia="Times New Roman" w:cs="Times New Roman"/>
          <w:lang w:val="uk-UA" w:eastAsia="uk-UA" w:bidi="uk-UA"/>
        </w:rPr>
        <w:t>Тоді я образився.</w:t>
      </w:r>
    </w:p>
    <w:p>
      <w:pPr>
        <w:pStyle w:val="ManuscriptBody"/>
      </w:pPr>
      <w:r>
        <w:rPr>
          <w:rFonts w:ascii="Times New Roman" w:hAnsi="Times New Roman" w:eastAsia="Times New Roman" w:cs="Times New Roman"/>
          <w:lang w:val="uk-UA" w:eastAsia="uk-UA" w:bidi="uk-UA"/>
        </w:rPr>
        <w:t>Через роки зрозумів, що це був перший рядок, який він написав про мене, не дряпаючи пластик.</w:t>
      </w:r>
    </w:p>
    <w:p>
      <w:pPr>
        <w:pStyle w:val="Heading2"/>
      </w:pPr>
      <w:r>
        <w:rPr>
          <w:rFonts w:ascii="Times New Roman" w:hAnsi="Times New Roman" w:eastAsia="Times New Roman" w:cs="Times New Roman"/>
          <w:lang w:val="uk-UA" w:eastAsia="uk-UA" w:bidi="uk-UA"/>
        </w:rPr>
        <w:t>Розділ 4. Чужа кров</w:t>
      </w:r>
    </w:p>
    <w:p>
      <w:pPr>
        <w:pStyle w:val="ManuscriptBody"/>
      </w:pPr>
      <w:r>
        <w:rPr>
          <w:rFonts w:ascii="Times New Roman" w:hAnsi="Times New Roman" w:eastAsia="Times New Roman" w:cs="Times New Roman"/>
          <w:lang w:val="uk-UA" w:eastAsia="uk-UA" w:bidi="uk-UA"/>
        </w:rPr>
        <w:t>Третій контракт прийшов від жінки, яка хотіла, щоб я нічого не знав.</w:t>
      </w:r>
    </w:p>
    <w:p>
      <w:pPr>
        <w:pStyle w:val="ManuscriptBody"/>
      </w:pPr>
      <w:r>
        <w:rPr>
          <w:rFonts w:ascii="Times New Roman" w:hAnsi="Times New Roman" w:eastAsia="Times New Roman" w:cs="Times New Roman"/>
          <w:lang w:val="uk-UA" w:eastAsia="uk-UA" w:bidi="uk-UA"/>
        </w:rPr>
        <w:t>Це було підозріло вже тому, що замовники зазвичай хочуть протилежного. Вони годинами пояснюють, чому їхня таємниця важливіша за чужі, а потім вимагають, щоб ти носив її в голові замість них.</w:t>
      </w:r>
    </w:p>
    <w:p>
      <w:pPr>
        <w:pStyle w:val="ManuscriptBody"/>
      </w:pPr>
      <w:r>
        <w:rPr>
          <w:rFonts w:ascii="Times New Roman" w:hAnsi="Times New Roman" w:eastAsia="Times New Roman" w:cs="Times New Roman"/>
          <w:lang w:val="uk-UA" w:eastAsia="uk-UA" w:bidi="uk-UA"/>
        </w:rPr>
        <w:t>Жінка назвалася Маєю. Справжнє ім’я не підтверджувалося й не спростовувалося. На зустріч принесла невеликий металевий циліндр і сказала:</w:t>
      </w:r>
    </w:p>
    <w:p>
      <w:pPr>
        <w:pStyle w:val="ManuscriptBody"/>
      </w:pPr>
      <w:r>
        <w:rPr>
          <w:rFonts w:ascii="Times New Roman" w:hAnsi="Times New Roman" w:eastAsia="Times New Roman" w:cs="Times New Roman"/>
          <w:lang w:val="uk-UA" w:eastAsia="uk-UA" w:bidi="uk-UA"/>
        </w:rPr>
        <w:t>— Не відкривати. Не сканувати глибше зовнішньої оболонки. Передати людині, яка назве фразу з договору.</w:t>
      </w:r>
    </w:p>
    <w:p>
      <w:pPr>
        <w:pStyle w:val="ManuscriptBody"/>
      </w:pPr>
      <w:r>
        <w:rPr>
          <w:rFonts w:ascii="Times New Roman" w:hAnsi="Times New Roman" w:eastAsia="Times New Roman" w:cs="Times New Roman"/>
          <w:lang w:val="uk-UA" w:eastAsia="uk-UA" w:bidi="uk-UA"/>
        </w:rPr>
        <w:t>— Усередині вибухівка?</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Біологія?</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Жива істота?</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мені досить знати клас небезпеки.</w:t>
      </w:r>
    </w:p>
    <w:p>
      <w:pPr>
        <w:pStyle w:val="ManuscriptBody"/>
      </w:pPr>
      <w:r>
        <w:rPr>
          <w:rFonts w:ascii="Times New Roman" w:hAnsi="Times New Roman" w:eastAsia="Times New Roman" w:cs="Times New Roman"/>
          <w:lang w:val="uk-UA" w:eastAsia="uk-UA" w:bidi="uk-UA"/>
        </w:rPr>
        <w:t>Вона дала сертифікат. Нульовий.</w:t>
      </w:r>
    </w:p>
    <w:p>
      <w:pPr>
        <w:pStyle w:val="ManuscriptBody"/>
      </w:pPr>
      <w:r>
        <w:rPr>
          <w:rFonts w:ascii="Times New Roman" w:hAnsi="Times New Roman" w:eastAsia="Times New Roman" w:cs="Times New Roman"/>
          <w:lang w:val="uk-UA" w:eastAsia="uk-UA" w:bidi="uk-UA"/>
        </w:rPr>
        <w:t>— Чому не звичайною поштою?</w:t>
      </w:r>
    </w:p>
    <w:p>
      <w:pPr>
        <w:pStyle w:val="ManuscriptBody"/>
      </w:pPr>
      <w:r>
        <w:rPr>
          <w:rFonts w:ascii="Times New Roman" w:hAnsi="Times New Roman" w:eastAsia="Times New Roman" w:cs="Times New Roman"/>
          <w:lang w:val="uk-UA" w:eastAsia="uk-UA" w:bidi="uk-UA"/>
        </w:rPr>
        <w:t>— Бо звичайна пошта читає.</w:t>
      </w:r>
    </w:p>
    <w:p>
      <w:pPr>
        <w:pStyle w:val="ManuscriptBody"/>
      </w:pPr>
      <w:r>
        <w:rPr>
          <w:rFonts w:ascii="Times New Roman" w:hAnsi="Times New Roman" w:eastAsia="Times New Roman" w:cs="Times New Roman"/>
          <w:lang w:val="uk-UA" w:eastAsia="uk-UA" w:bidi="uk-UA"/>
        </w:rPr>
        <w:t>— Я теж читаю.</w:t>
      </w:r>
    </w:p>
    <w:p>
      <w:pPr>
        <w:pStyle w:val="ManuscriptBody"/>
      </w:pPr>
      <w:r>
        <w:rPr>
          <w:rFonts w:ascii="Times New Roman" w:hAnsi="Times New Roman" w:eastAsia="Times New Roman" w:cs="Times New Roman"/>
          <w:lang w:val="uk-UA" w:eastAsia="uk-UA" w:bidi="uk-UA"/>
        </w:rPr>
        <w:t>— Тому й наймаю вас за те, щоб цього разу не читали.</w:t>
      </w:r>
    </w:p>
    <w:p>
      <w:pPr>
        <w:pStyle w:val="ManuscriptBody"/>
      </w:pPr>
      <w:r>
        <w:rPr>
          <w:rFonts w:ascii="Times New Roman" w:hAnsi="Times New Roman" w:eastAsia="Times New Roman" w:cs="Times New Roman"/>
          <w:lang w:val="uk-UA" w:eastAsia="uk-UA" w:bidi="uk-UA"/>
        </w:rPr>
        <w:t>Я взяв циліндр.</w:t>
      </w:r>
    </w:p>
    <w:p>
      <w:pPr>
        <w:pStyle w:val="ManuscriptBody"/>
      </w:pPr>
      <w:r>
        <w:rPr>
          <w:rFonts w:ascii="Times New Roman" w:hAnsi="Times New Roman" w:eastAsia="Times New Roman" w:cs="Times New Roman"/>
          <w:lang w:val="uk-UA" w:eastAsia="uk-UA" w:bidi="uk-UA"/>
        </w:rPr>
        <w:t>На першій станції митник попросив відкрити. Я показав сертифікат. Він сказав, що сертифікат дозволяє перевозити, але не скасовує вибірковий огляд.</w:t>
      </w:r>
    </w:p>
    <w:p>
      <w:pPr>
        <w:pStyle w:val="ManuscriptBody"/>
      </w:pPr>
      <w:r>
        <w:rPr>
          <w:rFonts w:ascii="Times New Roman" w:hAnsi="Times New Roman" w:eastAsia="Times New Roman" w:cs="Times New Roman"/>
          <w:lang w:val="uk-UA" w:eastAsia="uk-UA" w:bidi="uk-UA"/>
        </w:rPr>
        <w:t>— Відкриєте ви, а не я.</w:t>
      </w:r>
    </w:p>
    <w:p>
      <w:pPr>
        <w:pStyle w:val="ManuscriptBody"/>
      </w:pPr>
      <w:r>
        <w:rPr>
          <w:rFonts w:ascii="Times New Roman" w:hAnsi="Times New Roman" w:eastAsia="Times New Roman" w:cs="Times New Roman"/>
          <w:lang w:val="uk-UA" w:eastAsia="uk-UA" w:bidi="uk-UA"/>
        </w:rPr>
        <w:t>Митник знизав плечима.</w:t>
      </w:r>
    </w:p>
    <w:p>
      <w:pPr>
        <w:pStyle w:val="ManuscriptBody"/>
      </w:pPr>
      <w:r>
        <w:rPr>
          <w:rFonts w:ascii="Times New Roman" w:hAnsi="Times New Roman" w:eastAsia="Times New Roman" w:cs="Times New Roman"/>
          <w:lang w:val="uk-UA" w:eastAsia="uk-UA" w:bidi="uk-UA"/>
        </w:rPr>
        <w:t>— Без різниці.</w:t>
      </w:r>
    </w:p>
    <w:p>
      <w:pPr>
        <w:pStyle w:val="ManuscriptBody"/>
      </w:pPr>
      <w:r>
        <w:rPr>
          <w:rFonts w:ascii="Times New Roman" w:hAnsi="Times New Roman" w:eastAsia="Times New Roman" w:cs="Times New Roman"/>
          <w:lang w:val="uk-UA" w:eastAsia="uk-UA" w:bidi="uk-UA"/>
        </w:rPr>
        <w:t>Мені була різниця. Я зателефонував Маї. Вона відповіла:</w:t>
      </w:r>
    </w:p>
    <w:p>
      <w:pPr>
        <w:pStyle w:val="ManuscriptBody"/>
      </w:pPr>
      <w:r>
        <w:rPr>
          <w:rFonts w:ascii="Times New Roman" w:hAnsi="Times New Roman" w:eastAsia="Times New Roman" w:cs="Times New Roman"/>
          <w:lang w:val="uk-UA" w:eastAsia="uk-UA" w:bidi="uk-UA"/>
        </w:rPr>
        <w:t>— Якщо відкриють — не везіть далі. Знищте носій.</w:t>
      </w:r>
    </w:p>
    <w:p>
      <w:pPr>
        <w:pStyle w:val="ManuscriptBody"/>
      </w:pPr>
      <w:r>
        <w:rPr>
          <w:rFonts w:ascii="Times New Roman" w:hAnsi="Times New Roman" w:eastAsia="Times New Roman" w:cs="Times New Roman"/>
          <w:lang w:val="uk-UA" w:eastAsia="uk-UA" w:bidi="uk-UA"/>
        </w:rPr>
        <w:t>— Ви сказали нульовий клас.</w:t>
      </w:r>
    </w:p>
    <w:p>
      <w:pPr>
        <w:pStyle w:val="ManuscriptBody"/>
      </w:pPr>
      <w:r>
        <w:rPr>
          <w:rFonts w:ascii="Times New Roman" w:hAnsi="Times New Roman" w:eastAsia="Times New Roman" w:cs="Times New Roman"/>
          <w:lang w:val="uk-UA" w:eastAsia="uk-UA" w:bidi="uk-UA"/>
        </w:rPr>
        <w:t>— Для тіла — так.</w:t>
      </w:r>
    </w:p>
    <w:p>
      <w:pPr>
        <w:pStyle w:val="ManuscriptBody"/>
      </w:pPr>
      <w:r>
        <w:rPr>
          <w:rFonts w:ascii="Times New Roman" w:hAnsi="Times New Roman" w:eastAsia="Times New Roman" w:cs="Times New Roman"/>
          <w:lang w:val="uk-UA" w:eastAsia="uk-UA" w:bidi="uk-UA"/>
        </w:rPr>
        <w:t>— А для людей?</w:t>
      </w:r>
    </w:p>
    <w:p>
      <w:pPr>
        <w:pStyle w:val="ManuscriptBody"/>
      </w:pPr>
      <w:r>
        <w:rPr>
          <w:rFonts w:ascii="Times New Roman" w:hAnsi="Times New Roman" w:eastAsia="Times New Roman" w:cs="Times New Roman"/>
          <w:lang w:val="uk-UA" w:eastAsia="uk-UA" w:bidi="uk-UA"/>
        </w:rPr>
        <w:t>— Залежить від того, хто прочитає.</w:t>
      </w:r>
    </w:p>
    <w:p>
      <w:pPr>
        <w:pStyle w:val="ManuscriptBody"/>
      </w:pPr>
      <w:r>
        <w:rPr>
          <w:rFonts w:ascii="Times New Roman" w:hAnsi="Times New Roman" w:eastAsia="Times New Roman" w:cs="Times New Roman"/>
          <w:lang w:val="uk-UA" w:eastAsia="uk-UA" w:bidi="uk-UA"/>
        </w:rPr>
        <w:t>Я повернувся до митника.</w:t>
      </w:r>
    </w:p>
    <w:p>
      <w:pPr>
        <w:pStyle w:val="ManuscriptBody"/>
      </w:pPr>
      <w:r>
        <w:rPr>
          <w:rFonts w:ascii="Times New Roman" w:hAnsi="Times New Roman" w:eastAsia="Times New Roman" w:cs="Times New Roman"/>
          <w:lang w:val="uk-UA" w:eastAsia="uk-UA" w:bidi="uk-UA"/>
        </w:rPr>
        <w:t>— Огляд скасовує доставку. Відмовляюся від проходу.</w:t>
      </w:r>
    </w:p>
    <w:p>
      <w:pPr>
        <w:pStyle w:val="ManuscriptBody"/>
      </w:pPr>
      <w:r>
        <w:rPr>
          <w:rFonts w:ascii="Times New Roman" w:hAnsi="Times New Roman" w:eastAsia="Times New Roman" w:cs="Times New Roman"/>
          <w:lang w:val="uk-UA" w:eastAsia="uk-UA" w:bidi="uk-UA"/>
        </w:rPr>
        <w:t>— Через коробочку?</w:t>
      </w:r>
    </w:p>
    <w:p>
      <w:pPr>
        <w:pStyle w:val="ManuscriptBody"/>
      </w:pPr>
      <w:r>
        <w:rPr>
          <w:rFonts w:ascii="Times New Roman" w:hAnsi="Times New Roman" w:eastAsia="Times New Roman" w:cs="Times New Roman"/>
          <w:lang w:val="uk-UA" w:eastAsia="uk-UA" w:bidi="uk-UA"/>
        </w:rPr>
        <w:t>— Через умови договору.</w:t>
      </w:r>
    </w:p>
    <w:p>
      <w:pPr>
        <w:pStyle w:val="ManuscriptBody"/>
      </w:pPr>
      <w:r>
        <w:rPr>
          <w:rFonts w:ascii="Times New Roman" w:hAnsi="Times New Roman" w:eastAsia="Times New Roman" w:cs="Times New Roman"/>
          <w:lang w:val="uk-UA" w:eastAsia="uk-UA" w:bidi="uk-UA"/>
        </w:rPr>
        <w:t>— Наступне вікно через дев’ять годин.</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Я сів чекати.</w:t>
      </w:r>
    </w:p>
    <w:p>
      <w:pPr>
        <w:pStyle w:val="ManuscriptBody"/>
      </w:pPr>
      <w:r>
        <w:rPr>
          <w:rFonts w:ascii="Times New Roman" w:hAnsi="Times New Roman" w:eastAsia="Times New Roman" w:cs="Times New Roman"/>
          <w:lang w:val="uk-UA" w:eastAsia="uk-UA" w:bidi="uk-UA"/>
        </w:rPr>
        <w:t>Через сорок хвилин до мене підсів чоловік у робочій куртці й сказав:</w:t>
      </w:r>
    </w:p>
    <w:p>
      <w:pPr>
        <w:pStyle w:val="ManuscriptBody"/>
      </w:pPr>
      <w:r>
        <w:rPr>
          <w:rFonts w:ascii="Times New Roman" w:hAnsi="Times New Roman" w:eastAsia="Times New Roman" w:cs="Times New Roman"/>
          <w:lang w:val="uk-UA" w:eastAsia="uk-UA" w:bidi="uk-UA"/>
        </w:rPr>
        <w:t>— Ви могли б просто дати глянути. Він би поставив печатку й забув.</w:t>
      </w:r>
    </w:p>
    <w:p>
      <w:pPr>
        <w:pStyle w:val="ManuscriptBody"/>
      </w:pPr>
      <w:r>
        <w:rPr>
          <w:rFonts w:ascii="Times New Roman" w:hAnsi="Times New Roman" w:eastAsia="Times New Roman" w:cs="Times New Roman"/>
          <w:lang w:val="uk-UA" w:eastAsia="uk-UA" w:bidi="uk-UA"/>
        </w:rPr>
        <w:t>— Ви звідки знаєте, що там треба забути?</w:t>
      </w:r>
    </w:p>
    <w:p>
      <w:pPr>
        <w:pStyle w:val="ManuscriptBody"/>
      </w:pPr>
      <w:r>
        <w:rPr>
          <w:rFonts w:ascii="Times New Roman" w:hAnsi="Times New Roman" w:eastAsia="Times New Roman" w:cs="Times New Roman"/>
          <w:lang w:val="uk-UA" w:eastAsia="uk-UA" w:bidi="uk-UA"/>
        </w:rPr>
        <w:t>Чоловік усміхнувся.</w:t>
      </w:r>
    </w:p>
    <w:p>
      <w:pPr>
        <w:pStyle w:val="ManuscriptBody"/>
      </w:pPr>
      <w:r>
        <w:rPr>
          <w:rFonts w:ascii="Times New Roman" w:hAnsi="Times New Roman" w:eastAsia="Times New Roman" w:cs="Times New Roman"/>
          <w:lang w:val="uk-UA" w:eastAsia="uk-UA" w:bidi="uk-UA"/>
        </w:rPr>
        <w:t>— Професійна деформація.</w:t>
      </w:r>
    </w:p>
    <w:p>
      <w:pPr>
        <w:pStyle w:val="ManuscriptBody"/>
      </w:pPr>
      <w:r>
        <w:rPr>
          <w:rFonts w:ascii="Times New Roman" w:hAnsi="Times New Roman" w:eastAsia="Times New Roman" w:cs="Times New Roman"/>
          <w:lang w:val="uk-UA" w:eastAsia="uk-UA" w:bidi="uk-UA"/>
        </w:rPr>
        <w:t>Я встав і змінив зал.</w:t>
      </w:r>
    </w:p>
    <w:p>
      <w:pPr>
        <w:pStyle w:val="ManuscriptBody"/>
      </w:pPr>
      <w:r>
        <w:rPr>
          <w:rFonts w:ascii="Times New Roman" w:hAnsi="Times New Roman" w:eastAsia="Times New Roman" w:cs="Times New Roman"/>
          <w:lang w:val="uk-UA" w:eastAsia="uk-UA" w:bidi="uk-UA"/>
        </w:rPr>
        <w:t>Він пішов за мною.</w:t>
      </w:r>
    </w:p>
    <w:p>
      <w:pPr>
        <w:pStyle w:val="ManuscriptBody"/>
      </w:pPr>
      <w:r>
        <w:rPr>
          <w:rFonts w:ascii="Times New Roman" w:hAnsi="Times New Roman" w:eastAsia="Times New Roman" w:cs="Times New Roman"/>
          <w:lang w:val="uk-UA" w:eastAsia="uk-UA" w:bidi="uk-UA"/>
        </w:rPr>
        <w:t>Тоді стало цікаво.</w:t>
      </w:r>
    </w:p>
    <w:p>
      <w:pPr>
        <w:pStyle w:val="ManuscriptBody"/>
      </w:pPr>
      <w:r>
        <w:rPr>
          <w:rFonts w:ascii="Times New Roman" w:hAnsi="Times New Roman" w:eastAsia="Times New Roman" w:cs="Times New Roman"/>
          <w:lang w:val="uk-UA" w:eastAsia="uk-UA" w:bidi="uk-UA"/>
        </w:rPr>
        <w:t>До вечора за мною ходили троє. Не ховалися майстерно — просто тримали дистанцію. На третій годині один спробував сісти поруч у їдальні. Я пересів. На четвертій мені запропонували приватну кімнату очікування безкоштовно. Відмовився. На п’ятій мій багаж раптом «потребував повторної перевірки».</w:t>
      </w:r>
    </w:p>
    <w:p>
      <w:pPr>
        <w:pStyle w:val="ManuscriptBody"/>
      </w:pPr>
      <w:r>
        <w:rPr>
          <w:rFonts w:ascii="Times New Roman" w:hAnsi="Times New Roman" w:eastAsia="Times New Roman" w:cs="Times New Roman"/>
          <w:lang w:val="uk-UA" w:eastAsia="uk-UA" w:bidi="uk-UA"/>
        </w:rPr>
        <w:t>Я зрозумів, що проблема вже не в циліндрі. Хтось знав, що я його маю.</w:t>
      </w:r>
    </w:p>
    <w:p>
      <w:pPr>
        <w:pStyle w:val="ManuscriptBody"/>
      </w:pPr>
      <w:r>
        <w:rPr>
          <w:rFonts w:ascii="Times New Roman" w:hAnsi="Times New Roman" w:eastAsia="Times New Roman" w:cs="Times New Roman"/>
          <w:lang w:val="uk-UA" w:eastAsia="uk-UA" w:bidi="uk-UA"/>
        </w:rPr>
        <w:t>Мая відповіла лише з другого виклику.</w:t>
      </w:r>
    </w:p>
    <w:p>
      <w:pPr>
        <w:pStyle w:val="ManuscriptBody"/>
      </w:pPr>
      <w:r>
        <w:rPr>
          <w:rFonts w:ascii="Times New Roman" w:hAnsi="Times New Roman" w:eastAsia="Times New Roman" w:cs="Times New Roman"/>
          <w:lang w:val="uk-UA" w:eastAsia="uk-UA" w:bidi="uk-UA"/>
        </w:rPr>
        <w:t>— Вас ведуть?</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носій уже скомпрометований.</w:t>
      </w:r>
    </w:p>
    <w:p>
      <w:pPr>
        <w:pStyle w:val="ManuscriptBody"/>
      </w:pPr>
      <w:r>
        <w:rPr>
          <w:rFonts w:ascii="Times New Roman" w:hAnsi="Times New Roman" w:eastAsia="Times New Roman" w:cs="Times New Roman"/>
          <w:lang w:val="uk-UA" w:eastAsia="uk-UA" w:bidi="uk-UA"/>
        </w:rPr>
        <w:t>— Що в ньому?</w:t>
      </w:r>
    </w:p>
    <w:p>
      <w:pPr>
        <w:pStyle w:val="ManuscriptBody"/>
      </w:pPr>
      <w:r>
        <w:rPr>
          <w:rFonts w:ascii="Times New Roman" w:hAnsi="Times New Roman" w:eastAsia="Times New Roman" w:cs="Times New Roman"/>
          <w:lang w:val="uk-UA" w:eastAsia="uk-UA" w:bidi="uk-UA"/>
        </w:rPr>
        <w:t>— Адреси.</w:t>
      </w:r>
    </w:p>
    <w:p>
      <w:pPr>
        <w:pStyle w:val="ManuscriptBody"/>
      </w:pPr>
      <w:r>
        <w:rPr>
          <w:rFonts w:ascii="Times New Roman" w:hAnsi="Times New Roman" w:eastAsia="Times New Roman" w:cs="Times New Roman"/>
          <w:lang w:val="uk-UA" w:eastAsia="uk-UA" w:bidi="uk-UA"/>
        </w:rPr>
        <w:t>— Чиї?</w:t>
      </w:r>
    </w:p>
    <w:p>
      <w:pPr>
        <w:pStyle w:val="ManuscriptBody"/>
      </w:pPr>
      <w:r>
        <w:rPr>
          <w:rFonts w:ascii="Times New Roman" w:hAnsi="Times New Roman" w:eastAsia="Times New Roman" w:cs="Times New Roman"/>
          <w:lang w:val="uk-UA" w:eastAsia="uk-UA" w:bidi="uk-UA"/>
        </w:rPr>
        <w:t>— Людей, яких вивозять із закритих поселень. Безпечні будинки й контакти. Якщо список відкриють, наступного тижня безпечних будинків не буде.</w:t>
      </w:r>
    </w:p>
    <w:p>
      <w:pPr>
        <w:pStyle w:val="ManuscriptBody"/>
      </w:pPr>
      <w:r>
        <w:rPr>
          <w:rFonts w:ascii="Times New Roman" w:hAnsi="Times New Roman" w:eastAsia="Times New Roman" w:cs="Times New Roman"/>
          <w:lang w:val="uk-UA" w:eastAsia="uk-UA" w:bidi="uk-UA"/>
        </w:rPr>
        <w:t>Я відчув, як у голові одразу народилося сто виправдань, чому тепер мені треба знати більше. Щоб планувати. Щоб захищати. Щоб розуміти, де ризик.</w:t>
      </w:r>
    </w:p>
    <w:p>
      <w:pPr>
        <w:pStyle w:val="ManuscriptBody"/>
      </w:pPr>
      <w:r>
        <w:rPr>
          <w:rFonts w:ascii="Times New Roman" w:hAnsi="Times New Roman" w:eastAsia="Times New Roman" w:cs="Times New Roman"/>
          <w:lang w:val="uk-UA" w:eastAsia="uk-UA" w:bidi="uk-UA"/>
        </w:rPr>
        <w:t>— Ви можете дати мені тільки адресу приймання?</w:t>
      </w:r>
    </w:p>
    <w:p>
      <w:pPr>
        <w:pStyle w:val="ManuscriptBody"/>
      </w:pPr>
      <w:r>
        <w:rPr>
          <w:rFonts w:ascii="Times New Roman" w:hAnsi="Times New Roman" w:eastAsia="Times New Roman" w:cs="Times New Roman"/>
          <w:lang w:val="uk-UA" w:eastAsia="uk-UA" w:bidi="uk-UA"/>
        </w:rPr>
        <w:t>— Вона в договорі.</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Ви не спитаєте решту?</w:t>
      </w:r>
    </w:p>
    <w:p>
      <w:pPr>
        <w:pStyle w:val="ManuscriptBody"/>
      </w:pPr>
      <w:r>
        <w:rPr>
          <w:rFonts w:ascii="Times New Roman" w:hAnsi="Times New Roman" w:eastAsia="Times New Roman" w:cs="Times New Roman"/>
          <w:lang w:val="uk-UA" w:eastAsia="uk-UA" w:bidi="uk-UA"/>
        </w:rPr>
        <w:t>— Уже спитав зайве.</w:t>
      </w:r>
    </w:p>
    <w:p>
      <w:pPr>
        <w:pStyle w:val="ManuscriptBody"/>
      </w:pPr>
      <w:r>
        <w:rPr>
          <w:rFonts w:ascii="Times New Roman" w:hAnsi="Times New Roman" w:eastAsia="Times New Roman" w:cs="Times New Roman"/>
          <w:lang w:val="uk-UA" w:eastAsia="uk-UA" w:bidi="uk-UA"/>
        </w:rPr>
        <w:t>Нічний вантажний коридор ішов через технічний ярус. Я змінив одяг із ремонтником, якому заплатив за куртку й годину без неї, поклав циліндр у коробку з брудними фільтрами й пройшов не через пасажирський гребінь, а через повернення тари. Це було незаконно, негарно й дуже ефективно.</w:t>
      </w:r>
    </w:p>
    <w:p>
      <w:pPr>
        <w:pStyle w:val="ManuscriptBody"/>
      </w:pPr>
      <w:r>
        <w:rPr>
          <w:rFonts w:ascii="Times New Roman" w:hAnsi="Times New Roman" w:eastAsia="Times New Roman" w:cs="Times New Roman"/>
          <w:lang w:val="uk-UA" w:eastAsia="uk-UA" w:bidi="uk-UA"/>
        </w:rPr>
        <w:t>Людина на прийманні назвала фразу.</w:t>
      </w:r>
    </w:p>
    <w:p>
      <w:pPr>
        <w:pStyle w:val="ManuscriptBody"/>
      </w:pPr>
      <w:r>
        <w:rPr>
          <w:rFonts w:ascii="Times New Roman" w:hAnsi="Times New Roman" w:eastAsia="Times New Roman" w:cs="Times New Roman"/>
          <w:lang w:val="uk-UA" w:eastAsia="uk-UA" w:bidi="uk-UA"/>
        </w:rPr>
        <w:t>Я віддав циліндр.</w:t>
      </w:r>
    </w:p>
    <w:p>
      <w:pPr>
        <w:pStyle w:val="ManuscriptBody"/>
      </w:pPr>
      <w:r>
        <w:rPr>
          <w:rFonts w:ascii="Times New Roman" w:hAnsi="Times New Roman" w:eastAsia="Times New Roman" w:cs="Times New Roman"/>
          <w:lang w:val="uk-UA" w:eastAsia="uk-UA" w:bidi="uk-UA"/>
        </w:rPr>
        <w:t>— Не відкривали?</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Мені тепер треба знати, чи безпечні будинки ще безпечні?</w:t>
      </w:r>
    </w:p>
    <w:p>
      <w:pPr>
        <w:pStyle w:val="ManuscriptBody"/>
      </w:pPr>
      <w:r>
        <w:rPr>
          <w:rFonts w:ascii="Times New Roman" w:hAnsi="Times New Roman" w:eastAsia="Times New Roman" w:cs="Times New Roman"/>
          <w:lang w:val="uk-UA" w:eastAsia="uk-UA" w:bidi="uk-UA"/>
        </w:rPr>
        <w:t>Вона подивилася на мене.</w:t>
      </w:r>
    </w:p>
    <w:p>
      <w:pPr>
        <w:pStyle w:val="ManuscriptBody"/>
      </w:pPr>
      <w:r>
        <w:rPr>
          <w:rFonts w:ascii="Times New Roman" w:hAnsi="Times New Roman" w:eastAsia="Times New Roman" w:cs="Times New Roman"/>
          <w:lang w:val="uk-UA" w:eastAsia="uk-UA" w:bidi="uk-UA"/>
        </w:rPr>
        <w:t>— Ні. Вам треба знати, що ваша доставка завершена.</w:t>
      </w:r>
    </w:p>
    <w:p>
      <w:pPr>
        <w:pStyle w:val="ManuscriptBody"/>
      </w:pPr>
      <w:r>
        <w:rPr>
          <w:rFonts w:ascii="Times New Roman" w:hAnsi="Times New Roman" w:eastAsia="Times New Roman" w:cs="Times New Roman"/>
          <w:lang w:val="uk-UA" w:eastAsia="uk-UA" w:bidi="uk-UA"/>
        </w:rPr>
        <w:t>Я хотів образитися. Потім подумав і погодився.</w:t>
      </w:r>
    </w:p>
    <w:p>
      <w:pPr>
        <w:pStyle w:val="ManuscriptBody"/>
      </w:pPr>
      <w:r>
        <w:rPr>
          <w:rFonts w:ascii="Times New Roman" w:hAnsi="Times New Roman" w:eastAsia="Times New Roman" w:cs="Times New Roman"/>
          <w:lang w:val="uk-UA" w:eastAsia="uk-UA" w:bidi="uk-UA"/>
        </w:rPr>
        <w:t>Третє правило з’явилося вранці: чужу таємницю вези, не розкриваючи.</w:t>
      </w:r>
    </w:p>
    <w:p>
      <w:pPr>
        <w:pStyle w:val="ManuscriptBody"/>
      </w:pPr>
      <w:r>
        <w:rPr>
          <w:rFonts w:ascii="Times New Roman" w:hAnsi="Times New Roman" w:eastAsia="Times New Roman" w:cs="Times New Roman"/>
          <w:lang w:val="uk-UA" w:eastAsia="uk-UA" w:bidi="uk-UA"/>
        </w:rPr>
        <w:t>Гордій прочитав і спитав:</w:t>
      </w:r>
    </w:p>
    <w:p>
      <w:pPr>
        <w:pStyle w:val="ManuscriptBody"/>
      </w:pPr>
      <w:r>
        <w:rPr>
          <w:rFonts w:ascii="Times New Roman" w:hAnsi="Times New Roman" w:eastAsia="Times New Roman" w:cs="Times New Roman"/>
          <w:lang w:val="uk-UA" w:eastAsia="uk-UA" w:bidi="uk-UA"/>
        </w:rPr>
        <w:t>— А якщо в коробці бомба?</w:t>
      </w:r>
    </w:p>
    <w:p>
      <w:pPr>
        <w:pStyle w:val="ManuscriptBody"/>
      </w:pPr>
      <w:r>
        <w:rPr>
          <w:rFonts w:ascii="Times New Roman" w:hAnsi="Times New Roman" w:eastAsia="Times New Roman" w:cs="Times New Roman"/>
          <w:lang w:val="uk-UA" w:eastAsia="uk-UA" w:bidi="uk-UA"/>
        </w:rPr>
        <w:t>— Перевір клас небезпеки.</w:t>
      </w:r>
    </w:p>
    <w:p>
      <w:pPr>
        <w:pStyle w:val="ManuscriptBody"/>
      </w:pPr>
      <w:r>
        <w:rPr>
          <w:rFonts w:ascii="Times New Roman" w:hAnsi="Times New Roman" w:eastAsia="Times New Roman" w:cs="Times New Roman"/>
          <w:lang w:val="uk-UA" w:eastAsia="uk-UA" w:bidi="uk-UA"/>
        </w:rPr>
        <w:t>— А якщо клас підроблений?</w:t>
      </w:r>
    </w:p>
    <w:p>
      <w:pPr>
        <w:pStyle w:val="ManuscriptBody"/>
      </w:pPr>
      <w:r>
        <w:rPr>
          <w:rFonts w:ascii="Times New Roman" w:hAnsi="Times New Roman" w:eastAsia="Times New Roman" w:cs="Times New Roman"/>
          <w:lang w:val="uk-UA" w:eastAsia="uk-UA" w:bidi="uk-UA"/>
        </w:rPr>
        <w:t>— Тоді правило не допоможе.</w:t>
      </w:r>
    </w:p>
    <w:p>
      <w:pPr>
        <w:pStyle w:val="ManuscriptBody"/>
      </w:pPr>
      <w:r>
        <w:rPr>
          <w:rFonts w:ascii="Times New Roman" w:hAnsi="Times New Roman" w:eastAsia="Times New Roman" w:cs="Times New Roman"/>
          <w:lang w:val="uk-UA" w:eastAsia="uk-UA" w:bidi="uk-UA"/>
        </w:rPr>
        <w:t>— Добре. Значить, правило чесне.</w:t>
      </w:r>
    </w:p>
    <w:p>
      <w:pPr>
        <w:pStyle w:val="Heading2"/>
      </w:pPr>
      <w:r>
        <w:rPr>
          <w:rFonts w:ascii="Times New Roman" w:hAnsi="Times New Roman" w:eastAsia="Times New Roman" w:cs="Times New Roman"/>
          <w:lang w:val="uk-UA" w:eastAsia="uk-UA" w:bidi="uk-UA"/>
        </w:rPr>
        <w:t>Розділ 5. Ціна сорока одного</w:t>
      </w:r>
    </w:p>
    <w:p>
      <w:pPr>
        <w:pStyle w:val="ManuscriptBody"/>
      </w:pPr>
      <w:r>
        <w:rPr>
          <w:rFonts w:ascii="Times New Roman" w:hAnsi="Times New Roman" w:eastAsia="Times New Roman" w:cs="Times New Roman"/>
          <w:lang w:val="uk-UA" w:eastAsia="uk-UA" w:bidi="uk-UA"/>
        </w:rPr>
        <w:t>Через рік третє правило мало не вбило сорок одну людину.</w:t>
      </w:r>
    </w:p>
    <w:p>
      <w:pPr>
        <w:pStyle w:val="ManuscriptBody"/>
      </w:pPr>
      <w:r>
        <w:rPr>
          <w:rFonts w:ascii="Times New Roman" w:hAnsi="Times New Roman" w:eastAsia="Times New Roman" w:cs="Times New Roman"/>
          <w:lang w:val="uk-UA" w:eastAsia="uk-UA" w:bidi="uk-UA"/>
        </w:rPr>
        <w:t>Замовник називався Лар. Він найняв мене забрати з дослідної станції біологиню Норду й запечатаний контейнер її роботи. Станцію евакуювали через пошкодження реактора. На борту рятувального транспорту було сорок два місця.</w:t>
      </w:r>
    </w:p>
    <w:p>
      <w:pPr>
        <w:pStyle w:val="ManuscriptBody"/>
      </w:pPr>
      <w:r>
        <w:rPr>
          <w:rFonts w:ascii="Times New Roman" w:hAnsi="Times New Roman" w:eastAsia="Times New Roman" w:cs="Times New Roman"/>
          <w:lang w:val="uk-UA" w:eastAsia="uk-UA" w:bidi="uk-UA"/>
        </w:rPr>
        <w:t>Сорок одна людина вже чекала.</w:t>
      </w:r>
    </w:p>
    <w:p>
      <w:pPr>
        <w:pStyle w:val="ManuscriptBody"/>
      </w:pPr>
      <w:r>
        <w:rPr>
          <w:rFonts w:ascii="Times New Roman" w:hAnsi="Times New Roman" w:eastAsia="Times New Roman" w:cs="Times New Roman"/>
          <w:lang w:val="uk-UA" w:eastAsia="uk-UA" w:bidi="uk-UA"/>
        </w:rPr>
        <w:t>Норда була сорок другою.</w:t>
      </w:r>
    </w:p>
    <w:p>
      <w:pPr>
        <w:pStyle w:val="ManuscriptBody"/>
      </w:pPr>
      <w:r>
        <w:rPr>
          <w:rFonts w:ascii="Times New Roman" w:hAnsi="Times New Roman" w:eastAsia="Times New Roman" w:cs="Times New Roman"/>
          <w:lang w:val="uk-UA" w:eastAsia="uk-UA" w:bidi="uk-UA"/>
        </w:rPr>
        <w:t>Лар дав чітке доручення: спершу Норда й контейнер. Решта — якщо не затримує основне завдання.</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Її робота може зупинити розпад ґрунтів на трьох колоніях.</w:t>
      </w:r>
    </w:p>
    <w:p>
      <w:pPr>
        <w:pStyle w:val="ManuscriptBody"/>
      </w:pPr>
      <w:r>
        <w:rPr>
          <w:rFonts w:ascii="Times New Roman" w:hAnsi="Times New Roman" w:eastAsia="Times New Roman" w:cs="Times New Roman"/>
          <w:lang w:val="uk-UA" w:eastAsia="uk-UA" w:bidi="uk-UA"/>
        </w:rPr>
        <w:t>— А сорок один?</w:t>
      </w:r>
    </w:p>
    <w:p>
      <w:pPr>
        <w:pStyle w:val="ManuscriptBody"/>
      </w:pPr>
      <w:r>
        <w:rPr>
          <w:rFonts w:ascii="Times New Roman" w:hAnsi="Times New Roman" w:eastAsia="Times New Roman" w:cs="Times New Roman"/>
          <w:lang w:val="uk-UA" w:eastAsia="uk-UA" w:bidi="uk-UA"/>
        </w:rPr>
        <w:t>— Працівники станції. Їх прийме другий транспорт.</w:t>
      </w:r>
    </w:p>
    <w:p>
      <w:pPr>
        <w:pStyle w:val="ManuscriptBody"/>
      </w:pPr>
      <w:r>
        <w:rPr>
          <w:rFonts w:ascii="Times New Roman" w:hAnsi="Times New Roman" w:eastAsia="Times New Roman" w:cs="Times New Roman"/>
          <w:lang w:val="uk-UA" w:eastAsia="uk-UA" w:bidi="uk-UA"/>
        </w:rPr>
        <w:t>— Коли?</w:t>
      </w:r>
    </w:p>
    <w:p>
      <w:pPr>
        <w:pStyle w:val="ManuscriptBody"/>
      </w:pPr>
      <w:r>
        <w:rPr>
          <w:rFonts w:ascii="Times New Roman" w:hAnsi="Times New Roman" w:eastAsia="Times New Roman" w:cs="Times New Roman"/>
          <w:lang w:val="uk-UA" w:eastAsia="uk-UA" w:bidi="uk-UA"/>
        </w:rPr>
        <w:t>— За графіком через двадцять хвилин.</w:t>
      </w:r>
    </w:p>
    <w:p>
      <w:pPr>
        <w:pStyle w:val="ManuscriptBody"/>
      </w:pPr>
      <w:r>
        <w:rPr>
          <w:rFonts w:ascii="Times New Roman" w:hAnsi="Times New Roman" w:eastAsia="Times New Roman" w:cs="Times New Roman"/>
          <w:lang w:val="uk-UA" w:eastAsia="uk-UA" w:bidi="uk-UA"/>
        </w:rPr>
        <w:t>Я перевірив. Другий транспорт справді був у графіку.</w:t>
      </w:r>
    </w:p>
    <w:p>
      <w:pPr>
        <w:pStyle w:val="ManuscriptBody"/>
      </w:pPr>
      <w:r>
        <w:rPr>
          <w:rFonts w:ascii="Times New Roman" w:hAnsi="Times New Roman" w:eastAsia="Times New Roman" w:cs="Times New Roman"/>
          <w:lang w:val="uk-UA" w:eastAsia="uk-UA" w:bidi="uk-UA"/>
        </w:rPr>
        <w:t>Норда зустріла мене біля лабораторії. В руках контейнера не було.</w:t>
      </w:r>
    </w:p>
    <w:p>
      <w:pPr>
        <w:pStyle w:val="ManuscriptBody"/>
      </w:pPr>
      <w:r>
        <w:rPr>
          <w:rFonts w:ascii="Times New Roman" w:hAnsi="Times New Roman" w:eastAsia="Times New Roman" w:cs="Times New Roman"/>
          <w:lang w:val="uk-UA" w:eastAsia="uk-UA" w:bidi="uk-UA"/>
        </w:rPr>
        <w:t>— Де?</w:t>
      </w:r>
    </w:p>
    <w:p>
      <w:pPr>
        <w:pStyle w:val="ManuscriptBody"/>
      </w:pPr>
      <w:r>
        <w:rPr>
          <w:rFonts w:ascii="Times New Roman" w:hAnsi="Times New Roman" w:eastAsia="Times New Roman" w:cs="Times New Roman"/>
          <w:lang w:val="uk-UA" w:eastAsia="uk-UA" w:bidi="uk-UA"/>
        </w:rPr>
        <w:t>— Я його лишила.</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там не те, за чим ви приїхали.</w:t>
      </w:r>
    </w:p>
    <w:p>
      <w:pPr>
        <w:pStyle w:val="ManuscriptBody"/>
      </w:pPr>
      <w:r>
        <w:rPr>
          <w:rFonts w:ascii="Times New Roman" w:hAnsi="Times New Roman" w:eastAsia="Times New Roman" w:cs="Times New Roman"/>
          <w:lang w:val="uk-UA" w:eastAsia="uk-UA" w:bidi="uk-UA"/>
        </w:rPr>
        <w:t>— Лар сказав…</w:t>
      </w:r>
    </w:p>
    <w:p>
      <w:pPr>
        <w:pStyle w:val="ManuscriptBody"/>
      </w:pPr>
      <w:r>
        <w:rPr>
          <w:rFonts w:ascii="Times New Roman" w:hAnsi="Times New Roman" w:eastAsia="Times New Roman" w:cs="Times New Roman"/>
          <w:lang w:val="uk-UA" w:eastAsia="uk-UA" w:bidi="uk-UA"/>
        </w:rPr>
        <w:t>— Лар не працює в моїй лабораторії.</w:t>
      </w:r>
    </w:p>
    <w:p>
      <w:pPr>
        <w:pStyle w:val="ManuscriptBody"/>
      </w:pPr>
      <w:r>
        <w:rPr>
          <w:rFonts w:ascii="Times New Roman" w:hAnsi="Times New Roman" w:eastAsia="Times New Roman" w:cs="Times New Roman"/>
          <w:lang w:val="uk-UA" w:eastAsia="uk-UA" w:bidi="uk-UA"/>
        </w:rPr>
        <w:t>Вона пішла до евакуаційного залу. Я за нею.</w:t>
      </w:r>
    </w:p>
    <w:p>
      <w:pPr>
        <w:pStyle w:val="ManuscriptBody"/>
      </w:pPr>
      <w:r>
        <w:rPr>
          <w:rFonts w:ascii="Times New Roman" w:hAnsi="Times New Roman" w:eastAsia="Times New Roman" w:cs="Times New Roman"/>
          <w:lang w:val="uk-UA" w:eastAsia="uk-UA" w:bidi="uk-UA"/>
        </w:rPr>
        <w:t>Сорок одна людина чекала в ременях. У декого були сумки, у декого нічого. Старший технік повідомив, що другий транспорт затримується.</w:t>
      </w:r>
    </w:p>
    <w:p>
      <w:pPr>
        <w:pStyle w:val="ManuscriptBody"/>
      </w:pPr>
      <w:r>
        <w:rPr>
          <w:rFonts w:ascii="Times New Roman" w:hAnsi="Times New Roman" w:eastAsia="Times New Roman" w:cs="Times New Roman"/>
          <w:lang w:val="uk-UA" w:eastAsia="uk-UA" w:bidi="uk-UA"/>
        </w:rPr>
        <w:t>— На скільки?</w:t>
      </w:r>
    </w:p>
    <w:p>
      <w:pPr>
        <w:pStyle w:val="ManuscriptBody"/>
      </w:pPr>
      <w:r>
        <w:rPr>
          <w:rFonts w:ascii="Times New Roman" w:hAnsi="Times New Roman" w:eastAsia="Times New Roman" w:cs="Times New Roman"/>
          <w:lang w:val="uk-UA" w:eastAsia="uk-UA" w:bidi="uk-UA"/>
        </w:rPr>
        <w:t>— Не відповідають.</w:t>
      </w:r>
    </w:p>
    <w:p>
      <w:pPr>
        <w:pStyle w:val="ManuscriptBody"/>
      </w:pPr>
      <w:r>
        <w:rPr>
          <w:rFonts w:ascii="Times New Roman" w:hAnsi="Times New Roman" w:eastAsia="Times New Roman" w:cs="Times New Roman"/>
          <w:lang w:val="uk-UA" w:eastAsia="uk-UA" w:bidi="uk-UA"/>
        </w:rPr>
        <w:t>Я відкрив канал Лара.</w:t>
      </w:r>
    </w:p>
    <w:p>
      <w:pPr>
        <w:pStyle w:val="ManuscriptBody"/>
      </w:pPr>
      <w:r>
        <w:rPr>
          <w:rFonts w:ascii="Times New Roman" w:hAnsi="Times New Roman" w:eastAsia="Times New Roman" w:cs="Times New Roman"/>
          <w:lang w:val="uk-UA" w:eastAsia="uk-UA" w:bidi="uk-UA"/>
        </w:rPr>
        <w:t>— Другий борт не підтверджує.</w:t>
      </w:r>
    </w:p>
    <w:p>
      <w:pPr>
        <w:pStyle w:val="ManuscriptBody"/>
      </w:pPr>
      <w:r>
        <w:rPr>
          <w:rFonts w:ascii="Times New Roman" w:hAnsi="Times New Roman" w:eastAsia="Times New Roman" w:cs="Times New Roman"/>
          <w:lang w:val="uk-UA" w:eastAsia="uk-UA" w:bidi="uk-UA"/>
        </w:rPr>
        <w:t>— Це не ваша частина.</w:t>
      </w:r>
    </w:p>
    <w:p>
      <w:pPr>
        <w:pStyle w:val="ManuscriptBody"/>
      </w:pPr>
      <w:r>
        <w:rPr>
          <w:rFonts w:ascii="Times New Roman" w:hAnsi="Times New Roman" w:eastAsia="Times New Roman" w:cs="Times New Roman"/>
          <w:lang w:val="uk-UA" w:eastAsia="uk-UA" w:bidi="uk-UA"/>
        </w:rPr>
        <w:t>— Тепер моя. Тут люди.</w:t>
      </w:r>
    </w:p>
    <w:p>
      <w:pPr>
        <w:pStyle w:val="ManuscriptBody"/>
      </w:pPr>
      <w:r>
        <w:rPr>
          <w:rFonts w:ascii="Times New Roman" w:hAnsi="Times New Roman" w:eastAsia="Times New Roman" w:cs="Times New Roman"/>
          <w:lang w:val="uk-UA" w:eastAsia="uk-UA" w:bidi="uk-UA"/>
        </w:rPr>
        <w:t>— Ваша частина — Норда.</w:t>
      </w:r>
    </w:p>
    <w:p>
      <w:pPr>
        <w:pStyle w:val="ManuscriptBody"/>
      </w:pPr>
      <w:r>
        <w:rPr>
          <w:rFonts w:ascii="Times New Roman" w:hAnsi="Times New Roman" w:eastAsia="Times New Roman" w:cs="Times New Roman"/>
          <w:lang w:val="uk-UA" w:eastAsia="uk-UA" w:bidi="uk-UA"/>
        </w:rPr>
        <w:t>Норда стояла поруч і чула.</w:t>
      </w:r>
    </w:p>
    <w:p>
      <w:pPr>
        <w:pStyle w:val="ManuscriptBody"/>
      </w:pPr>
      <w:r>
        <w:rPr>
          <w:rFonts w:ascii="Times New Roman" w:hAnsi="Times New Roman" w:eastAsia="Times New Roman" w:cs="Times New Roman"/>
          <w:lang w:val="uk-UA" w:eastAsia="uk-UA" w:bidi="uk-UA"/>
        </w:rPr>
        <w:t>— Передайте йому, — сказала вона, — що я не піду без зміни.</w:t>
      </w:r>
    </w:p>
    <w:p>
      <w:pPr>
        <w:pStyle w:val="ManuscriptBody"/>
      </w:pPr>
      <w:r>
        <w:rPr>
          <w:rFonts w:ascii="Times New Roman" w:hAnsi="Times New Roman" w:eastAsia="Times New Roman" w:cs="Times New Roman"/>
          <w:lang w:val="uk-UA" w:eastAsia="uk-UA" w:bidi="uk-UA"/>
        </w:rPr>
        <w:t>Лар засміявся.</w:t>
      </w:r>
    </w:p>
    <w:p>
      <w:pPr>
        <w:pStyle w:val="ManuscriptBody"/>
      </w:pPr>
      <w:r>
        <w:rPr>
          <w:rFonts w:ascii="Times New Roman" w:hAnsi="Times New Roman" w:eastAsia="Times New Roman" w:cs="Times New Roman"/>
          <w:lang w:val="uk-UA" w:eastAsia="uk-UA" w:bidi="uk-UA"/>
        </w:rPr>
        <w:t>— Вона піде. У неї в кишені ключ до контейнера, який коштує дорожче за станцію.</w:t>
      </w:r>
    </w:p>
    <w:p>
      <w:pPr>
        <w:pStyle w:val="ManuscriptBody"/>
      </w:pPr>
      <w:r>
        <w:rPr>
          <w:rFonts w:ascii="Times New Roman" w:hAnsi="Times New Roman" w:eastAsia="Times New Roman" w:cs="Times New Roman"/>
          <w:lang w:val="uk-UA" w:eastAsia="uk-UA" w:bidi="uk-UA"/>
        </w:rPr>
        <w:t>Я подивився на Норду.</w:t>
      </w:r>
    </w:p>
    <w:p>
      <w:pPr>
        <w:pStyle w:val="ManuscriptBody"/>
      </w:pPr>
      <w:r>
        <w:rPr>
          <w:rFonts w:ascii="Times New Roman" w:hAnsi="Times New Roman" w:eastAsia="Times New Roman" w:cs="Times New Roman"/>
          <w:lang w:val="uk-UA" w:eastAsia="uk-UA" w:bidi="uk-UA"/>
        </w:rPr>
        <w:t>Вона вивернула кишені. Ключа не було.</w:t>
      </w:r>
    </w:p>
    <w:p>
      <w:pPr>
        <w:pStyle w:val="ManuscriptBody"/>
      </w:pPr>
      <w:r>
        <w:rPr>
          <w:rFonts w:ascii="Times New Roman" w:hAnsi="Times New Roman" w:eastAsia="Times New Roman" w:cs="Times New Roman"/>
          <w:lang w:val="uk-UA" w:eastAsia="uk-UA" w:bidi="uk-UA"/>
        </w:rPr>
        <w:t>— Я віддала технікові.</w:t>
      </w:r>
    </w:p>
    <w:p>
      <w:pPr>
        <w:pStyle w:val="ManuscriptBody"/>
      </w:pPr>
      <w:r>
        <w:rPr>
          <w:rFonts w:ascii="Times New Roman" w:hAnsi="Times New Roman" w:eastAsia="Times New Roman" w:cs="Times New Roman"/>
          <w:lang w:val="uk-UA" w:eastAsia="uk-UA" w:bidi="uk-UA"/>
        </w:rPr>
        <w:t>Старший технік підняв руку.</w:t>
      </w:r>
    </w:p>
    <w:p>
      <w:pPr>
        <w:pStyle w:val="ManuscriptBody"/>
      </w:pPr>
      <w:r>
        <w:rPr>
          <w:rFonts w:ascii="Times New Roman" w:hAnsi="Times New Roman" w:eastAsia="Times New Roman" w:cs="Times New Roman"/>
          <w:lang w:val="uk-UA" w:eastAsia="uk-UA" w:bidi="uk-UA"/>
        </w:rPr>
        <w:t>— Мені.</w:t>
      </w:r>
    </w:p>
    <w:p>
      <w:pPr>
        <w:pStyle w:val="ManuscriptBody"/>
      </w:pPr>
      <w:r>
        <w:rPr>
          <w:rFonts w:ascii="Times New Roman" w:hAnsi="Times New Roman" w:eastAsia="Times New Roman" w:cs="Times New Roman"/>
          <w:lang w:val="uk-UA" w:eastAsia="uk-UA" w:bidi="uk-UA"/>
        </w:rPr>
        <w:t>Лар перестав сміятися.</w:t>
      </w:r>
    </w:p>
    <w:p>
      <w:pPr>
        <w:pStyle w:val="ManuscriptBody"/>
      </w:pPr>
      <w:r>
        <w:rPr>
          <w:rFonts w:ascii="Times New Roman" w:hAnsi="Times New Roman" w:eastAsia="Times New Roman" w:cs="Times New Roman"/>
          <w:lang w:val="uk-UA" w:eastAsia="uk-UA" w:bidi="uk-UA"/>
        </w:rPr>
        <w:t>— Веріне, заберіть її. Контейнер можна відкрити сервісно.</w:t>
      </w:r>
    </w:p>
    <w:p>
      <w:pPr>
        <w:pStyle w:val="ManuscriptBody"/>
      </w:pPr>
      <w:r>
        <w:rPr>
          <w:rFonts w:ascii="Times New Roman" w:hAnsi="Times New Roman" w:eastAsia="Times New Roman" w:cs="Times New Roman"/>
          <w:lang w:val="uk-UA" w:eastAsia="uk-UA" w:bidi="uk-UA"/>
        </w:rPr>
        <w:t>Третє правило штовхало мене не питати, що всередині. Контракт — вивезти Норду й чужу таємницю. Я мав право не знати.</w:t>
      </w:r>
    </w:p>
    <w:p>
      <w:pPr>
        <w:pStyle w:val="ManuscriptBody"/>
      </w:pPr>
      <w:r>
        <w:rPr>
          <w:rFonts w:ascii="Times New Roman" w:hAnsi="Times New Roman" w:eastAsia="Times New Roman" w:cs="Times New Roman"/>
          <w:lang w:val="uk-UA" w:eastAsia="uk-UA" w:bidi="uk-UA"/>
        </w:rPr>
        <w:t>Але тепер незнання працювало не на Норду. На замовника.</w:t>
      </w:r>
    </w:p>
    <w:p>
      <w:pPr>
        <w:pStyle w:val="ManuscriptBody"/>
      </w:pPr>
      <w:r>
        <w:rPr>
          <w:rFonts w:ascii="Times New Roman" w:hAnsi="Times New Roman" w:eastAsia="Times New Roman" w:cs="Times New Roman"/>
          <w:lang w:val="uk-UA" w:eastAsia="uk-UA" w:bidi="uk-UA"/>
        </w:rPr>
        <w:t>— Нордо, що в контейнері?</w:t>
      </w:r>
    </w:p>
    <w:p>
      <w:pPr>
        <w:pStyle w:val="ManuscriptBody"/>
      </w:pPr>
      <w:r>
        <w:rPr>
          <w:rFonts w:ascii="Times New Roman" w:hAnsi="Times New Roman" w:eastAsia="Times New Roman" w:cs="Times New Roman"/>
          <w:lang w:val="uk-UA" w:eastAsia="uk-UA" w:bidi="uk-UA"/>
        </w:rPr>
        <w:t>Вона похитала головою.</w:t>
      </w:r>
    </w:p>
    <w:p>
      <w:pPr>
        <w:pStyle w:val="ManuscriptBody"/>
      </w:pPr>
      <w:r>
        <w:rPr>
          <w:rFonts w:ascii="Times New Roman" w:hAnsi="Times New Roman" w:eastAsia="Times New Roman" w:cs="Times New Roman"/>
          <w:lang w:val="uk-UA" w:eastAsia="uk-UA" w:bidi="uk-UA"/>
        </w:rPr>
        <w:t>— Моє. Я не давала дозволу Лару.</w:t>
      </w:r>
    </w:p>
    <w:p>
      <w:pPr>
        <w:pStyle w:val="ManuscriptBody"/>
      </w:pPr>
      <w:r>
        <w:rPr>
          <w:rFonts w:ascii="Times New Roman" w:hAnsi="Times New Roman" w:eastAsia="Times New Roman" w:cs="Times New Roman"/>
          <w:lang w:val="uk-UA" w:eastAsia="uk-UA" w:bidi="uk-UA"/>
        </w:rPr>
        <w:t>— Небезпечне?</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Може врятувати три колонії?</w:t>
      </w:r>
    </w:p>
    <w:p>
      <w:pPr>
        <w:pStyle w:val="ManuscriptBody"/>
      </w:pPr>
      <w:r>
        <w:rPr>
          <w:rFonts w:ascii="Times New Roman" w:hAnsi="Times New Roman" w:eastAsia="Times New Roman" w:cs="Times New Roman"/>
          <w:lang w:val="uk-UA" w:eastAsia="uk-UA" w:bidi="uk-UA"/>
        </w:rPr>
        <w:t>— Може. Якщо я закінчу. Якщо він забере зараз — отримає незавершену культуру й право сказати, що без нього ніхто не отримає наступну.</w:t>
      </w:r>
    </w:p>
    <w:p>
      <w:pPr>
        <w:pStyle w:val="ManuscriptBody"/>
      </w:pPr>
      <w:r>
        <w:rPr>
          <w:rFonts w:ascii="Times New Roman" w:hAnsi="Times New Roman" w:eastAsia="Times New Roman" w:cs="Times New Roman"/>
          <w:lang w:val="uk-UA" w:eastAsia="uk-UA" w:bidi="uk-UA"/>
        </w:rPr>
        <w:t>Лар сказав:</w:t>
      </w:r>
    </w:p>
    <w:p>
      <w:pPr>
        <w:pStyle w:val="ManuscriptBody"/>
      </w:pPr>
      <w:r>
        <w:rPr>
          <w:rFonts w:ascii="Times New Roman" w:hAnsi="Times New Roman" w:eastAsia="Times New Roman" w:cs="Times New Roman"/>
          <w:lang w:val="uk-UA" w:eastAsia="uk-UA" w:bidi="uk-UA"/>
        </w:rPr>
        <w:t>— Ви порушуєте умови.</w:t>
      </w:r>
    </w:p>
    <w:p>
      <w:pPr>
        <w:pStyle w:val="ManuscriptBody"/>
      </w:pPr>
      <w:r>
        <w:rPr>
          <w:rFonts w:ascii="Times New Roman" w:hAnsi="Times New Roman" w:eastAsia="Times New Roman" w:cs="Times New Roman"/>
          <w:lang w:val="uk-UA" w:eastAsia="uk-UA" w:bidi="uk-UA"/>
        </w:rPr>
        <w:t>— Умови вже порушили ви. Ви назвали її власністю разом із роботою.</w:t>
      </w:r>
    </w:p>
    <w:p>
      <w:pPr>
        <w:pStyle w:val="ManuscriptBody"/>
      </w:pPr>
      <w:r>
        <w:rPr>
          <w:rFonts w:ascii="Times New Roman" w:hAnsi="Times New Roman" w:eastAsia="Times New Roman" w:cs="Times New Roman"/>
          <w:lang w:val="uk-UA" w:eastAsia="uk-UA" w:bidi="uk-UA"/>
        </w:rPr>
        <w:t>— Я назвав її пріоритетом.</w:t>
      </w:r>
    </w:p>
    <w:p>
      <w:pPr>
        <w:pStyle w:val="ManuscriptBody"/>
      </w:pPr>
      <w:r>
        <w:rPr>
          <w:rFonts w:ascii="Times New Roman" w:hAnsi="Times New Roman" w:eastAsia="Times New Roman" w:cs="Times New Roman"/>
          <w:lang w:val="uk-UA" w:eastAsia="uk-UA" w:bidi="uk-UA"/>
        </w:rPr>
        <w:t>— За рахунок кого?</w:t>
      </w:r>
    </w:p>
    <w:p>
      <w:pPr>
        <w:pStyle w:val="ManuscriptBody"/>
      </w:pPr>
      <w:r>
        <w:rPr>
          <w:rFonts w:ascii="Times New Roman" w:hAnsi="Times New Roman" w:eastAsia="Times New Roman" w:cs="Times New Roman"/>
          <w:lang w:val="uk-UA" w:eastAsia="uk-UA" w:bidi="uk-UA"/>
        </w:rPr>
        <w:t>— Не драматизуйте. Другий борт прийде.</w:t>
      </w:r>
    </w:p>
    <w:p>
      <w:pPr>
        <w:pStyle w:val="ManuscriptBody"/>
      </w:pPr>
      <w:r>
        <w:rPr>
          <w:rFonts w:ascii="Times New Roman" w:hAnsi="Times New Roman" w:eastAsia="Times New Roman" w:cs="Times New Roman"/>
          <w:lang w:val="uk-UA" w:eastAsia="uk-UA" w:bidi="uk-UA"/>
        </w:rPr>
        <w:t>На станції згасло основне світло.</w:t>
      </w:r>
    </w:p>
    <w:p>
      <w:pPr>
        <w:pStyle w:val="ManuscriptBody"/>
      </w:pPr>
      <w:r>
        <w:rPr>
          <w:rFonts w:ascii="Times New Roman" w:hAnsi="Times New Roman" w:eastAsia="Times New Roman" w:cs="Times New Roman"/>
          <w:lang w:val="uk-UA" w:eastAsia="uk-UA" w:bidi="uk-UA"/>
        </w:rPr>
        <w:t>Резерв увімкнувся через дві секунди.</w:t>
      </w:r>
    </w:p>
    <w:p>
      <w:pPr>
        <w:pStyle w:val="ManuscriptBody"/>
      </w:pPr>
      <w:r>
        <w:rPr>
          <w:rFonts w:ascii="Times New Roman" w:hAnsi="Times New Roman" w:eastAsia="Times New Roman" w:cs="Times New Roman"/>
          <w:lang w:val="uk-UA" w:eastAsia="uk-UA" w:bidi="uk-UA"/>
        </w:rPr>
        <w:t>Старший технік сказав:</w:t>
      </w:r>
    </w:p>
    <w:p>
      <w:pPr>
        <w:pStyle w:val="ManuscriptBody"/>
      </w:pPr>
      <w:r>
        <w:rPr>
          <w:rFonts w:ascii="Times New Roman" w:hAnsi="Times New Roman" w:eastAsia="Times New Roman" w:cs="Times New Roman"/>
          <w:lang w:val="uk-UA" w:eastAsia="uk-UA" w:bidi="uk-UA"/>
        </w:rPr>
        <w:t>— Через десять хвилин починаємо скид тепла. Потім зал краще звільнити.</w:t>
      </w:r>
    </w:p>
    <w:p>
      <w:pPr>
        <w:pStyle w:val="ManuscriptBody"/>
      </w:pPr>
      <w:r>
        <w:rPr>
          <w:rFonts w:ascii="Times New Roman" w:hAnsi="Times New Roman" w:eastAsia="Times New Roman" w:cs="Times New Roman"/>
          <w:lang w:val="uk-UA" w:eastAsia="uk-UA" w:bidi="uk-UA"/>
        </w:rPr>
        <w:t>Я мав сорок два місця й сорок дві людини. Контейнер важив як два пасажирські місця за кріпленням, якщо ставити правильно.</w:t>
      </w:r>
    </w:p>
    <w:p>
      <w:pPr>
        <w:pStyle w:val="ManuscriptBody"/>
      </w:pPr>
      <w:r>
        <w:rPr>
          <w:rFonts w:ascii="Times New Roman" w:hAnsi="Times New Roman" w:eastAsia="Times New Roman" w:cs="Times New Roman"/>
          <w:lang w:val="uk-UA" w:eastAsia="uk-UA" w:bidi="uk-UA"/>
        </w:rPr>
        <w:t>— Контейнер лишається.</w:t>
      </w:r>
    </w:p>
    <w:p>
      <w:pPr>
        <w:pStyle w:val="ManuscriptBody"/>
      </w:pPr>
      <w:r>
        <w:rPr>
          <w:rFonts w:ascii="Times New Roman" w:hAnsi="Times New Roman" w:eastAsia="Times New Roman" w:cs="Times New Roman"/>
          <w:lang w:val="uk-UA" w:eastAsia="uk-UA" w:bidi="uk-UA"/>
        </w:rPr>
        <w:t>Лар вилаявся вперше.</w:t>
      </w:r>
    </w:p>
    <w:p>
      <w:pPr>
        <w:pStyle w:val="ManuscriptBody"/>
      </w:pPr>
      <w:r>
        <w:rPr>
          <w:rFonts w:ascii="Times New Roman" w:hAnsi="Times New Roman" w:eastAsia="Times New Roman" w:cs="Times New Roman"/>
          <w:lang w:val="uk-UA" w:eastAsia="uk-UA" w:bidi="uk-UA"/>
        </w:rPr>
        <w:t>— Ви втратите оплату.</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І доступ до наступних замовлень.</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Ви розумієте, що без цього зразка загинуть люди?</w:t>
      </w:r>
    </w:p>
    <w:p>
      <w:pPr>
        <w:pStyle w:val="ManuscriptBody"/>
      </w:pPr>
      <w:r>
        <w:rPr>
          <w:rFonts w:ascii="Times New Roman" w:hAnsi="Times New Roman" w:eastAsia="Times New Roman" w:cs="Times New Roman"/>
          <w:lang w:val="uk-UA" w:eastAsia="uk-UA" w:bidi="uk-UA"/>
        </w:rPr>
        <w:t>Це було сильне речення. Настільки сильне, що я майже повірив, ніби сорок один переді мною від нього перестали бути людьми.</w:t>
      </w:r>
    </w:p>
    <w:p>
      <w:pPr>
        <w:pStyle w:val="ManuscriptBody"/>
      </w:pPr>
      <w:r>
        <w:rPr>
          <w:rFonts w:ascii="Times New Roman" w:hAnsi="Times New Roman" w:eastAsia="Times New Roman" w:cs="Times New Roman"/>
          <w:lang w:val="uk-UA" w:eastAsia="uk-UA" w:bidi="uk-UA"/>
        </w:rPr>
        <w:t>Норда сказала:</w:t>
      </w:r>
    </w:p>
    <w:p>
      <w:pPr>
        <w:pStyle w:val="ManuscriptBody"/>
      </w:pPr>
      <w:r>
        <w:rPr>
          <w:rFonts w:ascii="Times New Roman" w:hAnsi="Times New Roman" w:eastAsia="Times New Roman" w:cs="Times New Roman"/>
          <w:lang w:val="uk-UA" w:eastAsia="uk-UA" w:bidi="uk-UA"/>
        </w:rPr>
        <w:t>— Якщо виживу, відновлю. Не швидко. Але зможу.</w:t>
      </w:r>
    </w:p>
    <w:p>
      <w:pPr>
        <w:pStyle w:val="ManuscriptBody"/>
      </w:pPr>
      <w:r>
        <w:rPr>
          <w:rFonts w:ascii="Times New Roman" w:hAnsi="Times New Roman" w:eastAsia="Times New Roman" w:cs="Times New Roman"/>
          <w:lang w:val="uk-UA" w:eastAsia="uk-UA" w:bidi="uk-UA"/>
        </w:rPr>
        <w:t>— А якщо ні?</w:t>
      </w:r>
    </w:p>
    <w:p>
      <w:pPr>
        <w:pStyle w:val="ManuscriptBody"/>
      </w:pPr>
      <w:r>
        <w:rPr>
          <w:rFonts w:ascii="Times New Roman" w:hAnsi="Times New Roman" w:eastAsia="Times New Roman" w:cs="Times New Roman"/>
          <w:lang w:val="uk-UA" w:eastAsia="uk-UA" w:bidi="uk-UA"/>
        </w:rPr>
        <w:t>— Тоді контейнер вам не допоможе так, як він думає.</w:t>
      </w:r>
    </w:p>
    <w:p>
      <w:pPr>
        <w:pStyle w:val="ManuscriptBody"/>
      </w:pPr>
      <w:r>
        <w:rPr>
          <w:rFonts w:ascii="Times New Roman" w:hAnsi="Times New Roman" w:eastAsia="Times New Roman" w:cs="Times New Roman"/>
          <w:lang w:val="uk-UA" w:eastAsia="uk-UA" w:bidi="uk-UA"/>
        </w:rPr>
        <w:t>Ми завантажили сорок двох.</w:t>
      </w:r>
    </w:p>
    <w:p>
      <w:pPr>
        <w:pStyle w:val="ManuscriptBody"/>
      </w:pPr>
      <w:r>
        <w:rPr>
          <w:rFonts w:ascii="Times New Roman" w:hAnsi="Times New Roman" w:eastAsia="Times New Roman" w:cs="Times New Roman"/>
          <w:lang w:val="uk-UA" w:eastAsia="uk-UA" w:bidi="uk-UA"/>
        </w:rPr>
        <w:t>Контейнер лишився в лабораторії. Перед відльотом Норда передала інструкцію системі аварійного зберігання. Станція не вибухнула. Другий транспорт прийшов через годину й забрав контейнер уже за її новою згодою — в інше місце, не Лару.</w:t>
      </w:r>
    </w:p>
    <w:p>
      <w:pPr>
        <w:pStyle w:val="ManuscriptBody"/>
      </w:pPr>
      <w:r>
        <w:rPr>
          <w:rFonts w:ascii="Times New Roman" w:hAnsi="Times New Roman" w:eastAsia="Times New Roman" w:cs="Times New Roman"/>
          <w:lang w:val="uk-UA" w:eastAsia="uk-UA" w:bidi="uk-UA"/>
        </w:rPr>
        <w:t>Лар подав на мене позов.</w:t>
      </w:r>
    </w:p>
    <w:p>
      <w:pPr>
        <w:pStyle w:val="ManuscriptBody"/>
      </w:pPr>
      <w:r>
        <w:rPr>
          <w:rFonts w:ascii="Times New Roman" w:hAnsi="Times New Roman" w:eastAsia="Times New Roman" w:cs="Times New Roman"/>
          <w:lang w:val="uk-UA" w:eastAsia="uk-UA" w:bidi="uk-UA"/>
        </w:rPr>
        <w:t>Програв, бо в договорі не було права замовника розпоряджатися Нординим тілом. Тільки послуга перевезення.</w:t>
      </w:r>
    </w:p>
    <w:p>
      <w:pPr>
        <w:pStyle w:val="ManuscriptBody"/>
      </w:pPr>
      <w:r>
        <w:rPr>
          <w:rFonts w:ascii="Times New Roman" w:hAnsi="Times New Roman" w:eastAsia="Times New Roman" w:cs="Times New Roman"/>
          <w:lang w:val="uk-UA" w:eastAsia="uk-UA" w:bidi="uk-UA"/>
        </w:rPr>
        <w:t>Я виграв і все одно довго думав про його речення: без цього зразка загинуть люди.</w:t>
      </w:r>
    </w:p>
    <w:p>
      <w:pPr>
        <w:pStyle w:val="ManuscriptBody"/>
      </w:pPr>
      <w:r>
        <w:rPr>
          <w:rFonts w:ascii="Times New Roman" w:hAnsi="Times New Roman" w:eastAsia="Times New Roman" w:cs="Times New Roman"/>
          <w:lang w:val="uk-UA" w:eastAsia="uk-UA" w:bidi="uk-UA"/>
        </w:rPr>
        <w:t>Добра мета легко робить одну людину ціною для інших. Ще легше — інших ціною за одну потрібну.</w:t>
      </w:r>
    </w:p>
    <w:p>
      <w:pPr>
        <w:pStyle w:val="ManuscriptBody"/>
      </w:pPr>
      <w:r>
        <w:rPr>
          <w:rFonts w:ascii="Times New Roman" w:hAnsi="Times New Roman" w:eastAsia="Times New Roman" w:cs="Times New Roman"/>
          <w:lang w:val="uk-UA" w:eastAsia="uk-UA" w:bidi="uk-UA"/>
        </w:rPr>
        <w:t>Я не вніс це окремим правилом. Сім місць у списку здавалися дорогою нерухомістю.</w:t>
      </w:r>
    </w:p>
    <w:p>
      <w:pPr>
        <w:pStyle w:val="ManuscriptBody"/>
      </w:pPr>
      <w:r>
        <w:rPr>
          <w:rFonts w:ascii="Times New Roman" w:hAnsi="Times New Roman" w:eastAsia="Times New Roman" w:cs="Times New Roman"/>
          <w:lang w:val="uk-UA" w:eastAsia="uk-UA" w:bidi="uk-UA"/>
        </w:rPr>
        <w:t>Просто дописав на звороті третього: таємниця належить тому, чия вона. Не замовнику тільки тому, що він платить.</w:t>
      </w:r>
    </w:p>
    <w:p>
      <w:pPr>
        <w:pStyle w:val="ManuscriptBody"/>
      </w:pPr>
      <w:r>
        <w:rPr>
          <w:rFonts w:ascii="Times New Roman" w:hAnsi="Times New Roman" w:eastAsia="Times New Roman" w:cs="Times New Roman"/>
          <w:lang w:val="uk-UA" w:eastAsia="uk-UA" w:bidi="uk-UA"/>
        </w:rPr>
        <w:t>Лар став першою людиною, яка спробувала купити моє правило назад.</w:t>
      </w:r>
    </w:p>
    <w:p>
      <w:pPr>
        <w:pStyle w:val="ManuscriptBody"/>
      </w:pPr>
      <w:r>
        <w:rPr>
          <w:rFonts w:ascii="Times New Roman" w:hAnsi="Times New Roman" w:eastAsia="Times New Roman" w:cs="Times New Roman"/>
          <w:lang w:val="uk-UA" w:eastAsia="uk-UA" w:bidi="uk-UA"/>
        </w:rPr>
        <w:t>Через два місяці він надіслав нове замовлення. Удвічі дорожче. Ні людей, ні контейнерів — перевезти закриту папку з одного офісу в інший.</w:t>
      </w:r>
    </w:p>
    <w:p>
      <w:pPr>
        <w:pStyle w:val="ManuscriptBody"/>
      </w:pPr>
      <w:r>
        <w:rPr>
          <w:rFonts w:ascii="Times New Roman" w:hAnsi="Times New Roman" w:eastAsia="Times New Roman" w:cs="Times New Roman"/>
          <w:lang w:val="uk-UA" w:eastAsia="uk-UA" w:bidi="uk-UA"/>
        </w:rPr>
        <w:t>Я відмовився.</w:t>
      </w:r>
    </w:p>
    <w:p>
      <w:pPr>
        <w:pStyle w:val="ManuscriptBody"/>
      </w:pPr>
      <w:r>
        <w:rPr>
          <w:rFonts w:ascii="Times New Roman" w:hAnsi="Times New Roman" w:eastAsia="Times New Roman" w:cs="Times New Roman"/>
          <w:lang w:val="uk-UA" w:eastAsia="uk-UA" w:bidi="uk-UA"/>
        </w:rPr>
        <w:t>Він подзвонив.</w:t>
      </w:r>
    </w:p>
    <w:p>
      <w:pPr>
        <w:pStyle w:val="ManuscriptBody"/>
      </w:pPr>
      <w:r>
        <w:rPr>
          <w:rFonts w:ascii="Times New Roman" w:hAnsi="Times New Roman" w:eastAsia="Times New Roman" w:cs="Times New Roman"/>
          <w:lang w:val="uk-UA" w:eastAsia="uk-UA" w:bidi="uk-UA"/>
        </w:rPr>
        <w:t>— Бо сердитеся?</w:t>
      </w:r>
    </w:p>
    <w:p>
      <w:pPr>
        <w:pStyle w:val="ManuscriptBody"/>
      </w:pPr>
      <w:r>
        <w:rPr>
          <w:rFonts w:ascii="Times New Roman" w:hAnsi="Times New Roman" w:eastAsia="Times New Roman" w:cs="Times New Roman"/>
          <w:lang w:val="uk-UA" w:eastAsia="uk-UA" w:bidi="uk-UA"/>
        </w:rPr>
        <w:t>— Бо не хочу працювати з вами.</w:t>
      </w:r>
    </w:p>
    <w:p>
      <w:pPr>
        <w:pStyle w:val="ManuscriptBody"/>
      </w:pPr>
      <w:r>
        <w:rPr>
          <w:rFonts w:ascii="Times New Roman" w:hAnsi="Times New Roman" w:eastAsia="Times New Roman" w:cs="Times New Roman"/>
          <w:lang w:val="uk-UA" w:eastAsia="uk-UA" w:bidi="uk-UA"/>
        </w:rPr>
        <w:t>— Це і є «сердитеся» професійною мовою.</w:t>
      </w:r>
    </w:p>
    <w:p>
      <w:pPr>
        <w:pStyle w:val="ManuscriptBody"/>
      </w:pPr>
      <w:r>
        <w:rPr>
          <w:rFonts w:ascii="Times New Roman" w:hAnsi="Times New Roman" w:eastAsia="Times New Roman" w:cs="Times New Roman"/>
          <w:lang w:val="uk-UA" w:eastAsia="uk-UA" w:bidi="uk-UA"/>
        </w:rPr>
        <w:t>— Нехай.</w:t>
      </w:r>
    </w:p>
    <w:p>
      <w:pPr>
        <w:pStyle w:val="ManuscriptBody"/>
      </w:pPr>
      <w:r>
        <w:rPr>
          <w:rFonts w:ascii="Times New Roman" w:hAnsi="Times New Roman" w:eastAsia="Times New Roman" w:cs="Times New Roman"/>
          <w:lang w:val="uk-UA" w:eastAsia="uk-UA" w:bidi="uk-UA"/>
        </w:rPr>
        <w:t>— Ви ж сформулювали для себе правило про чужі таємниці. Я пропоную ідеальну роботу: не дивитися, не питати, доставити.</w:t>
      </w:r>
    </w:p>
    <w:p>
      <w:pPr>
        <w:pStyle w:val="ManuscriptBody"/>
      </w:pPr>
      <w:r>
        <w:rPr>
          <w:rFonts w:ascii="Times New Roman" w:hAnsi="Times New Roman" w:eastAsia="Times New Roman" w:cs="Times New Roman"/>
          <w:lang w:val="uk-UA" w:eastAsia="uk-UA" w:bidi="uk-UA"/>
        </w:rPr>
        <w:t>Я мовчав.</w:t>
      </w:r>
    </w:p>
    <w:p>
      <w:pPr>
        <w:pStyle w:val="ManuscriptBody"/>
      </w:pPr>
      <w:r>
        <w:rPr>
          <w:rFonts w:ascii="Times New Roman" w:hAnsi="Times New Roman" w:eastAsia="Times New Roman" w:cs="Times New Roman"/>
          <w:lang w:val="uk-UA" w:eastAsia="uk-UA" w:bidi="uk-UA"/>
        </w:rPr>
        <w:t>— Ви не довіряєте мені, — сказав Лар. — А правило мало звільняти від необхідності довіряти. Хіба ні?</w:t>
      </w:r>
    </w:p>
    <w:p>
      <w:pPr>
        <w:pStyle w:val="ManuscriptBody"/>
      </w:pPr>
      <w:r>
        <w:rPr>
          <w:rFonts w:ascii="Times New Roman" w:hAnsi="Times New Roman" w:eastAsia="Times New Roman" w:cs="Times New Roman"/>
          <w:lang w:val="uk-UA" w:eastAsia="uk-UA" w:bidi="uk-UA"/>
        </w:rPr>
        <w:t>Він був правий настільки, щоб стати небезпечним.</w:t>
      </w:r>
    </w:p>
    <w:p>
      <w:pPr>
        <w:pStyle w:val="ManuscriptBody"/>
      </w:pPr>
      <w:r>
        <w:rPr>
          <w:rFonts w:ascii="Times New Roman" w:hAnsi="Times New Roman" w:eastAsia="Times New Roman" w:cs="Times New Roman"/>
          <w:lang w:val="uk-UA" w:eastAsia="uk-UA" w:bidi="uk-UA"/>
        </w:rPr>
        <w:t>— Правило обмежує мене, не дає вам права на мене.</w:t>
      </w:r>
    </w:p>
    <w:p>
      <w:pPr>
        <w:pStyle w:val="ManuscriptBody"/>
      </w:pPr>
      <w:r>
        <w:rPr>
          <w:rFonts w:ascii="Times New Roman" w:hAnsi="Times New Roman" w:eastAsia="Times New Roman" w:cs="Times New Roman"/>
          <w:lang w:val="uk-UA" w:eastAsia="uk-UA" w:bidi="uk-UA"/>
        </w:rPr>
        <w:t>— Гарна фраза.</w:t>
      </w:r>
    </w:p>
    <w:p>
      <w:pPr>
        <w:pStyle w:val="ManuscriptBody"/>
      </w:pPr>
      <w:r>
        <w:rPr>
          <w:rFonts w:ascii="Times New Roman" w:hAnsi="Times New Roman" w:eastAsia="Times New Roman" w:cs="Times New Roman"/>
          <w:lang w:val="uk-UA" w:eastAsia="uk-UA" w:bidi="uk-UA"/>
        </w:rPr>
        <w:t>— Дякую.</w:t>
      </w:r>
    </w:p>
    <w:p>
      <w:pPr>
        <w:pStyle w:val="ManuscriptBody"/>
      </w:pPr>
      <w:r>
        <w:rPr>
          <w:rFonts w:ascii="Times New Roman" w:hAnsi="Times New Roman" w:eastAsia="Times New Roman" w:cs="Times New Roman"/>
          <w:lang w:val="uk-UA" w:eastAsia="uk-UA" w:bidi="uk-UA"/>
        </w:rPr>
        <w:t>— Запишіть восьмим.</w:t>
      </w:r>
    </w:p>
    <w:p>
      <w:pPr>
        <w:pStyle w:val="ManuscriptBody"/>
      </w:pPr>
      <w:r>
        <w:rPr>
          <w:rFonts w:ascii="Times New Roman" w:hAnsi="Times New Roman" w:eastAsia="Times New Roman" w:cs="Times New Roman"/>
          <w:lang w:val="uk-UA" w:eastAsia="uk-UA" w:bidi="uk-UA"/>
        </w:rPr>
        <w:t>— У мене ліміт сім.</w:t>
      </w:r>
    </w:p>
    <w:p>
      <w:pPr>
        <w:pStyle w:val="ManuscriptBody"/>
      </w:pPr>
      <w:r>
        <w:rPr>
          <w:rFonts w:ascii="Times New Roman" w:hAnsi="Times New Roman" w:eastAsia="Times New Roman" w:cs="Times New Roman"/>
          <w:lang w:val="uk-UA" w:eastAsia="uk-UA" w:bidi="uk-UA"/>
        </w:rPr>
        <w:t>— Тоді когось доведеться викинути.</w:t>
      </w:r>
    </w:p>
    <w:p>
      <w:pPr>
        <w:pStyle w:val="ManuscriptBody"/>
      </w:pPr>
      <w:r>
        <w:rPr>
          <w:rFonts w:ascii="Times New Roman" w:hAnsi="Times New Roman" w:eastAsia="Times New Roman" w:cs="Times New Roman"/>
          <w:lang w:val="uk-UA" w:eastAsia="uk-UA" w:bidi="uk-UA"/>
        </w:rPr>
        <w:t>Він засміявся й від’єднався.</w:t>
      </w:r>
    </w:p>
    <w:p>
      <w:pPr>
        <w:pStyle w:val="ManuscriptBody"/>
      </w:pPr>
      <w:r>
        <w:rPr>
          <w:rFonts w:ascii="Times New Roman" w:hAnsi="Times New Roman" w:eastAsia="Times New Roman" w:cs="Times New Roman"/>
          <w:lang w:val="uk-UA" w:eastAsia="uk-UA" w:bidi="uk-UA"/>
        </w:rPr>
        <w:t>Я ще не знав, що через роки інший чоловік запропонує мені саме це: викинути одне правильне правило не тому, що воно неправильне, а тому, що список має лишатися коротким.</w:t>
      </w:r>
    </w:p>
    <w:p>
      <w:pPr>
        <w:pStyle w:val="ManuscriptBody"/>
      </w:pPr>
      <w:r>
        <w:rPr>
          <w:rFonts w:ascii="Times New Roman" w:hAnsi="Times New Roman" w:eastAsia="Times New Roman" w:cs="Times New Roman"/>
          <w:lang w:val="uk-UA" w:eastAsia="uk-UA" w:bidi="uk-UA"/>
        </w:rPr>
        <w:t>Того дня я просто заніс Лара в окрему графу: замовник, з яким більше не працювати.</w:t>
      </w:r>
    </w:p>
    <w:p>
      <w:pPr>
        <w:pStyle w:val="ManuscriptBody"/>
      </w:pPr>
      <w:r>
        <w:rPr>
          <w:rFonts w:ascii="Times New Roman" w:hAnsi="Times New Roman" w:eastAsia="Times New Roman" w:cs="Times New Roman"/>
          <w:lang w:val="uk-UA" w:eastAsia="uk-UA" w:bidi="uk-UA"/>
        </w:rPr>
        <w:t>Графа виявилася кориснішою за образу.</w:t>
      </w:r>
    </w:p>
    <w:p>
      <w:pPr>
        <w:pStyle w:val="Heading2"/>
      </w:pPr>
      <w:r>
        <w:rPr>
          <w:rFonts w:ascii="Times New Roman" w:hAnsi="Times New Roman" w:eastAsia="Times New Roman" w:cs="Times New Roman"/>
          <w:lang w:val="uk-UA" w:eastAsia="uk-UA" w:bidi="uk-UA"/>
        </w:rPr>
        <w:t>Розділ 6. Будинок, якого нема</w:t>
      </w:r>
    </w:p>
    <w:p>
      <w:pPr>
        <w:pStyle w:val="ManuscriptBody"/>
      </w:pPr>
      <w:r>
        <w:rPr>
          <w:rFonts w:ascii="Times New Roman" w:hAnsi="Times New Roman" w:eastAsia="Times New Roman" w:cs="Times New Roman"/>
          <w:lang w:val="uk-UA" w:eastAsia="uk-UA" w:bidi="uk-UA"/>
        </w:rPr>
        <w:t>Тресса навчила мене боятися не таємниці, а правильно складеної відкритості.</w:t>
      </w:r>
    </w:p>
    <w:p>
      <w:pPr>
        <w:pStyle w:val="ManuscriptBody"/>
      </w:pPr>
      <w:r>
        <w:rPr>
          <w:rFonts w:ascii="Times New Roman" w:hAnsi="Times New Roman" w:eastAsia="Times New Roman" w:cs="Times New Roman"/>
          <w:lang w:val="uk-UA" w:eastAsia="uk-UA" w:bidi="uk-UA"/>
        </w:rPr>
        <w:t>Почалося з будинку, якого не було на карті.</w:t>
      </w:r>
    </w:p>
    <w:p>
      <w:pPr>
        <w:pStyle w:val="ManuscriptBody"/>
      </w:pPr>
      <w:r>
        <w:rPr>
          <w:rFonts w:ascii="Times New Roman" w:hAnsi="Times New Roman" w:eastAsia="Times New Roman" w:cs="Times New Roman"/>
          <w:lang w:val="uk-UA" w:eastAsia="uk-UA" w:bidi="uk-UA"/>
        </w:rPr>
        <w:t>Такі будинки бувають. Не секретні фортеці — звичайні тимчасові квартири для людей, яких після евакуації не можна одразу вписати в нове життя: свідки, родини під погрозою, ті, хто сперечається за борг або власність і має кілька днів пережити, поки новий адресат стане безпечним.</w:t>
      </w:r>
    </w:p>
    <w:p>
      <w:pPr>
        <w:pStyle w:val="ManuscriptBody"/>
      </w:pPr>
      <w:r>
        <w:rPr>
          <w:rFonts w:ascii="Times New Roman" w:hAnsi="Times New Roman" w:eastAsia="Times New Roman" w:cs="Times New Roman"/>
          <w:lang w:val="uk-UA" w:eastAsia="uk-UA" w:bidi="uk-UA"/>
        </w:rPr>
        <w:t>Мене найняли перевезти одну сім’ю з такого будинку в інший.</w:t>
      </w:r>
    </w:p>
    <w:p>
      <w:pPr>
        <w:pStyle w:val="ManuscriptBody"/>
      </w:pPr>
      <w:r>
        <w:rPr>
          <w:rFonts w:ascii="Times New Roman" w:hAnsi="Times New Roman" w:eastAsia="Times New Roman" w:cs="Times New Roman"/>
          <w:lang w:val="uk-UA" w:eastAsia="uk-UA" w:bidi="uk-UA"/>
        </w:rPr>
        <w:t>Адресу отримав за годину до посадки. Ключ — окремо. Час виходу — ще іншим каналом.</w:t>
      </w:r>
    </w:p>
    <w:p>
      <w:pPr>
        <w:pStyle w:val="ManuscriptBody"/>
      </w:pPr>
      <w:r>
        <w:rPr>
          <w:rFonts w:ascii="Times New Roman" w:hAnsi="Times New Roman" w:eastAsia="Times New Roman" w:cs="Times New Roman"/>
          <w:lang w:val="uk-UA" w:eastAsia="uk-UA" w:bidi="uk-UA"/>
        </w:rPr>
        <w:t>Я вже мав третє правило й вважав, що розумію, навіщо так.</w:t>
      </w:r>
    </w:p>
    <w:p>
      <w:pPr>
        <w:pStyle w:val="ManuscriptBody"/>
      </w:pPr>
      <w:r>
        <w:rPr>
          <w:rFonts w:ascii="Times New Roman" w:hAnsi="Times New Roman" w:eastAsia="Times New Roman" w:cs="Times New Roman"/>
          <w:lang w:val="uk-UA" w:eastAsia="uk-UA" w:bidi="uk-UA"/>
        </w:rPr>
        <w:t>Чужу таємницю вези, не розкриваючи.</w:t>
      </w:r>
    </w:p>
    <w:p>
      <w:pPr>
        <w:pStyle w:val="ManuscriptBody"/>
      </w:pPr>
      <w:r>
        <w:rPr>
          <w:rFonts w:ascii="Times New Roman" w:hAnsi="Times New Roman" w:eastAsia="Times New Roman" w:cs="Times New Roman"/>
          <w:lang w:val="uk-UA" w:eastAsia="uk-UA" w:bidi="uk-UA"/>
        </w:rPr>
        <w:t>На Трессі мені не дали повної карти мережі. Тільки точку А, точку Б й одноразовий коридор.</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Сім’я — двоє дорослих і хлопець років п’ятнадцяти — вийшла вчасно. Жінка назвалася Гара. Чоловік — її братом, хоча за віком міг бути чоловіком. Я не уточнював; родинність не входила в договір.</w:t>
      </w:r>
    </w:p>
    <w:p>
      <w:pPr>
        <w:pStyle w:val="ManuscriptBody"/>
      </w:pPr>
      <w:r>
        <w:rPr>
          <w:rFonts w:ascii="Times New Roman" w:hAnsi="Times New Roman" w:eastAsia="Times New Roman" w:cs="Times New Roman"/>
          <w:lang w:val="uk-UA" w:eastAsia="uk-UA" w:bidi="uk-UA"/>
        </w:rPr>
        <w:t>На третьому перехресті Гара спитала:</w:t>
      </w:r>
    </w:p>
    <w:p>
      <w:pPr>
        <w:pStyle w:val="ManuscriptBody"/>
      </w:pPr>
      <w:r>
        <w:rPr>
          <w:rFonts w:ascii="Times New Roman" w:hAnsi="Times New Roman" w:eastAsia="Times New Roman" w:cs="Times New Roman"/>
          <w:lang w:val="uk-UA" w:eastAsia="uk-UA" w:bidi="uk-UA"/>
        </w:rPr>
        <w:t>— Ви знаєте, куди нас везуть?</w:t>
      </w:r>
    </w:p>
    <w:p>
      <w:pPr>
        <w:pStyle w:val="ManuscriptBody"/>
      </w:pPr>
      <w:r>
        <w:rPr>
          <w:rFonts w:ascii="Times New Roman" w:hAnsi="Times New Roman" w:eastAsia="Times New Roman" w:cs="Times New Roman"/>
          <w:lang w:val="uk-UA" w:eastAsia="uk-UA" w:bidi="uk-UA"/>
        </w:rPr>
        <w:t>— Конкретну адресу — так.</w:t>
      </w:r>
    </w:p>
    <w:p>
      <w:pPr>
        <w:pStyle w:val="ManuscriptBody"/>
      </w:pPr>
      <w:r>
        <w:rPr>
          <w:rFonts w:ascii="Times New Roman" w:hAnsi="Times New Roman" w:eastAsia="Times New Roman" w:cs="Times New Roman"/>
          <w:lang w:val="uk-UA" w:eastAsia="uk-UA" w:bidi="uk-UA"/>
        </w:rPr>
        <w:t>— А хто там?</w:t>
      </w:r>
    </w:p>
    <w:p>
      <w:pPr>
        <w:pStyle w:val="ManuscriptBody"/>
      </w:pPr>
      <w:r>
        <w:rPr>
          <w:rFonts w:ascii="Times New Roman" w:hAnsi="Times New Roman" w:eastAsia="Times New Roman" w:cs="Times New Roman"/>
          <w:lang w:val="uk-UA" w:eastAsia="uk-UA" w:bidi="uk-UA"/>
        </w:rPr>
        <w:t>— Приймальна людина назве фразу.</w:t>
      </w:r>
    </w:p>
    <w:p>
      <w:pPr>
        <w:pStyle w:val="ManuscriptBody"/>
      </w:pPr>
      <w:r>
        <w:rPr>
          <w:rFonts w:ascii="Times New Roman" w:hAnsi="Times New Roman" w:eastAsia="Times New Roman" w:cs="Times New Roman"/>
          <w:lang w:val="uk-UA" w:eastAsia="uk-UA" w:bidi="uk-UA"/>
        </w:rPr>
        <w:t>— І все?</w:t>
      </w:r>
    </w:p>
    <w:p>
      <w:pPr>
        <w:pStyle w:val="ManuscriptBody"/>
      </w:pPr>
      <w:r>
        <w:rPr>
          <w:rFonts w:ascii="Times New Roman" w:hAnsi="Times New Roman" w:eastAsia="Times New Roman" w:cs="Times New Roman"/>
          <w:lang w:val="uk-UA" w:eastAsia="uk-UA" w:bidi="uk-UA"/>
        </w:rPr>
        <w:t>— Для мене — так.</w:t>
      </w:r>
    </w:p>
    <w:p>
      <w:pPr>
        <w:pStyle w:val="ManuscriptBody"/>
      </w:pPr>
      <w:r>
        <w:rPr>
          <w:rFonts w:ascii="Times New Roman" w:hAnsi="Times New Roman" w:eastAsia="Times New Roman" w:cs="Times New Roman"/>
          <w:lang w:val="uk-UA" w:eastAsia="uk-UA" w:bidi="uk-UA"/>
        </w:rPr>
        <w:t>Вона кивнула.</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Мені сподобалося, що моє незнання її заспокоїло.</w:t>
      </w:r>
    </w:p>
    <w:p>
      <w:pPr>
        <w:pStyle w:val="ManuscriptBody"/>
      </w:pPr>
      <w:r>
        <w:rPr>
          <w:rFonts w:ascii="Times New Roman" w:hAnsi="Times New Roman" w:eastAsia="Times New Roman" w:cs="Times New Roman"/>
          <w:lang w:val="uk-UA" w:eastAsia="uk-UA" w:bidi="uk-UA"/>
        </w:rPr>
        <w:t>Через годину я передав трьох живими. Приймальник назвав фразу, підтвердив імена, поставив час.</w:t>
      </w:r>
    </w:p>
    <w:p>
      <w:pPr>
        <w:pStyle w:val="ManuscriptBody"/>
      </w:pPr>
      <w:r>
        <w:rPr>
          <w:rFonts w:ascii="Times New Roman" w:hAnsi="Times New Roman" w:eastAsia="Times New Roman" w:cs="Times New Roman"/>
          <w:lang w:val="uk-UA" w:eastAsia="uk-UA" w:bidi="uk-UA"/>
        </w:rPr>
        <w:t>Я поїхав.</w:t>
      </w:r>
    </w:p>
    <w:p>
      <w:pPr>
        <w:pStyle w:val="ManuscriptBody"/>
      </w:pPr>
      <w:r>
        <w:rPr>
          <w:rFonts w:ascii="Times New Roman" w:hAnsi="Times New Roman" w:eastAsia="Times New Roman" w:cs="Times New Roman"/>
          <w:lang w:val="uk-UA" w:eastAsia="uk-UA" w:bidi="uk-UA"/>
        </w:rPr>
        <w:t>Через два дні Гара зникла.</w:t>
      </w:r>
    </w:p>
    <w:p>
      <w:pPr>
        <w:pStyle w:val="ManuscriptBody"/>
      </w:pPr>
      <w:r>
        <w:rPr>
          <w:rFonts w:ascii="Times New Roman" w:hAnsi="Times New Roman" w:eastAsia="Times New Roman" w:cs="Times New Roman"/>
          <w:lang w:val="uk-UA" w:eastAsia="uk-UA" w:bidi="uk-UA"/>
        </w:rPr>
        <w:t>Не з мого будинку.</w:t>
      </w:r>
    </w:p>
    <w:p>
      <w:pPr>
        <w:pStyle w:val="ManuscriptBody"/>
      </w:pPr>
      <w:r>
        <w:rPr>
          <w:rFonts w:ascii="Times New Roman" w:hAnsi="Times New Roman" w:eastAsia="Times New Roman" w:cs="Times New Roman"/>
          <w:lang w:val="uk-UA" w:eastAsia="uk-UA" w:bidi="uk-UA"/>
        </w:rPr>
        <w:t>Із наступного.</w:t>
      </w:r>
    </w:p>
    <w:p>
      <w:pPr>
        <w:pStyle w:val="ManuscriptBody"/>
      </w:pPr>
      <w:r>
        <w:rPr>
          <w:rFonts w:ascii="Times New Roman" w:hAnsi="Times New Roman" w:eastAsia="Times New Roman" w:cs="Times New Roman"/>
          <w:lang w:val="uk-UA" w:eastAsia="uk-UA" w:bidi="uk-UA"/>
        </w:rPr>
        <w:t>Мене викликали не тому, що я був останнім, хто її бачив. Бо в журналі переходів мій маршрут виявився єдиним, де всі три частини — адреса, час і сервісний вхід — зійшлися без порушення.</w:t>
      </w:r>
    </w:p>
    <w:p>
      <w:pPr>
        <w:pStyle w:val="ManuscriptBody"/>
      </w:pPr>
      <w:r>
        <w:rPr>
          <w:rFonts w:ascii="Times New Roman" w:hAnsi="Times New Roman" w:eastAsia="Times New Roman" w:cs="Times New Roman"/>
          <w:lang w:val="uk-UA" w:eastAsia="uk-UA" w:bidi="uk-UA"/>
        </w:rPr>
        <w:t>Слідчий сказав:</w:t>
      </w:r>
    </w:p>
    <w:p>
      <w:pPr>
        <w:pStyle w:val="ManuscriptBody"/>
      </w:pPr>
      <w:r>
        <w:rPr>
          <w:rFonts w:ascii="Times New Roman" w:hAnsi="Times New Roman" w:eastAsia="Times New Roman" w:cs="Times New Roman"/>
          <w:lang w:val="uk-UA" w:eastAsia="uk-UA" w:bidi="uk-UA"/>
        </w:rPr>
        <w:t>— Хтось знає систему краще за злодія. Або злодій — система.</w:t>
      </w:r>
    </w:p>
    <w:p>
      <w:pPr>
        <w:pStyle w:val="ManuscriptBody"/>
      </w:pPr>
      <w:r>
        <w:rPr>
          <w:rFonts w:ascii="Times New Roman" w:hAnsi="Times New Roman" w:eastAsia="Times New Roman" w:cs="Times New Roman"/>
          <w:lang w:val="uk-UA" w:eastAsia="uk-UA" w:bidi="uk-UA"/>
        </w:rPr>
        <w:t>Я відповів, що системи не викрадають людей.</w:t>
      </w:r>
    </w:p>
    <w:p>
      <w:pPr>
        <w:pStyle w:val="ManuscriptBody"/>
      </w:pPr>
      <w:r>
        <w:rPr>
          <w:rFonts w:ascii="Times New Roman" w:hAnsi="Times New Roman" w:eastAsia="Times New Roman" w:cs="Times New Roman"/>
          <w:lang w:val="uk-UA" w:eastAsia="uk-UA" w:bidi="uk-UA"/>
        </w:rPr>
        <w:t>Тоді ще любив такі точні фрази.</w:t>
      </w:r>
    </w:p>
    <w:p>
      <w:pPr>
        <w:pStyle w:val="ManuscriptBody"/>
      </w:pPr>
      <w:r>
        <w:rPr>
          <w:rFonts w:ascii="Times New Roman" w:hAnsi="Times New Roman" w:eastAsia="Times New Roman" w:cs="Times New Roman"/>
          <w:lang w:val="uk-UA" w:eastAsia="uk-UA" w:bidi="uk-UA"/>
        </w:rPr>
        <w:t>Людину, яка зводила підрядників Тресси, звали Рест.</w:t>
      </w:r>
    </w:p>
    <w:p>
      <w:pPr>
        <w:pStyle w:val="ManuscriptBody"/>
      </w:pPr>
      <w:r>
        <w:rPr>
          <w:rFonts w:ascii="Times New Roman" w:hAnsi="Times New Roman" w:eastAsia="Times New Roman" w:cs="Times New Roman"/>
          <w:lang w:val="uk-UA" w:eastAsia="uk-UA" w:bidi="uk-UA"/>
        </w:rPr>
        <w:t>Він не був начальником мережі.</w:t>
      </w:r>
    </w:p>
    <w:p>
      <w:pPr>
        <w:pStyle w:val="ManuscriptBody"/>
      </w:pPr>
      <w:r>
        <w:rPr>
          <w:rFonts w:ascii="Times New Roman" w:hAnsi="Times New Roman" w:eastAsia="Times New Roman" w:cs="Times New Roman"/>
          <w:lang w:val="uk-UA" w:eastAsia="uk-UA" w:bidi="uk-UA"/>
        </w:rPr>
        <w:t>Не мав права бачити все.</w:t>
      </w:r>
    </w:p>
    <w:p>
      <w:pPr>
        <w:pStyle w:val="ManuscriptBody"/>
      </w:pPr>
      <w:r>
        <w:rPr>
          <w:rFonts w:ascii="Times New Roman" w:hAnsi="Times New Roman" w:eastAsia="Times New Roman" w:cs="Times New Roman"/>
          <w:lang w:val="uk-UA" w:eastAsia="uk-UA" w:bidi="uk-UA"/>
        </w:rPr>
        <w:t>Саме це робило справу цікавою.</w:t>
      </w:r>
    </w:p>
    <w:p>
      <w:pPr>
        <w:pStyle w:val="ManuscriptBody"/>
      </w:pPr>
      <w:r>
        <w:rPr>
          <w:rFonts w:ascii="Times New Roman" w:hAnsi="Times New Roman" w:eastAsia="Times New Roman" w:cs="Times New Roman"/>
          <w:lang w:val="uk-UA" w:eastAsia="uk-UA" w:bidi="uk-UA"/>
        </w:rPr>
        <w:t>У нього був доступ до адрес тимчасових будинків — не всіх одразу, а тих, де планували роботи. Потрібно знати, куди послати майстра.</w:t>
      </w:r>
    </w:p>
    <w:p>
      <w:pPr>
        <w:pStyle w:val="ManuscriptBody"/>
      </w:pPr>
      <w:r>
        <w:rPr>
          <w:rFonts w:ascii="Times New Roman" w:hAnsi="Times New Roman" w:eastAsia="Times New Roman" w:cs="Times New Roman"/>
          <w:lang w:val="uk-UA" w:eastAsia="uk-UA" w:bidi="uk-UA"/>
        </w:rPr>
        <w:t>Окремо отримував вікна переміщень, щоб ремонтник не прийшов у момент, коли мешканців переводять.</w:t>
      </w:r>
    </w:p>
    <w:p>
      <w:pPr>
        <w:pStyle w:val="ManuscriptBody"/>
      </w:pPr>
      <w:r>
        <w:rPr>
          <w:rFonts w:ascii="Times New Roman" w:hAnsi="Times New Roman" w:eastAsia="Times New Roman" w:cs="Times New Roman"/>
          <w:lang w:val="uk-UA" w:eastAsia="uk-UA" w:bidi="uk-UA"/>
        </w:rPr>
        <w:t>Ще окремо — сервісні коди зовнішніх кожухів. Не житлові замки. Кришки, щити, технічні двері.</w:t>
      </w:r>
    </w:p>
    <w:p>
      <w:pPr>
        <w:pStyle w:val="ManuscriptBody"/>
      </w:pPr>
      <w:r>
        <w:rPr>
          <w:rFonts w:ascii="Times New Roman" w:hAnsi="Times New Roman" w:eastAsia="Times New Roman" w:cs="Times New Roman"/>
          <w:lang w:val="uk-UA" w:eastAsia="uk-UA" w:bidi="uk-UA"/>
        </w:rPr>
        <w:t>Три нормальні доступи.</w:t>
      </w:r>
    </w:p>
    <w:p>
      <w:pPr>
        <w:pStyle w:val="ManuscriptBody"/>
      </w:pPr>
      <w:r>
        <w:rPr>
          <w:rFonts w:ascii="Times New Roman" w:hAnsi="Times New Roman" w:eastAsia="Times New Roman" w:cs="Times New Roman"/>
          <w:lang w:val="uk-UA" w:eastAsia="uk-UA" w:bidi="uk-UA"/>
        </w:rPr>
        <w:t>У жодному не було «викрасти Гару».</w:t>
      </w:r>
    </w:p>
    <w:p>
      <w:pPr>
        <w:pStyle w:val="ManuscriptBody"/>
      </w:pPr>
      <w:r>
        <w:rPr>
          <w:rFonts w:ascii="Times New Roman" w:hAnsi="Times New Roman" w:eastAsia="Times New Roman" w:cs="Times New Roman"/>
          <w:lang w:val="uk-UA" w:eastAsia="uk-UA" w:bidi="uk-UA"/>
        </w:rPr>
        <w:t>Рест зустрів мене в конторі з таким виглядом, ніби я прийшов сперечатися про рахунок.</w:t>
      </w:r>
    </w:p>
    <w:p>
      <w:pPr>
        <w:pStyle w:val="ManuscriptBody"/>
      </w:pPr>
      <w:r>
        <w:rPr>
          <w:rFonts w:ascii="Times New Roman" w:hAnsi="Times New Roman" w:eastAsia="Times New Roman" w:cs="Times New Roman"/>
          <w:lang w:val="uk-UA" w:eastAsia="uk-UA" w:bidi="uk-UA"/>
        </w:rPr>
        <w:t>— Я вже все віддав слідчим.</w:t>
      </w:r>
    </w:p>
    <w:p>
      <w:pPr>
        <w:pStyle w:val="ManuscriptBody"/>
      </w:pPr>
      <w:r>
        <w:rPr>
          <w:rFonts w:ascii="Times New Roman" w:hAnsi="Times New Roman" w:eastAsia="Times New Roman" w:cs="Times New Roman"/>
          <w:lang w:val="uk-UA" w:eastAsia="uk-UA" w:bidi="uk-UA"/>
        </w:rPr>
        <w:t>— Я не слідчий.</w:t>
      </w:r>
    </w:p>
    <w:p>
      <w:pPr>
        <w:pStyle w:val="ManuscriptBody"/>
      </w:pPr>
      <w:r>
        <w:rPr>
          <w:rFonts w:ascii="Times New Roman" w:hAnsi="Times New Roman" w:eastAsia="Times New Roman" w:cs="Times New Roman"/>
          <w:lang w:val="uk-UA" w:eastAsia="uk-UA" w:bidi="uk-UA"/>
        </w:rPr>
        <w:t>— Тоді чого?</w:t>
      </w:r>
    </w:p>
    <w:p>
      <w:pPr>
        <w:pStyle w:val="ManuscriptBody"/>
      </w:pPr>
      <w:r>
        <w:rPr>
          <w:rFonts w:ascii="Times New Roman" w:hAnsi="Times New Roman" w:eastAsia="Times New Roman" w:cs="Times New Roman"/>
          <w:lang w:val="uk-UA" w:eastAsia="uk-UA" w:bidi="uk-UA"/>
        </w:rPr>
        <w:t>— Хочу зрозуміти, як людина знала, що Гара буде саме там.</w:t>
      </w:r>
    </w:p>
    <w:p>
      <w:pPr>
        <w:pStyle w:val="ManuscriptBody"/>
      </w:pPr>
      <w:r>
        <w:rPr>
          <w:rFonts w:ascii="Times New Roman" w:hAnsi="Times New Roman" w:eastAsia="Times New Roman" w:cs="Times New Roman"/>
          <w:lang w:val="uk-UA" w:eastAsia="uk-UA" w:bidi="uk-UA"/>
        </w:rPr>
        <w:t>— Я звідки знаю?</w:t>
      </w:r>
    </w:p>
    <w:p>
      <w:pPr>
        <w:pStyle w:val="ManuscriptBody"/>
      </w:pPr>
      <w:r>
        <w:rPr>
          <w:rFonts w:ascii="Times New Roman" w:hAnsi="Times New Roman" w:eastAsia="Times New Roman" w:cs="Times New Roman"/>
          <w:lang w:val="uk-UA" w:eastAsia="uk-UA" w:bidi="uk-UA"/>
        </w:rPr>
        <w:t>— Ви координуєте роботи.</w:t>
      </w:r>
    </w:p>
    <w:p>
      <w:pPr>
        <w:pStyle w:val="ManuscriptBody"/>
      </w:pPr>
      <w:r>
        <w:rPr>
          <w:rFonts w:ascii="Times New Roman" w:hAnsi="Times New Roman" w:eastAsia="Times New Roman" w:cs="Times New Roman"/>
          <w:lang w:val="uk-UA" w:eastAsia="uk-UA" w:bidi="uk-UA"/>
        </w:rPr>
        <w:t>— Координував. Поки через цю дурню мене не відсторонили.</w:t>
      </w:r>
    </w:p>
    <w:p>
      <w:pPr>
        <w:pStyle w:val="ManuscriptBody"/>
      </w:pPr>
      <w:r>
        <w:rPr>
          <w:rFonts w:ascii="Times New Roman" w:hAnsi="Times New Roman" w:eastAsia="Times New Roman" w:cs="Times New Roman"/>
          <w:lang w:val="uk-UA" w:eastAsia="uk-UA" w:bidi="uk-UA"/>
        </w:rPr>
        <w:t>Він показав свій журнал. Чистий до образи.</w:t>
      </w:r>
    </w:p>
    <w:p>
      <w:pPr>
        <w:pStyle w:val="ManuscriptBody"/>
      </w:pPr>
      <w:r>
        <w:rPr>
          <w:rFonts w:ascii="Times New Roman" w:hAnsi="Times New Roman" w:eastAsia="Times New Roman" w:cs="Times New Roman"/>
          <w:lang w:val="uk-UA" w:eastAsia="uk-UA" w:bidi="uk-UA"/>
        </w:rPr>
        <w:t>За день до викрадення до будинку Гари відправили перевірку вентиляції.</w:t>
      </w:r>
    </w:p>
    <w:p>
      <w:pPr>
        <w:pStyle w:val="ManuscriptBody"/>
      </w:pPr>
      <w:r>
        <w:rPr>
          <w:rFonts w:ascii="Times New Roman" w:hAnsi="Times New Roman" w:eastAsia="Times New Roman" w:cs="Times New Roman"/>
          <w:lang w:val="uk-UA" w:eastAsia="uk-UA" w:bidi="uk-UA"/>
        </w:rPr>
        <w:t>За дві години до її переміщення — скасували.</w:t>
      </w:r>
    </w:p>
    <w:p>
      <w:pPr>
        <w:pStyle w:val="ManuscriptBody"/>
      </w:pPr>
      <w:r>
        <w:rPr>
          <w:rFonts w:ascii="Times New Roman" w:hAnsi="Times New Roman" w:eastAsia="Times New Roman" w:cs="Times New Roman"/>
          <w:lang w:val="uk-UA" w:eastAsia="uk-UA" w:bidi="uk-UA"/>
        </w:rPr>
        <w:t>Рест мав обидва записи.</w:t>
      </w:r>
    </w:p>
    <w:p>
      <w:pPr>
        <w:pStyle w:val="ManuscriptBody"/>
      </w:pPr>
      <w:r>
        <w:rPr>
          <w:rFonts w:ascii="Times New Roman" w:hAnsi="Times New Roman" w:eastAsia="Times New Roman" w:cs="Times New Roman"/>
          <w:lang w:val="uk-UA" w:eastAsia="uk-UA" w:bidi="uk-UA"/>
        </w:rPr>
        <w:t>— Хто бачив час переміщення?</w:t>
      </w:r>
    </w:p>
    <w:p>
      <w:pPr>
        <w:pStyle w:val="ManuscriptBody"/>
      </w:pPr>
      <w:r>
        <w:rPr>
          <w:rFonts w:ascii="Times New Roman" w:hAnsi="Times New Roman" w:eastAsia="Times New Roman" w:cs="Times New Roman"/>
          <w:lang w:val="uk-UA" w:eastAsia="uk-UA" w:bidi="uk-UA"/>
        </w:rPr>
        <w:t>— Транспорт.</w:t>
      </w:r>
    </w:p>
    <w:p>
      <w:pPr>
        <w:pStyle w:val="ManuscriptBody"/>
      </w:pPr>
      <w:r>
        <w:rPr>
          <w:rFonts w:ascii="Times New Roman" w:hAnsi="Times New Roman" w:eastAsia="Times New Roman" w:cs="Times New Roman"/>
          <w:lang w:val="uk-UA" w:eastAsia="uk-UA" w:bidi="uk-UA"/>
        </w:rPr>
        <w:t>— Ви?</w:t>
      </w:r>
    </w:p>
    <w:p>
      <w:pPr>
        <w:pStyle w:val="ManuscriptBody"/>
      </w:pPr>
      <w:r>
        <w:rPr>
          <w:rFonts w:ascii="Times New Roman" w:hAnsi="Times New Roman" w:eastAsia="Times New Roman" w:cs="Times New Roman"/>
          <w:lang w:val="uk-UA" w:eastAsia="uk-UA" w:bidi="uk-UA"/>
        </w:rPr>
        <w:t>— Я бачу, коли не можна ставити майстрів.</w:t>
      </w:r>
    </w:p>
    <w:p>
      <w:pPr>
        <w:pStyle w:val="ManuscriptBody"/>
      </w:pPr>
      <w:r>
        <w:rPr>
          <w:rFonts w:ascii="Times New Roman" w:hAnsi="Times New Roman" w:eastAsia="Times New Roman" w:cs="Times New Roman"/>
          <w:lang w:val="uk-UA" w:eastAsia="uk-UA" w:bidi="uk-UA"/>
        </w:rPr>
        <w:t>— Тобто бачите порожнє вікно.</w:t>
      </w:r>
    </w:p>
    <w:p>
      <w:pPr>
        <w:pStyle w:val="ManuscriptBody"/>
      </w:pPr>
      <w:r>
        <w:rPr>
          <w:rFonts w:ascii="Times New Roman" w:hAnsi="Times New Roman" w:eastAsia="Times New Roman" w:cs="Times New Roman"/>
          <w:lang w:val="uk-UA" w:eastAsia="uk-UA" w:bidi="uk-UA"/>
        </w:rPr>
        <w:t>Він замовк.</w:t>
      </w:r>
    </w:p>
    <w:p>
      <w:pPr>
        <w:pStyle w:val="ManuscriptBody"/>
      </w:pPr>
      <w:r>
        <w:rPr>
          <w:rFonts w:ascii="Times New Roman" w:hAnsi="Times New Roman" w:eastAsia="Times New Roman" w:cs="Times New Roman"/>
          <w:lang w:val="uk-UA" w:eastAsia="uk-UA" w:bidi="uk-UA"/>
        </w:rPr>
        <w:t>У його графіку не писалося «Гара виїжджає о 16:20».</w:t>
      </w:r>
    </w:p>
    <w:p>
      <w:pPr>
        <w:pStyle w:val="ManuscriptBody"/>
      </w:pPr>
      <w:r>
        <w:rPr>
          <w:rFonts w:ascii="Times New Roman" w:hAnsi="Times New Roman" w:eastAsia="Times New Roman" w:cs="Times New Roman"/>
          <w:lang w:val="uk-UA" w:eastAsia="uk-UA" w:bidi="uk-UA"/>
        </w:rPr>
        <w:t>Писалося: «сервісні роботи заборонені 16:00–17:00 за житловою підставою».</w:t>
      </w:r>
    </w:p>
    <w:p>
      <w:pPr>
        <w:pStyle w:val="ManuscriptBody"/>
      </w:pPr>
      <w:r>
        <w:rPr>
          <w:rFonts w:ascii="Times New Roman" w:hAnsi="Times New Roman" w:eastAsia="Times New Roman" w:cs="Times New Roman"/>
          <w:lang w:val="uk-UA" w:eastAsia="uk-UA" w:bidi="uk-UA"/>
        </w:rPr>
        <w:t>Для людини, яка знає адреси, цього достатньо.</w:t>
      </w:r>
    </w:p>
    <w:p>
      <w:pPr>
        <w:pStyle w:val="ManuscriptBody"/>
      </w:pPr>
      <w:r>
        <w:rPr>
          <w:rFonts w:ascii="Times New Roman" w:hAnsi="Times New Roman" w:eastAsia="Times New Roman" w:cs="Times New Roman"/>
          <w:lang w:val="uk-UA" w:eastAsia="uk-UA" w:bidi="uk-UA"/>
        </w:rPr>
        <w:t>— Коди?</w:t>
      </w:r>
    </w:p>
    <w:p>
      <w:pPr>
        <w:pStyle w:val="ManuscriptBody"/>
      </w:pPr>
      <w:r>
        <w:rPr>
          <w:rFonts w:ascii="Times New Roman" w:hAnsi="Times New Roman" w:eastAsia="Times New Roman" w:cs="Times New Roman"/>
          <w:lang w:val="uk-UA" w:eastAsia="uk-UA" w:bidi="uk-UA"/>
        </w:rPr>
        <w:t>— Зовнішні. В житло не відкриють.</w:t>
      </w:r>
    </w:p>
    <w:p>
      <w:pPr>
        <w:pStyle w:val="ManuscriptBody"/>
      </w:pPr>
      <w:r>
        <w:rPr>
          <w:rFonts w:ascii="Times New Roman" w:hAnsi="Times New Roman" w:eastAsia="Times New Roman" w:cs="Times New Roman"/>
          <w:lang w:val="uk-UA" w:eastAsia="uk-UA" w:bidi="uk-UA"/>
        </w:rPr>
        <w:t>— Але покажуть, який сервісний прохід активний.</w:t>
      </w:r>
    </w:p>
    <w:p>
      <w:pPr>
        <w:pStyle w:val="ManuscriptBody"/>
      </w:pPr>
      <w:r>
        <w:rPr>
          <w:rFonts w:ascii="Times New Roman" w:hAnsi="Times New Roman" w:eastAsia="Times New Roman" w:cs="Times New Roman"/>
          <w:lang w:val="uk-UA" w:eastAsia="uk-UA" w:bidi="uk-UA"/>
        </w:rPr>
        <w:t>Рест зблід не тому, що я його викрив.</w:t>
      </w:r>
    </w:p>
    <w:p>
      <w:pPr>
        <w:pStyle w:val="ManuscriptBody"/>
      </w:pPr>
      <w:r>
        <w:rPr>
          <w:rFonts w:ascii="Times New Roman" w:hAnsi="Times New Roman" w:eastAsia="Times New Roman" w:cs="Times New Roman"/>
          <w:lang w:val="uk-UA" w:eastAsia="uk-UA" w:bidi="uk-UA"/>
        </w:rPr>
        <w:t>Тому що вперше побачив три свої нормальні таблиці однією картиною.</w:t>
      </w:r>
    </w:p>
    <w:p>
      <w:pPr>
        <w:pStyle w:val="ManuscriptBody"/>
      </w:pPr>
      <w:r>
        <w:rPr>
          <w:rFonts w:ascii="Times New Roman" w:hAnsi="Times New Roman" w:eastAsia="Times New Roman" w:cs="Times New Roman"/>
          <w:lang w:val="uk-UA" w:eastAsia="uk-UA" w:bidi="uk-UA"/>
        </w:rPr>
        <w:t>— Я нікому не давав усе.</w:t>
      </w:r>
    </w:p>
    <w:p>
      <w:pPr>
        <w:pStyle w:val="ManuscriptBody"/>
      </w:pPr>
      <w:r>
        <w:rPr>
          <w:rFonts w:ascii="Times New Roman" w:hAnsi="Times New Roman" w:eastAsia="Times New Roman" w:cs="Times New Roman"/>
          <w:lang w:val="uk-UA" w:eastAsia="uk-UA" w:bidi="uk-UA"/>
        </w:rPr>
        <w:t>— Вам і не треба було давати.</w:t>
      </w:r>
    </w:p>
    <w:p>
      <w:pPr>
        <w:pStyle w:val="ManuscriptBody"/>
      </w:pPr>
      <w:r>
        <w:rPr>
          <w:rFonts w:ascii="Times New Roman" w:hAnsi="Times New Roman" w:eastAsia="Times New Roman" w:cs="Times New Roman"/>
          <w:lang w:val="uk-UA" w:eastAsia="uk-UA" w:bidi="uk-UA"/>
        </w:rPr>
        <w:t>Тоді ми ще не знали, що він бреше в іншому місці.</w:t>
      </w:r>
    </w:p>
    <w:p>
      <w:pPr>
        <w:pStyle w:val="ManuscriptBody"/>
      </w:pPr>
      <w:r>
        <w:rPr>
          <w:rFonts w:ascii="Times New Roman" w:hAnsi="Times New Roman" w:eastAsia="Times New Roman" w:cs="Times New Roman"/>
          <w:lang w:val="uk-UA" w:eastAsia="uk-UA" w:bidi="uk-UA"/>
        </w:rPr>
        <w:t>Гарин «брат» справді був братом.</w:t>
      </w:r>
    </w:p>
    <w:p>
      <w:pPr>
        <w:pStyle w:val="ManuscriptBody"/>
      </w:pPr>
      <w:r>
        <w:rPr>
          <w:rFonts w:ascii="Times New Roman" w:hAnsi="Times New Roman" w:eastAsia="Times New Roman" w:cs="Times New Roman"/>
          <w:lang w:val="uk-UA" w:eastAsia="uk-UA" w:bidi="uk-UA"/>
        </w:rPr>
        <w:t>Звали Лев.</w:t>
      </w:r>
    </w:p>
    <w:p>
      <w:pPr>
        <w:pStyle w:val="ManuscriptBody"/>
      </w:pPr>
      <w:r>
        <w:rPr>
          <w:rFonts w:ascii="Times New Roman" w:hAnsi="Times New Roman" w:eastAsia="Times New Roman" w:cs="Times New Roman"/>
          <w:lang w:val="uk-UA" w:eastAsia="uk-UA" w:bidi="uk-UA"/>
        </w:rPr>
        <w:t>Він прийшов сам, коли почув, що я повернувся до справи.</w:t>
      </w:r>
    </w:p>
    <w:p>
      <w:pPr>
        <w:pStyle w:val="ManuscriptBody"/>
      </w:pPr>
      <w:r>
        <w:rPr>
          <w:rFonts w:ascii="Times New Roman" w:hAnsi="Times New Roman" w:eastAsia="Times New Roman" w:cs="Times New Roman"/>
          <w:lang w:val="uk-UA" w:eastAsia="uk-UA" w:bidi="uk-UA"/>
        </w:rPr>
        <w:t>— Ви її довезли нормально.</w:t>
      </w:r>
    </w:p>
    <w:p>
      <w:pPr>
        <w:pStyle w:val="ManuscriptBody"/>
      </w:pPr>
      <w:r>
        <w:rPr>
          <w:rFonts w:ascii="Times New Roman" w:hAnsi="Times New Roman" w:eastAsia="Times New Roman" w:cs="Times New Roman"/>
          <w:lang w:val="uk-UA" w:eastAsia="uk-UA" w:bidi="uk-UA"/>
        </w:rPr>
        <w:t>Це прозвучало як обвинувачення.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Вона вам довіряла.</w:t>
      </w:r>
    </w:p>
    <w:p>
      <w:pPr>
        <w:pStyle w:val="ManuscriptBody"/>
      </w:pPr>
      <w:r>
        <w:rPr>
          <w:rFonts w:ascii="Times New Roman" w:hAnsi="Times New Roman" w:eastAsia="Times New Roman" w:cs="Times New Roman"/>
          <w:lang w:val="uk-UA" w:eastAsia="uk-UA" w:bidi="uk-UA"/>
        </w:rPr>
        <w:t>— На той рейс.</w:t>
      </w:r>
    </w:p>
    <w:p>
      <w:pPr>
        <w:pStyle w:val="ManuscriptBody"/>
      </w:pPr>
      <w:r>
        <w:rPr>
          <w:rFonts w:ascii="Times New Roman" w:hAnsi="Times New Roman" w:eastAsia="Times New Roman" w:cs="Times New Roman"/>
          <w:lang w:val="uk-UA" w:eastAsia="uk-UA" w:bidi="uk-UA"/>
        </w:rPr>
        <w:t>— А тепер її нема.</w:t>
      </w:r>
    </w:p>
    <w:p>
      <w:pPr>
        <w:pStyle w:val="ManuscriptBody"/>
      </w:pPr>
      <w:r>
        <w:rPr>
          <w:rFonts w:ascii="Times New Roman" w:hAnsi="Times New Roman" w:eastAsia="Times New Roman" w:cs="Times New Roman"/>
          <w:lang w:val="uk-UA" w:eastAsia="uk-UA" w:bidi="uk-UA"/>
        </w:rPr>
        <w:t>Я не став пояснювати межі контракту. Четвертого правила ще не було, але вже знав, як мерзенно звучить «я доставив» перед людиною, яка питає про наступний день.</w:t>
      </w:r>
    </w:p>
    <w:p>
      <w:pPr>
        <w:pStyle w:val="ManuscriptBody"/>
      </w:pPr>
      <w:r>
        <w:rPr>
          <w:rFonts w:ascii="Times New Roman" w:hAnsi="Times New Roman" w:eastAsia="Times New Roman" w:cs="Times New Roman"/>
          <w:lang w:val="uk-UA" w:eastAsia="uk-UA" w:bidi="uk-UA"/>
        </w:rPr>
        <w:t>Лев поклав на стіл копію договору передачі частки в родинному підприємстві.</w:t>
      </w:r>
    </w:p>
    <w:p>
      <w:pPr>
        <w:pStyle w:val="ManuscriptBody"/>
      </w:pPr>
      <w:r>
        <w:rPr>
          <w:rFonts w:ascii="Times New Roman" w:hAnsi="Times New Roman" w:eastAsia="Times New Roman" w:cs="Times New Roman"/>
          <w:lang w:val="uk-UA" w:eastAsia="uk-UA" w:bidi="uk-UA"/>
        </w:rPr>
        <w:t>Його підпис.</w:t>
      </w:r>
    </w:p>
    <w:p>
      <w:pPr>
        <w:pStyle w:val="ManuscriptBody"/>
      </w:pPr>
      <w:r>
        <w:rPr>
          <w:rFonts w:ascii="Times New Roman" w:hAnsi="Times New Roman" w:eastAsia="Times New Roman" w:cs="Times New Roman"/>
          <w:lang w:val="uk-UA" w:eastAsia="uk-UA" w:bidi="uk-UA"/>
        </w:rPr>
        <w:t>— Вони змусили?</w:t>
      </w:r>
    </w:p>
    <w:p>
      <w:pPr>
        <w:pStyle w:val="ManuscriptBody"/>
      </w:pPr>
      <w:r>
        <w:rPr>
          <w:rFonts w:ascii="Times New Roman" w:hAnsi="Times New Roman" w:eastAsia="Times New Roman" w:cs="Times New Roman"/>
          <w:lang w:val="uk-UA" w:eastAsia="uk-UA" w:bidi="uk-UA"/>
        </w:rPr>
        <w:t>— Подзвонили з її пристрою. Показали руку. Сказали підписати й не звертатися до служби дванадцять годин.</w:t>
      </w:r>
    </w:p>
    <w:p>
      <w:pPr>
        <w:pStyle w:val="ManuscriptBody"/>
      </w:pPr>
      <w:r>
        <w:rPr>
          <w:rFonts w:ascii="Times New Roman" w:hAnsi="Times New Roman" w:eastAsia="Times New Roman" w:cs="Times New Roman"/>
          <w:lang w:val="uk-UA" w:eastAsia="uk-UA" w:bidi="uk-UA"/>
        </w:rPr>
        <w:t>— Чому підприємство?</w:t>
      </w:r>
    </w:p>
    <w:p>
      <w:pPr>
        <w:pStyle w:val="ManuscriptBody"/>
      </w:pPr>
      <w:r>
        <w:rPr>
          <w:rFonts w:ascii="Times New Roman" w:hAnsi="Times New Roman" w:eastAsia="Times New Roman" w:cs="Times New Roman"/>
          <w:lang w:val="uk-UA" w:eastAsia="uk-UA" w:bidi="uk-UA"/>
        </w:rPr>
        <w:t>— Складські місця біля порту. Їм потрібен був наш договір.</w:t>
      </w:r>
    </w:p>
    <w:p>
      <w:pPr>
        <w:pStyle w:val="ManuscriptBody"/>
      </w:pPr>
      <w:r>
        <w:rPr>
          <w:rFonts w:ascii="Times New Roman" w:hAnsi="Times New Roman" w:eastAsia="Times New Roman" w:cs="Times New Roman"/>
          <w:lang w:val="uk-UA" w:eastAsia="uk-UA" w:bidi="uk-UA"/>
        </w:rPr>
        <w:t>Не політика.</w:t>
      </w:r>
    </w:p>
    <w:p>
      <w:pPr>
        <w:pStyle w:val="ManuscriptBody"/>
      </w:pPr>
      <w:r>
        <w:rPr>
          <w:rFonts w:ascii="Times New Roman" w:hAnsi="Times New Roman" w:eastAsia="Times New Roman" w:cs="Times New Roman"/>
          <w:lang w:val="uk-UA" w:eastAsia="uk-UA" w:bidi="uk-UA"/>
        </w:rPr>
        <w:t>Не велика таємна організація.</w:t>
      </w:r>
    </w:p>
    <w:p>
      <w:pPr>
        <w:pStyle w:val="ManuscriptBody"/>
      </w:pPr>
      <w:r>
        <w:rPr>
          <w:rFonts w:ascii="Times New Roman" w:hAnsi="Times New Roman" w:eastAsia="Times New Roman" w:cs="Times New Roman"/>
          <w:lang w:val="uk-UA" w:eastAsia="uk-UA" w:bidi="uk-UA"/>
        </w:rPr>
        <w:t>Майно.</w:t>
      </w:r>
    </w:p>
    <w:p>
      <w:pPr>
        <w:pStyle w:val="ManuscriptBody"/>
      </w:pPr>
      <w:r>
        <w:rPr>
          <w:rFonts w:ascii="Times New Roman" w:hAnsi="Times New Roman" w:eastAsia="Times New Roman" w:cs="Times New Roman"/>
          <w:lang w:val="uk-UA" w:eastAsia="uk-UA" w:bidi="uk-UA"/>
        </w:rPr>
        <w:t>Людину взяли через мережу захисту, щоб віджати склад.</w:t>
      </w:r>
    </w:p>
    <w:p>
      <w:pPr>
        <w:pStyle w:val="ManuscriptBody"/>
      </w:pPr>
      <w:r>
        <w:rPr>
          <w:rFonts w:ascii="Times New Roman" w:hAnsi="Times New Roman" w:eastAsia="Times New Roman" w:cs="Times New Roman"/>
          <w:lang w:val="uk-UA" w:eastAsia="uk-UA" w:bidi="uk-UA"/>
        </w:rPr>
        <w:t>Це чомусь злило сильніше.</w:t>
      </w:r>
    </w:p>
    <w:p>
      <w:pPr>
        <w:pStyle w:val="ManuscriptBody"/>
      </w:pPr>
      <w:r>
        <w:rPr>
          <w:rFonts w:ascii="Times New Roman" w:hAnsi="Times New Roman" w:eastAsia="Times New Roman" w:cs="Times New Roman"/>
          <w:lang w:val="uk-UA" w:eastAsia="uk-UA" w:bidi="uk-UA"/>
        </w:rPr>
        <w:t>Я попросив запис дзвінка.</w:t>
      </w:r>
    </w:p>
    <w:p>
      <w:pPr>
        <w:pStyle w:val="ManuscriptBody"/>
      </w:pPr>
      <w:r>
        <w:rPr>
          <w:rFonts w:ascii="Times New Roman" w:hAnsi="Times New Roman" w:eastAsia="Times New Roman" w:cs="Times New Roman"/>
          <w:lang w:val="uk-UA" w:eastAsia="uk-UA" w:bidi="uk-UA"/>
        </w:rPr>
        <w:t>— Слідчим віддав.</w:t>
      </w:r>
    </w:p>
    <w:p>
      <w:pPr>
        <w:pStyle w:val="ManuscriptBody"/>
      </w:pPr>
      <w:r>
        <w:rPr>
          <w:rFonts w:ascii="Times New Roman" w:hAnsi="Times New Roman" w:eastAsia="Times New Roman" w:cs="Times New Roman"/>
          <w:lang w:val="uk-UA" w:eastAsia="uk-UA" w:bidi="uk-UA"/>
        </w:rPr>
        <w:t>— Мені не треба копія. Що було видно?</w:t>
      </w:r>
    </w:p>
    <w:p>
      <w:pPr>
        <w:pStyle w:val="ManuscriptBody"/>
      </w:pPr>
      <w:r>
        <w:rPr>
          <w:rFonts w:ascii="Times New Roman" w:hAnsi="Times New Roman" w:eastAsia="Times New Roman" w:cs="Times New Roman"/>
          <w:lang w:val="uk-UA" w:eastAsia="uk-UA" w:bidi="uk-UA"/>
        </w:rPr>
        <w:t>— Сіра стіна. Лампа. Вона сиділа на підлозі. Один раз проїхав вантажний візок — звук такий, ніби колесо б’є по стику.</w:t>
      </w:r>
    </w:p>
    <w:p>
      <w:pPr>
        <w:pStyle w:val="ManuscriptBody"/>
      </w:pPr>
      <w:r>
        <w:rPr>
          <w:rFonts w:ascii="Times New Roman" w:hAnsi="Times New Roman" w:eastAsia="Times New Roman" w:cs="Times New Roman"/>
          <w:lang w:val="uk-UA" w:eastAsia="uk-UA" w:bidi="uk-UA"/>
        </w:rPr>
        <w:t>— Запах?</w:t>
      </w:r>
    </w:p>
    <w:p>
      <w:pPr>
        <w:pStyle w:val="ManuscriptBody"/>
      </w:pPr>
      <w:r>
        <w:rPr>
          <w:rFonts w:ascii="Times New Roman" w:hAnsi="Times New Roman" w:eastAsia="Times New Roman" w:cs="Times New Roman"/>
          <w:lang w:val="uk-UA" w:eastAsia="uk-UA" w:bidi="uk-UA"/>
        </w:rPr>
        <w:t>Лев подивився.</w:t>
      </w:r>
    </w:p>
    <w:p>
      <w:pPr>
        <w:pStyle w:val="ManuscriptBody"/>
      </w:pPr>
      <w:r>
        <w:rPr>
          <w:rFonts w:ascii="Times New Roman" w:hAnsi="Times New Roman" w:eastAsia="Times New Roman" w:cs="Times New Roman"/>
          <w:lang w:val="uk-UA" w:eastAsia="uk-UA" w:bidi="uk-UA"/>
        </w:rPr>
        <w:t>— Через відео?</w:t>
      </w:r>
    </w:p>
    <w:p>
      <w:pPr>
        <w:pStyle w:val="ManuscriptBody"/>
      </w:pPr>
      <w:r>
        <w:rPr>
          <w:rFonts w:ascii="Times New Roman" w:hAnsi="Times New Roman" w:eastAsia="Times New Roman" w:cs="Times New Roman"/>
          <w:lang w:val="uk-UA" w:eastAsia="uk-UA" w:bidi="uk-UA"/>
        </w:rPr>
        <w:t>— Вона щось сказала?</w:t>
      </w:r>
    </w:p>
    <w:p>
      <w:pPr>
        <w:pStyle w:val="ManuscriptBody"/>
      </w:pPr>
      <w:r>
        <w:rPr>
          <w:rFonts w:ascii="Times New Roman" w:hAnsi="Times New Roman" w:eastAsia="Times New Roman" w:cs="Times New Roman"/>
          <w:lang w:val="uk-UA" w:eastAsia="uk-UA" w:bidi="uk-UA"/>
        </w:rPr>
        <w:t>— «Пахне холодом». Я думав, це страх.</w:t>
      </w:r>
    </w:p>
    <w:p>
      <w:pPr>
        <w:pStyle w:val="ManuscriptBody"/>
      </w:pPr>
      <w:r>
        <w:rPr>
          <w:rFonts w:ascii="Times New Roman" w:hAnsi="Times New Roman" w:eastAsia="Times New Roman" w:cs="Times New Roman"/>
          <w:lang w:val="uk-UA" w:eastAsia="uk-UA" w:bidi="uk-UA"/>
        </w:rPr>
        <w:t>Пахне холодом.</w:t>
      </w:r>
    </w:p>
    <w:p>
      <w:pPr>
        <w:pStyle w:val="ManuscriptBody"/>
      </w:pPr>
      <w:r>
        <w:rPr>
          <w:rFonts w:ascii="Times New Roman" w:hAnsi="Times New Roman" w:eastAsia="Times New Roman" w:cs="Times New Roman"/>
          <w:lang w:val="uk-UA" w:eastAsia="uk-UA" w:bidi="uk-UA"/>
        </w:rPr>
        <w:t>У порту так описували склади з низькотемпературним контуром: сухе повітря, метал, озон від старих установок.</w:t>
      </w:r>
    </w:p>
    <w:p>
      <w:pPr>
        <w:pStyle w:val="ManuscriptBody"/>
      </w:pPr>
      <w:r>
        <w:rPr>
          <w:rFonts w:ascii="Times New Roman" w:hAnsi="Times New Roman" w:eastAsia="Times New Roman" w:cs="Times New Roman"/>
          <w:lang w:val="uk-UA" w:eastAsia="uk-UA" w:bidi="uk-UA"/>
        </w:rPr>
        <w:t>Складів — сотні.</w:t>
      </w:r>
    </w:p>
    <w:p>
      <w:pPr>
        <w:pStyle w:val="ManuscriptBody"/>
      </w:pPr>
      <w:r>
        <w:rPr>
          <w:rFonts w:ascii="Times New Roman" w:hAnsi="Times New Roman" w:eastAsia="Times New Roman" w:cs="Times New Roman"/>
          <w:lang w:val="uk-UA" w:eastAsia="uk-UA" w:bidi="uk-UA"/>
        </w:rPr>
        <w:t>Мало.</w:t>
      </w:r>
    </w:p>
    <w:p>
      <w:pPr>
        <w:pStyle w:val="ManuscriptBody"/>
      </w:pPr>
      <w:r>
        <w:rPr>
          <w:rFonts w:ascii="Times New Roman" w:hAnsi="Times New Roman" w:eastAsia="Times New Roman" w:cs="Times New Roman"/>
          <w:lang w:val="uk-UA" w:eastAsia="uk-UA" w:bidi="uk-UA"/>
        </w:rPr>
        <w:t>— Ще?</w:t>
      </w:r>
    </w:p>
    <w:p>
      <w:pPr>
        <w:pStyle w:val="ManuscriptBody"/>
      </w:pPr>
      <w:r>
        <w:rPr>
          <w:rFonts w:ascii="Times New Roman" w:hAnsi="Times New Roman" w:eastAsia="Times New Roman" w:cs="Times New Roman"/>
          <w:lang w:val="uk-UA" w:eastAsia="uk-UA" w:bidi="uk-UA"/>
        </w:rPr>
        <w:t>— На стіні зелений номер. Кут видно. Схоже на сім або один.</w:t>
      </w:r>
    </w:p>
    <w:p>
      <w:pPr>
        <w:pStyle w:val="ManuscriptBody"/>
      </w:pPr>
      <w:r>
        <w:rPr>
          <w:rFonts w:ascii="Times New Roman" w:hAnsi="Times New Roman" w:eastAsia="Times New Roman" w:cs="Times New Roman"/>
          <w:lang w:val="uk-UA" w:eastAsia="uk-UA" w:bidi="uk-UA"/>
        </w:rPr>
        <w:t>Я записав.</w:t>
      </w:r>
    </w:p>
    <w:p>
      <w:pPr>
        <w:pStyle w:val="ManuscriptBody"/>
      </w:pPr>
      <w:r>
        <w:rPr>
          <w:rFonts w:ascii="Times New Roman" w:hAnsi="Times New Roman" w:eastAsia="Times New Roman" w:cs="Times New Roman"/>
          <w:lang w:val="uk-UA" w:eastAsia="uk-UA" w:bidi="uk-UA"/>
        </w:rPr>
        <w:t>Лев схопив мене за рукав.</w:t>
      </w:r>
    </w:p>
    <w:p>
      <w:pPr>
        <w:pStyle w:val="ManuscriptBody"/>
      </w:pPr>
      <w:r>
        <w:rPr>
          <w:rFonts w:ascii="Times New Roman" w:hAnsi="Times New Roman" w:eastAsia="Times New Roman" w:cs="Times New Roman"/>
          <w:lang w:val="uk-UA" w:eastAsia="uk-UA" w:bidi="uk-UA"/>
        </w:rPr>
        <w:t>— Ви ж їх вивозите. Вивезіть її.</w:t>
      </w:r>
    </w:p>
    <w:p>
      <w:pPr>
        <w:pStyle w:val="ManuscriptBody"/>
      </w:pPr>
      <w:r>
        <w:rPr>
          <w:rFonts w:ascii="Times New Roman" w:hAnsi="Times New Roman" w:eastAsia="Times New Roman" w:cs="Times New Roman"/>
          <w:lang w:val="uk-UA" w:eastAsia="uk-UA" w:bidi="uk-UA"/>
        </w:rPr>
        <w:t>Згодом я знатиму: найгірше прохання — те, на яке твоє прізвисько вже відповіло замість тебе.</w:t>
      </w:r>
    </w:p>
    <w:p>
      <w:pPr>
        <w:pStyle w:val="ManuscriptBody"/>
      </w:pPr>
      <w:r>
        <w:rPr>
          <w:rFonts w:ascii="Times New Roman" w:hAnsi="Times New Roman" w:eastAsia="Times New Roman" w:cs="Times New Roman"/>
          <w:lang w:val="uk-UA" w:eastAsia="uk-UA" w:bidi="uk-UA"/>
        </w:rPr>
        <w:t>Тоді мене ще не називали Есквайром.</w:t>
      </w:r>
    </w:p>
    <w:p>
      <w:pPr>
        <w:pStyle w:val="ManuscriptBody"/>
      </w:pPr>
      <w:r>
        <w:rPr>
          <w:rFonts w:ascii="Times New Roman" w:hAnsi="Times New Roman" w:eastAsia="Times New Roman" w:cs="Times New Roman"/>
          <w:lang w:val="uk-UA" w:eastAsia="uk-UA" w:bidi="uk-UA"/>
        </w:rPr>
        <w:t>Було легше сказати:</w:t>
      </w:r>
    </w:p>
    <w:p>
      <w:pPr>
        <w:pStyle w:val="ManuscriptBody"/>
      </w:pPr>
      <w:r>
        <w:rPr>
          <w:rFonts w:ascii="Times New Roman" w:hAnsi="Times New Roman" w:eastAsia="Times New Roman" w:cs="Times New Roman"/>
          <w:lang w:val="uk-UA" w:eastAsia="uk-UA" w:bidi="uk-UA"/>
        </w:rPr>
        <w:t>— Спробую.</w:t>
      </w:r>
    </w:p>
    <w:p>
      <w:pPr>
        <w:pStyle w:val="ManuscriptBody"/>
      </w:pPr>
      <w:r>
        <w:rPr>
          <w:rFonts w:ascii="Times New Roman" w:hAnsi="Times New Roman" w:eastAsia="Times New Roman" w:cs="Times New Roman"/>
          <w:lang w:val="uk-UA" w:eastAsia="uk-UA" w:bidi="uk-UA"/>
        </w:rPr>
        <w:t>Не «врятую».</w:t>
      </w:r>
    </w:p>
    <w:p>
      <w:pPr>
        <w:pStyle w:val="ManuscriptBody"/>
      </w:pPr>
      <w:r>
        <w:rPr>
          <w:rFonts w:ascii="Times New Roman" w:hAnsi="Times New Roman" w:eastAsia="Times New Roman" w:cs="Times New Roman"/>
          <w:lang w:val="uk-UA" w:eastAsia="uk-UA" w:bidi="uk-UA"/>
        </w:rPr>
        <w:t>Не «поверну».</w:t>
      </w:r>
    </w:p>
    <w:p>
      <w:pPr>
        <w:pStyle w:val="ManuscriptBody"/>
      </w:pPr>
      <w:r>
        <w:rPr>
          <w:rFonts w:ascii="Times New Roman" w:hAnsi="Times New Roman" w:eastAsia="Times New Roman" w:cs="Times New Roman"/>
          <w:lang w:val="uk-UA" w:eastAsia="uk-UA" w:bidi="uk-UA"/>
        </w:rPr>
        <w:t>Спробую.</w:t>
      </w:r>
    </w:p>
    <w:p>
      <w:pPr>
        <w:pStyle w:val="ManuscriptBody"/>
      </w:pPr>
      <w:r>
        <w:rPr>
          <w:rFonts w:ascii="Times New Roman" w:hAnsi="Times New Roman" w:eastAsia="Times New Roman" w:cs="Times New Roman"/>
          <w:lang w:val="uk-UA" w:eastAsia="uk-UA" w:bidi="uk-UA"/>
        </w:rPr>
        <w:t>Ми наклали три карти.</w:t>
      </w:r>
    </w:p>
    <w:p>
      <w:pPr>
        <w:pStyle w:val="ManuscriptBody"/>
      </w:pPr>
      <w:r>
        <w:rPr>
          <w:rFonts w:ascii="Times New Roman" w:hAnsi="Times New Roman" w:eastAsia="Times New Roman" w:cs="Times New Roman"/>
          <w:lang w:val="uk-UA" w:eastAsia="uk-UA" w:bidi="uk-UA"/>
        </w:rPr>
        <w:t>Перша — будинки, до яких Рест отримував сервісні доручення за останні три місяці.</w:t>
      </w:r>
    </w:p>
    <w:p>
      <w:pPr>
        <w:pStyle w:val="ManuscriptBody"/>
      </w:pPr>
      <w:r>
        <w:rPr>
          <w:rFonts w:ascii="Times New Roman" w:hAnsi="Times New Roman" w:eastAsia="Times New Roman" w:cs="Times New Roman"/>
          <w:lang w:val="uk-UA" w:eastAsia="uk-UA" w:bidi="uk-UA"/>
        </w:rPr>
        <w:t>Друга — вікна, коли там не дозволяли роботи через переміщення мешканців.</w:t>
      </w:r>
    </w:p>
    <w:p>
      <w:pPr>
        <w:pStyle w:val="ManuscriptBody"/>
      </w:pPr>
      <w:r>
        <w:rPr>
          <w:rFonts w:ascii="Times New Roman" w:hAnsi="Times New Roman" w:eastAsia="Times New Roman" w:cs="Times New Roman"/>
          <w:lang w:val="uk-UA" w:eastAsia="uk-UA" w:bidi="uk-UA"/>
        </w:rPr>
        <w:t>Третя — склади, куди його підрядники мали технічний доступ.</w:t>
      </w:r>
    </w:p>
    <w:p>
      <w:pPr>
        <w:pStyle w:val="ManuscriptBody"/>
      </w:pPr>
      <w:r>
        <w:rPr>
          <w:rFonts w:ascii="Times New Roman" w:hAnsi="Times New Roman" w:eastAsia="Times New Roman" w:cs="Times New Roman"/>
          <w:lang w:val="uk-UA" w:eastAsia="uk-UA" w:bidi="uk-UA"/>
        </w:rPr>
        <w:t>Слідчі спершу відмовилися давати повний список складів.</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Я не мав підстав бачити чужі об’єкти.</w:t>
      </w:r>
    </w:p>
    <w:p>
      <w:pPr>
        <w:pStyle w:val="ManuscriptBody"/>
      </w:pPr>
      <w:r>
        <w:rPr>
          <w:rFonts w:ascii="Times New Roman" w:hAnsi="Times New Roman" w:eastAsia="Times New Roman" w:cs="Times New Roman"/>
          <w:lang w:val="uk-UA" w:eastAsia="uk-UA" w:bidi="uk-UA"/>
        </w:rPr>
        <w:t>Тоді попросив не список, а перевірку ознак:</w:t>
      </w:r>
    </w:p>
    <w:p>
      <w:pPr>
        <w:pStyle w:val="ManuscriptBody"/>
      </w:pPr>
      <w:r>
        <w:rPr>
          <w:rFonts w:ascii="Times New Roman" w:hAnsi="Times New Roman" w:eastAsia="Times New Roman" w:cs="Times New Roman"/>
          <w:lang w:val="uk-UA" w:eastAsia="uk-UA" w:bidi="uk-UA"/>
        </w:rPr>
        <w:t>низькотемпературний контур;</w:t>
      </w:r>
    </w:p>
    <w:p>
      <w:pPr>
        <w:pStyle w:val="ManuscriptBody"/>
      </w:pPr>
      <w:r>
        <w:rPr>
          <w:rFonts w:ascii="Times New Roman" w:hAnsi="Times New Roman" w:eastAsia="Times New Roman" w:cs="Times New Roman"/>
          <w:lang w:val="uk-UA" w:eastAsia="uk-UA" w:bidi="uk-UA"/>
        </w:rPr>
        <w:t>старий вантажний візок;</w:t>
      </w:r>
    </w:p>
    <w:p>
      <w:pPr>
        <w:pStyle w:val="ManuscriptBody"/>
      </w:pPr>
      <w:r>
        <w:rPr>
          <w:rFonts w:ascii="Times New Roman" w:hAnsi="Times New Roman" w:eastAsia="Times New Roman" w:cs="Times New Roman"/>
          <w:lang w:val="uk-UA" w:eastAsia="uk-UA" w:bidi="uk-UA"/>
        </w:rPr>
        <w:t>зелена нумерація;</w:t>
      </w:r>
    </w:p>
    <w:p>
      <w:pPr>
        <w:pStyle w:val="ManuscriptBody"/>
      </w:pPr>
      <w:r>
        <w:rPr>
          <w:rFonts w:ascii="Times New Roman" w:hAnsi="Times New Roman" w:eastAsia="Times New Roman" w:cs="Times New Roman"/>
          <w:lang w:val="uk-UA" w:eastAsia="uk-UA" w:bidi="uk-UA"/>
        </w:rPr>
        <w:t>доступ підрядника, пов’язаного з Рестом;</w:t>
      </w:r>
    </w:p>
    <w:p>
      <w:pPr>
        <w:pStyle w:val="ManuscriptBody"/>
      </w:pPr>
      <w:r>
        <w:rPr>
          <w:rFonts w:ascii="Times New Roman" w:hAnsi="Times New Roman" w:eastAsia="Times New Roman" w:cs="Times New Roman"/>
          <w:lang w:val="uk-UA" w:eastAsia="uk-UA" w:bidi="uk-UA"/>
        </w:rPr>
        <w:t>можливість тримати людину поза основним залом.</w:t>
      </w:r>
    </w:p>
    <w:p>
      <w:pPr>
        <w:pStyle w:val="ManuscriptBody"/>
      </w:pPr>
      <w:r>
        <w:rPr>
          <w:rFonts w:ascii="Times New Roman" w:hAnsi="Times New Roman" w:eastAsia="Times New Roman" w:cs="Times New Roman"/>
          <w:lang w:val="uk-UA" w:eastAsia="uk-UA" w:bidi="uk-UA"/>
        </w:rPr>
        <w:t>Вони повернули сім адрес.</w:t>
      </w:r>
    </w:p>
    <w:p>
      <w:pPr>
        <w:pStyle w:val="ManuscriptBody"/>
      </w:pPr>
      <w:r>
        <w:rPr>
          <w:rFonts w:ascii="Times New Roman" w:hAnsi="Times New Roman" w:eastAsia="Times New Roman" w:cs="Times New Roman"/>
          <w:lang w:val="uk-UA" w:eastAsia="uk-UA" w:bidi="uk-UA"/>
        </w:rPr>
        <w:t>У трьох не було активного живлення.</w:t>
      </w:r>
    </w:p>
    <w:p>
      <w:pPr>
        <w:pStyle w:val="ManuscriptBody"/>
      </w:pPr>
      <w:r>
        <w:rPr>
          <w:rFonts w:ascii="Times New Roman" w:hAnsi="Times New Roman" w:eastAsia="Times New Roman" w:cs="Times New Roman"/>
          <w:lang w:val="uk-UA" w:eastAsia="uk-UA" w:bidi="uk-UA"/>
        </w:rPr>
        <w:t>У двох працювали нічні зміни, забагато людей.</w:t>
      </w:r>
    </w:p>
    <w:p>
      <w:pPr>
        <w:pStyle w:val="ManuscriptBody"/>
      </w:pPr>
      <w:r>
        <w:rPr>
          <w:rFonts w:ascii="Times New Roman" w:hAnsi="Times New Roman" w:eastAsia="Times New Roman" w:cs="Times New Roman"/>
          <w:lang w:val="uk-UA" w:eastAsia="uk-UA" w:bidi="uk-UA"/>
        </w:rPr>
        <w:t>Дві лишилися.</w:t>
      </w:r>
    </w:p>
    <w:p>
      <w:pPr>
        <w:pStyle w:val="ManuscriptBody"/>
      </w:pPr>
      <w:r>
        <w:rPr>
          <w:rFonts w:ascii="Times New Roman" w:hAnsi="Times New Roman" w:eastAsia="Times New Roman" w:cs="Times New Roman"/>
          <w:lang w:val="uk-UA" w:eastAsia="uk-UA" w:bidi="uk-UA"/>
        </w:rPr>
        <w:t>На першій номерні таблички були сині.</w:t>
      </w:r>
    </w:p>
    <w:p>
      <w:pPr>
        <w:pStyle w:val="ManuscriptBody"/>
      </w:pPr>
      <w:r>
        <w:rPr>
          <w:rFonts w:ascii="Times New Roman" w:hAnsi="Times New Roman" w:eastAsia="Times New Roman" w:cs="Times New Roman"/>
          <w:lang w:val="uk-UA" w:eastAsia="uk-UA" w:bidi="uk-UA"/>
        </w:rPr>
        <w:t>Друга — зелена.</w:t>
      </w:r>
    </w:p>
    <w:p>
      <w:pPr>
        <w:pStyle w:val="ManuscriptBody"/>
      </w:pPr>
      <w:r>
        <w:rPr>
          <w:rFonts w:ascii="Times New Roman" w:hAnsi="Times New Roman" w:eastAsia="Times New Roman" w:cs="Times New Roman"/>
          <w:lang w:val="uk-UA" w:eastAsia="uk-UA" w:bidi="uk-UA"/>
        </w:rPr>
        <w:t>— Їдемо, — сказав я.</w:t>
      </w:r>
    </w:p>
    <w:p>
      <w:pPr>
        <w:pStyle w:val="ManuscriptBody"/>
      </w:pPr>
      <w:r>
        <w:rPr>
          <w:rFonts w:ascii="Times New Roman" w:hAnsi="Times New Roman" w:eastAsia="Times New Roman" w:cs="Times New Roman"/>
          <w:lang w:val="uk-UA" w:eastAsia="uk-UA" w:bidi="uk-UA"/>
        </w:rPr>
        <w:t>Слідчий зупинив.</w:t>
      </w:r>
    </w:p>
    <w:p>
      <w:pPr>
        <w:pStyle w:val="ManuscriptBody"/>
      </w:pPr>
      <w:r>
        <w:rPr>
          <w:rFonts w:ascii="Times New Roman" w:hAnsi="Times New Roman" w:eastAsia="Times New Roman" w:cs="Times New Roman"/>
          <w:lang w:val="uk-UA" w:eastAsia="uk-UA" w:bidi="uk-UA"/>
        </w:rPr>
        <w:t>— Ми їдемо. Ви — ні.</w:t>
      </w:r>
    </w:p>
    <w:p>
      <w:pPr>
        <w:pStyle w:val="ManuscriptBody"/>
      </w:pPr>
      <w:r>
        <w:rPr>
          <w:rFonts w:ascii="Times New Roman" w:hAnsi="Times New Roman" w:eastAsia="Times New Roman" w:cs="Times New Roman"/>
          <w:lang w:val="uk-UA" w:eastAsia="uk-UA" w:bidi="uk-UA"/>
        </w:rPr>
        <w:t>— Я знаю сервісні проходи цього типу.</w:t>
      </w:r>
    </w:p>
    <w:p>
      <w:pPr>
        <w:pStyle w:val="ManuscriptBody"/>
      </w:pPr>
      <w:r>
        <w:rPr>
          <w:rFonts w:ascii="Times New Roman" w:hAnsi="Times New Roman" w:eastAsia="Times New Roman" w:cs="Times New Roman"/>
          <w:lang w:val="uk-UA" w:eastAsia="uk-UA" w:bidi="uk-UA"/>
        </w:rPr>
        <w:t>— Наші техніки теж.</w:t>
      </w:r>
    </w:p>
    <w:p>
      <w:pPr>
        <w:pStyle w:val="ManuscriptBody"/>
      </w:pPr>
      <w:r>
        <w:rPr>
          <w:rFonts w:ascii="Times New Roman" w:hAnsi="Times New Roman" w:eastAsia="Times New Roman" w:cs="Times New Roman"/>
          <w:lang w:val="uk-UA" w:eastAsia="uk-UA" w:bidi="uk-UA"/>
        </w:rPr>
        <w:t>Я злився.</w:t>
      </w:r>
    </w:p>
    <w:p>
      <w:pPr>
        <w:pStyle w:val="ManuscriptBody"/>
      </w:pPr>
      <w:r>
        <w:rPr>
          <w:rFonts w:ascii="Times New Roman" w:hAnsi="Times New Roman" w:eastAsia="Times New Roman" w:cs="Times New Roman"/>
          <w:lang w:val="uk-UA" w:eastAsia="uk-UA" w:bidi="uk-UA"/>
        </w:rPr>
        <w:t>— Якщо вони злякаються й переведуть її…</w:t>
      </w:r>
    </w:p>
    <w:p>
      <w:pPr>
        <w:pStyle w:val="ManuscriptBody"/>
      </w:pPr>
      <w:r>
        <w:rPr>
          <w:rFonts w:ascii="Times New Roman" w:hAnsi="Times New Roman" w:eastAsia="Times New Roman" w:cs="Times New Roman"/>
          <w:lang w:val="uk-UA" w:eastAsia="uk-UA" w:bidi="uk-UA"/>
        </w:rPr>
        <w:t>— Саме тому людина, яка вже світилася в її маршруті, не піде попереду.</w:t>
      </w:r>
    </w:p>
    <w:p>
      <w:pPr>
        <w:pStyle w:val="ManuscriptBody"/>
      </w:pPr>
      <w:r>
        <w:rPr>
          <w:rFonts w:ascii="Times New Roman" w:hAnsi="Times New Roman" w:eastAsia="Times New Roman" w:cs="Times New Roman"/>
          <w:lang w:val="uk-UA" w:eastAsia="uk-UA" w:bidi="uk-UA"/>
        </w:rPr>
        <w:t>Я ненавидів цю справу.</w:t>
      </w:r>
    </w:p>
    <w:p>
      <w:pPr>
        <w:pStyle w:val="ManuscriptBody"/>
      </w:pPr>
      <w:r>
        <w:rPr>
          <w:rFonts w:ascii="Times New Roman" w:hAnsi="Times New Roman" w:eastAsia="Times New Roman" w:cs="Times New Roman"/>
          <w:lang w:val="uk-UA" w:eastAsia="uk-UA" w:bidi="uk-UA"/>
        </w:rPr>
        <w:t>Мене відсунули від власного героїчного моменту ще до того, як він з’явився.</w:t>
      </w:r>
    </w:p>
    <w:p>
      <w:pPr>
        <w:pStyle w:val="ManuscriptBody"/>
      </w:pPr>
      <w:r>
        <w:rPr>
          <w:rFonts w:ascii="Times New Roman" w:hAnsi="Times New Roman" w:eastAsia="Times New Roman" w:cs="Times New Roman"/>
          <w:lang w:val="uk-UA" w:eastAsia="uk-UA" w:bidi="uk-UA"/>
        </w:rPr>
        <w:t>Я лишився в машині за два квартали й слухав канал.</w:t>
      </w:r>
    </w:p>
    <w:p>
      <w:pPr>
        <w:pStyle w:val="ManuscriptBody"/>
      </w:pPr>
      <w:r>
        <w:rPr>
          <w:rFonts w:ascii="Times New Roman" w:hAnsi="Times New Roman" w:eastAsia="Times New Roman" w:cs="Times New Roman"/>
          <w:lang w:val="uk-UA" w:eastAsia="uk-UA" w:bidi="uk-UA"/>
        </w:rPr>
        <w:t>Через вісім хвилин група зайшла.</w:t>
      </w:r>
    </w:p>
    <w:p>
      <w:pPr>
        <w:pStyle w:val="ManuscriptBody"/>
      </w:pPr>
      <w:r>
        <w:rPr>
          <w:rFonts w:ascii="Times New Roman" w:hAnsi="Times New Roman" w:eastAsia="Times New Roman" w:cs="Times New Roman"/>
          <w:lang w:val="uk-UA" w:eastAsia="uk-UA" w:bidi="uk-UA"/>
        </w:rPr>
        <w:t>Через одинадцять знайшла порожню кімнату.</w:t>
      </w:r>
    </w:p>
    <w:p>
      <w:pPr>
        <w:pStyle w:val="ManuscriptBody"/>
      </w:pPr>
      <w:r>
        <w:rPr>
          <w:rFonts w:ascii="Times New Roman" w:hAnsi="Times New Roman" w:eastAsia="Times New Roman" w:cs="Times New Roman"/>
          <w:lang w:val="uk-UA" w:eastAsia="uk-UA" w:bidi="uk-UA"/>
        </w:rPr>
        <w:t>Тепла підстилка. Склянка. Сліди кріплення на підлозі.</w:t>
      </w:r>
    </w:p>
    <w:p>
      <w:pPr>
        <w:pStyle w:val="ManuscriptBody"/>
      </w:pPr>
      <w:r>
        <w:rPr>
          <w:rFonts w:ascii="Times New Roman" w:hAnsi="Times New Roman" w:eastAsia="Times New Roman" w:cs="Times New Roman"/>
          <w:lang w:val="uk-UA" w:eastAsia="uk-UA" w:bidi="uk-UA"/>
        </w:rPr>
        <w:t>Гару перевели.</w:t>
      </w:r>
    </w:p>
    <w:p>
      <w:pPr>
        <w:pStyle w:val="ManuscriptBody"/>
      </w:pPr>
      <w:r>
        <w:rPr>
          <w:rFonts w:ascii="Times New Roman" w:hAnsi="Times New Roman" w:eastAsia="Times New Roman" w:cs="Times New Roman"/>
          <w:lang w:val="uk-UA" w:eastAsia="uk-UA" w:bidi="uk-UA"/>
        </w:rPr>
        <w:t>Ми запізнилися.</w:t>
      </w:r>
    </w:p>
    <w:p>
      <w:pPr>
        <w:pStyle w:val="ManuscriptBody"/>
      </w:pPr>
      <w:r>
        <w:rPr>
          <w:rFonts w:ascii="Times New Roman" w:hAnsi="Times New Roman" w:eastAsia="Times New Roman" w:cs="Times New Roman"/>
          <w:lang w:val="uk-UA" w:eastAsia="uk-UA" w:bidi="uk-UA"/>
        </w:rPr>
        <w:t>У порожній кімнаті була одна корисна річ.</w:t>
      </w:r>
    </w:p>
    <w:p>
      <w:pPr>
        <w:pStyle w:val="ManuscriptBody"/>
      </w:pPr>
      <w:r>
        <w:rPr>
          <w:rFonts w:ascii="Times New Roman" w:hAnsi="Times New Roman" w:eastAsia="Times New Roman" w:cs="Times New Roman"/>
          <w:lang w:val="uk-UA" w:eastAsia="uk-UA" w:bidi="uk-UA"/>
        </w:rPr>
        <w:t>Не волосина.</w:t>
      </w:r>
    </w:p>
    <w:p>
      <w:pPr>
        <w:pStyle w:val="ManuscriptBody"/>
      </w:pPr>
      <w:r>
        <w:rPr>
          <w:rFonts w:ascii="Times New Roman" w:hAnsi="Times New Roman" w:eastAsia="Times New Roman" w:cs="Times New Roman"/>
          <w:lang w:val="uk-UA" w:eastAsia="uk-UA" w:bidi="uk-UA"/>
        </w:rPr>
        <w:t>Не відбиток.</w:t>
      </w:r>
    </w:p>
    <w:p>
      <w:pPr>
        <w:pStyle w:val="ManuscriptBody"/>
      </w:pPr>
      <w:r>
        <w:rPr>
          <w:rFonts w:ascii="Times New Roman" w:hAnsi="Times New Roman" w:eastAsia="Times New Roman" w:cs="Times New Roman"/>
          <w:lang w:val="uk-UA" w:eastAsia="uk-UA" w:bidi="uk-UA"/>
        </w:rPr>
        <w:t>Квитанція на зарядження переносного холодильного блока.</w:t>
      </w:r>
    </w:p>
    <w:p>
      <w:pPr>
        <w:pStyle w:val="ManuscriptBody"/>
      </w:pPr>
      <w:r>
        <w:rPr>
          <w:rFonts w:ascii="Times New Roman" w:hAnsi="Times New Roman" w:eastAsia="Times New Roman" w:cs="Times New Roman"/>
          <w:lang w:val="uk-UA" w:eastAsia="uk-UA" w:bidi="uk-UA"/>
        </w:rPr>
        <w:t>Криміналіст підняв її пінцетом. Я побачив логотип майстерні.</w:t>
      </w:r>
    </w:p>
    <w:p>
      <w:pPr>
        <w:pStyle w:val="ManuscriptBody"/>
      </w:pPr>
      <w:r>
        <w:rPr>
          <w:rFonts w:ascii="Times New Roman" w:hAnsi="Times New Roman" w:eastAsia="Times New Roman" w:cs="Times New Roman"/>
          <w:lang w:val="uk-UA" w:eastAsia="uk-UA" w:bidi="uk-UA"/>
        </w:rPr>
        <w:t>— Можна номер?</w:t>
      </w:r>
    </w:p>
    <w:p>
      <w:pPr>
        <w:pStyle w:val="ManuscriptBody"/>
      </w:pPr>
      <w:r>
        <w:rPr>
          <w:rFonts w:ascii="Times New Roman" w:hAnsi="Times New Roman" w:eastAsia="Times New Roman" w:cs="Times New Roman"/>
          <w:lang w:val="uk-UA" w:eastAsia="uk-UA" w:bidi="uk-UA"/>
        </w:rPr>
        <w:t>— Після фіксації.</w:t>
      </w:r>
    </w:p>
    <w:p>
      <w:pPr>
        <w:pStyle w:val="ManuscriptBody"/>
      </w:pPr>
      <w:r>
        <w:rPr>
          <w:rFonts w:ascii="Times New Roman" w:hAnsi="Times New Roman" w:eastAsia="Times New Roman" w:cs="Times New Roman"/>
          <w:lang w:val="uk-UA" w:eastAsia="uk-UA" w:bidi="uk-UA"/>
        </w:rPr>
        <w:t>Дочекався.</w:t>
      </w:r>
    </w:p>
    <w:p>
      <w:pPr>
        <w:pStyle w:val="ManuscriptBody"/>
      </w:pPr>
      <w:r>
        <w:rPr>
          <w:rFonts w:ascii="Times New Roman" w:hAnsi="Times New Roman" w:eastAsia="Times New Roman" w:cs="Times New Roman"/>
          <w:lang w:val="uk-UA" w:eastAsia="uk-UA" w:bidi="uk-UA"/>
        </w:rPr>
        <w:t>Номер належав не складу. Приватному пристрою Реста.</w:t>
      </w:r>
    </w:p>
    <w:p>
      <w:pPr>
        <w:pStyle w:val="ManuscriptBody"/>
      </w:pPr>
      <w:r>
        <w:rPr>
          <w:rFonts w:ascii="Times New Roman" w:hAnsi="Times New Roman" w:eastAsia="Times New Roman" w:cs="Times New Roman"/>
          <w:lang w:val="uk-UA" w:eastAsia="uk-UA" w:bidi="uk-UA"/>
        </w:rPr>
        <w:t>Він використовував холодильний блок у роботі: возив датчики, які не можна перегрівати.</w:t>
      </w:r>
    </w:p>
    <w:p>
      <w:pPr>
        <w:pStyle w:val="ManuscriptBody"/>
      </w:pPr>
      <w:r>
        <w:rPr>
          <w:rFonts w:ascii="Times New Roman" w:hAnsi="Times New Roman" w:eastAsia="Times New Roman" w:cs="Times New Roman"/>
          <w:lang w:val="uk-UA" w:eastAsia="uk-UA" w:bidi="uk-UA"/>
        </w:rPr>
        <w:t>Рест сказав, що блок вкрали місяць тому.</w:t>
      </w:r>
    </w:p>
    <w:p>
      <w:pPr>
        <w:pStyle w:val="ManuscriptBody"/>
      </w:pPr>
      <w:r>
        <w:rPr>
          <w:rFonts w:ascii="Times New Roman" w:hAnsi="Times New Roman" w:eastAsia="Times New Roman" w:cs="Times New Roman"/>
          <w:lang w:val="uk-UA" w:eastAsia="uk-UA" w:bidi="uk-UA"/>
        </w:rPr>
        <w:t>Заяви про крадіжку не було.</w:t>
      </w:r>
    </w:p>
    <w:p>
      <w:pPr>
        <w:pStyle w:val="ManuscriptBody"/>
      </w:pPr>
      <w:r>
        <w:rPr>
          <w:rFonts w:ascii="Times New Roman" w:hAnsi="Times New Roman" w:eastAsia="Times New Roman" w:cs="Times New Roman"/>
          <w:lang w:val="uk-UA" w:eastAsia="uk-UA" w:bidi="uk-UA"/>
        </w:rPr>
        <w:t>— Не вважав дорогим.</w:t>
      </w:r>
    </w:p>
    <w:p>
      <w:pPr>
        <w:pStyle w:val="ManuscriptBody"/>
      </w:pPr>
      <w:r>
        <w:rPr>
          <w:rFonts w:ascii="Times New Roman" w:hAnsi="Times New Roman" w:eastAsia="Times New Roman" w:cs="Times New Roman"/>
          <w:lang w:val="uk-UA" w:eastAsia="uk-UA" w:bidi="uk-UA"/>
        </w:rPr>
        <w:t>— Серійний номер лишився на вашому сервісному рахунку.</w:t>
      </w:r>
    </w:p>
    <w:p>
      <w:pPr>
        <w:pStyle w:val="ManuscriptBody"/>
      </w:pPr>
      <w:r>
        <w:rPr>
          <w:rFonts w:ascii="Times New Roman" w:hAnsi="Times New Roman" w:eastAsia="Times New Roman" w:cs="Times New Roman"/>
          <w:lang w:val="uk-UA" w:eastAsia="uk-UA" w:bidi="uk-UA"/>
        </w:rPr>
        <w:t>— Я не пам’ятаю всі номери.</w:t>
      </w:r>
    </w:p>
    <w:p>
      <w:pPr>
        <w:pStyle w:val="ManuscriptBody"/>
      </w:pPr>
      <w:r>
        <w:rPr>
          <w:rFonts w:ascii="Times New Roman" w:hAnsi="Times New Roman" w:eastAsia="Times New Roman" w:cs="Times New Roman"/>
          <w:lang w:val="uk-UA" w:eastAsia="uk-UA" w:bidi="uk-UA"/>
        </w:rPr>
        <w:t>Ми теж не пам’ятали б.</w:t>
      </w:r>
    </w:p>
    <w:p>
      <w:pPr>
        <w:pStyle w:val="ManuscriptBody"/>
      </w:pPr>
      <w:r>
        <w:rPr>
          <w:rFonts w:ascii="Times New Roman" w:hAnsi="Times New Roman" w:eastAsia="Times New Roman" w:cs="Times New Roman"/>
          <w:lang w:val="uk-UA" w:eastAsia="uk-UA" w:bidi="uk-UA"/>
        </w:rPr>
        <w:t>Проблема не в пам’яті.</w:t>
      </w:r>
    </w:p>
    <w:p>
      <w:pPr>
        <w:pStyle w:val="ManuscriptBody"/>
      </w:pPr>
      <w:r>
        <w:rPr>
          <w:rFonts w:ascii="Times New Roman" w:hAnsi="Times New Roman" w:eastAsia="Times New Roman" w:cs="Times New Roman"/>
          <w:lang w:val="uk-UA" w:eastAsia="uk-UA" w:bidi="uk-UA"/>
        </w:rPr>
        <w:t>Рест не повідомив про втрату пристрою, який давав доступ до частини його робочих маршрутів. Бо вважав звичайною річчю.</w:t>
      </w:r>
    </w:p>
    <w:p>
      <w:pPr>
        <w:pStyle w:val="ManuscriptBody"/>
      </w:pPr>
      <w:r>
        <w:rPr>
          <w:rFonts w:ascii="Times New Roman" w:hAnsi="Times New Roman" w:eastAsia="Times New Roman" w:cs="Times New Roman"/>
          <w:lang w:val="uk-UA" w:eastAsia="uk-UA" w:bidi="uk-UA"/>
        </w:rPr>
        <w:t>Або брехав.</w:t>
      </w:r>
    </w:p>
    <w:p>
      <w:pPr>
        <w:pStyle w:val="ManuscriptBody"/>
      </w:pPr>
      <w:r>
        <w:rPr>
          <w:rFonts w:ascii="Times New Roman" w:hAnsi="Times New Roman" w:eastAsia="Times New Roman" w:cs="Times New Roman"/>
          <w:lang w:val="uk-UA" w:eastAsia="uk-UA" w:bidi="uk-UA"/>
        </w:rPr>
        <w:t>Слідчі знайшли платіж за новий блок. Готівка. За три дні до викрадення.</w:t>
      </w:r>
    </w:p>
    <w:p>
      <w:pPr>
        <w:pStyle w:val="ManuscriptBody"/>
      </w:pPr>
      <w:r>
        <w:rPr>
          <w:rFonts w:ascii="Times New Roman" w:hAnsi="Times New Roman" w:eastAsia="Times New Roman" w:cs="Times New Roman"/>
          <w:lang w:val="uk-UA" w:eastAsia="uk-UA" w:bidi="uk-UA"/>
        </w:rPr>
        <w:t>Старий він не втрачав.</w:t>
      </w:r>
    </w:p>
    <w:p>
      <w:pPr>
        <w:pStyle w:val="ManuscriptBody"/>
      </w:pPr>
      <w:r>
        <w:rPr>
          <w:rFonts w:ascii="Times New Roman" w:hAnsi="Times New Roman" w:eastAsia="Times New Roman" w:cs="Times New Roman"/>
          <w:lang w:val="uk-UA" w:eastAsia="uk-UA" w:bidi="uk-UA"/>
        </w:rPr>
        <w:t>Віддав комусь.</w:t>
      </w:r>
    </w:p>
    <w:p>
      <w:pPr>
        <w:pStyle w:val="ManuscriptBody"/>
      </w:pPr>
      <w:r>
        <w:rPr>
          <w:rFonts w:ascii="Times New Roman" w:hAnsi="Times New Roman" w:eastAsia="Times New Roman" w:cs="Times New Roman"/>
          <w:lang w:val="uk-UA" w:eastAsia="uk-UA" w:bidi="uk-UA"/>
        </w:rPr>
        <w:t>Після п’яти годин Рест попросив адвоката й перестав говорити.</w:t>
      </w:r>
    </w:p>
    <w:p>
      <w:pPr>
        <w:pStyle w:val="ManuscriptBody"/>
      </w:pPr>
      <w:r>
        <w:rPr>
          <w:rFonts w:ascii="Times New Roman" w:hAnsi="Times New Roman" w:eastAsia="Times New Roman" w:cs="Times New Roman"/>
          <w:lang w:val="uk-UA" w:eastAsia="uk-UA" w:bidi="uk-UA"/>
        </w:rPr>
        <w:t>Це ще не доводило, де Гара.</w:t>
      </w:r>
    </w:p>
    <w:p>
      <w:pPr>
        <w:pStyle w:val="ManuscriptBody"/>
      </w:pPr>
      <w:r>
        <w:rPr>
          <w:rFonts w:ascii="Times New Roman" w:hAnsi="Times New Roman" w:eastAsia="Times New Roman" w:cs="Times New Roman"/>
          <w:lang w:val="uk-UA" w:eastAsia="uk-UA" w:bidi="uk-UA"/>
        </w:rPr>
        <w:t>Але доводило: три списки зійшлися не випадково.</w:t>
      </w:r>
    </w:p>
    <w:p>
      <w:pPr>
        <w:pStyle w:val="ManuscriptBody"/>
      </w:pPr>
      <w:r>
        <w:rPr>
          <w:rFonts w:ascii="Times New Roman" w:hAnsi="Times New Roman" w:eastAsia="Times New Roman" w:cs="Times New Roman"/>
          <w:lang w:val="uk-UA" w:eastAsia="uk-UA" w:bidi="uk-UA"/>
        </w:rPr>
        <w:t>Рест був мостом.</w:t>
      </w:r>
    </w:p>
    <w:p>
      <w:pPr>
        <w:pStyle w:val="ManuscriptBody"/>
      </w:pPr>
      <w:r>
        <w:rPr>
          <w:rFonts w:ascii="Times New Roman" w:hAnsi="Times New Roman" w:eastAsia="Times New Roman" w:cs="Times New Roman"/>
          <w:lang w:val="uk-UA" w:eastAsia="uk-UA" w:bidi="uk-UA"/>
        </w:rPr>
        <w:t>Кому він їх віддав — наступне питання.</w:t>
      </w:r>
    </w:p>
    <w:p>
      <w:pPr>
        <w:pStyle w:val="Heading2"/>
      </w:pPr>
      <w:r>
        <w:rPr>
          <w:rFonts w:ascii="Times New Roman" w:hAnsi="Times New Roman" w:eastAsia="Times New Roman" w:cs="Times New Roman"/>
          <w:lang w:val="uk-UA" w:eastAsia="uk-UA" w:bidi="uk-UA"/>
        </w:rPr>
        <w:t>Розділ 7. Не вся адреса</w:t>
      </w:r>
    </w:p>
    <w:p>
      <w:pPr>
        <w:pStyle w:val="ManuscriptBody"/>
      </w:pPr>
      <w:r>
        <w:rPr>
          <w:rFonts w:ascii="Times New Roman" w:hAnsi="Times New Roman" w:eastAsia="Times New Roman" w:cs="Times New Roman"/>
          <w:lang w:val="uk-UA" w:eastAsia="uk-UA" w:bidi="uk-UA"/>
        </w:rPr>
        <w:t>Реста зламав не допит.</w:t>
      </w:r>
    </w:p>
    <w:p>
      <w:pPr>
        <w:pStyle w:val="ManuscriptBody"/>
      </w:pPr>
      <w:r>
        <w:rPr>
          <w:rFonts w:ascii="Times New Roman" w:hAnsi="Times New Roman" w:eastAsia="Times New Roman" w:cs="Times New Roman"/>
          <w:lang w:val="uk-UA" w:eastAsia="uk-UA" w:bidi="uk-UA"/>
        </w:rPr>
        <w:t>Лев.</w:t>
      </w:r>
    </w:p>
    <w:p>
      <w:pPr>
        <w:pStyle w:val="ManuscriptBody"/>
      </w:pPr>
      <w:r>
        <w:rPr>
          <w:rFonts w:ascii="Times New Roman" w:hAnsi="Times New Roman" w:eastAsia="Times New Roman" w:cs="Times New Roman"/>
          <w:lang w:val="uk-UA" w:eastAsia="uk-UA" w:bidi="uk-UA"/>
        </w:rPr>
        <w:t>Не фізично.</w:t>
      </w:r>
    </w:p>
    <w:p>
      <w:pPr>
        <w:pStyle w:val="ManuscriptBody"/>
      </w:pPr>
      <w:r>
        <w:rPr>
          <w:rFonts w:ascii="Times New Roman" w:hAnsi="Times New Roman" w:eastAsia="Times New Roman" w:cs="Times New Roman"/>
          <w:lang w:val="uk-UA" w:eastAsia="uk-UA" w:bidi="uk-UA"/>
        </w:rPr>
        <w:t>Лев попросив зустріч у присутності слідчого й сказав:</w:t>
      </w:r>
    </w:p>
    <w:p>
      <w:pPr>
        <w:pStyle w:val="ManuscriptBody"/>
      </w:pPr>
      <w:r>
        <w:rPr>
          <w:rFonts w:ascii="Times New Roman" w:hAnsi="Times New Roman" w:eastAsia="Times New Roman" w:cs="Times New Roman"/>
          <w:lang w:val="uk-UA" w:eastAsia="uk-UA" w:bidi="uk-UA"/>
        </w:rPr>
        <w:t>— Склад ви вже отримали. Документи підписані. Якщо вона вам тепер зайва, скажіть, куди відвезли. Я не буду повертати майно до того, як сестра вийде.</w:t>
      </w:r>
    </w:p>
    <w:p>
      <w:pPr>
        <w:pStyle w:val="ManuscriptBody"/>
      </w:pPr>
      <w:r>
        <w:rPr>
          <w:rFonts w:ascii="Times New Roman" w:hAnsi="Times New Roman" w:eastAsia="Times New Roman" w:cs="Times New Roman"/>
          <w:lang w:val="uk-UA" w:eastAsia="uk-UA" w:bidi="uk-UA"/>
        </w:rPr>
        <w:t>Рест дивився в стіл.</w:t>
      </w:r>
    </w:p>
    <w:p>
      <w:pPr>
        <w:pStyle w:val="ManuscriptBody"/>
      </w:pPr>
      <w:r>
        <w:rPr>
          <w:rFonts w:ascii="Times New Roman" w:hAnsi="Times New Roman" w:eastAsia="Times New Roman" w:cs="Times New Roman"/>
          <w:lang w:val="uk-UA" w:eastAsia="uk-UA" w:bidi="uk-UA"/>
        </w:rPr>
        <w:t>— Я не знаю адресу.</w:t>
      </w:r>
    </w:p>
    <w:p>
      <w:pPr>
        <w:pStyle w:val="ManuscriptBody"/>
      </w:pPr>
      <w:r>
        <w:rPr>
          <w:rFonts w:ascii="Times New Roman" w:hAnsi="Times New Roman" w:eastAsia="Times New Roman" w:cs="Times New Roman"/>
          <w:lang w:val="uk-UA" w:eastAsia="uk-UA" w:bidi="uk-UA"/>
        </w:rPr>
        <w:t>— Брешеш.</w:t>
      </w:r>
    </w:p>
    <w:p>
      <w:pPr>
        <w:pStyle w:val="ManuscriptBody"/>
      </w:pPr>
      <w:r>
        <w:rPr>
          <w:rFonts w:ascii="Times New Roman" w:hAnsi="Times New Roman" w:eastAsia="Times New Roman" w:cs="Times New Roman"/>
          <w:lang w:val="uk-UA" w:eastAsia="uk-UA" w:bidi="uk-UA"/>
        </w:rPr>
        <w:t>— Не знаю всю. Мені давали тільки сервісний сектор і час.</w:t>
      </w:r>
    </w:p>
    <w:p>
      <w:pPr>
        <w:pStyle w:val="ManuscriptBody"/>
      </w:pPr>
      <w:r>
        <w:rPr>
          <w:rFonts w:ascii="Times New Roman" w:hAnsi="Times New Roman" w:eastAsia="Times New Roman" w:cs="Times New Roman"/>
          <w:lang w:val="uk-UA" w:eastAsia="uk-UA" w:bidi="uk-UA"/>
        </w:rPr>
        <w:t>Я майже засміявся від гіркоти.</w:t>
      </w:r>
    </w:p>
    <w:p>
      <w:pPr>
        <w:pStyle w:val="ManuscriptBody"/>
      </w:pPr>
      <w:r>
        <w:rPr>
          <w:rFonts w:ascii="Times New Roman" w:hAnsi="Times New Roman" w:eastAsia="Times New Roman" w:cs="Times New Roman"/>
          <w:lang w:val="uk-UA" w:eastAsia="uk-UA" w:bidi="uk-UA"/>
        </w:rPr>
        <w:t>З ним зробили те саме, що ми вважали безпекою.</w:t>
      </w:r>
    </w:p>
    <w:p>
      <w:pPr>
        <w:pStyle w:val="ManuscriptBody"/>
      </w:pPr>
      <w:r>
        <w:rPr>
          <w:rFonts w:ascii="Times New Roman" w:hAnsi="Times New Roman" w:eastAsia="Times New Roman" w:cs="Times New Roman"/>
          <w:lang w:val="uk-UA" w:eastAsia="uk-UA" w:bidi="uk-UA"/>
        </w:rPr>
        <w:t>Розділили знання.</w:t>
      </w:r>
    </w:p>
    <w:p>
      <w:pPr>
        <w:pStyle w:val="ManuscriptBody"/>
      </w:pPr>
      <w:r>
        <w:rPr>
          <w:rFonts w:ascii="Times New Roman" w:hAnsi="Times New Roman" w:eastAsia="Times New Roman" w:cs="Times New Roman"/>
          <w:lang w:val="uk-UA" w:eastAsia="uk-UA" w:bidi="uk-UA"/>
        </w:rPr>
        <w:t>Рест знав, у який сектор перевести.</w:t>
      </w:r>
    </w:p>
    <w:p>
      <w:pPr>
        <w:pStyle w:val="ManuscriptBody"/>
      </w:pPr>
      <w:r>
        <w:rPr>
          <w:rFonts w:ascii="Times New Roman" w:hAnsi="Times New Roman" w:eastAsia="Times New Roman" w:cs="Times New Roman"/>
          <w:lang w:val="uk-UA" w:eastAsia="uk-UA" w:bidi="uk-UA"/>
        </w:rPr>
        <w:t>Інша людина знала конкретне приміщення.</w:t>
      </w:r>
    </w:p>
    <w:p>
      <w:pPr>
        <w:pStyle w:val="ManuscriptBody"/>
      </w:pPr>
      <w:r>
        <w:rPr>
          <w:rFonts w:ascii="Times New Roman" w:hAnsi="Times New Roman" w:eastAsia="Times New Roman" w:cs="Times New Roman"/>
          <w:lang w:val="uk-UA" w:eastAsia="uk-UA" w:bidi="uk-UA"/>
        </w:rPr>
        <w:t>Третя — транспорт.</w:t>
      </w:r>
    </w:p>
    <w:p>
      <w:pPr>
        <w:pStyle w:val="ManuscriptBody"/>
      </w:pPr>
      <w:r>
        <w:rPr>
          <w:rFonts w:ascii="Times New Roman" w:hAnsi="Times New Roman" w:eastAsia="Times New Roman" w:cs="Times New Roman"/>
          <w:lang w:val="uk-UA" w:eastAsia="uk-UA" w:bidi="uk-UA"/>
        </w:rPr>
        <w:t>Злочинці побудували свою маленьку безпечну систему.</w:t>
      </w:r>
    </w:p>
    <w:p>
      <w:pPr>
        <w:pStyle w:val="ManuscriptBody"/>
      </w:pPr>
      <w:r>
        <w:rPr>
          <w:rFonts w:ascii="Times New Roman" w:hAnsi="Times New Roman" w:eastAsia="Times New Roman" w:cs="Times New Roman"/>
          <w:lang w:val="uk-UA" w:eastAsia="uk-UA" w:bidi="uk-UA"/>
        </w:rPr>
        <w:t>— Сектор? — спитав слідчий.</w:t>
      </w:r>
    </w:p>
    <w:p>
      <w:pPr>
        <w:pStyle w:val="ManuscriptBody"/>
      </w:pPr>
      <w:r>
        <w:rPr>
          <w:rFonts w:ascii="Times New Roman" w:hAnsi="Times New Roman" w:eastAsia="Times New Roman" w:cs="Times New Roman"/>
          <w:lang w:val="uk-UA" w:eastAsia="uk-UA" w:bidi="uk-UA"/>
        </w:rPr>
        <w:t>Рест назвав вантажне кільце біля старої медичної лінії.</w:t>
      </w:r>
    </w:p>
    <w:p>
      <w:pPr>
        <w:pStyle w:val="ManuscriptBody"/>
      </w:pPr>
      <w:r>
        <w:rPr>
          <w:rFonts w:ascii="Times New Roman" w:hAnsi="Times New Roman" w:eastAsia="Times New Roman" w:cs="Times New Roman"/>
          <w:lang w:val="uk-UA" w:eastAsia="uk-UA" w:bidi="uk-UA"/>
        </w:rPr>
        <w:t>Там було двадцять сім камер.</w:t>
      </w:r>
    </w:p>
    <w:p>
      <w:pPr>
        <w:pStyle w:val="ManuscriptBody"/>
      </w:pPr>
      <w:r>
        <w:rPr>
          <w:rFonts w:ascii="Times New Roman" w:hAnsi="Times New Roman" w:eastAsia="Times New Roman" w:cs="Times New Roman"/>
          <w:lang w:val="uk-UA" w:eastAsia="uk-UA" w:bidi="uk-UA"/>
        </w:rPr>
        <w:t>— Час?</w:t>
      </w:r>
    </w:p>
    <w:p>
      <w:pPr>
        <w:pStyle w:val="ManuscriptBody"/>
      </w:pPr>
      <w:r>
        <w:rPr>
          <w:rFonts w:ascii="Times New Roman" w:hAnsi="Times New Roman" w:eastAsia="Times New Roman" w:cs="Times New Roman"/>
          <w:lang w:val="uk-UA" w:eastAsia="uk-UA" w:bidi="uk-UA"/>
        </w:rPr>
        <w:t>— Перевезення о п’ятій ранку.</w:t>
      </w:r>
    </w:p>
    <w:p>
      <w:pPr>
        <w:pStyle w:val="ManuscriptBody"/>
      </w:pPr>
      <w:r>
        <w:rPr>
          <w:rFonts w:ascii="Times New Roman" w:hAnsi="Times New Roman" w:eastAsia="Times New Roman" w:cs="Times New Roman"/>
          <w:lang w:val="uk-UA" w:eastAsia="uk-UA" w:bidi="uk-UA"/>
        </w:rPr>
        <w:t>До п’ятої — дві години.</w:t>
      </w:r>
    </w:p>
    <w:p>
      <w:pPr>
        <w:pStyle w:val="ManuscriptBody"/>
      </w:pPr>
      <w:r>
        <w:rPr>
          <w:rFonts w:ascii="Times New Roman" w:hAnsi="Times New Roman" w:eastAsia="Times New Roman" w:cs="Times New Roman"/>
          <w:lang w:val="uk-UA" w:eastAsia="uk-UA" w:bidi="uk-UA"/>
        </w:rPr>
        <w:t>Гару планували передати далі.</w:t>
      </w:r>
    </w:p>
    <w:p>
      <w:pPr>
        <w:pStyle w:val="ManuscriptBody"/>
      </w:pPr>
      <w:r>
        <w:rPr>
          <w:rFonts w:ascii="Times New Roman" w:hAnsi="Times New Roman" w:eastAsia="Times New Roman" w:cs="Times New Roman"/>
          <w:lang w:val="uk-UA" w:eastAsia="uk-UA" w:bidi="uk-UA"/>
        </w:rPr>
        <w:t>Цього разу я не просив іти першим.</w:t>
      </w:r>
    </w:p>
    <w:p>
      <w:pPr>
        <w:pStyle w:val="ManuscriptBody"/>
      </w:pPr>
      <w:r>
        <w:rPr>
          <w:rFonts w:ascii="Times New Roman" w:hAnsi="Times New Roman" w:eastAsia="Times New Roman" w:cs="Times New Roman"/>
          <w:lang w:val="uk-UA" w:eastAsia="uk-UA" w:bidi="uk-UA"/>
        </w:rPr>
        <w:t>Знав, що не пустять.</w:t>
      </w:r>
    </w:p>
    <w:p>
      <w:pPr>
        <w:pStyle w:val="ManuscriptBody"/>
      </w:pPr>
      <w:r>
        <w:rPr>
          <w:rFonts w:ascii="Times New Roman" w:hAnsi="Times New Roman" w:eastAsia="Times New Roman" w:cs="Times New Roman"/>
          <w:lang w:val="uk-UA" w:eastAsia="uk-UA" w:bidi="uk-UA"/>
        </w:rPr>
        <w:t>Попросив інше:</w:t>
      </w:r>
    </w:p>
    <w:p>
      <w:pPr>
        <w:pStyle w:val="ManuscriptBody"/>
      </w:pPr>
      <w:r>
        <w:rPr>
          <w:rFonts w:ascii="Times New Roman" w:hAnsi="Times New Roman" w:eastAsia="Times New Roman" w:cs="Times New Roman"/>
          <w:lang w:val="uk-UA" w:eastAsia="uk-UA" w:bidi="uk-UA"/>
        </w:rPr>
        <w:t>— Дайте мені плани сервісних дверей. Тільки типи, без номерів камер. Я скажу, де старі блокування можуть зависнути.</w:t>
      </w:r>
    </w:p>
    <w:p>
      <w:pPr>
        <w:pStyle w:val="ManuscriptBody"/>
      </w:pPr>
      <w:r>
        <w:rPr>
          <w:rFonts w:ascii="Times New Roman" w:hAnsi="Times New Roman" w:eastAsia="Times New Roman" w:cs="Times New Roman"/>
          <w:lang w:val="uk-UA" w:eastAsia="uk-UA" w:bidi="uk-UA"/>
        </w:rPr>
        <w:t>Це погодили.</w:t>
      </w:r>
    </w:p>
    <w:p>
      <w:pPr>
        <w:pStyle w:val="ManuscriptBody"/>
      </w:pPr>
      <w:r>
        <w:rPr>
          <w:rFonts w:ascii="Times New Roman" w:hAnsi="Times New Roman" w:eastAsia="Times New Roman" w:cs="Times New Roman"/>
          <w:lang w:val="uk-UA" w:eastAsia="uk-UA" w:bidi="uk-UA"/>
        </w:rPr>
        <w:t>Межа доступу була точною.</w:t>
      </w:r>
    </w:p>
    <w:p>
      <w:pPr>
        <w:pStyle w:val="ManuscriptBody"/>
      </w:pPr>
      <w:r>
        <w:rPr>
          <w:rFonts w:ascii="Times New Roman" w:hAnsi="Times New Roman" w:eastAsia="Times New Roman" w:cs="Times New Roman"/>
          <w:lang w:val="uk-UA" w:eastAsia="uk-UA" w:bidi="uk-UA"/>
        </w:rPr>
        <w:t>Мені стало легше працювати.</w:t>
      </w:r>
    </w:p>
    <w:p>
      <w:pPr>
        <w:pStyle w:val="ManuscriptBody"/>
      </w:pPr>
      <w:r>
        <w:rPr>
          <w:rFonts w:ascii="Times New Roman" w:hAnsi="Times New Roman" w:eastAsia="Times New Roman" w:cs="Times New Roman"/>
          <w:lang w:val="uk-UA" w:eastAsia="uk-UA" w:bidi="uk-UA"/>
        </w:rPr>
        <w:t>Гару знайшли в сімнадцятій.</w:t>
      </w:r>
    </w:p>
    <w:p>
      <w:pPr>
        <w:pStyle w:val="ManuscriptBody"/>
      </w:pPr>
      <w:r>
        <w:rPr>
          <w:rFonts w:ascii="Times New Roman" w:hAnsi="Times New Roman" w:eastAsia="Times New Roman" w:cs="Times New Roman"/>
          <w:lang w:val="uk-UA" w:eastAsia="uk-UA" w:bidi="uk-UA"/>
        </w:rPr>
        <w:t>Не тому, що номер на стіні був сімнадцять. У старій будівлі табличка показувала «17-Б», а Лев у відео бачив тільки кут одиниці.</w:t>
      </w:r>
    </w:p>
    <w:p>
      <w:pPr>
        <w:pStyle w:val="ManuscriptBody"/>
      </w:pPr>
      <w:r>
        <w:rPr>
          <w:rFonts w:ascii="Times New Roman" w:hAnsi="Times New Roman" w:eastAsia="Times New Roman" w:cs="Times New Roman"/>
          <w:lang w:val="uk-UA" w:eastAsia="uk-UA" w:bidi="uk-UA"/>
        </w:rPr>
        <w:t>Група йшла по теплових слідах. У шістнадцятій — порожньо. Сімнадцята мала подвійне сервісне живлення.</w:t>
      </w:r>
    </w:p>
    <w:p>
      <w:pPr>
        <w:pStyle w:val="ManuscriptBody"/>
      </w:pPr>
      <w:r>
        <w:rPr>
          <w:rFonts w:ascii="Times New Roman" w:hAnsi="Times New Roman" w:eastAsia="Times New Roman" w:cs="Times New Roman"/>
          <w:lang w:val="uk-UA" w:eastAsia="uk-UA" w:bidi="uk-UA"/>
        </w:rPr>
        <w:t>Двері не відкрилися.</w:t>
      </w:r>
    </w:p>
    <w:p>
      <w:pPr>
        <w:pStyle w:val="ManuscriptBody"/>
      </w:pPr>
      <w:r>
        <w:rPr>
          <w:rFonts w:ascii="Times New Roman" w:hAnsi="Times New Roman" w:eastAsia="Times New Roman" w:cs="Times New Roman"/>
          <w:lang w:val="uk-UA" w:eastAsia="uk-UA" w:bidi="uk-UA"/>
        </w:rPr>
        <w:t>Саме мій тип.</w:t>
      </w:r>
    </w:p>
    <w:p>
      <w:pPr>
        <w:pStyle w:val="ManuscriptBody"/>
      </w:pPr>
      <w:r>
        <w:rPr>
          <w:rFonts w:ascii="Times New Roman" w:hAnsi="Times New Roman" w:eastAsia="Times New Roman" w:cs="Times New Roman"/>
          <w:lang w:val="uk-UA" w:eastAsia="uk-UA" w:bidi="uk-UA"/>
        </w:rPr>
        <w:t>Старий замок після аварійного закриття вимагав одночасно живий механічний тиск на ручку й електричне скидання з панелі. Нові техніки знали панель, не знали ручку: її закривали декоративним кожухом після модернізації.</w:t>
      </w:r>
    </w:p>
    <w:p>
      <w:pPr>
        <w:pStyle w:val="ManuscriptBody"/>
      </w:pPr>
      <w:r>
        <w:rPr>
          <w:rFonts w:ascii="Times New Roman" w:hAnsi="Times New Roman" w:eastAsia="Times New Roman" w:cs="Times New Roman"/>
          <w:lang w:val="uk-UA" w:eastAsia="uk-UA" w:bidi="uk-UA"/>
        </w:rPr>
        <w:t>Я почув у каналі:</w:t>
      </w:r>
    </w:p>
    <w:p>
      <w:pPr>
        <w:pStyle w:val="ManuscriptBody"/>
      </w:pPr>
      <w:r>
        <w:rPr>
          <w:rFonts w:ascii="Times New Roman" w:hAnsi="Times New Roman" w:eastAsia="Times New Roman" w:cs="Times New Roman"/>
          <w:lang w:val="uk-UA" w:eastAsia="uk-UA" w:bidi="uk-UA"/>
        </w:rPr>
        <w:t>— Не відповідає.</w:t>
      </w:r>
    </w:p>
    <w:p>
      <w:pPr>
        <w:pStyle w:val="ManuscriptBody"/>
      </w:pPr>
      <w:r>
        <w:rPr>
          <w:rFonts w:ascii="Times New Roman" w:hAnsi="Times New Roman" w:eastAsia="Times New Roman" w:cs="Times New Roman"/>
          <w:lang w:val="uk-UA" w:eastAsia="uk-UA" w:bidi="uk-UA"/>
        </w:rPr>
        <w:t>— Праворуч унизу кожуха має бути заглушка, — сказав. — Не знімайте весь. Заглушка на чверть оберту.</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 Під нею тяга. Один тримає до себе, другий скидає.</w:t>
      </w:r>
    </w:p>
    <w:p>
      <w:pPr>
        <w:pStyle w:val="ManuscriptBody"/>
      </w:pPr>
      <w:r>
        <w:rPr>
          <w:rFonts w:ascii="Times New Roman" w:hAnsi="Times New Roman" w:eastAsia="Times New Roman" w:cs="Times New Roman"/>
          <w:lang w:val="uk-UA" w:eastAsia="uk-UA" w:bidi="uk-UA"/>
        </w:rPr>
        <w:t>— Вона під пломбою.</w:t>
      </w:r>
    </w:p>
    <w:p>
      <w:pPr>
        <w:pStyle w:val="ManuscriptBody"/>
      </w:pPr>
      <w:r>
        <w:rPr>
          <w:rFonts w:ascii="Times New Roman" w:hAnsi="Times New Roman" w:eastAsia="Times New Roman" w:cs="Times New Roman"/>
          <w:lang w:val="uk-UA" w:eastAsia="uk-UA" w:bidi="uk-UA"/>
        </w:rPr>
        <w:t>Слідчий спитав:</w:t>
      </w:r>
    </w:p>
    <w:p>
      <w:pPr>
        <w:pStyle w:val="ManuscriptBody"/>
      </w:pPr>
      <w:r>
        <w:rPr>
          <w:rFonts w:ascii="Times New Roman" w:hAnsi="Times New Roman" w:eastAsia="Times New Roman" w:cs="Times New Roman"/>
          <w:lang w:val="uk-UA" w:eastAsia="uk-UA" w:bidi="uk-UA"/>
        </w:rPr>
        <w:t>— Небезпека?</w:t>
      </w:r>
    </w:p>
    <w:p>
      <w:pPr>
        <w:pStyle w:val="ManuscriptBody"/>
      </w:pPr>
      <w:r>
        <w:rPr>
          <w:rFonts w:ascii="Times New Roman" w:hAnsi="Times New Roman" w:eastAsia="Times New Roman" w:cs="Times New Roman"/>
          <w:lang w:val="uk-UA" w:eastAsia="uk-UA" w:bidi="uk-UA"/>
        </w:rPr>
        <w:t>— Якщо це той тип — після скидання привід може повернути. Не тримати пальці в створі.</w:t>
      </w:r>
    </w:p>
    <w:p>
      <w:pPr>
        <w:pStyle w:val="ManuscriptBody"/>
      </w:pPr>
      <w:r>
        <w:rPr>
          <w:rFonts w:ascii="Times New Roman" w:hAnsi="Times New Roman" w:eastAsia="Times New Roman" w:cs="Times New Roman"/>
          <w:lang w:val="uk-UA" w:eastAsia="uk-UA" w:bidi="uk-UA"/>
        </w:rPr>
        <w:t>Вони відкрили.</w:t>
      </w:r>
    </w:p>
    <w:p>
      <w:pPr>
        <w:pStyle w:val="ManuscriptBody"/>
      </w:pPr>
      <w:r>
        <w:rPr>
          <w:rFonts w:ascii="Times New Roman" w:hAnsi="Times New Roman" w:eastAsia="Times New Roman" w:cs="Times New Roman"/>
          <w:lang w:val="uk-UA" w:eastAsia="uk-UA" w:bidi="uk-UA"/>
        </w:rPr>
        <w:t>Я чув не Гару.</w:t>
      </w:r>
    </w:p>
    <w:p>
      <w:pPr>
        <w:pStyle w:val="ManuscriptBody"/>
      </w:pPr>
      <w:r>
        <w:rPr>
          <w:rFonts w:ascii="Times New Roman" w:hAnsi="Times New Roman" w:eastAsia="Times New Roman" w:cs="Times New Roman"/>
          <w:lang w:val="uk-UA" w:eastAsia="uk-UA" w:bidi="uk-UA"/>
        </w:rPr>
        <w:t>Спершу чоловіче «чисто».</w:t>
      </w:r>
    </w:p>
    <w:p>
      <w:pPr>
        <w:pStyle w:val="ManuscriptBody"/>
      </w:pPr>
      <w:r>
        <w:rPr>
          <w:rFonts w:ascii="Times New Roman" w:hAnsi="Times New Roman" w:eastAsia="Times New Roman" w:cs="Times New Roman"/>
          <w:lang w:val="uk-UA" w:eastAsia="uk-UA" w:bidi="uk-UA"/>
        </w:rPr>
        <w:t>Потім кашель.</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 Є жива. Одна.</w:t>
      </w:r>
    </w:p>
    <w:p>
      <w:pPr>
        <w:pStyle w:val="ManuscriptBody"/>
      </w:pPr>
      <w:r>
        <w:rPr>
          <w:rFonts w:ascii="Times New Roman" w:hAnsi="Times New Roman" w:eastAsia="Times New Roman" w:cs="Times New Roman"/>
          <w:lang w:val="uk-UA" w:eastAsia="uk-UA" w:bidi="uk-UA"/>
        </w:rPr>
        <w:t>Лев поруч зі мною сів просто на підлогу.</w:t>
      </w:r>
    </w:p>
    <w:p>
      <w:pPr>
        <w:pStyle w:val="ManuscriptBody"/>
      </w:pPr>
      <w:r>
        <w:rPr>
          <w:rFonts w:ascii="Times New Roman" w:hAnsi="Times New Roman" w:eastAsia="Times New Roman" w:cs="Times New Roman"/>
          <w:lang w:val="uk-UA" w:eastAsia="uk-UA" w:bidi="uk-UA"/>
        </w:rPr>
        <w:t>Я не сказав «врятували».</w:t>
      </w:r>
    </w:p>
    <w:p>
      <w:pPr>
        <w:pStyle w:val="ManuscriptBody"/>
      </w:pPr>
      <w:r>
        <w:rPr>
          <w:rFonts w:ascii="Times New Roman" w:hAnsi="Times New Roman" w:eastAsia="Times New Roman" w:cs="Times New Roman"/>
          <w:lang w:val="uk-UA" w:eastAsia="uk-UA" w:bidi="uk-UA"/>
        </w:rPr>
        <w:t>До приймання ще далеко.</w:t>
      </w:r>
    </w:p>
    <w:p>
      <w:pPr>
        <w:pStyle w:val="ManuscriptBody"/>
      </w:pPr>
      <w:r>
        <w:rPr>
          <w:rFonts w:ascii="Times New Roman" w:hAnsi="Times New Roman" w:eastAsia="Times New Roman" w:cs="Times New Roman"/>
          <w:lang w:val="uk-UA" w:eastAsia="uk-UA" w:bidi="uk-UA"/>
        </w:rPr>
        <w:t>Гара вийшла сама до коридору.</w:t>
      </w:r>
    </w:p>
    <w:p>
      <w:pPr>
        <w:pStyle w:val="ManuscriptBody"/>
      </w:pPr>
      <w:r>
        <w:rPr>
          <w:rFonts w:ascii="Times New Roman" w:hAnsi="Times New Roman" w:eastAsia="Times New Roman" w:cs="Times New Roman"/>
          <w:lang w:val="uk-UA" w:eastAsia="uk-UA" w:bidi="uk-UA"/>
        </w:rPr>
        <w:t>Її несли тільки останні десять метрів: ноги затекли від кріплення, і медик не хотів, щоб упала.</w:t>
      </w:r>
    </w:p>
    <w:p>
      <w:pPr>
        <w:pStyle w:val="ManuscriptBody"/>
      </w:pPr>
      <w:r>
        <w:rPr>
          <w:rFonts w:ascii="Times New Roman" w:hAnsi="Times New Roman" w:eastAsia="Times New Roman" w:cs="Times New Roman"/>
          <w:lang w:val="uk-UA" w:eastAsia="uk-UA" w:bidi="uk-UA"/>
        </w:rPr>
        <w:t>На вулиці Лев кинувся вперед.</w:t>
      </w:r>
    </w:p>
    <w:p>
      <w:pPr>
        <w:pStyle w:val="ManuscriptBody"/>
      </w:pPr>
      <w:r>
        <w:rPr>
          <w:rFonts w:ascii="Times New Roman" w:hAnsi="Times New Roman" w:eastAsia="Times New Roman" w:cs="Times New Roman"/>
          <w:lang w:val="uk-UA" w:eastAsia="uk-UA" w:bidi="uk-UA"/>
        </w:rPr>
        <w:t>Медик зупинив.</w:t>
      </w:r>
    </w:p>
    <w:p>
      <w:pPr>
        <w:pStyle w:val="ManuscriptBody"/>
      </w:pPr>
      <w:r>
        <w:rPr>
          <w:rFonts w:ascii="Times New Roman" w:hAnsi="Times New Roman" w:eastAsia="Times New Roman" w:cs="Times New Roman"/>
          <w:lang w:val="uk-UA" w:eastAsia="uk-UA" w:bidi="uk-UA"/>
        </w:rPr>
        <w:t>— Спочатку огляд.</w:t>
      </w:r>
    </w:p>
    <w:p>
      <w:pPr>
        <w:pStyle w:val="ManuscriptBody"/>
      </w:pPr>
      <w:r>
        <w:rPr>
          <w:rFonts w:ascii="Times New Roman" w:hAnsi="Times New Roman" w:eastAsia="Times New Roman" w:cs="Times New Roman"/>
          <w:lang w:val="uk-UA" w:eastAsia="uk-UA" w:bidi="uk-UA"/>
        </w:rPr>
        <w:t>Лев мало не вдарив.</w:t>
      </w:r>
    </w:p>
    <w:p>
      <w:pPr>
        <w:pStyle w:val="ManuscriptBody"/>
      </w:pPr>
      <w:r>
        <w:rPr>
          <w:rFonts w:ascii="Times New Roman" w:hAnsi="Times New Roman" w:eastAsia="Times New Roman" w:cs="Times New Roman"/>
          <w:lang w:val="uk-UA" w:eastAsia="uk-UA" w:bidi="uk-UA"/>
        </w:rPr>
        <w:t>Гара сказала:</w:t>
      </w:r>
    </w:p>
    <w:p>
      <w:pPr>
        <w:pStyle w:val="ManuscriptBody"/>
      </w:pPr>
      <w:r>
        <w:rPr>
          <w:rFonts w:ascii="Times New Roman" w:hAnsi="Times New Roman" w:eastAsia="Times New Roman" w:cs="Times New Roman"/>
          <w:lang w:val="uk-UA" w:eastAsia="uk-UA" w:bidi="uk-UA"/>
        </w:rPr>
        <w:t>— Стій.</w:t>
      </w:r>
    </w:p>
    <w:p>
      <w:pPr>
        <w:pStyle w:val="ManuscriptBody"/>
      </w:pPr>
      <w:r>
        <w:rPr>
          <w:rFonts w:ascii="Times New Roman" w:hAnsi="Times New Roman" w:eastAsia="Times New Roman" w:cs="Times New Roman"/>
          <w:lang w:val="uk-UA" w:eastAsia="uk-UA" w:bidi="uk-UA"/>
        </w:rPr>
        <w:t>Він став.</w:t>
      </w:r>
    </w:p>
    <w:p>
      <w:pPr>
        <w:pStyle w:val="ManuscriptBody"/>
      </w:pPr>
      <w:r>
        <w:rPr>
          <w:rFonts w:ascii="Times New Roman" w:hAnsi="Times New Roman" w:eastAsia="Times New Roman" w:cs="Times New Roman"/>
          <w:lang w:val="uk-UA" w:eastAsia="uk-UA" w:bidi="uk-UA"/>
        </w:rPr>
        <w:t>Одне слово живої сестри спрацювало краще за форму.</w:t>
      </w:r>
    </w:p>
    <w:p>
      <w:pPr>
        <w:pStyle w:val="ManuscriptBody"/>
      </w:pPr>
      <w:r>
        <w:rPr>
          <w:rFonts w:ascii="Times New Roman" w:hAnsi="Times New Roman" w:eastAsia="Times New Roman" w:cs="Times New Roman"/>
          <w:lang w:val="uk-UA" w:eastAsia="uk-UA" w:bidi="uk-UA"/>
        </w:rPr>
        <w:t>Після огляду їх пустили разом.</w:t>
      </w:r>
    </w:p>
    <w:p>
      <w:pPr>
        <w:pStyle w:val="ManuscriptBody"/>
      </w:pPr>
      <w:r>
        <w:rPr>
          <w:rFonts w:ascii="Times New Roman" w:hAnsi="Times New Roman" w:eastAsia="Times New Roman" w:cs="Times New Roman"/>
          <w:lang w:val="uk-UA" w:eastAsia="uk-UA" w:bidi="uk-UA"/>
        </w:rPr>
        <w:t>Я стояв осторонь.</w:t>
      </w:r>
    </w:p>
    <w:p>
      <w:pPr>
        <w:pStyle w:val="ManuscriptBody"/>
      </w:pPr>
      <w:r>
        <w:rPr>
          <w:rFonts w:ascii="Times New Roman" w:hAnsi="Times New Roman" w:eastAsia="Times New Roman" w:cs="Times New Roman"/>
          <w:lang w:val="uk-UA" w:eastAsia="uk-UA" w:bidi="uk-UA"/>
        </w:rPr>
        <w:t>Гара помітила.</w:t>
      </w:r>
    </w:p>
    <w:p>
      <w:pPr>
        <w:pStyle w:val="ManuscriptBody"/>
      </w:pPr>
      <w:r>
        <w:rPr>
          <w:rFonts w:ascii="Times New Roman" w:hAnsi="Times New Roman" w:eastAsia="Times New Roman" w:cs="Times New Roman"/>
          <w:lang w:val="uk-UA" w:eastAsia="uk-UA" w:bidi="uk-UA"/>
        </w:rPr>
        <w:t>— Ви знову?</w:t>
      </w:r>
    </w:p>
    <w:p>
      <w:pPr>
        <w:pStyle w:val="ManuscriptBody"/>
      </w:pPr>
      <w:r>
        <w:rPr>
          <w:rFonts w:ascii="Times New Roman" w:hAnsi="Times New Roman" w:eastAsia="Times New Roman" w:cs="Times New Roman"/>
          <w:lang w:val="uk-UA" w:eastAsia="uk-UA" w:bidi="uk-UA"/>
        </w:rPr>
        <w:t>— На цей раз майже ні.</w:t>
      </w:r>
    </w:p>
    <w:p>
      <w:pPr>
        <w:pStyle w:val="ManuscriptBody"/>
      </w:pPr>
      <w:r>
        <w:rPr>
          <w:rFonts w:ascii="Times New Roman" w:hAnsi="Times New Roman" w:eastAsia="Times New Roman" w:cs="Times New Roman"/>
          <w:lang w:val="uk-UA" w:eastAsia="uk-UA" w:bidi="uk-UA"/>
        </w:rPr>
        <w:t>— Брешете.</w:t>
      </w:r>
    </w:p>
    <w:p>
      <w:pPr>
        <w:pStyle w:val="ManuscriptBody"/>
      </w:pPr>
      <w:r>
        <w:rPr>
          <w:rFonts w:ascii="Times New Roman" w:hAnsi="Times New Roman" w:eastAsia="Times New Roman" w:cs="Times New Roman"/>
          <w:lang w:val="uk-UA" w:eastAsia="uk-UA" w:bidi="uk-UA"/>
        </w:rPr>
        <w:t>— Підказав двері.</w:t>
      </w:r>
    </w:p>
    <w:p>
      <w:pPr>
        <w:pStyle w:val="ManuscriptBody"/>
      </w:pPr>
      <w:r>
        <w:rPr>
          <w:rFonts w:ascii="Times New Roman" w:hAnsi="Times New Roman" w:eastAsia="Times New Roman" w:cs="Times New Roman"/>
          <w:lang w:val="uk-UA" w:eastAsia="uk-UA" w:bidi="uk-UA"/>
        </w:rPr>
        <w:t>— Це не «ні».</w:t>
      </w:r>
    </w:p>
    <w:p>
      <w:pPr>
        <w:pStyle w:val="ManuscriptBody"/>
      </w:pPr>
      <w:r>
        <w:rPr>
          <w:rFonts w:ascii="Times New Roman" w:hAnsi="Times New Roman" w:eastAsia="Times New Roman" w:cs="Times New Roman"/>
          <w:lang w:val="uk-UA" w:eastAsia="uk-UA" w:bidi="uk-UA"/>
        </w:rPr>
        <w:t>Вона попросила воду. Я подав. Не було потреби — медик стояв поруч із пляшками. Все одно подав.</w:t>
      </w:r>
    </w:p>
    <w:p>
      <w:pPr>
        <w:pStyle w:val="ManuscriptBody"/>
      </w:pPr>
      <w:r>
        <w:rPr>
          <w:rFonts w:ascii="Times New Roman" w:hAnsi="Times New Roman" w:eastAsia="Times New Roman" w:cs="Times New Roman"/>
          <w:lang w:val="uk-UA" w:eastAsia="uk-UA" w:bidi="uk-UA"/>
        </w:rPr>
        <w:t>— Ви знали, що адреси розділені? — спитала.</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А що один координатор може скласти?</w:t>
      </w:r>
    </w:p>
    <w:p>
      <w:pPr>
        <w:pStyle w:val="ManuscriptBody"/>
      </w:pPr>
      <w:r>
        <w:rPr>
          <w:rFonts w:ascii="Times New Roman" w:hAnsi="Times New Roman" w:eastAsia="Times New Roman" w:cs="Times New Roman"/>
          <w:lang w:val="uk-UA" w:eastAsia="uk-UA" w:bidi="uk-UA"/>
        </w:rPr>
        <w:t>— Тепер знаю.</w:t>
      </w:r>
    </w:p>
    <w:p>
      <w:pPr>
        <w:pStyle w:val="ManuscriptBody"/>
      </w:pPr>
      <w:r>
        <w:rPr>
          <w:rFonts w:ascii="Times New Roman" w:hAnsi="Times New Roman" w:eastAsia="Times New Roman" w:cs="Times New Roman"/>
          <w:lang w:val="uk-UA" w:eastAsia="uk-UA" w:bidi="uk-UA"/>
        </w:rPr>
        <w:t>— Я думала, захищений будинок означає, що ніхто не знає, де я.</w:t>
      </w:r>
    </w:p>
    <w:p>
      <w:pPr>
        <w:pStyle w:val="ManuscriptBody"/>
      </w:pPr>
      <w:r>
        <w:rPr>
          <w:rFonts w:ascii="Times New Roman" w:hAnsi="Times New Roman" w:eastAsia="Times New Roman" w:cs="Times New Roman"/>
          <w:lang w:val="uk-UA" w:eastAsia="uk-UA" w:bidi="uk-UA"/>
        </w:rPr>
        <w:t>— Ні. Означає, що не повинна знати одна непотрібна людина.</w:t>
      </w:r>
    </w:p>
    <w:p>
      <w:pPr>
        <w:pStyle w:val="ManuscriptBody"/>
      </w:pPr>
      <w:r>
        <w:rPr>
          <w:rFonts w:ascii="Times New Roman" w:hAnsi="Times New Roman" w:eastAsia="Times New Roman" w:cs="Times New Roman"/>
          <w:lang w:val="uk-UA" w:eastAsia="uk-UA" w:bidi="uk-UA"/>
        </w:rPr>
        <w:t>Гара засміялася.</w:t>
      </w:r>
    </w:p>
    <w:p>
      <w:pPr>
        <w:pStyle w:val="ManuscriptBody"/>
      </w:pPr>
      <w:r>
        <w:rPr>
          <w:rFonts w:ascii="Times New Roman" w:hAnsi="Times New Roman" w:eastAsia="Times New Roman" w:cs="Times New Roman"/>
          <w:lang w:val="uk-UA" w:eastAsia="uk-UA" w:bidi="uk-UA"/>
        </w:rPr>
        <w:t>— Дуже заспокоює.</w:t>
      </w:r>
    </w:p>
    <w:p>
      <w:pPr>
        <w:pStyle w:val="ManuscriptBody"/>
      </w:pPr>
      <w:r>
        <w:rPr>
          <w:rFonts w:ascii="Times New Roman" w:hAnsi="Times New Roman" w:eastAsia="Times New Roman" w:cs="Times New Roman"/>
          <w:lang w:val="uk-UA" w:eastAsia="uk-UA" w:bidi="uk-UA"/>
        </w:rPr>
        <w:t>Мені теж не сподобалася моя відповідь.</w:t>
      </w:r>
    </w:p>
    <w:p>
      <w:pPr>
        <w:pStyle w:val="ManuscriptBody"/>
      </w:pPr>
      <w:r>
        <w:rPr>
          <w:rFonts w:ascii="Times New Roman" w:hAnsi="Times New Roman" w:eastAsia="Times New Roman" w:cs="Times New Roman"/>
          <w:lang w:val="uk-UA" w:eastAsia="uk-UA" w:bidi="uk-UA"/>
        </w:rPr>
        <w:t>Усі хотіли зробити з Реста генія.</w:t>
      </w:r>
    </w:p>
    <w:p>
      <w:pPr>
        <w:pStyle w:val="ManuscriptBody"/>
      </w:pPr>
      <w:r>
        <w:rPr>
          <w:rFonts w:ascii="Times New Roman" w:hAnsi="Times New Roman" w:eastAsia="Times New Roman" w:cs="Times New Roman"/>
          <w:lang w:val="uk-UA" w:eastAsia="uk-UA" w:bidi="uk-UA"/>
        </w:rPr>
        <w:t>Так зручніше.</w:t>
      </w:r>
    </w:p>
    <w:p>
      <w:pPr>
        <w:pStyle w:val="ManuscriptBody"/>
      </w:pPr>
      <w:r>
        <w:rPr>
          <w:rFonts w:ascii="Times New Roman" w:hAnsi="Times New Roman" w:eastAsia="Times New Roman" w:cs="Times New Roman"/>
          <w:lang w:val="uk-UA" w:eastAsia="uk-UA" w:bidi="uk-UA"/>
        </w:rPr>
        <w:t>Один хитрий злочинець знайшов неможливу лазівку.</w:t>
      </w:r>
    </w:p>
    <w:p>
      <w:pPr>
        <w:pStyle w:val="ManuscriptBody"/>
      </w:pPr>
      <w:r>
        <w:rPr>
          <w:rFonts w:ascii="Times New Roman" w:hAnsi="Times New Roman" w:eastAsia="Times New Roman" w:cs="Times New Roman"/>
          <w:lang w:val="uk-UA" w:eastAsia="uk-UA" w:bidi="uk-UA"/>
        </w:rPr>
        <w:t>Насправді він був посереднім координатором із боргом.</w:t>
      </w:r>
    </w:p>
    <w:p>
      <w:pPr>
        <w:pStyle w:val="ManuscriptBody"/>
      </w:pPr>
      <w:r>
        <w:rPr>
          <w:rFonts w:ascii="Times New Roman" w:hAnsi="Times New Roman" w:eastAsia="Times New Roman" w:cs="Times New Roman"/>
          <w:lang w:val="uk-UA" w:eastAsia="uk-UA" w:bidi="uk-UA"/>
        </w:rPr>
        <w:t>Люди, яким він заборгував, спитали, чи може дізнатися, коли певні будинки порожні. Він сказав: так, приблизно.</w:t>
      </w:r>
    </w:p>
    <w:p>
      <w:pPr>
        <w:pStyle w:val="ManuscriptBody"/>
      </w:pPr>
      <w:r>
        <w:rPr>
          <w:rFonts w:ascii="Times New Roman" w:hAnsi="Times New Roman" w:eastAsia="Times New Roman" w:cs="Times New Roman"/>
          <w:lang w:val="uk-UA" w:eastAsia="uk-UA" w:bidi="uk-UA"/>
        </w:rPr>
        <w:t>Чи може відкрити сервісну зону. Так.</w:t>
      </w:r>
    </w:p>
    <w:p>
      <w:pPr>
        <w:pStyle w:val="ManuscriptBody"/>
      </w:pPr>
      <w:r>
        <w:rPr>
          <w:rFonts w:ascii="Times New Roman" w:hAnsi="Times New Roman" w:eastAsia="Times New Roman" w:cs="Times New Roman"/>
          <w:lang w:val="uk-UA" w:eastAsia="uk-UA" w:bidi="uk-UA"/>
        </w:rPr>
        <w:t>Чи бачить, куди їдуть ремонтники. Так.</w:t>
      </w:r>
    </w:p>
    <w:p>
      <w:pPr>
        <w:pStyle w:val="ManuscriptBody"/>
      </w:pPr>
      <w:r>
        <w:rPr>
          <w:rFonts w:ascii="Times New Roman" w:hAnsi="Times New Roman" w:eastAsia="Times New Roman" w:cs="Times New Roman"/>
          <w:lang w:val="uk-UA" w:eastAsia="uk-UA" w:bidi="uk-UA"/>
        </w:rPr>
        <w:t>Вони склали.</w:t>
      </w:r>
    </w:p>
    <w:p>
      <w:pPr>
        <w:pStyle w:val="ManuscriptBody"/>
      </w:pPr>
      <w:r>
        <w:rPr>
          <w:rFonts w:ascii="Times New Roman" w:hAnsi="Times New Roman" w:eastAsia="Times New Roman" w:cs="Times New Roman"/>
          <w:lang w:val="uk-UA" w:eastAsia="uk-UA" w:bidi="uk-UA"/>
        </w:rPr>
        <w:t>Потім попросили більше.</w:t>
      </w:r>
    </w:p>
    <w:p>
      <w:pPr>
        <w:pStyle w:val="ManuscriptBody"/>
      </w:pPr>
      <w:r>
        <w:rPr>
          <w:rFonts w:ascii="Times New Roman" w:hAnsi="Times New Roman" w:eastAsia="Times New Roman" w:cs="Times New Roman"/>
          <w:lang w:val="uk-UA" w:eastAsia="uk-UA" w:bidi="uk-UA"/>
        </w:rPr>
        <w:t>Він дав.</w:t>
      </w:r>
    </w:p>
    <w:p>
      <w:pPr>
        <w:pStyle w:val="ManuscriptBody"/>
      </w:pPr>
      <w:r>
        <w:rPr>
          <w:rFonts w:ascii="Times New Roman" w:hAnsi="Times New Roman" w:eastAsia="Times New Roman" w:cs="Times New Roman"/>
          <w:lang w:val="uk-UA" w:eastAsia="uk-UA" w:bidi="uk-UA"/>
        </w:rPr>
        <w:t>За це списали борг.</w:t>
      </w:r>
    </w:p>
    <w:p>
      <w:pPr>
        <w:pStyle w:val="ManuscriptBody"/>
      </w:pPr>
      <w:r>
        <w:rPr>
          <w:rFonts w:ascii="Times New Roman" w:hAnsi="Times New Roman" w:eastAsia="Times New Roman" w:cs="Times New Roman"/>
          <w:lang w:val="uk-UA" w:eastAsia="uk-UA" w:bidi="uk-UA"/>
        </w:rPr>
        <w:t>Ніякої великої теорії.</w:t>
      </w:r>
    </w:p>
    <w:p>
      <w:pPr>
        <w:pStyle w:val="ManuscriptBody"/>
      </w:pPr>
      <w:r>
        <w:rPr>
          <w:rFonts w:ascii="Times New Roman" w:hAnsi="Times New Roman" w:eastAsia="Times New Roman" w:cs="Times New Roman"/>
          <w:lang w:val="uk-UA" w:eastAsia="uk-UA" w:bidi="uk-UA"/>
        </w:rPr>
        <w:t>Саме тому справа була страшна.</w:t>
      </w:r>
    </w:p>
    <w:p>
      <w:pPr>
        <w:pStyle w:val="ManuscriptBody"/>
      </w:pPr>
      <w:r>
        <w:rPr>
          <w:rFonts w:ascii="Times New Roman" w:hAnsi="Times New Roman" w:eastAsia="Times New Roman" w:cs="Times New Roman"/>
          <w:lang w:val="uk-UA" w:eastAsia="uk-UA" w:bidi="uk-UA"/>
        </w:rPr>
        <w:t>Якщо для катастрофи потрібен геній, можна заспокоїтися: генії рідкісні.</w:t>
      </w:r>
    </w:p>
    <w:p>
      <w:pPr>
        <w:pStyle w:val="ManuscriptBody"/>
      </w:pPr>
      <w:r>
        <w:rPr>
          <w:rFonts w:ascii="Times New Roman" w:hAnsi="Times New Roman" w:eastAsia="Times New Roman" w:cs="Times New Roman"/>
          <w:lang w:val="uk-UA" w:eastAsia="uk-UA" w:bidi="uk-UA"/>
        </w:rPr>
        <w:t>Якщо достатньо трьох нормальних доступів і людини, яка не бачить проблеми в їхній сумі, — це вже архітектура.</w:t>
      </w:r>
    </w:p>
    <w:p>
      <w:pPr>
        <w:pStyle w:val="ManuscriptBody"/>
      </w:pPr>
      <w:r>
        <w:rPr>
          <w:rFonts w:ascii="Times New Roman" w:hAnsi="Times New Roman" w:eastAsia="Times New Roman" w:cs="Times New Roman"/>
          <w:lang w:val="uk-UA" w:eastAsia="uk-UA" w:bidi="uk-UA"/>
        </w:rPr>
        <w:t>Я написав у висновку:</w:t>
      </w:r>
    </w:p>
    <w:p>
      <w:pPr>
        <w:pStyle w:val="ManuscriptBody"/>
      </w:pPr>
      <w:r>
        <w:rPr>
          <w:rFonts w:ascii="Times New Roman" w:hAnsi="Times New Roman" w:eastAsia="Times New Roman" w:cs="Times New Roman"/>
          <w:lang w:val="uk-UA" w:eastAsia="uk-UA" w:bidi="uk-UA"/>
        </w:rPr>
        <w:t>«Ризик не в кожному доступі. Ризик у непомітній концентрації».</w:t>
      </w:r>
    </w:p>
    <w:p>
      <w:pPr>
        <w:pStyle w:val="ManuscriptBody"/>
      </w:pPr>
      <w:r>
        <w:rPr>
          <w:rFonts w:ascii="Times New Roman" w:hAnsi="Times New Roman" w:eastAsia="Times New Roman" w:cs="Times New Roman"/>
          <w:lang w:val="uk-UA" w:eastAsia="uk-UA" w:bidi="uk-UA"/>
        </w:rPr>
        <w:t>Гара прочитала чернетку.</w:t>
      </w:r>
    </w:p>
    <w:p>
      <w:pPr>
        <w:pStyle w:val="ManuscriptBody"/>
      </w:pPr>
      <w:r>
        <w:rPr>
          <w:rFonts w:ascii="Times New Roman" w:hAnsi="Times New Roman" w:eastAsia="Times New Roman" w:cs="Times New Roman"/>
          <w:lang w:val="uk-UA" w:eastAsia="uk-UA" w:bidi="uk-UA"/>
        </w:rPr>
        <w:t>— А хто помітить концентрацію?</w:t>
      </w:r>
    </w:p>
    <w:p>
      <w:pPr>
        <w:pStyle w:val="ManuscriptBody"/>
      </w:pPr>
      <w:r>
        <w:rPr>
          <w:rFonts w:ascii="Times New Roman" w:hAnsi="Times New Roman" w:eastAsia="Times New Roman" w:cs="Times New Roman"/>
          <w:lang w:val="uk-UA" w:eastAsia="uk-UA" w:bidi="uk-UA"/>
        </w:rPr>
        <w:t>Питання було раніше Алми.</w:t>
      </w:r>
    </w:p>
    <w:p>
      <w:pPr>
        <w:pStyle w:val="ManuscriptBody"/>
      </w:pPr>
      <w:r>
        <w:rPr>
          <w:rFonts w:ascii="Times New Roman" w:hAnsi="Times New Roman" w:eastAsia="Times New Roman" w:cs="Times New Roman"/>
          <w:lang w:val="uk-UA" w:eastAsia="uk-UA" w:bidi="uk-UA"/>
        </w:rPr>
        <w:t>Я не дав йому окремого правила.</w:t>
      </w:r>
    </w:p>
    <w:p>
      <w:pPr>
        <w:pStyle w:val="ManuscriptBody"/>
      </w:pPr>
      <w:r>
        <w:rPr>
          <w:rFonts w:ascii="Times New Roman" w:hAnsi="Times New Roman" w:eastAsia="Times New Roman" w:cs="Times New Roman"/>
          <w:lang w:val="uk-UA" w:eastAsia="uk-UA" w:bidi="uk-UA"/>
        </w:rPr>
        <w:t>Ще не доріс.</w:t>
      </w:r>
    </w:p>
    <w:p>
      <w:pPr>
        <w:pStyle w:val="ManuscriptBody"/>
      </w:pPr>
      <w:r>
        <w:rPr>
          <w:rFonts w:ascii="Times New Roman" w:hAnsi="Times New Roman" w:eastAsia="Times New Roman" w:cs="Times New Roman"/>
          <w:lang w:val="uk-UA" w:eastAsia="uk-UA" w:bidi="uk-UA"/>
        </w:rPr>
        <w:t>Після Тресси ми змінили порядок.</w:t>
      </w:r>
    </w:p>
    <w:p>
      <w:pPr>
        <w:pStyle w:val="ManuscriptBody"/>
      </w:pPr>
      <w:r>
        <w:rPr>
          <w:rFonts w:ascii="Times New Roman" w:hAnsi="Times New Roman" w:eastAsia="Times New Roman" w:cs="Times New Roman"/>
          <w:lang w:val="uk-UA" w:eastAsia="uk-UA" w:bidi="uk-UA"/>
        </w:rPr>
        <w:t>Адреси безпечних місць — одна служба.</w:t>
      </w:r>
    </w:p>
    <w:p>
      <w:pPr>
        <w:pStyle w:val="ManuscriptBody"/>
      </w:pPr>
      <w:r>
        <w:rPr>
          <w:rFonts w:ascii="Times New Roman" w:hAnsi="Times New Roman" w:eastAsia="Times New Roman" w:cs="Times New Roman"/>
          <w:lang w:val="uk-UA" w:eastAsia="uk-UA" w:bidi="uk-UA"/>
        </w:rPr>
        <w:t>Час переміщень — друга.</w:t>
      </w:r>
    </w:p>
    <w:p>
      <w:pPr>
        <w:pStyle w:val="ManuscriptBody"/>
      </w:pPr>
      <w:r>
        <w:rPr>
          <w:rFonts w:ascii="Times New Roman" w:hAnsi="Times New Roman" w:eastAsia="Times New Roman" w:cs="Times New Roman"/>
          <w:lang w:val="uk-UA" w:eastAsia="uk-UA" w:bidi="uk-UA"/>
        </w:rPr>
        <w:t>Сервісні допуски — майстерні.</w:t>
      </w:r>
    </w:p>
    <w:p>
      <w:pPr>
        <w:pStyle w:val="ManuscriptBody"/>
      </w:pPr>
      <w:r>
        <w:rPr>
          <w:rFonts w:ascii="Times New Roman" w:hAnsi="Times New Roman" w:eastAsia="Times New Roman" w:cs="Times New Roman"/>
          <w:lang w:val="uk-UA" w:eastAsia="uk-UA" w:bidi="uk-UA"/>
        </w:rPr>
        <w:t>Людина, яка тимчасово отримує два набори, має конкретне доручення й строк.</w:t>
      </w:r>
    </w:p>
    <w:p>
      <w:pPr>
        <w:pStyle w:val="ManuscriptBody"/>
      </w:pPr>
      <w:r>
        <w:rPr>
          <w:rFonts w:ascii="Times New Roman" w:hAnsi="Times New Roman" w:eastAsia="Times New Roman" w:cs="Times New Roman"/>
          <w:lang w:val="uk-UA" w:eastAsia="uk-UA" w:bidi="uk-UA"/>
        </w:rPr>
        <w:t>Три — лише за окремим погодженням.</w:t>
      </w:r>
    </w:p>
    <w:p>
      <w:pPr>
        <w:pStyle w:val="ManuscriptBody"/>
      </w:pPr>
      <w:r>
        <w:rPr>
          <w:rFonts w:ascii="Times New Roman" w:hAnsi="Times New Roman" w:eastAsia="Times New Roman" w:cs="Times New Roman"/>
          <w:lang w:val="uk-UA" w:eastAsia="uk-UA" w:bidi="uk-UA"/>
        </w:rPr>
        <w:t>Я підтримав.</w:t>
      </w:r>
    </w:p>
    <w:p>
      <w:pPr>
        <w:pStyle w:val="ManuscriptBody"/>
      </w:pPr>
      <w:r>
        <w:rPr>
          <w:rFonts w:ascii="Times New Roman" w:hAnsi="Times New Roman" w:eastAsia="Times New Roman" w:cs="Times New Roman"/>
          <w:lang w:val="uk-UA" w:eastAsia="uk-UA" w:bidi="uk-UA"/>
        </w:rPr>
        <w:t>Гордій прочитав і сказав:</w:t>
      </w:r>
    </w:p>
    <w:p>
      <w:pPr>
        <w:pStyle w:val="ManuscriptBody"/>
      </w:pPr>
      <w:r>
        <w:rPr>
          <w:rFonts w:ascii="Times New Roman" w:hAnsi="Times New Roman" w:eastAsia="Times New Roman" w:cs="Times New Roman"/>
          <w:lang w:val="uk-UA" w:eastAsia="uk-UA" w:bidi="uk-UA"/>
        </w:rPr>
        <w:t>— А хто бачить, що комусь дали три?</w:t>
      </w:r>
    </w:p>
    <w:p>
      <w:pPr>
        <w:pStyle w:val="ManuscriptBody"/>
      </w:pPr>
      <w:r>
        <w:rPr>
          <w:rFonts w:ascii="Times New Roman" w:hAnsi="Times New Roman" w:eastAsia="Times New Roman" w:cs="Times New Roman"/>
          <w:lang w:val="uk-UA" w:eastAsia="uk-UA" w:bidi="uk-UA"/>
        </w:rPr>
        <w:t>— Контрольна служба.</w:t>
      </w:r>
    </w:p>
    <w:p>
      <w:pPr>
        <w:pStyle w:val="ManuscriptBody"/>
      </w:pPr>
      <w:r>
        <w:rPr>
          <w:rFonts w:ascii="Times New Roman" w:hAnsi="Times New Roman" w:eastAsia="Times New Roman" w:cs="Times New Roman"/>
          <w:lang w:val="uk-UA" w:eastAsia="uk-UA" w:bidi="uk-UA"/>
        </w:rPr>
        <w:t>— Вона бачить усі три?</w:t>
      </w:r>
    </w:p>
    <w:p>
      <w:pPr>
        <w:pStyle w:val="ManuscriptBody"/>
      </w:pPr>
      <w:r>
        <w:rPr>
          <w:rFonts w:ascii="Times New Roman" w:hAnsi="Times New Roman" w:eastAsia="Times New Roman" w:cs="Times New Roman"/>
          <w:lang w:val="uk-UA" w:eastAsia="uk-UA" w:bidi="uk-UA"/>
        </w:rPr>
        <w:t>— Бачить факти доступу, не вміст.</w:t>
      </w:r>
    </w:p>
    <w:p>
      <w:pPr>
        <w:pStyle w:val="ManuscriptBody"/>
      </w:pPr>
      <w:r>
        <w:rPr>
          <w:rFonts w:ascii="Times New Roman" w:hAnsi="Times New Roman" w:eastAsia="Times New Roman" w:cs="Times New Roman"/>
          <w:lang w:val="uk-UA" w:eastAsia="uk-UA" w:bidi="uk-UA"/>
        </w:rPr>
        <w:t>— Значить, четверта штука.</w:t>
      </w:r>
    </w:p>
    <w:p>
      <w:pPr>
        <w:pStyle w:val="ManuscriptBody"/>
      </w:pPr>
      <w:r>
        <w:rPr>
          <w:rFonts w:ascii="Times New Roman" w:hAnsi="Times New Roman" w:eastAsia="Times New Roman" w:cs="Times New Roman"/>
          <w:lang w:val="uk-UA" w:eastAsia="uk-UA" w:bidi="uk-UA"/>
        </w:rPr>
        <w:t>— Яка?</w:t>
      </w:r>
    </w:p>
    <w:p>
      <w:pPr>
        <w:pStyle w:val="ManuscriptBody"/>
      </w:pPr>
      <w:r>
        <w:rPr>
          <w:rFonts w:ascii="Times New Roman" w:hAnsi="Times New Roman" w:eastAsia="Times New Roman" w:cs="Times New Roman"/>
          <w:lang w:val="uk-UA" w:eastAsia="uk-UA" w:bidi="uk-UA"/>
        </w:rPr>
        <w:t>— Список тих, хто бачить списки.</w:t>
      </w:r>
    </w:p>
    <w:p>
      <w:pPr>
        <w:pStyle w:val="ManuscriptBody"/>
      </w:pPr>
      <w:r>
        <w:rPr>
          <w:rFonts w:ascii="Times New Roman" w:hAnsi="Times New Roman" w:eastAsia="Times New Roman" w:cs="Times New Roman"/>
          <w:lang w:val="uk-UA" w:eastAsia="uk-UA" w:bidi="uk-UA"/>
        </w:rPr>
        <w:t>— Це нескінченно.</w:t>
      </w:r>
    </w:p>
    <w:p>
      <w:pPr>
        <w:pStyle w:val="ManuscriptBody"/>
      </w:pPr>
      <w:r>
        <w:rPr>
          <w:rFonts w:ascii="Times New Roman" w:hAnsi="Times New Roman" w:eastAsia="Times New Roman" w:cs="Times New Roman"/>
          <w:lang w:val="uk-UA" w:eastAsia="uk-UA" w:bidi="uk-UA"/>
        </w:rPr>
        <w:t>— Ласкаво просимо в доросле життя.</w:t>
      </w:r>
    </w:p>
    <w:p>
      <w:pPr>
        <w:pStyle w:val="ManuscriptBody"/>
      </w:pPr>
      <w:r>
        <w:rPr>
          <w:rFonts w:ascii="Times New Roman" w:hAnsi="Times New Roman" w:eastAsia="Times New Roman" w:cs="Times New Roman"/>
          <w:lang w:val="uk-UA" w:eastAsia="uk-UA" w:bidi="uk-UA"/>
        </w:rPr>
        <w:t>Тоді я вперше подумав про окремого читача системи доступів.</w:t>
      </w:r>
    </w:p>
    <w:p>
      <w:pPr>
        <w:pStyle w:val="ManuscriptBody"/>
      </w:pPr>
      <w:r>
        <w:rPr>
          <w:rFonts w:ascii="Times New Roman" w:hAnsi="Times New Roman" w:eastAsia="Times New Roman" w:cs="Times New Roman"/>
          <w:lang w:val="uk-UA" w:eastAsia="uk-UA" w:bidi="uk-UA"/>
        </w:rPr>
        <w:t>Не сформулював.</w:t>
      </w:r>
    </w:p>
    <w:p>
      <w:pPr>
        <w:pStyle w:val="ManuscriptBody"/>
      </w:pPr>
      <w:r>
        <w:rPr>
          <w:rFonts w:ascii="Times New Roman" w:hAnsi="Times New Roman" w:eastAsia="Times New Roman" w:cs="Times New Roman"/>
          <w:lang w:val="uk-UA" w:eastAsia="uk-UA" w:bidi="uk-UA"/>
        </w:rPr>
        <w:t>Натомість захопився фізичним розділенням.</w:t>
      </w:r>
    </w:p>
    <w:p>
      <w:pPr>
        <w:pStyle w:val="ManuscriptBody"/>
      </w:pPr>
      <w:r>
        <w:rPr>
          <w:rFonts w:ascii="Times New Roman" w:hAnsi="Times New Roman" w:eastAsia="Times New Roman" w:cs="Times New Roman"/>
          <w:lang w:val="uk-UA" w:eastAsia="uk-UA" w:bidi="uk-UA"/>
        </w:rPr>
        <w:t>Ящики.</w:t>
      </w:r>
    </w:p>
    <w:p>
      <w:pPr>
        <w:pStyle w:val="ManuscriptBody"/>
      </w:pPr>
      <w:r>
        <w:rPr>
          <w:rFonts w:ascii="Times New Roman" w:hAnsi="Times New Roman" w:eastAsia="Times New Roman" w:cs="Times New Roman"/>
          <w:lang w:val="uk-UA" w:eastAsia="uk-UA" w:bidi="uk-UA"/>
        </w:rPr>
        <w:t>Окремі таблиці.</w:t>
      </w:r>
    </w:p>
    <w:p>
      <w:pPr>
        <w:pStyle w:val="ManuscriptBody"/>
      </w:pPr>
      <w:r>
        <w:rPr>
          <w:rFonts w:ascii="Times New Roman" w:hAnsi="Times New Roman" w:eastAsia="Times New Roman" w:cs="Times New Roman"/>
          <w:lang w:val="uk-UA" w:eastAsia="uk-UA" w:bidi="uk-UA"/>
        </w:rPr>
        <w:t>Незалежні живі відповіді.</w:t>
      </w:r>
    </w:p>
    <w:p>
      <w:pPr>
        <w:pStyle w:val="ManuscriptBody"/>
      </w:pPr>
      <w:r>
        <w:rPr>
          <w:rFonts w:ascii="Times New Roman" w:hAnsi="Times New Roman" w:eastAsia="Times New Roman" w:cs="Times New Roman"/>
          <w:lang w:val="uk-UA" w:eastAsia="uk-UA" w:bidi="uk-UA"/>
        </w:rPr>
        <w:t>Коли пізніше зустріну Тихона й лінію Хаста, трессинська логіка сяде на техніку ідеально: гілка окремо, право роботи окремо, майстер окремо.</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А потім та сама правильність допоможе нам вірити, що якщо ніхто не бачить усього, то небезпечної концентрації немає.</w:t>
      </w:r>
    </w:p>
    <w:p>
      <w:pPr>
        <w:pStyle w:val="ManuscriptBody"/>
      </w:pPr>
      <w:r>
        <w:rPr>
          <w:rFonts w:ascii="Times New Roman" w:hAnsi="Times New Roman" w:eastAsia="Times New Roman" w:cs="Times New Roman"/>
          <w:lang w:val="uk-UA" w:eastAsia="uk-UA" w:bidi="uk-UA"/>
        </w:rPr>
        <w:t>Через роки я побачу протилежне.</w:t>
      </w:r>
    </w:p>
    <w:p>
      <w:pPr>
        <w:pStyle w:val="ManuscriptBody"/>
      </w:pPr>
      <w:r>
        <w:rPr>
          <w:rFonts w:ascii="Times New Roman" w:hAnsi="Times New Roman" w:eastAsia="Times New Roman" w:cs="Times New Roman"/>
          <w:lang w:val="uk-UA" w:eastAsia="uk-UA" w:bidi="uk-UA"/>
        </w:rPr>
        <w:t>Тому, хто бачить усе, не потрібен вміст кожної таємниці.</w:t>
      </w:r>
    </w:p>
    <w:p>
      <w:pPr>
        <w:pStyle w:val="ManuscriptBody"/>
      </w:pPr>
      <w:r>
        <w:rPr>
          <w:rFonts w:ascii="Times New Roman" w:hAnsi="Times New Roman" w:eastAsia="Times New Roman" w:cs="Times New Roman"/>
          <w:lang w:val="uk-UA" w:eastAsia="uk-UA" w:bidi="uk-UA"/>
        </w:rPr>
        <w:t>Достатньо буде бачити, де вони лежать і коли можуть зійтися.</w:t>
      </w:r>
    </w:p>
    <w:p>
      <w:pPr>
        <w:pStyle w:val="ManuscriptBody"/>
      </w:pPr>
      <w:r>
        <w:rPr>
          <w:rFonts w:ascii="Times New Roman" w:hAnsi="Times New Roman" w:eastAsia="Times New Roman" w:cs="Times New Roman"/>
          <w:lang w:val="uk-UA" w:eastAsia="uk-UA" w:bidi="uk-UA"/>
        </w:rPr>
        <w:t>Гара погодилася прочитати фінальний висновок.</w:t>
      </w:r>
    </w:p>
    <w:p>
      <w:pPr>
        <w:pStyle w:val="ManuscriptBody"/>
      </w:pPr>
      <w:r>
        <w:rPr>
          <w:rFonts w:ascii="Times New Roman" w:hAnsi="Times New Roman" w:eastAsia="Times New Roman" w:cs="Times New Roman"/>
          <w:lang w:val="uk-UA" w:eastAsia="uk-UA" w:bidi="uk-UA"/>
        </w:rPr>
        <w:t>Не як фахівчиня.</w:t>
      </w:r>
    </w:p>
    <w:p>
      <w:pPr>
        <w:pStyle w:val="ManuscriptBody"/>
      </w:pPr>
      <w:r>
        <w:rPr>
          <w:rFonts w:ascii="Times New Roman" w:hAnsi="Times New Roman" w:eastAsia="Times New Roman" w:cs="Times New Roman"/>
          <w:lang w:val="uk-UA" w:eastAsia="uk-UA" w:bidi="uk-UA"/>
        </w:rPr>
        <w:t>Як людина, яку система захисту зробила передбачуваною.</w:t>
      </w:r>
    </w:p>
    <w:p>
      <w:pPr>
        <w:pStyle w:val="ManuscriptBody"/>
      </w:pPr>
      <w:r>
        <w:rPr>
          <w:rFonts w:ascii="Times New Roman" w:hAnsi="Times New Roman" w:eastAsia="Times New Roman" w:cs="Times New Roman"/>
          <w:lang w:val="uk-UA" w:eastAsia="uk-UA" w:bidi="uk-UA"/>
        </w:rPr>
        <w:t>Вона закреслила речення:</w:t>
      </w:r>
    </w:p>
    <w:p>
      <w:pPr>
        <w:pStyle w:val="ManuscriptBody"/>
      </w:pPr>
      <w:r>
        <w:rPr>
          <w:rFonts w:ascii="Times New Roman" w:hAnsi="Times New Roman" w:eastAsia="Times New Roman" w:cs="Times New Roman"/>
          <w:lang w:val="uk-UA" w:eastAsia="uk-UA" w:bidi="uk-UA"/>
        </w:rPr>
        <w:t>«Викрадення стало можливим через надмірну концентрацію доступів у координатора».</w:t>
      </w:r>
    </w:p>
    <w:p>
      <w:pPr>
        <w:pStyle w:val="ManuscriptBody"/>
      </w:pPr>
      <w:r>
        <w:rPr>
          <w:rFonts w:ascii="Times New Roman" w:hAnsi="Times New Roman" w:eastAsia="Times New Roman" w:cs="Times New Roman"/>
          <w:lang w:val="uk-UA" w:eastAsia="uk-UA" w:bidi="uk-UA"/>
        </w:rPr>
        <w:t>— Що не так?</w:t>
      </w:r>
    </w:p>
    <w:p>
      <w:pPr>
        <w:pStyle w:val="ManuscriptBody"/>
      </w:pPr>
      <w:r>
        <w:rPr>
          <w:rFonts w:ascii="Times New Roman" w:hAnsi="Times New Roman" w:eastAsia="Times New Roman" w:cs="Times New Roman"/>
          <w:lang w:val="uk-UA" w:eastAsia="uk-UA" w:bidi="uk-UA"/>
        </w:rPr>
        <w:t>— Ніби проблема — Рест.</w:t>
      </w:r>
    </w:p>
    <w:p>
      <w:pPr>
        <w:pStyle w:val="ManuscriptBody"/>
      </w:pPr>
      <w:r>
        <w:rPr>
          <w:rFonts w:ascii="Times New Roman" w:hAnsi="Times New Roman" w:eastAsia="Times New Roman" w:cs="Times New Roman"/>
          <w:lang w:val="uk-UA" w:eastAsia="uk-UA" w:bidi="uk-UA"/>
        </w:rPr>
        <w:t>— У нього були доступи.</w:t>
      </w:r>
    </w:p>
    <w:p>
      <w:pPr>
        <w:pStyle w:val="ManuscriptBody"/>
      </w:pPr>
      <w:r>
        <w:rPr>
          <w:rFonts w:ascii="Times New Roman" w:hAnsi="Times New Roman" w:eastAsia="Times New Roman" w:cs="Times New Roman"/>
          <w:lang w:val="uk-UA" w:eastAsia="uk-UA" w:bidi="uk-UA"/>
        </w:rPr>
        <w:t>— А ви вже змінили? Наступний Рест не отримає?</w:t>
      </w:r>
    </w:p>
    <w:p>
      <w:pPr>
        <w:pStyle w:val="ManuscriptBody"/>
      </w:pPr>
      <w:r>
        <w:rPr>
          <w:rFonts w:ascii="Times New Roman" w:hAnsi="Times New Roman" w:eastAsia="Times New Roman" w:cs="Times New Roman"/>
          <w:lang w:val="uk-UA" w:eastAsia="uk-UA" w:bidi="uk-UA"/>
        </w:rPr>
        <w:t>— Не отримає три.</w:t>
      </w:r>
    </w:p>
    <w:p>
      <w:pPr>
        <w:pStyle w:val="ManuscriptBody"/>
      </w:pPr>
      <w:r>
        <w:rPr>
          <w:rFonts w:ascii="Times New Roman" w:hAnsi="Times New Roman" w:eastAsia="Times New Roman" w:cs="Times New Roman"/>
          <w:lang w:val="uk-UA" w:eastAsia="uk-UA" w:bidi="uk-UA"/>
        </w:rPr>
        <w:t>— А якщо отримає два й його друг третій?</w:t>
      </w:r>
    </w:p>
    <w:p>
      <w:pPr>
        <w:pStyle w:val="ManuscriptBody"/>
      </w:pPr>
      <w:r>
        <w:rPr>
          <w:rFonts w:ascii="Times New Roman" w:hAnsi="Times New Roman" w:eastAsia="Times New Roman" w:cs="Times New Roman"/>
          <w:lang w:val="uk-UA" w:eastAsia="uk-UA" w:bidi="uk-UA"/>
        </w:rPr>
        <w:t>— Є журнал зв’язків.</w:t>
      </w:r>
    </w:p>
    <w:p>
      <w:pPr>
        <w:pStyle w:val="ManuscriptBody"/>
      </w:pPr>
      <w:r>
        <w:rPr>
          <w:rFonts w:ascii="Times New Roman" w:hAnsi="Times New Roman" w:eastAsia="Times New Roman" w:cs="Times New Roman"/>
          <w:lang w:val="uk-UA" w:eastAsia="uk-UA" w:bidi="uk-UA"/>
        </w:rPr>
        <w:t>— Хто читає?</w:t>
      </w:r>
    </w:p>
    <w:p>
      <w:pPr>
        <w:pStyle w:val="ManuscriptBody"/>
      </w:pPr>
      <w:r>
        <w:rPr>
          <w:rFonts w:ascii="Times New Roman" w:hAnsi="Times New Roman" w:eastAsia="Times New Roman" w:cs="Times New Roman"/>
          <w:lang w:val="uk-UA" w:eastAsia="uk-UA" w:bidi="uk-UA"/>
        </w:rPr>
        <w:t>Знову.</w:t>
      </w:r>
    </w:p>
    <w:p>
      <w:pPr>
        <w:pStyle w:val="ManuscriptBody"/>
      </w:pPr>
      <w:r>
        <w:rPr>
          <w:rFonts w:ascii="Times New Roman" w:hAnsi="Times New Roman" w:eastAsia="Times New Roman" w:cs="Times New Roman"/>
          <w:lang w:val="uk-UA" w:eastAsia="uk-UA" w:bidi="uk-UA"/>
        </w:rPr>
        <w:t>Я відчув роздратування, яке завжди виникає, коли хороший висновок питають ще раз.</w:t>
      </w:r>
    </w:p>
    <w:p>
      <w:pPr>
        <w:pStyle w:val="ManuscriptBody"/>
      </w:pPr>
      <w:r>
        <w:rPr>
          <w:rFonts w:ascii="Times New Roman" w:hAnsi="Times New Roman" w:eastAsia="Times New Roman" w:cs="Times New Roman"/>
          <w:lang w:val="uk-UA" w:eastAsia="uk-UA" w:bidi="uk-UA"/>
        </w:rPr>
        <w:t>— Контрольна служба.</w:t>
      </w:r>
    </w:p>
    <w:p>
      <w:pPr>
        <w:pStyle w:val="ManuscriptBody"/>
      </w:pPr>
      <w:r>
        <w:rPr>
          <w:rFonts w:ascii="Times New Roman" w:hAnsi="Times New Roman" w:eastAsia="Times New Roman" w:cs="Times New Roman"/>
          <w:lang w:val="uk-UA" w:eastAsia="uk-UA" w:bidi="uk-UA"/>
        </w:rPr>
        <w:t>— Вона знала, що Рест ходить у всі три системи?</w:t>
      </w:r>
    </w:p>
    <w:p>
      <w:pPr>
        <w:pStyle w:val="ManuscriptBody"/>
      </w:pPr>
      <w:r>
        <w:rPr>
          <w:rFonts w:ascii="Times New Roman" w:hAnsi="Times New Roman" w:eastAsia="Times New Roman" w:cs="Times New Roman"/>
          <w:lang w:val="uk-UA" w:eastAsia="uk-UA" w:bidi="uk-UA"/>
        </w:rPr>
        <w:t>— Не в одному поданні.</w:t>
      </w:r>
    </w:p>
    <w:p>
      <w:pPr>
        <w:pStyle w:val="ManuscriptBody"/>
      </w:pPr>
      <w:r>
        <w:rPr>
          <w:rFonts w:ascii="Times New Roman" w:hAnsi="Times New Roman" w:eastAsia="Times New Roman" w:cs="Times New Roman"/>
          <w:lang w:val="uk-UA" w:eastAsia="uk-UA" w:bidi="uk-UA"/>
        </w:rPr>
        <w:t>— Тобто знала трьома правильними способами й не склала.</w:t>
      </w:r>
    </w:p>
    <w:p>
      <w:pPr>
        <w:pStyle w:val="ManuscriptBody"/>
      </w:pPr>
      <w:r>
        <w:rPr>
          <w:rFonts w:ascii="Times New Roman" w:hAnsi="Times New Roman" w:eastAsia="Times New Roman" w:cs="Times New Roman"/>
          <w:lang w:val="uk-UA" w:eastAsia="uk-UA" w:bidi="uk-UA"/>
        </w:rPr>
        <w:t>Я дивився.</w:t>
      </w:r>
    </w:p>
    <w:p>
      <w:pPr>
        <w:pStyle w:val="ManuscriptBody"/>
      </w:pPr>
      <w:r>
        <w:rPr>
          <w:rFonts w:ascii="Times New Roman" w:hAnsi="Times New Roman" w:eastAsia="Times New Roman" w:cs="Times New Roman"/>
          <w:lang w:val="uk-UA" w:eastAsia="uk-UA" w:bidi="uk-UA"/>
        </w:rPr>
        <w:t>Гара постукала пальцем по моєму висновку.</w:t>
      </w:r>
    </w:p>
    <w:p>
      <w:pPr>
        <w:pStyle w:val="ManuscriptBody"/>
      </w:pPr>
      <w:r>
        <w:rPr>
          <w:rFonts w:ascii="Times New Roman" w:hAnsi="Times New Roman" w:eastAsia="Times New Roman" w:cs="Times New Roman"/>
          <w:lang w:val="uk-UA" w:eastAsia="uk-UA" w:bidi="uk-UA"/>
        </w:rPr>
        <w:t>— Пишіть: не було місця, де комбінація стала б подією сама по собі.</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Не правило.</w:t>
      </w:r>
    </w:p>
    <w:p>
      <w:pPr>
        <w:pStyle w:val="ManuscriptBody"/>
      </w:pPr>
      <w:r>
        <w:rPr>
          <w:rFonts w:ascii="Times New Roman" w:hAnsi="Times New Roman" w:eastAsia="Times New Roman" w:cs="Times New Roman"/>
          <w:lang w:val="uk-UA" w:eastAsia="uk-UA" w:bidi="uk-UA"/>
        </w:rPr>
        <w:t>Технічну вимогу.</w:t>
      </w:r>
    </w:p>
    <w:p>
      <w:pPr>
        <w:pStyle w:val="ManuscriptBody"/>
      </w:pPr>
      <w:r>
        <w:rPr>
          <w:rFonts w:ascii="Times New Roman" w:hAnsi="Times New Roman" w:eastAsia="Times New Roman" w:cs="Times New Roman"/>
          <w:lang w:val="uk-UA" w:eastAsia="uk-UA" w:bidi="uk-UA"/>
        </w:rPr>
        <w:t>Через роки я побачу, як та сама правильність стане аргументом для вузла, який бачить усе.</w:t>
      </w:r>
    </w:p>
    <w:p>
      <w:pPr>
        <w:pStyle w:val="ManuscriptBody"/>
      </w:pPr>
      <w:r>
        <w:rPr>
          <w:rFonts w:ascii="Times New Roman" w:hAnsi="Times New Roman" w:eastAsia="Times New Roman" w:cs="Times New Roman"/>
          <w:lang w:val="uk-UA" w:eastAsia="uk-UA" w:bidi="uk-UA"/>
        </w:rPr>
        <w:t>Тресса не виправдовує Руку.</w:t>
      </w:r>
    </w:p>
    <w:p>
      <w:pPr>
        <w:pStyle w:val="ManuscriptBody"/>
      </w:pPr>
      <w:r>
        <w:rPr>
          <w:rFonts w:ascii="Times New Roman" w:hAnsi="Times New Roman" w:eastAsia="Times New Roman" w:cs="Times New Roman"/>
          <w:lang w:val="uk-UA" w:eastAsia="uk-UA" w:bidi="uk-UA"/>
        </w:rPr>
        <w:t>Тресса пояснює, чому розумні люди захотіли її функцію.</w:t>
      </w:r>
    </w:p>
    <w:p>
      <w:pPr>
        <w:pStyle w:val="ManuscriptBody"/>
      </w:pPr>
      <w:r>
        <w:rPr>
          <w:rFonts w:ascii="Times New Roman" w:hAnsi="Times New Roman" w:eastAsia="Times New Roman" w:cs="Times New Roman"/>
          <w:lang w:val="uk-UA" w:eastAsia="uk-UA" w:bidi="uk-UA"/>
        </w:rPr>
        <w:t>Після справи Гара сказала мені:</w:t>
      </w:r>
    </w:p>
    <w:p>
      <w:pPr>
        <w:pStyle w:val="ManuscriptBody"/>
      </w:pPr>
      <w:r>
        <w:rPr>
          <w:rFonts w:ascii="Times New Roman" w:hAnsi="Times New Roman" w:eastAsia="Times New Roman" w:cs="Times New Roman"/>
          <w:lang w:val="uk-UA" w:eastAsia="uk-UA" w:bidi="uk-UA"/>
        </w:rPr>
        <w:t>— Ваша третя фраза хороша, але ви з неї зробите дурість.</w:t>
      </w:r>
    </w:p>
    <w:p>
      <w:pPr>
        <w:pStyle w:val="ManuscriptBody"/>
      </w:pPr>
      <w:r>
        <w:rPr>
          <w:rFonts w:ascii="Times New Roman" w:hAnsi="Times New Roman" w:eastAsia="Times New Roman" w:cs="Times New Roman"/>
          <w:lang w:val="uk-UA" w:eastAsia="uk-UA" w:bidi="uk-UA"/>
        </w:rPr>
        <w:t>— Яку?</w:t>
      </w:r>
    </w:p>
    <w:p>
      <w:pPr>
        <w:pStyle w:val="ManuscriptBody"/>
      </w:pPr>
      <w:r>
        <w:rPr>
          <w:rFonts w:ascii="Times New Roman" w:hAnsi="Times New Roman" w:eastAsia="Times New Roman" w:cs="Times New Roman"/>
          <w:lang w:val="uk-UA" w:eastAsia="uk-UA" w:bidi="uk-UA"/>
        </w:rPr>
        <w:t>— Почнете думати, що таємниця безпечна, поки ніхто не бачить.</w:t>
      </w:r>
    </w:p>
    <w:p>
      <w:pPr>
        <w:pStyle w:val="ManuscriptBody"/>
      </w:pPr>
      <w:r>
        <w:rPr>
          <w:rFonts w:ascii="Times New Roman" w:hAnsi="Times New Roman" w:eastAsia="Times New Roman" w:cs="Times New Roman"/>
          <w:lang w:val="uk-UA" w:eastAsia="uk-UA" w:bidi="uk-UA"/>
        </w:rPr>
        <w:t>— Вона безпечніша.</w:t>
      </w:r>
    </w:p>
    <w:p>
      <w:pPr>
        <w:pStyle w:val="ManuscriptBody"/>
      </w:pPr>
      <w:r>
        <w:rPr>
          <w:rFonts w:ascii="Times New Roman" w:hAnsi="Times New Roman" w:eastAsia="Times New Roman" w:cs="Times New Roman"/>
          <w:lang w:val="uk-UA" w:eastAsia="uk-UA" w:bidi="uk-UA"/>
        </w:rPr>
        <w:t>— Інколи. А інколи я сидітиму в сімнадцятій камері, бо люди, які могли скласти картину, дуже добре берегли кожен свій шматок.</w:t>
      </w:r>
    </w:p>
    <w:p>
      <w:pPr>
        <w:pStyle w:val="ManuscriptBody"/>
      </w:pPr>
      <w:r>
        <w:rPr>
          <w:rFonts w:ascii="Times New Roman" w:hAnsi="Times New Roman" w:eastAsia="Times New Roman" w:cs="Times New Roman"/>
          <w:lang w:val="uk-UA" w:eastAsia="uk-UA" w:bidi="uk-UA"/>
        </w:rPr>
        <w:t>Я запам’ятав.</w:t>
      </w:r>
    </w:p>
    <w:p>
      <w:pPr>
        <w:pStyle w:val="ManuscriptBody"/>
      </w:pPr>
      <w:r>
        <w:rPr>
          <w:rFonts w:ascii="Times New Roman" w:hAnsi="Times New Roman" w:eastAsia="Times New Roman" w:cs="Times New Roman"/>
          <w:lang w:val="uk-UA" w:eastAsia="uk-UA" w:bidi="uk-UA"/>
        </w:rPr>
        <w:t>Не послухав достатньо.</w:t>
      </w:r>
    </w:p>
    <w:p>
      <w:pPr>
        <w:pStyle w:val="ManuscriptBody"/>
      </w:pPr>
      <w:r>
        <w:rPr>
          <w:rFonts w:ascii="Times New Roman" w:hAnsi="Times New Roman" w:eastAsia="Times New Roman" w:cs="Times New Roman"/>
          <w:lang w:val="uk-UA" w:eastAsia="uk-UA" w:bidi="uk-UA"/>
        </w:rPr>
        <w:t>Ми з нею більше не бачились.</w:t>
      </w:r>
    </w:p>
    <w:p>
      <w:pPr>
        <w:pStyle w:val="ManuscriptBody"/>
      </w:pPr>
      <w:r>
        <w:rPr>
          <w:rFonts w:ascii="Times New Roman" w:hAnsi="Times New Roman" w:eastAsia="Times New Roman" w:cs="Times New Roman"/>
          <w:lang w:val="uk-UA" w:eastAsia="uk-UA" w:bidi="uk-UA"/>
        </w:rPr>
        <w:t>Через роки знайду її публічну фразу на слуханні: хто побачить, що одна людина вже отримала три списки?</w:t>
      </w:r>
    </w:p>
    <w:p>
      <w:pPr>
        <w:pStyle w:val="ManuscriptBody"/>
      </w:pPr>
      <w:r>
        <w:rPr>
          <w:rFonts w:ascii="Times New Roman" w:hAnsi="Times New Roman" w:eastAsia="Times New Roman" w:cs="Times New Roman"/>
          <w:lang w:val="uk-UA" w:eastAsia="uk-UA" w:bidi="uk-UA"/>
        </w:rPr>
        <w:t>Ще через роки зрозумію, що мій старий страх перед концентрацією знань і Ведарів страх перед неконтрольованими змінами зійшлися в одній архітектурі.</w:t>
      </w:r>
    </w:p>
    <w:p>
      <w:pPr>
        <w:pStyle w:val="ManuscriptBody"/>
      </w:pPr>
      <w:r>
        <w:rPr>
          <w:rFonts w:ascii="Times New Roman" w:hAnsi="Times New Roman" w:eastAsia="Times New Roman" w:cs="Times New Roman"/>
          <w:lang w:val="uk-UA" w:eastAsia="uk-UA" w:bidi="uk-UA"/>
        </w:rPr>
        <w:t>Вона вміла бачити, де сходяться важелі.</w:t>
      </w:r>
    </w:p>
    <w:p>
      <w:pPr>
        <w:pStyle w:val="ManuscriptBody"/>
      </w:pPr>
      <w:r>
        <w:rPr>
          <w:rFonts w:ascii="Times New Roman" w:hAnsi="Times New Roman" w:eastAsia="Times New Roman" w:cs="Times New Roman"/>
          <w:lang w:val="uk-UA" w:eastAsia="uk-UA" w:bidi="uk-UA"/>
        </w:rPr>
        <w:t>Не вміла достатньо добре питати, хто читає того, хто бачить.</w:t>
      </w:r>
    </w:p>
    <w:p>
      <w:pPr>
        <w:pStyle w:val="ManuscriptBody"/>
      </w:pPr>
      <w:r>
        <w:rPr>
          <w:rFonts w:ascii="Times New Roman" w:hAnsi="Times New Roman" w:eastAsia="Times New Roman" w:cs="Times New Roman"/>
          <w:lang w:val="uk-UA" w:eastAsia="uk-UA" w:bidi="uk-UA"/>
        </w:rPr>
        <w:t>Тресса мала стати раннім сьомим правилом.</w:t>
      </w:r>
    </w:p>
    <w:p>
      <w:pPr>
        <w:pStyle w:val="ManuscriptBody"/>
      </w:pPr>
      <w:r>
        <w:rPr>
          <w:rFonts w:ascii="Times New Roman" w:hAnsi="Times New Roman" w:eastAsia="Times New Roman" w:cs="Times New Roman"/>
          <w:lang w:val="uk-UA" w:eastAsia="uk-UA" w:bidi="uk-UA"/>
        </w:rPr>
        <w:t>Не стала.</w:t>
      </w:r>
    </w:p>
    <w:p>
      <w:pPr>
        <w:pStyle w:val="ManuscriptBody"/>
      </w:pPr>
      <w:r>
        <w:rPr>
          <w:rFonts w:ascii="Times New Roman" w:hAnsi="Times New Roman" w:eastAsia="Times New Roman" w:cs="Times New Roman"/>
          <w:lang w:val="uk-UA" w:eastAsia="uk-UA" w:bidi="uk-UA"/>
        </w:rPr>
        <w:t>Тоді в мене було лише три.</w:t>
      </w:r>
    </w:p>
    <w:p>
      <w:pPr>
        <w:pStyle w:val="ManuscriptBody"/>
      </w:pPr>
      <w:r>
        <w:rPr>
          <w:rFonts w:ascii="Times New Roman" w:hAnsi="Times New Roman" w:eastAsia="Times New Roman" w:cs="Times New Roman"/>
          <w:lang w:val="uk-UA" w:eastAsia="uk-UA" w:bidi="uk-UA"/>
        </w:rPr>
        <w:t>Я ще вважав, що список має рости повільно.</w:t>
      </w:r>
    </w:p>
    <w:p>
      <w:pPr>
        <w:pStyle w:val="ManuscriptBody"/>
      </w:pPr>
      <w:r>
        <w:rPr>
          <w:rFonts w:ascii="Times New Roman" w:hAnsi="Times New Roman" w:eastAsia="Times New Roman" w:cs="Times New Roman"/>
          <w:lang w:val="uk-UA" w:eastAsia="uk-UA" w:bidi="uk-UA"/>
        </w:rPr>
        <w:t>І мав рацію.</w:t>
      </w:r>
    </w:p>
    <w:p>
      <w:pPr>
        <w:pStyle w:val="ManuscriptBody"/>
      </w:pPr>
      <w:r>
        <w:rPr>
          <w:rFonts w:ascii="Times New Roman" w:hAnsi="Times New Roman" w:eastAsia="Times New Roman" w:cs="Times New Roman"/>
          <w:lang w:val="uk-UA" w:eastAsia="uk-UA" w:bidi="uk-UA"/>
        </w:rPr>
        <w:t>Просто деякі питання чекали надто довго.</w:t>
      </w:r>
    </w:p>
    <w:p>
      <w:pPr>
        <w:pStyle w:val="Heading2"/>
      </w:pPr>
      <w:r>
        <w:rPr>
          <w:rFonts w:ascii="Times New Roman" w:hAnsi="Times New Roman" w:eastAsia="Times New Roman" w:cs="Times New Roman"/>
          <w:lang w:val="uk-UA" w:eastAsia="uk-UA" w:bidi="uk-UA"/>
        </w:rPr>
        <w:t>Розділ 8. Вежа</w:t>
      </w:r>
    </w:p>
    <w:p>
      <w:pPr>
        <w:pStyle w:val="ManuscriptBody"/>
      </w:pPr>
      <w:r>
        <w:rPr>
          <w:rFonts w:ascii="Times New Roman" w:hAnsi="Times New Roman" w:eastAsia="Times New Roman" w:cs="Times New Roman"/>
          <w:lang w:val="uk-UA" w:eastAsia="uk-UA" w:bidi="uk-UA"/>
        </w:rPr>
        <w:t>Четверте правило я написав після того, як успішно врятував сімнадцять людей і мало не втратив їх усіх уже після підпису «доставлено».</w:t>
      </w:r>
    </w:p>
    <w:p>
      <w:pPr>
        <w:pStyle w:val="ManuscriptBody"/>
      </w:pPr>
      <w:r>
        <w:rPr>
          <w:rFonts w:ascii="Times New Roman" w:hAnsi="Times New Roman" w:eastAsia="Times New Roman" w:cs="Times New Roman"/>
          <w:lang w:val="uk-UA" w:eastAsia="uk-UA" w:bidi="uk-UA"/>
        </w:rPr>
        <w:t>Місце називалося Вежею, хоча жодної вежі там не було. Колись була. Вона впала за п’ятдесят років до мого приїзду, а назва пережила і її, і три адміністрації, і одну спробу перейменування. Я люблю такі назви: вони нагадують, що реєстр не завжди перемагає пам’ять.</w:t>
      </w:r>
    </w:p>
    <w:p>
      <w:pPr>
        <w:pStyle w:val="ManuscriptBody"/>
      </w:pPr>
      <w:r>
        <w:rPr>
          <w:rFonts w:ascii="Times New Roman" w:hAnsi="Times New Roman" w:eastAsia="Times New Roman" w:cs="Times New Roman"/>
          <w:lang w:val="uk-UA" w:eastAsia="uk-UA" w:bidi="uk-UA"/>
        </w:rPr>
        <w:t>Сімнадцять людей чекали на нижній платформі рудної станції. Руду вже не видобували; насосний горизонт затоплювало. Замовлення було просте: забрати зміну майстрів і сімей, довезти до пересадкового вузла Мирта, передати місцевому перевізникові.</w:t>
      </w:r>
    </w:p>
    <w:p>
      <w:pPr>
        <w:pStyle w:val="ManuscriptBody"/>
      </w:pPr>
      <w:r>
        <w:rPr>
          <w:rFonts w:ascii="Times New Roman" w:hAnsi="Times New Roman" w:eastAsia="Times New Roman" w:cs="Times New Roman"/>
          <w:lang w:val="uk-UA" w:eastAsia="uk-UA" w:bidi="uk-UA"/>
        </w:rPr>
        <w:t>Я перевірив Мирту. Жива станція, активний порт, підтверджений рейс далі. На прийманні стояло: «групу очікують».</w:t>
      </w:r>
    </w:p>
    <w:p>
      <w:pPr>
        <w:pStyle w:val="ManuscriptBody"/>
      </w:pPr>
      <w:r>
        <w:rPr>
          <w:rFonts w:ascii="Times New Roman" w:hAnsi="Times New Roman" w:eastAsia="Times New Roman" w:cs="Times New Roman"/>
          <w:lang w:val="uk-UA" w:eastAsia="uk-UA" w:bidi="uk-UA"/>
        </w:rPr>
        <w:t>Три рази.</w:t>
      </w:r>
    </w:p>
    <w:p>
      <w:pPr>
        <w:pStyle w:val="ManuscriptBody"/>
      </w:pPr>
      <w:r>
        <w:rPr>
          <w:rFonts w:ascii="Times New Roman" w:hAnsi="Times New Roman" w:eastAsia="Times New Roman" w:cs="Times New Roman"/>
          <w:lang w:val="uk-UA" w:eastAsia="uk-UA" w:bidi="uk-UA"/>
        </w:rPr>
        <w:t>Я був молодший і вважав три підтвердження майже молитвою.</w:t>
      </w:r>
    </w:p>
    <w:p>
      <w:pPr>
        <w:pStyle w:val="ManuscriptBody"/>
      </w:pPr>
      <w:r>
        <w:rPr>
          <w:rFonts w:ascii="Times New Roman" w:hAnsi="Times New Roman" w:eastAsia="Times New Roman" w:cs="Times New Roman"/>
          <w:lang w:val="uk-UA" w:eastAsia="uk-UA" w:bidi="uk-UA"/>
        </w:rPr>
        <w:t>На Вежі люди сіли швидко. Серед них була жінка на ім’я Рена, яка тягнула з собою настінний годинник. Не дорогий, просто великий і дурний для евакуації. Я запропонував лишити.</w:t>
      </w:r>
    </w:p>
    <w:p>
      <w:pPr>
        <w:pStyle w:val="ManuscriptBody"/>
      </w:pPr>
      <w:r>
        <w:rPr>
          <w:rFonts w:ascii="Times New Roman" w:hAnsi="Times New Roman" w:eastAsia="Times New Roman" w:cs="Times New Roman"/>
          <w:lang w:val="uk-UA" w:eastAsia="uk-UA" w:bidi="uk-UA"/>
        </w:rPr>
        <w:t>— Він іде.</w:t>
      </w:r>
    </w:p>
    <w:p>
      <w:pPr>
        <w:pStyle w:val="ManuscriptBody"/>
      </w:pPr>
      <w:r>
        <w:rPr>
          <w:rFonts w:ascii="Times New Roman" w:hAnsi="Times New Roman" w:eastAsia="Times New Roman" w:cs="Times New Roman"/>
          <w:lang w:val="uk-UA" w:eastAsia="uk-UA" w:bidi="uk-UA"/>
        </w:rPr>
        <w:t>— Годинник?</w:t>
      </w:r>
    </w:p>
    <w:p>
      <w:pPr>
        <w:pStyle w:val="ManuscriptBody"/>
      </w:pPr>
      <w:r>
        <w:rPr>
          <w:rFonts w:ascii="Times New Roman" w:hAnsi="Times New Roman" w:eastAsia="Times New Roman" w:cs="Times New Roman"/>
          <w:lang w:val="uk-UA" w:eastAsia="uk-UA" w:bidi="uk-UA"/>
        </w:rPr>
        <w:t>— Чоловік зробив. Чоловік не йде.</w:t>
      </w:r>
    </w:p>
    <w:p>
      <w:pPr>
        <w:pStyle w:val="ManuscriptBody"/>
      </w:pPr>
      <w:r>
        <w:rPr>
          <w:rFonts w:ascii="Times New Roman" w:hAnsi="Times New Roman" w:eastAsia="Times New Roman" w:cs="Times New Roman"/>
          <w:lang w:val="uk-UA" w:eastAsia="uk-UA" w:bidi="uk-UA"/>
        </w:rPr>
        <w:t>Я замовк.</w:t>
      </w:r>
    </w:p>
    <w:p>
      <w:pPr>
        <w:pStyle w:val="ManuscriptBody"/>
      </w:pPr>
      <w:r>
        <w:rPr>
          <w:rFonts w:ascii="Times New Roman" w:hAnsi="Times New Roman" w:eastAsia="Times New Roman" w:cs="Times New Roman"/>
          <w:lang w:val="uk-UA" w:eastAsia="uk-UA" w:bidi="uk-UA"/>
        </w:rPr>
        <w:t>Годинник зайняв місце над її колінами. На кожному поштовху маятник ударяв по склу.</w:t>
      </w:r>
    </w:p>
    <w:p>
      <w:pPr>
        <w:pStyle w:val="ManuscriptBody"/>
      </w:pPr>
      <w:r>
        <w:rPr>
          <w:rFonts w:ascii="Times New Roman" w:hAnsi="Times New Roman" w:eastAsia="Times New Roman" w:cs="Times New Roman"/>
          <w:lang w:val="uk-UA" w:eastAsia="uk-UA" w:bidi="uk-UA"/>
        </w:rPr>
        <w:t>— Зупиніть його, — сказав я.</w:t>
      </w:r>
    </w:p>
    <w:p>
      <w:pPr>
        <w:pStyle w:val="ManuscriptBody"/>
      </w:pPr>
      <w:r>
        <w:rPr>
          <w:rFonts w:ascii="Times New Roman" w:hAnsi="Times New Roman" w:eastAsia="Times New Roman" w:cs="Times New Roman"/>
          <w:lang w:val="uk-UA" w:eastAsia="uk-UA" w:bidi="uk-UA"/>
        </w:rPr>
        <w:t>— Тоді відстане.</w:t>
      </w:r>
    </w:p>
    <w:p>
      <w:pPr>
        <w:pStyle w:val="ManuscriptBody"/>
      </w:pPr>
      <w:r>
        <w:rPr>
          <w:rFonts w:ascii="Times New Roman" w:hAnsi="Times New Roman" w:eastAsia="Times New Roman" w:cs="Times New Roman"/>
          <w:lang w:val="uk-UA" w:eastAsia="uk-UA" w:bidi="uk-UA"/>
        </w:rPr>
        <w:t>— Від чого?</w:t>
      </w:r>
    </w:p>
    <w:p>
      <w:pPr>
        <w:pStyle w:val="ManuscriptBody"/>
      </w:pPr>
      <w:r>
        <w:rPr>
          <w:rFonts w:ascii="Times New Roman" w:hAnsi="Times New Roman" w:eastAsia="Times New Roman" w:cs="Times New Roman"/>
          <w:lang w:val="uk-UA" w:eastAsia="uk-UA" w:bidi="uk-UA"/>
        </w:rPr>
        <w:t>— Від життя.</w:t>
      </w:r>
    </w:p>
    <w:p>
      <w:pPr>
        <w:pStyle w:val="ManuscriptBody"/>
      </w:pPr>
      <w:r>
        <w:rPr>
          <w:rFonts w:ascii="Times New Roman" w:hAnsi="Times New Roman" w:eastAsia="Times New Roman" w:cs="Times New Roman"/>
          <w:lang w:val="uk-UA" w:eastAsia="uk-UA" w:bidi="uk-UA"/>
        </w:rPr>
        <w:t>Я не знайшов відповіді й дозволив йому цокати.</w:t>
      </w:r>
    </w:p>
    <w:p>
      <w:pPr>
        <w:pStyle w:val="ManuscriptBody"/>
      </w:pPr>
      <w:r>
        <w:rPr>
          <w:rFonts w:ascii="Times New Roman" w:hAnsi="Times New Roman" w:eastAsia="Times New Roman" w:cs="Times New Roman"/>
          <w:lang w:val="uk-UA" w:eastAsia="uk-UA" w:bidi="uk-UA"/>
        </w:rPr>
        <w:t>Мирта прийняла нас о четвертій ранку. Рампа відкрилася в довгий пасажирський рукав. Працівниця порту перевірила список, поставила електронний підпис і сказала:</w:t>
      </w:r>
    </w:p>
    <w:p>
      <w:pPr>
        <w:pStyle w:val="ManuscriptBody"/>
      </w:pPr>
      <w:r>
        <w:rPr>
          <w:rFonts w:ascii="Times New Roman" w:hAnsi="Times New Roman" w:eastAsia="Times New Roman" w:cs="Times New Roman"/>
          <w:lang w:val="uk-UA" w:eastAsia="uk-UA" w:bidi="uk-UA"/>
        </w:rPr>
        <w:t>— Далі третій зал, сектор переселенців.</w:t>
      </w:r>
    </w:p>
    <w:p>
      <w:pPr>
        <w:pStyle w:val="ManuscriptBody"/>
      </w:pPr>
      <w:r>
        <w:rPr>
          <w:rFonts w:ascii="Times New Roman" w:hAnsi="Times New Roman" w:eastAsia="Times New Roman" w:cs="Times New Roman"/>
          <w:lang w:val="uk-UA" w:eastAsia="uk-UA" w:bidi="uk-UA"/>
        </w:rPr>
        <w:t>Я довів групу до третього залу. Там стояли лави, автомат із водою й закрите вікно служби розселення.</w:t>
      </w:r>
    </w:p>
    <w:p>
      <w:pPr>
        <w:pStyle w:val="ManuscriptBody"/>
      </w:pPr>
      <w:r>
        <w:rPr>
          <w:rFonts w:ascii="Times New Roman" w:hAnsi="Times New Roman" w:eastAsia="Times New Roman" w:cs="Times New Roman"/>
          <w:lang w:val="uk-UA" w:eastAsia="uk-UA" w:bidi="uk-UA"/>
        </w:rPr>
        <w:t>— Коли відкриють?</w:t>
      </w:r>
    </w:p>
    <w:p>
      <w:pPr>
        <w:pStyle w:val="ManuscriptBody"/>
      </w:pPr>
      <w:r>
        <w:rPr>
          <w:rFonts w:ascii="Times New Roman" w:hAnsi="Times New Roman" w:eastAsia="Times New Roman" w:cs="Times New Roman"/>
          <w:lang w:val="uk-UA" w:eastAsia="uk-UA" w:bidi="uk-UA"/>
        </w:rPr>
        <w:t>— О шостій.</w:t>
      </w:r>
    </w:p>
    <w:p>
      <w:pPr>
        <w:pStyle w:val="ManuscriptBody"/>
      </w:pPr>
      <w:r>
        <w:rPr>
          <w:rFonts w:ascii="Times New Roman" w:hAnsi="Times New Roman" w:eastAsia="Times New Roman" w:cs="Times New Roman"/>
          <w:lang w:val="uk-UA" w:eastAsia="uk-UA" w:bidi="uk-UA"/>
        </w:rPr>
        <w:t>— Їх чекають.</w:t>
      </w:r>
    </w:p>
    <w:p>
      <w:pPr>
        <w:pStyle w:val="ManuscriptBody"/>
      </w:pPr>
      <w:r>
        <w:rPr>
          <w:rFonts w:ascii="Times New Roman" w:hAnsi="Times New Roman" w:eastAsia="Times New Roman" w:cs="Times New Roman"/>
          <w:lang w:val="uk-UA" w:eastAsia="uk-UA" w:bidi="uk-UA"/>
        </w:rPr>
        <w:t>— Чекали вчора ввечері. Ви запізнилися.</w:t>
      </w:r>
    </w:p>
    <w:p>
      <w:pPr>
        <w:pStyle w:val="ManuscriptBody"/>
      </w:pPr>
      <w:r>
        <w:rPr>
          <w:rFonts w:ascii="Times New Roman" w:hAnsi="Times New Roman" w:eastAsia="Times New Roman" w:cs="Times New Roman"/>
          <w:lang w:val="uk-UA" w:eastAsia="uk-UA" w:bidi="uk-UA"/>
        </w:rPr>
        <w:t>— На дві години.</w:t>
      </w:r>
    </w:p>
    <w:p>
      <w:pPr>
        <w:pStyle w:val="ManuscriptBody"/>
      </w:pPr>
      <w:r>
        <w:rPr>
          <w:rFonts w:ascii="Times New Roman" w:hAnsi="Times New Roman" w:eastAsia="Times New Roman" w:cs="Times New Roman"/>
          <w:lang w:val="uk-UA" w:eastAsia="uk-UA" w:bidi="uk-UA"/>
        </w:rPr>
        <w:t>— Зміна пішла.</w:t>
      </w:r>
    </w:p>
    <w:p>
      <w:pPr>
        <w:pStyle w:val="ManuscriptBody"/>
      </w:pPr>
      <w:r>
        <w:rPr>
          <w:rFonts w:ascii="Times New Roman" w:hAnsi="Times New Roman" w:eastAsia="Times New Roman" w:cs="Times New Roman"/>
          <w:lang w:val="uk-UA" w:eastAsia="uk-UA" w:bidi="uk-UA"/>
        </w:rPr>
        <w:t>— Хто приймає зараз?</w:t>
      </w:r>
    </w:p>
    <w:p>
      <w:pPr>
        <w:pStyle w:val="ManuscriptBody"/>
      </w:pPr>
      <w:r>
        <w:rPr>
          <w:rFonts w:ascii="Times New Roman" w:hAnsi="Times New Roman" w:eastAsia="Times New Roman" w:cs="Times New Roman"/>
          <w:lang w:val="uk-UA" w:eastAsia="uk-UA" w:bidi="uk-UA"/>
        </w:rPr>
        <w:t>— Порт прийняв.</w:t>
      </w:r>
    </w:p>
    <w:p>
      <w:pPr>
        <w:pStyle w:val="ManuscriptBody"/>
      </w:pPr>
      <w:r>
        <w:rPr>
          <w:rFonts w:ascii="Times New Roman" w:hAnsi="Times New Roman" w:eastAsia="Times New Roman" w:cs="Times New Roman"/>
          <w:lang w:val="uk-UA" w:eastAsia="uk-UA" w:bidi="uk-UA"/>
        </w:rPr>
        <w:t>Вона показала підпис. Я показав свій.</w:t>
      </w:r>
    </w:p>
    <w:p>
      <w:pPr>
        <w:pStyle w:val="ManuscriptBody"/>
      </w:pPr>
      <w:r>
        <w:rPr>
          <w:rFonts w:ascii="Times New Roman" w:hAnsi="Times New Roman" w:eastAsia="Times New Roman" w:cs="Times New Roman"/>
          <w:lang w:val="uk-UA" w:eastAsia="uk-UA" w:bidi="uk-UA"/>
        </w:rPr>
        <w:t>Сімнадцять людей сиділи на лавах. Рена повісила годинник на гачок рекламного щита. Маятник знову пішов.</w:t>
      </w:r>
    </w:p>
    <w:p>
      <w:pPr>
        <w:pStyle w:val="ManuscriptBody"/>
      </w:pPr>
      <w:r>
        <w:rPr>
          <w:rFonts w:ascii="Times New Roman" w:hAnsi="Times New Roman" w:eastAsia="Times New Roman" w:cs="Times New Roman"/>
          <w:lang w:val="uk-UA" w:eastAsia="uk-UA" w:bidi="uk-UA"/>
        </w:rPr>
        <w:t>— Добре, — сказав я. — До шостої я тут.</w:t>
      </w:r>
    </w:p>
    <w:p>
      <w:pPr>
        <w:pStyle w:val="ManuscriptBody"/>
      </w:pPr>
      <w:r>
        <w:rPr>
          <w:rFonts w:ascii="Times New Roman" w:hAnsi="Times New Roman" w:eastAsia="Times New Roman" w:cs="Times New Roman"/>
          <w:lang w:val="uk-UA" w:eastAsia="uk-UA" w:bidi="uk-UA"/>
        </w:rPr>
        <w:t>Працівниця порту здивувалася.</w:t>
      </w:r>
    </w:p>
    <w:p>
      <w:pPr>
        <w:pStyle w:val="ManuscriptBody"/>
      </w:pPr>
      <w:r>
        <w:rPr>
          <w:rFonts w:ascii="Times New Roman" w:hAnsi="Times New Roman" w:eastAsia="Times New Roman" w:cs="Times New Roman"/>
          <w:lang w:val="uk-UA" w:eastAsia="uk-UA" w:bidi="uk-UA"/>
        </w:rPr>
        <w:t>— Ви можете йти. Передача закрита.</w:t>
      </w:r>
    </w:p>
    <w:p>
      <w:pPr>
        <w:pStyle w:val="ManuscriptBody"/>
      </w:pPr>
      <w:r>
        <w:rPr>
          <w:rFonts w:ascii="Times New Roman" w:hAnsi="Times New Roman" w:eastAsia="Times New Roman" w:cs="Times New Roman"/>
          <w:lang w:val="uk-UA" w:eastAsia="uk-UA" w:bidi="uk-UA"/>
        </w:rPr>
        <w:t>— Бачу.</w:t>
      </w:r>
    </w:p>
    <w:p>
      <w:pPr>
        <w:pStyle w:val="ManuscriptBody"/>
      </w:pPr>
      <w:r>
        <w:rPr>
          <w:rFonts w:ascii="Times New Roman" w:hAnsi="Times New Roman" w:eastAsia="Times New Roman" w:cs="Times New Roman"/>
          <w:lang w:val="uk-UA" w:eastAsia="uk-UA" w:bidi="uk-UA"/>
        </w:rPr>
        <w:t>— То що ще?</w:t>
      </w:r>
    </w:p>
    <w:p>
      <w:pPr>
        <w:pStyle w:val="ManuscriptBody"/>
      </w:pPr>
      <w:r>
        <w:rPr>
          <w:rFonts w:ascii="Times New Roman" w:hAnsi="Times New Roman" w:eastAsia="Times New Roman" w:cs="Times New Roman"/>
          <w:lang w:val="uk-UA" w:eastAsia="uk-UA" w:bidi="uk-UA"/>
        </w:rPr>
        <w:t>Я не знав. У журналі все було чисто. Люди були всередині живої станції, з водою, повітрям і дахом. Наступний рейс — через сім годин. Жодної небезпеки.</w:t>
      </w:r>
    </w:p>
    <w:p>
      <w:pPr>
        <w:pStyle w:val="ManuscriptBody"/>
      </w:pPr>
      <w:r>
        <w:rPr>
          <w:rFonts w:ascii="Times New Roman" w:hAnsi="Times New Roman" w:eastAsia="Times New Roman" w:cs="Times New Roman"/>
          <w:lang w:val="uk-UA" w:eastAsia="uk-UA" w:bidi="uk-UA"/>
        </w:rPr>
        <w:t>Я попрощався.</w:t>
      </w:r>
    </w:p>
    <w:p>
      <w:pPr>
        <w:pStyle w:val="ManuscriptBody"/>
      </w:pPr>
      <w:r>
        <w:rPr>
          <w:rFonts w:ascii="Times New Roman" w:hAnsi="Times New Roman" w:eastAsia="Times New Roman" w:cs="Times New Roman"/>
          <w:lang w:val="uk-UA" w:eastAsia="uk-UA" w:bidi="uk-UA"/>
        </w:rPr>
        <w:t>О п’ятій сорок мене розбудив виклик від Рени.</w:t>
      </w:r>
    </w:p>
    <w:p>
      <w:pPr>
        <w:pStyle w:val="ManuscriptBody"/>
      </w:pPr>
      <w:r>
        <w:rPr>
          <w:rFonts w:ascii="Times New Roman" w:hAnsi="Times New Roman" w:eastAsia="Times New Roman" w:cs="Times New Roman"/>
          <w:lang w:val="uk-UA" w:eastAsia="uk-UA" w:bidi="uk-UA"/>
        </w:rPr>
        <w:t>— Тут зачиняють зал.</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 Охорона. Кажуть, сектор не працює.</w:t>
      </w:r>
    </w:p>
    <w:p>
      <w:pPr>
        <w:pStyle w:val="ManuscriptBody"/>
      </w:pPr>
      <w:r>
        <w:rPr>
          <w:rFonts w:ascii="Times New Roman" w:hAnsi="Times New Roman" w:eastAsia="Times New Roman" w:cs="Times New Roman"/>
          <w:lang w:val="uk-UA" w:eastAsia="uk-UA" w:bidi="uk-UA"/>
        </w:rPr>
        <w:t>Я був уже на кораблі, ремінь застебнутий, буксир просив звільнити місце.</w:t>
      </w:r>
    </w:p>
    <w:p>
      <w:pPr>
        <w:pStyle w:val="ManuscriptBody"/>
      </w:pPr>
      <w:r>
        <w:rPr>
          <w:rFonts w:ascii="Times New Roman" w:hAnsi="Times New Roman" w:eastAsia="Times New Roman" w:cs="Times New Roman"/>
          <w:lang w:val="uk-UA" w:eastAsia="uk-UA" w:bidi="uk-UA"/>
        </w:rPr>
        <w:t>— У вас квитки далі?</w:t>
      </w:r>
    </w:p>
    <w:p>
      <w:pPr>
        <w:pStyle w:val="ManuscriptBody"/>
      </w:pPr>
      <w:r>
        <w:rPr>
          <w:rFonts w:ascii="Times New Roman" w:hAnsi="Times New Roman" w:eastAsia="Times New Roman" w:cs="Times New Roman"/>
          <w:lang w:val="uk-UA" w:eastAsia="uk-UA" w:bidi="uk-UA"/>
        </w:rPr>
        <w:t>— У нас папірець із номером. Вікно не відкрили.</w:t>
      </w:r>
    </w:p>
    <w:p>
      <w:pPr>
        <w:pStyle w:val="ManuscriptBody"/>
      </w:pPr>
      <w:r>
        <w:rPr>
          <w:rFonts w:ascii="Times New Roman" w:hAnsi="Times New Roman" w:eastAsia="Times New Roman" w:cs="Times New Roman"/>
          <w:lang w:val="uk-UA" w:eastAsia="uk-UA" w:bidi="uk-UA"/>
        </w:rPr>
        <w:t>— Зачекайте.</w:t>
      </w:r>
    </w:p>
    <w:p>
      <w:pPr>
        <w:pStyle w:val="ManuscriptBody"/>
      </w:pPr>
      <w:r>
        <w:rPr>
          <w:rFonts w:ascii="Times New Roman" w:hAnsi="Times New Roman" w:eastAsia="Times New Roman" w:cs="Times New Roman"/>
          <w:lang w:val="uk-UA" w:eastAsia="uk-UA" w:bidi="uk-UA"/>
        </w:rPr>
        <w:t>Я скасував відстикування.</w:t>
      </w:r>
    </w:p>
    <w:p>
      <w:pPr>
        <w:pStyle w:val="ManuscriptBody"/>
      </w:pPr>
      <w:r>
        <w:rPr>
          <w:rFonts w:ascii="Times New Roman" w:hAnsi="Times New Roman" w:eastAsia="Times New Roman" w:cs="Times New Roman"/>
          <w:lang w:val="uk-UA" w:eastAsia="uk-UA" w:bidi="uk-UA"/>
        </w:rPr>
        <w:t>Коли повернувся, сімнадцять людей стояли в коридорі з речами. Третій зал опечатали санітарною стрічкою. На дверях висіло повідомлення: аварійне очищення вентиляції.</w:t>
      </w:r>
    </w:p>
    <w:p>
      <w:pPr>
        <w:pStyle w:val="ManuscriptBody"/>
      </w:pPr>
      <w:r>
        <w:rPr>
          <w:rFonts w:ascii="Times New Roman" w:hAnsi="Times New Roman" w:eastAsia="Times New Roman" w:cs="Times New Roman"/>
          <w:lang w:val="uk-UA" w:eastAsia="uk-UA" w:bidi="uk-UA"/>
        </w:rPr>
        <w:t>— Куди їх перевели?</w:t>
      </w:r>
    </w:p>
    <w:p>
      <w:pPr>
        <w:pStyle w:val="ManuscriptBody"/>
      </w:pPr>
      <w:r>
        <w:rPr>
          <w:rFonts w:ascii="Times New Roman" w:hAnsi="Times New Roman" w:eastAsia="Times New Roman" w:cs="Times New Roman"/>
          <w:lang w:val="uk-UA" w:eastAsia="uk-UA" w:bidi="uk-UA"/>
        </w:rPr>
        <w:t>Охоронець показав у кінець коридору.</w:t>
      </w:r>
    </w:p>
    <w:p>
      <w:pPr>
        <w:pStyle w:val="ManuscriptBody"/>
      </w:pPr>
      <w:r>
        <w:rPr>
          <w:rFonts w:ascii="Times New Roman" w:hAnsi="Times New Roman" w:eastAsia="Times New Roman" w:cs="Times New Roman"/>
          <w:lang w:val="uk-UA" w:eastAsia="uk-UA" w:bidi="uk-UA"/>
        </w:rPr>
        <w:t>— Тимчасовий сектор.</w:t>
      </w:r>
    </w:p>
    <w:p>
      <w:pPr>
        <w:pStyle w:val="ManuscriptBody"/>
      </w:pPr>
      <w:r>
        <w:rPr>
          <w:rFonts w:ascii="Times New Roman" w:hAnsi="Times New Roman" w:eastAsia="Times New Roman" w:cs="Times New Roman"/>
          <w:lang w:val="uk-UA" w:eastAsia="uk-UA" w:bidi="uk-UA"/>
        </w:rPr>
        <w:t>Тимчасовим сектором виявилася вантажна галерея без сидінь. Там уже чекали дві інші групи. Води не було. Туалет — за турнікетом, який приймав тільки активний місцевий пропуск.</w:t>
      </w:r>
    </w:p>
    <w:p>
      <w:pPr>
        <w:pStyle w:val="ManuscriptBody"/>
      </w:pPr>
      <w:r>
        <w:rPr>
          <w:rFonts w:ascii="Times New Roman" w:hAnsi="Times New Roman" w:eastAsia="Times New Roman" w:cs="Times New Roman"/>
          <w:lang w:val="uk-UA" w:eastAsia="uk-UA" w:bidi="uk-UA"/>
        </w:rPr>
        <w:t>Рена показала мені свій номер переселенця. Турнікет написав: «профіль очікує активації».</w:t>
      </w:r>
    </w:p>
    <w:p>
      <w:pPr>
        <w:pStyle w:val="ManuscriptBody"/>
      </w:pPr>
      <w:r>
        <w:rPr>
          <w:rFonts w:ascii="Times New Roman" w:hAnsi="Times New Roman" w:eastAsia="Times New Roman" w:cs="Times New Roman"/>
          <w:lang w:val="uk-UA" w:eastAsia="uk-UA" w:bidi="uk-UA"/>
        </w:rPr>
        <w:t>— Доставлено, — сказала вона й усміхнулася.</w:t>
      </w:r>
    </w:p>
    <w:p>
      <w:pPr>
        <w:pStyle w:val="ManuscriptBody"/>
      </w:pPr>
      <w:r>
        <w:rPr>
          <w:rFonts w:ascii="Times New Roman" w:hAnsi="Times New Roman" w:eastAsia="Times New Roman" w:cs="Times New Roman"/>
          <w:lang w:val="uk-UA" w:eastAsia="uk-UA" w:bidi="uk-UA"/>
        </w:rPr>
        <w:t>Я не оцінив.</w:t>
      </w:r>
    </w:p>
    <w:p>
      <w:pPr>
        <w:pStyle w:val="ManuscriptBody"/>
      </w:pPr>
      <w:r>
        <w:rPr>
          <w:rFonts w:ascii="Times New Roman" w:hAnsi="Times New Roman" w:eastAsia="Times New Roman" w:cs="Times New Roman"/>
          <w:lang w:val="uk-UA" w:eastAsia="uk-UA" w:bidi="uk-UA"/>
        </w:rPr>
        <w:t>Знайшов чергового адміністратора. Він підтвердив: групу Мирта прийняла, профілі активують о шостій. Тимчасове переміщення не змінює статусу.</w:t>
      </w:r>
    </w:p>
    <w:p>
      <w:pPr>
        <w:pStyle w:val="ManuscriptBody"/>
      </w:pPr>
      <w:r>
        <w:rPr>
          <w:rFonts w:ascii="Times New Roman" w:hAnsi="Times New Roman" w:eastAsia="Times New Roman" w:cs="Times New Roman"/>
          <w:lang w:val="uk-UA" w:eastAsia="uk-UA" w:bidi="uk-UA"/>
        </w:rPr>
        <w:t>— У вас люди не можуть сходити в туалет.</w:t>
      </w:r>
    </w:p>
    <w:p>
      <w:pPr>
        <w:pStyle w:val="ManuscriptBody"/>
      </w:pPr>
      <w:r>
        <w:rPr>
          <w:rFonts w:ascii="Times New Roman" w:hAnsi="Times New Roman" w:eastAsia="Times New Roman" w:cs="Times New Roman"/>
          <w:lang w:val="uk-UA" w:eastAsia="uk-UA" w:bidi="uk-UA"/>
        </w:rPr>
        <w:t>— Охорона відкриє за запитом.</w:t>
      </w:r>
    </w:p>
    <w:p>
      <w:pPr>
        <w:pStyle w:val="ManuscriptBody"/>
      </w:pPr>
      <w:r>
        <w:rPr>
          <w:rFonts w:ascii="Times New Roman" w:hAnsi="Times New Roman" w:eastAsia="Times New Roman" w:cs="Times New Roman"/>
          <w:lang w:val="uk-UA" w:eastAsia="uk-UA" w:bidi="uk-UA"/>
        </w:rPr>
        <w:t>— Охорони тут немає.</w:t>
      </w:r>
    </w:p>
    <w:p>
      <w:pPr>
        <w:pStyle w:val="ManuscriptBody"/>
      </w:pPr>
      <w:r>
        <w:rPr>
          <w:rFonts w:ascii="Times New Roman" w:hAnsi="Times New Roman" w:eastAsia="Times New Roman" w:cs="Times New Roman"/>
          <w:lang w:val="uk-UA" w:eastAsia="uk-UA" w:bidi="uk-UA"/>
        </w:rPr>
        <w:t>— Тоді викличте.</w:t>
      </w:r>
    </w:p>
    <w:p>
      <w:pPr>
        <w:pStyle w:val="ManuscriptBody"/>
      </w:pPr>
      <w:r>
        <w:rPr>
          <w:rFonts w:ascii="Times New Roman" w:hAnsi="Times New Roman" w:eastAsia="Times New Roman" w:cs="Times New Roman"/>
          <w:lang w:val="uk-UA" w:eastAsia="uk-UA" w:bidi="uk-UA"/>
        </w:rPr>
        <w:t>— Ви прийняли людей чи номер?</w:t>
      </w:r>
    </w:p>
    <w:p>
      <w:pPr>
        <w:pStyle w:val="ManuscriptBody"/>
      </w:pPr>
      <w:r>
        <w:rPr>
          <w:rFonts w:ascii="Times New Roman" w:hAnsi="Times New Roman" w:eastAsia="Times New Roman" w:cs="Times New Roman"/>
          <w:lang w:val="uk-UA" w:eastAsia="uk-UA" w:bidi="uk-UA"/>
        </w:rPr>
        <w:t>Адміністратор подивився на мене так, як дивляться на людину, що навмисно ускладнює просте.</w:t>
      </w:r>
    </w:p>
    <w:p>
      <w:pPr>
        <w:pStyle w:val="ManuscriptBody"/>
      </w:pPr>
      <w:r>
        <w:rPr>
          <w:rFonts w:ascii="Times New Roman" w:hAnsi="Times New Roman" w:eastAsia="Times New Roman" w:cs="Times New Roman"/>
          <w:lang w:val="uk-UA" w:eastAsia="uk-UA" w:bidi="uk-UA"/>
        </w:rPr>
        <w:t>— Кур’єре, вони на станції. Не в космосі.</w:t>
      </w:r>
    </w:p>
    <w:p>
      <w:pPr>
        <w:pStyle w:val="ManuscriptBody"/>
      </w:pPr>
      <w:r>
        <w:rPr>
          <w:rFonts w:ascii="Times New Roman" w:hAnsi="Times New Roman" w:eastAsia="Times New Roman" w:cs="Times New Roman"/>
          <w:lang w:val="uk-UA" w:eastAsia="uk-UA" w:bidi="uk-UA"/>
        </w:rPr>
        <w:t>Поки ми говорили, старому чоловікові з групи стало погано. Не критично. Він просто сів на підлогу й не зміг підвестися. Його донька просила воду. Автомат стояв за опечатаним залом.</w:t>
      </w:r>
    </w:p>
    <w:p>
      <w:pPr>
        <w:pStyle w:val="ManuscriptBody"/>
      </w:pPr>
      <w:r>
        <w:rPr>
          <w:rFonts w:ascii="Times New Roman" w:hAnsi="Times New Roman" w:eastAsia="Times New Roman" w:cs="Times New Roman"/>
          <w:lang w:val="uk-UA" w:eastAsia="uk-UA" w:bidi="uk-UA"/>
        </w:rPr>
        <w:t>Я пішов до свого корабля по каністру.</w:t>
      </w:r>
    </w:p>
    <w:p>
      <w:pPr>
        <w:pStyle w:val="ManuscriptBody"/>
      </w:pPr>
      <w:r>
        <w:rPr>
          <w:rFonts w:ascii="Times New Roman" w:hAnsi="Times New Roman" w:eastAsia="Times New Roman" w:cs="Times New Roman"/>
          <w:lang w:val="uk-UA" w:eastAsia="uk-UA" w:bidi="uk-UA"/>
        </w:rPr>
        <w:t>Дорогою зрозумів, що вже четвертий раз переходжу той самий поріг після завершеної доставки.</w:t>
      </w:r>
    </w:p>
    <w:p>
      <w:pPr>
        <w:pStyle w:val="ManuscriptBody"/>
      </w:pPr>
      <w:r>
        <w:rPr>
          <w:rFonts w:ascii="Times New Roman" w:hAnsi="Times New Roman" w:eastAsia="Times New Roman" w:cs="Times New Roman"/>
          <w:lang w:val="uk-UA" w:eastAsia="uk-UA" w:bidi="uk-UA"/>
        </w:rPr>
        <w:t>У журналі був зелений рядок. У коридорі — сімнадцять людей без приймальника.</w:t>
      </w:r>
    </w:p>
    <w:p>
      <w:pPr>
        <w:pStyle w:val="ManuscriptBody"/>
      </w:pPr>
      <w:r>
        <w:rPr>
          <w:rFonts w:ascii="Times New Roman" w:hAnsi="Times New Roman" w:eastAsia="Times New Roman" w:cs="Times New Roman"/>
          <w:lang w:val="uk-UA" w:eastAsia="uk-UA" w:bidi="uk-UA"/>
        </w:rPr>
        <w:t>До шостої ми домоглися відкриття службового проходу, води й живої людини від розселення. Вона прийшла сонна, сердита й дуже швидко виявила, що профілі не активуються, бо попередня служба не закрила один код Вежі. Якби я відлетів, група просиділа б так до полудня. Можливо, нічого страшного. Можливо, старому стало б гірше. Можливо, Рена знайшла б потрібного працівника сама.</w:t>
      </w:r>
    </w:p>
    <w:p>
      <w:pPr>
        <w:pStyle w:val="ManuscriptBody"/>
      </w:pPr>
      <w:r>
        <w:rPr>
          <w:rFonts w:ascii="Times New Roman" w:hAnsi="Times New Roman" w:eastAsia="Times New Roman" w:cs="Times New Roman"/>
          <w:lang w:val="uk-UA" w:eastAsia="uk-UA" w:bidi="uk-UA"/>
        </w:rPr>
        <w:t>Слово «можливо» не знімало з мене підпису.</w:t>
      </w:r>
    </w:p>
    <w:p>
      <w:pPr>
        <w:pStyle w:val="ManuscriptBody"/>
      </w:pPr>
      <w:r>
        <w:rPr>
          <w:rFonts w:ascii="Times New Roman" w:hAnsi="Times New Roman" w:eastAsia="Times New Roman" w:cs="Times New Roman"/>
          <w:lang w:val="uk-UA" w:eastAsia="uk-UA" w:bidi="uk-UA"/>
        </w:rPr>
        <w:t>Новий приймальник активував сімнадцять профілів. Наступний рейс підтвердив посадку. Рена зняла годинник зі стіни.</w:t>
      </w:r>
    </w:p>
    <w:p>
      <w:pPr>
        <w:pStyle w:val="ManuscriptBody"/>
      </w:pPr>
      <w:r>
        <w:rPr>
          <w:rFonts w:ascii="Times New Roman" w:hAnsi="Times New Roman" w:eastAsia="Times New Roman" w:cs="Times New Roman"/>
          <w:lang w:val="uk-UA" w:eastAsia="uk-UA" w:bidi="uk-UA"/>
        </w:rPr>
        <w:t>— Тепер доставили? — спитала.</w:t>
      </w:r>
    </w:p>
    <w:p>
      <w:pPr>
        <w:pStyle w:val="ManuscriptBody"/>
      </w:pPr>
      <w:r>
        <w:rPr>
          <w:rFonts w:ascii="Times New Roman" w:hAnsi="Times New Roman" w:eastAsia="Times New Roman" w:cs="Times New Roman"/>
          <w:lang w:val="uk-UA" w:eastAsia="uk-UA" w:bidi="uk-UA"/>
        </w:rPr>
        <w:t>Я подивився, як вона кріпить його до сумки.</w:t>
      </w:r>
    </w:p>
    <w:p>
      <w:pPr>
        <w:pStyle w:val="ManuscriptBody"/>
      </w:pPr>
      <w:r>
        <w:rPr>
          <w:rFonts w:ascii="Times New Roman" w:hAnsi="Times New Roman" w:eastAsia="Times New Roman" w:cs="Times New Roman"/>
          <w:lang w:val="uk-UA" w:eastAsia="uk-UA" w:bidi="uk-UA"/>
        </w:rPr>
        <w:t>— Тепер передали далі.</w:t>
      </w:r>
    </w:p>
    <w:p>
      <w:pPr>
        <w:pStyle w:val="ManuscriptBody"/>
      </w:pPr>
      <w:r>
        <w:rPr>
          <w:rFonts w:ascii="Times New Roman" w:hAnsi="Times New Roman" w:eastAsia="Times New Roman" w:cs="Times New Roman"/>
          <w:lang w:val="uk-UA" w:eastAsia="uk-UA" w:bidi="uk-UA"/>
        </w:rPr>
        <w:t>— А доставлять коли?</w:t>
      </w:r>
    </w:p>
    <w:p>
      <w:pPr>
        <w:pStyle w:val="ManuscriptBody"/>
      </w:pPr>
      <w:r>
        <w:rPr>
          <w:rFonts w:ascii="Times New Roman" w:hAnsi="Times New Roman" w:eastAsia="Times New Roman" w:cs="Times New Roman"/>
          <w:lang w:val="uk-UA" w:eastAsia="uk-UA" w:bidi="uk-UA"/>
        </w:rPr>
        <w:t>— Коли ви скажете.</w:t>
      </w:r>
    </w:p>
    <w:p>
      <w:pPr>
        <w:pStyle w:val="ManuscriptBody"/>
      </w:pPr>
      <w:r>
        <w:rPr>
          <w:rFonts w:ascii="Times New Roman" w:hAnsi="Times New Roman" w:eastAsia="Times New Roman" w:cs="Times New Roman"/>
          <w:lang w:val="uk-UA" w:eastAsia="uk-UA" w:bidi="uk-UA"/>
        </w:rPr>
        <w:t>Вона засміялася.</w:t>
      </w:r>
    </w:p>
    <w:p>
      <w:pPr>
        <w:pStyle w:val="ManuscriptBody"/>
      </w:pPr>
      <w:r>
        <w:rPr>
          <w:rFonts w:ascii="Times New Roman" w:hAnsi="Times New Roman" w:eastAsia="Times New Roman" w:cs="Times New Roman"/>
          <w:lang w:val="uk-UA" w:eastAsia="uk-UA" w:bidi="uk-UA"/>
        </w:rPr>
        <w:t>— Тоді нескоро.</w:t>
      </w:r>
    </w:p>
    <w:p>
      <w:pPr>
        <w:pStyle w:val="ManuscriptBody"/>
      </w:pPr>
      <w:r>
        <w:rPr>
          <w:rFonts w:ascii="Times New Roman" w:hAnsi="Times New Roman" w:eastAsia="Times New Roman" w:cs="Times New Roman"/>
          <w:lang w:val="uk-UA" w:eastAsia="uk-UA" w:bidi="uk-UA"/>
        </w:rPr>
        <w:t>Четверте правило я записав так: вихід не закінчується дверима.</w:t>
      </w:r>
    </w:p>
    <w:p>
      <w:pPr>
        <w:pStyle w:val="ManuscriptBody"/>
      </w:pPr>
      <w:r>
        <w:rPr>
          <w:rFonts w:ascii="Times New Roman" w:hAnsi="Times New Roman" w:eastAsia="Times New Roman" w:cs="Times New Roman"/>
          <w:lang w:val="uk-UA" w:eastAsia="uk-UA" w:bidi="uk-UA"/>
        </w:rPr>
        <w:t>Гордій виправив:</w:t>
      </w:r>
    </w:p>
    <w:p>
      <w:pPr>
        <w:pStyle w:val="ManuscriptBody"/>
      </w:pPr>
      <w:r>
        <w:rPr>
          <w:rFonts w:ascii="Times New Roman" w:hAnsi="Times New Roman" w:eastAsia="Times New Roman" w:cs="Times New Roman"/>
          <w:lang w:val="uk-UA" w:eastAsia="uk-UA" w:bidi="uk-UA"/>
        </w:rPr>
        <w:t>— Людина може вийти й лишитися в біді.</w:t>
      </w:r>
    </w:p>
    <w:p>
      <w:pPr>
        <w:pStyle w:val="ManuscriptBody"/>
      </w:pPr>
      <w:r>
        <w:rPr>
          <w:rFonts w:ascii="Times New Roman" w:hAnsi="Times New Roman" w:eastAsia="Times New Roman" w:cs="Times New Roman"/>
          <w:lang w:val="uk-UA" w:eastAsia="uk-UA" w:bidi="uk-UA"/>
        </w:rPr>
        <w:t>— Саме це й написано.</w:t>
      </w:r>
    </w:p>
    <w:p>
      <w:pPr>
        <w:pStyle w:val="ManuscriptBody"/>
      </w:pPr>
      <w:r>
        <w:rPr>
          <w:rFonts w:ascii="Times New Roman" w:hAnsi="Times New Roman" w:eastAsia="Times New Roman" w:cs="Times New Roman"/>
          <w:lang w:val="uk-UA" w:eastAsia="uk-UA" w:bidi="uk-UA"/>
        </w:rPr>
        <w:t>— Ні. Написано красиво. Скажи, що треба зробити.</w:t>
      </w:r>
    </w:p>
    <w:p>
      <w:pPr>
        <w:pStyle w:val="ManuscriptBody"/>
      </w:pPr>
      <w:r>
        <w:rPr>
          <w:rFonts w:ascii="Times New Roman" w:hAnsi="Times New Roman" w:eastAsia="Times New Roman" w:cs="Times New Roman"/>
          <w:lang w:val="uk-UA" w:eastAsia="uk-UA" w:bidi="uk-UA"/>
        </w:rPr>
        <w:t>Я переписав: не став «доставлено», поки живий приймальник не прийняв живу людину.</w:t>
      </w:r>
    </w:p>
    <w:p>
      <w:pPr>
        <w:pStyle w:val="ManuscriptBody"/>
      </w:pPr>
      <w:r>
        <w:rPr>
          <w:rFonts w:ascii="Times New Roman" w:hAnsi="Times New Roman" w:eastAsia="Times New Roman" w:cs="Times New Roman"/>
          <w:lang w:val="uk-UA" w:eastAsia="uk-UA" w:bidi="uk-UA"/>
        </w:rPr>
        <w:t>Гордій схвалив.</w:t>
      </w:r>
    </w:p>
    <w:p>
      <w:pPr>
        <w:pStyle w:val="ManuscriptBody"/>
      </w:pPr>
      <w:r>
        <w:rPr>
          <w:rFonts w:ascii="Times New Roman" w:hAnsi="Times New Roman" w:eastAsia="Times New Roman" w:cs="Times New Roman"/>
          <w:lang w:val="uk-UA" w:eastAsia="uk-UA" w:bidi="uk-UA"/>
        </w:rPr>
        <w:t>Потім попросив коротше.</w:t>
      </w:r>
    </w:p>
    <w:p>
      <w:pPr>
        <w:pStyle w:val="ManuscriptBody"/>
      </w:pPr>
      <w:r>
        <w:rPr>
          <w:rFonts w:ascii="Times New Roman" w:hAnsi="Times New Roman" w:eastAsia="Times New Roman" w:cs="Times New Roman"/>
          <w:lang w:val="uk-UA" w:eastAsia="uk-UA" w:bidi="uk-UA"/>
        </w:rPr>
        <w:t>У пластик увійшло: ДОСТАВИВ — КОЛИ ПРИЙНЯЛИ ЖИВИМ.</w:t>
      </w:r>
    </w:p>
    <w:p>
      <w:pPr>
        <w:pStyle w:val="ManuscriptBody"/>
      </w:pPr>
      <w:r>
        <w:rPr>
          <w:rFonts w:ascii="Times New Roman" w:hAnsi="Times New Roman" w:eastAsia="Times New Roman" w:cs="Times New Roman"/>
          <w:lang w:val="uk-UA" w:eastAsia="uk-UA" w:bidi="uk-UA"/>
        </w:rPr>
        <w:t>Через місяць Рена надіслала мені фото годинника.</w:t>
      </w:r>
    </w:p>
    <w:p>
      <w:pPr>
        <w:pStyle w:val="ManuscriptBody"/>
      </w:pPr>
      <w:r>
        <w:rPr>
          <w:rFonts w:ascii="Times New Roman" w:hAnsi="Times New Roman" w:eastAsia="Times New Roman" w:cs="Times New Roman"/>
          <w:lang w:val="uk-UA" w:eastAsia="uk-UA" w:bidi="uk-UA"/>
        </w:rPr>
        <w:t>Він висів у невеликій кімнаті над столом. Під ним сиділи четверо людей із Вежі й грали в карти. На звороті повідомлення вона написала: «Тепер відстає на сім хвилин. Ніхто не помер».</w:t>
      </w:r>
    </w:p>
    <w:p>
      <w:pPr>
        <w:pStyle w:val="ManuscriptBody"/>
      </w:pPr>
      <w:r>
        <w:rPr>
          <w:rFonts w:ascii="Times New Roman" w:hAnsi="Times New Roman" w:eastAsia="Times New Roman" w:cs="Times New Roman"/>
          <w:lang w:val="uk-UA" w:eastAsia="uk-UA" w:bidi="uk-UA"/>
        </w:rPr>
        <w:t>Я відповів: «Поганий майстер».</w:t>
      </w:r>
    </w:p>
    <w:p>
      <w:pPr>
        <w:pStyle w:val="ManuscriptBody"/>
      </w:pPr>
      <w:r>
        <w:rPr>
          <w:rFonts w:ascii="Times New Roman" w:hAnsi="Times New Roman" w:eastAsia="Times New Roman" w:cs="Times New Roman"/>
          <w:lang w:val="uk-UA" w:eastAsia="uk-UA" w:bidi="uk-UA"/>
        </w:rPr>
        <w:t>Вона: «Мертвий».</w:t>
      </w:r>
    </w:p>
    <w:p>
      <w:pPr>
        <w:pStyle w:val="ManuscriptBody"/>
      </w:pPr>
      <w:r>
        <w:rPr>
          <w:rFonts w:ascii="Times New Roman" w:hAnsi="Times New Roman" w:eastAsia="Times New Roman" w:cs="Times New Roman"/>
          <w:lang w:val="uk-UA" w:eastAsia="uk-UA" w:bidi="uk-UA"/>
        </w:rPr>
        <w:t>Я довго дивився на екран і не знав, чи треба вибачатися. Врешті написав: «Тоді годинник має право».</w:t>
      </w:r>
    </w:p>
    <w:p>
      <w:pPr>
        <w:pStyle w:val="ManuscriptBody"/>
      </w:pPr>
      <w:r>
        <w:rPr>
          <w:rFonts w:ascii="Times New Roman" w:hAnsi="Times New Roman" w:eastAsia="Times New Roman" w:cs="Times New Roman"/>
          <w:lang w:val="uk-UA" w:eastAsia="uk-UA" w:bidi="uk-UA"/>
        </w:rPr>
        <w:t>Ця дрібна переписка навчила мене ще однієї речі, яку я в правила не вніс. Люди після порятунку не зобов’язані лишатися героями твоєї історії. Вони лагодять годинники, сваряться, запізнюються, роблять дурниці. Іноді навіть не відповідають.</w:t>
      </w:r>
    </w:p>
    <w:p>
      <w:pPr>
        <w:pStyle w:val="ManuscriptBody"/>
      </w:pPr>
      <w:r>
        <w:rPr>
          <w:rFonts w:ascii="Times New Roman" w:hAnsi="Times New Roman" w:eastAsia="Times New Roman" w:cs="Times New Roman"/>
          <w:lang w:val="uk-UA" w:eastAsia="uk-UA" w:bidi="uk-UA"/>
        </w:rPr>
        <w:t>Я тоді ще не вмів радіти цьому до кінця. Мені подобалося знати, що вони живі. Ще більше — знати, що саме я зробив потрібну частину.</w:t>
      </w:r>
    </w:p>
    <w:p>
      <w:pPr>
        <w:pStyle w:val="ManuscriptBody"/>
      </w:pPr>
      <w:r>
        <w:rPr>
          <w:rFonts w:ascii="Times New Roman" w:hAnsi="Times New Roman" w:eastAsia="Times New Roman" w:cs="Times New Roman"/>
          <w:lang w:val="uk-UA" w:eastAsia="uk-UA" w:bidi="uk-UA"/>
        </w:rPr>
        <w:t>Різницю між турботою й потребою лишатися автором чужого продовження я зрозумів значно пізніше.</w:t>
      </w:r>
    </w:p>
    <w:p>
      <w:pPr>
        <w:pStyle w:val="Heading2"/>
      </w:pPr>
      <w:r>
        <w:rPr>
          <w:rFonts w:ascii="Times New Roman" w:hAnsi="Times New Roman" w:eastAsia="Times New Roman" w:cs="Times New Roman"/>
          <w:lang w:val="uk-UA" w:eastAsia="uk-UA" w:bidi="uk-UA"/>
        </w:rPr>
        <w:t>Розділ 9. Сора в ліфті</w:t>
      </w:r>
    </w:p>
    <w:p>
      <w:pPr>
        <w:pStyle w:val="ManuscriptBody"/>
      </w:pPr>
      <w:r>
        <w:rPr>
          <w:rFonts w:ascii="Times New Roman" w:hAnsi="Times New Roman" w:eastAsia="Times New Roman" w:cs="Times New Roman"/>
          <w:lang w:val="uk-UA" w:eastAsia="uk-UA" w:bidi="uk-UA"/>
        </w:rPr>
        <w:t>П’яте правило почалося з порожнього будинку, в якому жила одна жінка.</w:t>
      </w:r>
    </w:p>
    <w:p>
      <w:pPr>
        <w:pStyle w:val="ManuscriptBody"/>
      </w:pPr>
      <w:r>
        <w:rPr>
          <w:rFonts w:ascii="Times New Roman" w:hAnsi="Times New Roman" w:eastAsia="Times New Roman" w:cs="Times New Roman"/>
          <w:lang w:val="uk-UA" w:eastAsia="uk-UA" w:bidi="uk-UA"/>
        </w:rPr>
        <w:t>За документами будинок був порожній повністю.</w:t>
      </w:r>
    </w:p>
    <w:p>
      <w:pPr>
        <w:pStyle w:val="ManuscriptBody"/>
      </w:pPr>
      <w:r>
        <w:rPr>
          <w:rFonts w:ascii="Times New Roman" w:hAnsi="Times New Roman" w:eastAsia="Times New Roman" w:cs="Times New Roman"/>
          <w:lang w:val="uk-UA" w:eastAsia="uk-UA" w:bidi="uk-UA"/>
        </w:rPr>
        <w:t>Я приїхав туди не по людей. Треба було вивезти архівний сервер із району, який готували до знесення після просідання ґрунту. Район переселили тиждень тому. Сервер лишили на резервному живленні, поки служби сперечалися, кому належать носії.</w:t>
      </w:r>
    </w:p>
    <w:p>
      <w:pPr>
        <w:pStyle w:val="ManuscriptBody"/>
      </w:pPr>
      <w:r>
        <w:rPr>
          <w:rFonts w:ascii="Times New Roman" w:hAnsi="Times New Roman" w:eastAsia="Times New Roman" w:cs="Times New Roman"/>
          <w:lang w:val="uk-UA" w:eastAsia="uk-UA" w:bidi="uk-UA"/>
        </w:rPr>
        <w:t>У замовленні стояло: «присутність мешканців — 0».</w:t>
      </w:r>
    </w:p>
    <w:p>
      <w:pPr>
        <w:pStyle w:val="ManuscriptBody"/>
      </w:pPr>
      <w:r>
        <w:rPr>
          <w:rFonts w:ascii="Times New Roman" w:hAnsi="Times New Roman" w:eastAsia="Times New Roman" w:cs="Times New Roman"/>
          <w:lang w:val="uk-UA" w:eastAsia="uk-UA" w:bidi="uk-UA"/>
        </w:rPr>
        <w:t>На місці я почув ліфт.</w:t>
      </w:r>
    </w:p>
    <w:p>
      <w:pPr>
        <w:pStyle w:val="ManuscriptBody"/>
      </w:pPr>
      <w:r>
        <w:rPr>
          <w:rFonts w:ascii="Times New Roman" w:hAnsi="Times New Roman" w:eastAsia="Times New Roman" w:cs="Times New Roman"/>
          <w:lang w:val="uk-UA" w:eastAsia="uk-UA" w:bidi="uk-UA"/>
        </w:rPr>
        <w:t>Не сигнал. Сам рух. Старий механізм мав характерний подвійний удар на третьому поверсі. Я чекав техніка біля входу й почув удар тричі за десять хвилин.</w:t>
      </w:r>
    </w:p>
    <w:p>
      <w:pPr>
        <w:pStyle w:val="ManuscriptBody"/>
      </w:pPr>
      <w:r>
        <w:rPr>
          <w:rFonts w:ascii="Times New Roman" w:hAnsi="Times New Roman" w:eastAsia="Times New Roman" w:cs="Times New Roman"/>
          <w:lang w:val="uk-UA" w:eastAsia="uk-UA" w:bidi="uk-UA"/>
        </w:rPr>
        <w:t>— Ліфт працює? — спитав.</w:t>
      </w:r>
    </w:p>
    <w:p>
      <w:pPr>
        <w:pStyle w:val="ManuscriptBody"/>
      </w:pPr>
      <w:r>
        <w:rPr>
          <w:rFonts w:ascii="Times New Roman" w:hAnsi="Times New Roman" w:eastAsia="Times New Roman" w:cs="Times New Roman"/>
          <w:lang w:val="uk-UA" w:eastAsia="uk-UA" w:bidi="uk-UA"/>
        </w:rPr>
        <w:t>— Сервісний цикл.</w:t>
      </w:r>
    </w:p>
    <w:p>
      <w:pPr>
        <w:pStyle w:val="ManuscriptBody"/>
      </w:pPr>
      <w:r>
        <w:rPr>
          <w:rFonts w:ascii="Times New Roman" w:hAnsi="Times New Roman" w:eastAsia="Times New Roman" w:cs="Times New Roman"/>
          <w:lang w:val="uk-UA" w:eastAsia="uk-UA" w:bidi="uk-UA"/>
        </w:rPr>
        <w:t>— Сам їздить?</w:t>
      </w:r>
    </w:p>
    <w:p>
      <w:pPr>
        <w:pStyle w:val="ManuscriptBody"/>
      </w:pPr>
      <w:r>
        <w:rPr>
          <w:rFonts w:ascii="Times New Roman" w:hAnsi="Times New Roman" w:eastAsia="Times New Roman" w:cs="Times New Roman"/>
          <w:lang w:val="uk-UA" w:eastAsia="uk-UA" w:bidi="uk-UA"/>
        </w:rPr>
        <w:t>— Старі іноді так. Перевіряють двері.</w:t>
      </w:r>
    </w:p>
    <w:p>
      <w:pPr>
        <w:pStyle w:val="ManuscriptBody"/>
      </w:pPr>
      <w:r>
        <w:rPr>
          <w:rFonts w:ascii="Times New Roman" w:hAnsi="Times New Roman" w:eastAsia="Times New Roman" w:cs="Times New Roman"/>
          <w:lang w:val="uk-UA" w:eastAsia="uk-UA" w:bidi="uk-UA"/>
        </w:rPr>
        <w:t>На четвертий раз після удару хтось постукав зсередини.</w:t>
      </w:r>
    </w:p>
    <w:p>
      <w:pPr>
        <w:pStyle w:val="ManuscriptBody"/>
      </w:pPr>
      <w:r>
        <w:rPr>
          <w:rFonts w:ascii="Times New Roman" w:hAnsi="Times New Roman" w:eastAsia="Times New Roman" w:cs="Times New Roman"/>
          <w:lang w:val="uk-UA" w:eastAsia="uk-UA" w:bidi="uk-UA"/>
        </w:rPr>
        <w:t>Технік сказав:</w:t>
      </w:r>
    </w:p>
    <w:p>
      <w:pPr>
        <w:pStyle w:val="ManuscriptBody"/>
      </w:pPr>
      <w:r>
        <w:rPr>
          <w:rFonts w:ascii="Times New Roman" w:hAnsi="Times New Roman" w:eastAsia="Times New Roman" w:cs="Times New Roman"/>
          <w:lang w:val="uk-UA" w:eastAsia="uk-UA" w:bidi="uk-UA"/>
        </w:rPr>
        <w:t>— Не може бути.</w:t>
      </w:r>
    </w:p>
    <w:p>
      <w:pPr>
        <w:pStyle w:val="ManuscriptBody"/>
      </w:pPr>
      <w:r>
        <w:rPr>
          <w:rFonts w:ascii="Times New Roman" w:hAnsi="Times New Roman" w:eastAsia="Times New Roman" w:cs="Times New Roman"/>
          <w:lang w:val="uk-UA" w:eastAsia="uk-UA" w:bidi="uk-UA"/>
        </w:rPr>
        <w:t>Це одне з найнебезпечніших речень у ремеслі. Воно не описує світ. Воно описує те, як сильно людина не хоче міняти вже готову картину.</w:t>
      </w:r>
    </w:p>
    <w:p>
      <w:pPr>
        <w:pStyle w:val="ManuscriptBody"/>
      </w:pPr>
      <w:r>
        <w:rPr>
          <w:rFonts w:ascii="Times New Roman" w:hAnsi="Times New Roman" w:eastAsia="Times New Roman" w:cs="Times New Roman"/>
          <w:lang w:val="uk-UA" w:eastAsia="uk-UA" w:bidi="uk-UA"/>
        </w:rPr>
        <w:t>Ми відкрили шахтні двері на третьому. Кабіна стояла нижче рівня, між поверхами. Зсередини знову постукали.</w:t>
      </w:r>
    </w:p>
    <w:p>
      <w:pPr>
        <w:pStyle w:val="ManuscriptBody"/>
      </w:pPr>
      <w:r>
        <w:rPr>
          <w:rFonts w:ascii="Times New Roman" w:hAnsi="Times New Roman" w:eastAsia="Times New Roman" w:cs="Times New Roman"/>
          <w:lang w:val="uk-UA" w:eastAsia="uk-UA" w:bidi="uk-UA"/>
        </w:rPr>
        <w:t>— Є хто?</w:t>
      </w:r>
    </w:p>
    <w:p>
      <w:pPr>
        <w:pStyle w:val="ManuscriptBody"/>
      </w:pPr>
      <w:r>
        <w:rPr>
          <w:rFonts w:ascii="Times New Roman" w:hAnsi="Times New Roman" w:eastAsia="Times New Roman" w:cs="Times New Roman"/>
          <w:lang w:val="uk-UA" w:eastAsia="uk-UA" w:bidi="uk-UA"/>
        </w:rPr>
        <w:t>— Є, — відповів жіночий голос. — Якщо ви з переселення, я вже подала.</w:t>
      </w:r>
    </w:p>
    <w:p>
      <w:pPr>
        <w:pStyle w:val="ManuscriptBody"/>
      </w:pPr>
      <w:r>
        <w:rPr>
          <w:rFonts w:ascii="Times New Roman" w:hAnsi="Times New Roman" w:eastAsia="Times New Roman" w:cs="Times New Roman"/>
          <w:lang w:val="uk-UA" w:eastAsia="uk-UA" w:bidi="uk-UA"/>
        </w:rPr>
        <w:t>Жінку звали Сора. Вона ходила з двома палицями й не могла спускатися сходами. У день переселення її транспорт перенесли на наступний ранок через несправний підйомник. У загальний файл пішло погодження нового часу. Служба, яка зводила будинок, побачила статус «узгоджено» й позначила переселення завершеним.</w:t>
      </w:r>
    </w:p>
    <w:p>
      <w:pPr>
        <w:pStyle w:val="ManuscriptBody"/>
      </w:pPr>
      <w:r>
        <w:rPr>
          <w:rFonts w:ascii="Times New Roman" w:hAnsi="Times New Roman" w:eastAsia="Times New Roman" w:cs="Times New Roman"/>
          <w:lang w:val="uk-UA" w:eastAsia="uk-UA" w:bidi="uk-UA"/>
        </w:rPr>
        <w:t>Наступного ранку ніхто не приїхав. Сора спробувала спуститися ліфтом сама. Кабіна застрягла.</w:t>
      </w:r>
    </w:p>
    <w:p>
      <w:pPr>
        <w:pStyle w:val="ManuscriptBody"/>
      </w:pPr>
      <w:r>
        <w:rPr>
          <w:rFonts w:ascii="Times New Roman" w:hAnsi="Times New Roman" w:eastAsia="Times New Roman" w:cs="Times New Roman"/>
          <w:lang w:val="uk-UA" w:eastAsia="uk-UA" w:bidi="uk-UA"/>
        </w:rPr>
        <w:t>Сім годин тому.</w:t>
      </w:r>
    </w:p>
    <w:p>
      <w:pPr>
        <w:pStyle w:val="ManuscriptBody"/>
      </w:pPr>
      <w:r>
        <w:rPr>
          <w:rFonts w:ascii="Times New Roman" w:hAnsi="Times New Roman" w:eastAsia="Times New Roman" w:cs="Times New Roman"/>
          <w:lang w:val="uk-UA" w:eastAsia="uk-UA" w:bidi="uk-UA"/>
        </w:rPr>
        <w:t>У неї була вода. Не було зв’язку: внутрішній передавач вимкнули разом із квартирною мережею.</w:t>
      </w:r>
    </w:p>
    <w:p>
      <w:pPr>
        <w:pStyle w:val="ManuscriptBody"/>
      </w:pPr>
      <w:r>
        <w:rPr>
          <w:rFonts w:ascii="Times New Roman" w:hAnsi="Times New Roman" w:eastAsia="Times New Roman" w:cs="Times New Roman"/>
          <w:lang w:val="uk-UA" w:eastAsia="uk-UA" w:bidi="uk-UA"/>
        </w:rPr>
        <w:t>Технік дивився на планшет.</w:t>
      </w:r>
    </w:p>
    <w:p>
      <w:pPr>
        <w:pStyle w:val="ManuscriptBody"/>
      </w:pPr>
      <w:r>
        <w:rPr>
          <w:rFonts w:ascii="Times New Roman" w:hAnsi="Times New Roman" w:eastAsia="Times New Roman" w:cs="Times New Roman"/>
          <w:lang w:val="uk-UA" w:eastAsia="uk-UA" w:bidi="uk-UA"/>
        </w:rPr>
        <w:t>— Тут стоїть нуль людей.</w:t>
      </w:r>
    </w:p>
    <w:p>
      <w:pPr>
        <w:pStyle w:val="ManuscriptBody"/>
      </w:pPr>
      <w:r>
        <w:rPr>
          <w:rFonts w:ascii="Times New Roman" w:hAnsi="Times New Roman" w:eastAsia="Times New Roman" w:cs="Times New Roman"/>
          <w:lang w:val="uk-UA" w:eastAsia="uk-UA" w:bidi="uk-UA"/>
        </w:rPr>
        <w:t>— Я чую одну.</w:t>
      </w:r>
    </w:p>
    <w:p>
      <w:pPr>
        <w:pStyle w:val="ManuscriptBody"/>
      </w:pPr>
      <w:r>
        <w:rPr>
          <w:rFonts w:ascii="Times New Roman" w:hAnsi="Times New Roman" w:eastAsia="Times New Roman" w:cs="Times New Roman"/>
          <w:lang w:val="uk-UA" w:eastAsia="uk-UA" w:bidi="uk-UA"/>
        </w:rPr>
        <w:t>— Я не про те.</w:t>
      </w:r>
    </w:p>
    <w:p>
      <w:pPr>
        <w:pStyle w:val="ManuscriptBody"/>
      </w:pPr>
      <w:r>
        <w:rPr>
          <w:rFonts w:ascii="Times New Roman" w:hAnsi="Times New Roman" w:eastAsia="Times New Roman" w:cs="Times New Roman"/>
          <w:lang w:val="uk-UA" w:eastAsia="uk-UA" w:bidi="uk-UA"/>
        </w:rPr>
        <w:t>— А я саме про те.</w:t>
      </w:r>
    </w:p>
    <w:p>
      <w:pPr>
        <w:pStyle w:val="ManuscriptBody"/>
      </w:pPr>
      <w:r>
        <w:rPr>
          <w:rFonts w:ascii="Times New Roman" w:hAnsi="Times New Roman" w:eastAsia="Times New Roman" w:cs="Times New Roman"/>
          <w:lang w:val="uk-UA" w:eastAsia="uk-UA" w:bidi="uk-UA"/>
        </w:rPr>
        <w:t>Щоб витягти Сору, треба було підняти кабіну на пів метра ручним приводом. Привід опечатали після останньої перевірки. Розпечатати без старшого означало порушити порядок. Старший був на іншому об’єкті.</w:t>
      </w:r>
    </w:p>
    <w:p>
      <w:pPr>
        <w:pStyle w:val="ManuscriptBody"/>
      </w:pPr>
      <w:r>
        <w:rPr>
          <w:rFonts w:ascii="Times New Roman" w:hAnsi="Times New Roman" w:eastAsia="Times New Roman" w:cs="Times New Roman"/>
          <w:lang w:val="uk-UA" w:eastAsia="uk-UA" w:bidi="uk-UA"/>
        </w:rPr>
        <w:t>Я спитав, скільки чекати.</w:t>
      </w:r>
    </w:p>
    <w:p>
      <w:pPr>
        <w:pStyle w:val="ManuscriptBody"/>
      </w:pPr>
      <w:r>
        <w:rPr>
          <w:rFonts w:ascii="Times New Roman" w:hAnsi="Times New Roman" w:eastAsia="Times New Roman" w:cs="Times New Roman"/>
          <w:lang w:val="uk-UA" w:eastAsia="uk-UA" w:bidi="uk-UA"/>
        </w:rPr>
        <w:t>— Годину.</w:t>
      </w:r>
    </w:p>
    <w:p>
      <w:pPr>
        <w:pStyle w:val="ManuscriptBody"/>
      </w:pPr>
      <w:r>
        <w:rPr>
          <w:rFonts w:ascii="Times New Roman" w:hAnsi="Times New Roman" w:eastAsia="Times New Roman" w:cs="Times New Roman"/>
          <w:lang w:val="uk-UA" w:eastAsia="uk-UA" w:bidi="uk-UA"/>
        </w:rPr>
        <w:t>— Соро, як ви?</w:t>
      </w:r>
    </w:p>
    <w:p>
      <w:pPr>
        <w:pStyle w:val="ManuscriptBody"/>
      </w:pPr>
      <w:r>
        <w:rPr>
          <w:rFonts w:ascii="Times New Roman" w:hAnsi="Times New Roman" w:eastAsia="Times New Roman" w:cs="Times New Roman"/>
          <w:lang w:val="uk-UA" w:eastAsia="uk-UA" w:bidi="uk-UA"/>
        </w:rPr>
        <w:t>— Сиджу.</w:t>
      </w:r>
    </w:p>
    <w:p>
      <w:pPr>
        <w:pStyle w:val="ManuscriptBody"/>
      </w:pPr>
      <w:r>
        <w:rPr>
          <w:rFonts w:ascii="Times New Roman" w:hAnsi="Times New Roman" w:eastAsia="Times New Roman" w:cs="Times New Roman"/>
          <w:lang w:val="uk-UA" w:eastAsia="uk-UA" w:bidi="uk-UA"/>
        </w:rPr>
        <w:t>— Голова крутиться?</w:t>
      </w:r>
    </w:p>
    <w:p>
      <w:pPr>
        <w:pStyle w:val="ManuscriptBody"/>
      </w:pPr>
      <w:r>
        <w:rPr>
          <w:rFonts w:ascii="Times New Roman" w:hAnsi="Times New Roman" w:eastAsia="Times New Roman" w:cs="Times New Roman"/>
          <w:lang w:val="uk-UA" w:eastAsia="uk-UA" w:bidi="uk-UA"/>
        </w:rPr>
        <w:t>— Від вашого голосу.</w:t>
      </w:r>
    </w:p>
    <w:p>
      <w:pPr>
        <w:pStyle w:val="ManuscriptBody"/>
      </w:pPr>
      <w:r>
        <w:rPr>
          <w:rFonts w:ascii="Times New Roman" w:hAnsi="Times New Roman" w:eastAsia="Times New Roman" w:cs="Times New Roman"/>
          <w:lang w:val="uk-UA" w:eastAsia="uk-UA" w:bidi="uk-UA"/>
        </w:rPr>
        <w:t>Значить, ще жартує.</w:t>
      </w:r>
    </w:p>
    <w:p>
      <w:pPr>
        <w:pStyle w:val="ManuscriptBody"/>
      </w:pPr>
      <w:r>
        <w:rPr>
          <w:rFonts w:ascii="Times New Roman" w:hAnsi="Times New Roman" w:eastAsia="Times New Roman" w:cs="Times New Roman"/>
          <w:lang w:val="uk-UA" w:eastAsia="uk-UA" w:bidi="uk-UA"/>
        </w:rPr>
        <w:t>Я міг почекати. За годину все зробили б правильно. Але в будинку вже працювала підготовча бригада: знімали зовнішні комунікації. Хтось унизу саме отримав наказ вимкнути резервне живлення ліфта.</w:t>
      </w:r>
    </w:p>
    <w:p>
      <w:pPr>
        <w:pStyle w:val="ManuscriptBody"/>
      </w:pPr>
      <w:r>
        <w:rPr>
          <w:rFonts w:ascii="Times New Roman" w:hAnsi="Times New Roman" w:eastAsia="Times New Roman" w:cs="Times New Roman"/>
          <w:lang w:val="uk-UA" w:eastAsia="uk-UA" w:bidi="uk-UA"/>
        </w:rPr>
        <w:t>Технік почув по рації й побіг до щита.</w:t>
      </w:r>
    </w:p>
    <w:p>
      <w:pPr>
        <w:pStyle w:val="ManuscriptBody"/>
      </w:pPr>
      <w:r>
        <w:rPr>
          <w:rFonts w:ascii="Times New Roman" w:hAnsi="Times New Roman" w:eastAsia="Times New Roman" w:cs="Times New Roman"/>
          <w:lang w:val="uk-UA" w:eastAsia="uk-UA" w:bidi="uk-UA"/>
        </w:rPr>
        <w:t>Я залишився біля дверей.</w:t>
      </w:r>
    </w:p>
    <w:p>
      <w:pPr>
        <w:pStyle w:val="ManuscriptBody"/>
      </w:pPr>
      <w:r>
        <w:rPr>
          <w:rFonts w:ascii="Times New Roman" w:hAnsi="Times New Roman" w:eastAsia="Times New Roman" w:cs="Times New Roman"/>
          <w:lang w:val="uk-UA" w:eastAsia="uk-UA" w:bidi="uk-UA"/>
        </w:rPr>
        <w:t>— Не вимикайте! — крикнув у шахту, ніби Сора могла щось із цим зробити.</w:t>
      </w:r>
    </w:p>
    <w:p>
      <w:pPr>
        <w:pStyle w:val="ManuscriptBody"/>
      </w:pPr>
      <w:r>
        <w:rPr>
          <w:rFonts w:ascii="Times New Roman" w:hAnsi="Times New Roman" w:eastAsia="Times New Roman" w:cs="Times New Roman"/>
          <w:lang w:val="uk-UA" w:eastAsia="uk-UA" w:bidi="uk-UA"/>
        </w:rPr>
        <w:t>— Я й не збиралася! — відповіла вона.</w:t>
      </w:r>
    </w:p>
    <w:p>
      <w:pPr>
        <w:pStyle w:val="ManuscriptBody"/>
      </w:pPr>
      <w:r>
        <w:rPr>
          <w:rFonts w:ascii="Times New Roman" w:hAnsi="Times New Roman" w:eastAsia="Times New Roman" w:cs="Times New Roman"/>
          <w:lang w:val="uk-UA" w:eastAsia="uk-UA" w:bidi="uk-UA"/>
        </w:rPr>
        <w:t>Технік встиг.</w:t>
      </w:r>
    </w:p>
    <w:p>
      <w:pPr>
        <w:pStyle w:val="ManuscriptBody"/>
      </w:pPr>
      <w:r>
        <w:rPr>
          <w:rFonts w:ascii="Times New Roman" w:hAnsi="Times New Roman" w:eastAsia="Times New Roman" w:cs="Times New Roman"/>
          <w:lang w:val="uk-UA" w:eastAsia="uk-UA" w:bidi="uk-UA"/>
        </w:rPr>
        <w:t>Повернувся блідий.</w:t>
      </w:r>
    </w:p>
    <w:p>
      <w:pPr>
        <w:pStyle w:val="ManuscriptBody"/>
      </w:pPr>
      <w:r>
        <w:rPr>
          <w:rFonts w:ascii="Times New Roman" w:hAnsi="Times New Roman" w:eastAsia="Times New Roman" w:cs="Times New Roman"/>
          <w:lang w:val="uk-UA" w:eastAsia="uk-UA" w:bidi="uk-UA"/>
        </w:rPr>
        <w:t>— Вони думали, порожньо.</w:t>
      </w:r>
    </w:p>
    <w:p>
      <w:pPr>
        <w:pStyle w:val="ManuscriptBody"/>
      </w:pPr>
      <w:r>
        <w:rPr>
          <w:rFonts w:ascii="Times New Roman" w:hAnsi="Times New Roman" w:eastAsia="Times New Roman" w:cs="Times New Roman"/>
          <w:lang w:val="uk-UA" w:eastAsia="uk-UA" w:bidi="uk-UA"/>
        </w:rPr>
        <w:t>— У папері так.</w:t>
      </w:r>
    </w:p>
    <w:p>
      <w:pPr>
        <w:pStyle w:val="ManuscriptBody"/>
      </w:pPr>
      <w:r>
        <w:rPr>
          <w:rFonts w:ascii="Times New Roman" w:hAnsi="Times New Roman" w:eastAsia="Times New Roman" w:cs="Times New Roman"/>
          <w:lang w:val="uk-UA" w:eastAsia="uk-UA" w:bidi="uk-UA"/>
        </w:rPr>
        <w:t>— У папері так.</w:t>
      </w:r>
    </w:p>
    <w:p>
      <w:pPr>
        <w:pStyle w:val="ManuscriptBody"/>
      </w:pPr>
      <w:r>
        <w:rPr>
          <w:rFonts w:ascii="Times New Roman" w:hAnsi="Times New Roman" w:eastAsia="Times New Roman" w:cs="Times New Roman"/>
          <w:lang w:val="uk-UA" w:eastAsia="uk-UA" w:bidi="uk-UA"/>
        </w:rPr>
        <w:t>Ми дивилися одне на одного. Потім він дістав ключ від пломби.</w:t>
      </w:r>
    </w:p>
    <w:p>
      <w:pPr>
        <w:pStyle w:val="ManuscriptBody"/>
      </w:pPr>
      <w:r>
        <w:rPr>
          <w:rFonts w:ascii="Times New Roman" w:hAnsi="Times New Roman" w:eastAsia="Times New Roman" w:cs="Times New Roman"/>
          <w:lang w:val="uk-UA" w:eastAsia="uk-UA" w:bidi="uk-UA"/>
        </w:rPr>
        <w:t>— Якщо відкрию, мене знімуть.</w:t>
      </w:r>
    </w:p>
    <w:p>
      <w:pPr>
        <w:pStyle w:val="ManuscriptBody"/>
      </w:pPr>
      <w:r>
        <w:rPr>
          <w:rFonts w:ascii="Times New Roman" w:hAnsi="Times New Roman" w:eastAsia="Times New Roman" w:cs="Times New Roman"/>
          <w:lang w:val="uk-UA" w:eastAsia="uk-UA" w:bidi="uk-UA"/>
        </w:rPr>
        <w:t>— Я підпишу, що попросив.</w:t>
      </w:r>
    </w:p>
    <w:p>
      <w:pPr>
        <w:pStyle w:val="ManuscriptBody"/>
      </w:pPr>
      <w:r>
        <w:rPr>
          <w:rFonts w:ascii="Times New Roman" w:hAnsi="Times New Roman" w:eastAsia="Times New Roman" w:cs="Times New Roman"/>
          <w:lang w:val="uk-UA" w:eastAsia="uk-UA" w:bidi="uk-UA"/>
        </w:rPr>
        <w:t>— Ви не мій начальник.</w:t>
      </w:r>
    </w:p>
    <w:p>
      <w:pPr>
        <w:pStyle w:val="ManuscriptBody"/>
      </w:pPr>
      <w:r>
        <w:rPr>
          <w:rFonts w:ascii="Times New Roman" w:hAnsi="Times New Roman" w:eastAsia="Times New Roman" w:cs="Times New Roman"/>
          <w:lang w:val="uk-UA" w:eastAsia="uk-UA" w:bidi="uk-UA"/>
        </w:rPr>
        <w:t>— Саме тому мій підпис нічого вам не гарантує.</w:t>
      </w:r>
    </w:p>
    <w:p>
      <w:pPr>
        <w:pStyle w:val="ManuscriptBody"/>
      </w:pPr>
      <w:r>
        <w:rPr>
          <w:rFonts w:ascii="Times New Roman" w:hAnsi="Times New Roman" w:eastAsia="Times New Roman" w:cs="Times New Roman"/>
          <w:lang w:val="uk-UA" w:eastAsia="uk-UA" w:bidi="uk-UA"/>
        </w:rPr>
        <w:t>Він вилаявся.</w:t>
      </w:r>
    </w:p>
    <w:p>
      <w:pPr>
        <w:pStyle w:val="ManuscriptBody"/>
      </w:pPr>
      <w:r>
        <w:rPr>
          <w:rFonts w:ascii="Times New Roman" w:hAnsi="Times New Roman" w:eastAsia="Times New Roman" w:cs="Times New Roman"/>
          <w:lang w:val="uk-UA" w:eastAsia="uk-UA" w:bidi="uk-UA"/>
        </w:rPr>
        <w:t>— Допомагайте.</w:t>
      </w:r>
    </w:p>
    <w:p>
      <w:pPr>
        <w:pStyle w:val="ManuscriptBody"/>
      </w:pPr>
      <w:r>
        <w:rPr>
          <w:rFonts w:ascii="Times New Roman" w:hAnsi="Times New Roman" w:eastAsia="Times New Roman" w:cs="Times New Roman"/>
          <w:lang w:val="uk-UA" w:eastAsia="uk-UA" w:bidi="uk-UA"/>
        </w:rPr>
        <w:t>Ми відкрили привід. Підняли кабіну. Сора сиділа на підлозі, притулившись спиною до стінки, палиці лежали поруч. Вона не дозволила тягти себе за руки.</w:t>
      </w:r>
    </w:p>
    <w:p>
      <w:pPr>
        <w:pStyle w:val="ManuscriptBody"/>
      </w:pPr>
      <w:r>
        <w:rPr>
          <w:rFonts w:ascii="Times New Roman" w:hAnsi="Times New Roman" w:eastAsia="Times New Roman" w:cs="Times New Roman"/>
          <w:lang w:val="uk-UA" w:eastAsia="uk-UA" w:bidi="uk-UA"/>
        </w:rPr>
        <w:t>— Спочатку стілець. І дайте мені ноги поставити.</w:t>
      </w:r>
    </w:p>
    <w:p>
      <w:pPr>
        <w:pStyle w:val="ManuscriptBody"/>
      </w:pPr>
      <w:r>
        <w:rPr>
          <w:rFonts w:ascii="Times New Roman" w:hAnsi="Times New Roman" w:eastAsia="Times New Roman" w:cs="Times New Roman"/>
          <w:lang w:val="uk-UA" w:eastAsia="uk-UA" w:bidi="uk-UA"/>
        </w:rPr>
        <w:t>Ми дали.</w:t>
      </w:r>
    </w:p>
    <w:p>
      <w:pPr>
        <w:pStyle w:val="ManuscriptBody"/>
      </w:pPr>
      <w:r>
        <w:rPr>
          <w:rFonts w:ascii="Times New Roman" w:hAnsi="Times New Roman" w:eastAsia="Times New Roman" w:cs="Times New Roman"/>
          <w:lang w:val="uk-UA" w:eastAsia="uk-UA" w:bidi="uk-UA"/>
        </w:rPr>
        <w:t>На вулиці вона побачила табличку «БУДИНОК ЗВІЛЬНЕНО» й попросила сфотографувати.</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 Буду сміятися, коли не смішно.</w:t>
      </w:r>
    </w:p>
    <w:p>
      <w:pPr>
        <w:pStyle w:val="ManuscriptBody"/>
      </w:pPr>
      <w:r>
        <w:rPr>
          <w:rFonts w:ascii="Times New Roman" w:hAnsi="Times New Roman" w:eastAsia="Times New Roman" w:cs="Times New Roman"/>
          <w:lang w:val="uk-UA" w:eastAsia="uk-UA" w:bidi="uk-UA"/>
        </w:rPr>
        <w:t>Її справу розбирали три служби. Кожна мала документ, який був правдивим у своєму вузькому сенсі. Транспорт справді погодили. Переселення справді внесли до завершених процедур. Будинок справді передали під роботи. Ніхто не написав: «Сора фізично виїхала».</w:t>
      </w:r>
    </w:p>
    <w:p>
      <w:pPr>
        <w:pStyle w:val="ManuscriptBody"/>
      </w:pPr>
      <w:r>
        <w:rPr>
          <w:rFonts w:ascii="Times New Roman" w:hAnsi="Times New Roman" w:eastAsia="Times New Roman" w:cs="Times New Roman"/>
          <w:lang w:val="uk-UA" w:eastAsia="uk-UA" w:bidi="uk-UA"/>
        </w:rPr>
        <w:t>Бо ніхто не питав.</w:t>
      </w:r>
    </w:p>
    <w:p>
      <w:pPr>
        <w:pStyle w:val="ManuscriptBody"/>
      </w:pPr>
      <w:r>
        <w:rPr>
          <w:rFonts w:ascii="Times New Roman" w:hAnsi="Times New Roman" w:eastAsia="Times New Roman" w:cs="Times New Roman"/>
          <w:lang w:val="uk-UA" w:eastAsia="uk-UA" w:bidi="uk-UA"/>
        </w:rPr>
        <w:t>П’яте правило я довго не міг сформулювати. «Не вір паперам» було дурним: без паперів ми б узагалі не знали, кого везти. «Перевіряй усе» — неможливим: ніхто не перевірить усе.</w:t>
      </w:r>
    </w:p>
    <w:p>
      <w:pPr>
        <w:pStyle w:val="ManuscriptBody"/>
      </w:pPr>
      <w:r>
        <w:rPr>
          <w:rFonts w:ascii="Times New Roman" w:hAnsi="Times New Roman" w:eastAsia="Times New Roman" w:cs="Times New Roman"/>
          <w:lang w:val="uk-UA" w:eastAsia="uk-UA" w:bidi="uk-UA"/>
        </w:rPr>
        <w:t>Тихон, із яким я тоді ще не був знайомий, пізніше сказав би: запитуй, що саме пристрій підтверджує, а не що тобі хочеться з нього почути.</w:t>
      </w:r>
    </w:p>
    <w:p>
      <w:pPr>
        <w:pStyle w:val="ManuscriptBody"/>
      </w:pPr>
      <w:r>
        <w:rPr>
          <w:rFonts w:ascii="Times New Roman" w:hAnsi="Times New Roman" w:eastAsia="Times New Roman" w:cs="Times New Roman"/>
          <w:lang w:val="uk-UA" w:eastAsia="uk-UA" w:bidi="uk-UA"/>
        </w:rPr>
        <w:t>Я дійшов до цього іншими словами.</w:t>
      </w:r>
    </w:p>
    <w:p>
      <w:pPr>
        <w:pStyle w:val="ManuscriptBody"/>
      </w:pPr>
      <w:r>
        <w:rPr>
          <w:rFonts w:ascii="Times New Roman" w:hAnsi="Times New Roman" w:eastAsia="Times New Roman" w:cs="Times New Roman"/>
          <w:lang w:val="uk-UA" w:eastAsia="uk-UA" w:bidi="uk-UA"/>
        </w:rPr>
        <w:t>Папір не дихає. Шукай живу відповідь.</w:t>
      </w:r>
    </w:p>
    <w:p>
      <w:pPr>
        <w:pStyle w:val="ManuscriptBody"/>
      </w:pPr>
      <w:r>
        <w:rPr>
          <w:rFonts w:ascii="Times New Roman" w:hAnsi="Times New Roman" w:eastAsia="Times New Roman" w:cs="Times New Roman"/>
          <w:lang w:val="uk-UA" w:eastAsia="uk-UA" w:bidi="uk-UA"/>
        </w:rPr>
        <w:t>Сора відмовилася їхати в перше запропоноване місце.</w:t>
      </w:r>
    </w:p>
    <w:p>
      <w:pPr>
        <w:pStyle w:val="ManuscriptBody"/>
      </w:pPr>
      <w:r>
        <w:rPr>
          <w:rFonts w:ascii="Times New Roman" w:hAnsi="Times New Roman" w:eastAsia="Times New Roman" w:cs="Times New Roman"/>
          <w:lang w:val="uk-UA" w:eastAsia="uk-UA" w:bidi="uk-UA"/>
        </w:rPr>
        <w:t>— Там ліжко високе.</w:t>
      </w:r>
    </w:p>
    <w:p>
      <w:pPr>
        <w:pStyle w:val="ManuscriptBody"/>
      </w:pPr>
      <w:r>
        <w:rPr>
          <w:rFonts w:ascii="Times New Roman" w:hAnsi="Times New Roman" w:eastAsia="Times New Roman" w:cs="Times New Roman"/>
          <w:lang w:val="uk-UA" w:eastAsia="uk-UA" w:bidi="uk-UA"/>
        </w:rPr>
        <w:t>Працівниця переселення сказала:</w:t>
      </w:r>
    </w:p>
    <w:p>
      <w:pPr>
        <w:pStyle w:val="ManuscriptBody"/>
      </w:pPr>
      <w:r>
        <w:rPr>
          <w:rFonts w:ascii="Times New Roman" w:hAnsi="Times New Roman" w:eastAsia="Times New Roman" w:cs="Times New Roman"/>
          <w:lang w:val="uk-UA" w:eastAsia="uk-UA" w:bidi="uk-UA"/>
        </w:rPr>
        <w:t>— Воно стандартне.</w:t>
      </w:r>
    </w:p>
    <w:p>
      <w:pPr>
        <w:pStyle w:val="ManuscriptBody"/>
      </w:pPr>
      <w:r>
        <w:rPr>
          <w:rFonts w:ascii="Times New Roman" w:hAnsi="Times New Roman" w:eastAsia="Times New Roman" w:cs="Times New Roman"/>
          <w:lang w:val="uk-UA" w:eastAsia="uk-UA" w:bidi="uk-UA"/>
        </w:rPr>
        <w:t>— Я теж стандартна? Тоді підніміть.</w:t>
      </w:r>
    </w:p>
    <w:p>
      <w:pPr>
        <w:pStyle w:val="ManuscriptBody"/>
      </w:pPr>
      <w:r>
        <w:rPr>
          <w:rFonts w:ascii="Times New Roman" w:hAnsi="Times New Roman" w:eastAsia="Times New Roman" w:cs="Times New Roman"/>
          <w:lang w:val="uk-UA" w:eastAsia="uk-UA" w:bidi="uk-UA"/>
        </w:rPr>
        <w:t>Вона простягнула руки.</w:t>
      </w:r>
    </w:p>
    <w:p>
      <w:pPr>
        <w:pStyle w:val="ManuscriptBody"/>
      </w:pPr>
      <w:r>
        <w:rPr>
          <w:rFonts w:ascii="Times New Roman" w:hAnsi="Times New Roman" w:eastAsia="Times New Roman" w:cs="Times New Roman"/>
          <w:lang w:val="uk-UA" w:eastAsia="uk-UA" w:bidi="uk-UA"/>
        </w:rPr>
        <w:t>Працівниця розгубилася.</w:t>
      </w:r>
    </w:p>
    <w:p>
      <w:pPr>
        <w:pStyle w:val="ManuscriptBody"/>
      </w:pPr>
      <w:r>
        <w:rPr>
          <w:rFonts w:ascii="Times New Roman" w:hAnsi="Times New Roman" w:eastAsia="Times New Roman" w:cs="Times New Roman"/>
          <w:lang w:val="uk-UA" w:eastAsia="uk-UA" w:bidi="uk-UA"/>
        </w:rPr>
        <w:t>— Ми знайдемо низьке.</w:t>
      </w:r>
    </w:p>
    <w:p>
      <w:pPr>
        <w:pStyle w:val="ManuscriptBody"/>
      </w:pPr>
      <w:r>
        <w:rPr>
          <w:rFonts w:ascii="Times New Roman" w:hAnsi="Times New Roman" w:eastAsia="Times New Roman" w:cs="Times New Roman"/>
          <w:lang w:val="uk-UA" w:eastAsia="uk-UA" w:bidi="uk-UA"/>
        </w:rPr>
        <w:t>— Спочатку знайдіть. Потім я поїду.</w:t>
      </w:r>
    </w:p>
    <w:p>
      <w:pPr>
        <w:pStyle w:val="ManuscriptBody"/>
      </w:pPr>
      <w:r>
        <w:rPr>
          <w:rFonts w:ascii="Times New Roman" w:hAnsi="Times New Roman" w:eastAsia="Times New Roman" w:cs="Times New Roman"/>
          <w:lang w:val="uk-UA" w:eastAsia="uk-UA" w:bidi="uk-UA"/>
        </w:rPr>
        <w:t>Мені хотілося втрутитися й пришвидшити. Я вже витяг її з ліфта; наступний етап здавався простішим. Сора подивилася на мене.</w:t>
      </w:r>
    </w:p>
    <w:p>
      <w:pPr>
        <w:pStyle w:val="ManuscriptBody"/>
      </w:pPr>
      <w:r>
        <w:rPr>
          <w:rFonts w:ascii="Times New Roman" w:hAnsi="Times New Roman" w:eastAsia="Times New Roman" w:cs="Times New Roman"/>
          <w:lang w:val="uk-UA" w:eastAsia="uk-UA" w:bidi="uk-UA"/>
        </w:rPr>
        <w:t>— Кур’єре, ви кудись поспішаєте?</w:t>
      </w:r>
    </w:p>
    <w:p>
      <w:pPr>
        <w:pStyle w:val="ManuscriptBody"/>
      </w:pPr>
      <w:r>
        <w:rPr>
          <w:rFonts w:ascii="Times New Roman" w:hAnsi="Times New Roman" w:eastAsia="Times New Roman" w:cs="Times New Roman"/>
          <w:lang w:val="uk-UA" w:eastAsia="uk-UA" w:bidi="uk-UA"/>
        </w:rPr>
        <w:t>— Завжди.</w:t>
      </w:r>
    </w:p>
    <w:p>
      <w:pPr>
        <w:pStyle w:val="ManuscriptBody"/>
      </w:pPr>
      <w:r>
        <w:rPr>
          <w:rFonts w:ascii="Times New Roman" w:hAnsi="Times New Roman" w:eastAsia="Times New Roman" w:cs="Times New Roman"/>
          <w:lang w:val="uk-UA" w:eastAsia="uk-UA" w:bidi="uk-UA"/>
        </w:rPr>
        <w:t>— То поспішіть без мене.</w:t>
      </w:r>
    </w:p>
    <w:p>
      <w:pPr>
        <w:pStyle w:val="ManuscriptBody"/>
      </w:pPr>
      <w:r>
        <w:rPr>
          <w:rFonts w:ascii="Times New Roman" w:hAnsi="Times New Roman" w:eastAsia="Times New Roman" w:cs="Times New Roman"/>
          <w:lang w:val="uk-UA" w:eastAsia="uk-UA" w:bidi="uk-UA"/>
        </w:rPr>
        <w:t>Я лишився.</w:t>
      </w:r>
    </w:p>
    <w:p>
      <w:pPr>
        <w:pStyle w:val="ManuscriptBody"/>
      </w:pPr>
      <w:r>
        <w:rPr>
          <w:rFonts w:ascii="Times New Roman" w:hAnsi="Times New Roman" w:eastAsia="Times New Roman" w:cs="Times New Roman"/>
          <w:lang w:val="uk-UA" w:eastAsia="uk-UA" w:bidi="uk-UA"/>
        </w:rPr>
        <w:t>Низьке ліжко знайшли в іншому корпусі. Туалет був через кімнату, не через коридор. Нічна допомога — за викликом, але виклик працював. Сора попросила перевірити кнопку. Працівниця натиснула. Відповіла жива людина.</w:t>
      </w:r>
    </w:p>
    <w:p>
      <w:pPr>
        <w:pStyle w:val="ManuscriptBody"/>
      </w:pPr>
      <w:r>
        <w:rPr>
          <w:rFonts w:ascii="Times New Roman" w:hAnsi="Times New Roman" w:eastAsia="Times New Roman" w:cs="Times New Roman"/>
          <w:lang w:val="uk-UA" w:eastAsia="uk-UA" w:bidi="uk-UA"/>
        </w:rPr>
        <w:t>— Тепер поїду.</w:t>
      </w:r>
    </w:p>
    <w:p>
      <w:pPr>
        <w:pStyle w:val="ManuscriptBody"/>
      </w:pPr>
      <w:r>
        <w:rPr>
          <w:rFonts w:ascii="Times New Roman" w:hAnsi="Times New Roman" w:eastAsia="Times New Roman" w:cs="Times New Roman"/>
          <w:lang w:val="uk-UA" w:eastAsia="uk-UA" w:bidi="uk-UA"/>
        </w:rPr>
        <w:t>Я допоміг перенести її сумку. Вона важила більше, ніж очікував.</w:t>
      </w:r>
    </w:p>
    <w:p>
      <w:pPr>
        <w:pStyle w:val="ManuscriptBody"/>
      </w:pPr>
      <w:r>
        <w:rPr>
          <w:rFonts w:ascii="Times New Roman" w:hAnsi="Times New Roman" w:eastAsia="Times New Roman" w:cs="Times New Roman"/>
          <w:lang w:val="uk-UA" w:eastAsia="uk-UA" w:bidi="uk-UA"/>
        </w:rPr>
        <w:t>— Каміння?</w:t>
      </w:r>
    </w:p>
    <w:p>
      <w:pPr>
        <w:pStyle w:val="ManuscriptBody"/>
      </w:pPr>
      <w:r>
        <w:rPr>
          <w:rFonts w:ascii="Times New Roman" w:hAnsi="Times New Roman" w:eastAsia="Times New Roman" w:cs="Times New Roman"/>
          <w:lang w:val="uk-UA" w:eastAsia="uk-UA" w:bidi="uk-UA"/>
        </w:rPr>
        <w:t>— Книжки.</w:t>
      </w:r>
    </w:p>
    <w:p>
      <w:pPr>
        <w:pStyle w:val="ManuscriptBody"/>
      </w:pPr>
      <w:r>
        <w:rPr>
          <w:rFonts w:ascii="Times New Roman" w:hAnsi="Times New Roman" w:eastAsia="Times New Roman" w:cs="Times New Roman"/>
          <w:lang w:val="uk-UA" w:eastAsia="uk-UA" w:bidi="uk-UA"/>
        </w:rPr>
        <w:t>— Це гірше.</w:t>
      </w:r>
    </w:p>
    <w:p>
      <w:pPr>
        <w:pStyle w:val="ManuscriptBody"/>
      </w:pPr>
      <w:r>
        <w:rPr>
          <w:rFonts w:ascii="Times New Roman" w:hAnsi="Times New Roman" w:eastAsia="Times New Roman" w:cs="Times New Roman"/>
          <w:lang w:val="uk-UA" w:eastAsia="uk-UA" w:bidi="uk-UA"/>
        </w:rPr>
        <w:t>— Не вам жити з порожньою полицею.</w:t>
      </w:r>
    </w:p>
    <w:p>
      <w:pPr>
        <w:pStyle w:val="ManuscriptBody"/>
      </w:pPr>
      <w:r>
        <w:rPr>
          <w:rFonts w:ascii="Times New Roman" w:hAnsi="Times New Roman" w:eastAsia="Times New Roman" w:cs="Times New Roman"/>
          <w:lang w:val="uk-UA" w:eastAsia="uk-UA" w:bidi="uk-UA"/>
        </w:rPr>
        <w:t>У новій кімнаті Сора попросила поставити книжки на нижню полицю, не на верхню. Я поставив.</w:t>
      </w:r>
    </w:p>
    <w:p>
      <w:pPr>
        <w:pStyle w:val="ManuscriptBody"/>
      </w:pPr>
      <w:r>
        <w:rPr>
          <w:rFonts w:ascii="Times New Roman" w:hAnsi="Times New Roman" w:eastAsia="Times New Roman" w:cs="Times New Roman"/>
          <w:lang w:val="uk-UA" w:eastAsia="uk-UA" w:bidi="uk-UA"/>
        </w:rPr>
        <w:t>— Тепер доставили? — спитала вона.</w:t>
      </w:r>
    </w:p>
    <w:p>
      <w:pPr>
        <w:pStyle w:val="ManuscriptBody"/>
      </w:pPr>
      <w:r>
        <w:rPr>
          <w:rFonts w:ascii="Times New Roman" w:hAnsi="Times New Roman" w:eastAsia="Times New Roman" w:cs="Times New Roman"/>
          <w:lang w:val="uk-UA" w:eastAsia="uk-UA" w:bidi="uk-UA"/>
        </w:rPr>
        <w:t>Після Мирти питання вже мало зуби.</w:t>
      </w:r>
    </w:p>
    <w:p>
      <w:pPr>
        <w:pStyle w:val="ManuscriptBody"/>
      </w:pPr>
      <w:r>
        <w:rPr>
          <w:rFonts w:ascii="Times New Roman" w:hAnsi="Times New Roman" w:eastAsia="Times New Roman" w:cs="Times New Roman"/>
          <w:lang w:val="uk-UA" w:eastAsia="uk-UA" w:bidi="uk-UA"/>
        </w:rPr>
        <w:t>— Якщо ви приймаєте.</w:t>
      </w:r>
    </w:p>
    <w:p>
      <w:pPr>
        <w:pStyle w:val="ManuscriptBody"/>
      </w:pPr>
      <w:r>
        <w:rPr>
          <w:rFonts w:ascii="Times New Roman" w:hAnsi="Times New Roman" w:eastAsia="Times New Roman" w:cs="Times New Roman"/>
          <w:lang w:val="uk-UA" w:eastAsia="uk-UA" w:bidi="uk-UA"/>
        </w:rPr>
        <w:t>Сора подивилася на ліжко, кнопку, полицю.</w:t>
      </w:r>
    </w:p>
    <w:p>
      <w:pPr>
        <w:pStyle w:val="ManuscriptBody"/>
      </w:pPr>
      <w:r>
        <w:rPr>
          <w:rFonts w:ascii="Times New Roman" w:hAnsi="Times New Roman" w:eastAsia="Times New Roman" w:cs="Times New Roman"/>
          <w:lang w:val="uk-UA" w:eastAsia="uk-UA" w:bidi="uk-UA"/>
        </w:rPr>
        <w:t>— Приймаю на ніч. Завтра ще подивимося.</w:t>
      </w:r>
    </w:p>
    <w:p>
      <w:pPr>
        <w:pStyle w:val="ManuscriptBody"/>
      </w:pPr>
      <w:r>
        <w:rPr>
          <w:rFonts w:ascii="Times New Roman" w:hAnsi="Times New Roman" w:eastAsia="Times New Roman" w:cs="Times New Roman"/>
          <w:lang w:val="uk-UA" w:eastAsia="uk-UA" w:bidi="uk-UA"/>
        </w:rPr>
        <w:t>Я записав саме так.</w:t>
      </w:r>
    </w:p>
    <w:p>
      <w:pPr>
        <w:pStyle w:val="ManuscriptBody"/>
      </w:pPr>
      <w:r>
        <w:rPr>
          <w:rFonts w:ascii="Times New Roman" w:hAnsi="Times New Roman" w:eastAsia="Times New Roman" w:cs="Times New Roman"/>
          <w:lang w:val="uk-UA" w:eastAsia="uk-UA" w:bidi="uk-UA"/>
        </w:rPr>
        <w:t>Через тиждень служба знесення запросила в мене пояснення, чому я втрутився в опломбований привід. Я відповів: усередині була людина.</w:t>
      </w:r>
    </w:p>
    <w:p>
      <w:pPr>
        <w:pStyle w:val="ManuscriptBody"/>
      </w:pPr>
      <w:r>
        <w:rPr>
          <w:rFonts w:ascii="Times New Roman" w:hAnsi="Times New Roman" w:eastAsia="Times New Roman" w:cs="Times New Roman"/>
          <w:lang w:val="uk-UA" w:eastAsia="uk-UA" w:bidi="uk-UA"/>
        </w:rPr>
        <w:t>Вони попросили формальніше.</w:t>
      </w:r>
    </w:p>
    <w:p>
      <w:pPr>
        <w:pStyle w:val="ManuscriptBody"/>
      </w:pPr>
      <w:r>
        <w:rPr>
          <w:rFonts w:ascii="Times New Roman" w:hAnsi="Times New Roman" w:eastAsia="Times New Roman" w:cs="Times New Roman"/>
          <w:lang w:val="uk-UA" w:eastAsia="uk-UA" w:bidi="uk-UA"/>
        </w:rPr>
        <w:t>Я надіслав фото таблички «будинок звільнено» й Сорину згоду на використання.</w:t>
      </w:r>
    </w:p>
    <w:p>
      <w:pPr>
        <w:pStyle w:val="ManuscriptBody"/>
      </w:pPr>
      <w:r>
        <w:rPr>
          <w:rFonts w:ascii="Times New Roman" w:hAnsi="Times New Roman" w:eastAsia="Times New Roman" w:cs="Times New Roman"/>
          <w:lang w:val="uk-UA" w:eastAsia="uk-UA" w:bidi="uk-UA"/>
        </w:rPr>
        <w:t>Питань стало менше.</w:t>
      </w:r>
    </w:p>
    <w:p>
      <w:pPr>
        <w:pStyle w:val="ManuscriptBody"/>
      </w:pPr>
      <w:r>
        <w:rPr>
          <w:rFonts w:ascii="Times New Roman" w:hAnsi="Times New Roman" w:eastAsia="Times New Roman" w:cs="Times New Roman"/>
          <w:lang w:val="uk-UA" w:eastAsia="uk-UA" w:bidi="uk-UA"/>
        </w:rPr>
        <w:t>Після Сори мене запросили на нараду перевізників. Не нагороджувати. Пояснювати, чому я зриваю процедури.</w:t>
      </w:r>
    </w:p>
    <w:p>
      <w:pPr>
        <w:pStyle w:val="ManuscriptBody"/>
      </w:pPr>
      <w:r>
        <w:rPr>
          <w:rFonts w:ascii="Times New Roman" w:hAnsi="Times New Roman" w:eastAsia="Times New Roman" w:cs="Times New Roman"/>
          <w:lang w:val="uk-UA" w:eastAsia="uk-UA" w:bidi="uk-UA"/>
        </w:rPr>
        <w:t>У кімнаті сиділо дванадцять людей. На столі — вода в однакових пляшках. Я взяв одну, а потім побачив табличку «для учасників» і поставив назад. Чоловік поруч сказав:</w:t>
      </w:r>
    </w:p>
    <w:p>
      <w:pPr>
        <w:pStyle w:val="ManuscriptBody"/>
      </w:pPr>
      <w:r>
        <w:rPr>
          <w:rFonts w:ascii="Times New Roman" w:hAnsi="Times New Roman" w:eastAsia="Times New Roman" w:cs="Times New Roman"/>
          <w:lang w:val="uk-UA" w:eastAsia="uk-UA" w:bidi="uk-UA"/>
        </w:rPr>
        <w:t>— Ви учасник.</w:t>
      </w:r>
    </w:p>
    <w:p>
      <w:pPr>
        <w:pStyle w:val="ManuscriptBody"/>
      </w:pPr>
      <w:r>
        <w:rPr>
          <w:rFonts w:ascii="Times New Roman" w:hAnsi="Times New Roman" w:eastAsia="Times New Roman" w:cs="Times New Roman"/>
          <w:lang w:val="uk-UA" w:eastAsia="uk-UA" w:bidi="uk-UA"/>
        </w:rPr>
        <w:t>— Не звик.</w:t>
      </w:r>
    </w:p>
    <w:p>
      <w:pPr>
        <w:pStyle w:val="ManuscriptBody"/>
      </w:pPr>
      <w:r>
        <w:rPr>
          <w:rFonts w:ascii="Times New Roman" w:hAnsi="Times New Roman" w:eastAsia="Times New Roman" w:cs="Times New Roman"/>
          <w:lang w:val="uk-UA" w:eastAsia="uk-UA" w:bidi="uk-UA"/>
        </w:rPr>
        <w:t>Він усміхнувся. Його звали Ведар.</w:t>
      </w:r>
    </w:p>
    <w:p>
      <w:pPr>
        <w:pStyle w:val="ManuscriptBody"/>
      </w:pPr>
      <w:r>
        <w:rPr>
          <w:rFonts w:ascii="Times New Roman" w:hAnsi="Times New Roman" w:eastAsia="Times New Roman" w:cs="Times New Roman"/>
          <w:lang w:val="uk-UA" w:eastAsia="uk-UA" w:bidi="uk-UA"/>
        </w:rPr>
        <w:t>Ім’я я впізнав не одразу. Потім згадав приймальний пункт після пожежі, довгий стіл і молодого чергового, який записував дітей. У старому обліку від мене вже лишився тільки номер, а від власного імені — уривки. Черговий спитав, чи підійде «Верін». Мені було однаково. Я кивнув.</w:t>
      </w:r>
    </w:p>
    <w:p>
      <w:pPr>
        <w:pStyle w:val="ManuscriptBody"/>
      </w:pPr>
      <w:r>
        <w:rPr>
          <w:rFonts w:ascii="Times New Roman" w:hAnsi="Times New Roman" w:eastAsia="Times New Roman" w:cs="Times New Roman"/>
          <w:lang w:val="uk-UA" w:eastAsia="uk-UA" w:bidi="uk-UA"/>
        </w:rPr>
        <w:t>З приймального пункту мене забрав Гордій. Черговий записав і це. Відтоді ми не бачилися.</w:t>
      </w:r>
    </w:p>
    <w:p>
      <w:pPr>
        <w:pStyle w:val="ManuscriptBody"/>
      </w:pPr>
      <w:r>
        <w:rPr>
          <w:rFonts w:ascii="Times New Roman" w:hAnsi="Times New Roman" w:eastAsia="Times New Roman" w:cs="Times New Roman"/>
          <w:lang w:val="uk-UA" w:eastAsia="uk-UA" w:bidi="uk-UA"/>
        </w:rPr>
        <w:t>Ведар був старший за мене років на десять. Говорив тихо. Не намагався першим зайняти центр. Саме тому центр якось сам збирався навколо нього.</w:t>
      </w:r>
    </w:p>
    <w:p>
      <w:pPr>
        <w:pStyle w:val="ManuscriptBody"/>
      </w:pPr>
      <w:r>
        <w:rPr>
          <w:rFonts w:ascii="Times New Roman" w:hAnsi="Times New Roman" w:eastAsia="Times New Roman" w:cs="Times New Roman"/>
          <w:lang w:val="uk-UA" w:eastAsia="uk-UA" w:bidi="uk-UA"/>
        </w:rPr>
        <w:t>На нараді розбирали три випадки: мою Сору, помилкове закриття медичного поста й евакуацію з вантажного узла, де двох людей забули в нічній кімнаті. У всіх трьох папери були правильні до моменту, коли перестали бути.</w:t>
      </w:r>
    </w:p>
    <w:p>
      <w:pPr>
        <w:pStyle w:val="ManuscriptBody"/>
      </w:pPr>
      <w:r>
        <w:rPr>
          <w:rFonts w:ascii="Times New Roman" w:hAnsi="Times New Roman" w:eastAsia="Times New Roman" w:cs="Times New Roman"/>
          <w:lang w:val="uk-UA" w:eastAsia="uk-UA" w:bidi="uk-UA"/>
        </w:rPr>
        <w:t>Керівник наради сказав:</w:t>
      </w:r>
    </w:p>
    <w:p>
      <w:pPr>
        <w:pStyle w:val="ManuscriptBody"/>
      </w:pPr>
      <w:r>
        <w:rPr>
          <w:rFonts w:ascii="Times New Roman" w:hAnsi="Times New Roman" w:eastAsia="Times New Roman" w:cs="Times New Roman"/>
          <w:lang w:val="uk-UA" w:eastAsia="uk-UA" w:bidi="uk-UA"/>
        </w:rPr>
        <w:t>— Нам потрібен простий польовий критерій.</w:t>
      </w:r>
    </w:p>
    <w:p>
      <w:pPr>
        <w:pStyle w:val="ManuscriptBody"/>
      </w:pPr>
      <w:r>
        <w:rPr>
          <w:rFonts w:ascii="Times New Roman" w:hAnsi="Times New Roman" w:eastAsia="Times New Roman" w:cs="Times New Roman"/>
          <w:lang w:val="uk-UA" w:eastAsia="uk-UA" w:bidi="uk-UA"/>
        </w:rPr>
        <w:t>Я прочитав п’яте правило.</w:t>
      </w:r>
    </w:p>
    <w:p>
      <w:pPr>
        <w:pStyle w:val="ManuscriptBody"/>
      </w:pPr>
      <w:r>
        <w:rPr>
          <w:rFonts w:ascii="Times New Roman" w:hAnsi="Times New Roman" w:eastAsia="Times New Roman" w:cs="Times New Roman"/>
          <w:lang w:val="uk-UA" w:eastAsia="uk-UA" w:bidi="uk-UA"/>
        </w:rPr>
        <w:t>ПАПІР НЕ ДИХАЄ. ШУКАЙ ЖИВУ ВІДПОВІДЬ.</w:t>
      </w:r>
    </w:p>
    <w:p>
      <w:pPr>
        <w:pStyle w:val="ManuscriptBody"/>
      </w:pPr>
      <w:r>
        <w:rPr>
          <w:rFonts w:ascii="Times New Roman" w:hAnsi="Times New Roman" w:eastAsia="Times New Roman" w:cs="Times New Roman"/>
          <w:lang w:val="uk-UA" w:eastAsia="uk-UA" w:bidi="uk-UA"/>
        </w:rPr>
        <w:t>Хтось фиркнув.</w:t>
      </w:r>
    </w:p>
    <w:p>
      <w:pPr>
        <w:pStyle w:val="ManuscriptBody"/>
      </w:pPr>
      <w:r>
        <w:rPr>
          <w:rFonts w:ascii="Times New Roman" w:hAnsi="Times New Roman" w:eastAsia="Times New Roman" w:cs="Times New Roman"/>
          <w:lang w:val="uk-UA" w:eastAsia="uk-UA" w:bidi="uk-UA"/>
        </w:rPr>
        <w:t>— Поетично.</w:t>
      </w:r>
    </w:p>
    <w:p>
      <w:pPr>
        <w:pStyle w:val="ManuscriptBody"/>
      </w:pPr>
      <w:r>
        <w:rPr>
          <w:rFonts w:ascii="Times New Roman" w:hAnsi="Times New Roman" w:eastAsia="Times New Roman" w:cs="Times New Roman"/>
          <w:lang w:val="uk-UA" w:eastAsia="uk-UA" w:bidi="uk-UA"/>
        </w:rPr>
        <w:t>Ведар не фиркнув.</w:t>
      </w:r>
    </w:p>
    <w:p>
      <w:pPr>
        <w:pStyle w:val="ManuscriptBody"/>
      </w:pPr>
      <w:r>
        <w:rPr>
          <w:rFonts w:ascii="Times New Roman" w:hAnsi="Times New Roman" w:eastAsia="Times New Roman" w:cs="Times New Roman"/>
          <w:lang w:val="uk-UA" w:eastAsia="uk-UA" w:bidi="uk-UA"/>
        </w:rPr>
        <w:t>— Що вважати живою відповіддю?</w:t>
      </w:r>
    </w:p>
    <w:p>
      <w:pPr>
        <w:pStyle w:val="ManuscriptBody"/>
      </w:pPr>
      <w:r>
        <w:rPr>
          <w:rFonts w:ascii="Times New Roman" w:hAnsi="Times New Roman" w:eastAsia="Times New Roman" w:cs="Times New Roman"/>
          <w:lang w:val="uk-UA" w:eastAsia="uk-UA" w:bidi="uk-UA"/>
        </w:rPr>
        <w:t>— Людину на місці. Того, хто бачить стан.</w:t>
      </w:r>
    </w:p>
    <w:p>
      <w:pPr>
        <w:pStyle w:val="ManuscriptBody"/>
      </w:pPr>
      <w:r>
        <w:rPr>
          <w:rFonts w:ascii="Times New Roman" w:hAnsi="Times New Roman" w:eastAsia="Times New Roman" w:cs="Times New Roman"/>
          <w:lang w:val="uk-UA" w:eastAsia="uk-UA" w:bidi="uk-UA"/>
        </w:rPr>
        <w:t>— Якщо вона помиляється?</w:t>
      </w:r>
    </w:p>
    <w:p>
      <w:pPr>
        <w:pStyle w:val="ManuscriptBody"/>
      </w:pPr>
      <w:r>
        <w:rPr>
          <w:rFonts w:ascii="Times New Roman" w:hAnsi="Times New Roman" w:eastAsia="Times New Roman" w:cs="Times New Roman"/>
          <w:lang w:val="uk-UA" w:eastAsia="uk-UA" w:bidi="uk-UA"/>
        </w:rPr>
        <w:t>— Тоді маємо помилку живої людини, а не уявну гарантію паперу.</w:t>
      </w:r>
    </w:p>
    <w:p>
      <w:pPr>
        <w:pStyle w:val="ManuscriptBody"/>
      </w:pPr>
      <w:r>
        <w:rPr>
          <w:rFonts w:ascii="Times New Roman" w:hAnsi="Times New Roman" w:eastAsia="Times New Roman" w:cs="Times New Roman"/>
          <w:lang w:val="uk-UA" w:eastAsia="uk-UA" w:bidi="uk-UA"/>
        </w:rPr>
        <w:t>— Якщо бреше?</w:t>
      </w:r>
    </w:p>
    <w:p>
      <w:pPr>
        <w:pStyle w:val="ManuscriptBody"/>
      </w:pPr>
      <w:r>
        <w:rPr>
          <w:rFonts w:ascii="Times New Roman" w:hAnsi="Times New Roman" w:eastAsia="Times New Roman" w:cs="Times New Roman"/>
          <w:lang w:val="uk-UA" w:eastAsia="uk-UA" w:bidi="uk-UA"/>
        </w:rPr>
        <w:t>— Перевіряти іншим способом.</w:t>
      </w:r>
    </w:p>
    <w:p>
      <w:pPr>
        <w:pStyle w:val="ManuscriptBody"/>
      </w:pPr>
      <w:r>
        <w:rPr>
          <w:rFonts w:ascii="Times New Roman" w:hAnsi="Times New Roman" w:eastAsia="Times New Roman" w:cs="Times New Roman"/>
          <w:lang w:val="uk-UA" w:eastAsia="uk-UA" w:bidi="uk-UA"/>
        </w:rPr>
        <w:t>— Тобто правило не завершує перевірку.</w:t>
      </w:r>
    </w:p>
    <w:p>
      <w:pPr>
        <w:pStyle w:val="ManuscriptBody"/>
      </w:pPr>
      <w:r>
        <w:rPr>
          <w:rFonts w:ascii="Times New Roman" w:hAnsi="Times New Roman" w:eastAsia="Times New Roman" w:cs="Times New Roman"/>
          <w:lang w:val="uk-UA" w:eastAsia="uk-UA" w:bidi="uk-UA"/>
        </w:rPr>
        <w:t>— Жодне не завершує.</w:t>
      </w:r>
    </w:p>
    <w:p>
      <w:pPr>
        <w:pStyle w:val="ManuscriptBody"/>
      </w:pPr>
      <w:r>
        <w:rPr>
          <w:rFonts w:ascii="Times New Roman" w:hAnsi="Times New Roman" w:eastAsia="Times New Roman" w:cs="Times New Roman"/>
          <w:lang w:val="uk-UA" w:eastAsia="uk-UA" w:bidi="uk-UA"/>
        </w:rPr>
        <w:t>Ведар кивнув.</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Після наради він наздогнав мене в коридорі.</w:t>
      </w:r>
    </w:p>
    <w:p>
      <w:pPr>
        <w:pStyle w:val="ManuscriptBody"/>
      </w:pPr>
      <w:r>
        <w:rPr>
          <w:rFonts w:ascii="Times New Roman" w:hAnsi="Times New Roman" w:eastAsia="Times New Roman" w:cs="Times New Roman"/>
          <w:lang w:val="uk-UA" w:eastAsia="uk-UA" w:bidi="uk-UA"/>
        </w:rPr>
        <w:t>— Верін?</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Я тоді вибрав вам ім’я з трьох. Ви мовчали, і я вирішив, що мовчання — згода.</w:t>
      </w:r>
    </w:p>
    <w:p>
      <w:pPr>
        <w:pStyle w:val="ManuscriptBody"/>
      </w:pPr>
      <w:r>
        <w:rPr>
          <w:rFonts w:ascii="Times New Roman" w:hAnsi="Times New Roman" w:eastAsia="Times New Roman" w:cs="Times New Roman"/>
          <w:lang w:val="uk-UA" w:eastAsia="uk-UA" w:bidi="uk-UA"/>
        </w:rPr>
        <w:t>Я не відповів. Досі не знаю, чи мовчав тоді від згоди, чи від диму в легенях.</w:t>
      </w:r>
    </w:p>
    <w:p>
      <w:pPr>
        <w:pStyle w:val="ManuscriptBody"/>
      </w:pPr>
      <w:r>
        <w:rPr>
          <w:rFonts w:ascii="Times New Roman" w:hAnsi="Times New Roman" w:eastAsia="Times New Roman" w:cs="Times New Roman"/>
          <w:lang w:val="uk-UA" w:eastAsia="uk-UA" w:bidi="uk-UA"/>
        </w:rPr>
        <w:t>— Есквайр?</w:t>
      </w:r>
    </w:p>
    <w:p>
      <w:pPr>
        <w:pStyle w:val="ManuscriptBody"/>
      </w:pPr>
      <w:r>
        <w:rPr>
          <w:rFonts w:ascii="Times New Roman" w:hAnsi="Times New Roman" w:eastAsia="Times New Roman" w:cs="Times New Roman"/>
          <w:lang w:val="uk-UA" w:eastAsia="uk-UA" w:bidi="uk-UA"/>
        </w:rPr>
        <w:t>Я зупинився.</w:t>
      </w:r>
    </w:p>
    <w:p>
      <w:pPr>
        <w:pStyle w:val="ManuscriptBody"/>
      </w:pPr>
      <w:r>
        <w:rPr>
          <w:rFonts w:ascii="Times New Roman" w:hAnsi="Times New Roman" w:eastAsia="Times New Roman" w:cs="Times New Roman"/>
          <w:lang w:val="uk-UA" w:eastAsia="uk-UA" w:bidi="uk-UA"/>
        </w:rPr>
        <w:t>Прізвисько вже ходило серед молодших перевізників після Русана й старої форми особистого супроводу. Я не любив, коли його говорили люди, яких не знав: надто швидко назва ролі почала звучати як ім’я.</w:t>
      </w:r>
    </w:p>
    <w:p>
      <w:pPr>
        <w:pStyle w:val="ManuscriptBody"/>
      </w:pPr>
      <w:r>
        <w:rPr>
          <w:rFonts w:ascii="Times New Roman" w:hAnsi="Times New Roman" w:eastAsia="Times New Roman" w:cs="Times New Roman"/>
          <w:lang w:val="uk-UA" w:eastAsia="uk-UA" w:bidi="uk-UA"/>
        </w:rPr>
        <w:t>— Не люблю.</w:t>
      </w:r>
    </w:p>
    <w:p>
      <w:pPr>
        <w:pStyle w:val="ManuscriptBody"/>
      </w:pPr>
      <w:r>
        <w:rPr>
          <w:rFonts w:ascii="Times New Roman" w:hAnsi="Times New Roman" w:eastAsia="Times New Roman" w:cs="Times New Roman"/>
          <w:lang w:val="uk-UA" w:eastAsia="uk-UA" w:bidi="uk-UA"/>
        </w:rPr>
        <w:t>— Тим краще. Людина, яка любить власне прізвисько, зазвичай починає йому служити.</w:t>
      </w:r>
    </w:p>
    <w:p>
      <w:pPr>
        <w:pStyle w:val="ManuscriptBody"/>
      </w:pPr>
      <w:r>
        <w:rPr>
          <w:rFonts w:ascii="Times New Roman" w:hAnsi="Times New Roman" w:eastAsia="Times New Roman" w:cs="Times New Roman"/>
          <w:lang w:val="uk-UA" w:eastAsia="uk-UA" w:bidi="uk-UA"/>
        </w:rPr>
        <w:t>— Ви завжди так знайомитеся?</w:t>
      </w:r>
    </w:p>
    <w:p>
      <w:pPr>
        <w:pStyle w:val="ManuscriptBody"/>
      </w:pPr>
      <w:r>
        <w:rPr>
          <w:rFonts w:ascii="Times New Roman" w:hAnsi="Times New Roman" w:eastAsia="Times New Roman" w:cs="Times New Roman"/>
          <w:lang w:val="uk-UA" w:eastAsia="uk-UA" w:bidi="uk-UA"/>
        </w:rPr>
        <w:t>— Тільки коли хочу, щоб мене запам’ятали.</w:t>
      </w:r>
    </w:p>
    <w:p>
      <w:pPr>
        <w:pStyle w:val="ManuscriptBody"/>
      </w:pPr>
      <w:r>
        <w:rPr>
          <w:rFonts w:ascii="Times New Roman" w:hAnsi="Times New Roman" w:eastAsia="Times New Roman" w:cs="Times New Roman"/>
          <w:lang w:val="uk-UA" w:eastAsia="uk-UA" w:bidi="uk-UA"/>
        </w:rPr>
        <w:t>Запам’ятав.</w:t>
      </w:r>
    </w:p>
    <w:p>
      <w:pPr>
        <w:pStyle w:val="ManuscriptBody"/>
      </w:pPr>
      <w:r>
        <w:rPr>
          <w:rFonts w:ascii="Times New Roman" w:hAnsi="Times New Roman" w:eastAsia="Times New Roman" w:cs="Times New Roman"/>
          <w:lang w:val="uk-UA" w:eastAsia="uk-UA" w:bidi="uk-UA"/>
        </w:rPr>
        <w:t>Ведар працював у міжвідомчій координації. Не начальник усіх, не таємна вершина. Людина, яка зводила правила різних служб так, щоб вони хоча б не суперечили одна одній у дверях.</w:t>
      </w:r>
    </w:p>
    <w:p>
      <w:pPr>
        <w:pStyle w:val="ManuscriptBody"/>
      </w:pPr>
      <w:r>
        <w:rPr>
          <w:rFonts w:ascii="Times New Roman" w:hAnsi="Times New Roman" w:eastAsia="Times New Roman" w:cs="Times New Roman"/>
          <w:lang w:val="uk-UA" w:eastAsia="uk-UA" w:bidi="uk-UA"/>
        </w:rPr>
        <w:t>— Ваші короткі формули корисні, — сказав він. — Якщо переживуть вас.</w:t>
      </w:r>
    </w:p>
    <w:p>
      <w:pPr>
        <w:pStyle w:val="ManuscriptBody"/>
      </w:pPr>
      <w:r>
        <w:rPr>
          <w:rFonts w:ascii="Times New Roman" w:hAnsi="Times New Roman" w:eastAsia="Times New Roman" w:cs="Times New Roman"/>
          <w:lang w:val="uk-UA" w:eastAsia="uk-UA" w:bidi="uk-UA"/>
        </w:rPr>
        <w:t>— Сподіваюся, я теж переживу.</w:t>
      </w:r>
    </w:p>
    <w:p>
      <w:pPr>
        <w:pStyle w:val="ManuscriptBody"/>
      </w:pPr>
      <w:r>
        <w:rPr>
          <w:rFonts w:ascii="Times New Roman" w:hAnsi="Times New Roman" w:eastAsia="Times New Roman" w:cs="Times New Roman"/>
          <w:lang w:val="uk-UA" w:eastAsia="uk-UA" w:bidi="uk-UA"/>
        </w:rPr>
        <w:t>— Це не одне й те саме.</w:t>
      </w:r>
    </w:p>
    <w:p>
      <w:pPr>
        <w:pStyle w:val="ManuscriptBody"/>
      </w:pPr>
      <w:r>
        <w:rPr>
          <w:rFonts w:ascii="Times New Roman" w:hAnsi="Times New Roman" w:eastAsia="Times New Roman" w:cs="Times New Roman"/>
          <w:lang w:val="uk-UA" w:eastAsia="uk-UA" w:bidi="uk-UA"/>
        </w:rPr>
        <w:t>Він попросив копію п’яти правил, коли їх стане п’ять.</w:t>
      </w:r>
    </w:p>
    <w:p>
      <w:pPr>
        <w:pStyle w:val="ManuscriptBody"/>
      </w:pPr>
      <w:r>
        <w:rPr>
          <w:rFonts w:ascii="Times New Roman" w:hAnsi="Times New Roman" w:eastAsia="Times New Roman" w:cs="Times New Roman"/>
          <w:lang w:val="uk-UA" w:eastAsia="uk-UA" w:bidi="uk-UA"/>
        </w:rPr>
        <w:t>— Уже стало.</w:t>
      </w:r>
    </w:p>
    <w:p>
      <w:pPr>
        <w:pStyle w:val="ManuscriptBody"/>
      </w:pPr>
      <w:r>
        <w:rPr>
          <w:rFonts w:ascii="Times New Roman" w:hAnsi="Times New Roman" w:eastAsia="Times New Roman" w:cs="Times New Roman"/>
          <w:lang w:val="uk-UA" w:eastAsia="uk-UA" w:bidi="uk-UA"/>
        </w:rPr>
        <w:t>Я дав.</w:t>
      </w:r>
    </w:p>
    <w:p>
      <w:pPr>
        <w:pStyle w:val="ManuscriptBody"/>
      </w:pPr>
      <w:r>
        <w:rPr>
          <w:rFonts w:ascii="Times New Roman" w:hAnsi="Times New Roman" w:eastAsia="Times New Roman" w:cs="Times New Roman"/>
          <w:lang w:val="uk-UA" w:eastAsia="uk-UA" w:bidi="uk-UA"/>
        </w:rPr>
        <w:t>Так Ведар уперше отримав мій список.</w:t>
      </w:r>
    </w:p>
    <w:p>
      <w:pPr>
        <w:pStyle w:val="Heading2"/>
      </w:pPr>
      <w:r>
        <w:rPr>
          <w:rFonts w:ascii="Times New Roman" w:hAnsi="Times New Roman" w:eastAsia="Times New Roman" w:cs="Times New Roman"/>
          <w:lang w:val="uk-UA" w:eastAsia="uk-UA" w:bidi="uk-UA"/>
        </w:rPr>
        <w:t>Розділ 10. Правило, яке дратує всіх</w:t>
      </w:r>
    </w:p>
    <w:p>
      <w:pPr>
        <w:pStyle w:val="ManuscriptBody"/>
      </w:pPr>
      <w:r>
        <w:rPr>
          <w:rFonts w:ascii="Times New Roman" w:hAnsi="Times New Roman" w:eastAsia="Times New Roman" w:cs="Times New Roman"/>
          <w:lang w:val="uk-UA" w:eastAsia="uk-UA" w:bidi="uk-UA"/>
        </w:rPr>
        <w:t>П’яте правило не любили майже всі.</w:t>
      </w:r>
    </w:p>
    <w:p>
      <w:pPr>
        <w:pStyle w:val="ManuscriptBody"/>
      </w:pPr>
      <w:r>
        <w:rPr>
          <w:rFonts w:ascii="Times New Roman" w:hAnsi="Times New Roman" w:eastAsia="Times New Roman" w:cs="Times New Roman"/>
          <w:lang w:val="uk-UA" w:eastAsia="uk-UA" w:bidi="uk-UA"/>
        </w:rPr>
        <w:t>Перевізники — бо воно додавало дзвінки. Адміністрації — бо ставило живу людину вище за зведення. Виконавці — бо змушувало повторювати те, що вони вже написали. Замовники — бо «підтвердження отримано» переставало бути кінцем розмови.</w:t>
      </w:r>
    </w:p>
    <w:p>
      <w:pPr>
        <w:pStyle w:val="ManuscriptBody"/>
      </w:pPr>
      <w:r>
        <w:rPr>
          <w:rFonts w:ascii="Times New Roman" w:hAnsi="Times New Roman" w:eastAsia="Times New Roman" w:cs="Times New Roman"/>
          <w:lang w:val="uk-UA" w:eastAsia="uk-UA" w:bidi="uk-UA"/>
        </w:rPr>
        <w:t>Найбільше його не любив я сам, коли поспішав.</w:t>
      </w:r>
    </w:p>
    <w:p>
      <w:pPr>
        <w:pStyle w:val="ManuscriptBody"/>
      </w:pPr>
      <w:r>
        <w:rPr>
          <w:rFonts w:ascii="Times New Roman" w:hAnsi="Times New Roman" w:eastAsia="Times New Roman" w:cs="Times New Roman"/>
          <w:lang w:val="uk-UA" w:eastAsia="uk-UA" w:bidi="uk-UA"/>
        </w:rPr>
        <w:t>На станції Юна я отримав документ, що медичний відсік порожній. Мав десять хвилин до закриття. Перевірив номер. Печатка. Підпис. Час — п’ять хвилин тому.</w:t>
      </w:r>
    </w:p>
    <w:p>
      <w:pPr>
        <w:pStyle w:val="ManuscriptBody"/>
      </w:pPr>
      <w:r>
        <w:rPr>
          <w:rFonts w:ascii="Times New Roman" w:hAnsi="Times New Roman" w:eastAsia="Times New Roman" w:cs="Times New Roman"/>
          <w:lang w:val="uk-UA" w:eastAsia="uk-UA" w:bidi="uk-UA"/>
        </w:rPr>
        <w:t>Жива відповідь не надходила.</w:t>
      </w:r>
    </w:p>
    <w:p>
      <w:pPr>
        <w:pStyle w:val="ManuscriptBody"/>
      </w:pPr>
      <w:r>
        <w:rPr>
          <w:rFonts w:ascii="Times New Roman" w:hAnsi="Times New Roman" w:eastAsia="Times New Roman" w:cs="Times New Roman"/>
          <w:lang w:val="uk-UA" w:eastAsia="uk-UA" w:bidi="uk-UA"/>
        </w:rPr>
        <w:t>Я вже стояв біля шлюзу. Якщо чекати — втрачав вікно й двадцять дві людини з іншого сектора лишалися до ранку.</w:t>
      </w:r>
    </w:p>
    <w:p>
      <w:pPr>
        <w:pStyle w:val="ManuscriptBody"/>
      </w:pPr>
      <w:r>
        <w:rPr>
          <w:rFonts w:ascii="Times New Roman" w:hAnsi="Times New Roman" w:eastAsia="Times New Roman" w:cs="Times New Roman"/>
          <w:lang w:val="uk-UA" w:eastAsia="uk-UA" w:bidi="uk-UA"/>
        </w:rPr>
        <w:t>Ведар був на зв’язку з іншого питання. Я спитав:</w:t>
      </w:r>
    </w:p>
    <w:p>
      <w:pPr>
        <w:pStyle w:val="ManuscriptBody"/>
      </w:pPr>
      <w:r>
        <w:rPr>
          <w:rFonts w:ascii="Times New Roman" w:hAnsi="Times New Roman" w:eastAsia="Times New Roman" w:cs="Times New Roman"/>
          <w:lang w:val="uk-UA" w:eastAsia="uk-UA" w:bidi="uk-UA"/>
        </w:rPr>
        <w:t>— Є підтвердження від чергового через центральну службу. Достатньо?</w:t>
      </w:r>
    </w:p>
    <w:p>
      <w:pPr>
        <w:pStyle w:val="ManuscriptBody"/>
      </w:pPr>
      <w:r>
        <w:rPr>
          <w:rFonts w:ascii="Times New Roman" w:hAnsi="Times New Roman" w:eastAsia="Times New Roman" w:cs="Times New Roman"/>
          <w:lang w:val="uk-UA" w:eastAsia="uk-UA" w:bidi="uk-UA"/>
        </w:rPr>
        <w:t>— За твоїм правилом — ні.</w:t>
      </w:r>
    </w:p>
    <w:p>
      <w:pPr>
        <w:pStyle w:val="ManuscriptBody"/>
      </w:pPr>
      <w:r>
        <w:rPr>
          <w:rFonts w:ascii="Times New Roman" w:hAnsi="Times New Roman" w:eastAsia="Times New Roman" w:cs="Times New Roman"/>
          <w:lang w:val="uk-UA" w:eastAsia="uk-UA" w:bidi="uk-UA"/>
        </w:rPr>
        <w:t>— Я питаю не правило. Тебе.</w:t>
      </w:r>
    </w:p>
    <w:p>
      <w:pPr>
        <w:pStyle w:val="ManuscriptBody"/>
      </w:pPr>
      <w:r>
        <w:rPr>
          <w:rFonts w:ascii="Times New Roman" w:hAnsi="Times New Roman" w:eastAsia="Times New Roman" w:cs="Times New Roman"/>
          <w:lang w:val="uk-UA" w:eastAsia="uk-UA" w:bidi="uk-UA"/>
        </w:rPr>
        <w:t>— Тоді скажу те саме. Інакше навіщо ти його написав?</w:t>
      </w:r>
    </w:p>
    <w:p>
      <w:pPr>
        <w:pStyle w:val="ManuscriptBody"/>
      </w:pPr>
      <w:r>
        <w:rPr>
          <w:rFonts w:ascii="Times New Roman" w:hAnsi="Times New Roman" w:eastAsia="Times New Roman" w:cs="Times New Roman"/>
          <w:lang w:val="uk-UA" w:eastAsia="uk-UA" w:bidi="uk-UA"/>
        </w:rPr>
        <w:t>Мене це розлютило.</w:t>
      </w:r>
    </w:p>
    <w:p>
      <w:pPr>
        <w:pStyle w:val="ManuscriptBody"/>
      </w:pPr>
      <w:r>
        <w:rPr>
          <w:rFonts w:ascii="Times New Roman" w:hAnsi="Times New Roman" w:eastAsia="Times New Roman" w:cs="Times New Roman"/>
          <w:lang w:val="uk-UA" w:eastAsia="uk-UA" w:bidi="uk-UA"/>
        </w:rPr>
        <w:t>— Бо іноді є час.</w:t>
      </w:r>
    </w:p>
    <w:p>
      <w:pPr>
        <w:pStyle w:val="ManuscriptBody"/>
      </w:pPr>
      <w:r>
        <w:rPr>
          <w:rFonts w:ascii="Times New Roman" w:hAnsi="Times New Roman" w:eastAsia="Times New Roman" w:cs="Times New Roman"/>
          <w:lang w:val="uk-UA" w:eastAsia="uk-UA" w:bidi="uk-UA"/>
        </w:rPr>
        <w:t>— Ти написав «коли є час»?</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 або виправ, або виконуй.</w:t>
      </w:r>
    </w:p>
    <w:p>
      <w:pPr>
        <w:pStyle w:val="ManuscriptBody"/>
      </w:pPr>
      <w:r>
        <w:rPr>
          <w:rFonts w:ascii="Times New Roman" w:hAnsi="Times New Roman" w:eastAsia="Times New Roman" w:cs="Times New Roman"/>
          <w:lang w:val="uk-UA" w:eastAsia="uk-UA" w:bidi="uk-UA"/>
        </w:rPr>
        <w:t>Я зателефонував у медичний відсік. Ніхто.</w:t>
      </w:r>
    </w:p>
    <w:p>
      <w:pPr>
        <w:pStyle w:val="ManuscriptBody"/>
      </w:pPr>
      <w:r>
        <w:rPr>
          <w:rFonts w:ascii="Times New Roman" w:hAnsi="Times New Roman" w:eastAsia="Times New Roman" w:cs="Times New Roman"/>
          <w:lang w:val="uk-UA" w:eastAsia="uk-UA" w:bidi="uk-UA"/>
        </w:rPr>
        <w:t>Ще раз.</w:t>
      </w:r>
    </w:p>
    <w:p>
      <w:pPr>
        <w:pStyle w:val="ManuscriptBody"/>
      </w:pPr>
      <w:r>
        <w:rPr>
          <w:rFonts w:ascii="Times New Roman" w:hAnsi="Times New Roman" w:eastAsia="Times New Roman" w:cs="Times New Roman"/>
          <w:lang w:val="uk-UA" w:eastAsia="uk-UA" w:bidi="uk-UA"/>
        </w:rPr>
        <w:t>На третьому відповіла прибиральниця.</w:t>
      </w:r>
    </w:p>
    <w:p>
      <w:pPr>
        <w:pStyle w:val="ManuscriptBody"/>
      </w:pPr>
      <w:r>
        <w:rPr>
          <w:rFonts w:ascii="Times New Roman" w:hAnsi="Times New Roman" w:eastAsia="Times New Roman" w:cs="Times New Roman"/>
          <w:lang w:val="uk-UA" w:eastAsia="uk-UA" w:bidi="uk-UA"/>
        </w:rPr>
        <w:t>— Черговий пішов супроводжувати останню пацієнтку.</w:t>
      </w:r>
    </w:p>
    <w:p>
      <w:pPr>
        <w:pStyle w:val="ManuscriptBody"/>
      </w:pPr>
      <w:r>
        <w:rPr>
          <w:rFonts w:ascii="Times New Roman" w:hAnsi="Times New Roman" w:eastAsia="Times New Roman" w:cs="Times New Roman"/>
          <w:lang w:val="uk-UA" w:eastAsia="uk-UA" w:bidi="uk-UA"/>
        </w:rPr>
        <w:t>— Відсік порожній?</w:t>
      </w:r>
    </w:p>
    <w:p>
      <w:pPr>
        <w:pStyle w:val="ManuscriptBody"/>
      </w:pPr>
      <w:r>
        <w:rPr>
          <w:rFonts w:ascii="Times New Roman" w:hAnsi="Times New Roman" w:eastAsia="Times New Roman" w:cs="Times New Roman"/>
          <w:lang w:val="uk-UA" w:eastAsia="uk-UA" w:bidi="uk-UA"/>
        </w:rPr>
        <w:t>— Людей нема.</w:t>
      </w:r>
    </w:p>
    <w:p>
      <w:pPr>
        <w:pStyle w:val="ManuscriptBody"/>
      </w:pPr>
      <w:r>
        <w:rPr>
          <w:rFonts w:ascii="Times New Roman" w:hAnsi="Times New Roman" w:eastAsia="Times New Roman" w:cs="Times New Roman"/>
          <w:lang w:val="uk-UA" w:eastAsia="uk-UA" w:bidi="uk-UA"/>
        </w:rPr>
        <w:t>— Ви бачите всі кімнати?</w:t>
      </w:r>
    </w:p>
    <w:p>
      <w:pPr>
        <w:pStyle w:val="ManuscriptBody"/>
      </w:pPr>
      <w:r>
        <w:rPr>
          <w:rFonts w:ascii="Times New Roman" w:hAnsi="Times New Roman" w:eastAsia="Times New Roman" w:cs="Times New Roman"/>
          <w:lang w:val="uk-UA" w:eastAsia="uk-UA" w:bidi="uk-UA"/>
        </w:rPr>
        <w:t>— Я в коридорі.</w:t>
      </w:r>
    </w:p>
    <w:p>
      <w:pPr>
        <w:pStyle w:val="ManuscriptBody"/>
      </w:pPr>
      <w:r>
        <w:rPr>
          <w:rFonts w:ascii="Times New Roman" w:hAnsi="Times New Roman" w:eastAsia="Times New Roman" w:cs="Times New Roman"/>
          <w:lang w:val="uk-UA" w:eastAsia="uk-UA" w:bidi="uk-UA"/>
        </w:rPr>
        <w:t>— Пройдіть, будь ласка.</w:t>
      </w:r>
    </w:p>
    <w:p>
      <w:pPr>
        <w:pStyle w:val="ManuscriptBody"/>
      </w:pPr>
      <w:r>
        <w:rPr>
          <w:rFonts w:ascii="Times New Roman" w:hAnsi="Times New Roman" w:eastAsia="Times New Roman" w:cs="Times New Roman"/>
          <w:lang w:val="uk-UA" w:eastAsia="uk-UA" w:bidi="uk-UA"/>
        </w:rPr>
        <w:t>Вона вилаялася. Пройшла.</w:t>
      </w:r>
    </w:p>
    <w:p>
      <w:pPr>
        <w:pStyle w:val="ManuscriptBody"/>
      </w:pPr>
      <w:r>
        <w:rPr>
          <w:rFonts w:ascii="Times New Roman" w:hAnsi="Times New Roman" w:eastAsia="Times New Roman" w:cs="Times New Roman"/>
          <w:lang w:val="uk-UA" w:eastAsia="uk-UA" w:bidi="uk-UA"/>
        </w:rPr>
        <w:t>У процедурній спав чоловік після заспокійливого. Його не внесли в список пацієнтів, бо він був працівником станції, якому стало погано під час зміни.</w:t>
      </w:r>
    </w:p>
    <w:p>
      <w:pPr>
        <w:pStyle w:val="ManuscriptBody"/>
      </w:pPr>
      <w:r>
        <w:rPr>
          <w:rFonts w:ascii="Times New Roman" w:hAnsi="Times New Roman" w:eastAsia="Times New Roman" w:cs="Times New Roman"/>
          <w:lang w:val="uk-UA" w:eastAsia="uk-UA" w:bidi="uk-UA"/>
        </w:rPr>
        <w:t>Ми забрали його разом із двадцятьма двома. Вікно закрили на сорок секунд пізніше; диспетчер пропустив після сварки.</w:t>
      </w:r>
    </w:p>
    <w:p>
      <w:pPr>
        <w:pStyle w:val="ManuscriptBody"/>
      </w:pPr>
      <w:r>
        <w:rPr>
          <w:rFonts w:ascii="Times New Roman" w:hAnsi="Times New Roman" w:eastAsia="Times New Roman" w:cs="Times New Roman"/>
          <w:lang w:val="uk-UA" w:eastAsia="uk-UA" w:bidi="uk-UA"/>
        </w:rPr>
        <w:t>На борту я написав Ведару:</w:t>
      </w:r>
    </w:p>
    <w:p>
      <w:pPr>
        <w:pStyle w:val="ManuscriptBody"/>
      </w:pPr>
      <w:r>
        <w:rPr>
          <w:rFonts w:ascii="Times New Roman" w:hAnsi="Times New Roman" w:eastAsia="Times New Roman" w:cs="Times New Roman"/>
          <w:lang w:val="uk-UA" w:eastAsia="uk-UA" w:bidi="uk-UA"/>
        </w:rPr>
        <w:t>«Ненавиджу ваше ставлення до моїх правил».</w:t>
      </w:r>
    </w:p>
    <w:p>
      <w:pPr>
        <w:pStyle w:val="ManuscriptBody"/>
      </w:pPr>
      <w:r>
        <w:rPr>
          <w:rFonts w:ascii="Times New Roman" w:hAnsi="Times New Roman" w:eastAsia="Times New Roman" w:cs="Times New Roman"/>
          <w:lang w:val="uk-UA" w:eastAsia="uk-UA" w:bidi="uk-UA"/>
        </w:rPr>
        <w:t>Він відповів:</w:t>
      </w:r>
    </w:p>
    <w:p>
      <w:pPr>
        <w:pStyle w:val="ManuscriptBody"/>
      </w:pPr>
      <w:r>
        <w:rPr>
          <w:rFonts w:ascii="Times New Roman" w:hAnsi="Times New Roman" w:eastAsia="Times New Roman" w:cs="Times New Roman"/>
          <w:lang w:val="uk-UA" w:eastAsia="uk-UA" w:bidi="uk-UA"/>
        </w:rPr>
        <w:t>«Добре. Значить, вони ще не стали декорацією».</w:t>
      </w:r>
    </w:p>
    <w:p>
      <w:pPr>
        <w:pStyle w:val="ManuscriptBody"/>
      </w:pPr>
      <w:r>
        <w:rPr>
          <w:rFonts w:ascii="Times New Roman" w:hAnsi="Times New Roman" w:eastAsia="Times New Roman" w:cs="Times New Roman"/>
          <w:lang w:val="uk-UA" w:eastAsia="uk-UA" w:bidi="uk-UA"/>
        </w:rPr>
        <w:t>Я зберіг цю фразу.</w:t>
      </w:r>
    </w:p>
    <w:p>
      <w:pPr>
        <w:pStyle w:val="ManuscriptBody"/>
      </w:pPr>
      <w:r>
        <w:rPr>
          <w:rFonts w:ascii="Times New Roman" w:hAnsi="Times New Roman" w:eastAsia="Times New Roman" w:cs="Times New Roman"/>
          <w:lang w:val="uk-UA" w:eastAsia="uk-UA" w:bidi="uk-UA"/>
        </w:rPr>
        <w:t>Ведар запропонував зробити з моїх правил навчальний лист.</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я не школа.</w:t>
      </w:r>
    </w:p>
    <w:p>
      <w:pPr>
        <w:pStyle w:val="ManuscriptBody"/>
      </w:pPr>
      <w:r>
        <w:rPr>
          <w:rFonts w:ascii="Times New Roman" w:hAnsi="Times New Roman" w:eastAsia="Times New Roman" w:cs="Times New Roman"/>
          <w:lang w:val="uk-UA" w:eastAsia="uk-UA" w:bidi="uk-UA"/>
        </w:rPr>
        <w:t>— Ти вже школа. Просто погана: учні збирають байки в барах.</w:t>
      </w:r>
    </w:p>
    <w:p>
      <w:pPr>
        <w:pStyle w:val="ManuscriptBody"/>
      </w:pPr>
      <w:r>
        <w:rPr>
          <w:rFonts w:ascii="Times New Roman" w:hAnsi="Times New Roman" w:eastAsia="Times New Roman" w:cs="Times New Roman"/>
          <w:lang w:val="uk-UA" w:eastAsia="uk-UA" w:bidi="uk-UA"/>
        </w:rPr>
        <w:t>Він показав мені три перекази першого правила. В одному було: «всі мають право на порятунок». У другому: «не залишай живого». У третьому: «вивозь навіть ворога».</w:t>
      </w:r>
    </w:p>
    <w:p>
      <w:pPr>
        <w:pStyle w:val="ManuscriptBody"/>
      </w:pPr>
      <w:r>
        <w:rPr>
          <w:rFonts w:ascii="Times New Roman" w:hAnsi="Times New Roman" w:eastAsia="Times New Roman" w:cs="Times New Roman"/>
          <w:lang w:val="uk-UA" w:eastAsia="uk-UA" w:bidi="uk-UA"/>
        </w:rPr>
        <w:t>— І що?</w:t>
      </w:r>
    </w:p>
    <w:p>
      <w:pPr>
        <w:pStyle w:val="ManuscriptBody"/>
      </w:pPr>
      <w:r>
        <w:rPr>
          <w:rFonts w:ascii="Times New Roman" w:hAnsi="Times New Roman" w:eastAsia="Times New Roman" w:cs="Times New Roman"/>
          <w:lang w:val="uk-UA" w:eastAsia="uk-UA" w:bidi="uk-UA"/>
        </w:rPr>
        <w:t>— Три різні поведінки. Уяви, що молодий перевізник вирішить «не залишати живого» й потягне нападника в один трюм із жертвою без охорони.</w:t>
      </w:r>
    </w:p>
    <w:p>
      <w:pPr>
        <w:pStyle w:val="ManuscriptBody"/>
      </w:pPr>
      <w:r>
        <w:rPr>
          <w:rFonts w:ascii="Times New Roman" w:hAnsi="Times New Roman" w:eastAsia="Times New Roman" w:cs="Times New Roman"/>
          <w:lang w:val="uk-UA" w:eastAsia="uk-UA" w:bidi="uk-UA"/>
        </w:rPr>
        <w:t>Я уявив.</w:t>
      </w:r>
    </w:p>
    <w:p>
      <w:pPr>
        <w:pStyle w:val="ManuscriptBody"/>
      </w:pPr>
      <w:r>
        <w:rPr>
          <w:rFonts w:ascii="Times New Roman" w:hAnsi="Times New Roman" w:eastAsia="Times New Roman" w:cs="Times New Roman"/>
          <w:lang w:val="uk-UA" w:eastAsia="uk-UA" w:bidi="uk-UA"/>
        </w:rPr>
        <w:t>— Треба контекст.</w:t>
      </w:r>
    </w:p>
    <w:p>
      <w:pPr>
        <w:pStyle w:val="ManuscriptBody"/>
      </w:pPr>
      <w:r>
        <w:rPr>
          <w:rFonts w:ascii="Times New Roman" w:hAnsi="Times New Roman" w:eastAsia="Times New Roman" w:cs="Times New Roman"/>
          <w:lang w:val="uk-UA" w:eastAsia="uk-UA" w:bidi="uk-UA"/>
        </w:rPr>
        <w:t>— Саме тому навчальний лист.</w:t>
      </w:r>
    </w:p>
    <w:p>
      <w:pPr>
        <w:pStyle w:val="ManuscriptBody"/>
      </w:pPr>
      <w:r>
        <w:rPr>
          <w:rFonts w:ascii="Times New Roman" w:hAnsi="Times New Roman" w:eastAsia="Times New Roman" w:cs="Times New Roman"/>
          <w:lang w:val="uk-UA" w:eastAsia="uk-UA" w:bidi="uk-UA"/>
        </w:rPr>
        <w:t>— А короткі правила?</w:t>
      </w:r>
    </w:p>
    <w:p>
      <w:pPr>
        <w:pStyle w:val="ManuscriptBody"/>
      </w:pPr>
      <w:r>
        <w:rPr>
          <w:rFonts w:ascii="Times New Roman" w:hAnsi="Times New Roman" w:eastAsia="Times New Roman" w:cs="Times New Roman"/>
          <w:lang w:val="uk-UA" w:eastAsia="uk-UA" w:bidi="uk-UA"/>
        </w:rPr>
        <w:t>— Лишаться. Польові. Під ними — пояснення, винятки, приклади.</w:t>
      </w:r>
    </w:p>
    <w:p>
      <w:pPr>
        <w:pStyle w:val="ManuscriptBody"/>
      </w:pPr>
      <w:r>
        <w:rPr>
          <w:rFonts w:ascii="Times New Roman" w:hAnsi="Times New Roman" w:eastAsia="Times New Roman" w:cs="Times New Roman"/>
          <w:lang w:val="uk-UA" w:eastAsia="uk-UA" w:bidi="uk-UA"/>
        </w:rPr>
        <w:t>— Не люблю слово «винятки».</w:t>
      </w:r>
    </w:p>
    <w:p>
      <w:pPr>
        <w:pStyle w:val="ManuscriptBody"/>
      </w:pPr>
      <w:r>
        <w:rPr>
          <w:rFonts w:ascii="Times New Roman" w:hAnsi="Times New Roman" w:eastAsia="Times New Roman" w:cs="Times New Roman"/>
          <w:lang w:val="uk-UA" w:eastAsia="uk-UA" w:bidi="uk-UA"/>
        </w:rPr>
        <w:t>— Назви «межі».</w:t>
      </w:r>
    </w:p>
    <w:p>
      <w:pPr>
        <w:pStyle w:val="ManuscriptBody"/>
      </w:pPr>
      <w:r>
        <w:rPr>
          <w:rFonts w:ascii="Times New Roman" w:hAnsi="Times New Roman" w:eastAsia="Times New Roman" w:cs="Times New Roman"/>
          <w:lang w:val="uk-UA" w:eastAsia="uk-UA" w:bidi="uk-UA"/>
        </w:rPr>
        <w:t>Це було перше місце, де ми з Ведаром довго працювали разом і мені подобалося майже все.</w:t>
      </w:r>
    </w:p>
    <w:p>
      <w:pPr>
        <w:pStyle w:val="ManuscriptBody"/>
      </w:pPr>
      <w:r>
        <w:rPr>
          <w:rFonts w:ascii="Times New Roman" w:hAnsi="Times New Roman" w:eastAsia="Times New Roman" w:cs="Times New Roman"/>
          <w:lang w:val="uk-UA" w:eastAsia="uk-UA" w:bidi="uk-UA"/>
        </w:rPr>
        <w:t>Ми не писали закон. Збирали те, що вже робили практики: передача живому приймальнику, повторна перевірка порожнього об’єкта, розділення пасажирів під час конфлікту, право відмовитися від вантажу, якщо умови змінилися.</w:t>
      </w:r>
    </w:p>
    <w:p>
      <w:pPr>
        <w:pStyle w:val="ManuscriptBody"/>
      </w:pPr>
      <w:r>
        <w:rPr>
          <w:rFonts w:ascii="Times New Roman" w:hAnsi="Times New Roman" w:eastAsia="Times New Roman" w:cs="Times New Roman"/>
          <w:lang w:val="uk-UA" w:eastAsia="uk-UA" w:bidi="uk-UA"/>
        </w:rPr>
        <w:t>Ведар умів ставити незручні питання без бажання перемогти. Принаймні тоді.</w:t>
      </w:r>
    </w:p>
    <w:p>
      <w:pPr>
        <w:pStyle w:val="ManuscriptBody"/>
      </w:pPr>
      <w:r>
        <w:rPr>
          <w:rFonts w:ascii="Times New Roman" w:hAnsi="Times New Roman" w:eastAsia="Times New Roman" w:cs="Times New Roman"/>
          <w:lang w:val="uk-UA" w:eastAsia="uk-UA" w:bidi="uk-UA"/>
        </w:rPr>
        <w:t>— «Усі гідні вижити». А якщо один тримає зброю на іншому?</w:t>
      </w:r>
    </w:p>
    <w:p>
      <w:pPr>
        <w:pStyle w:val="ManuscriptBody"/>
      </w:pPr>
      <w:r>
        <w:rPr>
          <w:rFonts w:ascii="Times New Roman" w:hAnsi="Times New Roman" w:eastAsia="Times New Roman" w:cs="Times New Roman"/>
          <w:lang w:val="uk-UA" w:eastAsia="uk-UA" w:bidi="uk-UA"/>
        </w:rPr>
        <w:t>— Розділити.</w:t>
      </w:r>
    </w:p>
    <w:p>
      <w:pPr>
        <w:pStyle w:val="ManuscriptBody"/>
      </w:pPr>
      <w:r>
        <w:rPr>
          <w:rFonts w:ascii="Times New Roman" w:hAnsi="Times New Roman" w:eastAsia="Times New Roman" w:cs="Times New Roman"/>
          <w:lang w:val="uk-UA" w:eastAsia="uk-UA" w:bidi="uk-UA"/>
        </w:rPr>
        <w:t>— Якщо місця тільки одне?</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Так і напиши в поясненні.</w:t>
      </w:r>
    </w:p>
    <w:p>
      <w:pPr>
        <w:pStyle w:val="ManuscriptBody"/>
      </w:pPr>
      <w:r>
        <w:rPr>
          <w:rFonts w:ascii="Times New Roman" w:hAnsi="Times New Roman" w:eastAsia="Times New Roman" w:cs="Times New Roman"/>
          <w:lang w:val="uk-UA" w:eastAsia="uk-UA" w:bidi="uk-UA"/>
        </w:rPr>
        <w:t>— Що «не знаю»?</w:t>
      </w:r>
    </w:p>
    <w:p>
      <w:pPr>
        <w:pStyle w:val="ManuscriptBody"/>
      </w:pPr>
      <w:r>
        <w:rPr>
          <w:rFonts w:ascii="Times New Roman" w:hAnsi="Times New Roman" w:eastAsia="Times New Roman" w:cs="Times New Roman"/>
          <w:lang w:val="uk-UA" w:eastAsia="uk-UA" w:bidi="uk-UA"/>
        </w:rPr>
        <w:t>— Так. Люди мають знати, де правило не дає відповіді.</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Тихона в моєму житті ще не було. Гордій читав чернетки й бурчав, що вони стають схожі на інструкцію до водонагрівача.</w:t>
      </w:r>
    </w:p>
    <w:p>
      <w:pPr>
        <w:pStyle w:val="ManuscriptBody"/>
      </w:pPr>
      <w:r>
        <w:rPr>
          <w:rFonts w:ascii="Times New Roman" w:hAnsi="Times New Roman" w:eastAsia="Times New Roman" w:cs="Times New Roman"/>
          <w:lang w:val="uk-UA" w:eastAsia="uk-UA" w:bidi="uk-UA"/>
        </w:rPr>
        <w:t>— Молодому треба не трактат. Йому треба щось, що згадає під димом.</w:t>
      </w:r>
    </w:p>
    <w:p>
      <w:pPr>
        <w:pStyle w:val="ManuscriptBody"/>
      </w:pPr>
      <w:r>
        <w:rPr>
          <w:rFonts w:ascii="Times New Roman" w:hAnsi="Times New Roman" w:eastAsia="Times New Roman" w:cs="Times New Roman"/>
          <w:lang w:val="uk-UA" w:eastAsia="uk-UA" w:bidi="uk-UA"/>
        </w:rPr>
        <w:t>— Тому короткі рядки зверху.</w:t>
      </w:r>
    </w:p>
    <w:p>
      <w:pPr>
        <w:pStyle w:val="ManuscriptBody"/>
      </w:pPr>
      <w:r>
        <w:rPr>
          <w:rFonts w:ascii="Times New Roman" w:hAnsi="Times New Roman" w:eastAsia="Times New Roman" w:cs="Times New Roman"/>
          <w:lang w:val="uk-UA" w:eastAsia="uk-UA" w:bidi="uk-UA"/>
        </w:rPr>
        <w:t>— А хто змусить прочитати низ?</w:t>
      </w:r>
    </w:p>
    <w:p>
      <w:pPr>
        <w:pStyle w:val="ManuscriptBody"/>
      </w:pPr>
      <w:r>
        <w:rPr>
          <w:rFonts w:ascii="Times New Roman" w:hAnsi="Times New Roman" w:eastAsia="Times New Roman" w:cs="Times New Roman"/>
          <w:lang w:val="uk-UA" w:eastAsia="uk-UA" w:bidi="uk-UA"/>
        </w:rPr>
        <w:t>— Учитель.</w:t>
      </w:r>
    </w:p>
    <w:p>
      <w:pPr>
        <w:pStyle w:val="ManuscriptBody"/>
      </w:pPr>
      <w:r>
        <w:rPr>
          <w:rFonts w:ascii="Times New Roman" w:hAnsi="Times New Roman" w:eastAsia="Times New Roman" w:cs="Times New Roman"/>
          <w:lang w:val="uk-UA" w:eastAsia="uk-UA" w:bidi="uk-UA"/>
        </w:rPr>
        <w:t>— Значить, найбільша діра — учитель.</w:t>
      </w:r>
    </w:p>
    <w:p>
      <w:pPr>
        <w:pStyle w:val="ManuscriptBody"/>
      </w:pPr>
      <w:r>
        <w:rPr>
          <w:rFonts w:ascii="Times New Roman" w:hAnsi="Times New Roman" w:eastAsia="Times New Roman" w:cs="Times New Roman"/>
          <w:lang w:val="uk-UA" w:eastAsia="uk-UA" w:bidi="uk-UA"/>
        </w:rPr>
        <w:t>Ведар почув це й засміявся.</w:t>
      </w:r>
    </w:p>
    <w:p>
      <w:pPr>
        <w:pStyle w:val="ManuscriptBody"/>
      </w:pPr>
      <w:r>
        <w:rPr>
          <w:rFonts w:ascii="Times New Roman" w:hAnsi="Times New Roman" w:eastAsia="Times New Roman" w:cs="Times New Roman"/>
          <w:lang w:val="uk-UA" w:eastAsia="uk-UA" w:bidi="uk-UA"/>
        </w:rPr>
        <w:t>— Ваш друг мені подобається.</w:t>
      </w:r>
    </w:p>
    <w:p>
      <w:pPr>
        <w:pStyle w:val="ManuscriptBody"/>
      </w:pPr>
      <w:r>
        <w:rPr>
          <w:rFonts w:ascii="Times New Roman" w:hAnsi="Times New Roman" w:eastAsia="Times New Roman" w:cs="Times New Roman"/>
          <w:lang w:val="uk-UA" w:eastAsia="uk-UA" w:bidi="uk-UA"/>
        </w:rPr>
        <w:t>— Він не мій друг.</w:t>
      </w:r>
    </w:p>
    <w:p>
      <w:pPr>
        <w:pStyle w:val="ManuscriptBody"/>
      </w:pPr>
      <w:r>
        <w:rPr>
          <w:rFonts w:ascii="Times New Roman" w:hAnsi="Times New Roman" w:eastAsia="Times New Roman" w:cs="Times New Roman"/>
          <w:lang w:val="uk-UA" w:eastAsia="uk-UA" w:bidi="uk-UA"/>
        </w:rPr>
        <w:t>Гордій кинув у мене ганчірку.</w:t>
      </w:r>
    </w:p>
    <w:p>
      <w:pPr>
        <w:pStyle w:val="ManuscriptBody"/>
      </w:pPr>
      <w:r>
        <w:rPr>
          <w:rFonts w:ascii="Times New Roman" w:hAnsi="Times New Roman" w:eastAsia="Times New Roman" w:cs="Times New Roman"/>
          <w:lang w:val="uk-UA" w:eastAsia="uk-UA" w:bidi="uk-UA"/>
        </w:rPr>
        <w:t>— Точно не друг. Друзі платять за чай.</w:t>
      </w:r>
    </w:p>
    <w:p>
      <w:pPr>
        <w:pStyle w:val="ManuscriptBody"/>
      </w:pPr>
      <w:r>
        <w:rPr>
          <w:rFonts w:ascii="Times New Roman" w:hAnsi="Times New Roman" w:eastAsia="Times New Roman" w:cs="Times New Roman"/>
          <w:lang w:val="uk-UA" w:eastAsia="uk-UA" w:bidi="uk-UA"/>
        </w:rPr>
        <w:t>Ведар заплатив.</w:t>
      </w:r>
    </w:p>
    <w:p>
      <w:pPr>
        <w:pStyle w:val="ManuscriptBody"/>
      </w:pPr>
      <w:r>
        <w:rPr>
          <w:rFonts w:ascii="Times New Roman" w:hAnsi="Times New Roman" w:eastAsia="Times New Roman" w:cs="Times New Roman"/>
          <w:lang w:val="uk-UA" w:eastAsia="uk-UA" w:bidi="uk-UA"/>
        </w:rPr>
        <w:t>Після п’ятого правила список уперся в шосту порожню клітинку.</w:t>
      </w:r>
    </w:p>
    <w:p>
      <w:pPr>
        <w:pStyle w:val="ManuscriptBody"/>
      </w:pPr>
      <w:r>
        <w:rPr>
          <w:rFonts w:ascii="Times New Roman" w:hAnsi="Times New Roman" w:eastAsia="Times New Roman" w:cs="Times New Roman"/>
          <w:lang w:val="uk-UA" w:eastAsia="uk-UA" w:bidi="uk-UA"/>
        </w:rPr>
        <w:t>Я не поспішав її заповнювати.</w:t>
      </w:r>
    </w:p>
    <w:p>
      <w:pPr>
        <w:pStyle w:val="ManuscriptBody"/>
      </w:pPr>
      <w:r>
        <w:rPr>
          <w:rFonts w:ascii="Times New Roman" w:hAnsi="Times New Roman" w:eastAsia="Times New Roman" w:cs="Times New Roman"/>
          <w:lang w:val="uk-UA" w:eastAsia="uk-UA" w:bidi="uk-UA"/>
        </w:rPr>
        <w:t>Гордій навпаки.</w:t>
      </w:r>
    </w:p>
    <w:p>
      <w:pPr>
        <w:pStyle w:val="ManuscriptBody"/>
      </w:pPr>
      <w:r>
        <w:rPr>
          <w:rFonts w:ascii="Times New Roman" w:hAnsi="Times New Roman" w:eastAsia="Times New Roman" w:cs="Times New Roman"/>
          <w:lang w:val="uk-UA" w:eastAsia="uk-UA" w:bidi="uk-UA"/>
        </w:rPr>
        <w:t>— Треба щось про замки.</w:t>
      </w:r>
    </w:p>
    <w:p>
      <w:pPr>
        <w:pStyle w:val="ManuscriptBody"/>
      </w:pPr>
      <w:r>
        <w:rPr>
          <w:rFonts w:ascii="Times New Roman" w:hAnsi="Times New Roman" w:eastAsia="Times New Roman" w:cs="Times New Roman"/>
          <w:lang w:val="uk-UA" w:eastAsia="uk-UA" w:bidi="uk-UA"/>
        </w:rPr>
        <w:t>— Замки — інструмент.</w:t>
      </w:r>
    </w:p>
    <w:p>
      <w:pPr>
        <w:pStyle w:val="ManuscriptBody"/>
      </w:pPr>
      <w:r>
        <w:rPr>
          <w:rFonts w:ascii="Times New Roman" w:hAnsi="Times New Roman" w:eastAsia="Times New Roman" w:cs="Times New Roman"/>
          <w:lang w:val="uk-UA" w:eastAsia="uk-UA" w:bidi="uk-UA"/>
        </w:rPr>
        <w:t>— Твої перші п’ять теж про інструменти. Живий, папір, приймання. Просто інструмент у них — людина.</w:t>
      </w:r>
    </w:p>
    <w:p>
      <w:pPr>
        <w:pStyle w:val="ManuscriptBody"/>
      </w:pPr>
      <w:r>
        <w:rPr>
          <w:rFonts w:ascii="Times New Roman" w:hAnsi="Times New Roman" w:eastAsia="Times New Roman" w:cs="Times New Roman"/>
          <w:lang w:val="uk-UA" w:eastAsia="uk-UA" w:bidi="uk-UA"/>
        </w:rPr>
        <w:t>— Дуже надихаюче.</w:t>
      </w:r>
    </w:p>
    <w:p>
      <w:pPr>
        <w:pStyle w:val="ManuscriptBody"/>
      </w:pPr>
      <w:r>
        <w:rPr>
          <w:rFonts w:ascii="Times New Roman" w:hAnsi="Times New Roman" w:eastAsia="Times New Roman" w:cs="Times New Roman"/>
          <w:lang w:val="uk-UA" w:eastAsia="uk-UA" w:bidi="uk-UA"/>
        </w:rPr>
        <w:t>— Я механік.</w:t>
      </w:r>
    </w:p>
    <w:p>
      <w:pPr>
        <w:pStyle w:val="ManuscriptBody"/>
      </w:pPr>
      <w:r>
        <w:rPr>
          <w:rFonts w:ascii="Times New Roman" w:hAnsi="Times New Roman" w:eastAsia="Times New Roman" w:cs="Times New Roman"/>
          <w:lang w:val="uk-UA" w:eastAsia="uk-UA" w:bidi="uk-UA"/>
        </w:rPr>
        <w:t>Шосте прийшло саме.</w:t>
      </w:r>
    </w:p>
    <w:p>
      <w:pPr>
        <w:pStyle w:val="ManuscriptBody"/>
      </w:pPr>
      <w:r>
        <w:rPr>
          <w:rFonts w:ascii="Times New Roman" w:hAnsi="Times New Roman" w:eastAsia="Times New Roman" w:cs="Times New Roman"/>
          <w:lang w:val="uk-UA" w:eastAsia="uk-UA" w:bidi="uk-UA"/>
        </w:rPr>
        <w:t>Мене найняли перевезти невеликий блок доступу до сховища старої лінії Хаста. Замовник хотів, щоб я передав його майстрові на ім’я Тихон.</w:t>
      </w:r>
    </w:p>
    <w:p>
      <w:pPr>
        <w:pStyle w:val="ManuscriptBody"/>
      </w:pPr>
      <w:r>
        <w:rPr>
          <w:rFonts w:ascii="Times New Roman" w:hAnsi="Times New Roman" w:eastAsia="Times New Roman" w:cs="Times New Roman"/>
          <w:lang w:val="uk-UA" w:eastAsia="uk-UA" w:bidi="uk-UA"/>
        </w:rPr>
        <w:t>— Що за блок?</w:t>
      </w:r>
    </w:p>
    <w:p>
      <w:pPr>
        <w:pStyle w:val="ManuscriptBody"/>
      </w:pPr>
      <w:r>
        <w:rPr>
          <w:rFonts w:ascii="Times New Roman" w:hAnsi="Times New Roman" w:eastAsia="Times New Roman" w:cs="Times New Roman"/>
          <w:lang w:val="uk-UA" w:eastAsia="uk-UA" w:bidi="uk-UA"/>
        </w:rPr>
        <w:t>— Спадковий допуск.</w:t>
      </w:r>
    </w:p>
    <w:p>
      <w:pPr>
        <w:pStyle w:val="ManuscriptBody"/>
      </w:pPr>
      <w:r>
        <w:rPr>
          <w:rFonts w:ascii="Times New Roman" w:hAnsi="Times New Roman" w:eastAsia="Times New Roman" w:cs="Times New Roman"/>
          <w:lang w:val="uk-UA" w:eastAsia="uk-UA" w:bidi="uk-UA"/>
        </w:rPr>
        <w:t>— Для кого?</w:t>
      </w:r>
    </w:p>
    <w:p>
      <w:pPr>
        <w:pStyle w:val="ManuscriptBody"/>
      </w:pPr>
      <w:r>
        <w:rPr>
          <w:rFonts w:ascii="Times New Roman" w:hAnsi="Times New Roman" w:eastAsia="Times New Roman" w:cs="Times New Roman"/>
          <w:lang w:val="uk-UA" w:eastAsia="uk-UA" w:bidi="uk-UA"/>
        </w:rPr>
        <w:t>— Для родини власника.</w:t>
      </w:r>
    </w:p>
    <w:p>
      <w:pPr>
        <w:pStyle w:val="ManuscriptBody"/>
      </w:pPr>
      <w:r>
        <w:rPr>
          <w:rFonts w:ascii="Times New Roman" w:hAnsi="Times New Roman" w:eastAsia="Times New Roman" w:cs="Times New Roman"/>
          <w:lang w:val="uk-UA" w:eastAsia="uk-UA" w:bidi="uk-UA"/>
        </w:rPr>
        <w:t>— Це чужа таємниця?</w:t>
      </w:r>
    </w:p>
    <w:p>
      <w:pPr>
        <w:pStyle w:val="ManuscriptBody"/>
      </w:pPr>
      <w:r>
        <w:rPr>
          <w:rFonts w:ascii="Times New Roman" w:hAnsi="Times New Roman" w:eastAsia="Times New Roman" w:cs="Times New Roman"/>
          <w:lang w:val="uk-UA" w:eastAsia="uk-UA" w:bidi="uk-UA"/>
        </w:rPr>
        <w:t>— Ні. Технічний виріб.</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Я сказав це занадто легко.</w:t>
      </w:r>
    </w:p>
    <w:p>
      <w:pPr>
        <w:pStyle w:val="ManuscriptBody"/>
      </w:pPr>
      <w:r>
        <w:rPr>
          <w:rFonts w:ascii="Times New Roman" w:hAnsi="Times New Roman" w:eastAsia="Times New Roman" w:cs="Times New Roman"/>
          <w:lang w:val="uk-UA" w:eastAsia="uk-UA" w:bidi="uk-UA"/>
        </w:rPr>
        <w:t>У майстерні Тихон подивився на блок, потім на мене.</w:t>
      </w:r>
    </w:p>
    <w:p>
      <w:pPr>
        <w:pStyle w:val="ManuscriptBody"/>
      </w:pPr>
      <w:r>
        <w:rPr>
          <w:rFonts w:ascii="Times New Roman" w:hAnsi="Times New Roman" w:eastAsia="Times New Roman" w:cs="Times New Roman"/>
          <w:lang w:val="uk-UA" w:eastAsia="uk-UA" w:bidi="uk-UA"/>
        </w:rPr>
        <w:t>— Ти його відкривав?</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Третє правило.</w:t>
      </w:r>
    </w:p>
    <w:p>
      <w:pPr>
        <w:pStyle w:val="ManuscriptBody"/>
      </w:pPr>
      <w:r>
        <w:rPr>
          <w:rFonts w:ascii="Times New Roman" w:hAnsi="Times New Roman" w:eastAsia="Times New Roman" w:cs="Times New Roman"/>
          <w:lang w:val="uk-UA" w:eastAsia="uk-UA" w:bidi="uk-UA"/>
        </w:rPr>
        <w:t>— Яке ще третє?</w:t>
      </w:r>
    </w:p>
    <w:p>
      <w:pPr>
        <w:pStyle w:val="ManuscriptBody"/>
      </w:pPr>
      <w:r>
        <w:rPr>
          <w:rFonts w:ascii="Times New Roman" w:hAnsi="Times New Roman" w:eastAsia="Times New Roman" w:cs="Times New Roman"/>
          <w:lang w:val="uk-UA" w:eastAsia="uk-UA" w:bidi="uk-UA"/>
        </w:rPr>
        <w:t>Я показав пластик.</w:t>
      </w:r>
    </w:p>
    <w:p>
      <w:pPr>
        <w:pStyle w:val="ManuscriptBody"/>
      </w:pPr>
      <w:r>
        <w:rPr>
          <w:rFonts w:ascii="Times New Roman" w:hAnsi="Times New Roman" w:eastAsia="Times New Roman" w:cs="Times New Roman"/>
          <w:lang w:val="uk-UA" w:eastAsia="uk-UA" w:bidi="uk-UA"/>
        </w:rPr>
        <w:t>Він прочитав усі п’ять і сказав:</w:t>
      </w:r>
    </w:p>
    <w:p>
      <w:pPr>
        <w:pStyle w:val="ManuscriptBody"/>
      </w:pPr>
      <w:r>
        <w:rPr>
          <w:rFonts w:ascii="Times New Roman" w:hAnsi="Times New Roman" w:eastAsia="Times New Roman" w:cs="Times New Roman"/>
          <w:lang w:val="uk-UA" w:eastAsia="uk-UA" w:bidi="uk-UA"/>
        </w:rPr>
        <w:t>— Третє тут не підходить.</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це не таємниця власника. Це моя робота, яку хтось забрав до приймання й тепер повернув без пояснення. Я маю знати стан.</w:t>
      </w:r>
    </w:p>
    <w:p>
      <w:pPr>
        <w:pStyle w:val="ManuscriptBody"/>
      </w:pPr>
      <w:r>
        <w:rPr>
          <w:rFonts w:ascii="Times New Roman" w:hAnsi="Times New Roman" w:eastAsia="Times New Roman" w:cs="Times New Roman"/>
          <w:lang w:val="uk-UA" w:eastAsia="uk-UA" w:bidi="uk-UA"/>
        </w:rPr>
        <w:t>— Замовник сказав не розкривати.</w:t>
      </w:r>
    </w:p>
    <w:p>
      <w:pPr>
        <w:pStyle w:val="ManuscriptBody"/>
      </w:pPr>
      <w:r>
        <w:rPr>
          <w:rFonts w:ascii="Times New Roman" w:hAnsi="Times New Roman" w:eastAsia="Times New Roman" w:cs="Times New Roman"/>
          <w:lang w:val="uk-UA" w:eastAsia="uk-UA" w:bidi="uk-UA"/>
        </w:rPr>
        <w:t>— А я сказав розкрити. Кому ти працюєш?</w:t>
      </w:r>
    </w:p>
    <w:p>
      <w:pPr>
        <w:pStyle w:val="ManuscriptBody"/>
      </w:pPr>
      <w:r>
        <w:rPr>
          <w:rFonts w:ascii="Times New Roman" w:hAnsi="Times New Roman" w:eastAsia="Times New Roman" w:cs="Times New Roman"/>
          <w:lang w:val="uk-UA" w:eastAsia="uk-UA" w:bidi="uk-UA"/>
        </w:rPr>
        <w:t>Хороше питання. Неприємне.</w:t>
      </w:r>
    </w:p>
    <w:p>
      <w:pPr>
        <w:pStyle w:val="ManuscriptBody"/>
      </w:pPr>
      <w:r>
        <w:rPr>
          <w:rFonts w:ascii="Times New Roman" w:hAnsi="Times New Roman" w:eastAsia="Times New Roman" w:cs="Times New Roman"/>
          <w:lang w:val="uk-UA" w:eastAsia="uk-UA" w:bidi="uk-UA"/>
        </w:rPr>
        <w:t>— Тому, хто платить.</w:t>
      </w:r>
    </w:p>
    <w:p>
      <w:pPr>
        <w:pStyle w:val="ManuscriptBody"/>
      </w:pPr>
      <w:r>
        <w:rPr>
          <w:rFonts w:ascii="Times New Roman" w:hAnsi="Times New Roman" w:eastAsia="Times New Roman" w:cs="Times New Roman"/>
          <w:lang w:val="uk-UA" w:eastAsia="uk-UA" w:bidi="uk-UA"/>
        </w:rPr>
        <w:t>Тихон пирхнув.</w:t>
      </w:r>
    </w:p>
    <w:p>
      <w:pPr>
        <w:pStyle w:val="ManuscriptBody"/>
      </w:pPr>
      <w:r>
        <w:rPr>
          <w:rFonts w:ascii="Times New Roman" w:hAnsi="Times New Roman" w:eastAsia="Times New Roman" w:cs="Times New Roman"/>
          <w:lang w:val="uk-UA" w:eastAsia="uk-UA" w:bidi="uk-UA"/>
        </w:rPr>
        <w:t>— Тоді й віддай йому назад. Я не приймаю те, що мені заборонено перевірити.</w:t>
      </w:r>
    </w:p>
    <w:p>
      <w:pPr>
        <w:pStyle w:val="ManuscriptBody"/>
      </w:pPr>
      <w:r>
        <w:rPr>
          <w:rFonts w:ascii="Times New Roman" w:hAnsi="Times New Roman" w:eastAsia="Times New Roman" w:cs="Times New Roman"/>
          <w:lang w:val="uk-UA" w:eastAsia="uk-UA" w:bidi="uk-UA"/>
        </w:rPr>
        <w:t>Я подзвонив замовнику. Той спочатку образився, потім дозволив огляд у присутності Тихона.</w:t>
      </w:r>
    </w:p>
    <w:p>
      <w:pPr>
        <w:pStyle w:val="ManuscriptBody"/>
      </w:pPr>
      <w:r>
        <w:rPr>
          <w:rFonts w:ascii="Times New Roman" w:hAnsi="Times New Roman" w:eastAsia="Times New Roman" w:cs="Times New Roman"/>
          <w:lang w:val="uk-UA" w:eastAsia="uk-UA" w:bidi="uk-UA"/>
        </w:rPr>
        <w:t>Блок відкрили.</w:t>
      </w:r>
    </w:p>
    <w:p>
      <w:pPr>
        <w:pStyle w:val="ManuscriptBody"/>
      </w:pPr>
      <w:r>
        <w:rPr>
          <w:rFonts w:ascii="Times New Roman" w:hAnsi="Times New Roman" w:eastAsia="Times New Roman" w:cs="Times New Roman"/>
          <w:lang w:val="uk-UA" w:eastAsia="uk-UA" w:bidi="uk-UA"/>
        </w:rPr>
        <w:t>Усередині не вистачало одного контрольного шару.</w:t>
      </w:r>
    </w:p>
    <w:p>
      <w:pPr>
        <w:pStyle w:val="ManuscriptBody"/>
      </w:pPr>
      <w:r>
        <w:rPr>
          <w:rFonts w:ascii="Times New Roman" w:hAnsi="Times New Roman" w:eastAsia="Times New Roman" w:cs="Times New Roman"/>
          <w:lang w:val="uk-UA" w:eastAsia="uk-UA" w:bidi="uk-UA"/>
        </w:rPr>
        <w:t>Тихон показав порожнє гніздо.</w:t>
      </w:r>
    </w:p>
    <w:p>
      <w:pPr>
        <w:pStyle w:val="ManuscriptBody"/>
      </w:pPr>
      <w:r>
        <w:rPr>
          <w:rFonts w:ascii="Times New Roman" w:hAnsi="Times New Roman" w:eastAsia="Times New Roman" w:cs="Times New Roman"/>
          <w:lang w:val="uk-UA" w:eastAsia="uk-UA" w:bidi="uk-UA"/>
        </w:rPr>
        <w:t>— Без цього спадковий відгук лишається. А межа дій — ні. Людина з правильною рукою отримає більше, ніж я налаштовував.</w:t>
      </w:r>
    </w:p>
    <w:p>
      <w:pPr>
        <w:pStyle w:val="ManuscriptBody"/>
      </w:pPr>
      <w:r>
        <w:rPr>
          <w:rFonts w:ascii="Times New Roman" w:hAnsi="Times New Roman" w:eastAsia="Times New Roman" w:cs="Times New Roman"/>
          <w:lang w:val="uk-UA" w:eastAsia="uk-UA" w:bidi="uk-UA"/>
        </w:rPr>
        <w:t>— Хтось украв?</w:t>
      </w:r>
    </w:p>
    <w:p>
      <w:pPr>
        <w:pStyle w:val="ManuscriptBody"/>
      </w:pPr>
      <w:r>
        <w:rPr>
          <w:rFonts w:ascii="Times New Roman" w:hAnsi="Times New Roman" w:eastAsia="Times New Roman" w:cs="Times New Roman"/>
          <w:lang w:val="uk-UA" w:eastAsia="uk-UA" w:bidi="uk-UA"/>
        </w:rPr>
        <w:t>— Або замінив під час ремонту. Або взагалі не встановили після останньої перевірки. Не знаю. Саме тому відкривають.</w:t>
      </w:r>
    </w:p>
    <w:p>
      <w:pPr>
        <w:pStyle w:val="ManuscriptBody"/>
      </w:pPr>
      <w:r>
        <w:rPr>
          <w:rFonts w:ascii="Times New Roman" w:hAnsi="Times New Roman" w:eastAsia="Times New Roman" w:cs="Times New Roman"/>
          <w:lang w:val="uk-UA" w:eastAsia="uk-UA" w:bidi="uk-UA"/>
        </w:rPr>
        <w:t>Третє правило щойно програло майстрові з викруткою.</w:t>
      </w:r>
    </w:p>
    <w:p>
      <w:pPr>
        <w:pStyle w:val="ManuscriptBody"/>
      </w:pPr>
      <w:r>
        <w:rPr>
          <w:rFonts w:ascii="Times New Roman" w:hAnsi="Times New Roman" w:eastAsia="Times New Roman" w:cs="Times New Roman"/>
          <w:lang w:val="uk-UA" w:eastAsia="uk-UA" w:bidi="uk-UA"/>
        </w:rPr>
        <w:t>Я не любив програвати. Ще менше — правилами, які придумав сам.</w:t>
      </w:r>
    </w:p>
    <w:p>
      <w:pPr>
        <w:pStyle w:val="ManuscriptBody"/>
      </w:pPr>
      <w:r>
        <w:rPr>
          <w:rFonts w:ascii="Times New Roman" w:hAnsi="Times New Roman" w:eastAsia="Times New Roman" w:cs="Times New Roman"/>
          <w:lang w:val="uk-UA" w:eastAsia="uk-UA" w:bidi="uk-UA"/>
        </w:rPr>
        <w:t>— Як ви це виправляєте?</w:t>
      </w:r>
    </w:p>
    <w:p>
      <w:pPr>
        <w:pStyle w:val="ManuscriptBody"/>
      </w:pPr>
      <w:r>
        <w:rPr>
          <w:rFonts w:ascii="Times New Roman" w:hAnsi="Times New Roman" w:eastAsia="Times New Roman" w:cs="Times New Roman"/>
          <w:lang w:val="uk-UA" w:eastAsia="uk-UA" w:bidi="uk-UA"/>
        </w:rPr>
        <w:t>— Спочатку не робимо одну руку владою.</w:t>
      </w:r>
    </w:p>
    <w:p>
      <w:pPr>
        <w:pStyle w:val="ManuscriptBody"/>
      </w:pPr>
      <w:r>
        <w:rPr>
          <w:rFonts w:ascii="Times New Roman" w:hAnsi="Times New Roman" w:eastAsia="Times New Roman" w:cs="Times New Roman"/>
          <w:lang w:val="uk-UA" w:eastAsia="uk-UA" w:bidi="uk-UA"/>
        </w:rPr>
        <w:t>— А що робимо?</w:t>
      </w:r>
    </w:p>
    <w:p>
      <w:pPr>
        <w:pStyle w:val="ManuscriptBody"/>
      </w:pPr>
      <w:r>
        <w:rPr>
          <w:rFonts w:ascii="Times New Roman" w:hAnsi="Times New Roman" w:eastAsia="Times New Roman" w:cs="Times New Roman"/>
          <w:lang w:val="uk-UA" w:eastAsia="uk-UA" w:bidi="uk-UA"/>
        </w:rPr>
        <w:t>Тихон посміхнувся.</w:t>
      </w:r>
    </w:p>
    <w:p>
      <w:pPr>
        <w:pStyle w:val="ManuscriptBody"/>
      </w:pPr>
      <w:r>
        <w:rPr>
          <w:rFonts w:ascii="Times New Roman" w:hAnsi="Times New Roman" w:eastAsia="Times New Roman" w:cs="Times New Roman"/>
          <w:lang w:val="uk-UA" w:eastAsia="uk-UA" w:bidi="uk-UA"/>
        </w:rPr>
        <w:t>— Заходь завтра. Покажу. Якщо не боїшся, що дізнаєшся чужу таємницю.</w:t>
      </w:r>
    </w:p>
    <w:p>
      <w:pPr>
        <w:pStyle w:val="ManuscriptBody"/>
      </w:pPr>
      <w:r>
        <w:rPr>
          <w:rFonts w:ascii="Times New Roman" w:hAnsi="Times New Roman" w:eastAsia="Times New Roman" w:cs="Times New Roman"/>
          <w:lang w:val="uk-UA" w:eastAsia="uk-UA" w:bidi="uk-UA"/>
        </w:rPr>
        <w:t>Так почалася шоста історія.</w:t>
      </w:r>
    </w:p>
    <w:p>
      <w:pPr>
        <w:pStyle w:val="Heading2"/>
      </w:pPr>
      <w:r>
        <w:rPr>
          <w:rFonts w:ascii="Times New Roman" w:hAnsi="Times New Roman" w:eastAsia="Times New Roman" w:cs="Times New Roman"/>
          <w:lang w:val="uk-UA" w:eastAsia="uk-UA" w:bidi="uk-UA"/>
        </w:rPr>
        <w:t>Розділ 11. Тихон</w:t>
      </w:r>
    </w:p>
    <w:p>
      <w:pPr>
        <w:pStyle w:val="ManuscriptBody"/>
      </w:pPr>
      <w:r>
        <w:rPr>
          <w:rFonts w:ascii="Times New Roman" w:hAnsi="Times New Roman" w:eastAsia="Times New Roman" w:cs="Times New Roman"/>
          <w:lang w:val="uk-UA" w:eastAsia="uk-UA" w:bidi="uk-UA"/>
        </w:rPr>
        <w:t>Тихон працював у майстерні, де все лежало не на своїх місцях і все знаходилося з першої спроби.</w:t>
      </w:r>
    </w:p>
    <w:p>
      <w:pPr>
        <w:pStyle w:val="ManuscriptBody"/>
      </w:pPr>
      <w:r>
        <w:rPr>
          <w:rFonts w:ascii="Times New Roman" w:hAnsi="Times New Roman" w:eastAsia="Times New Roman" w:cs="Times New Roman"/>
          <w:lang w:val="uk-UA" w:eastAsia="uk-UA" w:bidi="uk-UA"/>
        </w:rPr>
        <w:t>Я перевірив це навмисно. Попросив тонкий ключ. Він, не глянувши, простяг руку в коробку з написом «ущільнення» й дістав ключ. Попросив ущільнення — дістав із банки «дрібне кріплення».</w:t>
      </w:r>
    </w:p>
    <w:p>
      <w:pPr>
        <w:pStyle w:val="ManuscriptBody"/>
      </w:pPr>
      <w:r>
        <w:rPr>
          <w:rFonts w:ascii="Times New Roman" w:hAnsi="Times New Roman" w:eastAsia="Times New Roman" w:cs="Times New Roman"/>
          <w:lang w:val="uk-UA" w:eastAsia="uk-UA" w:bidi="uk-UA"/>
        </w:rPr>
        <w:t>— Написи для кого?</w:t>
      </w:r>
    </w:p>
    <w:p>
      <w:pPr>
        <w:pStyle w:val="ManuscriptBody"/>
      </w:pPr>
      <w:r>
        <w:rPr>
          <w:rFonts w:ascii="Times New Roman" w:hAnsi="Times New Roman" w:eastAsia="Times New Roman" w:cs="Times New Roman"/>
          <w:lang w:val="uk-UA" w:eastAsia="uk-UA" w:bidi="uk-UA"/>
        </w:rPr>
        <w:t>— Для тих, хто краде. Нехай хоч трохи попрацюють.</w:t>
      </w:r>
    </w:p>
    <w:p>
      <w:pPr>
        <w:pStyle w:val="ManuscriptBody"/>
      </w:pPr>
      <w:r>
        <w:rPr>
          <w:rFonts w:ascii="Times New Roman" w:hAnsi="Times New Roman" w:eastAsia="Times New Roman" w:cs="Times New Roman"/>
          <w:lang w:val="uk-UA" w:eastAsia="uk-UA" w:bidi="uk-UA"/>
        </w:rPr>
        <w:t>— Дуже професійно.</w:t>
      </w:r>
    </w:p>
    <w:p>
      <w:pPr>
        <w:pStyle w:val="ManuscriptBody"/>
      </w:pPr>
      <w:r>
        <w:rPr>
          <w:rFonts w:ascii="Times New Roman" w:hAnsi="Times New Roman" w:eastAsia="Times New Roman" w:cs="Times New Roman"/>
          <w:lang w:val="uk-UA" w:eastAsia="uk-UA" w:bidi="uk-UA"/>
        </w:rPr>
        <w:t>— Професійно те, що я знаю, де лежить.</w:t>
      </w:r>
    </w:p>
    <w:p>
      <w:pPr>
        <w:pStyle w:val="ManuscriptBody"/>
      </w:pPr>
      <w:r>
        <w:rPr>
          <w:rFonts w:ascii="Times New Roman" w:hAnsi="Times New Roman" w:eastAsia="Times New Roman" w:cs="Times New Roman"/>
          <w:lang w:val="uk-UA" w:eastAsia="uk-UA" w:bidi="uk-UA"/>
        </w:rPr>
        <w:t>На столі стояла кам’яна панель Хаста. Темна, з трьома дрібними витками по краю. Я вже бачив такі на старих сервісних дверях, але не знав назви.</w:t>
      </w:r>
    </w:p>
    <w:p>
      <w:pPr>
        <w:pStyle w:val="ManuscriptBody"/>
      </w:pPr>
      <w:r>
        <w:rPr>
          <w:rFonts w:ascii="Times New Roman" w:hAnsi="Times New Roman" w:eastAsia="Times New Roman" w:cs="Times New Roman"/>
          <w:lang w:val="uk-UA" w:eastAsia="uk-UA" w:bidi="uk-UA"/>
        </w:rPr>
        <w:t>— Клади руку.</w:t>
      </w:r>
    </w:p>
    <w:p>
      <w:pPr>
        <w:pStyle w:val="ManuscriptBody"/>
      </w:pPr>
      <w:r>
        <w:rPr>
          <w:rFonts w:ascii="Times New Roman" w:hAnsi="Times New Roman" w:eastAsia="Times New Roman" w:cs="Times New Roman"/>
          <w:lang w:val="uk-UA" w:eastAsia="uk-UA" w:bidi="uk-UA"/>
        </w:rPr>
        <w:t>— Мою?</w:t>
      </w:r>
    </w:p>
    <w:p>
      <w:pPr>
        <w:pStyle w:val="ManuscriptBody"/>
      </w:pPr>
      <w:r>
        <w:rPr>
          <w:rFonts w:ascii="Times New Roman" w:hAnsi="Times New Roman" w:eastAsia="Times New Roman" w:cs="Times New Roman"/>
          <w:lang w:val="uk-UA" w:eastAsia="uk-UA" w:bidi="uk-UA"/>
        </w:rPr>
        <w:t>— Іншої в тебе зараз нема.</w:t>
      </w:r>
    </w:p>
    <w:p>
      <w:pPr>
        <w:pStyle w:val="ManuscriptBody"/>
      </w:pPr>
      <w:r>
        <w:rPr>
          <w:rFonts w:ascii="Times New Roman" w:hAnsi="Times New Roman" w:eastAsia="Times New Roman" w:cs="Times New Roman"/>
          <w:lang w:val="uk-UA" w:eastAsia="uk-UA" w:bidi="uk-UA"/>
        </w:rPr>
        <w:t>Панель не відповіла.</w:t>
      </w:r>
    </w:p>
    <w:p>
      <w:pPr>
        <w:pStyle w:val="ManuscriptBody"/>
      </w:pPr>
      <w:r>
        <w:rPr>
          <w:rFonts w:ascii="Times New Roman" w:hAnsi="Times New Roman" w:eastAsia="Times New Roman" w:cs="Times New Roman"/>
          <w:lang w:val="uk-UA" w:eastAsia="uk-UA" w:bidi="uk-UA"/>
        </w:rPr>
        <w:t>— Чудово, — сказав Тихон.</w:t>
      </w:r>
    </w:p>
    <w:p>
      <w:pPr>
        <w:pStyle w:val="ManuscriptBody"/>
      </w:pPr>
      <w:r>
        <w:rPr>
          <w:rFonts w:ascii="Times New Roman" w:hAnsi="Times New Roman" w:eastAsia="Times New Roman" w:cs="Times New Roman"/>
          <w:lang w:val="uk-UA" w:eastAsia="uk-UA" w:bidi="uk-UA"/>
        </w:rPr>
        <w:t>— Приємно бути непридатним.</w:t>
      </w:r>
    </w:p>
    <w:p>
      <w:pPr>
        <w:pStyle w:val="ManuscriptBody"/>
      </w:pPr>
      <w:r>
        <w:rPr>
          <w:rFonts w:ascii="Times New Roman" w:hAnsi="Times New Roman" w:eastAsia="Times New Roman" w:cs="Times New Roman"/>
          <w:lang w:val="uk-UA" w:eastAsia="uk-UA" w:bidi="uk-UA"/>
        </w:rPr>
        <w:t>Він поклав свою. З’явився службовий знак майстра. Не доступ до сховища — тільки стан панелі, версія й перелік перевірок.</w:t>
      </w:r>
    </w:p>
    <w:p>
      <w:pPr>
        <w:pStyle w:val="ManuscriptBody"/>
      </w:pPr>
      <w:r>
        <w:rPr>
          <w:rFonts w:ascii="Times New Roman" w:hAnsi="Times New Roman" w:eastAsia="Times New Roman" w:cs="Times New Roman"/>
          <w:lang w:val="uk-UA" w:eastAsia="uk-UA" w:bidi="uk-UA"/>
        </w:rPr>
        <w:t>— Я можу читати її як той, хто обслуговує. Не відкривати те, що за нею. Це різні права.</w:t>
      </w:r>
    </w:p>
    <w:p>
      <w:pPr>
        <w:pStyle w:val="ManuscriptBody"/>
      </w:pPr>
      <w:r>
        <w:rPr>
          <w:rFonts w:ascii="Times New Roman" w:hAnsi="Times New Roman" w:eastAsia="Times New Roman" w:cs="Times New Roman"/>
          <w:lang w:val="uk-UA" w:eastAsia="uk-UA" w:bidi="uk-UA"/>
        </w:rPr>
        <w:t>— А спадкоємець?</w:t>
      </w:r>
    </w:p>
    <w:p>
      <w:pPr>
        <w:pStyle w:val="ManuscriptBody"/>
      </w:pPr>
      <w:r>
        <w:rPr>
          <w:rFonts w:ascii="Times New Roman" w:hAnsi="Times New Roman" w:eastAsia="Times New Roman" w:cs="Times New Roman"/>
          <w:lang w:val="uk-UA" w:eastAsia="uk-UA" w:bidi="uk-UA"/>
        </w:rPr>
        <w:t>— Отримає відповідь про гілку. Не про право робити все.</w:t>
      </w:r>
    </w:p>
    <w:p>
      <w:pPr>
        <w:pStyle w:val="ManuscriptBody"/>
      </w:pPr>
      <w:r>
        <w:rPr>
          <w:rFonts w:ascii="Times New Roman" w:hAnsi="Times New Roman" w:eastAsia="Times New Roman" w:cs="Times New Roman"/>
          <w:lang w:val="uk-UA" w:eastAsia="uk-UA" w:bidi="uk-UA"/>
        </w:rPr>
        <w:t>— Мої правила ти вже читав, — сказав я.</w:t>
      </w:r>
    </w:p>
    <w:p>
      <w:pPr>
        <w:pStyle w:val="ManuscriptBody"/>
      </w:pPr>
      <w:r>
        <w:rPr>
          <w:rFonts w:ascii="Times New Roman" w:hAnsi="Times New Roman" w:eastAsia="Times New Roman" w:cs="Times New Roman"/>
          <w:lang w:val="uk-UA" w:eastAsia="uk-UA" w:bidi="uk-UA"/>
        </w:rPr>
        <w:t>— П’ять разів. Дратує третє.</w:t>
      </w:r>
    </w:p>
    <w:p>
      <w:pPr>
        <w:pStyle w:val="ManuscriptBody"/>
      </w:pPr>
      <w:r>
        <w:rPr>
          <w:rFonts w:ascii="Times New Roman" w:hAnsi="Times New Roman" w:eastAsia="Times New Roman" w:cs="Times New Roman"/>
          <w:lang w:val="uk-UA" w:eastAsia="uk-UA" w:bidi="uk-UA"/>
        </w:rPr>
        <w:t>— Ти це вже казав.</w:t>
      </w:r>
    </w:p>
    <w:p>
      <w:pPr>
        <w:pStyle w:val="ManuscriptBody"/>
      </w:pPr>
      <w:r>
        <w:rPr>
          <w:rFonts w:ascii="Times New Roman" w:hAnsi="Times New Roman" w:eastAsia="Times New Roman" w:cs="Times New Roman"/>
          <w:lang w:val="uk-UA" w:eastAsia="uk-UA" w:bidi="uk-UA"/>
        </w:rPr>
        <w:t>— Я майстер. Якщо несправність лишилася, повідомляю повторно.</w:t>
      </w:r>
    </w:p>
    <w:p>
      <w:pPr>
        <w:pStyle w:val="ManuscriptBody"/>
      </w:pPr>
      <w:r>
        <w:rPr>
          <w:rFonts w:ascii="Times New Roman" w:hAnsi="Times New Roman" w:eastAsia="Times New Roman" w:cs="Times New Roman"/>
          <w:lang w:val="uk-UA" w:eastAsia="uk-UA" w:bidi="uk-UA"/>
        </w:rPr>
        <w:t>Справжнє замовлення чекало не в майстерні.</w:t>
      </w:r>
    </w:p>
    <w:p>
      <w:pPr>
        <w:pStyle w:val="ManuscriptBody"/>
      </w:pPr>
      <w:r>
        <w:rPr>
          <w:rFonts w:ascii="Times New Roman" w:hAnsi="Times New Roman" w:eastAsia="Times New Roman" w:cs="Times New Roman"/>
          <w:lang w:val="uk-UA" w:eastAsia="uk-UA" w:bidi="uk-UA"/>
        </w:rPr>
        <w:t>Через тиждень замовник із Кенарі найняв мене привезти майстрові завдання й лишитися на першу пробу: хотів, щоб поруч був хтось, хто вміє говорити з людьми, поки майстер говорить із залізом. Ми приїхали ще до великого світла над Кенарі. Садові рівні вже стояли, біля входу лежали дошки для настилу, робітники сварилися з постачальником через ширину. Я переніс три дошки, поки Тихон розпаковував прилад, і тільки тоді спитав, де креслення.</w:t>
      </w:r>
    </w:p>
    <w:p>
      <w:pPr>
        <w:pStyle w:val="ManuscriptBody"/>
      </w:pPr>
      <w:r>
        <w:rPr>
          <w:rFonts w:ascii="Times New Roman" w:hAnsi="Times New Roman" w:eastAsia="Times New Roman" w:cs="Times New Roman"/>
          <w:lang w:val="uk-UA" w:eastAsia="uk-UA" w:bidi="uk-UA"/>
        </w:rPr>
        <w:t>— Замовлення просте, — сказав я. — Є ядро, яке не можна передати одному власникові. Один носій підтверджує намір. Другий, незалежний, бачить стан і може зупинити небезпечне. Для зміни режиму потрібні обидва.</w:t>
      </w:r>
    </w:p>
    <w:p>
      <w:pPr>
        <w:pStyle w:val="ManuscriptBody"/>
      </w:pPr>
      <w:r>
        <w:rPr>
          <w:rFonts w:ascii="Times New Roman" w:hAnsi="Times New Roman" w:eastAsia="Times New Roman" w:cs="Times New Roman"/>
          <w:lang w:val="uk-UA" w:eastAsia="uk-UA" w:bidi="uk-UA"/>
        </w:rPr>
        <w:t>— Дві руки однієї людини? — спитав Тихон, навмисне грубо.</w:t>
      </w:r>
    </w:p>
    <w:p>
      <w:pPr>
        <w:pStyle w:val="ManuscriptBody"/>
      </w:pPr>
      <w:r>
        <w:rPr>
          <w:rFonts w:ascii="Times New Roman" w:hAnsi="Times New Roman" w:eastAsia="Times New Roman" w:cs="Times New Roman"/>
          <w:lang w:val="uk-UA" w:eastAsia="uk-UA" w:bidi="uk-UA"/>
        </w:rPr>
        <w:t>— Двоє людей.</w:t>
      </w:r>
    </w:p>
    <w:p>
      <w:pPr>
        <w:pStyle w:val="ManuscriptBody"/>
      </w:pPr>
      <w:r>
        <w:rPr>
          <w:rFonts w:ascii="Times New Roman" w:hAnsi="Times New Roman" w:eastAsia="Times New Roman" w:cs="Times New Roman"/>
          <w:lang w:val="uk-UA" w:eastAsia="uk-UA" w:bidi="uk-UA"/>
        </w:rPr>
        <w:t>— Два чужі записи, подані одночасно?</w:t>
      </w:r>
    </w:p>
    <w:p>
      <w:pPr>
        <w:pStyle w:val="ManuscriptBody"/>
      </w:pPr>
      <w:r>
        <w:rPr>
          <w:rFonts w:ascii="Times New Roman" w:hAnsi="Times New Roman" w:eastAsia="Times New Roman" w:cs="Times New Roman"/>
          <w:lang w:val="uk-UA" w:eastAsia="uk-UA" w:bidi="uk-UA"/>
        </w:rPr>
        <w:t>— Жива відповідь. Не запис.</w:t>
      </w:r>
    </w:p>
    <w:p>
      <w:pPr>
        <w:pStyle w:val="ManuscriptBody"/>
      </w:pPr>
      <w:r>
        <w:rPr>
          <w:rFonts w:ascii="Times New Roman" w:hAnsi="Times New Roman" w:eastAsia="Times New Roman" w:cs="Times New Roman"/>
          <w:lang w:val="uk-UA" w:eastAsia="uk-UA" w:bidi="uk-UA"/>
        </w:rPr>
        <w:t>— Двоє, яких примусили?</w:t>
      </w:r>
    </w:p>
    <w:p>
      <w:pPr>
        <w:pStyle w:val="ManuscriptBody"/>
      </w:pPr>
      <w:r>
        <w:rPr>
          <w:rFonts w:ascii="Times New Roman" w:hAnsi="Times New Roman" w:eastAsia="Times New Roman" w:cs="Times New Roman"/>
          <w:lang w:val="uk-UA" w:eastAsia="uk-UA" w:bidi="uk-UA"/>
        </w:rPr>
        <w:t>Я перестав гортати креслення.</w:t>
      </w:r>
    </w:p>
    <w:p>
      <w:pPr>
        <w:pStyle w:val="ManuscriptBody"/>
      </w:pPr>
      <w:r>
        <w:rPr>
          <w:rFonts w:ascii="Times New Roman" w:hAnsi="Times New Roman" w:eastAsia="Times New Roman" w:cs="Times New Roman"/>
          <w:lang w:val="uk-UA" w:eastAsia="uk-UA" w:bidi="uk-UA"/>
        </w:rPr>
        <w:t>— Цього замок не визначить, — сказав Тихон.</w:t>
      </w:r>
    </w:p>
    <w:p>
      <w:pPr>
        <w:pStyle w:val="ManuscriptBody"/>
      </w:pPr>
      <w:r>
        <w:rPr>
          <w:rFonts w:ascii="Times New Roman" w:hAnsi="Times New Roman" w:eastAsia="Times New Roman" w:cs="Times New Roman"/>
          <w:lang w:val="uk-UA" w:eastAsia="uk-UA" w:bidi="uk-UA"/>
        </w:rPr>
        <w:t>Я сів на ящик.</w:t>
      </w:r>
    </w:p>
    <w:p>
      <w:pPr>
        <w:pStyle w:val="ManuscriptBody"/>
      </w:pPr>
      <w:r>
        <w:rPr>
          <w:rFonts w:ascii="Times New Roman" w:hAnsi="Times New Roman" w:eastAsia="Times New Roman" w:cs="Times New Roman"/>
          <w:lang w:val="uk-UA" w:eastAsia="uk-UA" w:bidi="uk-UA"/>
        </w:rPr>
        <w:t>— Тоді не обіцяй, що визначить.</w:t>
      </w:r>
    </w:p>
    <w:p>
      <w:pPr>
        <w:pStyle w:val="ManuscriptBody"/>
      </w:pPr>
      <w:r>
        <w:rPr>
          <w:rFonts w:ascii="Times New Roman" w:hAnsi="Times New Roman" w:eastAsia="Times New Roman" w:cs="Times New Roman"/>
          <w:lang w:val="uk-UA" w:eastAsia="uk-UA" w:bidi="uk-UA"/>
        </w:rPr>
        <w:t>Він подивився на мене довше, ніж треба для звичайної фрази.</w:t>
      </w:r>
    </w:p>
    <w:p>
      <w:pPr>
        <w:pStyle w:val="ManuscriptBody"/>
      </w:pPr>
      <w:r>
        <w:rPr>
          <w:rFonts w:ascii="Times New Roman" w:hAnsi="Times New Roman" w:eastAsia="Times New Roman" w:cs="Times New Roman"/>
          <w:lang w:val="uk-UA" w:eastAsia="uk-UA" w:bidi="uk-UA"/>
        </w:rPr>
        <w:t>— От це правильна відповідь замовника.</w:t>
      </w:r>
    </w:p>
    <w:p>
      <w:pPr>
        <w:pStyle w:val="ManuscriptBody"/>
      </w:pPr>
      <w:r>
        <w:rPr>
          <w:rFonts w:ascii="Times New Roman" w:hAnsi="Times New Roman" w:eastAsia="Times New Roman" w:cs="Times New Roman"/>
          <w:lang w:val="uk-UA" w:eastAsia="uk-UA" w:bidi="uk-UA"/>
        </w:rPr>
        <w:t>— Я не замовник. Я кур’єр із завданням.</w:t>
      </w:r>
    </w:p>
    <w:p>
      <w:pPr>
        <w:pStyle w:val="ManuscriptBody"/>
      </w:pPr>
      <w:r>
        <w:rPr>
          <w:rFonts w:ascii="Times New Roman" w:hAnsi="Times New Roman" w:eastAsia="Times New Roman" w:cs="Times New Roman"/>
          <w:lang w:val="uk-UA" w:eastAsia="uk-UA" w:bidi="uk-UA"/>
        </w:rPr>
        <w:t>— Тим краще. Кур’єр хоч не вдає, що знає, як працює те, що везе.</w:t>
      </w:r>
    </w:p>
    <w:p>
      <w:pPr>
        <w:pStyle w:val="ManuscriptBody"/>
      </w:pPr>
      <w:r>
        <w:rPr>
          <w:rFonts w:ascii="Times New Roman" w:hAnsi="Times New Roman" w:eastAsia="Times New Roman" w:cs="Times New Roman"/>
          <w:lang w:val="uk-UA" w:eastAsia="uk-UA" w:bidi="uk-UA"/>
        </w:rPr>
        <w:t>Ми працювали до ночі. Не тому, що треба було. Мені було цікаво, а Тихон не вмів закінчувати розмову, якщо на столі лишалася незакручена деталь.</w:t>
      </w:r>
    </w:p>
    <w:p>
      <w:pPr>
        <w:pStyle w:val="ManuscriptBody"/>
      </w:pPr>
      <w:r>
        <w:rPr>
          <w:rFonts w:ascii="Times New Roman" w:hAnsi="Times New Roman" w:eastAsia="Times New Roman" w:cs="Times New Roman"/>
          <w:lang w:val="uk-UA" w:eastAsia="uk-UA" w:bidi="uk-UA"/>
        </w:rPr>
        <w:t>Першу пробу ми мало не зіпсували.</w:t>
      </w:r>
    </w:p>
    <w:p>
      <w:pPr>
        <w:pStyle w:val="ManuscriptBody"/>
      </w:pPr>
      <w:r>
        <w:rPr>
          <w:rFonts w:ascii="Times New Roman" w:hAnsi="Times New Roman" w:eastAsia="Times New Roman" w:cs="Times New Roman"/>
          <w:lang w:val="uk-UA" w:eastAsia="uk-UA" w:bidi="uk-UA"/>
        </w:rPr>
        <w:t>Для стенду він тимчасово призначив носіями нас обох. Я поклав руку, він свою. Стулка отримала обидва підтвердження, пішла й зупинилася на третині ходу.</w:t>
      </w:r>
    </w:p>
    <w:p>
      <w:pPr>
        <w:pStyle w:val="ManuscriptBody"/>
      </w:pPr>
      <w:r>
        <w:rPr>
          <w:rFonts w:ascii="Times New Roman" w:hAnsi="Times New Roman" w:eastAsia="Times New Roman" w:cs="Times New Roman"/>
          <w:lang w:val="uk-UA" w:eastAsia="uk-UA" w:bidi="uk-UA"/>
        </w:rPr>
        <w:t>— Не рухайся, — сказав Тихон.</w:t>
      </w:r>
    </w:p>
    <w:p>
      <w:pPr>
        <w:pStyle w:val="ManuscriptBody"/>
      </w:pPr>
      <w:r>
        <w:rPr>
          <w:rFonts w:ascii="Times New Roman" w:hAnsi="Times New Roman" w:eastAsia="Times New Roman" w:cs="Times New Roman"/>
          <w:lang w:val="uk-UA" w:eastAsia="uk-UA" w:bidi="uk-UA"/>
        </w:rPr>
        <w:t>— Я й не рухаюся.</w:t>
      </w:r>
    </w:p>
    <w:p>
      <w:pPr>
        <w:pStyle w:val="ManuscriptBody"/>
      </w:pPr>
      <w:r>
        <w:rPr>
          <w:rFonts w:ascii="Times New Roman" w:hAnsi="Times New Roman" w:eastAsia="Times New Roman" w:cs="Times New Roman"/>
          <w:lang w:val="uk-UA" w:eastAsia="uk-UA" w:bidi="uk-UA"/>
        </w:rPr>
        <w:t>Він вирішив, що панель утрачає живий відгук. Змінював режим, повертав послідовність, змушував мене починати знову. Я тримав руку так нерухомо, що побіліли пальці. Утретє спитав:</w:t>
      </w:r>
    </w:p>
    <w:p>
      <w:pPr>
        <w:pStyle w:val="ManuscriptBody"/>
      </w:pPr>
      <w:r>
        <w:rPr>
          <w:rFonts w:ascii="Times New Roman" w:hAnsi="Times New Roman" w:eastAsia="Times New Roman" w:cs="Times New Roman"/>
          <w:lang w:val="uk-UA" w:eastAsia="uk-UA" w:bidi="uk-UA"/>
        </w:rPr>
        <w:t>— А залізо ти перевіряв?</w:t>
      </w:r>
    </w:p>
    <w:p>
      <w:pPr>
        <w:pStyle w:val="ManuscriptBody"/>
      </w:pPr>
      <w:r>
        <w:rPr>
          <w:rFonts w:ascii="Times New Roman" w:hAnsi="Times New Roman" w:eastAsia="Times New Roman" w:cs="Times New Roman"/>
          <w:lang w:val="uk-UA" w:eastAsia="uk-UA" w:bidi="uk-UA"/>
        </w:rPr>
        <w:t>Тихон образився. Майстер завжди ображається, коли йому ставлять надто просте запитання саме тієї хвилини, коли він зайнятий складним.</w:t>
      </w:r>
    </w:p>
    <w:p>
      <w:pPr>
        <w:pStyle w:val="ManuscriptBody"/>
      </w:pPr>
      <w:r>
        <w:rPr>
          <w:rFonts w:ascii="Times New Roman" w:hAnsi="Times New Roman" w:eastAsia="Times New Roman" w:cs="Times New Roman"/>
          <w:lang w:val="uk-UA" w:eastAsia="uk-UA" w:bidi="uk-UA"/>
        </w:rPr>
        <w:t>Ми зняли кожух. У привід потрапила стружка від недоробленого упора. Панель увесь цей час відповідала правильно. Стулка стояла через річ, яку можна було вийняти щипцями.</w:t>
      </w:r>
    </w:p>
    <w:p>
      <w:pPr>
        <w:pStyle w:val="ManuscriptBody"/>
      </w:pPr>
      <w:r>
        <w:rPr>
          <w:rFonts w:ascii="Times New Roman" w:hAnsi="Times New Roman" w:eastAsia="Times New Roman" w:cs="Times New Roman"/>
          <w:lang w:val="uk-UA" w:eastAsia="uk-UA" w:bidi="uk-UA"/>
        </w:rPr>
        <w:t>Тихон мовчки дописав на схему три окремі перевірки: розпізнавання, дозвіл, привід. Потім постукав собі по зап’ястку.</w:t>
      </w:r>
    </w:p>
    <w:p>
      <w:pPr>
        <w:pStyle w:val="ManuscriptBody"/>
      </w:pPr>
      <w:r>
        <w:rPr>
          <w:rFonts w:ascii="Times New Roman" w:hAnsi="Times New Roman" w:eastAsia="Times New Roman" w:cs="Times New Roman"/>
          <w:lang w:val="uk-UA" w:eastAsia="uk-UA" w:bidi="uk-UA"/>
        </w:rPr>
        <w:t>— Перше правило майстра: якщо не знаєш, що робить рука, прибери її. Навіть якщо рука твоя.</w:t>
      </w:r>
    </w:p>
    <w:p>
      <w:pPr>
        <w:pStyle w:val="ManuscriptBody"/>
      </w:pPr>
      <w:r>
        <w:rPr>
          <w:rFonts w:ascii="Times New Roman" w:hAnsi="Times New Roman" w:eastAsia="Times New Roman" w:cs="Times New Roman"/>
          <w:lang w:val="uk-UA" w:eastAsia="uk-UA" w:bidi="uk-UA"/>
        </w:rPr>
        <w:t>Коли він хотів сховати ручний фіксатор за гладку накладку, я не дав.</w:t>
      </w:r>
    </w:p>
    <w:p>
      <w:pPr>
        <w:pStyle w:val="ManuscriptBody"/>
      </w:pPr>
      <w:r>
        <w:rPr>
          <w:rFonts w:ascii="Times New Roman" w:hAnsi="Times New Roman" w:eastAsia="Times New Roman" w:cs="Times New Roman"/>
          <w:lang w:val="uk-UA" w:eastAsia="uk-UA" w:bidi="uk-UA"/>
        </w:rPr>
        <w:t>— Оце не віддавай заради чистоти оформлення.</w:t>
      </w:r>
    </w:p>
    <w:p>
      <w:pPr>
        <w:pStyle w:val="ManuscriptBody"/>
      </w:pPr>
      <w:r>
        <w:rPr>
          <w:rFonts w:ascii="Times New Roman" w:hAnsi="Times New Roman" w:eastAsia="Times New Roman" w:cs="Times New Roman"/>
          <w:lang w:val="uk-UA" w:eastAsia="uk-UA" w:bidi="uk-UA"/>
        </w:rPr>
        <w:t>— Заважає.</w:t>
      </w:r>
    </w:p>
    <w:p>
      <w:pPr>
        <w:pStyle w:val="ManuscriptBody"/>
      </w:pPr>
      <w:r>
        <w:rPr>
          <w:rFonts w:ascii="Times New Roman" w:hAnsi="Times New Roman" w:eastAsia="Times New Roman" w:cs="Times New Roman"/>
          <w:lang w:val="uk-UA" w:eastAsia="uk-UA" w:bidi="uk-UA"/>
        </w:rPr>
        <w:t>— Нехай заважає. Його мають бачити ще до того, як знадобиться.</w:t>
      </w:r>
    </w:p>
    <w:p>
      <w:pPr>
        <w:pStyle w:val="ManuscriptBody"/>
      </w:pPr>
      <w:r>
        <w:rPr>
          <w:rFonts w:ascii="Times New Roman" w:hAnsi="Times New Roman" w:eastAsia="Times New Roman" w:cs="Times New Roman"/>
          <w:lang w:val="uk-UA" w:eastAsia="uk-UA" w:bidi="uk-UA"/>
        </w:rPr>
        <w:t>Тихон навчив мене чекати відповіді пристрою, перш ніж завершувати за нього речення. Того вечора я, здається, навчив його того самого про залізо. Через багато років я забуду цей урок у людях значно раніше, ніж у замках.</w:t>
      </w:r>
    </w:p>
    <w:p>
      <w:pPr>
        <w:pStyle w:val="Heading2"/>
      </w:pPr>
      <w:r>
        <w:rPr>
          <w:rFonts w:ascii="Times New Roman" w:hAnsi="Times New Roman" w:eastAsia="Times New Roman" w:cs="Times New Roman"/>
          <w:lang w:val="uk-UA" w:eastAsia="uk-UA" w:bidi="uk-UA"/>
        </w:rPr>
        <w:t>Розділ 12. Одна рука</w:t>
      </w:r>
    </w:p>
    <w:p>
      <w:pPr>
        <w:pStyle w:val="ManuscriptBody"/>
      </w:pPr>
      <w:r>
        <w:rPr>
          <w:rFonts w:ascii="Times New Roman" w:hAnsi="Times New Roman" w:eastAsia="Times New Roman" w:cs="Times New Roman"/>
          <w:lang w:val="uk-UA" w:eastAsia="uk-UA" w:bidi="uk-UA"/>
        </w:rPr>
        <w:t>Перший робочий вузол із розділеним допуском ставили там же, в Кенарі, на сховищі джерела, яке тоді ще не називали материнським культиваром. Слово «ріокка» я чув як торгову назву волокна й не надавав йому значення.</w:t>
      </w:r>
    </w:p>
    <w:p>
      <w:pPr>
        <w:pStyle w:val="ManuscriptBody"/>
      </w:pPr>
      <w:r>
        <w:rPr>
          <w:rFonts w:ascii="Times New Roman" w:hAnsi="Times New Roman" w:eastAsia="Times New Roman" w:cs="Times New Roman"/>
          <w:lang w:val="uk-UA" w:eastAsia="uk-UA" w:bidi="uk-UA"/>
        </w:rPr>
        <w:t>Замовник привіз двох носіїв. Одна — власниця лінії, жінка на ім’я Лея. Другий — її брат Марк, якого призначили резервом.</w:t>
      </w:r>
    </w:p>
    <w:p>
      <w:pPr>
        <w:pStyle w:val="ManuscriptBody"/>
      </w:pPr>
      <w:r>
        <w:rPr>
          <w:rFonts w:ascii="Times New Roman" w:hAnsi="Times New Roman" w:eastAsia="Times New Roman" w:cs="Times New Roman"/>
          <w:lang w:val="uk-UA" w:eastAsia="uk-UA" w:bidi="uk-UA"/>
        </w:rPr>
        <w:t>Тихон прочитав призначення й запитав:</w:t>
      </w:r>
    </w:p>
    <w:p>
      <w:pPr>
        <w:pStyle w:val="ManuscriptBody"/>
      </w:pPr>
      <w:r>
        <w:rPr>
          <w:rFonts w:ascii="Times New Roman" w:hAnsi="Times New Roman" w:eastAsia="Times New Roman" w:cs="Times New Roman"/>
          <w:lang w:val="uk-UA" w:eastAsia="uk-UA" w:bidi="uk-UA"/>
        </w:rPr>
        <w:t>— Незалежний майстер хто?</w:t>
      </w:r>
    </w:p>
    <w:p>
      <w:pPr>
        <w:pStyle w:val="ManuscriptBody"/>
      </w:pPr>
      <w:r>
        <w:rPr>
          <w:rFonts w:ascii="Times New Roman" w:hAnsi="Times New Roman" w:eastAsia="Times New Roman" w:cs="Times New Roman"/>
          <w:lang w:val="uk-UA" w:eastAsia="uk-UA" w:bidi="uk-UA"/>
        </w:rPr>
        <w:t>Замовник показав на Марка.</w:t>
      </w:r>
    </w:p>
    <w:p>
      <w:pPr>
        <w:pStyle w:val="ManuscriptBody"/>
      </w:pPr>
      <w:r>
        <w:rPr>
          <w:rFonts w:ascii="Times New Roman" w:hAnsi="Times New Roman" w:eastAsia="Times New Roman" w:cs="Times New Roman"/>
          <w:lang w:val="uk-UA" w:eastAsia="uk-UA" w:bidi="uk-UA"/>
        </w:rPr>
        <w:t>— Він другий носій.</w:t>
      </w:r>
    </w:p>
    <w:p>
      <w:pPr>
        <w:pStyle w:val="ManuscriptBody"/>
      </w:pPr>
      <w:r>
        <w:rPr>
          <w:rFonts w:ascii="Times New Roman" w:hAnsi="Times New Roman" w:eastAsia="Times New Roman" w:cs="Times New Roman"/>
          <w:lang w:val="uk-UA" w:eastAsia="uk-UA" w:bidi="uk-UA"/>
        </w:rPr>
        <w:t>— Носій не майстер.</w:t>
      </w:r>
    </w:p>
    <w:p>
      <w:pPr>
        <w:pStyle w:val="ManuscriptBody"/>
      </w:pPr>
      <w:r>
        <w:rPr>
          <w:rFonts w:ascii="Times New Roman" w:hAnsi="Times New Roman" w:eastAsia="Times New Roman" w:cs="Times New Roman"/>
          <w:lang w:val="uk-UA" w:eastAsia="uk-UA" w:bidi="uk-UA"/>
        </w:rPr>
        <w:t>— Він розумний.</w:t>
      </w:r>
    </w:p>
    <w:p>
      <w:pPr>
        <w:pStyle w:val="ManuscriptBody"/>
      </w:pPr>
      <w:r>
        <w:rPr>
          <w:rFonts w:ascii="Times New Roman" w:hAnsi="Times New Roman" w:eastAsia="Times New Roman" w:cs="Times New Roman"/>
          <w:lang w:val="uk-UA" w:eastAsia="uk-UA" w:bidi="uk-UA"/>
        </w:rPr>
        <w:t>— Це не професія.</w:t>
      </w:r>
    </w:p>
    <w:p>
      <w:pPr>
        <w:pStyle w:val="ManuscriptBody"/>
      </w:pPr>
      <w:r>
        <w:rPr>
          <w:rFonts w:ascii="Times New Roman" w:hAnsi="Times New Roman" w:eastAsia="Times New Roman" w:cs="Times New Roman"/>
          <w:lang w:val="uk-UA" w:eastAsia="uk-UA" w:bidi="uk-UA"/>
        </w:rPr>
        <w:t>Марк образився. Лея засміялася.</w:t>
      </w:r>
    </w:p>
    <w:p>
      <w:pPr>
        <w:pStyle w:val="ManuscriptBody"/>
      </w:pPr>
      <w:r>
        <w:rPr>
          <w:rFonts w:ascii="Times New Roman" w:hAnsi="Times New Roman" w:eastAsia="Times New Roman" w:cs="Times New Roman"/>
          <w:lang w:val="uk-UA" w:eastAsia="uk-UA" w:bidi="uk-UA"/>
        </w:rPr>
        <w:t>— Я теж розумна. Може, мені й двері варити?</w:t>
      </w:r>
    </w:p>
    <w:p>
      <w:pPr>
        <w:pStyle w:val="ManuscriptBody"/>
      </w:pPr>
      <w:r>
        <w:rPr>
          <w:rFonts w:ascii="Times New Roman" w:hAnsi="Times New Roman" w:eastAsia="Times New Roman" w:cs="Times New Roman"/>
          <w:lang w:val="uk-UA" w:eastAsia="uk-UA" w:bidi="uk-UA"/>
        </w:rPr>
        <w:t>Тихон показав їй зварний шов.</w:t>
      </w:r>
    </w:p>
    <w:p>
      <w:pPr>
        <w:pStyle w:val="ManuscriptBody"/>
      </w:pPr>
      <w:r>
        <w:rPr>
          <w:rFonts w:ascii="Times New Roman" w:hAnsi="Times New Roman" w:eastAsia="Times New Roman" w:cs="Times New Roman"/>
          <w:lang w:val="uk-UA" w:eastAsia="uk-UA" w:bidi="uk-UA"/>
        </w:rPr>
        <w:t>— Цю можете. Він уже поганий.</w:t>
      </w:r>
    </w:p>
    <w:p>
      <w:pPr>
        <w:pStyle w:val="ManuscriptBody"/>
      </w:pPr>
      <w:r>
        <w:rPr>
          <w:rFonts w:ascii="Times New Roman" w:hAnsi="Times New Roman" w:eastAsia="Times New Roman" w:cs="Times New Roman"/>
          <w:lang w:val="uk-UA" w:eastAsia="uk-UA" w:bidi="uk-UA"/>
        </w:rPr>
        <w:t>Ми знайшли місцеву майстриню, яка мала право приймання. Її звали Дея. Вона не знала сімейної історії, не залежала від замовника й відразу всім не сподобалася тим, що питала про аварійний вихід раніше, ніж про церемонію відкриття.</w:t>
      </w:r>
    </w:p>
    <w:p>
      <w:pPr>
        <w:pStyle w:val="ManuscriptBody"/>
      </w:pPr>
      <w:r>
        <w:rPr>
          <w:rFonts w:ascii="Times New Roman" w:hAnsi="Times New Roman" w:eastAsia="Times New Roman" w:cs="Times New Roman"/>
          <w:lang w:val="uk-UA" w:eastAsia="uk-UA" w:bidi="uk-UA"/>
        </w:rPr>
        <w:t>— Якщо обидва носії непритомні?</w:t>
      </w:r>
    </w:p>
    <w:p>
      <w:pPr>
        <w:pStyle w:val="ManuscriptBody"/>
      </w:pPr>
      <w:r>
        <w:rPr>
          <w:rFonts w:ascii="Times New Roman" w:hAnsi="Times New Roman" w:eastAsia="Times New Roman" w:cs="Times New Roman"/>
          <w:lang w:val="uk-UA" w:eastAsia="uk-UA" w:bidi="uk-UA"/>
        </w:rPr>
        <w:t>— Система лишається в безпечному стані, — сказав замовник.</w:t>
      </w:r>
    </w:p>
    <w:p>
      <w:pPr>
        <w:pStyle w:val="ManuscriptBody"/>
      </w:pPr>
      <w:r>
        <w:rPr>
          <w:rFonts w:ascii="Times New Roman" w:hAnsi="Times New Roman" w:eastAsia="Times New Roman" w:cs="Times New Roman"/>
          <w:lang w:val="uk-UA" w:eastAsia="uk-UA" w:bidi="uk-UA"/>
        </w:rPr>
        <w:t>— Безпечному для кого?</w:t>
      </w:r>
    </w:p>
    <w:p>
      <w:pPr>
        <w:pStyle w:val="ManuscriptBody"/>
      </w:pPr>
      <w:r>
        <w:rPr>
          <w:rFonts w:ascii="Times New Roman" w:hAnsi="Times New Roman" w:eastAsia="Times New Roman" w:cs="Times New Roman"/>
          <w:lang w:val="uk-UA" w:eastAsia="uk-UA" w:bidi="uk-UA"/>
        </w:rPr>
        <w:t>Тихон глянув на мене.</w:t>
      </w:r>
    </w:p>
    <w:p>
      <w:pPr>
        <w:pStyle w:val="ManuscriptBody"/>
      </w:pPr>
      <w:r>
        <w:rPr>
          <w:rFonts w:ascii="Times New Roman" w:hAnsi="Times New Roman" w:eastAsia="Times New Roman" w:cs="Times New Roman"/>
          <w:lang w:val="uk-UA" w:eastAsia="uk-UA" w:bidi="uk-UA"/>
        </w:rPr>
        <w:t>— Бачиш? Уже двоє таких.</w:t>
      </w:r>
    </w:p>
    <w:p>
      <w:pPr>
        <w:pStyle w:val="ManuscriptBody"/>
      </w:pPr>
      <w:r>
        <w:rPr>
          <w:rFonts w:ascii="Times New Roman" w:hAnsi="Times New Roman" w:eastAsia="Times New Roman" w:cs="Times New Roman"/>
          <w:lang w:val="uk-UA" w:eastAsia="uk-UA" w:bidi="uk-UA"/>
        </w:rPr>
        <w:t>Ми перевірили. У разі втрати двох живих відповідей стулка закривалася, а внутрішня система підтримувала середовище. Для вмісту це вважалося безпечним. Для людини всередині — якщо вона там була — існував механічний вихід.</w:t>
      </w:r>
    </w:p>
    <w:p>
      <w:pPr>
        <w:pStyle w:val="ManuscriptBody"/>
      </w:pPr>
      <w:r>
        <w:rPr>
          <w:rFonts w:ascii="Times New Roman" w:hAnsi="Times New Roman" w:eastAsia="Times New Roman" w:cs="Times New Roman"/>
          <w:lang w:val="uk-UA" w:eastAsia="uk-UA" w:bidi="uk-UA"/>
        </w:rPr>
        <w:t>Дея змусила показати його фізично.</w:t>
      </w:r>
    </w:p>
    <w:p>
      <w:pPr>
        <w:pStyle w:val="ManuscriptBody"/>
      </w:pPr>
      <w:r>
        <w:rPr>
          <w:rFonts w:ascii="Times New Roman" w:hAnsi="Times New Roman" w:eastAsia="Times New Roman" w:cs="Times New Roman"/>
          <w:lang w:val="uk-UA" w:eastAsia="uk-UA" w:bidi="uk-UA"/>
        </w:rPr>
        <w:t>Ручка не повернулася.</w:t>
      </w:r>
    </w:p>
    <w:p>
      <w:pPr>
        <w:pStyle w:val="ManuscriptBody"/>
      </w:pPr>
      <w:r>
        <w:rPr>
          <w:rFonts w:ascii="Times New Roman" w:hAnsi="Times New Roman" w:eastAsia="Times New Roman" w:cs="Times New Roman"/>
          <w:lang w:val="uk-UA" w:eastAsia="uk-UA" w:bidi="uk-UA"/>
        </w:rPr>
        <w:t>Вона закисла.</w:t>
      </w:r>
    </w:p>
    <w:p>
      <w:pPr>
        <w:pStyle w:val="ManuscriptBody"/>
      </w:pPr>
      <w:r>
        <w:rPr>
          <w:rFonts w:ascii="Times New Roman" w:hAnsi="Times New Roman" w:eastAsia="Times New Roman" w:cs="Times New Roman"/>
          <w:lang w:val="uk-UA" w:eastAsia="uk-UA" w:bidi="uk-UA"/>
        </w:rPr>
        <w:t>Замовник почервонів.</w:t>
      </w:r>
    </w:p>
    <w:p>
      <w:pPr>
        <w:pStyle w:val="ManuscriptBody"/>
      </w:pPr>
      <w:r>
        <w:rPr>
          <w:rFonts w:ascii="Times New Roman" w:hAnsi="Times New Roman" w:eastAsia="Times New Roman" w:cs="Times New Roman"/>
          <w:lang w:val="uk-UA" w:eastAsia="uk-UA" w:bidi="uk-UA"/>
        </w:rPr>
        <w:t>— Її перевіряли минулого місяця.</w:t>
      </w:r>
    </w:p>
    <w:p>
      <w:pPr>
        <w:pStyle w:val="ManuscriptBody"/>
      </w:pPr>
      <w:r>
        <w:rPr>
          <w:rFonts w:ascii="Times New Roman" w:hAnsi="Times New Roman" w:eastAsia="Times New Roman" w:cs="Times New Roman"/>
          <w:lang w:val="uk-UA" w:eastAsia="uk-UA" w:bidi="uk-UA"/>
        </w:rPr>
        <w:t>— На папері? — спитав я.</w:t>
      </w:r>
    </w:p>
    <w:p>
      <w:pPr>
        <w:pStyle w:val="ManuscriptBody"/>
      </w:pPr>
      <w:r>
        <w:rPr>
          <w:rFonts w:ascii="Times New Roman" w:hAnsi="Times New Roman" w:eastAsia="Times New Roman" w:cs="Times New Roman"/>
          <w:lang w:val="uk-UA" w:eastAsia="uk-UA" w:bidi="uk-UA"/>
        </w:rPr>
        <w:t>Тихон засміявся.</w:t>
      </w:r>
    </w:p>
    <w:p>
      <w:pPr>
        <w:pStyle w:val="ManuscriptBody"/>
      </w:pPr>
      <w:r>
        <w:rPr>
          <w:rFonts w:ascii="Times New Roman" w:hAnsi="Times New Roman" w:eastAsia="Times New Roman" w:cs="Times New Roman"/>
          <w:lang w:val="uk-UA" w:eastAsia="uk-UA" w:bidi="uk-UA"/>
        </w:rPr>
        <w:t>Ручку розібрали. Усередині знайшли пил і тонкий уламок пружини. Пів дня пішло на деталь, яку ніхто не планував показувати гостям.</w:t>
      </w:r>
    </w:p>
    <w:p>
      <w:pPr>
        <w:pStyle w:val="ManuscriptBody"/>
      </w:pPr>
      <w:r>
        <w:rPr>
          <w:rFonts w:ascii="Times New Roman" w:hAnsi="Times New Roman" w:eastAsia="Times New Roman" w:cs="Times New Roman"/>
          <w:lang w:val="uk-UA" w:eastAsia="uk-UA" w:bidi="uk-UA"/>
        </w:rPr>
        <w:t>Увечері Лея підійшла до мене.</w:t>
      </w:r>
    </w:p>
    <w:p>
      <w:pPr>
        <w:pStyle w:val="ManuscriptBody"/>
      </w:pPr>
      <w:r>
        <w:rPr>
          <w:rFonts w:ascii="Times New Roman" w:hAnsi="Times New Roman" w:eastAsia="Times New Roman" w:cs="Times New Roman"/>
          <w:lang w:val="uk-UA" w:eastAsia="uk-UA" w:bidi="uk-UA"/>
        </w:rPr>
        <w:t>— Ви справді вважаєте, що Дея може зупинити мене біля мого ж сховища?</w:t>
      </w:r>
    </w:p>
    <w:p>
      <w:pPr>
        <w:pStyle w:val="ManuscriptBody"/>
      </w:pPr>
      <w:r>
        <w:rPr>
          <w:rFonts w:ascii="Times New Roman" w:hAnsi="Times New Roman" w:eastAsia="Times New Roman" w:cs="Times New Roman"/>
          <w:lang w:val="uk-UA" w:eastAsia="uk-UA" w:bidi="uk-UA"/>
        </w:rPr>
        <w:t>— У режимі, який ви замовили, — так.</w:t>
      </w:r>
    </w:p>
    <w:p>
      <w:pPr>
        <w:pStyle w:val="ManuscriptBody"/>
      </w:pPr>
      <w:r>
        <w:rPr>
          <w:rFonts w:ascii="Times New Roman" w:hAnsi="Times New Roman" w:eastAsia="Times New Roman" w:cs="Times New Roman"/>
          <w:lang w:val="uk-UA" w:eastAsia="uk-UA" w:bidi="uk-UA"/>
        </w:rPr>
        <w:t>— А якщо помилиться?</w:t>
      </w:r>
    </w:p>
    <w:p>
      <w:pPr>
        <w:pStyle w:val="ManuscriptBody"/>
      </w:pPr>
      <w:r>
        <w:rPr>
          <w:rFonts w:ascii="Times New Roman" w:hAnsi="Times New Roman" w:eastAsia="Times New Roman" w:cs="Times New Roman"/>
          <w:lang w:val="uk-UA" w:eastAsia="uk-UA" w:bidi="uk-UA"/>
        </w:rPr>
        <w:t>— Тоді буде помилка двох сторін, яку можна побачити. Не одна правильна людина без свідка.</w:t>
      </w:r>
    </w:p>
    <w:p>
      <w:pPr>
        <w:pStyle w:val="ManuscriptBody"/>
      </w:pPr>
      <w:r>
        <w:rPr>
          <w:rFonts w:ascii="Times New Roman" w:hAnsi="Times New Roman" w:eastAsia="Times New Roman" w:cs="Times New Roman"/>
          <w:lang w:val="uk-UA" w:eastAsia="uk-UA" w:bidi="uk-UA"/>
        </w:rPr>
        <w:t>— Не люблю залежати.</w:t>
      </w:r>
    </w:p>
    <w:p>
      <w:pPr>
        <w:pStyle w:val="ManuscriptBody"/>
      </w:pPr>
      <w:r>
        <w:rPr>
          <w:rFonts w:ascii="Times New Roman" w:hAnsi="Times New Roman" w:eastAsia="Times New Roman" w:cs="Times New Roman"/>
          <w:lang w:val="uk-UA" w:eastAsia="uk-UA" w:bidi="uk-UA"/>
        </w:rPr>
        <w:t>— Я теж.</w:t>
      </w:r>
    </w:p>
    <w:p>
      <w:pPr>
        <w:pStyle w:val="ManuscriptBody"/>
      </w:pPr>
      <w:r>
        <w:rPr>
          <w:rFonts w:ascii="Times New Roman" w:hAnsi="Times New Roman" w:eastAsia="Times New Roman" w:cs="Times New Roman"/>
          <w:lang w:val="uk-UA" w:eastAsia="uk-UA" w:bidi="uk-UA"/>
        </w:rPr>
        <w:t>— Тоді навіщо погоджуєтеся?</w:t>
      </w:r>
    </w:p>
    <w:p>
      <w:pPr>
        <w:pStyle w:val="ManuscriptBody"/>
      </w:pPr>
      <w:r>
        <w:rPr>
          <w:rFonts w:ascii="Times New Roman" w:hAnsi="Times New Roman" w:eastAsia="Times New Roman" w:cs="Times New Roman"/>
          <w:lang w:val="uk-UA" w:eastAsia="uk-UA" w:bidi="uk-UA"/>
        </w:rPr>
        <w:t>— Бо любов до незалежності часто означає, що залежати від вас мають інші.</w:t>
      </w:r>
    </w:p>
    <w:p>
      <w:pPr>
        <w:pStyle w:val="ManuscriptBody"/>
      </w:pPr>
      <w:r>
        <w:rPr>
          <w:rFonts w:ascii="Times New Roman" w:hAnsi="Times New Roman" w:eastAsia="Times New Roman" w:cs="Times New Roman"/>
          <w:lang w:val="uk-UA" w:eastAsia="uk-UA" w:bidi="uk-UA"/>
        </w:rPr>
        <w:t>Фраза вийшла занадто гарною. Я одразу їй не довірив. Але Лея задумалася.</w:t>
      </w:r>
    </w:p>
    <w:p>
      <w:pPr>
        <w:pStyle w:val="ManuscriptBody"/>
      </w:pPr>
      <w:r>
        <w:rPr>
          <w:rFonts w:ascii="Times New Roman" w:hAnsi="Times New Roman" w:eastAsia="Times New Roman" w:cs="Times New Roman"/>
          <w:lang w:val="uk-UA" w:eastAsia="uk-UA" w:bidi="uk-UA"/>
        </w:rPr>
        <w:t>Наступного дня Дея зупинила пробу.</w:t>
      </w:r>
    </w:p>
    <w:p>
      <w:pPr>
        <w:pStyle w:val="ManuscriptBody"/>
      </w:pPr>
      <w:r>
        <w:rPr>
          <w:rFonts w:ascii="Times New Roman" w:hAnsi="Times New Roman" w:eastAsia="Times New Roman" w:cs="Times New Roman"/>
          <w:lang w:val="uk-UA" w:eastAsia="uk-UA" w:bidi="uk-UA"/>
        </w:rPr>
        <w:t>Лея підтвердила зміну режиму. Марк підтвердив як другий носій. Тихон уже збирався приймати, коли Дея побачила, що резервний контур не відокремлений від лінії обслуговування. Зміна дала б одному майстрові можливість пізніше відновити старий режим без живих носіїв.</w:t>
      </w:r>
    </w:p>
    <w:p>
      <w:pPr>
        <w:pStyle w:val="ManuscriptBody"/>
      </w:pPr>
      <w:r>
        <w:rPr>
          <w:rFonts w:ascii="Times New Roman" w:hAnsi="Times New Roman" w:eastAsia="Times New Roman" w:cs="Times New Roman"/>
          <w:lang w:val="uk-UA" w:eastAsia="uk-UA" w:bidi="uk-UA"/>
        </w:rPr>
        <w:t>— Це тимчасово, — сказав замовник.</w:t>
      </w:r>
    </w:p>
    <w:p>
      <w:pPr>
        <w:pStyle w:val="ManuscriptBody"/>
      </w:pPr>
      <w:r>
        <w:rPr>
          <w:rFonts w:ascii="Times New Roman" w:hAnsi="Times New Roman" w:eastAsia="Times New Roman" w:cs="Times New Roman"/>
          <w:lang w:val="uk-UA" w:eastAsia="uk-UA" w:bidi="uk-UA"/>
        </w:rPr>
        <w:t>— Тимчасове теж працює, — відповіла Дея.</w:t>
      </w:r>
    </w:p>
    <w:p>
      <w:pPr>
        <w:pStyle w:val="ManuscriptBody"/>
      </w:pPr>
      <w:r>
        <w:rPr>
          <w:rFonts w:ascii="Times New Roman" w:hAnsi="Times New Roman" w:eastAsia="Times New Roman" w:cs="Times New Roman"/>
          <w:lang w:val="uk-UA" w:eastAsia="uk-UA" w:bidi="uk-UA"/>
        </w:rPr>
        <w:t>Вона не підписала.</w:t>
      </w:r>
    </w:p>
    <w:p>
      <w:pPr>
        <w:pStyle w:val="ManuscriptBody"/>
      </w:pPr>
      <w:r>
        <w:rPr>
          <w:rFonts w:ascii="Times New Roman" w:hAnsi="Times New Roman" w:eastAsia="Times New Roman" w:cs="Times New Roman"/>
          <w:lang w:val="uk-UA" w:eastAsia="uk-UA" w:bidi="uk-UA"/>
        </w:rPr>
        <w:t>Ми переробили.</w:t>
      </w:r>
    </w:p>
    <w:p>
      <w:pPr>
        <w:pStyle w:val="ManuscriptBody"/>
      </w:pPr>
      <w:r>
        <w:rPr>
          <w:rFonts w:ascii="Times New Roman" w:hAnsi="Times New Roman" w:eastAsia="Times New Roman" w:cs="Times New Roman"/>
          <w:lang w:val="uk-UA" w:eastAsia="uk-UA" w:bidi="uk-UA"/>
        </w:rPr>
        <w:t>Шосте правило було майже готове, хоча я ще цього не розумів.</w:t>
      </w:r>
    </w:p>
    <w:p>
      <w:pPr>
        <w:pStyle w:val="Heading2"/>
      </w:pPr>
      <w:r>
        <w:rPr>
          <w:rFonts w:ascii="Times New Roman" w:hAnsi="Times New Roman" w:eastAsia="Times New Roman" w:cs="Times New Roman"/>
          <w:lang w:val="uk-UA" w:eastAsia="uk-UA" w:bidi="uk-UA"/>
        </w:rPr>
        <w:t>Розділ 13. Межа допуску</w:t>
      </w:r>
    </w:p>
    <w:p>
      <w:pPr>
        <w:pStyle w:val="ManuscriptBody"/>
      </w:pPr>
      <w:r>
        <w:rPr>
          <w:rFonts w:ascii="Times New Roman" w:hAnsi="Times New Roman" w:eastAsia="Times New Roman" w:cs="Times New Roman"/>
          <w:lang w:val="uk-UA" w:eastAsia="uk-UA" w:bidi="uk-UA"/>
        </w:rPr>
        <w:t>Через три тижні сховище спробували відкрити без Леї.</w:t>
      </w:r>
    </w:p>
    <w:p>
      <w:pPr>
        <w:pStyle w:val="ManuscriptBody"/>
      </w:pPr>
      <w:r>
        <w:rPr>
          <w:rFonts w:ascii="Times New Roman" w:hAnsi="Times New Roman" w:eastAsia="Times New Roman" w:cs="Times New Roman"/>
          <w:lang w:val="uk-UA" w:eastAsia="uk-UA" w:bidi="uk-UA"/>
        </w:rPr>
        <w:t>Не вороги. Її власні люди.</w:t>
      </w:r>
    </w:p>
    <w:p>
      <w:pPr>
        <w:pStyle w:val="ManuscriptBody"/>
      </w:pPr>
      <w:r>
        <w:rPr>
          <w:rFonts w:ascii="Times New Roman" w:hAnsi="Times New Roman" w:eastAsia="Times New Roman" w:cs="Times New Roman"/>
          <w:lang w:val="uk-UA" w:eastAsia="uk-UA" w:bidi="uk-UA"/>
        </w:rPr>
        <w:t>Лея захворіла. Марк отримав повідомлення, що всередині є матеріал, потрібний для термінової роботи. Замовник попросив сервісну бригаду провести «тимчасовий обхід», бо намір власниці нібито відомий.</w:t>
      </w:r>
    </w:p>
    <w:p>
      <w:pPr>
        <w:pStyle w:val="ManuscriptBody"/>
      </w:pPr>
      <w:r>
        <w:rPr>
          <w:rFonts w:ascii="Times New Roman" w:hAnsi="Times New Roman" w:eastAsia="Times New Roman" w:cs="Times New Roman"/>
          <w:lang w:val="uk-UA" w:eastAsia="uk-UA" w:bidi="uk-UA"/>
        </w:rPr>
        <w:t>Дея відмовила.</w:t>
      </w:r>
    </w:p>
    <w:p>
      <w:pPr>
        <w:pStyle w:val="ManuscriptBody"/>
      </w:pPr>
      <w:r>
        <w:rPr>
          <w:rFonts w:ascii="Times New Roman" w:hAnsi="Times New Roman" w:eastAsia="Times New Roman" w:cs="Times New Roman"/>
          <w:lang w:val="uk-UA" w:eastAsia="uk-UA" w:bidi="uk-UA"/>
        </w:rPr>
        <w:t>Її замінили в графіку іншим майстром.</w:t>
      </w:r>
    </w:p>
    <w:p>
      <w:pPr>
        <w:pStyle w:val="ManuscriptBody"/>
      </w:pPr>
      <w:r>
        <w:rPr>
          <w:rFonts w:ascii="Times New Roman" w:hAnsi="Times New Roman" w:eastAsia="Times New Roman" w:cs="Times New Roman"/>
          <w:lang w:val="uk-UA" w:eastAsia="uk-UA" w:bidi="uk-UA"/>
        </w:rPr>
        <w:t>Той погодився.</w:t>
      </w:r>
    </w:p>
    <w:p>
      <w:pPr>
        <w:pStyle w:val="ManuscriptBody"/>
      </w:pPr>
      <w:r>
        <w:rPr>
          <w:rFonts w:ascii="Times New Roman" w:hAnsi="Times New Roman" w:eastAsia="Times New Roman" w:cs="Times New Roman"/>
          <w:lang w:val="uk-UA" w:eastAsia="uk-UA" w:bidi="uk-UA"/>
        </w:rPr>
        <w:t>Система не відкрилася.</w:t>
      </w:r>
    </w:p>
    <w:p>
      <w:pPr>
        <w:pStyle w:val="ManuscriptBody"/>
      </w:pPr>
      <w:r>
        <w:rPr>
          <w:rFonts w:ascii="Times New Roman" w:hAnsi="Times New Roman" w:eastAsia="Times New Roman" w:cs="Times New Roman"/>
          <w:lang w:val="uk-UA" w:eastAsia="uk-UA" w:bidi="uk-UA"/>
        </w:rPr>
        <w:t>Тихон отримав виклик уночі. Я випадково був у майстерні — привіз інший блок. Він глянув на мене й сказав:</w:t>
      </w:r>
    </w:p>
    <w:p>
      <w:pPr>
        <w:pStyle w:val="ManuscriptBody"/>
      </w:pPr>
      <w:r>
        <w:rPr>
          <w:rFonts w:ascii="Times New Roman" w:hAnsi="Times New Roman" w:eastAsia="Times New Roman" w:cs="Times New Roman"/>
          <w:lang w:val="uk-UA" w:eastAsia="uk-UA" w:bidi="uk-UA"/>
        </w:rPr>
        <w:t>— Хочеш побачити, навіщо ми витратили два дні?</w:t>
      </w:r>
    </w:p>
    <w:p>
      <w:pPr>
        <w:pStyle w:val="ManuscriptBody"/>
      </w:pPr>
      <w:r>
        <w:rPr>
          <w:rFonts w:ascii="Times New Roman" w:hAnsi="Times New Roman" w:eastAsia="Times New Roman" w:cs="Times New Roman"/>
          <w:lang w:val="uk-UA" w:eastAsia="uk-UA" w:bidi="uk-UA"/>
        </w:rPr>
        <w:t>Ми поїхали.</w:t>
      </w:r>
    </w:p>
    <w:p>
      <w:pPr>
        <w:pStyle w:val="ManuscriptBody"/>
      </w:pPr>
      <w:r>
        <w:rPr>
          <w:rFonts w:ascii="Times New Roman" w:hAnsi="Times New Roman" w:eastAsia="Times New Roman" w:cs="Times New Roman"/>
          <w:lang w:val="uk-UA" w:eastAsia="uk-UA" w:bidi="uk-UA"/>
        </w:rPr>
        <w:t>На місці Марк нервував.</w:t>
      </w:r>
    </w:p>
    <w:p>
      <w:pPr>
        <w:pStyle w:val="ManuscriptBody"/>
      </w:pPr>
      <w:r>
        <w:rPr>
          <w:rFonts w:ascii="Times New Roman" w:hAnsi="Times New Roman" w:eastAsia="Times New Roman" w:cs="Times New Roman"/>
          <w:lang w:val="uk-UA" w:eastAsia="uk-UA" w:bidi="uk-UA"/>
        </w:rPr>
        <w:t>— Сестра б погодилася.</w:t>
      </w:r>
    </w:p>
    <w:p>
      <w:pPr>
        <w:pStyle w:val="ManuscriptBody"/>
      </w:pPr>
      <w:r>
        <w:rPr>
          <w:rFonts w:ascii="Times New Roman" w:hAnsi="Times New Roman" w:eastAsia="Times New Roman" w:cs="Times New Roman"/>
          <w:lang w:val="uk-UA" w:eastAsia="uk-UA" w:bidi="uk-UA"/>
        </w:rPr>
        <w:t>— Зателефонуйте, — сказав Тихон.</w:t>
      </w:r>
    </w:p>
    <w:p>
      <w:pPr>
        <w:pStyle w:val="ManuscriptBody"/>
      </w:pPr>
      <w:r>
        <w:rPr>
          <w:rFonts w:ascii="Times New Roman" w:hAnsi="Times New Roman" w:eastAsia="Times New Roman" w:cs="Times New Roman"/>
          <w:lang w:val="uk-UA" w:eastAsia="uk-UA" w:bidi="uk-UA"/>
        </w:rPr>
        <w:t>— Вона під ліками.</w:t>
      </w:r>
    </w:p>
    <w:p>
      <w:pPr>
        <w:pStyle w:val="ManuscriptBody"/>
      </w:pPr>
      <w:r>
        <w:rPr>
          <w:rFonts w:ascii="Times New Roman" w:hAnsi="Times New Roman" w:eastAsia="Times New Roman" w:cs="Times New Roman"/>
          <w:lang w:val="uk-UA" w:eastAsia="uk-UA" w:bidi="uk-UA"/>
        </w:rPr>
        <w:t>— Тоді не погодилася.</w:t>
      </w:r>
    </w:p>
    <w:p>
      <w:pPr>
        <w:pStyle w:val="ManuscriptBody"/>
      </w:pPr>
      <w:r>
        <w:rPr>
          <w:rFonts w:ascii="Times New Roman" w:hAnsi="Times New Roman" w:eastAsia="Times New Roman" w:cs="Times New Roman"/>
          <w:lang w:val="uk-UA" w:eastAsia="uk-UA" w:bidi="uk-UA"/>
        </w:rPr>
        <w:t>— Ви формаліст.</w:t>
      </w:r>
    </w:p>
    <w:p>
      <w:pPr>
        <w:pStyle w:val="ManuscriptBody"/>
      </w:pPr>
      <w:r>
        <w:rPr>
          <w:rFonts w:ascii="Times New Roman" w:hAnsi="Times New Roman" w:eastAsia="Times New Roman" w:cs="Times New Roman"/>
          <w:lang w:val="uk-UA" w:eastAsia="uk-UA" w:bidi="uk-UA"/>
        </w:rPr>
        <w:t>— Я людина, яку найняли зробити так, щоб ваше «вона б» не ставало ключем.</w:t>
      </w:r>
    </w:p>
    <w:p>
      <w:pPr>
        <w:pStyle w:val="ManuscriptBody"/>
      </w:pPr>
      <w:r>
        <w:rPr>
          <w:rFonts w:ascii="Times New Roman" w:hAnsi="Times New Roman" w:eastAsia="Times New Roman" w:cs="Times New Roman"/>
          <w:lang w:val="uk-UA" w:eastAsia="uk-UA" w:bidi="uk-UA"/>
        </w:rPr>
        <w:t>Сервісний майстер показав свій допуск. Він мав право обслуговувати привід, але не змінювати таблицю призначення. Хтось надіслав йому окремий файл із дозволом на тимчасове розширення.</w:t>
      </w:r>
    </w:p>
    <w:p>
      <w:pPr>
        <w:pStyle w:val="ManuscriptBody"/>
      </w:pPr>
      <w:r>
        <w:rPr>
          <w:rFonts w:ascii="Times New Roman" w:hAnsi="Times New Roman" w:eastAsia="Times New Roman" w:cs="Times New Roman"/>
          <w:lang w:val="uk-UA" w:eastAsia="uk-UA" w:bidi="uk-UA"/>
        </w:rPr>
        <w:t>Тихон прочитав підпис.</w:t>
      </w:r>
    </w:p>
    <w:p>
      <w:pPr>
        <w:pStyle w:val="ManuscriptBody"/>
      </w:pPr>
      <w:r>
        <w:rPr>
          <w:rFonts w:ascii="Times New Roman" w:hAnsi="Times New Roman" w:eastAsia="Times New Roman" w:cs="Times New Roman"/>
          <w:lang w:val="uk-UA" w:eastAsia="uk-UA" w:bidi="uk-UA"/>
        </w:rPr>
        <w:t>— Не наш.</w:t>
      </w:r>
    </w:p>
    <w:p>
      <w:pPr>
        <w:pStyle w:val="ManuscriptBody"/>
      </w:pPr>
      <w:r>
        <w:rPr>
          <w:rFonts w:ascii="Times New Roman" w:hAnsi="Times New Roman" w:eastAsia="Times New Roman" w:cs="Times New Roman"/>
          <w:lang w:val="uk-UA" w:eastAsia="uk-UA" w:bidi="uk-UA"/>
        </w:rPr>
        <w:t>— Координаційний.</w:t>
      </w:r>
    </w:p>
    <w:p>
      <w:pPr>
        <w:pStyle w:val="ManuscriptBody"/>
      </w:pPr>
      <w:r>
        <w:rPr>
          <w:rFonts w:ascii="Times New Roman" w:hAnsi="Times New Roman" w:eastAsia="Times New Roman" w:cs="Times New Roman"/>
          <w:lang w:val="uk-UA" w:eastAsia="uk-UA" w:bidi="uk-UA"/>
        </w:rPr>
        <w:t>— Координація не робить мене автором чужої таблиці.</w:t>
      </w:r>
    </w:p>
    <w:p>
      <w:pPr>
        <w:pStyle w:val="ManuscriptBody"/>
      </w:pPr>
      <w:r>
        <w:rPr>
          <w:rFonts w:ascii="Times New Roman" w:hAnsi="Times New Roman" w:eastAsia="Times New Roman" w:cs="Times New Roman"/>
          <w:lang w:val="uk-UA" w:eastAsia="uk-UA" w:bidi="uk-UA"/>
        </w:rPr>
        <w:t>Я спитав, хто дав файл.</w:t>
      </w:r>
    </w:p>
    <w:p>
      <w:pPr>
        <w:pStyle w:val="ManuscriptBody"/>
      </w:pPr>
      <w:r>
        <w:rPr>
          <w:rFonts w:ascii="Times New Roman" w:hAnsi="Times New Roman" w:eastAsia="Times New Roman" w:cs="Times New Roman"/>
          <w:lang w:val="uk-UA" w:eastAsia="uk-UA" w:bidi="uk-UA"/>
        </w:rPr>
        <w:t>Ім’я було мені знайоме: Ведар.</w:t>
      </w:r>
    </w:p>
    <w:p>
      <w:pPr>
        <w:pStyle w:val="ManuscriptBody"/>
      </w:pPr>
      <w:r>
        <w:rPr>
          <w:rFonts w:ascii="Times New Roman" w:hAnsi="Times New Roman" w:eastAsia="Times New Roman" w:cs="Times New Roman"/>
          <w:lang w:val="uk-UA" w:eastAsia="uk-UA" w:bidi="uk-UA"/>
        </w:rPr>
        <w:t>Не наказ. Рекомендація дозволити обхід за умови двох службових підтверджень, якщо ризик від затримки більший.</w:t>
      </w:r>
    </w:p>
    <w:p>
      <w:pPr>
        <w:pStyle w:val="ManuscriptBody"/>
      </w:pPr>
      <w:r>
        <w:rPr>
          <w:rFonts w:ascii="Times New Roman" w:hAnsi="Times New Roman" w:eastAsia="Times New Roman" w:cs="Times New Roman"/>
          <w:lang w:val="uk-UA" w:eastAsia="uk-UA" w:bidi="uk-UA"/>
        </w:rPr>
        <w:t>Ведар відповів на виклик одразу.</w:t>
      </w:r>
    </w:p>
    <w:p>
      <w:pPr>
        <w:pStyle w:val="ManuscriptBody"/>
      </w:pPr>
      <w:r>
        <w:rPr>
          <w:rFonts w:ascii="Times New Roman" w:hAnsi="Times New Roman" w:eastAsia="Times New Roman" w:cs="Times New Roman"/>
          <w:lang w:val="uk-UA" w:eastAsia="uk-UA" w:bidi="uk-UA"/>
        </w:rPr>
        <w:t>— Стан?</w:t>
      </w:r>
    </w:p>
    <w:p>
      <w:pPr>
        <w:pStyle w:val="ManuscriptBody"/>
      </w:pPr>
      <w:r>
        <w:rPr>
          <w:rFonts w:ascii="Times New Roman" w:hAnsi="Times New Roman" w:eastAsia="Times New Roman" w:cs="Times New Roman"/>
          <w:lang w:val="uk-UA" w:eastAsia="uk-UA" w:bidi="uk-UA"/>
        </w:rPr>
        <w:t>Тихон пояснив.</w:t>
      </w:r>
    </w:p>
    <w:p>
      <w:pPr>
        <w:pStyle w:val="ManuscriptBody"/>
      </w:pPr>
      <w:r>
        <w:rPr>
          <w:rFonts w:ascii="Times New Roman" w:hAnsi="Times New Roman" w:eastAsia="Times New Roman" w:cs="Times New Roman"/>
          <w:lang w:val="uk-UA" w:eastAsia="uk-UA" w:bidi="uk-UA"/>
        </w:rPr>
        <w:t>— Матеріал потрібен для лікування трьох людей, — сказав Ведар. — Лея раніше погоджувала такі видачі.</w:t>
      </w:r>
    </w:p>
    <w:p>
      <w:pPr>
        <w:pStyle w:val="ManuscriptBody"/>
      </w:pPr>
      <w:r>
        <w:rPr>
          <w:rFonts w:ascii="Times New Roman" w:hAnsi="Times New Roman" w:eastAsia="Times New Roman" w:cs="Times New Roman"/>
          <w:lang w:val="uk-UA" w:eastAsia="uk-UA" w:bidi="uk-UA"/>
        </w:rPr>
        <w:t>— Раніше — не зараз.</w:t>
      </w:r>
    </w:p>
    <w:p>
      <w:pPr>
        <w:pStyle w:val="ManuscriptBody"/>
      </w:pPr>
      <w:r>
        <w:rPr>
          <w:rFonts w:ascii="Times New Roman" w:hAnsi="Times New Roman" w:eastAsia="Times New Roman" w:cs="Times New Roman"/>
          <w:lang w:val="uk-UA" w:eastAsia="uk-UA" w:bidi="uk-UA"/>
        </w:rPr>
        <w:t>— Вона недоступна через медичний стан.</w:t>
      </w:r>
    </w:p>
    <w:p>
      <w:pPr>
        <w:pStyle w:val="ManuscriptBody"/>
      </w:pPr>
      <w:r>
        <w:rPr>
          <w:rFonts w:ascii="Times New Roman" w:hAnsi="Times New Roman" w:eastAsia="Times New Roman" w:cs="Times New Roman"/>
          <w:lang w:val="uk-UA" w:eastAsia="uk-UA" w:bidi="uk-UA"/>
        </w:rPr>
        <w:t>— Саме тому її рука не відповідає.</w:t>
      </w:r>
    </w:p>
    <w:p>
      <w:pPr>
        <w:pStyle w:val="ManuscriptBody"/>
      </w:pPr>
      <w:r>
        <w:rPr>
          <w:rFonts w:ascii="Times New Roman" w:hAnsi="Times New Roman" w:eastAsia="Times New Roman" w:cs="Times New Roman"/>
          <w:lang w:val="uk-UA" w:eastAsia="uk-UA" w:bidi="uk-UA"/>
        </w:rPr>
        <w:t>— Тихоне, я не прошу вас підробити її руку.</w:t>
      </w:r>
    </w:p>
    <w:p>
      <w:pPr>
        <w:pStyle w:val="ManuscriptBody"/>
      </w:pPr>
      <w:r>
        <w:rPr>
          <w:rFonts w:ascii="Times New Roman" w:hAnsi="Times New Roman" w:eastAsia="Times New Roman" w:cs="Times New Roman"/>
          <w:lang w:val="uk-UA" w:eastAsia="uk-UA" w:bidi="uk-UA"/>
        </w:rPr>
        <w:t>— Просите зробити її непотрібною.</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Я спитав:</w:t>
      </w:r>
    </w:p>
    <w:p>
      <w:pPr>
        <w:pStyle w:val="ManuscriptBody"/>
      </w:pPr>
      <w:r>
        <w:rPr>
          <w:rFonts w:ascii="Times New Roman" w:hAnsi="Times New Roman" w:eastAsia="Times New Roman" w:cs="Times New Roman"/>
          <w:lang w:val="uk-UA" w:eastAsia="uk-UA" w:bidi="uk-UA"/>
        </w:rPr>
        <w:t>— Троє людей помруть без матеріалу?</w:t>
      </w:r>
    </w:p>
    <w:p>
      <w:pPr>
        <w:pStyle w:val="ManuscriptBody"/>
      </w:pPr>
      <w:r>
        <w:rPr>
          <w:rFonts w:ascii="Times New Roman" w:hAnsi="Times New Roman" w:eastAsia="Times New Roman" w:cs="Times New Roman"/>
          <w:lang w:val="uk-UA" w:eastAsia="uk-UA" w:bidi="uk-UA"/>
        </w:rPr>
        <w:t>— Є ризик. Інший запас у дорозі, прибуття через шість годин.</w:t>
      </w:r>
    </w:p>
    <w:p>
      <w:pPr>
        <w:pStyle w:val="ManuscriptBody"/>
      </w:pPr>
      <w:r>
        <w:rPr>
          <w:rFonts w:ascii="Times New Roman" w:hAnsi="Times New Roman" w:eastAsia="Times New Roman" w:cs="Times New Roman"/>
          <w:lang w:val="uk-UA" w:eastAsia="uk-UA" w:bidi="uk-UA"/>
        </w:rPr>
        <w:t>— А безпечне вікно?</w:t>
      </w:r>
    </w:p>
    <w:p>
      <w:pPr>
        <w:pStyle w:val="ManuscriptBody"/>
      </w:pPr>
      <w:r>
        <w:rPr>
          <w:rFonts w:ascii="Times New Roman" w:hAnsi="Times New Roman" w:eastAsia="Times New Roman" w:cs="Times New Roman"/>
          <w:lang w:val="uk-UA" w:eastAsia="uk-UA" w:bidi="uk-UA"/>
        </w:rPr>
        <w:t>— Медики кажуть чотири.</w:t>
      </w:r>
    </w:p>
    <w:p>
      <w:pPr>
        <w:pStyle w:val="ManuscriptBody"/>
      </w:pPr>
      <w:r>
        <w:rPr>
          <w:rFonts w:ascii="Times New Roman" w:hAnsi="Times New Roman" w:eastAsia="Times New Roman" w:cs="Times New Roman"/>
          <w:lang w:val="uk-UA" w:eastAsia="uk-UA" w:bidi="uk-UA"/>
        </w:rPr>
        <w:t>Ось він. Справжній вибір, від якого просте правило перестає бути красивим.</w:t>
      </w:r>
    </w:p>
    <w:p>
      <w:pPr>
        <w:pStyle w:val="ManuscriptBody"/>
      </w:pPr>
      <w:r>
        <w:rPr>
          <w:rFonts w:ascii="Times New Roman" w:hAnsi="Times New Roman" w:eastAsia="Times New Roman" w:cs="Times New Roman"/>
          <w:lang w:val="uk-UA" w:eastAsia="uk-UA" w:bidi="uk-UA"/>
        </w:rPr>
        <w:t>Марк дивився на мене.</w:t>
      </w:r>
    </w:p>
    <w:p>
      <w:pPr>
        <w:pStyle w:val="ManuscriptBody"/>
      </w:pPr>
      <w:r>
        <w:rPr>
          <w:rFonts w:ascii="Times New Roman" w:hAnsi="Times New Roman" w:eastAsia="Times New Roman" w:cs="Times New Roman"/>
          <w:lang w:val="uk-UA" w:eastAsia="uk-UA" w:bidi="uk-UA"/>
        </w:rPr>
        <w:t>— Моя сестра не хотіла б, щоб люди померли через неї.</w:t>
      </w:r>
    </w:p>
    <w:p>
      <w:pPr>
        <w:pStyle w:val="ManuscriptBody"/>
      </w:pPr>
      <w:r>
        <w:rPr>
          <w:rFonts w:ascii="Times New Roman" w:hAnsi="Times New Roman" w:eastAsia="Times New Roman" w:cs="Times New Roman"/>
          <w:lang w:val="uk-UA" w:eastAsia="uk-UA" w:bidi="uk-UA"/>
        </w:rPr>
        <w:t>Можливо. Я теж так думав.</w:t>
      </w:r>
    </w:p>
    <w:p>
      <w:pPr>
        <w:pStyle w:val="ManuscriptBody"/>
      </w:pPr>
      <w:r>
        <w:rPr>
          <w:rFonts w:ascii="Times New Roman" w:hAnsi="Times New Roman" w:eastAsia="Times New Roman" w:cs="Times New Roman"/>
          <w:lang w:val="uk-UA" w:eastAsia="uk-UA" w:bidi="uk-UA"/>
        </w:rPr>
        <w:t>Тихон сказав:</w:t>
      </w:r>
    </w:p>
    <w:p>
      <w:pPr>
        <w:pStyle w:val="ManuscriptBody"/>
      </w:pPr>
      <w:r>
        <w:rPr>
          <w:rFonts w:ascii="Times New Roman" w:hAnsi="Times New Roman" w:eastAsia="Times New Roman" w:cs="Times New Roman"/>
          <w:lang w:val="uk-UA" w:eastAsia="uk-UA" w:bidi="uk-UA"/>
        </w:rPr>
        <w:t>— Є аварійний режим видачі малої порції. Його створили окремо. Не повне відкриття. Потрібен медичний запит, майстер і один родинний носій. Лея погодила цей режим раніше.</w:t>
      </w:r>
    </w:p>
    <w:p>
      <w:pPr>
        <w:pStyle w:val="ManuscriptBody"/>
      </w:pPr>
      <w:r>
        <w:rPr>
          <w:rFonts w:ascii="Times New Roman" w:hAnsi="Times New Roman" w:eastAsia="Times New Roman" w:cs="Times New Roman"/>
          <w:lang w:val="uk-UA" w:eastAsia="uk-UA" w:bidi="uk-UA"/>
        </w:rPr>
        <w:t>Замовник втупився в нього.</w:t>
      </w:r>
    </w:p>
    <w:p>
      <w:pPr>
        <w:pStyle w:val="ManuscriptBody"/>
      </w:pPr>
      <w:r>
        <w:rPr>
          <w:rFonts w:ascii="Times New Roman" w:hAnsi="Times New Roman" w:eastAsia="Times New Roman" w:cs="Times New Roman"/>
          <w:lang w:val="uk-UA" w:eastAsia="uk-UA" w:bidi="uk-UA"/>
        </w:rPr>
        <w:t>— Чому ви одразу не сказали?</w:t>
      </w:r>
    </w:p>
    <w:p>
      <w:pPr>
        <w:pStyle w:val="ManuscriptBody"/>
      </w:pPr>
      <w:r>
        <w:rPr>
          <w:rFonts w:ascii="Times New Roman" w:hAnsi="Times New Roman" w:eastAsia="Times New Roman" w:cs="Times New Roman"/>
          <w:lang w:val="uk-UA" w:eastAsia="uk-UA" w:bidi="uk-UA"/>
        </w:rPr>
        <w:t>— Бо ви просили повний доступ.</w:t>
      </w:r>
    </w:p>
    <w:p>
      <w:pPr>
        <w:pStyle w:val="ManuscriptBody"/>
      </w:pPr>
      <w:r>
        <w:rPr>
          <w:rFonts w:ascii="Times New Roman" w:hAnsi="Times New Roman" w:eastAsia="Times New Roman" w:cs="Times New Roman"/>
          <w:lang w:val="uk-UA" w:eastAsia="uk-UA" w:bidi="uk-UA"/>
        </w:rPr>
        <w:t>Ми видали малу порцію. Троє людей отримали матеріал. Лея прокинулася через добу й вилаяла Марка за те, що він узагалі намагався відкрити все.</w:t>
      </w:r>
    </w:p>
    <w:p>
      <w:pPr>
        <w:pStyle w:val="ManuscriptBody"/>
      </w:pPr>
      <w:r>
        <w:rPr>
          <w:rFonts w:ascii="Times New Roman" w:hAnsi="Times New Roman" w:eastAsia="Times New Roman" w:cs="Times New Roman"/>
          <w:lang w:val="uk-UA" w:eastAsia="uk-UA" w:bidi="uk-UA"/>
        </w:rPr>
        <w:t>Потім подякувала за аварійну видачу.</w:t>
      </w:r>
    </w:p>
    <w:p>
      <w:pPr>
        <w:pStyle w:val="ManuscriptBody"/>
      </w:pPr>
      <w:r>
        <w:rPr>
          <w:rFonts w:ascii="Times New Roman" w:hAnsi="Times New Roman" w:eastAsia="Times New Roman" w:cs="Times New Roman"/>
          <w:lang w:val="uk-UA" w:eastAsia="uk-UA" w:bidi="uk-UA"/>
        </w:rPr>
        <w:t>Мені сподобалося, що система дозволила допомогти, не роблячи добру мету універсальним ключем.</w:t>
      </w:r>
    </w:p>
    <w:p>
      <w:pPr>
        <w:pStyle w:val="ManuscriptBody"/>
      </w:pPr>
      <w:r>
        <w:rPr>
          <w:rFonts w:ascii="Times New Roman" w:hAnsi="Times New Roman" w:eastAsia="Times New Roman" w:cs="Times New Roman"/>
          <w:lang w:val="uk-UA" w:eastAsia="uk-UA" w:bidi="uk-UA"/>
        </w:rPr>
        <w:t>Шосте правило я написав у майстерні Тихона:</w:t>
      </w:r>
    </w:p>
    <w:p>
      <w:pPr>
        <w:pStyle w:val="ManuscriptBody"/>
      </w:pPr>
      <w:r>
        <w:rPr>
          <w:rFonts w:ascii="Times New Roman" w:hAnsi="Times New Roman" w:eastAsia="Times New Roman" w:cs="Times New Roman"/>
          <w:lang w:val="uk-UA" w:eastAsia="uk-UA" w:bidi="uk-UA"/>
        </w:rPr>
        <w:t>ЖОДНА РУКА НЕ МАЄ БУТИ ЄДИНОЮ.</w:t>
      </w:r>
    </w:p>
    <w:p>
      <w:pPr>
        <w:pStyle w:val="ManuscriptBody"/>
      </w:pPr>
      <w:r>
        <w:rPr>
          <w:rFonts w:ascii="Times New Roman" w:hAnsi="Times New Roman" w:eastAsia="Times New Roman" w:cs="Times New Roman"/>
          <w:lang w:val="uk-UA" w:eastAsia="uk-UA" w:bidi="uk-UA"/>
        </w:rPr>
        <w:t>Тихон прочитав.</w:t>
      </w:r>
    </w:p>
    <w:p>
      <w:pPr>
        <w:pStyle w:val="ManuscriptBody"/>
      </w:pPr>
      <w:r>
        <w:rPr>
          <w:rFonts w:ascii="Times New Roman" w:hAnsi="Times New Roman" w:eastAsia="Times New Roman" w:cs="Times New Roman"/>
          <w:lang w:val="uk-UA" w:eastAsia="uk-UA" w:bidi="uk-UA"/>
        </w:rPr>
        <w:t>— Красиво. І неправда.</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Іноді людина одна. У полі, у кораблі, у шахті.</w:t>
      </w:r>
    </w:p>
    <w:p>
      <w:pPr>
        <w:pStyle w:val="ManuscriptBody"/>
      </w:pPr>
      <w:r>
        <w:rPr>
          <w:rFonts w:ascii="Times New Roman" w:hAnsi="Times New Roman" w:eastAsia="Times New Roman" w:cs="Times New Roman"/>
          <w:lang w:val="uk-UA" w:eastAsia="uk-UA" w:bidi="uk-UA"/>
        </w:rPr>
        <w:t>— Тоді що?</w:t>
      </w:r>
    </w:p>
    <w:p>
      <w:pPr>
        <w:pStyle w:val="ManuscriptBody"/>
      </w:pPr>
      <w:r>
        <w:rPr>
          <w:rFonts w:ascii="Times New Roman" w:hAnsi="Times New Roman" w:eastAsia="Times New Roman" w:cs="Times New Roman"/>
          <w:lang w:val="uk-UA" w:eastAsia="uk-UA" w:bidi="uk-UA"/>
        </w:rPr>
        <w:t>— Не вдавай, що одна рука стала двома тільки через терміновість.</w:t>
      </w:r>
    </w:p>
    <w:p>
      <w:pPr>
        <w:pStyle w:val="ManuscriptBody"/>
      </w:pPr>
      <w:r>
        <w:rPr>
          <w:rFonts w:ascii="Times New Roman" w:hAnsi="Times New Roman" w:eastAsia="Times New Roman" w:cs="Times New Roman"/>
          <w:lang w:val="uk-UA" w:eastAsia="uk-UA" w:bidi="uk-UA"/>
        </w:rPr>
        <w:t>Я переписав:</w:t>
      </w:r>
    </w:p>
    <w:p>
      <w:pPr>
        <w:pStyle w:val="ManuscriptBody"/>
      </w:pPr>
      <w:r>
        <w:rPr>
          <w:rFonts w:ascii="Times New Roman" w:hAnsi="Times New Roman" w:eastAsia="Times New Roman" w:cs="Times New Roman"/>
          <w:lang w:val="uk-UA" w:eastAsia="uk-UA" w:bidi="uk-UA"/>
        </w:rPr>
        <w:t>ОДИН ДОПУСК — НЕ ВСЯ ВЛАДА.</w:t>
      </w:r>
    </w:p>
    <w:p>
      <w:pPr>
        <w:pStyle w:val="ManuscriptBody"/>
      </w:pPr>
      <w:r>
        <w:rPr>
          <w:rFonts w:ascii="Times New Roman" w:hAnsi="Times New Roman" w:eastAsia="Times New Roman" w:cs="Times New Roman"/>
          <w:lang w:val="uk-UA" w:eastAsia="uk-UA" w:bidi="uk-UA"/>
        </w:rPr>
        <w:t>— Гірше звучить, — сказав він. — Точніше.</w:t>
      </w:r>
    </w:p>
    <w:p>
      <w:pPr>
        <w:pStyle w:val="ManuscriptBody"/>
      </w:pPr>
      <w:r>
        <w:rPr>
          <w:rFonts w:ascii="Times New Roman" w:hAnsi="Times New Roman" w:eastAsia="Times New Roman" w:cs="Times New Roman"/>
          <w:lang w:val="uk-UA" w:eastAsia="uk-UA" w:bidi="uk-UA"/>
        </w:rPr>
        <w:t>На пластик пішло: ОДНА РУКА НЕ ПОВИННА ВИРІШУВАТИ ВСЕ.</w:t>
      </w:r>
    </w:p>
    <w:p>
      <w:pPr>
        <w:pStyle w:val="Heading2"/>
      </w:pPr>
      <w:r>
        <w:rPr>
          <w:rFonts w:ascii="Times New Roman" w:hAnsi="Times New Roman" w:eastAsia="Times New Roman" w:cs="Times New Roman"/>
          <w:lang w:val="uk-UA" w:eastAsia="uk-UA" w:bidi="uk-UA"/>
        </w:rPr>
        <w:t>Розділ 14. Кров Хаста</w:t>
      </w:r>
    </w:p>
    <w:p>
      <w:pPr>
        <w:pStyle w:val="ManuscriptBody"/>
      </w:pPr>
      <w:r>
        <w:rPr>
          <w:rFonts w:ascii="Times New Roman" w:hAnsi="Times New Roman" w:eastAsia="Times New Roman" w:cs="Times New Roman"/>
          <w:lang w:val="uk-UA" w:eastAsia="uk-UA" w:bidi="uk-UA"/>
        </w:rPr>
        <w:t>Лінія Хаста з’явилася пізніше.</w:t>
      </w:r>
    </w:p>
    <w:p>
      <w:pPr>
        <w:pStyle w:val="ManuscriptBody"/>
      </w:pPr>
      <w:r>
        <w:rPr>
          <w:rFonts w:ascii="Times New Roman" w:hAnsi="Times New Roman" w:eastAsia="Times New Roman" w:cs="Times New Roman"/>
          <w:lang w:val="uk-UA" w:eastAsia="uk-UA" w:bidi="uk-UA"/>
        </w:rPr>
        <w:t>До того спадкові панелі були просто одним із способів не втрачати доступ, коли власник помирає або зникає. Хасти замовили свою версію після того, як три покоління майстрів роз’їхалися, а один захищений архів лишився без людини, яку система визнавала.</w:t>
      </w:r>
    </w:p>
    <w:p>
      <w:pPr>
        <w:pStyle w:val="ManuscriptBody"/>
      </w:pPr>
      <w:r>
        <w:rPr>
          <w:rFonts w:ascii="Times New Roman" w:hAnsi="Times New Roman" w:eastAsia="Times New Roman" w:cs="Times New Roman"/>
          <w:lang w:val="uk-UA" w:eastAsia="uk-UA" w:bidi="uk-UA"/>
        </w:rPr>
        <w:t>Замовниця, літня жінка Іона Хаст, не хотіла, щоб право залежало від прізвища.</w:t>
      </w:r>
    </w:p>
    <w:p>
      <w:pPr>
        <w:pStyle w:val="ManuscriptBody"/>
      </w:pPr>
      <w:r>
        <w:rPr>
          <w:rFonts w:ascii="Times New Roman" w:hAnsi="Times New Roman" w:eastAsia="Times New Roman" w:cs="Times New Roman"/>
          <w:lang w:val="uk-UA" w:eastAsia="uk-UA" w:bidi="uk-UA"/>
        </w:rPr>
        <w:t>— Прізвище можна змінити. Кров — складніше.</w:t>
      </w:r>
    </w:p>
    <w:p>
      <w:pPr>
        <w:pStyle w:val="ManuscriptBody"/>
      </w:pPr>
      <w:r>
        <w:rPr>
          <w:rFonts w:ascii="Times New Roman" w:hAnsi="Times New Roman" w:eastAsia="Times New Roman" w:cs="Times New Roman"/>
          <w:lang w:val="uk-UA" w:eastAsia="uk-UA" w:bidi="uk-UA"/>
        </w:rPr>
        <w:t>Тихон насупився.</w:t>
      </w:r>
    </w:p>
    <w:p>
      <w:pPr>
        <w:pStyle w:val="ManuscriptBody"/>
      </w:pPr>
      <w:r>
        <w:rPr>
          <w:rFonts w:ascii="Times New Roman" w:hAnsi="Times New Roman" w:eastAsia="Times New Roman" w:cs="Times New Roman"/>
          <w:lang w:val="uk-UA" w:eastAsia="uk-UA" w:bidi="uk-UA"/>
        </w:rPr>
        <w:t>— Кров теж не право.</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Тоді називай не правом.</w:t>
      </w:r>
    </w:p>
    <w:p>
      <w:pPr>
        <w:pStyle w:val="ManuscriptBody"/>
      </w:pPr>
      <w:r>
        <w:rPr>
          <w:rFonts w:ascii="Times New Roman" w:hAnsi="Times New Roman" w:eastAsia="Times New Roman" w:cs="Times New Roman"/>
          <w:lang w:val="uk-UA" w:eastAsia="uk-UA" w:bidi="uk-UA"/>
        </w:rPr>
        <w:t>— Визнання гілки.</w:t>
      </w:r>
    </w:p>
    <w:p>
      <w:pPr>
        <w:pStyle w:val="ManuscriptBody"/>
      </w:pPr>
      <w:r>
        <w:rPr>
          <w:rFonts w:ascii="Times New Roman" w:hAnsi="Times New Roman" w:eastAsia="Times New Roman" w:cs="Times New Roman"/>
          <w:lang w:val="uk-UA" w:eastAsia="uk-UA" w:bidi="uk-UA"/>
        </w:rPr>
        <w:t>— Оце можна.</w:t>
      </w:r>
    </w:p>
    <w:p>
      <w:pPr>
        <w:pStyle w:val="ManuscriptBody"/>
      </w:pPr>
      <w:r>
        <w:rPr>
          <w:rFonts w:ascii="Times New Roman" w:hAnsi="Times New Roman" w:eastAsia="Times New Roman" w:cs="Times New Roman"/>
          <w:lang w:val="uk-UA" w:eastAsia="uk-UA" w:bidi="uk-UA"/>
        </w:rPr>
        <w:t>Ми побудували схему, в якій родинний відгук дозволяв панелі сказати: ця людина належить до визначеної спадкової гілки. Далі таблиця вирішувала, що з цим фактом робити. Нічого. Просити обслуговування. Відкрити навчальний відсік. Підтвердити спільну дію. Ніколи — «усе» за самим походженням.</w:t>
      </w:r>
    </w:p>
    <w:p>
      <w:pPr>
        <w:pStyle w:val="ManuscriptBody"/>
      </w:pPr>
      <w:r>
        <w:rPr>
          <w:rFonts w:ascii="Times New Roman" w:hAnsi="Times New Roman" w:eastAsia="Times New Roman" w:cs="Times New Roman"/>
          <w:lang w:val="uk-UA" w:eastAsia="uk-UA" w:bidi="uk-UA"/>
        </w:rPr>
        <w:t>Іона привела трьох онуків. Один був дорослий, двоє — діти. Ми перевіряли на навчальній панелі.</w:t>
      </w:r>
    </w:p>
    <w:p>
      <w:pPr>
        <w:pStyle w:val="ManuscriptBody"/>
      </w:pPr>
      <w:r>
        <w:rPr>
          <w:rFonts w:ascii="Times New Roman" w:hAnsi="Times New Roman" w:eastAsia="Times New Roman" w:cs="Times New Roman"/>
          <w:lang w:val="uk-UA" w:eastAsia="uk-UA" w:bidi="uk-UA"/>
        </w:rPr>
        <w:t>Старший отримав відгук. Дівчинка семи років — теж. Хлопчик — ні.</w:t>
      </w:r>
    </w:p>
    <w:p>
      <w:pPr>
        <w:pStyle w:val="ManuscriptBody"/>
      </w:pPr>
      <w:r>
        <w:rPr>
          <w:rFonts w:ascii="Times New Roman" w:hAnsi="Times New Roman" w:eastAsia="Times New Roman" w:cs="Times New Roman"/>
          <w:lang w:val="uk-UA" w:eastAsia="uk-UA" w:bidi="uk-UA"/>
        </w:rPr>
        <w:t>Мати хлопчика зблідла.</w:t>
      </w:r>
    </w:p>
    <w:p>
      <w:pPr>
        <w:pStyle w:val="ManuscriptBody"/>
      </w:pPr>
      <w:r>
        <w:rPr>
          <w:rFonts w:ascii="Times New Roman" w:hAnsi="Times New Roman" w:eastAsia="Times New Roman" w:cs="Times New Roman"/>
          <w:lang w:val="uk-UA" w:eastAsia="uk-UA" w:bidi="uk-UA"/>
        </w:rPr>
        <w:t>— Повторіть.</w:t>
      </w:r>
    </w:p>
    <w:p>
      <w:pPr>
        <w:pStyle w:val="ManuscriptBody"/>
      </w:pPr>
      <w:r>
        <w:rPr>
          <w:rFonts w:ascii="Times New Roman" w:hAnsi="Times New Roman" w:eastAsia="Times New Roman" w:cs="Times New Roman"/>
          <w:lang w:val="uk-UA" w:eastAsia="uk-UA" w:bidi="uk-UA"/>
        </w:rPr>
        <w:t>Повторили.</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В кімнаті стало тихо.</w:t>
      </w:r>
    </w:p>
    <w:p>
      <w:pPr>
        <w:pStyle w:val="ManuscriptBody"/>
      </w:pPr>
      <w:r>
        <w:rPr>
          <w:rFonts w:ascii="Times New Roman" w:hAnsi="Times New Roman" w:eastAsia="Times New Roman" w:cs="Times New Roman"/>
          <w:lang w:val="uk-UA" w:eastAsia="uk-UA" w:bidi="uk-UA"/>
        </w:rPr>
        <w:t>Тихон відразу вимкнув загальний екран.</w:t>
      </w:r>
    </w:p>
    <w:p>
      <w:pPr>
        <w:pStyle w:val="ManuscriptBody"/>
      </w:pPr>
      <w:r>
        <w:rPr>
          <w:rFonts w:ascii="Times New Roman" w:hAnsi="Times New Roman" w:eastAsia="Times New Roman" w:cs="Times New Roman"/>
          <w:lang w:val="uk-UA" w:eastAsia="uk-UA" w:bidi="uk-UA"/>
        </w:rPr>
        <w:t>— Це технічна відповідь панелі, — сказав він. — Не висновок про родину.</w:t>
      </w:r>
    </w:p>
    <w:p>
      <w:pPr>
        <w:pStyle w:val="ManuscriptBody"/>
      </w:pPr>
      <w:r>
        <w:rPr>
          <w:rFonts w:ascii="Times New Roman" w:hAnsi="Times New Roman" w:eastAsia="Times New Roman" w:cs="Times New Roman"/>
          <w:lang w:val="uk-UA" w:eastAsia="uk-UA" w:bidi="uk-UA"/>
        </w:rPr>
        <w:t>Мати дивилася на чоловіка.</w:t>
      </w:r>
    </w:p>
    <w:p>
      <w:pPr>
        <w:pStyle w:val="ManuscriptBody"/>
      </w:pPr>
      <w:r>
        <w:rPr>
          <w:rFonts w:ascii="Times New Roman" w:hAnsi="Times New Roman" w:eastAsia="Times New Roman" w:cs="Times New Roman"/>
          <w:lang w:val="uk-UA" w:eastAsia="uk-UA" w:bidi="uk-UA"/>
        </w:rPr>
        <w:t>— Ти казав…</w:t>
      </w:r>
    </w:p>
    <w:p>
      <w:pPr>
        <w:pStyle w:val="ManuscriptBody"/>
      </w:pPr>
      <w:r>
        <w:rPr>
          <w:rFonts w:ascii="Times New Roman" w:hAnsi="Times New Roman" w:eastAsia="Times New Roman" w:cs="Times New Roman"/>
          <w:lang w:val="uk-UA" w:eastAsia="uk-UA" w:bidi="uk-UA"/>
        </w:rPr>
        <w:t>Іона підняла руку.</w:t>
      </w:r>
    </w:p>
    <w:p>
      <w:pPr>
        <w:pStyle w:val="ManuscriptBody"/>
      </w:pPr>
      <w:r>
        <w:rPr>
          <w:rFonts w:ascii="Times New Roman" w:hAnsi="Times New Roman" w:eastAsia="Times New Roman" w:cs="Times New Roman"/>
          <w:lang w:val="uk-UA" w:eastAsia="uk-UA" w:bidi="uk-UA"/>
        </w:rPr>
        <w:t>— Не тут.</w:t>
      </w:r>
    </w:p>
    <w:p>
      <w:pPr>
        <w:pStyle w:val="ManuscriptBody"/>
      </w:pPr>
      <w:r>
        <w:rPr>
          <w:rFonts w:ascii="Times New Roman" w:hAnsi="Times New Roman" w:eastAsia="Times New Roman" w:cs="Times New Roman"/>
          <w:lang w:val="uk-UA" w:eastAsia="uk-UA" w:bidi="uk-UA"/>
        </w:rPr>
        <w:t>Я зрозумів, яку біду може створити пристрій, що мав лише берегти доступ. Він не знав сімейної історії, усиновлення, донорства, помилок у старих записах. Люди вже перетворювали його відповідь на вирок про походження.</w:t>
      </w:r>
    </w:p>
    <w:p>
      <w:pPr>
        <w:pStyle w:val="ManuscriptBody"/>
      </w:pPr>
      <w:r>
        <w:rPr>
          <w:rFonts w:ascii="Times New Roman" w:hAnsi="Times New Roman" w:eastAsia="Times New Roman" w:cs="Times New Roman"/>
          <w:lang w:val="uk-UA" w:eastAsia="uk-UA" w:bidi="uk-UA"/>
        </w:rPr>
        <w:t>Тихон зняв панель зі стенда.</w:t>
      </w:r>
    </w:p>
    <w:p>
      <w:pPr>
        <w:pStyle w:val="ManuscriptBody"/>
      </w:pPr>
      <w:r>
        <w:rPr>
          <w:rFonts w:ascii="Times New Roman" w:hAnsi="Times New Roman" w:eastAsia="Times New Roman" w:cs="Times New Roman"/>
          <w:lang w:val="uk-UA" w:eastAsia="uk-UA" w:bidi="uk-UA"/>
        </w:rPr>
        <w:t>— До з’ясування не використовую на дітях без окремої згоди й пояснення меж.</w:t>
      </w:r>
    </w:p>
    <w:p>
      <w:pPr>
        <w:pStyle w:val="ManuscriptBody"/>
      </w:pPr>
      <w:r>
        <w:rPr>
          <w:rFonts w:ascii="Times New Roman" w:hAnsi="Times New Roman" w:eastAsia="Times New Roman" w:cs="Times New Roman"/>
          <w:lang w:val="uk-UA" w:eastAsia="uk-UA" w:bidi="uk-UA"/>
        </w:rPr>
        <w:t>— Замовлення виконано, — сказав представник Іони.</w:t>
      </w:r>
    </w:p>
    <w:p>
      <w:pPr>
        <w:pStyle w:val="ManuscriptBody"/>
      </w:pPr>
      <w:r>
        <w:rPr>
          <w:rFonts w:ascii="Times New Roman" w:hAnsi="Times New Roman" w:eastAsia="Times New Roman" w:cs="Times New Roman"/>
          <w:lang w:val="uk-UA" w:eastAsia="uk-UA" w:bidi="uk-UA"/>
        </w:rPr>
        <w:t>— Тепер зміниться.</w:t>
      </w:r>
    </w:p>
    <w:p>
      <w:pPr>
        <w:pStyle w:val="ManuscriptBody"/>
      </w:pPr>
      <w:r>
        <w:rPr>
          <w:rFonts w:ascii="Times New Roman" w:hAnsi="Times New Roman" w:eastAsia="Times New Roman" w:cs="Times New Roman"/>
          <w:lang w:val="uk-UA" w:eastAsia="uk-UA" w:bidi="uk-UA"/>
        </w:rPr>
        <w:t>Іона погодилася.</w:t>
      </w:r>
    </w:p>
    <w:p>
      <w:pPr>
        <w:pStyle w:val="ManuscriptBody"/>
      </w:pPr>
      <w:r>
        <w:rPr>
          <w:rFonts w:ascii="Times New Roman" w:hAnsi="Times New Roman" w:eastAsia="Times New Roman" w:cs="Times New Roman"/>
          <w:lang w:val="uk-UA" w:eastAsia="uk-UA" w:bidi="uk-UA"/>
        </w:rPr>
        <w:t>Пізніше з’ясувалося, що хлопчика всиновили немовлям. Він знав. Мати боялася, що панель видасть це іншим. Не пристрій створив таємницю, але мало не зробив її публічною.</w:t>
      </w:r>
    </w:p>
    <w:p>
      <w:pPr>
        <w:pStyle w:val="ManuscriptBody"/>
      </w:pPr>
      <w:r>
        <w:rPr>
          <w:rFonts w:ascii="Times New Roman" w:hAnsi="Times New Roman" w:eastAsia="Times New Roman" w:cs="Times New Roman"/>
          <w:lang w:val="uk-UA" w:eastAsia="uk-UA" w:bidi="uk-UA"/>
        </w:rPr>
        <w:t>Ми додали приватний режим відповіді. Результат бачив тільки той, хто проходив перевірку, або законний представник дитини. Загальний журнал зберігав факт тесту, не результат гілки.</w:t>
      </w:r>
    </w:p>
    <w:p>
      <w:pPr>
        <w:pStyle w:val="ManuscriptBody"/>
      </w:pPr>
      <w:r>
        <w:rPr>
          <w:rFonts w:ascii="Times New Roman" w:hAnsi="Times New Roman" w:eastAsia="Times New Roman" w:cs="Times New Roman"/>
          <w:lang w:val="uk-UA" w:eastAsia="uk-UA" w:bidi="uk-UA"/>
        </w:rPr>
        <w:t>Через багато років Джулія покладе руку на споріднену панель і побачить старий відгук. Люди навколо захочуть прочитати в цьому відповідь про все її життя.</w:t>
      </w:r>
    </w:p>
    <w:p>
      <w:pPr>
        <w:pStyle w:val="ManuscriptBody"/>
      </w:pPr>
      <w:r>
        <w:rPr>
          <w:rFonts w:ascii="Times New Roman" w:hAnsi="Times New Roman" w:eastAsia="Times New Roman" w:cs="Times New Roman"/>
          <w:lang w:val="uk-UA" w:eastAsia="uk-UA" w:bidi="uk-UA"/>
        </w:rPr>
        <w:t>Якби я тоді знав її ім’я, написав би на корпусі великими літерами: ЦЕ ЛИШЕ ТЕ, ЩО ВМІЄ ПАНЕЛЬ.</w:t>
      </w:r>
    </w:p>
    <w:p>
      <w:pPr>
        <w:pStyle w:val="ManuscriptBody"/>
      </w:pPr>
      <w:r>
        <w:rPr>
          <w:rFonts w:ascii="Times New Roman" w:hAnsi="Times New Roman" w:eastAsia="Times New Roman" w:cs="Times New Roman"/>
          <w:lang w:val="uk-UA" w:eastAsia="uk-UA" w:bidi="uk-UA"/>
        </w:rPr>
        <w:t>Тоді ми написали дрібніше в інструкції.</w:t>
      </w:r>
    </w:p>
    <w:p>
      <w:pPr>
        <w:pStyle w:val="ManuscriptBody"/>
      </w:pPr>
      <w:r>
        <w:rPr>
          <w:rFonts w:ascii="Times New Roman" w:hAnsi="Times New Roman" w:eastAsia="Times New Roman" w:cs="Times New Roman"/>
          <w:lang w:val="uk-UA" w:eastAsia="uk-UA" w:bidi="uk-UA"/>
        </w:rPr>
        <w:t>Гордій прийшов до Тихона з поламаною петлею й пішов із копією шостого правила.</w:t>
      </w:r>
    </w:p>
    <w:p>
      <w:pPr>
        <w:pStyle w:val="ManuscriptBody"/>
      </w:pPr>
      <w:r>
        <w:rPr>
          <w:rFonts w:ascii="Times New Roman" w:hAnsi="Times New Roman" w:eastAsia="Times New Roman" w:cs="Times New Roman"/>
          <w:lang w:val="uk-UA" w:eastAsia="uk-UA" w:bidi="uk-UA"/>
        </w:rPr>
        <w:t>Вони сподобалися один одному не відразу.</w:t>
      </w:r>
    </w:p>
    <w:p>
      <w:pPr>
        <w:pStyle w:val="ManuscriptBody"/>
      </w:pPr>
      <w:r>
        <w:rPr>
          <w:rFonts w:ascii="Times New Roman" w:hAnsi="Times New Roman" w:eastAsia="Times New Roman" w:cs="Times New Roman"/>
          <w:lang w:val="uk-UA" w:eastAsia="uk-UA" w:bidi="uk-UA"/>
        </w:rPr>
        <w:t>— Ти ставиш забагато запобіжників, — сказав Гордій.</w:t>
      </w:r>
    </w:p>
    <w:p>
      <w:pPr>
        <w:pStyle w:val="ManuscriptBody"/>
      </w:pPr>
      <w:r>
        <w:rPr>
          <w:rFonts w:ascii="Times New Roman" w:hAnsi="Times New Roman" w:eastAsia="Times New Roman" w:cs="Times New Roman"/>
          <w:lang w:val="uk-UA" w:eastAsia="uk-UA" w:bidi="uk-UA"/>
        </w:rPr>
        <w:t>— А ти занадто любиш, щоб усе відкривалося молотком.</w:t>
      </w:r>
    </w:p>
    <w:p>
      <w:pPr>
        <w:pStyle w:val="ManuscriptBody"/>
      </w:pPr>
      <w:r>
        <w:rPr>
          <w:rFonts w:ascii="Times New Roman" w:hAnsi="Times New Roman" w:eastAsia="Times New Roman" w:cs="Times New Roman"/>
          <w:lang w:val="uk-UA" w:eastAsia="uk-UA" w:bidi="uk-UA"/>
        </w:rPr>
        <w:t>— Відкривається.</w:t>
      </w:r>
    </w:p>
    <w:p>
      <w:pPr>
        <w:pStyle w:val="ManuscriptBody"/>
      </w:pPr>
      <w:r>
        <w:rPr>
          <w:rFonts w:ascii="Times New Roman" w:hAnsi="Times New Roman" w:eastAsia="Times New Roman" w:cs="Times New Roman"/>
          <w:lang w:val="uk-UA" w:eastAsia="uk-UA" w:bidi="uk-UA"/>
        </w:rPr>
        <w:t>— Потім я лагоджу.</w:t>
      </w:r>
    </w:p>
    <w:p>
      <w:pPr>
        <w:pStyle w:val="ManuscriptBody"/>
      </w:pPr>
      <w:r>
        <w:rPr>
          <w:rFonts w:ascii="Times New Roman" w:hAnsi="Times New Roman" w:eastAsia="Times New Roman" w:cs="Times New Roman"/>
          <w:lang w:val="uk-UA" w:eastAsia="uk-UA" w:bidi="uk-UA"/>
        </w:rPr>
        <w:t>— Значить, у кожного робота.</w:t>
      </w:r>
    </w:p>
    <w:p>
      <w:pPr>
        <w:pStyle w:val="ManuscriptBody"/>
      </w:pPr>
      <w:r>
        <w:rPr>
          <w:rFonts w:ascii="Times New Roman" w:hAnsi="Times New Roman" w:eastAsia="Times New Roman" w:cs="Times New Roman"/>
          <w:lang w:val="uk-UA" w:eastAsia="uk-UA" w:bidi="uk-UA"/>
        </w:rPr>
        <w:t>Я сидів між ними й пив чай.</w:t>
      </w:r>
    </w:p>
    <w:p>
      <w:pPr>
        <w:pStyle w:val="ManuscriptBody"/>
      </w:pPr>
      <w:r>
        <w:rPr>
          <w:rFonts w:ascii="Times New Roman" w:hAnsi="Times New Roman" w:eastAsia="Times New Roman" w:cs="Times New Roman"/>
          <w:lang w:val="uk-UA" w:eastAsia="uk-UA" w:bidi="uk-UA"/>
        </w:rPr>
        <w:t>Гордій побачив новий рядок на пластику.</w:t>
      </w:r>
    </w:p>
    <w:p>
      <w:pPr>
        <w:pStyle w:val="ManuscriptBody"/>
      </w:pPr>
      <w:r>
        <w:rPr>
          <w:rFonts w:ascii="Times New Roman" w:hAnsi="Times New Roman" w:eastAsia="Times New Roman" w:cs="Times New Roman"/>
          <w:lang w:val="uk-UA" w:eastAsia="uk-UA" w:bidi="uk-UA"/>
        </w:rPr>
        <w:t>— Одна рука не повинна вирішувати все.</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Тихон спитав:</w:t>
      </w:r>
    </w:p>
    <w:p>
      <w:pPr>
        <w:pStyle w:val="ManuscriptBody"/>
      </w:pPr>
      <w:r>
        <w:rPr>
          <w:rFonts w:ascii="Times New Roman" w:hAnsi="Times New Roman" w:eastAsia="Times New Roman" w:cs="Times New Roman"/>
          <w:lang w:val="uk-UA" w:eastAsia="uk-UA" w:bidi="uk-UA"/>
        </w:rPr>
        <w:t>— А якщо друга рука дурна?</w:t>
      </w:r>
    </w:p>
    <w:p>
      <w:pPr>
        <w:pStyle w:val="ManuscriptBody"/>
      </w:pPr>
      <w:r>
        <w:rPr>
          <w:rFonts w:ascii="Times New Roman" w:hAnsi="Times New Roman" w:eastAsia="Times New Roman" w:cs="Times New Roman"/>
          <w:lang w:val="uk-UA" w:eastAsia="uk-UA" w:bidi="uk-UA"/>
        </w:rPr>
        <w:t>— Тоді принаймні буде кому сперечатися.</w:t>
      </w:r>
    </w:p>
    <w:p>
      <w:pPr>
        <w:pStyle w:val="ManuscriptBody"/>
      </w:pPr>
      <w:r>
        <w:rPr>
          <w:rFonts w:ascii="Times New Roman" w:hAnsi="Times New Roman" w:eastAsia="Times New Roman" w:cs="Times New Roman"/>
          <w:lang w:val="uk-UA" w:eastAsia="uk-UA" w:bidi="uk-UA"/>
        </w:rPr>
        <w:t>— Це не технічний захист.</w:t>
      </w:r>
    </w:p>
    <w:p>
      <w:pPr>
        <w:pStyle w:val="ManuscriptBody"/>
      </w:pPr>
      <w:r>
        <w:rPr>
          <w:rFonts w:ascii="Times New Roman" w:hAnsi="Times New Roman" w:eastAsia="Times New Roman" w:cs="Times New Roman"/>
          <w:lang w:val="uk-UA" w:eastAsia="uk-UA" w:bidi="uk-UA"/>
        </w:rPr>
        <w:t>— Людський.</w:t>
      </w:r>
    </w:p>
    <w:p>
      <w:pPr>
        <w:pStyle w:val="ManuscriptBody"/>
      </w:pPr>
      <w:r>
        <w:rPr>
          <w:rFonts w:ascii="Times New Roman" w:hAnsi="Times New Roman" w:eastAsia="Times New Roman" w:cs="Times New Roman"/>
          <w:lang w:val="uk-UA" w:eastAsia="uk-UA" w:bidi="uk-UA"/>
        </w:rPr>
        <w:t>— Ще гірше.</w:t>
      </w:r>
    </w:p>
    <w:p>
      <w:pPr>
        <w:pStyle w:val="ManuscriptBody"/>
      </w:pPr>
      <w:r>
        <w:rPr>
          <w:rFonts w:ascii="Times New Roman" w:hAnsi="Times New Roman" w:eastAsia="Times New Roman" w:cs="Times New Roman"/>
          <w:lang w:val="uk-UA" w:eastAsia="uk-UA" w:bidi="uk-UA"/>
        </w:rPr>
        <w:t>Гордій засміявся.</w:t>
      </w:r>
    </w:p>
    <w:p>
      <w:pPr>
        <w:pStyle w:val="ManuscriptBody"/>
      </w:pPr>
      <w:r>
        <w:rPr>
          <w:rFonts w:ascii="Times New Roman" w:hAnsi="Times New Roman" w:eastAsia="Times New Roman" w:cs="Times New Roman"/>
          <w:lang w:val="uk-UA" w:eastAsia="uk-UA" w:bidi="uk-UA"/>
        </w:rPr>
        <w:t>Він попросив переписати всі шість. Не для себе — «на майбутнє».</w:t>
      </w:r>
    </w:p>
    <w:p>
      <w:pPr>
        <w:pStyle w:val="ManuscriptBody"/>
      </w:pPr>
      <w:r>
        <w:rPr>
          <w:rFonts w:ascii="Times New Roman" w:hAnsi="Times New Roman" w:eastAsia="Times New Roman" w:cs="Times New Roman"/>
          <w:lang w:val="uk-UA" w:eastAsia="uk-UA" w:bidi="uk-UA"/>
        </w:rPr>
        <w:t>— Яке майбутнє?</w:t>
      </w:r>
    </w:p>
    <w:p>
      <w:pPr>
        <w:pStyle w:val="ManuscriptBody"/>
      </w:pPr>
      <w:r>
        <w:rPr>
          <w:rFonts w:ascii="Times New Roman" w:hAnsi="Times New Roman" w:eastAsia="Times New Roman" w:cs="Times New Roman"/>
          <w:lang w:val="uk-UA" w:eastAsia="uk-UA" w:bidi="uk-UA"/>
        </w:rPr>
        <w:t>— Знайдеться.</w:t>
      </w:r>
    </w:p>
    <w:p>
      <w:pPr>
        <w:pStyle w:val="ManuscriptBody"/>
      </w:pPr>
      <w:r>
        <w:rPr>
          <w:rFonts w:ascii="Times New Roman" w:hAnsi="Times New Roman" w:eastAsia="Times New Roman" w:cs="Times New Roman"/>
          <w:lang w:val="uk-UA" w:eastAsia="uk-UA" w:bidi="uk-UA"/>
        </w:rPr>
        <w:t>Тихон дав йому тонку пластину кращого матеріалу. Гордій відмовився.</w:t>
      </w:r>
    </w:p>
    <w:p>
      <w:pPr>
        <w:pStyle w:val="ManuscriptBody"/>
      </w:pPr>
      <w:r>
        <w:rPr>
          <w:rFonts w:ascii="Times New Roman" w:hAnsi="Times New Roman" w:eastAsia="Times New Roman" w:cs="Times New Roman"/>
          <w:lang w:val="uk-UA" w:eastAsia="uk-UA" w:bidi="uk-UA"/>
        </w:rPr>
        <w:t>— Мій старий шматок нормально живе.</w:t>
      </w:r>
    </w:p>
    <w:p>
      <w:pPr>
        <w:pStyle w:val="ManuscriptBody"/>
      </w:pPr>
      <w:r>
        <w:rPr>
          <w:rFonts w:ascii="Times New Roman" w:hAnsi="Times New Roman" w:eastAsia="Times New Roman" w:cs="Times New Roman"/>
          <w:lang w:val="uk-UA" w:eastAsia="uk-UA" w:bidi="uk-UA"/>
        </w:rPr>
        <w:t>— Старий уже подряпаний.</w:t>
      </w:r>
    </w:p>
    <w:p>
      <w:pPr>
        <w:pStyle w:val="ManuscriptBody"/>
      </w:pPr>
      <w:r>
        <w:rPr>
          <w:rFonts w:ascii="Times New Roman" w:hAnsi="Times New Roman" w:eastAsia="Times New Roman" w:cs="Times New Roman"/>
          <w:lang w:val="uk-UA" w:eastAsia="uk-UA" w:bidi="uk-UA"/>
        </w:rPr>
        <w:t>— Значить, читають.</w:t>
      </w:r>
    </w:p>
    <w:p>
      <w:pPr>
        <w:pStyle w:val="ManuscriptBody"/>
      </w:pPr>
      <w:r>
        <w:rPr>
          <w:rFonts w:ascii="Times New Roman" w:hAnsi="Times New Roman" w:eastAsia="Times New Roman" w:cs="Times New Roman"/>
          <w:lang w:val="uk-UA" w:eastAsia="uk-UA" w:bidi="uk-UA"/>
        </w:rPr>
        <w:t>Він переписав шостий рядок під п’ятим тим самим шилом, яким робив перші дві.</w:t>
      </w:r>
    </w:p>
    <w:p>
      <w:pPr>
        <w:pStyle w:val="ManuscriptBody"/>
      </w:pPr>
      <w:r>
        <w:rPr>
          <w:rFonts w:ascii="Times New Roman" w:hAnsi="Times New Roman" w:eastAsia="Times New Roman" w:cs="Times New Roman"/>
          <w:lang w:val="uk-UA" w:eastAsia="uk-UA" w:bidi="uk-UA"/>
        </w:rPr>
        <w:t>— Місце ще є на одну, — сказав.</w:t>
      </w:r>
    </w:p>
    <w:p>
      <w:pPr>
        <w:pStyle w:val="ManuscriptBody"/>
      </w:pPr>
      <w:r>
        <w:rPr>
          <w:rFonts w:ascii="Times New Roman" w:hAnsi="Times New Roman" w:eastAsia="Times New Roman" w:cs="Times New Roman"/>
          <w:lang w:val="uk-UA" w:eastAsia="uk-UA" w:bidi="uk-UA"/>
        </w:rPr>
        <w:t>— Ведар теж вважає, що сім — межа.</w:t>
      </w:r>
    </w:p>
    <w:p>
      <w:pPr>
        <w:pStyle w:val="ManuscriptBody"/>
      </w:pPr>
      <w:r>
        <w:rPr>
          <w:rFonts w:ascii="Times New Roman" w:hAnsi="Times New Roman" w:eastAsia="Times New Roman" w:cs="Times New Roman"/>
          <w:lang w:val="uk-UA" w:eastAsia="uk-UA" w:bidi="uk-UA"/>
        </w:rPr>
        <w:t>— Не пам’ятаю Ведара.</w:t>
      </w:r>
    </w:p>
    <w:p>
      <w:pPr>
        <w:pStyle w:val="ManuscriptBody"/>
      </w:pPr>
      <w:r>
        <w:rPr>
          <w:rFonts w:ascii="Times New Roman" w:hAnsi="Times New Roman" w:eastAsia="Times New Roman" w:cs="Times New Roman"/>
          <w:lang w:val="uk-UA" w:eastAsia="uk-UA" w:bidi="uk-UA"/>
        </w:rPr>
        <w:t>— Познайомлю.</w:t>
      </w:r>
    </w:p>
    <w:p>
      <w:pPr>
        <w:pStyle w:val="ManuscriptBody"/>
      </w:pPr>
      <w:r>
        <w:rPr>
          <w:rFonts w:ascii="Times New Roman" w:hAnsi="Times New Roman" w:eastAsia="Times New Roman" w:cs="Times New Roman"/>
          <w:lang w:val="uk-UA" w:eastAsia="uk-UA" w:bidi="uk-UA"/>
        </w:rPr>
        <w:t>— Не треба. Людей, які люблять списки, я й без тебе знаю.</w:t>
      </w:r>
    </w:p>
    <w:p>
      <w:pPr>
        <w:pStyle w:val="ManuscriptBody"/>
      </w:pPr>
      <w:r>
        <w:rPr>
          <w:rFonts w:ascii="Times New Roman" w:hAnsi="Times New Roman" w:eastAsia="Times New Roman" w:cs="Times New Roman"/>
          <w:lang w:val="uk-UA" w:eastAsia="uk-UA" w:bidi="uk-UA"/>
        </w:rPr>
        <w:t>Через місяць вони все ж познайомилися.</w:t>
      </w:r>
    </w:p>
    <w:p>
      <w:pPr>
        <w:pStyle w:val="ManuscriptBody"/>
      </w:pPr>
      <w:r>
        <w:rPr>
          <w:rFonts w:ascii="Times New Roman" w:hAnsi="Times New Roman" w:eastAsia="Times New Roman" w:cs="Times New Roman"/>
          <w:lang w:val="uk-UA" w:eastAsia="uk-UA" w:bidi="uk-UA"/>
        </w:rPr>
        <w:t>Це було помилкою не тому, що Ведар був поганою людиною. Якби був, усе стало б простіше.</w:t>
      </w:r>
    </w:p>
    <w:p>
      <w:pPr>
        <w:pStyle w:val="ManuscriptBody"/>
      </w:pPr>
      <w:r>
        <w:rPr>
          <w:rFonts w:ascii="Times New Roman" w:hAnsi="Times New Roman" w:eastAsia="Times New Roman" w:cs="Times New Roman"/>
          <w:lang w:val="uk-UA" w:eastAsia="uk-UA" w:bidi="uk-UA"/>
        </w:rPr>
        <w:t>Ведар приїхав до майстерні Тихона перевіряти не замок, а порядок приймання.</w:t>
      </w:r>
    </w:p>
    <w:p>
      <w:pPr>
        <w:pStyle w:val="ManuscriptBody"/>
      </w:pPr>
      <w:r>
        <w:rPr>
          <w:rFonts w:ascii="Times New Roman" w:hAnsi="Times New Roman" w:eastAsia="Times New Roman" w:cs="Times New Roman"/>
          <w:lang w:val="uk-UA" w:eastAsia="uk-UA" w:bidi="uk-UA"/>
        </w:rPr>
        <w:t>Він умів робити річ, яку я тоді вважав чеснотою без застережень: бачити систему там, де інші бачили окрему поломку.</w:t>
      </w:r>
    </w:p>
    <w:p>
      <w:pPr>
        <w:pStyle w:val="ManuscriptBody"/>
      </w:pPr>
      <w:r>
        <w:rPr>
          <w:rFonts w:ascii="Times New Roman" w:hAnsi="Times New Roman" w:eastAsia="Times New Roman" w:cs="Times New Roman"/>
          <w:lang w:val="uk-UA" w:eastAsia="uk-UA" w:bidi="uk-UA"/>
        </w:rPr>
        <w:t>Тихон показував йому два контури. Ведар питав, хто підтверджує, хто зберігає, хто відповідає, якщо один не прийшов.</w:t>
      </w:r>
    </w:p>
    <w:p>
      <w:pPr>
        <w:pStyle w:val="ManuscriptBody"/>
      </w:pPr>
      <w:r>
        <w:rPr>
          <w:rFonts w:ascii="Times New Roman" w:hAnsi="Times New Roman" w:eastAsia="Times New Roman" w:cs="Times New Roman"/>
          <w:lang w:val="uk-UA" w:eastAsia="uk-UA" w:bidi="uk-UA"/>
        </w:rPr>
        <w:t>— А якщо незалежний майстер сам є загрозою?</w:t>
      </w:r>
    </w:p>
    <w:p>
      <w:pPr>
        <w:pStyle w:val="ManuscriptBody"/>
      </w:pPr>
      <w:r>
        <w:rPr>
          <w:rFonts w:ascii="Times New Roman" w:hAnsi="Times New Roman" w:eastAsia="Times New Roman" w:cs="Times New Roman"/>
          <w:lang w:val="uk-UA" w:eastAsia="uk-UA" w:bidi="uk-UA"/>
        </w:rPr>
        <w:t>— Замінити майстра.</w:t>
      </w:r>
    </w:p>
    <w:p>
      <w:pPr>
        <w:pStyle w:val="ManuscriptBody"/>
      </w:pPr>
      <w:r>
        <w:rPr>
          <w:rFonts w:ascii="Times New Roman" w:hAnsi="Times New Roman" w:eastAsia="Times New Roman" w:cs="Times New Roman"/>
          <w:lang w:val="uk-UA" w:eastAsia="uk-UA" w:bidi="uk-UA"/>
        </w:rPr>
        <w:t>— Хто вирішує?</w:t>
      </w:r>
    </w:p>
    <w:p>
      <w:pPr>
        <w:pStyle w:val="ManuscriptBody"/>
      </w:pPr>
      <w:r>
        <w:rPr>
          <w:rFonts w:ascii="Times New Roman" w:hAnsi="Times New Roman" w:eastAsia="Times New Roman" w:cs="Times New Roman"/>
          <w:lang w:val="uk-UA" w:eastAsia="uk-UA" w:bidi="uk-UA"/>
        </w:rPr>
        <w:t>— Той, хто його призначав.</w:t>
      </w:r>
    </w:p>
    <w:p>
      <w:pPr>
        <w:pStyle w:val="ManuscriptBody"/>
      </w:pPr>
      <w:r>
        <w:rPr>
          <w:rFonts w:ascii="Times New Roman" w:hAnsi="Times New Roman" w:eastAsia="Times New Roman" w:cs="Times New Roman"/>
          <w:lang w:val="uk-UA" w:eastAsia="uk-UA" w:bidi="uk-UA"/>
        </w:rPr>
        <w:t>— А якщо призначав власник, якого майстер має стримувати?</w:t>
      </w:r>
    </w:p>
    <w:p>
      <w:pPr>
        <w:pStyle w:val="ManuscriptBody"/>
      </w:pPr>
      <w:r>
        <w:rPr>
          <w:rFonts w:ascii="Times New Roman" w:hAnsi="Times New Roman" w:eastAsia="Times New Roman" w:cs="Times New Roman"/>
          <w:lang w:val="uk-UA" w:eastAsia="uk-UA" w:bidi="uk-UA"/>
        </w:rPr>
        <w:t>Тихон замовк.</w:t>
      </w:r>
    </w:p>
    <w:p>
      <w:pPr>
        <w:pStyle w:val="ManuscriptBody"/>
      </w:pPr>
      <w:r>
        <w:rPr>
          <w:rFonts w:ascii="Times New Roman" w:hAnsi="Times New Roman" w:eastAsia="Times New Roman" w:cs="Times New Roman"/>
          <w:lang w:val="uk-UA" w:eastAsia="uk-UA" w:bidi="uk-UA"/>
        </w:rPr>
        <w:t>Ведар не переможно усміхнувся. Просто записав.</w:t>
      </w:r>
    </w:p>
    <w:p>
      <w:pPr>
        <w:pStyle w:val="ManuscriptBody"/>
      </w:pPr>
      <w:r>
        <w:rPr>
          <w:rFonts w:ascii="Times New Roman" w:hAnsi="Times New Roman" w:eastAsia="Times New Roman" w:cs="Times New Roman"/>
          <w:lang w:val="uk-UA" w:eastAsia="uk-UA" w:bidi="uk-UA"/>
        </w:rPr>
        <w:t>— Ось де система замикається. Не на панелі. На призначенні другого.</w:t>
      </w:r>
    </w:p>
    <w:p>
      <w:pPr>
        <w:pStyle w:val="ManuscriptBody"/>
      </w:pPr>
      <w:r>
        <w:rPr>
          <w:rFonts w:ascii="Times New Roman" w:hAnsi="Times New Roman" w:eastAsia="Times New Roman" w:cs="Times New Roman"/>
          <w:lang w:val="uk-UA" w:eastAsia="uk-UA" w:bidi="uk-UA"/>
        </w:rPr>
        <w:t>Він мав рацію.</w:t>
      </w:r>
    </w:p>
    <w:p>
      <w:pPr>
        <w:pStyle w:val="ManuscriptBody"/>
      </w:pPr>
      <w:r>
        <w:rPr>
          <w:rFonts w:ascii="Times New Roman" w:hAnsi="Times New Roman" w:eastAsia="Times New Roman" w:cs="Times New Roman"/>
          <w:lang w:val="uk-UA" w:eastAsia="uk-UA" w:bidi="uk-UA"/>
        </w:rPr>
        <w:t>Ми додали вимогу: незалежного майстра підтверджує окрема сторона, не сам носій. Потім постало питання, хто підтверджує окрему сторону. Ведар намалював ланцюг і зупинився на третій ланці.</w:t>
      </w:r>
    </w:p>
    <w:p>
      <w:pPr>
        <w:pStyle w:val="ManuscriptBody"/>
      </w:pPr>
      <w:r>
        <w:rPr>
          <w:rFonts w:ascii="Times New Roman" w:hAnsi="Times New Roman" w:eastAsia="Times New Roman" w:cs="Times New Roman"/>
          <w:lang w:val="uk-UA" w:eastAsia="uk-UA" w:bidi="uk-UA"/>
        </w:rPr>
        <w:t>— Далі вже організація, не замок.</w:t>
      </w:r>
    </w:p>
    <w:p>
      <w:pPr>
        <w:pStyle w:val="ManuscriptBody"/>
      </w:pPr>
      <w:r>
        <w:rPr>
          <w:rFonts w:ascii="Times New Roman" w:hAnsi="Times New Roman" w:eastAsia="Times New Roman" w:cs="Times New Roman"/>
          <w:lang w:val="uk-UA" w:eastAsia="uk-UA" w:bidi="uk-UA"/>
        </w:rPr>
        <w:t>— Організації теж ламаються, — сказав Гордій, який прийшов забрати свою петлю й лишився сперечатися.</w:t>
      </w:r>
    </w:p>
    <w:p>
      <w:pPr>
        <w:pStyle w:val="ManuscriptBody"/>
      </w:pPr>
      <w:r>
        <w:rPr>
          <w:rFonts w:ascii="Times New Roman" w:hAnsi="Times New Roman" w:eastAsia="Times New Roman" w:cs="Times New Roman"/>
          <w:lang w:val="uk-UA" w:eastAsia="uk-UA" w:bidi="uk-UA"/>
        </w:rPr>
        <w:t>— Тому потрібні правила.</w:t>
      </w:r>
    </w:p>
    <w:p>
      <w:pPr>
        <w:pStyle w:val="ManuscriptBody"/>
      </w:pPr>
      <w:r>
        <w:rPr>
          <w:rFonts w:ascii="Times New Roman" w:hAnsi="Times New Roman" w:eastAsia="Times New Roman" w:cs="Times New Roman"/>
          <w:lang w:val="uk-UA" w:eastAsia="uk-UA" w:bidi="uk-UA"/>
        </w:rPr>
        <w:t>— А хто правилам майстер?</w:t>
      </w:r>
    </w:p>
    <w:p>
      <w:pPr>
        <w:pStyle w:val="ManuscriptBody"/>
      </w:pPr>
      <w:r>
        <w:rPr>
          <w:rFonts w:ascii="Times New Roman" w:hAnsi="Times New Roman" w:eastAsia="Times New Roman" w:cs="Times New Roman"/>
          <w:lang w:val="uk-UA" w:eastAsia="uk-UA" w:bidi="uk-UA"/>
        </w:rPr>
        <w:t>Ведар подивився на мене.</w:t>
      </w:r>
    </w:p>
    <w:p>
      <w:pPr>
        <w:pStyle w:val="ManuscriptBody"/>
      </w:pPr>
      <w:r>
        <w:rPr>
          <w:rFonts w:ascii="Times New Roman" w:hAnsi="Times New Roman" w:eastAsia="Times New Roman" w:cs="Times New Roman"/>
          <w:lang w:val="uk-UA" w:eastAsia="uk-UA" w:bidi="uk-UA"/>
        </w:rPr>
        <w:t>— Мабуть, читач.</w:t>
      </w:r>
    </w:p>
    <w:p>
      <w:pPr>
        <w:pStyle w:val="ManuscriptBody"/>
      </w:pPr>
      <w:r>
        <w:rPr>
          <w:rFonts w:ascii="Times New Roman" w:hAnsi="Times New Roman" w:eastAsia="Times New Roman" w:cs="Times New Roman"/>
          <w:lang w:val="uk-UA" w:eastAsia="uk-UA" w:bidi="uk-UA"/>
        </w:rPr>
        <w:t>Слово прозвучало випадково. Тоді ми ще не знали, що воно стане сьомим.</w:t>
      </w:r>
    </w:p>
    <w:p>
      <w:pPr>
        <w:pStyle w:val="ManuscriptBody"/>
      </w:pPr>
      <w:r>
        <w:rPr>
          <w:rFonts w:ascii="Times New Roman" w:hAnsi="Times New Roman" w:eastAsia="Times New Roman" w:cs="Times New Roman"/>
          <w:lang w:val="uk-UA" w:eastAsia="uk-UA" w:bidi="uk-UA"/>
        </w:rPr>
        <w:t>Гордій забрав петлю.</w:t>
      </w:r>
    </w:p>
    <w:p>
      <w:pPr>
        <w:pStyle w:val="ManuscriptBody"/>
      </w:pPr>
      <w:r>
        <w:rPr>
          <w:rFonts w:ascii="Times New Roman" w:hAnsi="Times New Roman" w:eastAsia="Times New Roman" w:cs="Times New Roman"/>
          <w:lang w:val="uk-UA" w:eastAsia="uk-UA" w:bidi="uk-UA"/>
        </w:rPr>
        <w:t>— Коли придумаєте, хто читає читача, не дзвоніть. Я спати люблю.</w:t>
      </w:r>
    </w:p>
    <w:p>
      <w:pPr>
        <w:pStyle w:val="ManuscriptBody"/>
      </w:pPr>
      <w:r>
        <w:rPr>
          <w:rFonts w:ascii="Times New Roman" w:hAnsi="Times New Roman" w:eastAsia="Times New Roman" w:cs="Times New Roman"/>
          <w:lang w:val="uk-UA" w:eastAsia="uk-UA" w:bidi="uk-UA"/>
        </w:rPr>
        <w:t>Тихон проводив його й сказав:</w:t>
      </w:r>
    </w:p>
    <w:p>
      <w:pPr>
        <w:pStyle w:val="ManuscriptBody"/>
      </w:pPr>
      <w:r>
        <w:rPr>
          <w:rFonts w:ascii="Times New Roman" w:hAnsi="Times New Roman" w:eastAsia="Times New Roman" w:cs="Times New Roman"/>
          <w:lang w:val="uk-UA" w:eastAsia="uk-UA" w:bidi="uk-UA"/>
        </w:rPr>
        <w:t>— Хороший чоловік.</w:t>
      </w:r>
    </w:p>
    <w:p>
      <w:pPr>
        <w:pStyle w:val="ManuscriptBody"/>
      </w:pPr>
      <w:r>
        <w:rPr>
          <w:rFonts w:ascii="Times New Roman" w:hAnsi="Times New Roman" w:eastAsia="Times New Roman" w:cs="Times New Roman"/>
          <w:lang w:val="uk-UA" w:eastAsia="uk-UA" w:bidi="uk-UA"/>
        </w:rPr>
        <w:t>— Він від тебе такого не скаже.</w:t>
      </w:r>
    </w:p>
    <w:p>
      <w:pPr>
        <w:pStyle w:val="ManuscriptBody"/>
      </w:pPr>
      <w:r>
        <w:rPr>
          <w:rFonts w:ascii="Times New Roman" w:hAnsi="Times New Roman" w:eastAsia="Times New Roman" w:cs="Times New Roman"/>
          <w:lang w:val="uk-UA" w:eastAsia="uk-UA" w:bidi="uk-UA"/>
        </w:rPr>
        <w:t>— Тому й хороший.</w:t>
      </w:r>
    </w:p>
    <w:p>
      <w:pPr>
        <w:pStyle w:val="ManuscriptBody"/>
      </w:pPr>
      <w:r>
        <w:rPr>
          <w:rFonts w:ascii="Times New Roman" w:hAnsi="Times New Roman" w:eastAsia="Times New Roman" w:cs="Times New Roman"/>
          <w:lang w:val="uk-UA" w:eastAsia="uk-UA" w:bidi="uk-UA"/>
        </w:rPr>
        <w:t>Ведар попросив залишити йому копію схеми. Тихон дав тільки ту частину, де не було особистих налаштувань Хастів.</w:t>
      </w:r>
    </w:p>
    <w:p>
      <w:pPr>
        <w:pStyle w:val="ManuscriptBody"/>
      </w:pPr>
      <w:r>
        <w:rPr>
          <w:rFonts w:ascii="Times New Roman" w:hAnsi="Times New Roman" w:eastAsia="Times New Roman" w:cs="Times New Roman"/>
          <w:lang w:val="uk-UA" w:eastAsia="uk-UA" w:bidi="uk-UA"/>
        </w:rPr>
        <w:t>— Я ж координація.</w:t>
      </w:r>
    </w:p>
    <w:p>
      <w:pPr>
        <w:pStyle w:val="ManuscriptBody"/>
      </w:pPr>
      <w:r>
        <w:rPr>
          <w:rFonts w:ascii="Times New Roman" w:hAnsi="Times New Roman" w:eastAsia="Times New Roman" w:cs="Times New Roman"/>
          <w:lang w:val="uk-UA" w:eastAsia="uk-UA" w:bidi="uk-UA"/>
        </w:rPr>
        <w:t>— А я майстер. Кожному своє незадоволення.</w:t>
      </w:r>
    </w:p>
    <w:p>
      <w:pPr>
        <w:pStyle w:val="ManuscriptBody"/>
      </w:pPr>
      <w:r>
        <w:rPr>
          <w:rFonts w:ascii="Times New Roman" w:hAnsi="Times New Roman" w:eastAsia="Times New Roman" w:cs="Times New Roman"/>
          <w:lang w:val="uk-UA" w:eastAsia="uk-UA" w:bidi="uk-UA"/>
        </w:rPr>
        <w:t>Ведар прийняв межу.</w:t>
      </w:r>
    </w:p>
    <w:p>
      <w:pPr>
        <w:pStyle w:val="ManuscriptBody"/>
      </w:pPr>
      <w:r>
        <w:rPr>
          <w:rFonts w:ascii="Times New Roman" w:hAnsi="Times New Roman" w:eastAsia="Times New Roman" w:cs="Times New Roman"/>
          <w:lang w:val="uk-UA" w:eastAsia="uk-UA" w:bidi="uk-UA"/>
        </w:rPr>
        <w:t>Тоді.</w:t>
      </w:r>
    </w:p>
    <w:p>
      <w:pPr>
        <w:pStyle w:val="ManuscriptBody"/>
      </w:pPr>
      <w:r>
        <w:rPr>
          <w:rFonts w:ascii="Times New Roman" w:hAnsi="Times New Roman" w:eastAsia="Times New Roman" w:cs="Times New Roman"/>
          <w:lang w:val="uk-UA" w:eastAsia="uk-UA" w:bidi="uk-UA"/>
        </w:rPr>
        <w:t>Шостий рядок пройшов першу справжню перевірку на вузлі Севен, де двоє правильних людей одночасно хотіли зробити погану річ.</w:t>
      </w:r>
    </w:p>
    <w:p>
      <w:pPr>
        <w:pStyle w:val="ManuscriptBody"/>
      </w:pPr>
      <w:r>
        <w:rPr>
          <w:rFonts w:ascii="Times New Roman" w:hAnsi="Times New Roman" w:eastAsia="Times New Roman" w:cs="Times New Roman"/>
          <w:lang w:val="uk-UA" w:eastAsia="uk-UA" w:bidi="uk-UA"/>
        </w:rPr>
        <w:t>У сховищі почалася пожежа. Не всередині захищеної камери — у сусідньому силовому відсіку. Дим ішов до вентиляції. Начальник вузла й черговий майстер погодили: відкрити захищену камеру, використати її як герметичне укриття для персоналу.</w:t>
      </w:r>
    </w:p>
    <w:p>
      <w:pPr>
        <w:pStyle w:val="ManuscriptBody"/>
      </w:pPr>
      <w:r>
        <w:rPr>
          <w:rFonts w:ascii="Times New Roman" w:hAnsi="Times New Roman" w:eastAsia="Times New Roman" w:cs="Times New Roman"/>
          <w:lang w:val="uk-UA" w:eastAsia="uk-UA" w:bidi="uk-UA"/>
        </w:rPr>
        <w:t>Обидва мали потрібні допуски.</w:t>
      </w:r>
    </w:p>
    <w:p>
      <w:pPr>
        <w:pStyle w:val="ManuscriptBody"/>
      </w:pPr>
      <w:r>
        <w:rPr>
          <w:rFonts w:ascii="Times New Roman" w:hAnsi="Times New Roman" w:eastAsia="Times New Roman" w:cs="Times New Roman"/>
          <w:lang w:val="uk-UA" w:eastAsia="uk-UA" w:bidi="uk-UA"/>
        </w:rPr>
        <w:t>Панель дозволяла.</w:t>
      </w:r>
    </w:p>
    <w:p>
      <w:pPr>
        <w:pStyle w:val="ManuscriptBody"/>
      </w:pPr>
      <w:r>
        <w:rPr>
          <w:rFonts w:ascii="Times New Roman" w:hAnsi="Times New Roman" w:eastAsia="Times New Roman" w:cs="Times New Roman"/>
          <w:lang w:val="uk-UA" w:eastAsia="uk-UA" w:bidi="uk-UA"/>
        </w:rPr>
        <w:t>Тихон був далеко. Я опинився на місці випадково: віз обладнання.</w:t>
      </w:r>
    </w:p>
    <w:p>
      <w:pPr>
        <w:pStyle w:val="ManuscriptBody"/>
      </w:pPr>
      <w:r>
        <w:rPr>
          <w:rFonts w:ascii="Times New Roman" w:hAnsi="Times New Roman" w:eastAsia="Times New Roman" w:cs="Times New Roman"/>
          <w:lang w:val="uk-UA" w:eastAsia="uk-UA" w:bidi="uk-UA"/>
        </w:rPr>
        <w:t>Начальник сказав:</w:t>
      </w:r>
    </w:p>
    <w:p>
      <w:pPr>
        <w:pStyle w:val="ManuscriptBody"/>
      </w:pPr>
      <w:r>
        <w:rPr>
          <w:rFonts w:ascii="Times New Roman" w:hAnsi="Times New Roman" w:eastAsia="Times New Roman" w:cs="Times New Roman"/>
          <w:lang w:val="uk-UA" w:eastAsia="uk-UA" w:bidi="uk-UA"/>
        </w:rPr>
        <w:t>— Тут двадцять людей. Камера герметична.</w:t>
      </w:r>
    </w:p>
    <w:p>
      <w:pPr>
        <w:pStyle w:val="ManuscriptBody"/>
      </w:pPr>
      <w:r>
        <w:rPr>
          <w:rFonts w:ascii="Times New Roman" w:hAnsi="Times New Roman" w:eastAsia="Times New Roman" w:cs="Times New Roman"/>
          <w:lang w:val="uk-UA" w:eastAsia="uk-UA" w:bidi="uk-UA"/>
        </w:rPr>
        <w:t>— Що всередині?</w:t>
      </w:r>
    </w:p>
    <w:p>
      <w:pPr>
        <w:pStyle w:val="ManuscriptBody"/>
      </w:pPr>
      <w:r>
        <w:rPr>
          <w:rFonts w:ascii="Times New Roman" w:hAnsi="Times New Roman" w:eastAsia="Times New Roman" w:cs="Times New Roman"/>
          <w:lang w:val="uk-UA" w:eastAsia="uk-UA" w:bidi="uk-UA"/>
        </w:rPr>
        <w:t>— Архівний біоматеріал.</w:t>
      </w:r>
    </w:p>
    <w:p>
      <w:pPr>
        <w:pStyle w:val="ManuscriptBody"/>
      </w:pPr>
      <w:r>
        <w:rPr>
          <w:rFonts w:ascii="Times New Roman" w:hAnsi="Times New Roman" w:eastAsia="Times New Roman" w:cs="Times New Roman"/>
          <w:lang w:val="uk-UA" w:eastAsia="uk-UA" w:bidi="uk-UA"/>
        </w:rPr>
        <w:t>— Небезпечний?</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Середовище сумісне з людьми?</w:t>
      </w:r>
    </w:p>
    <w:p>
      <w:pPr>
        <w:pStyle w:val="ManuscriptBody"/>
      </w:pPr>
      <w:r>
        <w:rPr>
          <w:rFonts w:ascii="Times New Roman" w:hAnsi="Times New Roman" w:eastAsia="Times New Roman" w:cs="Times New Roman"/>
          <w:lang w:val="uk-UA" w:eastAsia="uk-UA" w:bidi="uk-UA"/>
        </w:rPr>
        <w:t>— Повітря є.</w:t>
      </w:r>
    </w:p>
    <w:p>
      <w:pPr>
        <w:pStyle w:val="ManuscriptBody"/>
      </w:pPr>
      <w:r>
        <w:rPr>
          <w:rFonts w:ascii="Times New Roman" w:hAnsi="Times New Roman" w:eastAsia="Times New Roman" w:cs="Times New Roman"/>
          <w:lang w:val="uk-UA" w:eastAsia="uk-UA" w:bidi="uk-UA"/>
        </w:rPr>
        <w:t>Черговий майстер уже поклав руку на контроль.</w:t>
      </w:r>
    </w:p>
    <w:p>
      <w:pPr>
        <w:pStyle w:val="ManuscriptBody"/>
      </w:pPr>
      <w:r>
        <w:rPr>
          <w:rFonts w:ascii="Times New Roman" w:hAnsi="Times New Roman" w:eastAsia="Times New Roman" w:cs="Times New Roman"/>
          <w:lang w:val="uk-UA" w:eastAsia="uk-UA" w:bidi="uk-UA"/>
        </w:rPr>
        <w:t>П’яте правило свербіло в голові. Папір не дихає. Шукай живу відповідь.</w:t>
      </w:r>
    </w:p>
    <w:p>
      <w:pPr>
        <w:pStyle w:val="ManuscriptBody"/>
      </w:pPr>
      <w:r>
        <w:rPr>
          <w:rFonts w:ascii="Times New Roman" w:hAnsi="Times New Roman" w:eastAsia="Times New Roman" w:cs="Times New Roman"/>
          <w:lang w:val="uk-UA" w:eastAsia="uk-UA" w:bidi="uk-UA"/>
        </w:rPr>
        <w:t>— Хто останній працював усередині?</w:t>
      </w:r>
    </w:p>
    <w:p>
      <w:pPr>
        <w:pStyle w:val="ManuscriptBody"/>
      </w:pPr>
      <w:r>
        <w:rPr>
          <w:rFonts w:ascii="Times New Roman" w:hAnsi="Times New Roman" w:eastAsia="Times New Roman" w:cs="Times New Roman"/>
          <w:lang w:val="uk-UA" w:eastAsia="uk-UA" w:bidi="uk-UA"/>
        </w:rPr>
        <w:t>— Лабораторія.</w:t>
      </w:r>
    </w:p>
    <w:p>
      <w:pPr>
        <w:pStyle w:val="ManuscriptBody"/>
      </w:pPr>
      <w:r>
        <w:rPr>
          <w:rFonts w:ascii="Times New Roman" w:hAnsi="Times New Roman" w:eastAsia="Times New Roman" w:cs="Times New Roman"/>
          <w:lang w:val="uk-UA" w:eastAsia="uk-UA" w:bidi="uk-UA"/>
        </w:rPr>
        <w:t>— Де вони?</w:t>
      </w:r>
    </w:p>
    <w:p>
      <w:pPr>
        <w:pStyle w:val="ManuscriptBody"/>
      </w:pPr>
      <w:r>
        <w:rPr>
          <w:rFonts w:ascii="Times New Roman" w:hAnsi="Times New Roman" w:eastAsia="Times New Roman" w:cs="Times New Roman"/>
          <w:lang w:val="uk-UA" w:eastAsia="uk-UA" w:bidi="uk-UA"/>
        </w:rPr>
        <w:t>— Евакуювалися.</w:t>
      </w:r>
    </w:p>
    <w:p>
      <w:pPr>
        <w:pStyle w:val="ManuscriptBody"/>
      </w:pPr>
      <w:r>
        <w:rPr>
          <w:rFonts w:ascii="Times New Roman" w:hAnsi="Times New Roman" w:eastAsia="Times New Roman" w:cs="Times New Roman"/>
          <w:lang w:val="uk-UA" w:eastAsia="uk-UA" w:bidi="uk-UA"/>
        </w:rPr>
        <w:t>— Живий контакт?</w:t>
      </w:r>
    </w:p>
    <w:p>
      <w:pPr>
        <w:pStyle w:val="ManuscriptBody"/>
      </w:pPr>
      <w:r>
        <w:rPr>
          <w:rFonts w:ascii="Times New Roman" w:hAnsi="Times New Roman" w:eastAsia="Times New Roman" w:cs="Times New Roman"/>
          <w:lang w:val="uk-UA" w:eastAsia="uk-UA" w:bidi="uk-UA"/>
        </w:rPr>
        <w:t>Начальник розлютився.</w:t>
      </w:r>
    </w:p>
    <w:p>
      <w:pPr>
        <w:pStyle w:val="ManuscriptBody"/>
      </w:pPr>
      <w:r>
        <w:rPr>
          <w:rFonts w:ascii="Times New Roman" w:hAnsi="Times New Roman" w:eastAsia="Times New Roman" w:cs="Times New Roman"/>
          <w:lang w:val="uk-UA" w:eastAsia="uk-UA" w:bidi="uk-UA"/>
        </w:rPr>
        <w:t>— У нас дим!</w:t>
      </w:r>
    </w:p>
    <w:p>
      <w:pPr>
        <w:pStyle w:val="ManuscriptBody"/>
      </w:pPr>
      <w:r>
        <w:rPr>
          <w:rFonts w:ascii="Times New Roman" w:hAnsi="Times New Roman" w:eastAsia="Times New Roman" w:cs="Times New Roman"/>
          <w:lang w:val="uk-UA" w:eastAsia="uk-UA" w:bidi="uk-UA"/>
        </w:rPr>
        <w:t>— Саме тому швидко.</w:t>
      </w:r>
    </w:p>
    <w:p>
      <w:pPr>
        <w:pStyle w:val="ManuscriptBody"/>
      </w:pPr>
      <w:r>
        <w:rPr>
          <w:rFonts w:ascii="Times New Roman" w:hAnsi="Times New Roman" w:eastAsia="Times New Roman" w:cs="Times New Roman"/>
          <w:lang w:val="uk-UA" w:eastAsia="uk-UA" w:bidi="uk-UA"/>
        </w:rPr>
        <w:t>Знайшли одну лаборантку на виході.</w:t>
      </w:r>
    </w:p>
    <w:p>
      <w:pPr>
        <w:pStyle w:val="ManuscriptBody"/>
      </w:pPr>
      <w:r>
        <w:rPr>
          <w:rFonts w:ascii="Times New Roman" w:hAnsi="Times New Roman" w:eastAsia="Times New Roman" w:cs="Times New Roman"/>
          <w:lang w:val="uk-UA" w:eastAsia="uk-UA" w:bidi="uk-UA"/>
        </w:rPr>
        <w:t>— Камера в середовищі зі зниженим киснем, — сказала вона. — Для матеріалу. Людина втратить свідомість.</w:t>
      </w:r>
    </w:p>
    <w:p>
      <w:pPr>
        <w:pStyle w:val="ManuscriptBody"/>
      </w:pPr>
      <w:r>
        <w:rPr>
          <w:rFonts w:ascii="Times New Roman" w:hAnsi="Times New Roman" w:eastAsia="Times New Roman" w:cs="Times New Roman"/>
          <w:lang w:val="uk-UA" w:eastAsia="uk-UA" w:bidi="uk-UA"/>
        </w:rPr>
        <w:t>Начальник зблід.</w:t>
      </w:r>
    </w:p>
    <w:p>
      <w:pPr>
        <w:pStyle w:val="ManuscriptBody"/>
      </w:pPr>
      <w:r>
        <w:rPr>
          <w:rFonts w:ascii="Times New Roman" w:hAnsi="Times New Roman" w:eastAsia="Times New Roman" w:cs="Times New Roman"/>
          <w:lang w:val="uk-UA" w:eastAsia="uk-UA" w:bidi="uk-UA"/>
        </w:rPr>
        <w:t>— На панелі зелений стан.</w:t>
      </w:r>
    </w:p>
    <w:p>
      <w:pPr>
        <w:pStyle w:val="ManuscriptBody"/>
      </w:pPr>
      <w:r>
        <w:rPr>
          <w:rFonts w:ascii="Times New Roman" w:hAnsi="Times New Roman" w:eastAsia="Times New Roman" w:cs="Times New Roman"/>
          <w:lang w:val="uk-UA" w:eastAsia="uk-UA" w:bidi="uk-UA"/>
        </w:rPr>
        <w:t>— Для матеріалу — зелений.</w:t>
      </w:r>
    </w:p>
    <w:p>
      <w:pPr>
        <w:pStyle w:val="ManuscriptBody"/>
      </w:pPr>
      <w:r>
        <w:rPr>
          <w:rFonts w:ascii="Times New Roman" w:hAnsi="Times New Roman" w:eastAsia="Times New Roman" w:cs="Times New Roman"/>
          <w:lang w:val="uk-UA" w:eastAsia="uk-UA" w:bidi="uk-UA"/>
        </w:rPr>
        <w:t>Ми замість цього відкрили технічний тунель і вивели людей через сусідній сектор. Двоє отримали отруєння димом, усі вижили.</w:t>
      </w:r>
    </w:p>
    <w:p>
      <w:pPr>
        <w:pStyle w:val="ManuscriptBody"/>
      </w:pPr>
      <w:r>
        <w:rPr>
          <w:rFonts w:ascii="Times New Roman" w:hAnsi="Times New Roman" w:eastAsia="Times New Roman" w:cs="Times New Roman"/>
          <w:lang w:val="uk-UA" w:eastAsia="uk-UA" w:bidi="uk-UA"/>
        </w:rPr>
        <w:t>Начальник потім спитав мене:</w:t>
      </w:r>
    </w:p>
    <w:p>
      <w:pPr>
        <w:pStyle w:val="ManuscriptBody"/>
      </w:pPr>
      <w:r>
        <w:rPr>
          <w:rFonts w:ascii="Times New Roman" w:hAnsi="Times New Roman" w:eastAsia="Times New Roman" w:cs="Times New Roman"/>
          <w:lang w:val="uk-UA" w:eastAsia="uk-UA" w:bidi="uk-UA"/>
        </w:rPr>
        <w:t>— Навіщо тоді дві руки, якщо двоє можуть помилитися однаково?</w:t>
      </w:r>
    </w:p>
    <w:p>
      <w:pPr>
        <w:pStyle w:val="ManuscriptBody"/>
      </w:pPr>
      <w:r>
        <w:rPr>
          <w:rFonts w:ascii="Times New Roman" w:hAnsi="Times New Roman" w:eastAsia="Times New Roman" w:cs="Times New Roman"/>
          <w:lang w:val="uk-UA" w:eastAsia="uk-UA" w:bidi="uk-UA"/>
        </w:rPr>
        <w:t>— Щоб одна могла зупинити. Не гарантія, що зупинить.</w:t>
      </w:r>
    </w:p>
    <w:p>
      <w:pPr>
        <w:pStyle w:val="ManuscriptBody"/>
      </w:pPr>
      <w:r>
        <w:rPr>
          <w:rFonts w:ascii="Times New Roman" w:hAnsi="Times New Roman" w:eastAsia="Times New Roman" w:cs="Times New Roman"/>
          <w:lang w:val="uk-UA" w:eastAsia="uk-UA" w:bidi="uk-UA"/>
        </w:rPr>
        <w:t>— Тобто ваша система не захищає.</w:t>
      </w:r>
    </w:p>
    <w:p>
      <w:pPr>
        <w:pStyle w:val="ManuscriptBody"/>
      </w:pPr>
      <w:r>
        <w:rPr>
          <w:rFonts w:ascii="Times New Roman" w:hAnsi="Times New Roman" w:eastAsia="Times New Roman" w:cs="Times New Roman"/>
          <w:lang w:val="uk-UA" w:eastAsia="uk-UA" w:bidi="uk-UA"/>
        </w:rPr>
        <w:t>— Захищає від частини помилок. Не від людства.</w:t>
      </w:r>
    </w:p>
    <w:p>
      <w:pPr>
        <w:pStyle w:val="ManuscriptBody"/>
      </w:pPr>
      <w:r>
        <w:rPr>
          <w:rFonts w:ascii="Times New Roman" w:hAnsi="Times New Roman" w:eastAsia="Times New Roman" w:cs="Times New Roman"/>
          <w:lang w:val="uk-UA" w:eastAsia="uk-UA" w:bidi="uk-UA"/>
        </w:rPr>
        <w:t>Це була відповідь, яку я ще довго вважатиму достатньо скромною, щоб не стати небезпечною.</w:t>
      </w:r>
    </w:p>
    <w:p>
      <w:pPr>
        <w:pStyle w:val="ManuscriptBody"/>
      </w:pPr>
      <w:r>
        <w:rPr>
          <w:rFonts w:ascii="Times New Roman" w:hAnsi="Times New Roman" w:eastAsia="Times New Roman" w:cs="Times New Roman"/>
          <w:lang w:val="uk-UA" w:eastAsia="uk-UA" w:bidi="uk-UA"/>
        </w:rPr>
        <w:t>Ведар прочитав звіт і запропонував додати третю вимогу: окреме підтвердження середовища.</w:t>
      </w:r>
    </w:p>
    <w:p>
      <w:pPr>
        <w:pStyle w:val="ManuscriptBody"/>
      </w:pPr>
      <w:r>
        <w:rPr>
          <w:rFonts w:ascii="Times New Roman" w:hAnsi="Times New Roman" w:eastAsia="Times New Roman" w:cs="Times New Roman"/>
          <w:lang w:val="uk-UA" w:eastAsia="uk-UA" w:bidi="uk-UA"/>
        </w:rPr>
        <w:t>Тихон заперечив.</w:t>
      </w:r>
    </w:p>
    <w:p>
      <w:pPr>
        <w:pStyle w:val="ManuscriptBody"/>
      </w:pPr>
      <w:r>
        <w:rPr>
          <w:rFonts w:ascii="Times New Roman" w:hAnsi="Times New Roman" w:eastAsia="Times New Roman" w:cs="Times New Roman"/>
          <w:lang w:val="uk-UA" w:eastAsia="uk-UA" w:bidi="uk-UA"/>
        </w:rPr>
        <w:t>— Для цього вузла — так. Для всіх дверей — ні. Не кожна камера має середовище.</w:t>
      </w:r>
    </w:p>
    <w:p>
      <w:pPr>
        <w:pStyle w:val="ManuscriptBody"/>
      </w:pPr>
      <w:r>
        <w:rPr>
          <w:rFonts w:ascii="Times New Roman" w:hAnsi="Times New Roman" w:eastAsia="Times New Roman" w:cs="Times New Roman"/>
          <w:lang w:val="uk-UA" w:eastAsia="uk-UA" w:bidi="uk-UA"/>
        </w:rPr>
        <w:t>— Стандарт простіший для навчання.</w:t>
      </w:r>
    </w:p>
    <w:p>
      <w:pPr>
        <w:pStyle w:val="ManuscriptBody"/>
      </w:pPr>
      <w:r>
        <w:rPr>
          <w:rFonts w:ascii="Times New Roman" w:hAnsi="Times New Roman" w:eastAsia="Times New Roman" w:cs="Times New Roman"/>
          <w:lang w:val="uk-UA" w:eastAsia="uk-UA" w:bidi="uk-UA"/>
        </w:rPr>
        <w:t>— І дурніший для роботи.</w:t>
      </w:r>
    </w:p>
    <w:p>
      <w:pPr>
        <w:pStyle w:val="ManuscriptBody"/>
      </w:pPr>
      <w:r>
        <w:rPr>
          <w:rFonts w:ascii="Times New Roman" w:hAnsi="Times New Roman" w:eastAsia="Times New Roman" w:cs="Times New Roman"/>
          <w:lang w:val="uk-UA" w:eastAsia="uk-UA" w:bidi="uk-UA"/>
        </w:rPr>
        <w:t>Вони сперечалися дві години.</w:t>
      </w:r>
    </w:p>
    <w:p>
      <w:pPr>
        <w:pStyle w:val="ManuscriptBody"/>
      </w:pPr>
      <w:r>
        <w:rPr>
          <w:rFonts w:ascii="Times New Roman" w:hAnsi="Times New Roman" w:eastAsia="Times New Roman" w:cs="Times New Roman"/>
          <w:lang w:val="uk-UA" w:eastAsia="uk-UA" w:bidi="uk-UA"/>
        </w:rPr>
        <w:t>Я був на боці Тихона.</w:t>
      </w:r>
    </w:p>
    <w:p>
      <w:pPr>
        <w:pStyle w:val="ManuscriptBody"/>
      </w:pPr>
      <w:r>
        <w:rPr>
          <w:rFonts w:ascii="Times New Roman" w:hAnsi="Times New Roman" w:eastAsia="Times New Roman" w:cs="Times New Roman"/>
          <w:lang w:val="uk-UA" w:eastAsia="uk-UA" w:bidi="uk-UA"/>
        </w:rPr>
        <w:t>Через десять років частіше стану на бік Ведара: однакові стандарти легше масштабувати.</w:t>
      </w:r>
    </w:p>
    <w:p>
      <w:pPr>
        <w:pStyle w:val="ManuscriptBody"/>
      </w:pPr>
      <w:r>
        <w:rPr>
          <w:rFonts w:ascii="Times New Roman" w:hAnsi="Times New Roman" w:eastAsia="Times New Roman" w:cs="Times New Roman"/>
          <w:lang w:val="uk-UA" w:eastAsia="uk-UA" w:bidi="uk-UA"/>
        </w:rPr>
        <w:t>Це теж було не завжди помилкою.</w:t>
      </w:r>
    </w:p>
    <w:p>
      <w:pPr>
        <w:pStyle w:val="ManuscriptBody"/>
      </w:pPr>
      <w:r>
        <w:rPr>
          <w:rFonts w:ascii="Times New Roman" w:hAnsi="Times New Roman" w:eastAsia="Times New Roman" w:cs="Times New Roman"/>
          <w:lang w:val="uk-UA" w:eastAsia="uk-UA" w:bidi="uk-UA"/>
        </w:rPr>
        <w:t>До шести правил я ставився як до власного інструмента.</w:t>
      </w:r>
    </w:p>
    <w:p>
      <w:pPr>
        <w:pStyle w:val="ManuscriptBody"/>
      </w:pPr>
      <w:r>
        <w:rPr>
          <w:rFonts w:ascii="Times New Roman" w:hAnsi="Times New Roman" w:eastAsia="Times New Roman" w:cs="Times New Roman"/>
          <w:lang w:val="uk-UA" w:eastAsia="uk-UA" w:bidi="uk-UA"/>
        </w:rPr>
        <w:t>Не віри. Не закону. Набору шрамів, переписаних коротко, щоб не забути, де вже різало.</w:t>
      </w:r>
    </w:p>
    <w:p>
      <w:pPr>
        <w:pStyle w:val="ManuscriptBody"/>
      </w:pPr>
      <w:r>
        <w:rPr>
          <w:rFonts w:ascii="Times New Roman" w:hAnsi="Times New Roman" w:eastAsia="Times New Roman" w:cs="Times New Roman"/>
          <w:lang w:val="uk-UA" w:eastAsia="uk-UA" w:bidi="uk-UA"/>
        </w:rPr>
        <w:t>УСІ ГІДНІ ВИЖИТИ.</w:t>
      </w:r>
    </w:p>
    <w:p>
      <w:pPr>
        <w:pStyle w:val="ManuscriptBody"/>
      </w:pPr>
      <w:r>
        <w:rPr>
          <w:rFonts w:ascii="Times New Roman" w:hAnsi="Times New Roman" w:eastAsia="Times New Roman" w:cs="Times New Roman"/>
          <w:lang w:val="uk-UA" w:eastAsia="uk-UA" w:bidi="uk-UA"/>
        </w:rPr>
        <w:t>СПОЧАТКУ ЖИВИЙ. ПОТІМ РОЗБЕРЕМОСЯ.</w:t>
      </w:r>
    </w:p>
    <w:p>
      <w:pPr>
        <w:pStyle w:val="ManuscriptBody"/>
      </w:pPr>
      <w:r>
        <w:rPr>
          <w:rFonts w:ascii="Times New Roman" w:hAnsi="Times New Roman" w:eastAsia="Times New Roman" w:cs="Times New Roman"/>
          <w:lang w:val="uk-UA" w:eastAsia="uk-UA" w:bidi="uk-UA"/>
        </w:rPr>
        <w:t>ЧУЖУ ТАЄМНИЦЮ ВЕЗИ, НЕ РОЗКРИВАЮЧИ.</w:t>
      </w:r>
    </w:p>
    <w:p>
      <w:pPr>
        <w:pStyle w:val="ManuscriptBody"/>
      </w:pPr>
      <w:r>
        <w:rPr>
          <w:rFonts w:ascii="Times New Roman" w:hAnsi="Times New Roman" w:eastAsia="Times New Roman" w:cs="Times New Roman"/>
          <w:lang w:val="uk-UA" w:eastAsia="uk-UA" w:bidi="uk-UA"/>
        </w:rPr>
        <w:t>ДОСТАВИВ — КОЛИ ПРИЙНЯЛИ ЖИВИМ.</w:t>
      </w:r>
    </w:p>
    <w:p>
      <w:pPr>
        <w:pStyle w:val="ManuscriptBody"/>
      </w:pPr>
      <w:r>
        <w:rPr>
          <w:rFonts w:ascii="Times New Roman" w:hAnsi="Times New Roman" w:eastAsia="Times New Roman" w:cs="Times New Roman"/>
          <w:lang w:val="uk-UA" w:eastAsia="uk-UA" w:bidi="uk-UA"/>
        </w:rPr>
        <w:t>ПАПІР НЕ ДИХАЄ. ШУКАЙ ЖИВУ ВІДПОВІДЬ.</w:t>
      </w:r>
    </w:p>
    <w:p>
      <w:pPr>
        <w:pStyle w:val="ManuscriptBody"/>
      </w:pPr>
      <w:r>
        <w:rPr>
          <w:rFonts w:ascii="Times New Roman" w:hAnsi="Times New Roman" w:eastAsia="Times New Roman" w:cs="Times New Roman"/>
          <w:lang w:val="uk-UA" w:eastAsia="uk-UA" w:bidi="uk-UA"/>
        </w:rPr>
        <w:t>ОДНА РУКА НЕ ПОВИННА ВИРІШУВАТИ ВСЕ.</w:t>
      </w:r>
    </w:p>
    <w:p>
      <w:pPr>
        <w:pStyle w:val="ManuscriptBody"/>
      </w:pPr>
      <w:r>
        <w:rPr>
          <w:rFonts w:ascii="Times New Roman" w:hAnsi="Times New Roman" w:eastAsia="Times New Roman" w:cs="Times New Roman"/>
          <w:lang w:val="uk-UA" w:eastAsia="uk-UA" w:bidi="uk-UA"/>
        </w:rPr>
        <w:t>Сьомого не було.</w:t>
      </w:r>
    </w:p>
    <w:p>
      <w:pPr>
        <w:pStyle w:val="ManuscriptBody"/>
      </w:pPr>
      <w:r>
        <w:rPr>
          <w:rFonts w:ascii="Times New Roman" w:hAnsi="Times New Roman" w:eastAsia="Times New Roman" w:cs="Times New Roman"/>
          <w:lang w:val="uk-UA" w:eastAsia="uk-UA" w:bidi="uk-UA"/>
        </w:rPr>
        <w:t>Ведар казав, що це добре.</w:t>
      </w:r>
    </w:p>
    <w:p>
      <w:pPr>
        <w:pStyle w:val="ManuscriptBody"/>
      </w:pPr>
      <w:r>
        <w:rPr>
          <w:rFonts w:ascii="Times New Roman" w:hAnsi="Times New Roman" w:eastAsia="Times New Roman" w:cs="Times New Roman"/>
          <w:lang w:val="uk-UA" w:eastAsia="uk-UA" w:bidi="uk-UA"/>
        </w:rPr>
        <w:t>— Порожнє місце нагадує, що система не завершена.</w:t>
      </w:r>
    </w:p>
    <w:p>
      <w:pPr>
        <w:pStyle w:val="ManuscriptBody"/>
      </w:pPr>
      <w:r>
        <w:rPr>
          <w:rFonts w:ascii="Times New Roman" w:hAnsi="Times New Roman" w:eastAsia="Times New Roman" w:cs="Times New Roman"/>
          <w:lang w:val="uk-UA" w:eastAsia="uk-UA" w:bidi="uk-UA"/>
        </w:rPr>
        <w:t>Гордій казав навпаки:</w:t>
      </w:r>
    </w:p>
    <w:p>
      <w:pPr>
        <w:pStyle w:val="ManuscriptBody"/>
      </w:pPr>
      <w:r>
        <w:rPr>
          <w:rFonts w:ascii="Times New Roman" w:hAnsi="Times New Roman" w:eastAsia="Times New Roman" w:cs="Times New Roman"/>
          <w:lang w:val="uk-UA" w:eastAsia="uk-UA" w:bidi="uk-UA"/>
        </w:rPr>
        <w:t>— Порожнє місце людей дратує. Вони обов’язково напишуть туди дурницю.</w:t>
      </w:r>
    </w:p>
    <w:p>
      <w:pPr>
        <w:pStyle w:val="ManuscriptBody"/>
      </w:pPr>
      <w:r>
        <w:rPr>
          <w:rFonts w:ascii="Times New Roman" w:hAnsi="Times New Roman" w:eastAsia="Times New Roman" w:cs="Times New Roman"/>
          <w:lang w:val="uk-UA" w:eastAsia="uk-UA" w:bidi="uk-UA"/>
        </w:rPr>
        <w:t>Тихон просив не писати нічого, поки не буде справи, за яку соромно.</w:t>
      </w:r>
    </w:p>
    <w:p>
      <w:pPr>
        <w:pStyle w:val="ManuscriptBody"/>
      </w:pPr>
      <w:r>
        <w:rPr>
          <w:rFonts w:ascii="Times New Roman" w:hAnsi="Times New Roman" w:eastAsia="Times New Roman" w:cs="Times New Roman"/>
          <w:lang w:val="uk-UA" w:eastAsia="uk-UA" w:bidi="uk-UA"/>
        </w:rPr>
        <w:t>— Найкращі правила з’являються після того, як ти вже зробив неправильно.</w:t>
      </w:r>
    </w:p>
    <w:p>
      <w:pPr>
        <w:pStyle w:val="ManuscriptBody"/>
      </w:pPr>
      <w:r>
        <w:rPr>
          <w:rFonts w:ascii="Times New Roman" w:hAnsi="Times New Roman" w:eastAsia="Times New Roman" w:cs="Times New Roman"/>
          <w:lang w:val="uk-UA" w:eastAsia="uk-UA" w:bidi="uk-UA"/>
        </w:rPr>
        <w:t>— Дуже оптимістично.</w:t>
      </w:r>
    </w:p>
    <w:p>
      <w:pPr>
        <w:pStyle w:val="ManuscriptBody"/>
      </w:pPr>
      <w:r>
        <w:rPr>
          <w:rFonts w:ascii="Times New Roman" w:hAnsi="Times New Roman" w:eastAsia="Times New Roman" w:cs="Times New Roman"/>
          <w:lang w:val="uk-UA" w:eastAsia="uk-UA" w:bidi="uk-UA"/>
        </w:rPr>
        <w:t>— Зате перевірено.</w:t>
      </w:r>
    </w:p>
    <w:p>
      <w:pPr>
        <w:pStyle w:val="ManuscriptBody"/>
      </w:pPr>
      <w:r>
        <w:rPr>
          <w:rFonts w:ascii="Times New Roman" w:hAnsi="Times New Roman" w:eastAsia="Times New Roman" w:cs="Times New Roman"/>
          <w:lang w:val="uk-UA" w:eastAsia="uk-UA" w:bidi="uk-UA"/>
        </w:rPr>
        <w:t>Справу, за яку мені стало соромно, принесли через два місяці.</w:t>
      </w:r>
    </w:p>
    <w:p>
      <w:pPr>
        <w:pStyle w:val="ManuscriptBody"/>
      </w:pPr>
      <w:r>
        <w:rPr>
          <w:rFonts w:ascii="Times New Roman" w:hAnsi="Times New Roman" w:eastAsia="Times New Roman" w:cs="Times New Roman"/>
          <w:lang w:val="uk-UA" w:eastAsia="uk-UA" w:bidi="uk-UA"/>
        </w:rPr>
        <w:t>У ній я врятував усіх.</w:t>
      </w:r>
    </w:p>
    <w:p>
      <w:pPr>
        <w:pStyle w:val="ManuscriptBody"/>
      </w:pPr>
      <w:r>
        <w:rPr>
          <w:rFonts w:ascii="Times New Roman" w:hAnsi="Times New Roman" w:eastAsia="Times New Roman" w:cs="Times New Roman"/>
          <w:lang w:val="uk-UA" w:eastAsia="uk-UA" w:bidi="uk-UA"/>
        </w:rPr>
        <w:t>Саме тому довго не помічав, де помилився.</w:t>
      </w:r>
    </w:p>
    <w:p>
      <w:pPr>
        <w:pStyle w:val="Heading2"/>
      </w:pPr>
      <w:r>
        <w:rPr>
          <w:rFonts w:ascii="Times New Roman" w:hAnsi="Times New Roman" w:eastAsia="Times New Roman" w:cs="Times New Roman"/>
          <w:lang w:val="uk-UA" w:eastAsia="uk-UA" w:bidi="uk-UA"/>
        </w:rPr>
        <w:t>Розділ 15. Ідеальна операція</w:t>
      </w:r>
    </w:p>
    <w:p>
      <w:pPr>
        <w:pStyle w:val="ManuscriptBody"/>
      </w:pPr>
      <w:r>
        <w:rPr>
          <w:rFonts w:ascii="Times New Roman" w:hAnsi="Times New Roman" w:eastAsia="Times New Roman" w:cs="Times New Roman"/>
          <w:lang w:val="uk-UA" w:eastAsia="uk-UA" w:bidi="uk-UA"/>
        </w:rPr>
        <w:t>Справу звали Міор.</w:t>
      </w:r>
    </w:p>
    <w:p>
      <w:pPr>
        <w:pStyle w:val="ManuscriptBody"/>
      </w:pPr>
      <w:r>
        <w:rPr>
          <w:rFonts w:ascii="Times New Roman" w:hAnsi="Times New Roman" w:eastAsia="Times New Roman" w:cs="Times New Roman"/>
          <w:lang w:val="uk-UA" w:eastAsia="uk-UA" w:bidi="uk-UA"/>
        </w:rPr>
        <w:t>Міор був приймальним двором на орбіті газового гіганта. Туди звозили людей із двох закритих станцій, перевіряли, ділили по маршрутах і відправляли далі. Нудне місце. Я любив нудні місця: на них небезпека зазвичай має номер, а не характер.</w:t>
      </w:r>
    </w:p>
    <w:p>
      <w:pPr>
        <w:pStyle w:val="ManuscriptBody"/>
      </w:pPr>
      <w:r>
        <w:rPr>
          <w:rFonts w:ascii="Times New Roman" w:hAnsi="Times New Roman" w:eastAsia="Times New Roman" w:cs="Times New Roman"/>
          <w:lang w:val="uk-UA" w:eastAsia="uk-UA" w:bidi="uk-UA"/>
        </w:rPr>
        <w:t>Проблема почалася з пального.</w:t>
      </w:r>
    </w:p>
    <w:p>
      <w:pPr>
        <w:pStyle w:val="ManuscriptBody"/>
      </w:pPr>
      <w:r>
        <w:rPr>
          <w:rFonts w:ascii="Times New Roman" w:hAnsi="Times New Roman" w:eastAsia="Times New Roman" w:cs="Times New Roman"/>
          <w:lang w:val="uk-UA" w:eastAsia="uk-UA" w:bidi="uk-UA"/>
        </w:rPr>
        <w:t>Один із буксирів привіз заражену технічну суміш. Не отруйну для людей у звичайній концентрації, але вона реагувала з матеріалом старих ущільнень. Якщо суміш потрапляла в магістраль, прокладки набухали, клапани заклинювало. Двір міг втратити половину шлюзів саме в день масового переселення.</w:t>
      </w:r>
    </w:p>
    <w:p>
      <w:pPr>
        <w:pStyle w:val="ManuscriptBody"/>
      </w:pPr>
      <w:r>
        <w:rPr>
          <w:rFonts w:ascii="Times New Roman" w:hAnsi="Times New Roman" w:eastAsia="Times New Roman" w:cs="Times New Roman"/>
          <w:lang w:val="uk-UA" w:eastAsia="uk-UA" w:bidi="uk-UA"/>
        </w:rPr>
        <w:t>Я був там із власним рейсом і побачив, як черговий перекриває сектор.</w:t>
      </w:r>
    </w:p>
    <w:p>
      <w:pPr>
        <w:pStyle w:val="ManuscriptBody"/>
      </w:pPr>
      <w:r>
        <w:rPr>
          <w:rFonts w:ascii="Times New Roman" w:hAnsi="Times New Roman" w:eastAsia="Times New Roman" w:cs="Times New Roman"/>
          <w:lang w:val="uk-UA" w:eastAsia="uk-UA" w:bidi="uk-UA"/>
        </w:rPr>
        <w:t>— Що сталося?</w:t>
      </w:r>
    </w:p>
    <w:p>
      <w:pPr>
        <w:pStyle w:val="ManuscriptBody"/>
      </w:pPr>
      <w:r>
        <w:rPr>
          <w:rFonts w:ascii="Times New Roman" w:hAnsi="Times New Roman" w:eastAsia="Times New Roman" w:cs="Times New Roman"/>
          <w:lang w:val="uk-UA" w:eastAsia="uk-UA" w:bidi="uk-UA"/>
        </w:rPr>
        <w:t>— Не ваше.</w:t>
      </w:r>
    </w:p>
    <w:p>
      <w:pPr>
        <w:pStyle w:val="ManuscriptBody"/>
      </w:pPr>
      <w:r>
        <w:rPr>
          <w:rFonts w:ascii="Times New Roman" w:hAnsi="Times New Roman" w:eastAsia="Times New Roman" w:cs="Times New Roman"/>
          <w:lang w:val="uk-UA" w:eastAsia="uk-UA" w:bidi="uk-UA"/>
        </w:rPr>
        <w:t>— Тут мій борт.</w:t>
      </w:r>
    </w:p>
    <w:p>
      <w:pPr>
        <w:pStyle w:val="ManuscriptBody"/>
      </w:pPr>
      <w:r>
        <w:rPr>
          <w:rFonts w:ascii="Times New Roman" w:hAnsi="Times New Roman" w:eastAsia="Times New Roman" w:cs="Times New Roman"/>
          <w:lang w:val="uk-UA" w:eastAsia="uk-UA" w:bidi="uk-UA"/>
        </w:rPr>
        <w:t>— Тоді ваше через двадцять хвилин.</w:t>
      </w:r>
    </w:p>
    <w:p>
      <w:pPr>
        <w:pStyle w:val="ManuscriptBody"/>
      </w:pPr>
      <w:r>
        <w:rPr>
          <w:rFonts w:ascii="Times New Roman" w:hAnsi="Times New Roman" w:eastAsia="Times New Roman" w:cs="Times New Roman"/>
          <w:lang w:val="uk-UA" w:eastAsia="uk-UA" w:bidi="uk-UA"/>
        </w:rPr>
        <w:t>Сигнал тривоги прозвучав за три.</w:t>
      </w:r>
    </w:p>
    <w:p>
      <w:pPr>
        <w:pStyle w:val="ManuscriptBody"/>
      </w:pPr>
      <w:r>
        <w:rPr>
          <w:rFonts w:ascii="Times New Roman" w:hAnsi="Times New Roman" w:eastAsia="Times New Roman" w:cs="Times New Roman"/>
          <w:lang w:val="uk-UA" w:eastAsia="uk-UA" w:bidi="uk-UA"/>
        </w:rPr>
        <w:t>Місцевий майстер вирішив продути контур знайомим складом. Він робив так із попередньою сумішшю. Цього разу реакція пішла швидше. Один клапан заклинило відкритим. Пари вийшли в приймальний зал.</w:t>
      </w:r>
    </w:p>
    <w:p>
      <w:pPr>
        <w:pStyle w:val="ManuscriptBody"/>
      </w:pPr>
      <w:r>
        <w:rPr>
          <w:rFonts w:ascii="Times New Roman" w:hAnsi="Times New Roman" w:eastAsia="Times New Roman" w:cs="Times New Roman"/>
          <w:lang w:val="uk-UA" w:eastAsia="uk-UA" w:bidi="uk-UA"/>
        </w:rPr>
        <w:t>Людей виводили двома дверима. Треті мали відкрити після перевірки.</w:t>
      </w:r>
    </w:p>
    <w:p>
      <w:pPr>
        <w:pStyle w:val="ManuscriptBody"/>
      </w:pPr>
      <w:r>
        <w:rPr>
          <w:rFonts w:ascii="Times New Roman" w:hAnsi="Times New Roman" w:eastAsia="Times New Roman" w:cs="Times New Roman"/>
          <w:lang w:val="uk-UA" w:eastAsia="uk-UA" w:bidi="uk-UA"/>
        </w:rPr>
        <w:t>Я не чекав. Знайшов технічний прохід, зняв блокування й провів через нього сорок три людини з мого сектора. Потім повернувся за сусіднім. До моменту, коли основна служба взяла керування, в небезпечній зоні нікого не лишилося.</w:t>
      </w:r>
    </w:p>
    <w:p>
      <w:pPr>
        <w:pStyle w:val="ManuscriptBody"/>
      </w:pPr>
      <w:r>
        <w:rPr>
          <w:rFonts w:ascii="Times New Roman" w:hAnsi="Times New Roman" w:eastAsia="Times New Roman" w:cs="Times New Roman"/>
          <w:lang w:val="uk-UA" w:eastAsia="uk-UA" w:bidi="uk-UA"/>
        </w:rPr>
        <w:t>Одна жінка загинула.</w:t>
      </w:r>
    </w:p>
    <w:p>
      <w:pPr>
        <w:pStyle w:val="ManuscriptBody"/>
      </w:pPr>
      <w:r>
        <w:rPr>
          <w:rFonts w:ascii="Times New Roman" w:hAnsi="Times New Roman" w:eastAsia="Times New Roman" w:cs="Times New Roman"/>
          <w:lang w:val="uk-UA" w:eastAsia="uk-UA" w:bidi="uk-UA"/>
        </w:rPr>
        <w:t>Не під час виходу. На початку. Вона була технікинею, звали її Романа. Стояла біля клапана, коли його розірвало.</w:t>
      </w:r>
    </w:p>
    <w:p>
      <w:pPr>
        <w:pStyle w:val="ManuscriptBody"/>
      </w:pPr>
      <w:r>
        <w:rPr>
          <w:rFonts w:ascii="Times New Roman" w:hAnsi="Times New Roman" w:eastAsia="Times New Roman" w:cs="Times New Roman"/>
          <w:lang w:val="uk-UA" w:eastAsia="uk-UA" w:bidi="uk-UA"/>
        </w:rPr>
        <w:t>Я її не знав.</w:t>
      </w:r>
    </w:p>
    <w:p>
      <w:pPr>
        <w:pStyle w:val="ManuscriptBody"/>
      </w:pPr>
      <w:r>
        <w:rPr>
          <w:rFonts w:ascii="Times New Roman" w:hAnsi="Times New Roman" w:eastAsia="Times New Roman" w:cs="Times New Roman"/>
          <w:lang w:val="uk-UA" w:eastAsia="uk-UA" w:bidi="uk-UA"/>
        </w:rPr>
        <w:t>Операцію визнали успішною: двісті сім людей виведено, поширення суміші зупинено, втрачено один сектор обладнання й одна людина до початку повної евакуації.</w:t>
      </w:r>
    </w:p>
    <w:p>
      <w:pPr>
        <w:pStyle w:val="ManuscriptBody"/>
      </w:pPr>
      <w:r>
        <w:rPr>
          <w:rFonts w:ascii="Times New Roman" w:hAnsi="Times New Roman" w:eastAsia="Times New Roman" w:cs="Times New Roman"/>
          <w:lang w:val="uk-UA" w:eastAsia="uk-UA" w:bidi="uk-UA"/>
        </w:rPr>
        <w:t>Мій звіт був бездоганний.</w:t>
      </w:r>
    </w:p>
    <w:p>
      <w:pPr>
        <w:pStyle w:val="ManuscriptBody"/>
      </w:pPr>
      <w:r>
        <w:rPr>
          <w:rFonts w:ascii="Times New Roman" w:hAnsi="Times New Roman" w:eastAsia="Times New Roman" w:cs="Times New Roman"/>
          <w:lang w:val="uk-UA" w:eastAsia="uk-UA" w:bidi="uk-UA"/>
        </w:rPr>
        <w:t>Я написав послідовність. Часи. Стан дверей. Які блокування зняв. Скільки людей пройшло кожним маршрутом. Окремо відзначив, що рішення майстра застосувати стару процедуру до нової суміші було помилковим.</w:t>
      </w:r>
    </w:p>
    <w:p>
      <w:pPr>
        <w:pStyle w:val="ManuscriptBody"/>
      </w:pPr>
      <w:r>
        <w:rPr>
          <w:rFonts w:ascii="Times New Roman" w:hAnsi="Times New Roman" w:eastAsia="Times New Roman" w:cs="Times New Roman"/>
          <w:lang w:val="uk-UA" w:eastAsia="uk-UA" w:bidi="uk-UA"/>
        </w:rPr>
        <w:t>Ведар попросив копію для навчання.</w:t>
      </w:r>
    </w:p>
    <w:p>
      <w:pPr>
        <w:pStyle w:val="ManuscriptBody"/>
      </w:pPr>
      <w:r>
        <w:rPr>
          <w:rFonts w:ascii="Times New Roman" w:hAnsi="Times New Roman" w:eastAsia="Times New Roman" w:cs="Times New Roman"/>
          <w:lang w:val="uk-UA" w:eastAsia="uk-UA" w:bidi="uk-UA"/>
        </w:rPr>
        <w:t>— Хороший випадок, — сказав він. — Видно, де знайомий спосіб став небезпечним.</w:t>
      </w:r>
    </w:p>
    <w:p>
      <w:pPr>
        <w:pStyle w:val="ManuscriptBody"/>
      </w:pPr>
      <w:r>
        <w:rPr>
          <w:rFonts w:ascii="Times New Roman" w:hAnsi="Times New Roman" w:eastAsia="Times New Roman" w:cs="Times New Roman"/>
          <w:lang w:val="uk-UA" w:eastAsia="uk-UA" w:bidi="uk-UA"/>
        </w:rPr>
        <w:t>Тихон прочитав і повернув із одним запитанням:</w:t>
      </w:r>
    </w:p>
    <w:p>
      <w:pPr>
        <w:pStyle w:val="ManuscriptBody"/>
      </w:pPr>
      <w:r>
        <w:rPr>
          <w:rFonts w:ascii="Times New Roman" w:hAnsi="Times New Roman" w:eastAsia="Times New Roman" w:cs="Times New Roman"/>
          <w:lang w:val="uk-UA" w:eastAsia="uk-UA" w:bidi="uk-UA"/>
        </w:rPr>
        <w:t>— Хто читав до мене?</w:t>
      </w:r>
    </w:p>
    <w:p>
      <w:pPr>
        <w:pStyle w:val="ManuscriptBody"/>
      </w:pPr>
      <w:r>
        <w:rPr>
          <w:rFonts w:ascii="Times New Roman" w:hAnsi="Times New Roman" w:eastAsia="Times New Roman" w:cs="Times New Roman"/>
          <w:lang w:val="uk-UA" w:eastAsia="uk-UA" w:bidi="uk-UA"/>
        </w:rPr>
        <w:t>— Ведар.</w:t>
      </w:r>
    </w:p>
    <w:p>
      <w:pPr>
        <w:pStyle w:val="ManuscriptBody"/>
      </w:pPr>
      <w:r>
        <w:rPr>
          <w:rFonts w:ascii="Times New Roman" w:hAnsi="Times New Roman" w:eastAsia="Times New Roman" w:cs="Times New Roman"/>
          <w:lang w:val="uk-UA" w:eastAsia="uk-UA" w:bidi="uk-UA"/>
        </w:rPr>
        <w:t>— Він не був на місці.</w:t>
      </w:r>
    </w:p>
    <w:p>
      <w:pPr>
        <w:pStyle w:val="ManuscriptBody"/>
      </w:pPr>
      <w:r>
        <w:rPr>
          <w:rFonts w:ascii="Times New Roman" w:hAnsi="Times New Roman" w:eastAsia="Times New Roman" w:cs="Times New Roman"/>
          <w:lang w:val="uk-UA" w:eastAsia="uk-UA" w:bidi="uk-UA"/>
        </w:rPr>
        <w:t>— Ти теж.</w:t>
      </w:r>
    </w:p>
    <w:p>
      <w:pPr>
        <w:pStyle w:val="ManuscriptBody"/>
      </w:pPr>
      <w:r>
        <w:rPr>
          <w:rFonts w:ascii="Times New Roman" w:hAnsi="Times New Roman" w:eastAsia="Times New Roman" w:cs="Times New Roman"/>
          <w:lang w:val="uk-UA" w:eastAsia="uk-UA" w:bidi="uk-UA"/>
        </w:rPr>
        <w:t>— Я про когось із Міора.</w:t>
      </w:r>
    </w:p>
    <w:p>
      <w:pPr>
        <w:pStyle w:val="ManuscriptBody"/>
      </w:pPr>
      <w:r>
        <w:rPr>
          <w:rFonts w:ascii="Times New Roman" w:hAnsi="Times New Roman" w:eastAsia="Times New Roman" w:cs="Times New Roman"/>
          <w:lang w:val="uk-UA" w:eastAsia="uk-UA" w:bidi="uk-UA"/>
        </w:rPr>
        <w:t>— Навіщо? Там є їхній звіт.</w:t>
      </w:r>
    </w:p>
    <w:p>
      <w:pPr>
        <w:pStyle w:val="ManuscriptBody"/>
      </w:pPr>
      <w:r>
        <w:rPr>
          <w:rFonts w:ascii="Times New Roman" w:hAnsi="Times New Roman" w:eastAsia="Times New Roman" w:cs="Times New Roman"/>
          <w:lang w:val="uk-UA" w:eastAsia="uk-UA" w:bidi="uk-UA"/>
        </w:rPr>
        <w:t>— Не їхній. Твій.</w:t>
      </w:r>
    </w:p>
    <w:p>
      <w:pPr>
        <w:pStyle w:val="ManuscriptBody"/>
      </w:pPr>
      <w:r>
        <w:rPr>
          <w:rFonts w:ascii="Times New Roman" w:hAnsi="Times New Roman" w:eastAsia="Times New Roman" w:cs="Times New Roman"/>
          <w:lang w:val="uk-UA" w:eastAsia="uk-UA" w:bidi="uk-UA"/>
        </w:rPr>
        <w:t>— Факти ті самі.</w:t>
      </w:r>
    </w:p>
    <w:p>
      <w:pPr>
        <w:pStyle w:val="ManuscriptBody"/>
      </w:pPr>
      <w:r>
        <w:rPr>
          <w:rFonts w:ascii="Times New Roman" w:hAnsi="Times New Roman" w:eastAsia="Times New Roman" w:cs="Times New Roman"/>
          <w:lang w:val="uk-UA" w:eastAsia="uk-UA" w:bidi="uk-UA"/>
        </w:rPr>
        <w:t>Тихон поклав папери на стіл.</w:t>
      </w:r>
    </w:p>
    <w:p>
      <w:pPr>
        <w:pStyle w:val="ManuscriptBody"/>
      </w:pPr>
      <w:r>
        <w:rPr>
          <w:rFonts w:ascii="Times New Roman" w:hAnsi="Times New Roman" w:eastAsia="Times New Roman" w:cs="Times New Roman"/>
          <w:lang w:val="uk-UA" w:eastAsia="uk-UA" w:bidi="uk-UA"/>
        </w:rPr>
        <w:t>— Тоді не бійся показати.</w:t>
      </w:r>
    </w:p>
    <w:p>
      <w:pPr>
        <w:pStyle w:val="ManuscriptBody"/>
      </w:pPr>
      <w:r>
        <w:rPr>
          <w:rFonts w:ascii="Times New Roman" w:hAnsi="Times New Roman" w:eastAsia="Times New Roman" w:cs="Times New Roman"/>
          <w:lang w:val="uk-UA" w:eastAsia="uk-UA" w:bidi="uk-UA"/>
        </w:rPr>
        <w:t>Я розсердився.</w:t>
      </w:r>
    </w:p>
    <w:p>
      <w:pPr>
        <w:pStyle w:val="ManuscriptBody"/>
      </w:pPr>
      <w:r>
        <w:rPr>
          <w:rFonts w:ascii="Times New Roman" w:hAnsi="Times New Roman" w:eastAsia="Times New Roman" w:cs="Times New Roman"/>
          <w:lang w:val="uk-UA" w:eastAsia="uk-UA" w:bidi="uk-UA"/>
        </w:rPr>
        <w:t>— Чого я маю боятися?</w:t>
      </w:r>
    </w:p>
    <w:p>
      <w:pPr>
        <w:pStyle w:val="ManuscriptBody"/>
      </w:pPr>
      <w:r>
        <w:rPr>
          <w:rFonts w:ascii="Times New Roman" w:hAnsi="Times New Roman" w:eastAsia="Times New Roman" w:cs="Times New Roman"/>
          <w:lang w:val="uk-UA" w:eastAsia="uk-UA" w:bidi="uk-UA"/>
        </w:rPr>
        <w:t>— Не знаю. Тому й кажу показати.</w:t>
      </w:r>
    </w:p>
    <w:p>
      <w:pPr>
        <w:pStyle w:val="ManuscriptBody"/>
      </w:pPr>
      <w:r>
        <w:rPr>
          <w:rFonts w:ascii="Times New Roman" w:hAnsi="Times New Roman" w:eastAsia="Times New Roman" w:cs="Times New Roman"/>
          <w:lang w:val="uk-UA" w:eastAsia="uk-UA" w:bidi="uk-UA"/>
        </w:rPr>
        <w:t>Я надіслав звіт місцевій службі з проханням про коментар.</w:t>
      </w:r>
    </w:p>
    <w:p>
      <w:pPr>
        <w:pStyle w:val="ManuscriptBody"/>
      </w:pPr>
      <w:r>
        <w:rPr>
          <w:rFonts w:ascii="Times New Roman" w:hAnsi="Times New Roman" w:eastAsia="Times New Roman" w:cs="Times New Roman"/>
          <w:lang w:val="uk-UA" w:eastAsia="uk-UA" w:bidi="uk-UA"/>
        </w:rPr>
        <w:t>Через два дні прийшла відповідь від жінки на ім’я Алма.</w:t>
      </w:r>
    </w:p>
    <w:p>
      <w:pPr>
        <w:pStyle w:val="ManuscriptBody"/>
      </w:pPr>
      <w:r>
        <w:rPr>
          <w:rFonts w:ascii="Times New Roman" w:hAnsi="Times New Roman" w:eastAsia="Times New Roman" w:cs="Times New Roman"/>
          <w:lang w:val="uk-UA" w:eastAsia="uk-UA" w:bidi="uk-UA"/>
        </w:rPr>
        <w:t>«Я сестра загиблої. Мене запросили читати як представницю родини. У вашому звіті є помилка».</w:t>
      </w:r>
    </w:p>
    <w:p>
      <w:pPr>
        <w:pStyle w:val="ManuscriptBody"/>
      </w:pPr>
      <w:r>
        <w:rPr>
          <w:rFonts w:ascii="Times New Roman" w:hAnsi="Times New Roman" w:eastAsia="Times New Roman" w:cs="Times New Roman"/>
          <w:lang w:val="uk-UA" w:eastAsia="uk-UA" w:bidi="uk-UA"/>
        </w:rPr>
        <w:t>Я відкрив одразу.</w:t>
      </w:r>
    </w:p>
    <w:p>
      <w:pPr>
        <w:pStyle w:val="ManuscriptBody"/>
      </w:pPr>
      <w:r>
        <w:rPr>
          <w:rFonts w:ascii="Times New Roman" w:hAnsi="Times New Roman" w:eastAsia="Times New Roman" w:cs="Times New Roman"/>
          <w:lang w:val="uk-UA" w:eastAsia="uk-UA" w:bidi="uk-UA"/>
        </w:rPr>
        <w:t>Помилки в часах не було.</w:t>
      </w:r>
    </w:p>
    <w:p>
      <w:pPr>
        <w:pStyle w:val="ManuscriptBody"/>
      </w:pPr>
      <w:r>
        <w:rPr>
          <w:rFonts w:ascii="Times New Roman" w:hAnsi="Times New Roman" w:eastAsia="Times New Roman" w:cs="Times New Roman"/>
          <w:lang w:val="uk-UA" w:eastAsia="uk-UA" w:bidi="uk-UA"/>
        </w:rPr>
        <w:t>Вона писала про останню сторінку.</w:t>
      </w:r>
    </w:p>
    <w:p>
      <w:pPr>
        <w:pStyle w:val="ManuscriptBody"/>
      </w:pPr>
      <w:r>
        <w:rPr>
          <w:rFonts w:ascii="Times New Roman" w:hAnsi="Times New Roman" w:eastAsia="Times New Roman" w:cs="Times New Roman"/>
          <w:lang w:val="uk-UA" w:eastAsia="uk-UA" w:bidi="uk-UA"/>
        </w:rPr>
        <w:t>«Ви назвали причиною загибелі застосування знайомої процедури до іншої суміші. Це правда. Далі ви пишете, що після аварії правильним заходом є заборонити ручну продувку на таких дворах. Це вже ваше рішення. Після смерті сестри місцеві майстри не заборонили роботу. Вони додали окремий приймальний лоток, незалежну перевірку складу й право другого майстра зупинити підключення. Чому у вашому навчальному висновку цього немає?»</w:t>
      </w:r>
    </w:p>
    <w:p>
      <w:pPr>
        <w:pStyle w:val="ManuscriptBody"/>
      </w:pPr>
      <w:r>
        <w:rPr>
          <w:rFonts w:ascii="Times New Roman" w:hAnsi="Times New Roman" w:eastAsia="Times New Roman" w:cs="Times New Roman"/>
          <w:lang w:val="uk-UA" w:eastAsia="uk-UA" w:bidi="uk-UA"/>
        </w:rPr>
        <w:t>Я перечитав.</w:t>
      </w:r>
    </w:p>
    <w:p>
      <w:pPr>
        <w:pStyle w:val="ManuscriptBody"/>
      </w:pPr>
      <w:r>
        <w:rPr>
          <w:rFonts w:ascii="Times New Roman" w:hAnsi="Times New Roman" w:eastAsia="Times New Roman" w:cs="Times New Roman"/>
          <w:lang w:val="uk-UA" w:eastAsia="uk-UA" w:bidi="uk-UA"/>
        </w:rPr>
        <w:t>Місцеве оновлення надійшло через три тижні після мого звіту. Я його не бачив.</w:t>
      </w:r>
    </w:p>
    <w:p>
      <w:pPr>
        <w:pStyle w:val="ManuscriptBody"/>
      </w:pPr>
      <w:r>
        <w:rPr>
          <w:rFonts w:ascii="Times New Roman" w:hAnsi="Times New Roman" w:eastAsia="Times New Roman" w:cs="Times New Roman"/>
          <w:lang w:val="uk-UA" w:eastAsia="uk-UA" w:bidi="uk-UA"/>
        </w:rPr>
        <w:t>Написав Алмі саме це.</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«Тоді чому ваш висновок уже розсилають як правило?»</w:t>
      </w:r>
    </w:p>
    <w:p>
      <w:pPr>
        <w:pStyle w:val="ManuscriptBody"/>
      </w:pPr>
      <w:r>
        <w:rPr>
          <w:rFonts w:ascii="Times New Roman" w:hAnsi="Times New Roman" w:eastAsia="Times New Roman" w:cs="Times New Roman"/>
          <w:lang w:val="uk-UA" w:eastAsia="uk-UA" w:bidi="uk-UA"/>
        </w:rPr>
        <w:t>Це було несправедливо. Я не знав майбутнього.</w:t>
      </w:r>
    </w:p>
    <w:p>
      <w:pPr>
        <w:pStyle w:val="ManuscriptBody"/>
      </w:pPr>
      <w:r>
        <w:rPr>
          <w:rFonts w:ascii="Times New Roman" w:hAnsi="Times New Roman" w:eastAsia="Times New Roman" w:cs="Times New Roman"/>
          <w:lang w:val="uk-UA" w:eastAsia="uk-UA" w:bidi="uk-UA"/>
        </w:rPr>
        <w:t>Саме тому речення влучило.</w:t>
      </w:r>
    </w:p>
    <w:p>
      <w:pPr>
        <w:pStyle w:val="ManuscriptBody"/>
      </w:pPr>
      <w:r>
        <w:rPr>
          <w:rFonts w:ascii="Times New Roman" w:hAnsi="Times New Roman" w:eastAsia="Times New Roman" w:cs="Times New Roman"/>
          <w:lang w:val="uk-UA" w:eastAsia="uk-UA" w:bidi="uk-UA"/>
        </w:rPr>
        <w:t>Я передав Ведару доповнення й попросив зупинити навчальну розсилку до оновлення.</w:t>
      </w:r>
    </w:p>
    <w:p>
      <w:pPr>
        <w:pStyle w:val="ManuscriptBody"/>
      </w:pPr>
      <w:r>
        <w:rPr>
          <w:rFonts w:ascii="Times New Roman" w:hAnsi="Times New Roman" w:eastAsia="Times New Roman" w:cs="Times New Roman"/>
          <w:lang w:val="uk-UA" w:eastAsia="uk-UA" w:bidi="uk-UA"/>
        </w:rPr>
        <w:t>— Не зупиняти, — сказав він. — Додати останню сторінку. Перша частина все одно правильна.</w:t>
      </w:r>
    </w:p>
    <w:p>
      <w:pPr>
        <w:pStyle w:val="ManuscriptBody"/>
      </w:pPr>
      <w:r>
        <w:rPr>
          <w:rFonts w:ascii="Times New Roman" w:hAnsi="Times New Roman" w:eastAsia="Times New Roman" w:cs="Times New Roman"/>
          <w:lang w:val="uk-UA" w:eastAsia="uk-UA" w:bidi="uk-UA"/>
        </w:rPr>
        <w:t>— А висновок?</w:t>
      </w:r>
    </w:p>
    <w:p>
      <w:pPr>
        <w:pStyle w:val="ManuscriptBody"/>
      </w:pPr>
      <w:r>
        <w:rPr>
          <w:rFonts w:ascii="Times New Roman" w:hAnsi="Times New Roman" w:eastAsia="Times New Roman" w:cs="Times New Roman"/>
          <w:lang w:val="uk-UA" w:eastAsia="uk-UA" w:bidi="uk-UA"/>
        </w:rPr>
        <w:t>— Уточнимо.</w:t>
      </w:r>
    </w:p>
    <w:p>
      <w:pPr>
        <w:pStyle w:val="ManuscriptBody"/>
      </w:pPr>
      <w:r>
        <w:rPr>
          <w:rFonts w:ascii="Times New Roman" w:hAnsi="Times New Roman" w:eastAsia="Times New Roman" w:cs="Times New Roman"/>
          <w:lang w:val="uk-UA" w:eastAsia="uk-UA" w:bidi="uk-UA"/>
        </w:rPr>
        <w:t>Він не захищав мене. Просто виправив документ.</w:t>
      </w:r>
    </w:p>
    <w:p>
      <w:pPr>
        <w:pStyle w:val="ManuscriptBody"/>
      </w:pPr>
      <w:r>
        <w:rPr>
          <w:rFonts w:ascii="Times New Roman" w:hAnsi="Times New Roman" w:eastAsia="Times New Roman" w:cs="Times New Roman"/>
          <w:lang w:val="uk-UA" w:eastAsia="uk-UA" w:bidi="uk-UA"/>
        </w:rPr>
        <w:t>Алма попросила особисту розмову.</w:t>
      </w:r>
    </w:p>
    <w:p>
      <w:pPr>
        <w:pStyle w:val="ManuscriptBody"/>
      </w:pPr>
      <w:r>
        <w:rPr>
          <w:rFonts w:ascii="Times New Roman" w:hAnsi="Times New Roman" w:eastAsia="Times New Roman" w:cs="Times New Roman"/>
          <w:lang w:val="uk-UA" w:eastAsia="uk-UA" w:bidi="uk-UA"/>
        </w:rPr>
        <w:t>Я погодився.</w:t>
      </w:r>
    </w:p>
    <w:p>
      <w:pPr>
        <w:pStyle w:val="Heading2"/>
      </w:pPr>
      <w:r>
        <w:rPr>
          <w:rFonts w:ascii="Times New Roman" w:hAnsi="Times New Roman" w:eastAsia="Times New Roman" w:cs="Times New Roman"/>
          <w:lang w:val="uk-UA" w:eastAsia="uk-UA" w:bidi="uk-UA"/>
        </w:rPr>
        <w:t>Розділ 16. Алма</w:t>
      </w:r>
    </w:p>
    <w:p>
      <w:pPr>
        <w:pStyle w:val="ManuscriptBody"/>
      </w:pPr>
      <w:r>
        <w:rPr>
          <w:rFonts w:ascii="Times New Roman" w:hAnsi="Times New Roman" w:eastAsia="Times New Roman" w:cs="Times New Roman"/>
          <w:lang w:val="uk-UA" w:eastAsia="uk-UA" w:bidi="uk-UA"/>
        </w:rPr>
        <w:t>Алма була схожа на сестру тільки руками.</w:t>
      </w:r>
    </w:p>
    <w:p>
      <w:pPr>
        <w:pStyle w:val="ManuscriptBody"/>
      </w:pPr>
      <w:r>
        <w:rPr>
          <w:rFonts w:ascii="Times New Roman" w:hAnsi="Times New Roman" w:eastAsia="Times New Roman" w:cs="Times New Roman"/>
          <w:lang w:val="uk-UA" w:eastAsia="uk-UA" w:bidi="uk-UA"/>
        </w:rPr>
        <w:t>Фото загиблої я бачив у справі: коротке темне волосся, вузьке обличчя. Алма була світла, старша, носила окуляри на шнурку. Але коли розкладала документи, пальці лежали на краях так само — не притискали текст, залишали місце.</w:t>
      </w:r>
    </w:p>
    <w:p>
      <w:pPr>
        <w:pStyle w:val="ManuscriptBody"/>
      </w:pPr>
      <w:r>
        <w:rPr>
          <w:rFonts w:ascii="Times New Roman" w:hAnsi="Times New Roman" w:eastAsia="Times New Roman" w:cs="Times New Roman"/>
          <w:lang w:val="uk-UA" w:eastAsia="uk-UA" w:bidi="uk-UA"/>
        </w:rPr>
        <w:t>— Ви чекали, що я прийду сваритися?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Можу, якщо допоможе.</w:t>
      </w:r>
    </w:p>
    <w:p>
      <w:pPr>
        <w:pStyle w:val="ManuscriptBody"/>
      </w:pPr>
      <w:r>
        <w:rPr>
          <w:rFonts w:ascii="Times New Roman" w:hAnsi="Times New Roman" w:eastAsia="Times New Roman" w:cs="Times New Roman"/>
          <w:lang w:val="uk-UA" w:eastAsia="uk-UA" w:bidi="uk-UA"/>
        </w:rPr>
        <w:t>— Не треба.</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Вона відкрила мій звіт.</w:t>
      </w:r>
    </w:p>
    <w:p>
      <w:pPr>
        <w:pStyle w:val="ManuscriptBody"/>
      </w:pPr>
      <w:r>
        <w:rPr>
          <w:rFonts w:ascii="Times New Roman" w:hAnsi="Times New Roman" w:eastAsia="Times New Roman" w:cs="Times New Roman"/>
          <w:lang w:val="uk-UA" w:eastAsia="uk-UA" w:bidi="uk-UA"/>
        </w:rPr>
        <w:t>— Ось тут ви пишете: «майстер вирішив повторити знайомий спосіб без належної перевірки». Звідки знаєте, що він вирішив?</w:t>
      </w:r>
    </w:p>
    <w:p>
      <w:pPr>
        <w:pStyle w:val="ManuscriptBody"/>
      </w:pPr>
      <w:r>
        <w:rPr>
          <w:rFonts w:ascii="Times New Roman" w:hAnsi="Times New Roman" w:eastAsia="Times New Roman" w:cs="Times New Roman"/>
          <w:lang w:val="uk-UA" w:eastAsia="uk-UA" w:bidi="uk-UA"/>
        </w:rPr>
        <w:t>— Він сам сказав.</w:t>
      </w:r>
    </w:p>
    <w:p>
      <w:pPr>
        <w:pStyle w:val="ManuscriptBody"/>
      </w:pPr>
      <w:r>
        <w:rPr>
          <w:rFonts w:ascii="Times New Roman" w:hAnsi="Times New Roman" w:eastAsia="Times New Roman" w:cs="Times New Roman"/>
          <w:lang w:val="uk-UA" w:eastAsia="uk-UA" w:bidi="uk-UA"/>
        </w:rPr>
        <w:t>— Після аварії?</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Під час?</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Чому не написали, що це його пізніше пояснення?</w:t>
      </w:r>
    </w:p>
    <w:p>
      <w:pPr>
        <w:pStyle w:val="ManuscriptBody"/>
      </w:pPr>
      <w:r>
        <w:rPr>
          <w:rFonts w:ascii="Times New Roman" w:hAnsi="Times New Roman" w:eastAsia="Times New Roman" w:cs="Times New Roman"/>
          <w:lang w:val="uk-UA" w:eastAsia="uk-UA" w:bidi="uk-UA"/>
        </w:rPr>
        <w:t>Я подивився на фразу.</w:t>
      </w:r>
    </w:p>
    <w:p>
      <w:pPr>
        <w:pStyle w:val="ManuscriptBody"/>
      </w:pPr>
      <w:r>
        <w:rPr>
          <w:rFonts w:ascii="Times New Roman" w:hAnsi="Times New Roman" w:eastAsia="Times New Roman" w:cs="Times New Roman"/>
          <w:lang w:val="uk-UA" w:eastAsia="uk-UA" w:bidi="uk-UA"/>
        </w:rPr>
        <w:t>— Бо вважав достатнім.</w:t>
      </w:r>
    </w:p>
    <w:p>
      <w:pPr>
        <w:pStyle w:val="ManuscriptBody"/>
      </w:pPr>
      <w:r>
        <w:rPr>
          <w:rFonts w:ascii="Times New Roman" w:hAnsi="Times New Roman" w:eastAsia="Times New Roman" w:cs="Times New Roman"/>
          <w:lang w:val="uk-UA" w:eastAsia="uk-UA" w:bidi="uk-UA"/>
        </w:rPr>
        <w:t>— А мені здається, ви вже знали мораль.</w:t>
      </w:r>
    </w:p>
    <w:p>
      <w:pPr>
        <w:pStyle w:val="ManuscriptBody"/>
      </w:pPr>
      <w:r>
        <w:rPr>
          <w:rFonts w:ascii="Times New Roman" w:hAnsi="Times New Roman" w:eastAsia="Times New Roman" w:cs="Times New Roman"/>
          <w:lang w:val="uk-UA" w:eastAsia="uk-UA" w:bidi="uk-UA"/>
        </w:rPr>
        <w:t>— Яку?</w:t>
      </w:r>
    </w:p>
    <w:p>
      <w:pPr>
        <w:pStyle w:val="ManuscriptBody"/>
      </w:pPr>
      <w:r>
        <w:rPr>
          <w:rFonts w:ascii="Times New Roman" w:hAnsi="Times New Roman" w:eastAsia="Times New Roman" w:cs="Times New Roman"/>
          <w:lang w:val="uk-UA" w:eastAsia="uk-UA" w:bidi="uk-UA"/>
        </w:rPr>
        <w:t>— Не повторюй знайоме на новому матеріалі. Хороша мораль. Моя сестра за неї дуже зручно померла.</w:t>
      </w:r>
    </w:p>
    <w:p>
      <w:pPr>
        <w:pStyle w:val="ManuscriptBody"/>
      </w:pPr>
      <w:r>
        <w:rPr>
          <w:rFonts w:ascii="Times New Roman" w:hAnsi="Times New Roman" w:eastAsia="Times New Roman" w:cs="Times New Roman"/>
          <w:lang w:val="uk-UA" w:eastAsia="uk-UA" w:bidi="uk-UA"/>
        </w:rPr>
        <w:t>Я стиснув щелепу.</w:t>
      </w:r>
    </w:p>
    <w:p>
      <w:pPr>
        <w:pStyle w:val="ManuscriptBody"/>
      </w:pPr>
      <w:r>
        <w:rPr>
          <w:rFonts w:ascii="Times New Roman" w:hAnsi="Times New Roman" w:eastAsia="Times New Roman" w:cs="Times New Roman"/>
          <w:lang w:val="uk-UA" w:eastAsia="uk-UA" w:bidi="uk-UA"/>
        </w:rPr>
        <w:t>— Я не використовував її смерть.</w:t>
      </w:r>
    </w:p>
    <w:p>
      <w:pPr>
        <w:pStyle w:val="ManuscriptBody"/>
      </w:pPr>
      <w:r>
        <w:rPr>
          <w:rFonts w:ascii="Times New Roman" w:hAnsi="Times New Roman" w:eastAsia="Times New Roman" w:cs="Times New Roman"/>
          <w:lang w:val="uk-UA" w:eastAsia="uk-UA" w:bidi="uk-UA"/>
        </w:rPr>
        <w:t>— Використовували. Не для грошей. Для порядку. Це теж використання.</w:t>
      </w:r>
    </w:p>
    <w:p>
      <w:pPr>
        <w:pStyle w:val="ManuscriptBody"/>
      </w:pPr>
      <w:r>
        <w:rPr>
          <w:rFonts w:ascii="Times New Roman" w:hAnsi="Times New Roman" w:eastAsia="Times New Roman" w:cs="Times New Roman"/>
          <w:lang w:val="uk-UA" w:eastAsia="uk-UA" w:bidi="uk-UA"/>
        </w:rPr>
        <w:t>— Ви хочете, щоб випадок не аналізували?</w:t>
      </w:r>
    </w:p>
    <w:p>
      <w:pPr>
        <w:pStyle w:val="ManuscriptBody"/>
      </w:pPr>
      <w:r>
        <w:rPr>
          <w:rFonts w:ascii="Times New Roman" w:hAnsi="Times New Roman" w:eastAsia="Times New Roman" w:cs="Times New Roman"/>
          <w:lang w:val="uk-UA" w:eastAsia="uk-UA" w:bidi="uk-UA"/>
        </w:rPr>
        <w:t>— Хочу, щоб аналіз не робив із вас єдиного розумного після факту.</w:t>
      </w:r>
    </w:p>
    <w:p>
      <w:pPr>
        <w:pStyle w:val="ManuscriptBody"/>
      </w:pPr>
      <w:r>
        <w:rPr>
          <w:rFonts w:ascii="Times New Roman" w:hAnsi="Times New Roman" w:eastAsia="Times New Roman" w:cs="Times New Roman"/>
          <w:lang w:val="uk-UA" w:eastAsia="uk-UA" w:bidi="uk-UA"/>
        </w:rPr>
        <w:t>Вона перегорнула далі.</w:t>
      </w:r>
    </w:p>
    <w:p>
      <w:pPr>
        <w:pStyle w:val="ManuscriptBody"/>
      </w:pPr>
      <w:r>
        <w:rPr>
          <w:rFonts w:ascii="Times New Roman" w:hAnsi="Times New Roman" w:eastAsia="Times New Roman" w:cs="Times New Roman"/>
          <w:lang w:val="uk-UA" w:eastAsia="uk-UA" w:bidi="uk-UA"/>
        </w:rPr>
        <w:t>— Де записано, що майстер просив хімічну довідку за годину до підключення й не отримав?</w:t>
      </w:r>
    </w:p>
    <w:p>
      <w:pPr>
        <w:pStyle w:val="ManuscriptBody"/>
      </w:pPr>
      <w:r>
        <w:rPr>
          <w:rFonts w:ascii="Times New Roman" w:hAnsi="Times New Roman" w:eastAsia="Times New Roman" w:cs="Times New Roman"/>
          <w:lang w:val="uk-UA" w:eastAsia="uk-UA" w:bidi="uk-UA"/>
        </w:rPr>
        <w:t>Я не знав.</w:t>
      </w:r>
    </w:p>
    <w:p>
      <w:pPr>
        <w:pStyle w:val="ManuscriptBody"/>
      </w:pPr>
      <w:r>
        <w:rPr>
          <w:rFonts w:ascii="Times New Roman" w:hAnsi="Times New Roman" w:eastAsia="Times New Roman" w:cs="Times New Roman"/>
          <w:lang w:val="uk-UA" w:eastAsia="uk-UA" w:bidi="uk-UA"/>
        </w:rPr>
        <w:t>— В іншому журналі. Де записано, що склад суміші змінили постачальники й не оновили маркування? Теж не у вас.</w:t>
      </w:r>
    </w:p>
    <w:p>
      <w:pPr>
        <w:pStyle w:val="ManuscriptBody"/>
      </w:pPr>
      <w:r>
        <w:rPr>
          <w:rFonts w:ascii="Times New Roman" w:hAnsi="Times New Roman" w:eastAsia="Times New Roman" w:cs="Times New Roman"/>
          <w:lang w:val="uk-UA" w:eastAsia="uk-UA" w:bidi="uk-UA"/>
        </w:rPr>
        <w:t>— Мені не дали ці матеріали.</w:t>
      </w:r>
    </w:p>
    <w:p>
      <w:pPr>
        <w:pStyle w:val="ManuscriptBody"/>
      </w:pPr>
      <w:r>
        <w:rPr>
          <w:rFonts w:ascii="Times New Roman" w:hAnsi="Times New Roman" w:eastAsia="Times New Roman" w:cs="Times New Roman"/>
          <w:lang w:val="uk-UA" w:eastAsia="uk-UA" w:bidi="uk-UA"/>
        </w:rPr>
        <w:t>— Саме. Ваш звіт чесний про те, що бачили ви. А розсилають його як чесний про подію.</w:t>
      </w:r>
    </w:p>
    <w:p>
      <w:pPr>
        <w:pStyle w:val="ManuscriptBody"/>
      </w:pPr>
      <w:r>
        <w:rPr>
          <w:rFonts w:ascii="Times New Roman" w:hAnsi="Times New Roman" w:eastAsia="Times New Roman" w:cs="Times New Roman"/>
          <w:lang w:val="uk-UA" w:eastAsia="uk-UA" w:bidi="uk-UA"/>
        </w:rPr>
        <w:t>Я довго мовчав.</w:t>
      </w:r>
    </w:p>
    <w:p>
      <w:pPr>
        <w:pStyle w:val="ManuscriptBody"/>
      </w:pPr>
      <w:r>
        <w:rPr>
          <w:rFonts w:ascii="Times New Roman" w:hAnsi="Times New Roman" w:eastAsia="Times New Roman" w:cs="Times New Roman"/>
          <w:lang w:val="uk-UA" w:eastAsia="uk-UA" w:bidi="uk-UA"/>
        </w:rPr>
        <w:t>— І що ви пропонуєте?</w:t>
      </w:r>
    </w:p>
    <w:p>
      <w:pPr>
        <w:pStyle w:val="ManuscriptBody"/>
      </w:pPr>
      <w:r>
        <w:rPr>
          <w:rFonts w:ascii="Times New Roman" w:hAnsi="Times New Roman" w:eastAsia="Times New Roman" w:cs="Times New Roman"/>
          <w:lang w:val="uk-UA" w:eastAsia="uk-UA" w:bidi="uk-UA"/>
        </w:rPr>
        <w:t>— Щоб кожен ваш великий звіт читав хтось, хто не залежить від вашої потреби бути правим.</w:t>
      </w:r>
    </w:p>
    <w:p>
      <w:pPr>
        <w:pStyle w:val="ManuscriptBody"/>
      </w:pPr>
      <w:r>
        <w:rPr>
          <w:rFonts w:ascii="Times New Roman" w:hAnsi="Times New Roman" w:eastAsia="Times New Roman" w:cs="Times New Roman"/>
          <w:lang w:val="uk-UA" w:eastAsia="uk-UA" w:bidi="uk-UA"/>
        </w:rPr>
        <w:t>— У мене немає такої потреби.</w:t>
      </w:r>
    </w:p>
    <w:p>
      <w:pPr>
        <w:pStyle w:val="ManuscriptBody"/>
      </w:pPr>
      <w:r>
        <w:rPr>
          <w:rFonts w:ascii="Times New Roman" w:hAnsi="Times New Roman" w:eastAsia="Times New Roman" w:cs="Times New Roman"/>
          <w:lang w:val="uk-UA" w:eastAsia="uk-UA" w:bidi="uk-UA"/>
        </w:rPr>
        <w:t>Алма засміялася.</w:t>
      </w:r>
    </w:p>
    <w:p>
      <w:pPr>
        <w:pStyle w:val="ManuscriptBody"/>
      </w:pPr>
      <w:r>
        <w:rPr>
          <w:rFonts w:ascii="Times New Roman" w:hAnsi="Times New Roman" w:eastAsia="Times New Roman" w:cs="Times New Roman"/>
          <w:lang w:val="uk-UA" w:eastAsia="uk-UA" w:bidi="uk-UA"/>
        </w:rPr>
        <w:t>— Ось тому читач і потрібен.</w:t>
      </w:r>
    </w:p>
    <w:p>
      <w:pPr>
        <w:pStyle w:val="ManuscriptBody"/>
      </w:pPr>
      <w:r>
        <w:rPr>
          <w:rFonts w:ascii="Times New Roman" w:hAnsi="Times New Roman" w:eastAsia="Times New Roman" w:cs="Times New Roman"/>
          <w:lang w:val="uk-UA" w:eastAsia="uk-UA" w:bidi="uk-UA"/>
        </w:rPr>
        <w:t>Фраза Тихона й Ведара з майстерні повернулася. Хто правилам майстер? Читач.</w:t>
      </w:r>
    </w:p>
    <w:p>
      <w:pPr>
        <w:pStyle w:val="ManuscriptBody"/>
      </w:pPr>
      <w:r>
        <w:rPr>
          <w:rFonts w:ascii="Times New Roman" w:hAnsi="Times New Roman" w:eastAsia="Times New Roman" w:cs="Times New Roman"/>
          <w:lang w:val="uk-UA" w:eastAsia="uk-UA" w:bidi="uk-UA"/>
        </w:rPr>
        <w:t>— Ви хочете бути моїм читачем?</w:t>
      </w:r>
    </w:p>
    <w:p>
      <w:pPr>
        <w:pStyle w:val="ManuscriptBody"/>
      </w:pPr>
      <w:r>
        <w:rPr>
          <w:rFonts w:ascii="Times New Roman" w:hAnsi="Times New Roman" w:eastAsia="Times New Roman" w:cs="Times New Roman"/>
          <w:lang w:val="uk-UA" w:eastAsia="uk-UA" w:bidi="uk-UA"/>
        </w:rPr>
        <w:t>— Боже збав. Я хочу, щоб ви більше ніколи не могли сказати: «ніхто не заперечив», якщо нікому не дали прочитати.</w:t>
      </w:r>
    </w:p>
    <w:p>
      <w:pPr>
        <w:pStyle w:val="ManuscriptBody"/>
      </w:pPr>
      <w:r>
        <w:rPr>
          <w:rFonts w:ascii="Times New Roman" w:hAnsi="Times New Roman" w:eastAsia="Times New Roman" w:cs="Times New Roman"/>
          <w:lang w:val="uk-UA" w:eastAsia="uk-UA" w:bidi="uk-UA"/>
        </w:rPr>
        <w:t>Ми працювали три години. Алма не переписувала мій звіт. На полях ставила питання. Де джерело? Чи це факт, висновок або припущення? Хто міг бачити інакше? Який запис не ввійшов?</w:t>
      </w:r>
    </w:p>
    <w:p>
      <w:pPr>
        <w:pStyle w:val="ManuscriptBody"/>
      </w:pPr>
      <w:r>
        <w:rPr>
          <w:rFonts w:ascii="Times New Roman" w:hAnsi="Times New Roman" w:eastAsia="Times New Roman" w:cs="Times New Roman"/>
          <w:lang w:val="uk-UA" w:eastAsia="uk-UA" w:bidi="uk-UA"/>
        </w:rPr>
        <w:t>До кінця я ненавидів її почерк.</w:t>
      </w:r>
    </w:p>
    <w:p>
      <w:pPr>
        <w:pStyle w:val="ManuscriptBody"/>
      </w:pPr>
      <w:r>
        <w:rPr>
          <w:rFonts w:ascii="Times New Roman" w:hAnsi="Times New Roman" w:eastAsia="Times New Roman" w:cs="Times New Roman"/>
          <w:lang w:val="uk-UA" w:eastAsia="uk-UA" w:bidi="uk-UA"/>
        </w:rPr>
        <w:t>І довіряв тексту більше.</w:t>
      </w:r>
    </w:p>
    <w:p>
      <w:pPr>
        <w:pStyle w:val="Heading2"/>
      </w:pPr>
      <w:r>
        <w:rPr>
          <w:rFonts w:ascii="Times New Roman" w:hAnsi="Times New Roman" w:eastAsia="Times New Roman" w:cs="Times New Roman"/>
          <w:lang w:val="uk-UA" w:eastAsia="uk-UA" w:bidi="uk-UA"/>
        </w:rPr>
        <w:t>Розділ 17. Сьоме правило</w:t>
      </w:r>
    </w:p>
    <w:p>
      <w:pPr>
        <w:pStyle w:val="ManuscriptBody"/>
      </w:pPr>
      <w:r>
        <w:rPr>
          <w:rFonts w:ascii="Times New Roman" w:hAnsi="Times New Roman" w:eastAsia="Times New Roman" w:cs="Times New Roman"/>
          <w:lang w:val="uk-UA" w:eastAsia="uk-UA" w:bidi="uk-UA"/>
        </w:rPr>
        <w:t>Сьоме правило зайняло на пластику найменше місця й найдовше не вміщалося в голову.</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НЕ БУДЬ ЄДИНИМ ЧИТАЧЕМ СВОЄЇ КНИГИ.</w:t>
      </w:r>
    </w:p>
    <w:p>
      <w:pPr>
        <w:pStyle w:val="ManuscriptBody"/>
      </w:pPr>
      <w:r>
        <w:rPr>
          <w:rFonts w:ascii="Times New Roman" w:hAnsi="Times New Roman" w:eastAsia="Times New Roman" w:cs="Times New Roman"/>
          <w:lang w:val="uk-UA" w:eastAsia="uk-UA" w:bidi="uk-UA"/>
        </w:rPr>
        <w:t>Гордій прочитав двічі.</w:t>
      </w:r>
    </w:p>
    <w:p>
      <w:pPr>
        <w:pStyle w:val="ManuscriptBody"/>
      </w:pPr>
      <w:r>
        <w:rPr>
          <w:rFonts w:ascii="Times New Roman" w:hAnsi="Times New Roman" w:eastAsia="Times New Roman" w:cs="Times New Roman"/>
          <w:lang w:val="uk-UA" w:eastAsia="uk-UA" w:bidi="uk-UA"/>
        </w:rPr>
        <w:t>— Що за книга?</w:t>
      </w:r>
    </w:p>
    <w:p>
      <w:pPr>
        <w:pStyle w:val="ManuscriptBody"/>
      </w:pPr>
      <w:r>
        <w:rPr>
          <w:rFonts w:ascii="Times New Roman" w:hAnsi="Times New Roman" w:eastAsia="Times New Roman" w:cs="Times New Roman"/>
          <w:lang w:val="uk-UA" w:eastAsia="uk-UA" w:bidi="uk-UA"/>
        </w:rPr>
        <w:t>— Рішення. Звіт. Список. Те, за чим дієш. Усе, що пишеш про себе й про інших.</w:t>
      </w:r>
    </w:p>
    <w:p>
      <w:pPr>
        <w:pStyle w:val="ManuscriptBody"/>
      </w:pPr>
      <w:r>
        <w:rPr>
          <w:rFonts w:ascii="Times New Roman" w:hAnsi="Times New Roman" w:eastAsia="Times New Roman" w:cs="Times New Roman"/>
          <w:lang w:val="uk-UA" w:eastAsia="uk-UA" w:bidi="uk-UA"/>
        </w:rPr>
        <w:t>— Читач — хто?</w:t>
      </w:r>
    </w:p>
    <w:p>
      <w:pPr>
        <w:pStyle w:val="ManuscriptBody"/>
      </w:pPr>
      <w:r>
        <w:rPr>
          <w:rFonts w:ascii="Times New Roman" w:hAnsi="Times New Roman" w:eastAsia="Times New Roman" w:cs="Times New Roman"/>
          <w:lang w:val="uk-UA" w:eastAsia="uk-UA" w:bidi="uk-UA"/>
        </w:rPr>
        <w:t>— Людина, яка має право сказати «ти не те бачиш».</w:t>
      </w:r>
    </w:p>
    <w:p>
      <w:pPr>
        <w:pStyle w:val="ManuscriptBody"/>
      </w:pPr>
      <w:r>
        <w:rPr>
          <w:rFonts w:ascii="Times New Roman" w:hAnsi="Times New Roman" w:eastAsia="Times New Roman" w:cs="Times New Roman"/>
          <w:lang w:val="uk-UA" w:eastAsia="uk-UA" w:bidi="uk-UA"/>
        </w:rPr>
        <w:t>— А якщо вона дурна?</w:t>
      </w:r>
    </w:p>
    <w:p>
      <w:pPr>
        <w:pStyle w:val="ManuscriptBody"/>
      </w:pPr>
      <w:r>
        <w:rPr>
          <w:rFonts w:ascii="Times New Roman" w:hAnsi="Times New Roman" w:eastAsia="Times New Roman" w:cs="Times New Roman"/>
          <w:lang w:val="uk-UA" w:eastAsia="uk-UA" w:bidi="uk-UA"/>
        </w:rPr>
        <w:t>— Інша.</w:t>
      </w:r>
    </w:p>
    <w:p>
      <w:pPr>
        <w:pStyle w:val="ManuscriptBody"/>
      </w:pPr>
      <w:r>
        <w:rPr>
          <w:rFonts w:ascii="Times New Roman" w:hAnsi="Times New Roman" w:eastAsia="Times New Roman" w:cs="Times New Roman"/>
          <w:lang w:val="uk-UA" w:eastAsia="uk-UA" w:bidi="uk-UA"/>
        </w:rPr>
        <w:t>— А якщо ти в дорозі один?</w:t>
      </w:r>
    </w:p>
    <w:p>
      <w:pPr>
        <w:pStyle w:val="ManuscriptBody"/>
      </w:pPr>
      <w:r>
        <w:rPr>
          <w:rFonts w:ascii="Times New Roman" w:hAnsi="Times New Roman" w:eastAsia="Times New Roman" w:cs="Times New Roman"/>
          <w:lang w:val="uk-UA" w:eastAsia="uk-UA" w:bidi="uk-UA"/>
        </w:rPr>
        <w:t>— Збережи так, щоб прочитали після.</w:t>
      </w:r>
    </w:p>
    <w:p>
      <w:pPr>
        <w:pStyle w:val="ManuscriptBody"/>
      </w:pPr>
      <w:r>
        <w:rPr>
          <w:rFonts w:ascii="Times New Roman" w:hAnsi="Times New Roman" w:eastAsia="Times New Roman" w:cs="Times New Roman"/>
          <w:lang w:val="uk-UA" w:eastAsia="uk-UA" w:bidi="uk-UA"/>
        </w:rPr>
        <w:t>— Пізно буде.</w:t>
      </w:r>
    </w:p>
    <w:p>
      <w:pPr>
        <w:pStyle w:val="ManuscriptBody"/>
      </w:pPr>
      <w:r>
        <w:rPr>
          <w:rFonts w:ascii="Times New Roman" w:hAnsi="Times New Roman" w:eastAsia="Times New Roman" w:cs="Times New Roman"/>
          <w:lang w:val="uk-UA" w:eastAsia="uk-UA" w:bidi="uk-UA"/>
        </w:rPr>
        <w:t>— Іноді.</w:t>
      </w:r>
    </w:p>
    <w:p>
      <w:pPr>
        <w:pStyle w:val="ManuscriptBody"/>
      </w:pPr>
      <w:r>
        <w:rPr>
          <w:rFonts w:ascii="Times New Roman" w:hAnsi="Times New Roman" w:eastAsia="Times New Roman" w:cs="Times New Roman"/>
          <w:lang w:val="uk-UA" w:eastAsia="uk-UA" w:bidi="uk-UA"/>
        </w:rPr>
        <w:t>— Гарне правило.</w:t>
      </w:r>
    </w:p>
    <w:p>
      <w:pPr>
        <w:pStyle w:val="ManuscriptBody"/>
      </w:pPr>
      <w:r>
        <w:rPr>
          <w:rFonts w:ascii="Times New Roman" w:hAnsi="Times New Roman" w:eastAsia="Times New Roman" w:cs="Times New Roman"/>
          <w:lang w:val="uk-UA" w:eastAsia="uk-UA" w:bidi="uk-UA"/>
        </w:rPr>
        <w:t>Він сказав це без радості.</w:t>
      </w:r>
    </w:p>
    <w:p>
      <w:pPr>
        <w:pStyle w:val="ManuscriptBody"/>
      </w:pPr>
      <w:r>
        <w:rPr>
          <w:rFonts w:ascii="Times New Roman" w:hAnsi="Times New Roman" w:eastAsia="Times New Roman" w:cs="Times New Roman"/>
          <w:lang w:val="uk-UA" w:eastAsia="uk-UA" w:bidi="uk-UA"/>
        </w:rPr>
        <w:t>— Чому так?</w:t>
      </w:r>
    </w:p>
    <w:p>
      <w:pPr>
        <w:pStyle w:val="ManuscriptBody"/>
      </w:pPr>
      <w:r>
        <w:rPr>
          <w:rFonts w:ascii="Times New Roman" w:hAnsi="Times New Roman" w:eastAsia="Times New Roman" w:cs="Times New Roman"/>
          <w:lang w:val="uk-UA" w:eastAsia="uk-UA" w:bidi="uk-UA"/>
        </w:rPr>
        <w:t>— Бо всі гарні правила закінчуються «іноді».</w:t>
      </w:r>
    </w:p>
    <w:p>
      <w:pPr>
        <w:pStyle w:val="ManuscriptBody"/>
      </w:pPr>
      <w:r>
        <w:rPr>
          <w:rFonts w:ascii="Times New Roman" w:hAnsi="Times New Roman" w:eastAsia="Times New Roman" w:cs="Times New Roman"/>
          <w:lang w:val="uk-UA" w:eastAsia="uk-UA" w:bidi="uk-UA"/>
        </w:rPr>
        <w:t>Тихон попросив копію. Ведар теж.</w:t>
      </w:r>
    </w:p>
    <w:p>
      <w:pPr>
        <w:pStyle w:val="ManuscriptBody"/>
      </w:pPr>
      <w:r>
        <w:rPr>
          <w:rFonts w:ascii="Times New Roman" w:hAnsi="Times New Roman" w:eastAsia="Times New Roman" w:cs="Times New Roman"/>
          <w:lang w:val="uk-UA" w:eastAsia="uk-UA" w:bidi="uk-UA"/>
        </w:rPr>
        <w:t>Ведар поставив питання, якого я чекав:</w:t>
      </w:r>
    </w:p>
    <w:p>
      <w:pPr>
        <w:pStyle w:val="ManuscriptBody"/>
      </w:pPr>
      <w:r>
        <w:rPr>
          <w:rFonts w:ascii="Times New Roman" w:hAnsi="Times New Roman" w:eastAsia="Times New Roman" w:cs="Times New Roman"/>
          <w:lang w:val="uk-UA" w:eastAsia="uk-UA" w:bidi="uk-UA"/>
        </w:rPr>
        <w:t>— Польова перевірка?</w:t>
      </w:r>
    </w:p>
    <w:p>
      <w:pPr>
        <w:pStyle w:val="ManuscriptBody"/>
      </w:pPr>
      <w:r>
        <w:rPr>
          <w:rFonts w:ascii="Times New Roman" w:hAnsi="Times New Roman" w:eastAsia="Times New Roman" w:cs="Times New Roman"/>
          <w:lang w:val="uk-UA" w:eastAsia="uk-UA" w:bidi="uk-UA"/>
        </w:rPr>
        <w:t>— Не завжди можлива.</w:t>
      </w:r>
    </w:p>
    <w:p>
      <w:pPr>
        <w:pStyle w:val="ManuscriptBody"/>
      </w:pPr>
      <w:r>
        <w:rPr>
          <w:rFonts w:ascii="Times New Roman" w:hAnsi="Times New Roman" w:eastAsia="Times New Roman" w:cs="Times New Roman"/>
          <w:lang w:val="uk-UA" w:eastAsia="uk-UA" w:bidi="uk-UA"/>
        </w:rPr>
        <w:t>— Хто призначає читача?</w:t>
      </w:r>
    </w:p>
    <w:p>
      <w:pPr>
        <w:pStyle w:val="ManuscriptBody"/>
      </w:pPr>
      <w:r>
        <w:rPr>
          <w:rFonts w:ascii="Times New Roman" w:hAnsi="Times New Roman" w:eastAsia="Times New Roman" w:cs="Times New Roman"/>
          <w:lang w:val="uk-UA" w:eastAsia="uk-UA" w:bidi="uk-UA"/>
        </w:rPr>
        <w:t>— Не той, кого він читає, якщо можна.</w:t>
      </w:r>
    </w:p>
    <w:p>
      <w:pPr>
        <w:pStyle w:val="ManuscriptBody"/>
      </w:pPr>
      <w:r>
        <w:rPr>
          <w:rFonts w:ascii="Times New Roman" w:hAnsi="Times New Roman" w:eastAsia="Times New Roman" w:cs="Times New Roman"/>
          <w:lang w:val="uk-UA" w:eastAsia="uk-UA" w:bidi="uk-UA"/>
        </w:rPr>
        <w:t>— Чи має читач доступ до особистих даних?</w:t>
      </w:r>
    </w:p>
    <w:p>
      <w:pPr>
        <w:pStyle w:val="ManuscriptBody"/>
      </w:pPr>
      <w:r>
        <w:rPr>
          <w:rFonts w:ascii="Times New Roman" w:hAnsi="Times New Roman" w:eastAsia="Times New Roman" w:cs="Times New Roman"/>
          <w:lang w:val="uk-UA" w:eastAsia="uk-UA" w:bidi="uk-UA"/>
        </w:rPr>
        <w:t>— Стільки, скільки треба для питання.</w:t>
      </w:r>
    </w:p>
    <w:p>
      <w:pPr>
        <w:pStyle w:val="ManuscriptBody"/>
      </w:pPr>
      <w:r>
        <w:rPr>
          <w:rFonts w:ascii="Times New Roman" w:hAnsi="Times New Roman" w:eastAsia="Times New Roman" w:cs="Times New Roman"/>
          <w:lang w:val="uk-UA" w:eastAsia="uk-UA" w:bidi="uk-UA"/>
        </w:rPr>
        <w:t>— Коли його висновок зупиняє дію?</w:t>
      </w:r>
    </w:p>
    <w:p>
      <w:pPr>
        <w:pStyle w:val="ManuscriptBody"/>
      </w:pPr>
      <w:r>
        <w:rPr>
          <w:rFonts w:ascii="Times New Roman" w:hAnsi="Times New Roman" w:eastAsia="Times New Roman" w:cs="Times New Roman"/>
          <w:lang w:val="uk-UA" w:eastAsia="uk-UA" w:bidi="uk-UA"/>
        </w:rPr>
        <w:t>Я не знав.</w:t>
      </w:r>
    </w:p>
    <w:p>
      <w:pPr>
        <w:pStyle w:val="ManuscriptBody"/>
      </w:pPr>
      <w:r>
        <w:rPr>
          <w:rFonts w:ascii="Times New Roman" w:hAnsi="Times New Roman" w:eastAsia="Times New Roman" w:cs="Times New Roman"/>
          <w:lang w:val="uk-UA" w:eastAsia="uk-UA" w:bidi="uk-UA"/>
        </w:rPr>
        <w:t>Ми почали писати пояснення.</w:t>
      </w:r>
    </w:p>
    <w:p>
      <w:pPr>
        <w:pStyle w:val="ManuscriptBody"/>
      </w:pPr>
      <w:r>
        <w:rPr>
          <w:rFonts w:ascii="Times New Roman" w:hAnsi="Times New Roman" w:eastAsia="Times New Roman" w:cs="Times New Roman"/>
          <w:lang w:val="uk-UA" w:eastAsia="uk-UA" w:bidi="uk-UA"/>
        </w:rPr>
        <w:t>Воно росло.</w:t>
      </w:r>
    </w:p>
    <w:p>
      <w:pPr>
        <w:pStyle w:val="ManuscriptBody"/>
      </w:pPr>
      <w:r>
        <w:rPr>
          <w:rFonts w:ascii="Times New Roman" w:hAnsi="Times New Roman" w:eastAsia="Times New Roman" w:cs="Times New Roman"/>
          <w:lang w:val="uk-UA" w:eastAsia="uk-UA" w:bidi="uk-UA"/>
        </w:rPr>
        <w:t>Читач міг бути технічним, юридичним, місцевим. Для термінових рішень — короткий післяопераційний перегляд. Для системних — право призупинити повторення практики до відповіді. Особисті дані закривати там, де не потрібні. Ведар вимагав критеріїв. Тихон — щоб критерії не робили читача декоративним.</w:t>
      </w:r>
    </w:p>
    <w:p>
      <w:pPr>
        <w:pStyle w:val="ManuscriptBody"/>
      </w:pPr>
      <w:r>
        <w:rPr>
          <w:rFonts w:ascii="Times New Roman" w:hAnsi="Times New Roman" w:eastAsia="Times New Roman" w:cs="Times New Roman"/>
          <w:lang w:val="uk-UA" w:eastAsia="uk-UA" w:bidi="uk-UA"/>
        </w:rPr>
        <w:t>— Якщо він не може зупинити нічого, то це коментатор, — сказав Тихон.</w:t>
      </w:r>
    </w:p>
    <w:p>
      <w:pPr>
        <w:pStyle w:val="ManuscriptBody"/>
      </w:pPr>
      <w:r>
        <w:rPr>
          <w:rFonts w:ascii="Times New Roman" w:hAnsi="Times New Roman" w:eastAsia="Times New Roman" w:cs="Times New Roman"/>
          <w:lang w:val="uk-UA" w:eastAsia="uk-UA" w:bidi="uk-UA"/>
        </w:rPr>
        <w:t>— Якщо може зупинити все, це другий начальник, — відповів Ведар.</w:t>
      </w:r>
    </w:p>
    <w:p>
      <w:pPr>
        <w:pStyle w:val="ManuscriptBody"/>
      </w:pPr>
      <w:r>
        <w:rPr>
          <w:rFonts w:ascii="Times New Roman" w:hAnsi="Times New Roman" w:eastAsia="Times New Roman" w:cs="Times New Roman"/>
          <w:lang w:val="uk-UA" w:eastAsia="uk-UA" w:bidi="uk-UA"/>
        </w:rPr>
        <w:t>Обидва мали рацію.</w:t>
      </w:r>
    </w:p>
    <w:p>
      <w:pPr>
        <w:pStyle w:val="ManuscriptBody"/>
      </w:pPr>
      <w:r>
        <w:rPr>
          <w:rFonts w:ascii="Times New Roman" w:hAnsi="Times New Roman" w:eastAsia="Times New Roman" w:cs="Times New Roman"/>
          <w:lang w:val="uk-UA" w:eastAsia="uk-UA" w:bidi="uk-UA"/>
        </w:rPr>
        <w:t>Я сидів між ними й почувався людиною, яка придумала двері, а тепер слухає двох майстрів про пожежні норми.</w:t>
      </w:r>
    </w:p>
    <w:p>
      <w:pPr>
        <w:pStyle w:val="ManuscriptBody"/>
      </w:pPr>
      <w:r>
        <w:rPr>
          <w:rFonts w:ascii="Times New Roman" w:hAnsi="Times New Roman" w:eastAsia="Times New Roman" w:cs="Times New Roman"/>
          <w:lang w:val="uk-UA" w:eastAsia="uk-UA" w:bidi="uk-UA"/>
        </w:rPr>
        <w:t>— Тоді обмежене право зупинки, — сказав я. — По конкретній підставі. До розгляду.</w:t>
      </w:r>
    </w:p>
    <w:p>
      <w:pPr>
        <w:pStyle w:val="ManuscriptBody"/>
      </w:pPr>
      <w:r>
        <w:rPr>
          <w:rFonts w:ascii="Times New Roman" w:hAnsi="Times New Roman" w:eastAsia="Times New Roman" w:cs="Times New Roman"/>
          <w:lang w:val="uk-UA" w:eastAsia="uk-UA" w:bidi="uk-UA"/>
        </w:rPr>
        <w:t>Ведар записав.</w:t>
      </w:r>
    </w:p>
    <w:p>
      <w:pPr>
        <w:pStyle w:val="ManuscriptBody"/>
      </w:pPr>
      <w:r>
        <w:rPr>
          <w:rFonts w:ascii="Times New Roman" w:hAnsi="Times New Roman" w:eastAsia="Times New Roman" w:cs="Times New Roman"/>
          <w:lang w:val="uk-UA" w:eastAsia="uk-UA" w:bidi="uk-UA"/>
        </w:rPr>
        <w:t>— Працює.</w:t>
      </w:r>
    </w:p>
    <w:p>
      <w:pPr>
        <w:pStyle w:val="ManuscriptBody"/>
      </w:pPr>
      <w:r>
        <w:rPr>
          <w:rFonts w:ascii="Times New Roman" w:hAnsi="Times New Roman" w:eastAsia="Times New Roman" w:cs="Times New Roman"/>
          <w:lang w:val="uk-UA" w:eastAsia="uk-UA" w:bidi="uk-UA"/>
        </w:rPr>
        <w:t>Не працювало ще нічого. Це була чернетка.</w:t>
      </w:r>
    </w:p>
    <w:p>
      <w:pPr>
        <w:pStyle w:val="ManuscriptBody"/>
      </w:pPr>
      <w:r>
        <w:rPr>
          <w:rFonts w:ascii="Times New Roman" w:hAnsi="Times New Roman" w:eastAsia="Times New Roman" w:cs="Times New Roman"/>
          <w:lang w:val="uk-UA" w:eastAsia="uk-UA" w:bidi="uk-UA"/>
        </w:rPr>
        <w:t>Але на Гордієвому пластику сьомий рядок уже існував.</w:t>
      </w:r>
    </w:p>
    <w:p>
      <w:pPr>
        <w:pStyle w:val="ManuscriptBody"/>
      </w:pPr>
      <w:r>
        <w:rPr>
          <w:rFonts w:ascii="Times New Roman" w:hAnsi="Times New Roman" w:eastAsia="Times New Roman" w:cs="Times New Roman"/>
          <w:lang w:val="uk-UA" w:eastAsia="uk-UA" w:bidi="uk-UA"/>
        </w:rPr>
        <w:t>Він переписав його з моєї руки тієї ж ночі.</w:t>
      </w:r>
    </w:p>
    <w:p>
      <w:pPr>
        <w:pStyle w:val="ManuscriptBody"/>
      </w:pPr>
      <w:r>
        <w:rPr>
          <w:rFonts w:ascii="Times New Roman" w:hAnsi="Times New Roman" w:eastAsia="Times New Roman" w:cs="Times New Roman"/>
          <w:lang w:val="uk-UA" w:eastAsia="uk-UA" w:bidi="uk-UA"/>
        </w:rPr>
        <w:t>Першим читачем моїх поточних справ стала не Алма.</w:t>
      </w:r>
    </w:p>
    <w:p>
      <w:pPr>
        <w:pStyle w:val="ManuscriptBody"/>
      </w:pPr>
      <w:r>
        <w:rPr>
          <w:rFonts w:ascii="Times New Roman" w:hAnsi="Times New Roman" w:eastAsia="Times New Roman" w:cs="Times New Roman"/>
          <w:lang w:val="uk-UA" w:eastAsia="uk-UA" w:bidi="uk-UA"/>
        </w:rPr>
        <w:t>Вона відмовилася.</w:t>
      </w:r>
    </w:p>
    <w:p>
      <w:pPr>
        <w:pStyle w:val="ManuscriptBody"/>
      </w:pPr>
      <w:r>
        <w:rPr>
          <w:rFonts w:ascii="Times New Roman" w:hAnsi="Times New Roman" w:eastAsia="Times New Roman" w:cs="Times New Roman"/>
          <w:lang w:val="uk-UA" w:eastAsia="uk-UA" w:bidi="uk-UA"/>
        </w:rPr>
        <w:t>— Я не хочу працювати у вас совістю.</w:t>
      </w:r>
    </w:p>
    <w:p>
      <w:pPr>
        <w:pStyle w:val="ManuscriptBody"/>
      </w:pPr>
      <w:r>
        <w:rPr>
          <w:rFonts w:ascii="Times New Roman" w:hAnsi="Times New Roman" w:eastAsia="Times New Roman" w:cs="Times New Roman"/>
          <w:lang w:val="uk-UA" w:eastAsia="uk-UA" w:bidi="uk-UA"/>
        </w:rPr>
        <w:t>— Не совістю. Перевіркою.</w:t>
      </w:r>
    </w:p>
    <w:p>
      <w:pPr>
        <w:pStyle w:val="ManuscriptBody"/>
      </w:pPr>
      <w:r>
        <w:rPr>
          <w:rFonts w:ascii="Times New Roman" w:hAnsi="Times New Roman" w:eastAsia="Times New Roman" w:cs="Times New Roman"/>
          <w:lang w:val="uk-UA" w:eastAsia="uk-UA" w:bidi="uk-UA"/>
        </w:rPr>
        <w:t>— Те саме, якщо ви почнете приносити все, чого боїтеся.</w:t>
      </w:r>
    </w:p>
    <w:p>
      <w:pPr>
        <w:pStyle w:val="ManuscriptBody"/>
      </w:pPr>
      <w:r>
        <w:rPr>
          <w:rFonts w:ascii="Times New Roman" w:hAnsi="Times New Roman" w:eastAsia="Times New Roman" w:cs="Times New Roman"/>
          <w:lang w:val="uk-UA" w:eastAsia="uk-UA" w:bidi="uk-UA"/>
        </w:rPr>
        <w:t>Вона погодилася навчити двох інших людей ставити питання до звітів. Один був колишній диспетчер, друга — медикиня. Нікого з них я не обирав сам. Алма дала три кандидатури, Ведар перевірив конфлікти, Тихон випадково образив усіх питанням, чи вміють вони читати схеми.</w:t>
      </w:r>
    </w:p>
    <w:p>
      <w:pPr>
        <w:pStyle w:val="ManuscriptBody"/>
      </w:pPr>
      <w:r>
        <w:rPr>
          <w:rFonts w:ascii="Times New Roman" w:hAnsi="Times New Roman" w:eastAsia="Times New Roman" w:cs="Times New Roman"/>
          <w:lang w:val="uk-UA" w:eastAsia="uk-UA" w:bidi="uk-UA"/>
        </w:rPr>
        <w:t>Вони вміли не всі.</w:t>
      </w:r>
    </w:p>
    <w:p>
      <w:pPr>
        <w:pStyle w:val="ManuscriptBody"/>
      </w:pPr>
      <w:r>
        <w:rPr>
          <w:rFonts w:ascii="Times New Roman" w:hAnsi="Times New Roman" w:eastAsia="Times New Roman" w:cs="Times New Roman"/>
          <w:lang w:val="uk-UA" w:eastAsia="uk-UA" w:bidi="uk-UA"/>
        </w:rPr>
        <w:t>Це виявилося корисно: технічний текст, незрозумілий людині поза ремеслом, часто ховав висновок під словником.</w:t>
      </w:r>
    </w:p>
    <w:p>
      <w:pPr>
        <w:pStyle w:val="ManuscriptBody"/>
      </w:pPr>
      <w:r>
        <w:rPr>
          <w:rFonts w:ascii="Times New Roman" w:hAnsi="Times New Roman" w:eastAsia="Times New Roman" w:cs="Times New Roman"/>
          <w:lang w:val="uk-UA" w:eastAsia="uk-UA" w:bidi="uk-UA"/>
        </w:rPr>
        <w:t>На першому ж місяці читач зупинив мою повторну практику.</w:t>
      </w:r>
    </w:p>
    <w:p>
      <w:pPr>
        <w:pStyle w:val="ManuscriptBody"/>
      </w:pPr>
      <w:r>
        <w:rPr>
          <w:rFonts w:ascii="Times New Roman" w:hAnsi="Times New Roman" w:eastAsia="Times New Roman" w:cs="Times New Roman"/>
          <w:lang w:val="uk-UA" w:eastAsia="uk-UA" w:bidi="uk-UA"/>
        </w:rPr>
        <w:t>Я вивозив людей зі старих доків через службові коридори. Метод працював тричі: показуєш реальне доручення на ремонт, проводиш групу до внутрішнього перехрестя, далі пересідаєш на легальний пасажирський маршрут. Я хотів оформити як рекомендований спосіб для подібних об’єктів.</w:t>
      </w:r>
    </w:p>
    <w:p>
      <w:pPr>
        <w:pStyle w:val="ManuscriptBody"/>
      </w:pPr>
      <w:r>
        <w:rPr>
          <w:rFonts w:ascii="Times New Roman" w:hAnsi="Times New Roman" w:eastAsia="Times New Roman" w:cs="Times New Roman"/>
          <w:lang w:val="uk-UA" w:eastAsia="uk-UA" w:bidi="uk-UA"/>
        </w:rPr>
        <w:t>Читачка, медикиня Емма, запитала:</w:t>
      </w:r>
    </w:p>
    <w:p>
      <w:pPr>
        <w:pStyle w:val="ManuscriptBody"/>
      </w:pPr>
      <w:r>
        <w:rPr>
          <w:rFonts w:ascii="Times New Roman" w:hAnsi="Times New Roman" w:eastAsia="Times New Roman" w:cs="Times New Roman"/>
          <w:lang w:val="uk-UA" w:eastAsia="uk-UA" w:bidi="uk-UA"/>
        </w:rPr>
        <w:t>— А хто лишається без ремонту, поки ваші люди йдуть під його номером?</w:t>
      </w:r>
    </w:p>
    <w:p>
      <w:pPr>
        <w:pStyle w:val="ManuscriptBody"/>
      </w:pPr>
      <w:r>
        <w:rPr>
          <w:rFonts w:ascii="Times New Roman" w:hAnsi="Times New Roman" w:eastAsia="Times New Roman" w:cs="Times New Roman"/>
          <w:lang w:val="uk-UA" w:eastAsia="uk-UA" w:bidi="uk-UA"/>
        </w:rPr>
        <w:t>— Ніхто. Роботу проводять після.</w:t>
      </w:r>
    </w:p>
    <w:p>
      <w:pPr>
        <w:pStyle w:val="ManuscriptBody"/>
      </w:pPr>
      <w:r>
        <w:rPr>
          <w:rFonts w:ascii="Times New Roman" w:hAnsi="Times New Roman" w:eastAsia="Times New Roman" w:cs="Times New Roman"/>
          <w:lang w:val="uk-UA" w:eastAsia="uk-UA" w:bidi="uk-UA"/>
        </w:rPr>
        <w:t>— У всіх трьох випадках?</w:t>
      </w:r>
    </w:p>
    <w:p>
      <w:pPr>
        <w:pStyle w:val="ManuscriptBody"/>
      </w:pPr>
      <w:r>
        <w:rPr>
          <w:rFonts w:ascii="Times New Roman" w:hAnsi="Times New Roman" w:eastAsia="Times New Roman" w:cs="Times New Roman"/>
          <w:lang w:val="uk-UA" w:eastAsia="uk-UA" w:bidi="uk-UA"/>
        </w:rPr>
        <w:t>Я перевірив.</w:t>
      </w:r>
    </w:p>
    <w:p>
      <w:pPr>
        <w:pStyle w:val="ManuscriptBody"/>
      </w:pPr>
      <w:r>
        <w:rPr>
          <w:rFonts w:ascii="Times New Roman" w:hAnsi="Times New Roman" w:eastAsia="Times New Roman" w:cs="Times New Roman"/>
          <w:lang w:val="uk-UA" w:eastAsia="uk-UA" w:bidi="uk-UA"/>
        </w:rPr>
        <w:t>У двох — так. У третьому ремонт стосувався вентиляції житлового сектора. Через мою групу бригаду перенесли на чотири години. Ніхто не загинув. Але люди сиділи в задусі, бо я використав їхню заявку як двері.</w:t>
      </w:r>
    </w:p>
    <w:p>
      <w:pPr>
        <w:pStyle w:val="ManuscriptBody"/>
      </w:pPr>
      <w:r>
        <w:rPr>
          <w:rFonts w:ascii="Times New Roman" w:hAnsi="Times New Roman" w:eastAsia="Times New Roman" w:cs="Times New Roman"/>
          <w:lang w:val="uk-UA" w:eastAsia="uk-UA" w:bidi="uk-UA"/>
        </w:rPr>
        <w:t>У власному звіті я написав: «затримка не вплинула на безпеку».</w:t>
      </w:r>
    </w:p>
    <w:p>
      <w:pPr>
        <w:pStyle w:val="ManuscriptBody"/>
      </w:pPr>
      <w:r>
        <w:rPr>
          <w:rFonts w:ascii="Times New Roman" w:hAnsi="Times New Roman" w:eastAsia="Times New Roman" w:cs="Times New Roman"/>
          <w:lang w:val="uk-UA" w:eastAsia="uk-UA" w:bidi="uk-UA"/>
        </w:rPr>
        <w:t>Емма спитала:</w:t>
      </w:r>
    </w:p>
    <w:p>
      <w:pPr>
        <w:pStyle w:val="ManuscriptBody"/>
      </w:pPr>
      <w:r>
        <w:rPr>
          <w:rFonts w:ascii="Times New Roman" w:hAnsi="Times New Roman" w:eastAsia="Times New Roman" w:cs="Times New Roman"/>
          <w:lang w:val="uk-UA" w:eastAsia="uk-UA" w:bidi="uk-UA"/>
        </w:rPr>
        <w:t>— Ви були там?</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Хто підтвердив?</w:t>
      </w:r>
    </w:p>
    <w:p>
      <w:pPr>
        <w:pStyle w:val="ManuscriptBody"/>
      </w:pPr>
      <w:r>
        <w:rPr>
          <w:rFonts w:ascii="Times New Roman" w:hAnsi="Times New Roman" w:eastAsia="Times New Roman" w:cs="Times New Roman"/>
          <w:lang w:val="uk-UA" w:eastAsia="uk-UA" w:bidi="uk-UA"/>
        </w:rPr>
        <w:t>— Диспетчер.</w:t>
      </w:r>
    </w:p>
    <w:p>
      <w:pPr>
        <w:pStyle w:val="ManuscriptBody"/>
      </w:pPr>
      <w:r>
        <w:rPr>
          <w:rFonts w:ascii="Times New Roman" w:hAnsi="Times New Roman" w:eastAsia="Times New Roman" w:cs="Times New Roman"/>
          <w:lang w:val="uk-UA" w:eastAsia="uk-UA" w:bidi="uk-UA"/>
        </w:rPr>
        <w:t>— А люди?</w:t>
      </w:r>
    </w:p>
    <w:p>
      <w:pPr>
        <w:pStyle w:val="ManuscriptBody"/>
      </w:pPr>
      <w:r>
        <w:rPr>
          <w:rFonts w:ascii="Times New Roman" w:hAnsi="Times New Roman" w:eastAsia="Times New Roman" w:cs="Times New Roman"/>
          <w:lang w:val="uk-UA" w:eastAsia="uk-UA" w:bidi="uk-UA"/>
        </w:rPr>
        <w:t>Я зателефонував.</w:t>
      </w:r>
    </w:p>
    <w:p>
      <w:pPr>
        <w:pStyle w:val="ManuscriptBody"/>
      </w:pPr>
      <w:r>
        <w:rPr>
          <w:rFonts w:ascii="Times New Roman" w:hAnsi="Times New Roman" w:eastAsia="Times New Roman" w:cs="Times New Roman"/>
          <w:lang w:val="uk-UA" w:eastAsia="uk-UA" w:bidi="uk-UA"/>
        </w:rPr>
        <w:t>Вони вплинули.</w:t>
      </w:r>
    </w:p>
    <w:p>
      <w:pPr>
        <w:pStyle w:val="ManuscriptBody"/>
      </w:pPr>
      <w:r>
        <w:rPr>
          <w:rFonts w:ascii="Times New Roman" w:hAnsi="Times New Roman" w:eastAsia="Times New Roman" w:cs="Times New Roman"/>
          <w:lang w:val="uk-UA" w:eastAsia="uk-UA" w:bidi="uk-UA"/>
        </w:rPr>
        <w:t>Не катастрофа. Головний біль, нудота в двох дітей, сварка з бригадою. Моя «чиста» операція мала сусідню ціну, якої я не бачив.</w:t>
      </w:r>
    </w:p>
    <w:p>
      <w:pPr>
        <w:pStyle w:val="ManuscriptBody"/>
      </w:pPr>
      <w:r>
        <w:rPr>
          <w:rFonts w:ascii="Times New Roman" w:hAnsi="Times New Roman" w:eastAsia="Times New Roman" w:cs="Times New Roman"/>
          <w:lang w:val="uk-UA" w:eastAsia="uk-UA" w:bidi="uk-UA"/>
        </w:rPr>
        <w:t>Рекомендацію не розіслали.</w:t>
      </w:r>
    </w:p>
    <w:p>
      <w:pPr>
        <w:pStyle w:val="ManuscriptBody"/>
      </w:pPr>
      <w:r>
        <w:rPr>
          <w:rFonts w:ascii="Times New Roman" w:hAnsi="Times New Roman" w:eastAsia="Times New Roman" w:cs="Times New Roman"/>
          <w:lang w:val="uk-UA" w:eastAsia="uk-UA" w:bidi="uk-UA"/>
        </w:rPr>
        <w:t>Я написав на полях: читач знайшов тих, кого не було в моєму кадрі.</w:t>
      </w:r>
    </w:p>
    <w:p>
      <w:pPr>
        <w:pStyle w:val="ManuscriptBody"/>
      </w:pPr>
      <w:r>
        <w:rPr>
          <w:rFonts w:ascii="Times New Roman" w:hAnsi="Times New Roman" w:eastAsia="Times New Roman" w:cs="Times New Roman"/>
          <w:lang w:val="uk-UA" w:eastAsia="uk-UA" w:bidi="uk-UA"/>
        </w:rPr>
        <w:t>Саме це було головне.</w:t>
      </w:r>
    </w:p>
    <w:p>
      <w:pPr>
        <w:pStyle w:val="ManuscriptBody"/>
      </w:pPr>
      <w:r>
        <w:rPr>
          <w:rFonts w:ascii="Times New Roman" w:hAnsi="Times New Roman" w:eastAsia="Times New Roman" w:cs="Times New Roman"/>
          <w:lang w:val="uk-UA" w:eastAsia="uk-UA" w:bidi="uk-UA"/>
        </w:rPr>
        <w:t>Не мудріший. Не добріший. Просто стояв інакше.</w:t>
      </w:r>
    </w:p>
    <w:p>
      <w:pPr>
        <w:pStyle w:val="ManuscriptBody"/>
      </w:pPr>
      <w:r>
        <w:rPr>
          <w:rFonts w:ascii="Times New Roman" w:hAnsi="Times New Roman" w:eastAsia="Times New Roman" w:cs="Times New Roman"/>
          <w:lang w:val="uk-UA" w:eastAsia="uk-UA" w:bidi="uk-UA"/>
        </w:rPr>
        <w:t>Пізніше сьоме правило змінили через чоловіка на ім’я Сейн.</w:t>
      </w:r>
    </w:p>
    <w:p>
      <w:pPr>
        <w:pStyle w:val="ManuscriptBody"/>
      </w:pPr>
      <w:r>
        <w:rPr>
          <w:rFonts w:ascii="Times New Roman" w:hAnsi="Times New Roman" w:eastAsia="Times New Roman" w:cs="Times New Roman"/>
          <w:lang w:val="uk-UA" w:eastAsia="uk-UA" w:bidi="uk-UA"/>
        </w:rPr>
        <w:t>Він найняв мене вивезти шістьох із прикордонного містечка. Оплата добра, документи погані, люди реальні. Нічого незвичного.</w:t>
      </w:r>
    </w:p>
    <w:p>
      <w:pPr>
        <w:pStyle w:val="ManuscriptBody"/>
      </w:pPr>
      <w:r>
        <w:rPr>
          <w:rFonts w:ascii="Times New Roman" w:hAnsi="Times New Roman" w:eastAsia="Times New Roman" w:cs="Times New Roman"/>
          <w:lang w:val="uk-UA" w:eastAsia="uk-UA" w:bidi="uk-UA"/>
        </w:rPr>
        <w:t>Першою дивиною було те, що Сейн не питав, як я працюватиму.</w:t>
      </w:r>
    </w:p>
    <w:p>
      <w:pPr>
        <w:pStyle w:val="ManuscriptBody"/>
      </w:pPr>
      <w:r>
        <w:rPr>
          <w:rFonts w:ascii="Times New Roman" w:hAnsi="Times New Roman" w:eastAsia="Times New Roman" w:cs="Times New Roman"/>
          <w:lang w:val="uk-UA" w:eastAsia="uk-UA" w:bidi="uk-UA"/>
        </w:rPr>
        <w:t>Замовники питають. Навіть якщо нічого не розуміють. Їм треба почути, що ти контролюєш хаос за їхні гроші.</w:t>
      </w:r>
    </w:p>
    <w:p>
      <w:pPr>
        <w:pStyle w:val="ManuscriptBody"/>
      </w:pPr>
      <w:r>
        <w:rPr>
          <w:rFonts w:ascii="Times New Roman" w:hAnsi="Times New Roman" w:eastAsia="Times New Roman" w:cs="Times New Roman"/>
          <w:lang w:val="uk-UA" w:eastAsia="uk-UA" w:bidi="uk-UA"/>
        </w:rPr>
        <w:t>Сейн сказав:</w:t>
      </w:r>
    </w:p>
    <w:p>
      <w:pPr>
        <w:pStyle w:val="ManuscriptBody"/>
      </w:pPr>
      <w:r>
        <w:rPr>
          <w:rFonts w:ascii="Times New Roman" w:hAnsi="Times New Roman" w:eastAsia="Times New Roman" w:cs="Times New Roman"/>
          <w:lang w:val="uk-UA" w:eastAsia="uk-UA" w:bidi="uk-UA"/>
        </w:rPr>
        <w:t>— Ви самі знайдете.</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Дорогу.</w:t>
      </w:r>
    </w:p>
    <w:p>
      <w:pPr>
        <w:pStyle w:val="ManuscriptBody"/>
      </w:pPr>
      <w:r>
        <w:rPr>
          <w:rFonts w:ascii="Times New Roman" w:hAnsi="Times New Roman" w:eastAsia="Times New Roman" w:cs="Times New Roman"/>
          <w:lang w:val="uk-UA" w:eastAsia="uk-UA" w:bidi="uk-UA"/>
        </w:rPr>
        <w:t>Я знайшов.</w:t>
      </w:r>
    </w:p>
    <w:p>
      <w:pPr>
        <w:pStyle w:val="ManuscriptBody"/>
      </w:pPr>
      <w:r>
        <w:rPr>
          <w:rFonts w:ascii="Times New Roman" w:hAnsi="Times New Roman" w:eastAsia="Times New Roman" w:cs="Times New Roman"/>
          <w:lang w:val="uk-UA" w:eastAsia="uk-UA" w:bidi="uk-UA"/>
        </w:rPr>
        <w:t>Через старий водозбір. Єдиний шлях, який дозволяв обійти два пости без стрілянини. На виході водозбору лежала дошка, прибрана рівно настільки, щоб пролізла людина.</w:t>
      </w:r>
    </w:p>
    <w:p>
      <w:pPr>
        <w:pStyle w:val="ManuscriptBody"/>
      </w:pPr>
      <w:r>
        <w:rPr>
          <w:rFonts w:ascii="Times New Roman" w:hAnsi="Times New Roman" w:eastAsia="Times New Roman" w:cs="Times New Roman"/>
          <w:lang w:val="uk-UA" w:eastAsia="uk-UA" w:bidi="uk-UA"/>
        </w:rPr>
        <w:t>Я зупинив групу.</w:t>
      </w:r>
    </w:p>
    <w:p>
      <w:pPr>
        <w:pStyle w:val="ManuscriptBody"/>
      </w:pPr>
      <w:r>
        <w:rPr>
          <w:rFonts w:ascii="Times New Roman" w:hAnsi="Times New Roman" w:eastAsia="Times New Roman" w:cs="Times New Roman"/>
          <w:lang w:val="uk-UA" w:eastAsia="uk-UA" w:bidi="uk-UA"/>
        </w:rPr>
        <w:t>— Хтось тут був?</w:t>
      </w:r>
    </w:p>
    <w:p>
      <w:pPr>
        <w:pStyle w:val="ManuscriptBody"/>
      </w:pPr>
      <w:r>
        <w:rPr>
          <w:rFonts w:ascii="Times New Roman" w:hAnsi="Times New Roman" w:eastAsia="Times New Roman" w:cs="Times New Roman"/>
          <w:lang w:val="uk-UA" w:eastAsia="uk-UA" w:bidi="uk-UA"/>
        </w:rPr>
        <w:t>Місцевий сказав:</w:t>
      </w:r>
    </w:p>
    <w:p>
      <w:pPr>
        <w:pStyle w:val="ManuscriptBody"/>
      </w:pPr>
      <w:r>
        <w:rPr>
          <w:rFonts w:ascii="Times New Roman" w:hAnsi="Times New Roman" w:eastAsia="Times New Roman" w:cs="Times New Roman"/>
          <w:lang w:val="uk-UA" w:eastAsia="uk-UA" w:bidi="uk-UA"/>
        </w:rPr>
        <w:t>— Рік ніхто не ходить.</w:t>
      </w:r>
    </w:p>
    <w:p>
      <w:pPr>
        <w:pStyle w:val="ManuscriptBody"/>
      </w:pPr>
      <w:r>
        <w:rPr>
          <w:rFonts w:ascii="Times New Roman" w:hAnsi="Times New Roman" w:eastAsia="Times New Roman" w:cs="Times New Roman"/>
          <w:lang w:val="uk-UA" w:eastAsia="uk-UA" w:bidi="uk-UA"/>
        </w:rPr>
        <w:t>Дошка була суха знизу.</w:t>
      </w:r>
    </w:p>
    <w:p>
      <w:pPr>
        <w:pStyle w:val="ManuscriptBody"/>
      </w:pPr>
      <w:r>
        <w:rPr>
          <w:rFonts w:ascii="Times New Roman" w:hAnsi="Times New Roman" w:eastAsia="Times New Roman" w:cs="Times New Roman"/>
          <w:lang w:val="uk-UA" w:eastAsia="uk-UA" w:bidi="uk-UA"/>
        </w:rPr>
        <w:t>Її рухали сьогодні.</w:t>
      </w:r>
    </w:p>
    <w:p>
      <w:pPr>
        <w:pStyle w:val="ManuscriptBody"/>
      </w:pPr>
      <w:r>
        <w:rPr>
          <w:rFonts w:ascii="Times New Roman" w:hAnsi="Times New Roman" w:eastAsia="Times New Roman" w:cs="Times New Roman"/>
          <w:lang w:val="uk-UA" w:eastAsia="uk-UA" w:bidi="uk-UA"/>
        </w:rPr>
        <w:t>Ми не пішли.</w:t>
      </w:r>
    </w:p>
    <w:p>
      <w:pPr>
        <w:pStyle w:val="ManuscriptBody"/>
      </w:pPr>
      <w:r>
        <w:rPr>
          <w:rFonts w:ascii="Times New Roman" w:hAnsi="Times New Roman" w:eastAsia="Times New Roman" w:cs="Times New Roman"/>
          <w:lang w:val="uk-UA" w:eastAsia="uk-UA" w:bidi="uk-UA"/>
        </w:rPr>
        <w:t>Знайшли інший шлях через офіційний пункт, підробивши дозвіл на санітарний огляд. Довше, дорожче. На старому водозборі за годину затримали іншу групу. Там чекала охорона.</w:t>
      </w:r>
    </w:p>
    <w:p>
      <w:pPr>
        <w:pStyle w:val="ManuscriptBody"/>
      </w:pPr>
      <w:r>
        <w:rPr>
          <w:rFonts w:ascii="Times New Roman" w:hAnsi="Times New Roman" w:eastAsia="Times New Roman" w:cs="Times New Roman"/>
          <w:lang w:val="uk-UA" w:eastAsia="uk-UA" w:bidi="uk-UA"/>
        </w:rPr>
        <w:t>Сейн не здивувався.</w:t>
      </w:r>
    </w:p>
    <w:p>
      <w:pPr>
        <w:pStyle w:val="ManuscriptBody"/>
      </w:pPr>
      <w:r>
        <w:rPr>
          <w:rFonts w:ascii="Times New Roman" w:hAnsi="Times New Roman" w:eastAsia="Times New Roman" w:cs="Times New Roman"/>
          <w:lang w:val="uk-UA" w:eastAsia="uk-UA" w:bidi="uk-UA"/>
        </w:rPr>
        <w:t>— Добре, що не пішли.</w:t>
      </w:r>
    </w:p>
    <w:p>
      <w:pPr>
        <w:pStyle w:val="ManuscriptBody"/>
      </w:pPr>
      <w:r>
        <w:rPr>
          <w:rFonts w:ascii="Times New Roman" w:hAnsi="Times New Roman" w:eastAsia="Times New Roman" w:cs="Times New Roman"/>
          <w:lang w:val="uk-UA" w:eastAsia="uk-UA" w:bidi="uk-UA"/>
        </w:rPr>
        <w:t>— Ви знали?</w:t>
      </w:r>
    </w:p>
    <w:p>
      <w:pPr>
        <w:pStyle w:val="ManuscriptBody"/>
      </w:pPr>
      <w:r>
        <w:rPr>
          <w:rFonts w:ascii="Times New Roman" w:hAnsi="Times New Roman" w:eastAsia="Times New Roman" w:cs="Times New Roman"/>
          <w:lang w:val="uk-UA" w:eastAsia="uk-UA" w:bidi="uk-UA"/>
        </w:rPr>
        <w:t>— Знав, що шлях ризикований.</w:t>
      </w:r>
    </w:p>
    <w:p>
      <w:pPr>
        <w:pStyle w:val="ManuscriptBody"/>
      </w:pPr>
      <w:r>
        <w:rPr>
          <w:rFonts w:ascii="Times New Roman" w:hAnsi="Times New Roman" w:eastAsia="Times New Roman" w:cs="Times New Roman"/>
          <w:lang w:val="uk-UA" w:eastAsia="uk-UA" w:bidi="uk-UA"/>
        </w:rPr>
        <w:t>— Ви знали, що я його виберу?</w:t>
      </w:r>
    </w:p>
    <w:p>
      <w:pPr>
        <w:pStyle w:val="ManuscriptBody"/>
      </w:pPr>
      <w:r>
        <w:rPr>
          <w:rFonts w:ascii="Times New Roman" w:hAnsi="Times New Roman" w:eastAsia="Times New Roman" w:cs="Times New Roman"/>
          <w:lang w:val="uk-UA" w:eastAsia="uk-UA" w:bidi="uk-UA"/>
        </w:rPr>
        <w:t>— У вас репутація. Ви не б’єте пост, якщо можна пройти там, де пост не бачить.</w:t>
      </w:r>
    </w:p>
    <w:p>
      <w:pPr>
        <w:pStyle w:val="ManuscriptBody"/>
      </w:pPr>
      <w:r>
        <w:rPr>
          <w:rFonts w:ascii="Times New Roman" w:hAnsi="Times New Roman" w:eastAsia="Times New Roman" w:cs="Times New Roman"/>
          <w:lang w:val="uk-UA" w:eastAsia="uk-UA" w:bidi="uk-UA"/>
        </w:rPr>
        <w:t>Мені стало холодно.</w:t>
      </w:r>
    </w:p>
    <w:p>
      <w:pPr>
        <w:pStyle w:val="ManuscriptBody"/>
      </w:pPr>
      <w:r>
        <w:rPr>
          <w:rFonts w:ascii="Times New Roman" w:hAnsi="Times New Roman" w:eastAsia="Times New Roman" w:cs="Times New Roman"/>
          <w:lang w:val="uk-UA" w:eastAsia="uk-UA" w:bidi="uk-UA"/>
        </w:rPr>
        <w:t>— Хто ще знає мою репутацію настільки добре?</w:t>
      </w:r>
    </w:p>
    <w:p>
      <w:pPr>
        <w:pStyle w:val="ManuscriptBody"/>
      </w:pPr>
      <w:r>
        <w:rPr>
          <w:rFonts w:ascii="Times New Roman" w:hAnsi="Times New Roman" w:eastAsia="Times New Roman" w:cs="Times New Roman"/>
          <w:lang w:val="uk-UA" w:eastAsia="uk-UA" w:bidi="uk-UA"/>
        </w:rPr>
        <w:t>— Усі, хто платить за результат.</w:t>
      </w:r>
    </w:p>
    <w:p>
      <w:pPr>
        <w:pStyle w:val="ManuscriptBody"/>
      </w:pPr>
      <w:r>
        <w:rPr>
          <w:rFonts w:ascii="Times New Roman" w:hAnsi="Times New Roman" w:eastAsia="Times New Roman" w:cs="Times New Roman"/>
          <w:lang w:val="uk-UA" w:eastAsia="uk-UA" w:bidi="uk-UA"/>
        </w:rPr>
        <w:t>— Ні. Більшість платить і сподівається. Ви розрахували.</w:t>
      </w:r>
    </w:p>
    <w:p>
      <w:pPr>
        <w:pStyle w:val="ManuscriptBody"/>
      </w:pPr>
      <w:r>
        <w:rPr>
          <w:rFonts w:ascii="Times New Roman" w:hAnsi="Times New Roman" w:eastAsia="Times New Roman" w:cs="Times New Roman"/>
          <w:lang w:val="uk-UA" w:eastAsia="uk-UA" w:bidi="uk-UA"/>
        </w:rPr>
        <w:t>Він усміхнувся.</w:t>
      </w:r>
    </w:p>
    <w:p>
      <w:pPr>
        <w:pStyle w:val="ManuscriptBody"/>
      </w:pPr>
      <w:r>
        <w:rPr>
          <w:rFonts w:ascii="Times New Roman" w:hAnsi="Times New Roman" w:eastAsia="Times New Roman" w:cs="Times New Roman"/>
          <w:lang w:val="uk-UA" w:eastAsia="uk-UA" w:bidi="uk-UA"/>
        </w:rPr>
        <w:t>— І ви розрахували мене. У чому проблема?</w:t>
      </w:r>
    </w:p>
    <w:p>
      <w:pPr>
        <w:pStyle w:val="ManuscriptBody"/>
      </w:pPr>
      <w:r>
        <w:rPr>
          <w:rFonts w:ascii="Times New Roman" w:hAnsi="Times New Roman" w:eastAsia="Times New Roman" w:cs="Times New Roman"/>
          <w:lang w:val="uk-UA" w:eastAsia="uk-UA" w:bidi="uk-UA"/>
        </w:rPr>
        <w:t>Проблема була в тому, що шлях став пасткою саме через мою добру звичку не лізти в бій.</w:t>
      </w:r>
    </w:p>
    <w:p>
      <w:pPr>
        <w:pStyle w:val="ManuscriptBody"/>
      </w:pPr>
      <w:r>
        <w:rPr>
          <w:rFonts w:ascii="Times New Roman" w:hAnsi="Times New Roman" w:eastAsia="Times New Roman" w:cs="Times New Roman"/>
          <w:lang w:val="uk-UA" w:eastAsia="uk-UA" w:bidi="uk-UA"/>
        </w:rPr>
        <w:t>Наступне завдання Сейна я не взяв.</w:t>
      </w:r>
    </w:p>
    <w:p>
      <w:pPr>
        <w:pStyle w:val="ManuscriptBody"/>
      </w:pPr>
      <w:r>
        <w:rPr>
          <w:rFonts w:ascii="Times New Roman" w:hAnsi="Times New Roman" w:eastAsia="Times New Roman" w:cs="Times New Roman"/>
          <w:lang w:val="uk-UA" w:eastAsia="uk-UA" w:bidi="uk-UA"/>
        </w:rPr>
        <w:t>Він надіслав третє — уже через посередника, інше ім’я. Я впізнав по формулюванню: «спосіб на розсуд виконавця». Надто вільно.</w:t>
      </w:r>
    </w:p>
    <w:p>
      <w:pPr>
        <w:pStyle w:val="ManuscriptBody"/>
      </w:pPr>
      <w:r>
        <w:rPr>
          <w:rFonts w:ascii="Times New Roman" w:hAnsi="Times New Roman" w:eastAsia="Times New Roman" w:cs="Times New Roman"/>
          <w:lang w:val="uk-UA" w:eastAsia="uk-UA" w:bidi="uk-UA"/>
        </w:rPr>
        <w:t>Тоді зрозумів: замовник, який знає твою свободу, може зробити її коридором.</w:t>
      </w:r>
    </w:p>
    <w:p>
      <w:pPr>
        <w:pStyle w:val="ManuscriptBody"/>
      </w:pPr>
      <w:r>
        <w:rPr>
          <w:rFonts w:ascii="Times New Roman" w:hAnsi="Times New Roman" w:eastAsia="Times New Roman" w:cs="Times New Roman"/>
          <w:lang w:val="uk-UA" w:eastAsia="uk-UA" w:bidi="uk-UA"/>
        </w:rPr>
        <w:t>Я написав окремий рядок:</w:t>
      </w:r>
    </w:p>
    <w:p>
      <w:pPr>
        <w:pStyle w:val="ManuscriptBody"/>
      </w:pPr>
      <w:r>
        <w:rPr>
          <w:rFonts w:ascii="Times New Roman" w:hAnsi="Times New Roman" w:eastAsia="Times New Roman" w:cs="Times New Roman"/>
          <w:lang w:val="uk-UA" w:eastAsia="uk-UA" w:bidi="uk-UA"/>
        </w:rPr>
        <w:t>БІЙСЯ ЗАМОВНИКА, ЯКИЙ ЗНАЄ ТЕБЕ КРАЩЕ, НІЖ ТИ САМ.</w:t>
      </w:r>
    </w:p>
    <w:p>
      <w:pPr>
        <w:pStyle w:val="ManuscriptBody"/>
      </w:pPr>
      <w:r>
        <w:rPr>
          <w:rFonts w:ascii="Times New Roman" w:hAnsi="Times New Roman" w:eastAsia="Times New Roman" w:cs="Times New Roman"/>
          <w:lang w:val="uk-UA" w:eastAsia="uk-UA" w:bidi="uk-UA"/>
        </w:rPr>
        <w:t>Гордій прочитав і сказав:</w:t>
      </w:r>
    </w:p>
    <w:p>
      <w:pPr>
        <w:pStyle w:val="ManuscriptBody"/>
      </w:pPr>
      <w:r>
        <w:rPr>
          <w:rFonts w:ascii="Times New Roman" w:hAnsi="Times New Roman" w:eastAsia="Times New Roman" w:cs="Times New Roman"/>
          <w:lang w:val="uk-UA" w:eastAsia="uk-UA" w:bidi="uk-UA"/>
        </w:rPr>
        <w:t>— Це хороше сьоме.</w:t>
      </w:r>
    </w:p>
    <w:p>
      <w:pPr>
        <w:pStyle w:val="ManuscriptBody"/>
      </w:pPr>
      <w:r>
        <w:rPr>
          <w:rFonts w:ascii="Times New Roman" w:hAnsi="Times New Roman" w:eastAsia="Times New Roman" w:cs="Times New Roman"/>
          <w:lang w:val="uk-UA" w:eastAsia="uk-UA" w:bidi="uk-UA"/>
        </w:rPr>
        <w:t>Я показав на старе.</w:t>
      </w:r>
    </w:p>
    <w:p>
      <w:pPr>
        <w:pStyle w:val="ManuscriptBody"/>
      </w:pPr>
      <w:r>
        <w:rPr>
          <w:rFonts w:ascii="Times New Roman" w:hAnsi="Times New Roman" w:eastAsia="Times New Roman" w:cs="Times New Roman"/>
          <w:lang w:val="uk-UA" w:eastAsia="uk-UA" w:bidi="uk-UA"/>
        </w:rPr>
        <w:t>— У нас уже є.</w:t>
      </w:r>
    </w:p>
    <w:p>
      <w:pPr>
        <w:pStyle w:val="ManuscriptBody"/>
      </w:pPr>
      <w:r>
        <w:rPr>
          <w:rFonts w:ascii="Times New Roman" w:hAnsi="Times New Roman" w:eastAsia="Times New Roman" w:cs="Times New Roman"/>
          <w:lang w:val="uk-UA" w:eastAsia="uk-UA" w:bidi="uk-UA"/>
        </w:rPr>
        <w:t>— Тоді восьме.</w:t>
      </w:r>
    </w:p>
    <w:p>
      <w:pPr>
        <w:pStyle w:val="ManuscriptBody"/>
      </w:pPr>
      <w:r>
        <w:rPr>
          <w:rFonts w:ascii="Times New Roman" w:hAnsi="Times New Roman" w:eastAsia="Times New Roman" w:cs="Times New Roman"/>
          <w:lang w:val="uk-UA" w:eastAsia="uk-UA" w:bidi="uk-UA"/>
        </w:rPr>
        <w:t>— Ліміт сім.</w:t>
      </w:r>
    </w:p>
    <w:p>
      <w:pPr>
        <w:pStyle w:val="ManuscriptBody"/>
      </w:pPr>
      <w:r>
        <w:rPr>
          <w:rFonts w:ascii="Times New Roman" w:hAnsi="Times New Roman" w:eastAsia="Times New Roman" w:cs="Times New Roman"/>
          <w:lang w:val="uk-UA" w:eastAsia="uk-UA" w:bidi="uk-UA"/>
        </w:rPr>
        <w:t>— Твій ліміт.</w:t>
      </w:r>
    </w:p>
    <w:p>
      <w:pPr>
        <w:pStyle w:val="ManuscriptBody"/>
      </w:pPr>
      <w:r>
        <w:rPr>
          <w:rFonts w:ascii="Times New Roman" w:hAnsi="Times New Roman" w:eastAsia="Times New Roman" w:cs="Times New Roman"/>
          <w:lang w:val="uk-UA" w:eastAsia="uk-UA" w:bidi="uk-UA"/>
        </w:rPr>
        <w:t>Ведар мав іншу думку.</w:t>
      </w:r>
    </w:p>
    <w:p>
      <w:pPr>
        <w:pStyle w:val="ManuscriptBody"/>
      </w:pPr>
      <w:r>
        <w:rPr>
          <w:rFonts w:ascii="Times New Roman" w:hAnsi="Times New Roman" w:eastAsia="Times New Roman" w:cs="Times New Roman"/>
          <w:lang w:val="uk-UA" w:eastAsia="uk-UA" w:bidi="uk-UA"/>
        </w:rPr>
        <w:t>— Нове правило перевіряється до рейсу, — сказав Ведар. — Старе — ні.</w:t>
      </w:r>
    </w:p>
    <w:p>
      <w:pPr>
        <w:pStyle w:val="ManuscriptBody"/>
      </w:pPr>
      <w:r>
        <w:rPr>
          <w:rFonts w:ascii="Times New Roman" w:hAnsi="Times New Roman" w:eastAsia="Times New Roman" w:cs="Times New Roman"/>
          <w:lang w:val="uk-UA" w:eastAsia="uk-UA" w:bidi="uk-UA"/>
        </w:rPr>
        <w:t>Ми сиділи над двома рядками.</w:t>
      </w:r>
    </w:p>
    <w:p>
      <w:pPr>
        <w:pStyle w:val="ManuscriptBody"/>
      </w:pPr>
      <w:r>
        <w:rPr>
          <w:rFonts w:ascii="Times New Roman" w:hAnsi="Times New Roman" w:eastAsia="Times New Roman" w:cs="Times New Roman"/>
          <w:lang w:val="uk-UA" w:eastAsia="uk-UA" w:bidi="uk-UA"/>
        </w:rPr>
        <w:t>НЕ БУДЬ ЄДИНИМ ЧИТАЧЕМ СВОЄЇ КНИГИ.</w:t>
      </w:r>
    </w:p>
    <w:p>
      <w:pPr>
        <w:pStyle w:val="ManuscriptBody"/>
      </w:pPr>
      <w:r>
        <w:rPr>
          <w:rFonts w:ascii="Times New Roman" w:hAnsi="Times New Roman" w:eastAsia="Times New Roman" w:cs="Times New Roman"/>
          <w:lang w:val="uk-UA" w:eastAsia="uk-UA" w:bidi="uk-UA"/>
        </w:rPr>
        <w:t>БІЙСЯ ЗАМОВНИКА, ЯКИЙ ЗНАЄ ТЕБЕ КРАЩЕ, НІЖ ТИ САМ.</w:t>
      </w:r>
    </w:p>
    <w:p>
      <w:pPr>
        <w:pStyle w:val="ManuscriptBody"/>
      </w:pPr>
      <w:r>
        <w:rPr>
          <w:rFonts w:ascii="Times New Roman" w:hAnsi="Times New Roman" w:eastAsia="Times New Roman" w:cs="Times New Roman"/>
          <w:lang w:val="uk-UA" w:eastAsia="uk-UA" w:bidi="uk-UA"/>
        </w:rPr>
        <w:t>— Обидва потрібні, — сказав я.</w:t>
      </w:r>
    </w:p>
    <w:p>
      <w:pPr>
        <w:pStyle w:val="ManuscriptBody"/>
      </w:pPr>
      <w:r>
        <w:rPr>
          <w:rFonts w:ascii="Times New Roman" w:hAnsi="Times New Roman" w:eastAsia="Times New Roman" w:cs="Times New Roman"/>
          <w:lang w:val="uk-UA" w:eastAsia="uk-UA" w:bidi="uk-UA"/>
        </w:rPr>
        <w:t>— Згоден.</w:t>
      </w:r>
    </w:p>
    <w:p>
      <w:pPr>
        <w:pStyle w:val="ManuscriptBody"/>
      </w:pPr>
      <w:r>
        <w:rPr>
          <w:rFonts w:ascii="Times New Roman" w:hAnsi="Times New Roman" w:eastAsia="Times New Roman" w:cs="Times New Roman"/>
          <w:lang w:val="uk-UA" w:eastAsia="uk-UA" w:bidi="uk-UA"/>
        </w:rPr>
        <w:t>— Тоді вісім.</w:t>
      </w:r>
    </w:p>
    <w:p>
      <w:pPr>
        <w:pStyle w:val="ManuscriptBody"/>
      </w:pPr>
      <w:r>
        <w:rPr>
          <w:rFonts w:ascii="Times New Roman" w:hAnsi="Times New Roman" w:eastAsia="Times New Roman" w:cs="Times New Roman"/>
          <w:lang w:val="uk-UA" w:eastAsia="uk-UA" w:bidi="uk-UA"/>
        </w:rPr>
        <w:t>— Ти сам не хотів.</w:t>
      </w:r>
    </w:p>
    <w:p>
      <w:pPr>
        <w:pStyle w:val="ManuscriptBody"/>
      </w:pPr>
      <w:r>
        <w:rPr>
          <w:rFonts w:ascii="Times New Roman" w:hAnsi="Times New Roman" w:eastAsia="Times New Roman" w:cs="Times New Roman"/>
          <w:lang w:val="uk-UA" w:eastAsia="uk-UA" w:bidi="uk-UA"/>
        </w:rPr>
        <w:t>— Передумав.</w:t>
      </w:r>
    </w:p>
    <w:p>
      <w:pPr>
        <w:pStyle w:val="ManuscriptBody"/>
      </w:pPr>
      <w:r>
        <w:rPr>
          <w:rFonts w:ascii="Times New Roman" w:hAnsi="Times New Roman" w:eastAsia="Times New Roman" w:cs="Times New Roman"/>
          <w:lang w:val="uk-UA" w:eastAsia="uk-UA" w:bidi="uk-UA"/>
        </w:rPr>
        <w:t>Ведар усміхнувся.</w:t>
      </w:r>
    </w:p>
    <w:p>
      <w:pPr>
        <w:pStyle w:val="ManuscriptBody"/>
      </w:pPr>
      <w:r>
        <w:rPr>
          <w:rFonts w:ascii="Times New Roman" w:hAnsi="Times New Roman" w:eastAsia="Times New Roman" w:cs="Times New Roman"/>
          <w:lang w:val="uk-UA" w:eastAsia="uk-UA" w:bidi="uk-UA"/>
        </w:rPr>
        <w:t>— Гордій переміг?</w:t>
      </w:r>
    </w:p>
    <w:p>
      <w:pPr>
        <w:pStyle w:val="ManuscriptBody"/>
      </w:pPr>
      <w:r>
        <w:rPr>
          <w:rFonts w:ascii="Times New Roman" w:hAnsi="Times New Roman" w:eastAsia="Times New Roman" w:cs="Times New Roman"/>
          <w:lang w:val="uk-UA" w:eastAsia="uk-UA" w:bidi="uk-UA"/>
        </w:rPr>
        <w:t>— Не кажи йому.</w:t>
      </w:r>
    </w:p>
    <w:p>
      <w:pPr>
        <w:pStyle w:val="ManuscriptBody"/>
      </w:pPr>
      <w:r>
        <w:rPr>
          <w:rFonts w:ascii="Times New Roman" w:hAnsi="Times New Roman" w:eastAsia="Times New Roman" w:cs="Times New Roman"/>
          <w:lang w:val="uk-UA" w:eastAsia="uk-UA" w:bidi="uk-UA"/>
        </w:rPr>
        <w:t>Але проблема була не тільки в кількості. Польовий лист уже друкували для майстерень і перевізників. Люди справді вчили сім коротких рядків. Восьмий ламав формат, навчальні картки, нумерацію, звичку.</w:t>
      </w:r>
    </w:p>
    <w:p>
      <w:pPr>
        <w:pStyle w:val="ManuscriptBody"/>
      </w:pPr>
      <w:r>
        <w:rPr>
          <w:rFonts w:ascii="Times New Roman" w:hAnsi="Times New Roman" w:eastAsia="Times New Roman" w:cs="Times New Roman"/>
          <w:lang w:val="uk-UA" w:eastAsia="uk-UA" w:bidi="uk-UA"/>
        </w:rPr>
        <w:t>Це здається смішною причиною, поки не спробуєш змінити правило в сотнях місць, де люди працюють сьогодні.</w:t>
      </w:r>
    </w:p>
    <w:p>
      <w:pPr>
        <w:pStyle w:val="ManuscriptBody"/>
      </w:pPr>
      <w:r>
        <w:rPr>
          <w:rFonts w:ascii="Times New Roman" w:hAnsi="Times New Roman" w:eastAsia="Times New Roman" w:cs="Times New Roman"/>
          <w:lang w:val="uk-UA" w:eastAsia="uk-UA" w:bidi="uk-UA"/>
        </w:rPr>
        <w:t>Ведар запропонував:</w:t>
      </w:r>
    </w:p>
    <w:p>
      <w:pPr>
        <w:pStyle w:val="ManuscriptBody"/>
      </w:pPr>
      <w:r>
        <w:rPr>
          <w:rFonts w:ascii="Times New Roman" w:hAnsi="Times New Roman" w:eastAsia="Times New Roman" w:cs="Times New Roman"/>
          <w:lang w:val="uk-UA" w:eastAsia="uk-UA" w:bidi="uk-UA"/>
        </w:rPr>
        <w:t>— Рядок про читача перенести до навчального матеріалу. Там він і так потребує пояснення. Нове сьоме лишити в полі.</w:t>
      </w:r>
    </w:p>
    <w:p>
      <w:pPr>
        <w:pStyle w:val="ManuscriptBody"/>
      </w:pPr>
      <w:r>
        <w:rPr>
          <w:rFonts w:ascii="Times New Roman" w:hAnsi="Times New Roman" w:eastAsia="Times New Roman" w:cs="Times New Roman"/>
          <w:lang w:val="uk-UA" w:eastAsia="uk-UA" w:bidi="uk-UA"/>
        </w:rPr>
        <w:t>— Читач важливіший.</w:t>
      </w:r>
    </w:p>
    <w:p>
      <w:pPr>
        <w:pStyle w:val="ManuscriptBody"/>
      </w:pPr>
      <w:r>
        <w:rPr>
          <w:rFonts w:ascii="Times New Roman" w:hAnsi="Times New Roman" w:eastAsia="Times New Roman" w:cs="Times New Roman"/>
          <w:lang w:val="uk-UA" w:eastAsia="uk-UA" w:bidi="uk-UA"/>
        </w:rPr>
        <w:t>— Для системного перегляду — так. Для людини під дверима — що вона зробить із фразою «знайди читача»?</w:t>
      </w:r>
    </w:p>
    <w:p>
      <w:pPr>
        <w:pStyle w:val="ManuscriptBody"/>
      </w:pPr>
      <w:r>
        <w:rPr>
          <w:rFonts w:ascii="Times New Roman" w:hAnsi="Times New Roman" w:eastAsia="Times New Roman" w:cs="Times New Roman"/>
          <w:lang w:val="uk-UA" w:eastAsia="uk-UA" w:bidi="uk-UA"/>
        </w:rPr>
        <w:t>— Згадає, що не є останньою інстанцією.</w:t>
      </w:r>
    </w:p>
    <w:p>
      <w:pPr>
        <w:pStyle w:val="ManuscriptBody"/>
      </w:pPr>
      <w:r>
        <w:rPr>
          <w:rFonts w:ascii="Times New Roman" w:hAnsi="Times New Roman" w:eastAsia="Times New Roman" w:cs="Times New Roman"/>
          <w:lang w:val="uk-UA" w:eastAsia="uk-UA" w:bidi="uk-UA"/>
        </w:rPr>
        <w:t>— А якщо зв’язку немає?</w:t>
      </w:r>
    </w:p>
    <w:p>
      <w:pPr>
        <w:pStyle w:val="ManuscriptBody"/>
      </w:pPr>
      <w:r>
        <w:rPr>
          <w:rFonts w:ascii="Times New Roman" w:hAnsi="Times New Roman" w:eastAsia="Times New Roman" w:cs="Times New Roman"/>
          <w:lang w:val="uk-UA" w:eastAsia="uk-UA" w:bidi="uk-UA"/>
        </w:rPr>
        <w:t>— Збере запис.</w:t>
      </w:r>
    </w:p>
    <w:p>
      <w:pPr>
        <w:pStyle w:val="ManuscriptBody"/>
      </w:pPr>
      <w:r>
        <w:rPr>
          <w:rFonts w:ascii="Times New Roman" w:hAnsi="Times New Roman" w:eastAsia="Times New Roman" w:cs="Times New Roman"/>
          <w:lang w:val="uk-UA" w:eastAsia="uk-UA" w:bidi="uk-UA"/>
        </w:rPr>
        <w:t>— Це вже навчання. Бачиш?</w:t>
      </w:r>
    </w:p>
    <w:p>
      <w:pPr>
        <w:pStyle w:val="ManuscriptBody"/>
      </w:pPr>
      <w:r>
        <w:rPr>
          <w:rFonts w:ascii="Times New Roman" w:hAnsi="Times New Roman" w:eastAsia="Times New Roman" w:cs="Times New Roman"/>
          <w:lang w:val="uk-UA" w:eastAsia="uk-UA" w:bidi="uk-UA"/>
        </w:rPr>
        <w:t>Він не казав: прибрати. Казав: перенести туди, де розкриємо правильно.</w:t>
      </w:r>
    </w:p>
    <w:p>
      <w:pPr>
        <w:pStyle w:val="ManuscriptBody"/>
      </w:pPr>
      <w:r>
        <w:rPr>
          <w:rFonts w:ascii="Times New Roman" w:hAnsi="Times New Roman" w:eastAsia="Times New Roman" w:cs="Times New Roman"/>
          <w:lang w:val="uk-UA" w:eastAsia="uk-UA" w:bidi="uk-UA"/>
        </w:rPr>
        <w:t>Друге він теж розібрав. «Спочатку живий. Потім розберемося» перед рейсом не перевіриш: «потім» обіцяє, а чи є чим обіцяти — не каже. Перевірити можна інше. У польовому листі друге стало таким: НЕ БЕРИ КОНТРАКТУ, ЯКОГО НЕ ЗМОЖЕШ ДОНЕСТИ.</w:t>
      </w:r>
    </w:p>
    <w:p>
      <w:pPr>
        <w:pStyle w:val="ManuscriptBody"/>
      </w:pPr>
      <w:r>
        <w:rPr>
          <w:rFonts w:ascii="Times New Roman" w:hAnsi="Times New Roman" w:eastAsia="Times New Roman" w:cs="Times New Roman"/>
          <w:lang w:val="uk-UA" w:eastAsia="uk-UA" w:bidi="uk-UA"/>
        </w:rPr>
        <w:t>Я сперечався менше, ніж мав би. Принцип лишався той самий, мінялися слова. «Спочатку живий» ми віднесли до навчання, поруч із читачем. Гордій потім тримав його в голові, а не на пластику.</w:t>
      </w:r>
    </w:p>
    <w:p>
      <w:pPr>
        <w:pStyle w:val="ManuscriptBody"/>
      </w:pPr>
      <w:r>
        <w:rPr>
          <w:rFonts w:ascii="Times New Roman" w:hAnsi="Times New Roman" w:eastAsia="Times New Roman" w:cs="Times New Roman"/>
          <w:lang w:val="uk-UA" w:eastAsia="uk-UA" w:bidi="uk-UA"/>
        </w:rPr>
        <w:t>Я погодився.</w:t>
      </w:r>
    </w:p>
    <w:p>
      <w:pPr>
        <w:pStyle w:val="ManuscriptBody"/>
      </w:pPr>
      <w:r>
        <w:rPr>
          <w:rFonts w:ascii="Times New Roman" w:hAnsi="Times New Roman" w:eastAsia="Times New Roman" w:cs="Times New Roman"/>
          <w:lang w:val="uk-UA" w:eastAsia="uk-UA" w:bidi="uk-UA"/>
        </w:rPr>
        <w:t>Сам написав примітку: «вимогу зовнішнього читання — до окремого навчального матеріалу».</w:t>
      </w:r>
    </w:p>
    <w:p>
      <w:pPr>
        <w:pStyle w:val="ManuscriptBody"/>
      </w:pPr>
      <w:r>
        <w:rPr>
          <w:rFonts w:ascii="Times New Roman" w:hAnsi="Times New Roman" w:eastAsia="Times New Roman" w:cs="Times New Roman"/>
          <w:lang w:val="uk-UA" w:eastAsia="uk-UA" w:bidi="uk-UA"/>
        </w:rPr>
        <w:t>Потім слово «окремого» закреслили, щоб не створювати ще один документ без власника. Лишилося: «до навчання».</w:t>
      </w:r>
    </w:p>
    <w:p>
      <w:pPr>
        <w:pStyle w:val="ManuscriptBody"/>
      </w:pPr>
      <w:r>
        <w:rPr>
          <w:rFonts w:ascii="Times New Roman" w:hAnsi="Times New Roman" w:eastAsia="Times New Roman" w:cs="Times New Roman"/>
          <w:lang w:val="uk-UA" w:eastAsia="uk-UA" w:bidi="uk-UA"/>
        </w:rPr>
        <w:t>Ми склали план повного розділу: хто читач, що бачить, коли має право призупинити, як не зробити з нього другого господаря.</w:t>
      </w:r>
    </w:p>
    <w:p>
      <w:pPr>
        <w:pStyle w:val="ManuscriptBody"/>
      </w:pPr>
      <w:r>
        <w:rPr>
          <w:rFonts w:ascii="Times New Roman" w:hAnsi="Times New Roman" w:eastAsia="Times New Roman" w:cs="Times New Roman"/>
          <w:lang w:val="uk-UA" w:eastAsia="uk-UA" w:bidi="uk-UA"/>
        </w:rPr>
        <w:t>Не закінчили.</w:t>
      </w:r>
    </w:p>
    <w:p>
      <w:pPr>
        <w:pStyle w:val="ManuscriptBody"/>
      </w:pPr>
      <w:r>
        <w:rPr>
          <w:rFonts w:ascii="Times New Roman" w:hAnsi="Times New Roman" w:eastAsia="Times New Roman" w:cs="Times New Roman"/>
          <w:lang w:val="uk-UA" w:eastAsia="uk-UA" w:bidi="uk-UA"/>
        </w:rPr>
        <w:t>Спершу завадила термінова робота. Потім нова реорганізація. Потім один із фахівців пішов. Потім мені здалося, що практики й так розуміють сенс.</w:t>
      </w:r>
    </w:p>
    <w:p>
      <w:pPr>
        <w:pStyle w:val="ManuscriptBody"/>
      </w:pPr>
      <w:r>
        <w:rPr>
          <w:rFonts w:ascii="Times New Roman" w:hAnsi="Times New Roman" w:eastAsia="Times New Roman" w:cs="Times New Roman"/>
          <w:lang w:val="uk-UA" w:eastAsia="uk-UA" w:bidi="uk-UA"/>
        </w:rPr>
        <w:t>Короткий польовий лист уже працював.</w:t>
      </w:r>
    </w:p>
    <w:p>
      <w:pPr>
        <w:pStyle w:val="ManuscriptBody"/>
      </w:pPr>
      <w:r>
        <w:rPr>
          <w:rFonts w:ascii="Times New Roman" w:hAnsi="Times New Roman" w:eastAsia="Times New Roman" w:cs="Times New Roman"/>
          <w:lang w:val="uk-UA" w:eastAsia="uk-UA" w:bidi="uk-UA"/>
        </w:rPr>
        <w:t>Саме так незавершене найчастіше стає постійним: не через рішення «ніколи», а через достатньо зручне «поки».</w:t>
      </w:r>
    </w:p>
    <w:p>
      <w:pPr>
        <w:pStyle w:val="ManuscriptBody"/>
      </w:pPr>
      <w:r>
        <w:rPr>
          <w:rFonts w:ascii="Times New Roman" w:hAnsi="Times New Roman" w:eastAsia="Times New Roman" w:cs="Times New Roman"/>
          <w:lang w:val="uk-UA" w:eastAsia="uk-UA" w:bidi="uk-UA"/>
        </w:rPr>
        <w:t>Гордій відмовився переписувати пластик.</w:t>
      </w:r>
    </w:p>
    <w:p>
      <w:pPr>
        <w:pStyle w:val="ManuscriptBody"/>
      </w:pPr>
      <w:r>
        <w:rPr>
          <w:rFonts w:ascii="Times New Roman" w:hAnsi="Times New Roman" w:eastAsia="Times New Roman" w:cs="Times New Roman"/>
          <w:lang w:val="uk-UA" w:eastAsia="uk-UA" w:bidi="uk-UA"/>
        </w:rPr>
        <w:t>— Сьоме змінилося.</w:t>
      </w:r>
    </w:p>
    <w:p>
      <w:pPr>
        <w:pStyle w:val="ManuscriptBody"/>
      </w:pPr>
      <w:r>
        <w:rPr>
          <w:rFonts w:ascii="Times New Roman" w:hAnsi="Times New Roman" w:eastAsia="Times New Roman" w:cs="Times New Roman"/>
          <w:lang w:val="uk-UA" w:eastAsia="uk-UA" w:bidi="uk-UA"/>
        </w:rPr>
        <w:t>— Чув.</w:t>
      </w:r>
    </w:p>
    <w:p>
      <w:pPr>
        <w:pStyle w:val="ManuscriptBody"/>
      </w:pPr>
      <w:r>
        <w:rPr>
          <w:rFonts w:ascii="Times New Roman" w:hAnsi="Times New Roman" w:eastAsia="Times New Roman" w:cs="Times New Roman"/>
          <w:lang w:val="uk-UA" w:eastAsia="uk-UA" w:bidi="uk-UA"/>
        </w:rPr>
        <w:t>— Треба оновити.</w:t>
      </w:r>
    </w:p>
    <w:p>
      <w:pPr>
        <w:pStyle w:val="ManuscriptBody"/>
      </w:pPr>
      <w:r>
        <w:rPr>
          <w:rFonts w:ascii="Times New Roman" w:hAnsi="Times New Roman" w:eastAsia="Times New Roman" w:cs="Times New Roman"/>
          <w:lang w:val="uk-UA" w:eastAsia="uk-UA" w:bidi="uk-UA"/>
        </w:rPr>
        <w:t>— Не треба.</w:t>
      </w:r>
    </w:p>
    <w:p>
      <w:pPr>
        <w:pStyle w:val="ManuscriptBody"/>
      </w:pPr>
      <w:r>
        <w:rPr>
          <w:rFonts w:ascii="Times New Roman" w:hAnsi="Times New Roman" w:eastAsia="Times New Roman" w:cs="Times New Roman"/>
          <w:lang w:val="uk-UA" w:eastAsia="uk-UA" w:bidi="uk-UA"/>
        </w:rPr>
        <w:t>Він поставив чайник.</w:t>
      </w:r>
    </w:p>
    <w:p>
      <w:pPr>
        <w:pStyle w:val="ManuscriptBody"/>
      </w:pPr>
      <w:r>
        <w:rPr>
          <w:rFonts w:ascii="Times New Roman" w:hAnsi="Times New Roman" w:eastAsia="Times New Roman" w:cs="Times New Roman"/>
          <w:lang w:val="uk-UA" w:eastAsia="uk-UA" w:bidi="uk-UA"/>
        </w:rPr>
        <w:t>— Молоді вчать нове.</w:t>
      </w:r>
    </w:p>
    <w:p>
      <w:pPr>
        <w:pStyle w:val="ManuscriptBody"/>
      </w:pPr>
      <w:r>
        <w:rPr>
          <w:rFonts w:ascii="Times New Roman" w:hAnsi="Times New Roman" w:eastAsia="Times New Roman" w:cs="Times New Roman"/>
          <w:lang w:val="uk-UA" w:eastAsia="uk-UA" w:bidi="uk-UA"/>
        </w:rPr>
        <w:t>— Нехай.</w:t>
      </w:r>
    </w:p>
    <w:p>
      <w:pPr>
        <w:pStyle w:val="ManuscriptBody"/>
      </w:pPr>
      <w:r>
        <w:rPr>
          <w:rFonts w:ascii="Times New Roman" w:hAnsi="Times New Roman" w:eastAsia="Times New Roman" w:cs="Times New Roman"/>
          <w:lang w:val="uk-UA" w:eastAsia="uk-UA" w:bidi="uk-UA"/>
        </w:rPr>
        <w:t>— А це?</w:t>
      </w:r>
    </w:p>
    <w:p>
      <w:pPr>
        <w:pStyle w:val="ManuscriptBody"/>
      </w:pPr>
      <w:r>
        <w:rPr>
          <w:rFonts w:ascii="Times New Roman" w:hAnsi="Times New Roman" w:eastAsia="Times New Roman" w:cs="Times New Roman"/>
          <w:lang w:val="uk-UA" w:eastAsia="uk-UA" w:bidi="uk-UA"/>
        </w:rPr>
        <w:t>— Моє.</w:t>
      </w:r>
    </w:p>
    <w:p>
      <w:pPr>
        <w:pStyle w:val="ManuscriptBody"/>
      </w:pPr>
      <w:r>
        <w:rPr>
          <w:rFonts w:ascii="Times New Roman" w:hAnsi="Times New Roman" w:eastAsia="Times New Roman" w:cs="Times New Roman"/>
          <w:lang w:val="uk-UA" w:eastAsia="uk-UA" w:bidi="uk-UA"/>
        </w:rPr>
        <w:t>— Правило моє.</w:t>
      </w:r>
    </w:p>
    <w:p>
      <w:pPr>
        <w:pStyle w:val="ManuscriptBody"/>
      </w:pPr>
      <w:r>
        <w:rPr>
          <w:rFonts w:ascii="Times New Roman" w:hAnsi="Times New Roman" w:eastAsia="Times New Roman" w:cs="Times New Roman"/>
          <w:lang w:val="uk-UA" w:eastAsia="uk-UA" w:bidi="uk-UA"/>
        </w:rPr>
        <w:t>— Пластик мій.</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 Серйозно.</w:t>
      </w:r>
    </w:p>
    <w:p>
      <w:pPr>
        <w:pStyle w:val="ManuscriptBody"/>
      </w:pPr>
      <w:r>
        <w:rPr>
          <w:rFonts w:ascii="Times New Roman" w:hAnsi="Times New Roman" w:eastAsia="Times New Roman" w:cs="Times New Roman"/>
          <w:lang w:val="uk-UA" w:eastAsia="uk-UA" w:bidi="uk-UA"/>
        </w:rPr>
        <w:t>— І я. Старе сьоме правильне?</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Нове правильне?</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навіщо стирати правильне?</w:t>
      </w:r>
    </w:p>
    <w:p>
      <w:pPr>
        <w:pStyle w:val="ManuscriptBody"/>
      </w:pPr>
      <w:r>
        <w:rPr>
          <w:rFonts w:ascii="Times New Roman" w:hAnsi="Times New Roman" w:eastAsia="Times New Roman" w:cs="Times New Roman"/>
          <w:lang w:val="uk-UA" w:eastAsia="uk-UA" w:bidi="uk-UA"/>
        </w:rPr>
        <w:t>— Бо нумерація.</w:t>
      </w:r>
    </w:p>
    <w:p>
      <w:pPr>
        <w:pStyle w:val="ManuscriptBody"/>
      </w:pPr>
      <w:r>
        <w:rPr>
          <w:rFonts w:ascii="Times New Roman" w:hAnsi="Times New Roman" w:eastAsia="Times New Roman" w:cs="Times New Roman"/>
          <w:lang w:val="uk-UA" w:eastAsia="uk-UA" w:bidi="uk-UA"/>
        </w:rPr>
        <w:t>Гордій подивився на мене з жалем механіка до людини, яка принесла годинник із відламаною стрілкою й просить налаштувати час перестановкою цифр.</w:t>
      </w:r>
    </w:p>
    <w:p>
      <w:pPr>
        <w:pStyle w:val="ManuscriptBody"/>
      </w:pPr>
      <w:r>
        <w:rPr>
          <w:rFonts w:ascii="Times New Roman" w:hAnsi="Times New Roman" w:eastAsia="Times New Roman" w:cs="Times New Roman"/>
          <w:lang w:val="uk-UA" w:eastAsia="uk-UA" w:bidi="uk-UA"/>
        </w:rPr>
        <w:t>— Напиши нове на звороті.</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На його пластику відтоді було сім ранніх правил спереду й нове сьоме ззаду, без номера — просто рядок.</w:t>
      </w:r>
    </w:p>
    <w:p>
      <w:pPr>
        <w:pStyle w:val="ManuscriptBody"/>
      </w:pPr>
      <w:r>
        <w:rPr>
          <w:rFonts w:ascii="Times New Roman" w:hAnsi="Times New Roman" w:eastAsia="Times New Roman" w:cs="Times New Roman"/>
          <w:lang w:val="uk-UA" w:eastAsia="uk-UA" w:bidi="uk-UA"/>
        </w:rPr>
        <w:t>— Так ніхто не вивчить правильно.</w:t>
      </w:r>
    </w:p>
    <w:p>
      <w:pPr>
        <w:pStyle w:val="ManuscriptBody"/>
      </w:pPr>
      <w:r>
        <w:rPr>
          <w:rFonts w:ascii="Times New Roman" w:hAnsi="Times New Roman" w:eastAsia="Times New Roman" w:cs="Times New Roman"/>
          <w:lang w:val="uk-UA" w:eastAsia="uk-UA" w:bidi="uk-UA"/>
        </w:rPr>
        <w:t>— Той, кому дам, вивчить обидва.</w:t>
      </w:r>
    </w:p>
    <w:p>
      <w:pPr>
        <w:pStyle w:val="ManuscriptBody"/>
      </w:pPr>
      <w:r>
        <w:rPr>
          <w:rFonts w:ascii="Times New Roman" w:hAnsi="Times New Roman" w:eastAsia="Times New Roman" w:cs="Times New Roman"/>
          <w:lang w:val="uk-UA" w:eastAsia="uk-UA" w:bidi="uk-UA"/>
        </w:rPr>
        <w:t>— Кому ти збираєшся давати?</w:t>
      </w:r>
    </w:p>
    <w:p>
      <w:pPr>
        <w:pStyle w:val="ManuscriptBody"/>
      </w:pPr>
      <w:r>
        <w:rPr>
          <w:rFonts w:ascii="Times New Roman" w:hAnsi="Times New Roman" w:eastAsia="Times New Roman" w:cs="Times New Roman"/>
          <w:lang w:val="uk-UA" w:eastAsia="uk-UA" w:bidi="uk-UA"/>
        </w:rPr>
        <w:t>— Знайдуться.</w:t>
      </w:r>
    </w:p>
    <w:p>
      <w:pPr>
        <w:pStyle w:val="ManuscriptBody"/>
      </w:pPr>
      <w:r>
        <w:rPr>
          <w:rFonts w:ascii="Times New Roman" w:hAnsi="Times New Roman" w:eastAsia="Times New Roman" w:cs="Times New Roman"/>
          <w:lang w:val="uk-UA" w:eastAsia="uk-UA" w:bidi="uk-UA"/>
        </w:rPr>
        <w:t>Знайшлися значно пізніше.</w:t>
      </w:r>
    </w:p>
    <w:p>
      <w:pPr>
        <w:pStyle w:val="ManuscriptBody"/>
      </w:pPr>
      <w:r>
        <w:rPr>
          <w:rFonts w:ascii="Times New Roman" w:hAnsi="Times New Roman" w:eastAsia="Times New Roman" w:cs="Times New Roman"/>
          <w:lang w:val="uk-UA" w:eastAsia="uk-UA" w:bidi="uk-UA"/>
        </w:rPr>
        <w:t>Двоє хлопців, яких він підібрав сам. Я не обирав їм імен, не тримав їхніх рук над першою літерою, не сидів щовечора за їхнім столом. Про них мені розповідатимуть уривками. А потім у чужих накладних почне траплятися знайомий спосіб сперечатися з дверима.</w:t>
      </w:r>
    </w:p>
    <w:p>
      <w:pPr>
        <w:pStyle w:val="ManuscriptBody"/>
      </w:pPr>
      <w:r>
        <w:rPr>
          <w:rFonts w:ascii="Times New Roman" w:hAnsi="Times New Roman" w:eastAsia="Times New Roman" w:cs="Times New Roman"/>
          <w:lang w:val="uk-UA" w:eastAsia="uk-UA" w:bidi="uk-UA"/>
        </w:rPr>
        <w:t>Тоді Гордій ще не знав їх.</w:t>
      </w:r>
    </w:p>
    <w:p>
      <w:pPr>
        <w:pStyle w:val="ManuscriptBody"/>
      </w:pPr>
      <w:r>
        <w:rPr>
          <w:rFonts w:ascii="Times New Roman" w:hAnsi="Times New Roman" w:eastAsia="Times New Roman" w:cs="Times New Roman"/>
          <w:lang w:val="uk-UA" w:eastAsia="uk-UA" w:bidi="uk-UA"/>
        </w:rPr>
        <w:t>Але пластик уже чекав.</w:t>
      </w:r>
    </w:p>
    <w:p>
      <w:pPr>
        <w:pStyle w:val="ManuscriptBody"/>
      </w:pPr>
      <w:r>
        <w:rPr>
          <w:rFonts w:ascii="Times New Roman" w:hAnsi="Times New Roman" w:eastAsia="Times New Roman" w:cs="Times New Roman"/>
          <w:lang w:val="uk-UA" w:eastAsia="uk-UA" w:bidi="uk-UA"/>
        </w:rPr>
        <w:t>Коли польову редакцію надрукували, я відчув полегшення.</w:t>
      </w:r>
    </w:p>
    <w:p>
      <w:pPr>
        <w:pStyle w:val="ManuscriptBody"/>
      </w:pPr>
      <w:r>
        <w:rPr>
          <w:rFonts w:ascii="Times New Roman" w:hAnsi="Times New Roman" w:eastAsia="Times New Roman" w:cs="Times New Roman"/>
          <w:lang w:val="uk-UA" w:eastAsia="uk-UA" w:bidi="uk-UA"/>
        </w:rPr>
        <w:t>Сім рядків. Чітко. Під кожним коротке пояснення. Нове сьоме працювало: після історії Сейна я тричі відмовився від маршрутів, які були надто зручно підготовлені саме під мої звички.</w:t>
      </w:r>
    </w:p>
    <w:p>
      <w:pPr>
        <w:pStyle w:val="ManuscriptBody"/>
      </w:pPr>
      <w:r>
        <w:rPr>
          <w:rFonts w:ascii="Times New Roman" w:hAnsi="Times New Roman" w:eastAsia="Times New Roman" w:cs="Times New Roman"/>
          <w:lang w:val="uk-UA" w:eastAsia="uk-UA" w:bidi="uk-UA"/>
        </w:rPr>
        <w:t>Люди справді не раз уникали пасток завдяки цьому рядку.</w:t>
      </w:r>
    </w:p>
    <w:p>
      <w:pPr>
        <w:pStyle w:val="ManuscriptBody"/>
      </w:pPr>
      <w:r>
        <w:rPr>
          <w:rFonts w:ascii="Times New Roman" w:hAnsi="Times New Roman" w:eastAsia="Times New Roman" w:cs="Times New Roman"/>
          <w:lang w:val="uk-UA" w:eastAsia="uk-UA" w:bidi="uk-UA"/>
        </w:rPr>
        <w:t>Ніхто не забрав «читача» з пам’яті навмисно.</w:t>
      </w:r>
    </w:p>
    <w:p>
      <w:pPr>
        <w:pStyle w:val="ManuscriptBody"/>
      </w:pPr>
      <w:r>
        <w:rPr>
          <w:rFonts w:ascii="Times New Roman" w:hAnsi="Times New Roman" w:eastAsia="Times New Roman" w:cs="Times New Roman"/>
          <w:lang w:val="uk-UA" w:eastAsia="uk-UA" w:bidi="uk-UA"/>
        </w:rPr>
        <w:t>Ведар нагадував про навчальний розділ двічі. Я відповідав, що допишу.</w:t>
      </w:r>
    </w:p>
    <w:p>
      <w:pPr>
        <w:pStyle w:val="ManuscriptBody"/>
      </w:pPr>
      <w:r>
        <w:rPr>
          <w:rFonts w:ascii="Times New Roman" w:hAnsi="Times New Roman" w:eastAsia="Times New Roman" w:cs="Times New Roman"/>
          <w:lang w:val="uk-UA" w:eastAsia="uk-UA" w:bidi="uk-UA"/>
        </w:rPr>
        <w:t>Тихон нагадував грубіше.</w:t>
      </w:r>
    </w:p>
    <w:p>
      <w:pPr>
        <w:pStyle w:val="ManuscriptBody"/>
      </w:pPr>
      <w:r>
        <w:rPr>
          <w:rFonts w:ascii="Times New Roman" w:hAnsi="Times New Roman" w:eastAsia="Times New Roman" w:cs="Times New Roman"/>
          <w:lang w:val="uk-UA" w:eastAsia="uk-UA" w:bidi="uk-UA"/>
        </w:rPr>
        <w:t>— Тимчасово вже довше за деякі шлюзи.</w:t>
      </w:r>
    </w:p>
    <w:p>
      <w:pPr>
        <w:pStyle w:val="ManuscriptBody"/>
      </w:pPr>
      <w:r>
        <w:rPr>
          <w:rFonts w:ascii="Times New Roman" w:hAnsi="Times New Roman" w:eastAsia="Times New Roman" w:cs="Times New Roman"/>
          <w:lang w:val="uk-UA" w:eastAsia="uk-UA" w:bidi="uk-UA"/>
        </w:rPr>
        <w:t>— Є робота.</w:t>
      </w:r>
    </w:p>
    <w:p>
      <w:pPr>
        <w:pStyle w:val="ManuscriptBody"/>
      </w:pPr>
      <w:r>
        <w:rPr>
          <w:rFonts w:ascii="Times New Roman" w:hAnsi="Times New Roman" w:eastAsia="Times New Roman" w:cs="Times New Roman"/>
          <w:lang w:val="uk-UA" w:eastAsia="uk-UA" w:bidi="uk-UA"/>
        </w:rPr>
        <w:t>— Саме робота й потрібна читачеві.</w:t>
      </w:r>
    </w:p>
    <w:p>
      <w:pPr>
        <w:pStyle w:val="ManuscriptBody"/>
      </w:pPr>
      <w:r>
        <w:rPr>
          <w:rFonts w:ascii="Times New Roman" w:hAnsi="Times New Roman" w:eastAsia="Times New Roman" w:cs="Times New Roman"/>
          <w:lang w:val="uk-UA" w:eastAsia="uk-UA" w:bidi="uk-UA"/>
        </w:rPr>
        <w:t>— Ти можеш допомогти.</w:t>
      </w:r>
    </w:p>
    <w:p>
      <w:pPr>
        <w:pStyle w:val="ManuscriptBody"/>
      </w:pPr>
      <w:r>
        <w:rPr>
          <w:rFonts w:ascii="Times New Roman" w:hAnsi="Times New Roman" w:eastAsia="Times New Roman" w:cs="Times New Roman"/>
          <w:lang w:val="uk-UA" w:eastAsia="uk-UA" w:bidi="uk-UA"/>
        </w:rPr>
        <w:t>— Можу. Але це твоє правило. Ти маєш написати, де тобі дозволено сказати «зупини мене».</w:t>
      </w:r>
    </w:p>
    <w:p>
      <w:pPr>
        <w:pStyle w:val="ManuscriptBody"/>
      </w:pPr>
      <w:r>
        <w:rPr>
          <w:rFonts w:ascii="Times New Roman" w:hAnsi="Times New Roman" w:eastAsia="Times New Roman" w:cs="Times New Roman"/>
          <w:lang w:val="uk-UA" w:eastAsia="uk-UA" w:bidi="uk-UA"/>
        </w:rPr>
        <w:t>Мене зачепило слово «дозволено».</w:t>
      </w:r>
    </w:p>
    <w:p>
      <w:pPr>
        <w:pStyle w:val="ManuscriptBody"/>
      </w:pPr>
      <w:r>
        <w:rPr>
          <w:rFonts w:ascii="Times New Roman" w:hAnsi="Times New Roman" w:eastAsia="Times New Roman" w:cs="Times New Roman"/>
          <w:lang w:val="uk-UA" w:eastAsia="uk-UA" w:bidi="uk-UA"/>
        </w:rPr>
        <w:t>— Я не потребую дозволу.</w:t>
      </w:r>
    </w:p>
    <w:p>
      <w:pPr>
        <w:pStyle w:val="ManuscriptBody"/>
      </w:pPr>
      <w:r>
        <w:rPr>
          <w:rFonts w:ascii="Times New Roman" w:hAnsi="Times New Roman" w:eastAsia="Times New Roman" w:cs="Times New Roman"/>
          <w:lang w:val="uk-UA" w:eastAsia="uk-UA" w:bidi="uk-UA"/>
        </w:rPr>
        <w:t>— Тоді чому не написав?</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Правда була неприємна й не велика. Мені подобалося, коли читач знаходив чужу помилку в моєму тексті. Значно менше — коли мав право призупинити мою дію до розгляду.</w:t>
      </w:r>
    </w:p>
    <w:p>
      <w:pPr>
        <w:pStyle w:val="ManuscriptBody"/>
      </w:pPr>
      <w:r>
        <w:rPr>
          <w:rFonts w:ascii="Times New Roman" w:hAnsi="Times New Roman" w:eastAsia="Times New Roman" w:cs="Times New Roman"/>
          <w:lang w:val="uk-UA" w:eastAsia="uk-UA" w:bidi="uk-UA"/>
        </w:rPr>
        <w:t>Я хотів незалежну перевірку, але не залежність від неї.</w:t>
      </w:r>
    </w:p>
    <w:p>
      <w:pPr>
        <w:pStyle w:val="ManuscriptBody"/>
      </w:pPr>
      <w:r>
        <w:rPr>
          <w:rFonts w:ascii="Times New Roman" w:hAnsi="Times New Roman" w:eastAsia="Times New Roman" w:cs="Times New Roman"/>
          <w:lang w:val="uk-UA" w:eastAsia="uk-UA" w:bidi="uk-UA"/>
        </w:rPr>
        <w:t>Хотів дві руки, якщо другою міг бути хороший майстер.</w:t>
      </w:r>
    </w:p>
    <w:p>
      <w:pPr>
        <w:pStyle w:val="ManuscriptBody"/>
      </w:pPr>
      <w:r>
        <w:rPr>
          <w:rFonts w:ascii="Times New Roman" w:hAnsi="Times New Roman" w:eastAsia="Times New Roman" w:cs="Times New Roman"/>
          <w:lang w:val="uk-UA" w:eastAsia="uk-UA" w:bidi="uk-UA"/>
        </w:rPr>
        <w:t>Хотів читача, якщо він читав після того, як я вже врятував.</w:t>
      </w:r>
    </w:p>
    <w:p>
      <w:pPr>
        <w:pStyle w:val="ManuscriptBody"/>
      </w:pPr>
      <w:r>
        <w:rPr>
          <w:rFonts w:ascii="Times New Roman" w:hAnsi="Times New Roman" w:eastAsia="Times New Roman" w:cs="Times New Roman"/>
          <w:lang w:val="uk-UA" w:eastAsia="uk-UA" w:bidi="uk-UA"/>
        </w:rPr>
        <w:t>Сьоме правило я сформулював правильно раніше, ніж став людиною, здатною жити за ним постійно.</w:t>
      </w:r>
    </w:p>
    <w:p>
      <w:pPr>
        <w:pStyle w:val="ManuscriptBody"/>
      </w:pPr>
      <w:r>
        <w:rPr>
          <w:rFonts w:ascii="Times New Roman" w:hAnsi="Times New Roman" w:eastAsia="Times New Roman" w:cs="Times New Roman"/>
          <w:lang w:val="uk-UA" w:eastAsia="uk-UA" w:bidi="uk-UA"/>
        </w:rPr>
        <w:t>У цьому й була наша головна помилка з правилами: ми думали, що написане випереджає людину й тягне її за собою.</w:t>
      </w:r>
    </w:p>
    <w:p>
      <w:pPr>
        <w:pStyle w:val="ManuscriptBody"/>
      </w:pPr>
      <w:r>
        <w:rPr>
          <w:rFonts w:ascii="Times New Roman" w:hAnsi="Times New Roman" w:eastAsia="Times New Roman" w:cs="Times New Roman"/>
          <w:lang w:val="uk-UA" w:eastAsia="uk-UA" w:bidi="uk-UA"/>
        </w:rPr>
        <w:t>Іноді людина просто навчалася красиво пояснювати, чому цього разу не можна.</w:t>
      </w:r>
    </w:p>
    <w:p>
      <w:pPr>
        <w:pStyle w:val="Heading1"/>
      </w:pPr>
      <w:r>
        <w:rPr>
          <w:rFonts w:ascii="Times New Roman" w:hAnsi="Times New Roman" w:eastAsia="Times New Roman" w:cs="Times New Roman"/>
          <w:lang w:val="uk-UA" w:eastAsia="uk-UA" w:bidi="uk-UA"/>
        </w:rPr>
        <w:t>ЧАСТИНА II. СЬОМИЙ ПРИЧАЛ</w:t>
      </w:r>
    </w:p>
    <w:p>
      <w:pPr>
        <w:pStyle w:val="Heading2"/>
      </w:pPr>
      <w:r>
        <w:rPr>
          <w:rFonts w:ascii="Times New Roman" w:hAnsi="Times New Roman" w:eastAsia="Times New Roman" w:cs="Times New Roman"/>
          <w:lang w:val="uk-UA" w:eastAsia="uk-UA" w:bidi="uk-UA"/>
        </w:rPr>
        <w:t>Розділ 18. До виходу</w:t>
      </w:r>
    </w:p>
    <w:p>
      <w:pPr>
        <w:pStyle w:val="ManuscriptBody"/>
      </w:pPr>
      <w:r>
        <w:rPr>
          <w:rFonts w:ascii="Times New Roman" w:hAnsi="Times New Roman" w:eastAsia="Times New Roman" w:cs="Times New Roman"/>
          <w:lang w:val="uk-UA" w:eastAsia="uk-UA" w:bidi="uk-UA"/>
        </w:rPr>
        <w:t>Сьомий причал почався не з пожежі.</w:t>
      </w:r>
    </w:p>
    <w:p>
      <w:pPr>
        <w:pStyle w:val="ManuscriptBody"/>
      </w:pPr>
      <w:r>
        <w:rPr>
          <w:rFonts w:ascii="Times New Roman" w:hAnsi="Times New Roman" w:eastAsia="Times New Roman" w:cs="Times New Roman"/>
          <w:lang w:val="uk-UA" w:eastAsia="uk-UA" w:bidi="uk-UA"/>
        </w:rPr>
        <w:t>Почався з таблиці на сто двадцять вісім імен.</w:t>
      </w:r>
    </w:p>
    <w:p>
      <w:pPr>
        <w:pStyle w:val="ManuscriptBody"/>
      </w:pPr>
      <w:r>
        <w:rPr>
          <w:rFonts w:ascii="Times New Roman" w:hAnsi="Times New Roman" w:eastAsia="Times New Roman" w:cs="Times New Roman"/>
          <w:lang w:val="uk-UA" w:eastAsia="uk-UA" w:bidi="uk-UA"/>
        </w:rPr>
        <w:t>Мене запросили як польового координатора евакуації старого орбітального міста Ратин. Не начальника. Людину, яка вміє виводити групи крізь двері, коли кілька служб одночасно пояснюють, чому саме їхні двері не можна відчинити зараз.</w:t>
      </w:r>
    </w:p>
    <w:p>
      <w:pPr>
        <w:pStyle w:val="ManuscriptBody"/>
      </w:pPr>
      <w:r>
        <w:rPr>
          <w:rFonts w:ascii="Times New Roman" w:hAnsi="Times New Roman" w:eastAsia="Times New Roman" w:cs="Times New Roman"/>
          <w:lang w:val="uk-UA" w:eastAsia="uk-UA" w:bidi="uk-UA"/>
        </w:rPr>
        <w:t>Ратин закривали частинами. Зовнішні ферми мали від’єднати, житлові кільця — перевести на три транспортні причали. Процедура тривала тиждень. У нас був час.</w:t>
      </w:r>
    </w:p>
    <w:p>
      <w:pPr>
        <w:pStyle w:val="ManuscriptBody"/>
      </w:pPr>
      <w:r>
        <w:rPr>
          <w:rFonts w:ascii="Times New Roman" w:hAnsi="Times New Roman" w:eastAsia="Times New Roman" w:cs="Times New Roman"/>
          <w:lang w:val="uk-UA" w:eastAsia="uk-UA" w:bidi="uk-UA"/>
        </w:rPr>
        <w:t>Найнебезпечніша фраза в ремеслі — «у нас є час».</w:t>
      </w:r>
    </w:p>
    <w:p>
      <w:pPr>
        <w:pStyle w:val="ManuscriptBody"/>
      </w:pPr>
      <w:r>
        <w:rPr>
          <w:rFonts w:ascii="Times New Roman" w:hAnsi="Times New Roman" w:eastAsia="Times New Roman" w:cs="Times New Roman"/>
          <w:lang w:val="uk-UA" w:eastAsia="uk-UA" w:bidi="uk-UA"/>
        </w:rPr>
        <w:t>Ведар керував узгодженням. Не одноосібно. Над ним були служби, поруч — інші координатори, нижче — десятки місцевих. Але якщо питання приходило з двох відомств і ніхто не хотів ставити останній підпис, воно часто опинялося в нього.</w:t>
      </w:r>
    </w:p>
    <w:p>
      <w:pPr>
        <w:pStyle w:val="ManuscriptBody"/>
      </w:pPr>
      <w:r>
        <w:rPr>
          <w:rFonts w:ascii="Times New Roman" w:hAnsi="Times New Roman" w:eastAsia="Times New Roman" w:cs="Times New Roman"/>
          <w:lang w:val="uk-UA" w:eastAsia="uk-UA" w:bidi="uk-UA"/>
        </w:rPr>
        <w:t>— Ти відповідаєш за три ранні групи, — сказав він. — Не за весь Ратин.</w:t>
      </w:r>
    </w:p>
    <w:p>
      <w:pPr>
        <w:pStyle w:val="ManuscriptBody"/>
      </w:pPr>
      <w:r>
        <w:rPr>
          <w:rFonts w:ascii="Times New Roman" w:hAnsi="Times New Roman" w:eastAsia="Times New Roman" w:cs="Times New Roman"/>
          <w:lang w:val="uk-UA" w:eastAsia="uk-UA" w:bidi="uk-UA"/>
        </w:rPr>
        <w:t>— Чому ранні?</w:t>
      </w:r>
    </w:p>
    <w:p>
      <w:pPr>
        <w:pStyle w:val="ManuscriptBody"/>
      </w:pPr>
      <w:r>
        <w:rPr>
          <w:rFonts w:ascii="Times New Roman" w:hAnsi="Times New Roman" w:eastAsia="Times New Roman" w:cs="Times New Roman"/>
          <w:lang w:val="uk-UA" w:eastAsia="uk-UA" w:bidi="uk-UA"/>
        </w:rPr>
        <w:t>— Старі службові маршрути. Потрібні люди, яких панелі визнають без повної перебудови.</w:t>
      </w:r>
    </w:p>
    <w:p>
      <w:pPr>
        <w:pStyle w:val="ManuscriptBody"/>
      </w:pPr>
      <w:r>
        <w:rPr>
          <w:rFonts w:ascii="Times New Roman" w:hAnsi="Times New Roman" w:eastAsia="Times New Roman" w:cs="Times New Roman"/>
          <w:lang w:val="uk-UA" w:eastAsia="uk-UA" w:bidi="uk-UA"/>
        </w:rPr>
        <w:t>На столі лежав список родинних гілок. Серед них — Хаст.</w:t>
      </w:r>
    </w:p>
    <w:p>
      <w:pPr>
        <w:pStyle w:val="ManuscriptBody"/>
      </w:pPr>
      <w:r>
        <w:rPr>
          <w:rFonts w:ascii="Times New Roman" w:hAnsi="Times New Roman" w:eastAsia="Times New Roman" w:cs="Times New Roman"/>
          <w:lang w:val="uk-UA" w:eastAsia="uk-UA" w:bidi="uk-UA"/>
        </w:rPr>
        <w:t>— Ви використовуєте спадковий відгук для евакуації?</w:t>
      </w:r>
    </w:p>
    <w:p>
      <w:pPr>
        <w:pStyle w:val="ManuscriptBody"/>
      </w:pPr>
      <w:r>
        <w:rPr>
          <w:rFonts w:ascii="Times New Roman" w:hAnsi="Times New Roman" w:eastAsia="Times New Roman" w:cs="Times New Roman"/>
          <w:lang w:val="uk-UA" w:eastAsia="uk-UA" w:bidi="uk-UA"/>
        </w:rPr>
        <w:t>— Для відкриття бокових службових переходів. Не для відбору вартих.</w:t>
      </w:r>
    </w:p>
    <w:p>
      <w:pPr>
        <w:pStyle w:val="ManuscriptBody"/>
      </w:pPr>
      <w:r>
        <w:rPr>
          <w:rFonts w:ascii="Times New Roman" w:hAnsi="Times New Roman" w:eastAsia="Times New Roman" w:cs="Times New Roman"/>
          <w:lang w:val="uk-UA" w:eastAsia="uk-UA" w:bidi="uk-UA"/>
        </w:rPr>
        <w:t>— Людей уже відібрали?</w:t>
      </w:r>
    </w:p>
    <w:p>
      <w:pPr>
        <w:pStyle w:val="ManuscriptBody"/>
      </w:pPr>
      <w:r>
        <w:rPr>
          <w:rFonts w:ascii="Times New Roman" w:hAnsi="Times New Roman" w:eastAsia="Times New Roman" w:cs="Times New Roman"/>
          <w:lang w:val="uk-UA" w:eastAsia="uk-UA" w:bidi="uk-UA"/>
        </w:rPr>
        <w:t>— За секторами, доглядом, віком, сумісністю маршруту. Спадкова гілка — один із технічних критеріїв для конкретного проходу.</w:t>
      </w:r>
    </w:p>
    <w:p>
      <w:pPr>
        <w:pStyle w:val="ManuscriptBody"/>
      </w:pPr>
      <w:r>
        <w:rPr>
          <w:rFonts w:ascii="Times New Roman" w:hAnsi="Times New Roman" w:eastAsia="Times New Roman" w:cs="Times New Roman"/>
          <w:lang w:val="uk-UA" w:eastAsia="uk-UA" w:bidi="uk-UA"/>
        </w:rPr>
        <w:t>Я прочитав список.</w:t>
      </w:r>
    </w:p>
    <w:p>
      <w:pPr>
        <w:pStyle w:val="ManuscriptBody"/>
      </w:pPr>
      <w:r>
        <w:rPr>
          <w:rFonts w:ascii="Times New Roman" w:hAnsi="Times New Roman" w:eastAsia="Times New Roman" w:cs="Times New Roman"/>
          <w:lang w:val="uk-UA" w:eastAsia="uk-UA" w:bidi="uk-UA"/>
        </w:rPr>
        <w:t>У першій групі було двадцять чотири людини. Серед них — дев’ятирічна дівчинка, записана як Джулія. Біля її картки стояло: «гілка Хаста, попереднє розпізнавання підтверджене».</w:t>
      </w:r>
    </w:p>
    <w:p>
      <w:pPr>
        <w:pStyle w:val="ManuscriptBody"/>
      </w:pPr>
      <w:r>
        <w:rPr>
          <w:rFonts w:ascii="Times New Roman" w:hAnsi="Times New Roman" w:eastAsia="Times New Roman" w:cs="Times New Roman"/>
          <w:lang w:val="uk-UA" w:eastAsia="uk-UA" w:bidi="uk-UA"/>
        </w:rPr>
        <w:t>— Дитина сама відкриватиме двері?</w:t>
      </w:r>
    </w:p>
    <w:p>
      <w:pPr>
        <w:pStyle w:val="ManuscriptBody"/>
      </w:pPr>
      <w:r>
        <w:rPr>
          <w:rFonts w:ascii="Times New Roman" w:hAnsi="Times New Roman" w:eastAsia="Times New Roman" w:cs="Times New Roman"/>
          <w:lang w:val="uk-UA" w:eastAsia="uk-UA" w:bidi="uk-UA"/>
        </w:rPr>
        <w:t>— Ні. Панель бачить її гілку, дорослий майстер проводить процедуру. Вона не оператор.</w:t>
      </w:r>
    </w:p>
    <w:p>
      <w:pPr>
        <w:pStyle w:val="ManuscriptBody"/>
      </w:pPr>
      <w:r>
        <w:rPr>
          <w:rFonts w:ascii="Times New Roman" w:hAnsi="Times New Roman" w:eastAsia="Times New Roman" w:cs="Times New Roman"/>
          <w:lang w:val="uk-UA" w:eastAsia="uk-UA" w:bidi="uk-UA"/>
        </w:rPr>
        <w:t>— Хто майстер?</w:t>
      </w:r>
    </w:p>
    <w:p>
      <w:pPr>
        <w:pStyle w:val="ManuscriptBody"/>
      </w:pPr>
      <w:r>
        <w:rPr>
          <w:rFonts w:ascii="Times New Roman" w:hAnsi="Times New Roman" w:eastAsia="Times New Roman" w:cs="Times New Roman"/>
          <w:lang w:val="uk-UA" w:eastAsia="uk-UA" w:bidi="uk-UA"/>
        </w:rPr>
        <w:t>— Марен. Старший технік місцевої майстерні. Тихон його знає.</w:t>
      </w:r>
    </w:p>
    <w:p>
      <w:pPr>
        <w:pStyle w:val="ManuscriptBody"/>
      </w:pPr>
      <w:r>
        <w:rPr>
          <w:rFonts w:ascii="Times New Roman" w:hAnsi="Times New Roman" w:eastAsia="Times New Roman" w:cs="Times New Roman"/>
          <w:lang w:val="uk-UA" w:eastAsia="uk-UA" w:bidi="uk-UA"/>
        </w:rPr>
        <w:t>Марен виявився мовчазним чоловіком із рудою бородою. Першим ділом попросив показати не список людей, а останнє приймання панелі.</w:t>
      </w:r>
    </w:p>
    <w:p>
      <w:pPr>
        <w:pStyle w:val="ManuscriptBody"/>
      </w:pPr>
      <w:r>
        <w:rPr>
          <w:rFonts w:ascii="Times New Roman" w:hAnsi="Times New Roman" w:eastAsia="Times New Roman" w:cs="Times New Roman"/>
          <w:lang w:val="uk-UA" w:eastAsia="uk-UA" w:bidi="uk-UA"/>
        </w:rPr>
        <w:t>— Список каже, кого ви хочете провести, — сказав він. — Мені треба знати, що сьогодні зробить двері.</w:t>
      </w:r>
    </w:p>
    <w:p>
      <w:pPr>
        <w:pStyle w:val="ManuscriptBody"/>
      </w:pPr>
      <w:r>
        <w:rPr>
          <w:rFonts w:ascii="Times New Roman" w:hAnsi="Times New Roman" w:eastAsia="Times New Roman" w:cs="Times New Roman"/>
          <w:lang w:val="uk-UA" w:eastAsia="uk-UA" w:bidi="uk-UA"/>
        </w:rPr>
        <w:t>Тихон знав його й довіряв його прийманню.</w:t>
      </w:r>
    </w:p>
    <w:p>
      <w:pPr>
        <w:pStyle w:val="ManuscriptBody"/>
      </w:pPr>
      <w:r>
        <w:rPr>
          <w:rFonts w:ascii="Times New Roman" w:hAnsi="Times New Roman" w:eastAsia="Times New Roman" w:cs="Times New Roman"/>
          <w:lang w:val="uk-UA" w:eastAsia="uk-UA" w:bidi="uk-UA"/>
        </w:rPr>
        <w:t>Ми перевірили маршрут.</w:t>
      </w:r>
    </w:p>
    <w:p>
      <w:pPr>
        <w:pStyle w:val="ManuscriptBody"/>
      </w:pPr>
      <w:r>
        <w:rPr>
          <w:rFonts w:ascii="Times New Roman" w:hAnsi="Times New Roman" w:eastAsia="Times New Roman" w:cs="Times New Roman"/>
          <w:lang w:val="uk-UA" w:eastAsia="uk-UA" w:bidi="uk-UA"/>
        </w:rPr>
        <w:t>Панель на боковій стулці справді вимагала спадковий відгук однієї з трьох гілок. Причина була історична: колись через цей прохід вивозили архів і захищені зразки. Пізніше його внесли до аварійного плану, не прибравши стару умову.</w:t>
      </w:r>
    </w:p>
    <w:p>
      <w:pPr>
        <w:pStyle w:val="ManuscriptBody"/>
      </w:pPr>
      <w:r>
        <w:rPr>
          <w:rFonts w:ascii="Times New Roman" w:hAnsi="Times New Roman" w:eastAsia="Times New Roman" w:cs="Times New Roman"/>
          <w:lang w:val="uk-UA" w:eastAsia="uk-UA" w:bidi="uk-UA"/>
        </w:rPr>
        <w:t>— Чому не перепрограмували? — спитав я.</w:t>
      </w:r>
    </w:p>
    <w:p>
      <w:pPr>
        <w:pStyle w:val="ManuscriptBody"/>
      </w:pPr>
      <w:r>
        <w:rPr>
          <w:rFonts w:ascii="Times New Roman" w:hAnsi="Times New Roman" w:eastAsia="Times New Roman" w:cs="Times New Roman"/>
          <w:lang w:val="uk-UA" w:eastAsia="uk-UA" w:bidi="uk-UA"/>
        </w:rPr>
        <w:t>— Бо працює, — відповів місцевий.</w:t>
      </w:r>
    </w:p>
    <w:p>
      <w:pPr>
        <w:pStyle w:val="ManuscriptBody"/>
      </w:pPr>
      <w:r>
        <w:rPr>
          <w:rFonts w:ascii="Times New Roman" w:hAnsi="Times New Roman" w:eastAsia="Times New Roman" w:cs="Times New Roman"/>
          <w:lang w:val="uk-UA" w:eastAsia="uk-UA" w:bidi="uk-UA"/>
        </w:rPr>
        <w:t>Марен почув і закотив очі.</w:t>
      </w:r>
    </w:p>
    <w:p>
      <w:pPr>
        <w:pStyle w:val="ManuscriptBody"/>
      </w:pPr>
      <w:r>
        <w:rPr>
          <w:rFonts w:ascii="Times New Roman" w:hAnsi="Times New Roman" w:eastAsia="Times New Roman" w:cs="Times New Roman"/>
          <w:lang w:val="uk-UA" w:eastAsia="uk-UA" w:bidi="uk-UA"/>
        </w:rPr>
        <w:t>— Напиши на надгробку всіх систем: «не ремонтували, бо працювало».</w:t>
      </w:r>
    </w:p>
    <w:p>
      <w:pPr>
        <w:pStyle w:val="ManuscriptBody"/>
      </w:pPr>
      <w:r>
        <w:rPr>
          <w:rFonts w:ascii="Times New Roman" w:hAnsi="Times New Roman" w:eastAsia="Times New Roman" w:cs="Times New Roman"/>
          <w:lang w:val="uk-UA" w:eastAsia="uk-UA" w:bidi="uk-UA"/>
        </w:rPr>
        <w:t>Ми могли використати інший прохід, але він мав меншу пропускну здатність. Отже, групу Джулії внесли до першої хвилі не тому, що її життя було цінніше, а тому, що її присутність робила доступним один із маршрутів. Водночас разом із нею йшли двадцять троє людей, підібрані за звичайними потребами: дві родини, троє літніх, медикиня, двоє техніків, ще кілька дітей.</w:t>
      </w:r>
    </w:p>
    <w:p>
      <w:pPr>
        <w:pStyle w:val="ManuscriptBody"/>
      </w:pPr>
      <w:r>
        <w:rPr>
          <w:rFonts w:ascii="Times New Roman" w:hAnsi="Times New Roman" w:eastAsia="Times New Roman" w:cs="Times New Roman"/>
          <w:lang w:val="uk-UA" w:eastAsia="uk-UA" w:bidi="uk-UA"/>
        </w:rPr>
        <w:t>Я пам’ятаю, як спеціально повторив це собі.</w:t>
      </w:r>
    </w:p>
    <w:p>
      <w:pPr>
        <w:pStyle w:val="ManuscriptBody"/>
      </w:pPr>
      <w:r>
        <w:rPr>
          <w:rFonts w:ascii="Times New Roman" w:hAnsi="Times New Roman" w:eastAsia="Times New Roman" w:cs="Times New Roman"/>
          <w:lang w:val="uk-UA" w:eastAsia="uk-UA" w:bidi="uk-UA"/>
        </w:rPr>
        <w:t>Не «дівчинка й решта».</w:t>
      </w:r>
    </w:p>
    <w:p>
      <w:pPr>
        <w:pStyle w:val="ManuscriptBody"/>
      </w:pPr>
      <w:r>
        <w:rPr>
          <w:rFonts w:ascii="Times New Roman" w:hAnsi="Times New Roman" w:eastAsia="Times New Roman" w:cs="Times New Roman"/>
          <w:lang w:val="uk-UA" w:eastAsia="uk-UA" w:bidi="uk-UA"/>
        </w:rPr>
        <w:t>Група з двадцяти чотирьох, у якій дівчинка відкриває технічну можливість.</w:t>
      </w:r>
    </w:p>
    <w:p>
      <w:pPr>
        <w:pStyle w:val="ManuscriptBody"/>
      </w:pPr>
      <w:r>
        <w:rPr>
          <w:rFonts w:ascii="Times New Roman" w:hAnsi="Times New Roman" w:eastAsia="Times New Roman" w:cs="Times New Roman"/>
          <w:lang w:val="uk-UA" w:eastAsia="uk-UA" w:bidi="uk-UA"/>
        </w:rPr>
        <w:t>Формулювання було правильне.</w:t>
      </w:r>
    </w:p>
    <w:p>
      <w:pPr>
        <w:pStyle w:val="ManuscriptBody"/>
      </w:pPr>
      <w:r>
        <w:rPr>
          <w:rFonts w:ascii="Times New Roman" w:hAnsi="Times New Roman" w:eastAsia="Times New Roman" w:cs="Times New Roman"/>
          <w:lang w:val="uk-UA" w:eastAsia="uk-UA" w:bidi="uk-UA"/>
        </w:rPr>
        <w:t>Правильні формулювання іноді лише краще маскують те, що станеться далі.</w:t>
      </w:r>
    </w:p>
    <w:p>
      <w:pPr>
        <w:pStyle w:val="Heading2"/>
      </w:pPr>
      <w:r>
        <w:rPr>
          <w:rFonts w:ascii="Times New Roman" w:hAnsi="Times New Roman" w:eastAsia="Times New Roman" w:cs="Times New Roman"/>
          <w:lang w:val="uk-UA" w:eastAsia="uk-UA" w:bidi="uk-UA"/>
        </w:rPr>
        <w:t>Розділ 19. Бета</w:t>
      </w:r>
    </w:p>
    <w:p>
      <w:pPr>
        <w:pStyle w:val="ManuscriptBody"/>
      </w:pPr>
      <w:r>
        <w:rPr>
          <w:rFonts w:ascii="Times New Roman" w:hAnsi="Times New Roman" w:eastAsia="Times New Roman" w:cs="Times New Roman"/>
          <w:lang w:val="uk-UA" w:eastAsia="uk-UA" w:bidi="uk-UA"/>
        </w:rPr>
        <w:t>Групу Бета я побачив на репетиції.</w:t>
      </w:r>
    </w:p>
    <w:p>
      <w:pPr>
        <w:pStyle w:val="ManuscriptBody"/>
      </w:pPr>
      <w:r>
        <w:rPr>
          <w:rFonts w:ascii="Times New Roman" w:hAnsi="Times New Roman" w:eastAsia="Times New Roman" w:cs="Times New Roman"/>
          <w:lang w:val="uk-UA" w:eastAsia="uk-UA" w:bidi="uk-UA"/>
        </w:rPr>
        <w:t>Сімдесят людей. Велика для одного проходу, тому її ділили на три підгрупи, але лишали спільний позивний. Вони йшли через сьомий причал після ранніх маршрутів. Їхній шлях був простіший: основна галерея, два широкі шлюзи, транспортний рукав.</w:t>
      </w:r>
    </w:p>
    <w:p>
      <w:pPr>
        <w:pStyle w:val="ManuscriptBody"/>
      </w:pPr>
      <w:r>
        <w:rPr>
          <w:rFonts w:ascii="Times New Roman" w:hAnsi="Times New Roman" w:eastAsia="Times New Roman" w:cs="Times New Roman"/>
          <w:lang w:val="uk-UA" w:eastAsia="uk-UA" w:bidi="uk-UA"/>
        </w:rPr>
        <w:t>Керувала ними жінка на ім’я Адара.</w:t>
      </w:r>
    </w:p>
    <w:p>
      <w:pPr>
        <w:pStyle w:val="ManuscriptBody"/>
      </w:pPr>
      <w:r>
        <w:rPr>
          <w:rFonts w:ascii="Times New Roman" w:hAnsi="Times New Roman" w:eastAsia="Times New Roman" w:cs="Times New Roman"/>
          <w:lang w:val="uk-UA" w:eastAsia="uk-UA" w:bidi="uk-UA"/>
        </w:rPr>
        <w:t>— Нам дадуть сорок хвилин після першої хвилі? — спитала.</w:t>
      </w:r>
    </w:p>
    <w:p>
      <w:pPr>
        <w:pStyle w:val="ManuscriptBody"/>
      </w:pPr>
      <w:r>
        <w:rPr>
          <w:rFonts w:ascii="Times New Roman" w:hAnsi="Times New Roman" w:eastAsia="Times New Roman" w:cs="Times New Roman"/>
          <w:lang w:val="uk-UA" w:eastAsia="uk-UA" w:bidi="uk-UA"/>
        </w:rPr>
        <w:t>— За графіком — так.</w:t>
      </w:r>
    </w:p>
    <w:p>
      <w:pPr>
        <w:pStyle w:val="ManuscriptBody"/>
      </w:pPr>
      <w:r>
        <w:rPr>
          <w:rFonts w:ascii="Times New Roman" w:hAnsi="Times New Roman" w:eastAsia="Times New Roman" w:cs="Times New Roman"/>
          <w:lang w:val="uk-UA" w:eastAsia="uk-UA" w:bidi="uk-UA"/>
        </w:rPr>
        <w:t>— «За графіком» — це відповідь паперу.</w:t>
      </w:r>
    </w:p>
    <w:p>
      <w:pPr>
        <w:pStyle w:val="ManuscriptBody"/>
      </w:pPr>
      <w:r>
        <w:rPr>
          <w:rFonts w:ascii="Times New Roman" w:hAnsi="Times New Roman" w:eastAsia="Times New Roman" w:cs="Times New Roman"/>
          <w:lang w:val="uk-UA" w:eastAsia="uk-UA" w:bidi="uk-UA"/>
        </w:rPr>
        <w:t>Я подивився на неї.</w:t>
      </w:r>
    </w:p>
    <w:p>
      <w:pPr>
        <w:pStyle w:val="ManuscriptBody"/>
      </w:pPr>
      <w:r>
        <w:rPr>
          <w:rFonts w:ascii="Times New Roman" w:hAnsi="Times New Roman" w:eastAsia="Times New Roman" w:cs="Times New Roman"/>
          <w:lang w:val="uk-UA" w:eastAsia="uk-UA" w:bidi="uk-UA"/>
        </w:rPr>
        <w:t>— Хто вас учив?</w:t>
      </w:r>
    </w:p>
    <w:p>
      <w:pPr>
        <w:pStyle w:val="ManuscriptBody"/>
      </w:pPr>
      <w:r>
        <w:rPr>
          <w:rFonts w:ascii="Times New Roman" w:hAnsi="Times New Roman" w:eastAsia="Times New Roman" w:cs="Times New Roman"/>
          <w:lang w:val="uk-UA" w:eastAsia="uk-UA" w:bidi="uk-UA"/>
        </w:rPr>
        <w:t>— Ваші правила висіли в диспетчерській. П’яте найбільше всіх дратує.</w:t>
      </w:r>
    </w:p>
    <w:p>
      <w:pPr>
        <w:pStyle w:val="ManuscriptBody"/>
      </w:pPr>
      <w:r>
        <w:rPr>
          <w:rFonts w:ascii="Times New Roman" w:hAnsi="Times New Roman" w:eastAsia="Times New Roman" w:cs="Times New Roman"/>
          <w:lang w:val="uk-UA" w:eastAsia="uk-UA" w:bidi="uk-UA"/>
        </w:rPr>
        <w:t>— Отже, працює.</w:t>
      </w:r>
    </w:p>
    <w:p>
      <w:pPr>
        <w:pStyle w:val="ManuscriptBody"/>
      </w:pPr>
      <w:r>
        <w:rPr>
          <w:rFonts w:ascii="Times New Roman" w:hAnsi="Times New Roman" w:eastAsia="Times New Roman" w:cs="Times New Roman"/>
          <w:lang w:val="uk-UA" w:eastAsia="uk-UA" w:bidi="uk-UA"/>
        </w:rPr>
        <w:t>Адара не усміхнулася.</w:t>
      </w:r>
    </w:p>
    <w:p>
      <w:pPr>
        <w:pStyle w:val="ManuscriptBody"/>
      </w:pPr>
      <w:r>
        <w:rPr>
          <w:rFonts w:ascii="Times New Roman" w:hAnsi="Times New Roman" w:eastAsia="Times New Roman" w:cs="Times New Roman"/>
          <w:lang w:val="uk-UA" w:eastAsia="uk-UA" w:bidi="uk-UA"/>
        </w:rPr>
        <w:t>— Живу відповідь хочу. Якщо перша хвиля затримається, нас не заведуть у галерею раніше, так?</w:t>
      </w:r>
    </w:p>
    <w:p>
      <w:pPr>
        <w:pStyle w:val="ManuscriptBody"/>
      </w:pPr>
      <w:r>
        <w:rPr>
          <w:rFonts w:ascii="Times New Roman" w:hAnsi="Times New Roman" w:eastAsia="Times New Roman" w:cs="Times New Roman"/>
          <w:lang w:val="uk-UA" w:eastAsia="uk-UA" w:bidi="uk-UA"/>
        </w:rPr>
        <w:t>Я зв’язався з причалом. Черговий підтвердив. Потім попросив ім’я того, хто буде на зміні в день виходу. Отримав.</w:t>
      </w:r>
    </w:p>
    <w:p>
      <w:pPr>
        <w:pStyle w:val="ManuscriptBody"/>
      </w:pPr>
      <w:r>
        <w:rPr>
          <w:rFonts w:ascii="Times New Roman" w:hAnsi="Times New Roman" w:eastAsia="Times New Roman" w:cs="Times New Roman"/>
          <w:lang w:val="uk-UA" w:eastAsia="uk-UA" w:bidi="uk-UA"/>
        </w:rPr>
        <w:t>— Ось жива людина. Зміниться — перевіримо знову.</w:t>
      </w:r>
    </w:p>
    <w:p>
      <w:pPr>
        <w:pStyle w:val="ManuscriptBody"/>
      </w:pPr>
      <w:r>
        <w:rPr>
          <w:rFonts w:ascii="Times New Roman" w:hAnsi="Times New Roman" w:eastAsia="Times New Roman" w:cs="Times New Roman"/>
          <w:lang w:val="uk-UA" w:eastAsia="uk-UA" w:bidi="uk-UA"/>
        </w:rPr>
        <w:t>Адара записала.</w:t>
      </w:r>
    </w:p>
    <w:p>
      <w:pPr>
        <w:pStyle w:val="ManuscriptBody"/>
      </w:pPr>
      <w:r>
        <w:rPr>
          <w:rFonts w:ascii="Times New Roman" w:hAnsi="Times New Roman" w:eastAsia="Times New Roman" w:cs="Times New Roman"/>
          <w:lang w:val="uk-UA" w:eastAsia="uk-UA" w:bidi="uk-UA"/>
        </w:rPr>
        <w:t>У Беті було семеро дітей. Наймолодшому — чотири. Був чоловік після операції, якого мали вести повільно. Двоє працівників не хотіли залишати інструментальні ящики. Я змусив зважити. Один ящик лишили, другий ішов.</w:t>
      </w:r>
    </w:p>
    <w:p>
      <w:pPr>
        <w:pStyle w:val="ManuscriptBody"/>
      </w:pPr>
      <w:r>
        <w:rPr>
          <w:rFonts w:ascii="Times New Roman" w:hAnsi="Times New Roman" w:eastAsia="Times New Roman" w:cs="Times New Roman"/>
          <w:lang w:val="uk-UA" w:eastAsia="uk-UA" w:bidi="uk-UA"/>
        </w:rPr>
        <w:t>— Чому один можна?</w:t>
      </w:r>
    </w:p>
    <w:p>
      <w:pPr>
        <w:pStyle w:val="ManuscriptBody"/>
      </w:pPr>
      <w:r>
        <w:rPr>
          <w:rFonts w:ascii="Times New Roman" w:hAnsi="Times New Roman" w:eastAsia="Times New Roman" w:cs="Times New Roman"/>
          <w:lang w:val="uk-UA" w:eastAsia="uk-UA" w:bidi="uk-UA"/>
        </w:rPr>
        <w:t>— Бо другий важчий за людину й дублюється на прийманні.</w:t>
      </w:r>
    </w:p>
    <w:p>
      <w:pPr>
        <w:pStyle w:val="ManuscriptBody"/>
      </w:pPr>
      <w:r>
        <w:rPr>
          <w:rFonts w:ascii="Times New Roman" w:hAnsi="Times New Roman" w:eastAsia="Times New Roman" w:cs="Times New Roman"/>
          <w:lang w:val="uk-UA" w:eastAsia="uk-UA" w:bidi="uk-UA"/>
        </w:rPr>
        <w:t>— А мій не дублюється.</w:t>
      </w:r>
    </w:p>
    <w:p>
      <w:pPr>
        <w:pStyle w:val="ManuscriptBody"/>
      </w:pPr>
      <w:r>
        <w:rPr>
          <w:rFonts w:ascii="Times New Roman" w:hAnsi="Times New Roman" w:eastAsia="Times New Roman" w:cs="Times New Roman"/>
          <w:lang w:val="uk-UA" w:eastAsia="uk-UA" w:bidi="uk-UA"/>
        </w:rPr>
        <w:t>— Тоді ваш має ім’я.</w:t>
      </w:r>
    </w:p>
    <w:p>
      <w:pPr>
        <w:pStyle w:val="ManuscriptBody"/>
      </w:pPr>
      <w:r>
        <w:rPr>
          <w:rFonts w:ascii="Times New Roman" w:hAnsi="Times New Roman" w:eastAsia="Times New Roman" w:cs="Times New Roman"/>
          <w:lang w:val="uk-UA" w:eastAsia="uk-UA" w:bidi="uk-UA"/>
        </w:rPr>
        <w:t>Працівник написав на ньому: «СЕВРІВ». Я дозволив.</w:t>
      </w:r>
    </w:p>
    <w:p>
      <w:pPr>
        <w:pStyle w:val="ManuscriptBody"/>
      </w:pPr>
      <w:r>
        <w:rPr>
          <w:rFonts w:ascii="Times New Roman" w:hAnsi="Times New Roman" w:eastAsia="Times New Roman" w:cs="Times New Roman"/>
          <w:lang w:val="uk-UA" w:eastAsia="uk-UA" w:bidi="uk-UA"/>
        </w:rPr>
        <w:t>Джулію я побачив того ж дня.</w:t>
      </w:r>
    </w:p>
    <w:p>
      <w:pPr>
        <w:pStyle w:val="ManuscriptBody"/>
      </w:pPr>
      <w:r>
        <w:rPr>
          <w:rFonts w:ascii="Times New Roman" w:hAnsi="Times New Roman" w:eastAsia="Times New Roman" w:cs="Times New Roman"/>
          <w:lang w:val="uk-UA" w:eastAsia="uk-UA" w:bidi="uk-UA"/>
        </w:rPr>
        <w:t>Вона стояла в кінці ранньої групи й тримала дорослого за край рукава. Не руку. Саме комір біля плеча, ніби рука могла вислизнути, а тканина — ні.</w:t>
      </w:r>
    </w:p>
    <w:p>
      <w:pPr>
        <w:pStyle w:val="ManuscriptBody"/>
      </w:pPr>
      <w:r>
        <w:rPr>
          <w:rFonts w:ascii="Times New Roman" w:hAnsi="Times New Roman" w:eastAsia="Times New Roman" w:cs="Times New Roman"/>
          <w:lang w:val="uk-UA" w:eastAsia="uk-UA" w:bidi="uk-UA"/>
        </w:rPr>
        <w:t>— Тебе як звати? — спитав я.</w:t>
      </w:r>
    </w:p>
    <w:p>
      <w:pPr>
        <w:pStyle w:val="ManuscriptBody"/>
      </w:pPr>
      <w:r>
        <w:rPr>
          <w:rFonts w:ascii="Times New Roman" w:hAnsi="Times New Roman" w:eastAsia="Times New Roman" w:cs="Times New Roman"/>
          <w:lang w:val="uk-UA" w:eastAsia="uk-UA" w:bidi="uk-UA"/>
        </w:rPr>
        <w:t>— Джулія.</w:t>
      </w:r>
    </w:p>
    <w:p>
      <w:pPr>
        <w:pStyle w:val="ManuscriptBody"/>
      </w:pPr>
      <w:r>
        <w:rPr>
          <w:rFonts w:ascii="Times New Roman" w:hAnsi="Times New Roman" w:eastAsia="Times New Roman" w:cs="Times New Roman"/>
          <w:lang w:val="uk-UA" w:eastAsia="uk-UA" w:bidi="uk-UA"/>
        </w:rPr>
        <w:t>— Знаєш, що робитимеш біля панелі?</w:t>
      </w:r>
    </w:p>
    <w:p>
      <w:pPr>
        <w:pStyle w:val="ManuscriptBody"/>
      </w:pPr>
      <w:r>
        <w:rPr>
          <w:rFonts w:ascii="Times New Roman" w:hAnsi="Times New Roman" w:eastAsia="Times New Roman" w:cs="Times New Roman"/>
          <w:lang w:val="uk-UA" w:eastAsia="uk-UA" w:bidi="uk-UA"/>
        </w:rPr>
        <w:t>— Стоятиму.</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А якщо не впізнає?</w:t>
      </w:r>
    </w:p>
    <w:p>
      <w:pPr>
        <w:pStyle w:val="ManuscriptBody"/>
      </w:pPr>
      <w:r>
        <w:rPr>
          <w:rFonts w:ascii="Times New Roman" w:hAnsi="Times New Roman" w:eastAsia="Times New Roman" w:cs="Times New Roman"/>
          <w:lang w:val="uk-UA" w:eastAsia="uk-UA" w:bidi="uk-UA"/>
        </w:rPr>
        <w:t>— Тоді підемо іншим шляхом.</w:t>
      </w:r>
    </w:p>
    <w:p>
      <w:pPr>
        <w:pStyle w:val="ManuscriptBody"/>
      </w:pPr>
      <w:r>
        <w:rPr>
          <w:rFonts w:ascii="Times New Roman" w:hAnsi="Times New Roman" w:eastAsia="Times New Roman" w:cs="Times New Roman"/>
          <w:lang w:val="uk-UA" w:eastAsia="uk-UA" w:bidi="uk-UA"/>
        </w:rPr>
        <w:t>— А всі?</w:t>
      </w:r>
    </w:p>
    <w:p>
      <w:pPr>
        <w:pStyle w:val="ManuscriptBody"/>
      </w:pPr>
      <w:r>
        <w:rPr>
          <w:rFonts w:ascii="Times New Roman" w:hAnsi="Times New Roman" w:eastAsia="Times New Roman" w:cs="Times New Roman"/>
          <w:lang w:val="uk-UA" w:eastAsia="uk-UA" w:bidi="uk-UA"/>
        </w:rPr>
        <w:t>— Ваша група — так.</w:t>
      </w:r>
    </w:p>
    <w:p>
      <w:pPr>
        <w:pStyle w:val="ManuscriptBody"/>
      </w:pPr>
      <w:r>
        <w:rPr>
          <w:rFonts w:ascii="Times New Roman" w:hAnsi="Times New Roman" w:eastAsia="Times New Roman" w:cs="Times New Roman"/>
          <w:lang w:val="uk-UA" w:eastAsia="uk-UA" w:bidi="uk-UA"/>
        </w:rPr>
        <w:t>Вона подумала.</w:t>
      </w:r>
    </w:p>
    <w:p>
      <w:pPr>
        <w:pStyle w:val="ManuscriptBody"/>
      </w:pPr>
      <w:r>
        <w:rPr>
          <w:rFonts w:ascii="Times New Roman" w:hAnsi="Times New Roman" w:eastAsia="Times New Roman" w:cs="Times New Roman"/>
          <w:lang w:val="uk-UA" w:eastAsia="uk-UA" w:bidi="uk-UA"/>
        </w:rPr>
        <w:t>— А ті?</w:t>
      </w:r>
    </w:p>
    <w:p>
      <w:pPr>
        <w:pStyle w:val="ManuscriptBody"/>
      </w:pPr>
      <w:r>
        <w:rPr>
          <w:rFonts w:ascii="Times New Roman" w:hAnsi="Times New Roman" w:eastAsia="Times New Roman" w:cs="Times New Roman"/>
          <w:lang w:val="uk-UA" w:eastAsia="uk-UA" w:bidi="uk-UA"/>
        </w:rPr>
        <w:t>Показала на Бету.</w:t>
      </w:r>
    </w:p>
    <w:p>
      <w:pPr>
        <w:pStyle w:val="ManuscriptBody"/>
      </w:pPr>
      <w:r>
        <w:rPr>
          <w:rFonts w:ascii="Times New Roman" w:hAnsi="Times New Roman" w:eastAsia="Times New Roman" w:cs="Times New Roman"/>
          <w:lang w:val="uk-UA" w:eastAsia="uk-UA" w:bidi="uk-UA"/>
        </w:rPr>
        <w:t>— У них свій шлях.</w:t>
      </w:r>
    </w:p>
    <w:p>
      <w:pPr>
        <w:pStyle w:val="ManuscriptBody"/>
      </w:pPr>
      <w:r>
        <w:rPr>
          <w:rFonts w:ascii="Times New Roman" w:hAnsi="Times New Roman" w:eastAsia="Times New Roman" w:cs="Times New Roman"/>
          <w:lang w:val="uk-UA" w:eastAsia="uk-UA" w:bidi="uk-UA"/>
        </w:rPr>
        <w:t>Дитина кивнула. Їй було достатньо.</w:t>
      </w:r>
    </w:p>
    <w:p>
      <w:pPr>
        <w:pStyle w:val="ManuscriptBody"/>
      </w:pPr>
      <w:r>
        <w:rPr>
          <w:rFonts w:ascii="Times New Roman" w:hAnsi="Times New Roman" w:eastAsia="Times New Roman" w:cs="Times New Roman"/>
          <w:lang w:val="uk-UA" w:eastAsia="uk-UA" w:bidi="uk-UA"/>
        </w:rPr>
        <w:t>Мені теж.</w:t>
      </w:r>
    </w:p>
    <w:p>
      <w:pPr>
        <w:pStyle w:val="ManuscriptBody"/>
      </w:pPr>
      <w:r>
        <w:rPr>
          <w:rFonts w:ascii="Times New Roman" w:hAnsi="Times New Roman" w:eastAsia="Times New Roman" w:cs="Times New Roman"/>
          <w:lang w:val="uk-UA" w:eastAsia="uk-UA" w:bidi="uk-UA"/>
        </w:rPr>
        <w:t>За день до евакуації один із зовнішніх модулів Ратина загорівся.</w:t>
      </w:r>
    </w:p>
    <w:p>
      <w:pPr>
        <w:pStyle w:val="ManuscriptBody"/>
      </w:pPr>
      <w:r>
        <w:rPr>
          <w:rFonts w:ascii="Times New Roman" w:hAnsi="Times New Roman" w:eastAsia="Times New Roman" w:cs="Times New Roman"/>
          <w:lang w:val="uk-UA" w:eastAsia="uk-UA" w:bidi="uk-UA"/>
        </w:rPr>
        <w:t>Не критично. Пожежу локалізували. Але через неї перенесли частину вантажного руху на сьомий причал. Наш сорокахвилинний інтервал став двадцятисемихвилинним.</w:t>
      </w:r>
    </w:p>
    <w:p>
      <w:pPr>
        <w:pStyle w:val="ManuscriptBody"/>
      </w:pPr>
      <w:r>
        <w:rPr>
          <w:rFonts w:ascii="Times New Roman" w:hAnsi="Times New Roman" w:eastAsia="Times New Roman" w:cs="Times New Roman"/>
          <w:lang w:val="uk-UA" w:eastAsia="uk-UA" w:bidi="uk-UA"/>
        </w:rPr>
        <w:t>Адара подзвонила сама.</w:t>
      </w:r>
    </w:p>
    <w:p>
      <w:pPr>
        <w:pStyle w:val="ManuscriptBody"/>
      </w:pPr>
      <w:r>
        <w:rPr>
          <w:rFonts w:ascii="Times New Roman" w:hAnsi="Times New Roman" w:eastAsia="Times New Roman" w:cs="Times New Roman"/>
          <w:lang w:val="uk-UA" w:eastAsia="uk-UA" w:bidi="uk-UA"/>
        </w:rPr>
        <w:t>— Ми все ще після вас?</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Альтернативний маршрут є.</w:t>
      </w:r>
    </w:p>
    <w:p>
      <w:pPr>
        <w:pStyle w:val="ManuscriptBody"/>
      </w:pPr>
      <w:r>
        <w:rPr>
          <w:rFonts w:ascii="Times New Roman" w:hAnsi="Times New Roman" w:eastAsia="Times New Roman" w:cs="Times New Roman"/>
          <w:lang w:val="uk-UA" w:eastAsia="uk-UA" w:bidi="uk-UA"/>
        </w:rPr>
        <w:t>Вона показала стару сервісну галерею, яка виходила до п’ятого причалу. На карті — закрита.</w:t>
      </w:r>
    </w:p>
    <w:p>
      <w:pPr>
        <w:pStyle w:val="ManuscriptBody"/>
      </w:pPr>
      <w:r>
        <w:rPr>
          <w:rFonts w:ascii="Times New Roman" w:hAnsi="Times New Roman" w:eastAsia="Times New Roman" w:cs="Times New Roman"/>
          <w:lang w:val="uk-UA" w:eastAsia="uk-UA" w:bidi="uk-UA"/>
        </w:rPr>
        <w:t>— Хто перевіряв?</w:t>
      </w:r>
    </w:p>
    <w:p>
      <w:pPr>
        <w:pStyle w:val="ManuscriptBody"/>
      </w:pPr>
      <w:r>
        <w:rPr>
          <w:rFonts w:ascii="Times New Roman" w:hAnsi="Times New Roman" w:eastAsia="Times New Roman" w:cs="Times New Roman"/>
          <w:lang w:val="uk-UA" w:eastAsia="uk-UA" w:bidi="uk-UA"/>
        </w:rPr>
        <w:t>— Наші техніки пройшли до середини. Далі двері під пломбою.</w:t>
      </w:r>
    </w:p>
    <w:p>
      <w:pPr>
        <w:pStyle w:val="ManuscriptBody"/>
      </w:pPr>
      <w:r>
        <w:rPr>
          <w:rFonts w:ascii="Times New Roman" w:hAnsi="Times New Roman" w:eastAsia="Times New Roman" w:cs="Times New Roman"/>
          <w:lang w:val="uk-UA" w:eastAsia="uk-UA" w:bidi="uk-UA"/>
        </w:rPr>
        <w:t>— Не відкривати.</w:t>
      </w:r>
    </w:p>
    <w:p>
      <w:pPr>
        <w:pStyle w:val="ManuscriptBody"/>
      </w:pPr>
      <w:r>
        <w:rPr>
          <w:rFonts w:ascii="Times New Roman" w:hAnsi="Times New Roman" w:eastAsia="Times New Roman" w:cs="Times New Roman"/>
          <w:lang w:val="uk-UA" w:eastAsia="uk-UA" w:bidi="uk-UA"/>
        </w:rPr>
        <w:t>— Я не сказала відкривати. Кажу перевірити як резерв.</w:t>
      </w:r>
    </w:p>
    <w:p>
      <w:pPr>
        <w:pStyle w:val="ManuscriptBody"/>
      </w:pPr>
      <w:r>
        <w:rPr>
          <w:rFonts w:ascii="Times New Roman" w:hAnsi="Times New Roman" w:eastAsia="Times New Roman" w:cs="Times New Roman"/>
          <w:lang w:val="uk-UA" w:eastAsia="uk-UA" w:bidi="uk-UA"/>
        </w:rPr>
        <w:t>Це було розумно.</w:t>
      </w:r>
    </w:p>
    <w:p>
      <w:pPr>
        <w:pStyle w:val="ManuscriptBody"/>
      </w:pPr>
      <w:r>
        <w:rPr>
          <w:rFonts w:ascii="Times New Roman" w:hAnsi="Times New Roman" w:eastAsia="Times New Roman" w:cs="Times New Roman"/>
          <w:lang w:val="uk-UA" w:eastAsia="uk-UA" w:bidi="uk-UA"/>
        </w:rPr>
        <w:t>Я передав Ведару.</w:t>
      </w:r>
    </w:p>
    <w:p>
      <w:pPr>
        <w:pStyle w:val="ManuscriptBody"/>
      </w:pPr>
      <w:r>
        <w:rPr>
          <w:rFonts w:ascii="Times New Roman" w:hAnsi="Times New Roman" w:eastAsia="Times New Roman" w:cs="Times New Roman"/>
          <w:lang w:val="uk-UA" w:eastAsia="uk-UA" w:bidi="uk-UA"/>
        </w:rPr>
        <w:t>— Не чіпати, — сказав він. — П’ятий причал приймає медичні борти. Змішування потоків дасть більше ризику.</w:t>
      </w:r>
    </w:p>
    <w:p>
      <w:pPr>
        <w:pStyle w:val="ManuscriptBody"/>
      </w:pPr>
      <w:r>
        <w:rPr>
          <w:rFonts w:ascii="Times New Roman" w:hAnsi="Times New Roman" w:eastAsia="Times New Roman" w:cs="Times New Roman"/>
          <w:lang w:val="uk-UA" w:eastAsia="uk-UA" w:bidi="uk-UA"/>
        </w:rPr>
        <w:t>— Можна тільки розвідати.</w:t>
      </w:r>
    </w:p>
    <w:p>
      <w:pPr>
        <w:pStyle w:val="ManuscriptBody"/>
      </w:pPr>
      <w:r>
        <w:rPr>
          <w:rFonts w:ascii="Times New Roman" w:hAnsi="Times New Roman" w:eastAsia="Times New Roman" w:cs="Times New Roman"/>
          <w:lang w:val="uk-UA" w:eastAsia="uk-UA" w:bidi="uk-UA"/>
        </w:rPr>
        <w:t>— Тоді отримаєш ще один варіант, який доведеться тримати в голові. Основний працює.</w:t>
      </w:r>
    </w:p>
    <w:p>
      <w:pPr>
        <w:pStyle w:val="ManuscriptBody"/>
      </w:pPr>
      <w:r>
        <w:rPr>
          <w:rFonts w:ascii="Times New Roman" w:hAnsi="Times New Roman" w:eastAsia="Times New Roman" w:cs="Times New Roman"/>
          <w:lang w:val="uk-UA" w:eastAsia="uk-UA" w:bidi="uk-UA"/>
        </w:rPr>
        <w:t>— Поки.</w:t>
      </w:r>
    </w:p>
    <w:p>
      <w:pPr>
        <w:pStyle w:val="ManuscriptBody"/>
      </w:pPr>
      <w:r>
        <w:rPr>
          <w:rFonts w:ascii="Times New Roman" w:hAnsi="Times New Roman" w:eastAsia="Times New Roman" w:cs="Times New Roman"/>
          <w:lang w:val="uk-UA" w:eastAsia="uk-UA" w:bidi="uk-UA"/>
        </w:rPr>
        <w:t>— Ти сам учиш не плутати можливість із планом.</w:t>
      </w:r>
    </w:p>
    <w:p>
      <w:pPr>
        <w:pStyle w:val="ManuscriptBody"/>
      </w:pPr>
      <w:r>
        <w:rPr>
          <w:rFonts w:ascii="Times New Roman" w:hAnsi="Times New Roman" w:eastAsia="Times New Roman" w:cs="Times New Roman"/>
          <w:lang w:val="uk-UA" w:eastAsia="uk-UA" w:bidi="uk-UA"/>
        </w:rPr>
        <w:t>Я не перевірив резерв.</w:t>
      </w:r>
    </w:p>
    <w:p>
      <w:pPr>
        <w:pStyle w:val="ManuscriptBody"/>
      </w:pPr>
      <w:r>
        <w:rPr>
          <w:rFonts w:ascii="Times New Roman" w:hAnsi="Times New Roman" w:eastAsia="Times New Roman" w:cs="Times New Roman"/>
          <w:lang w:val="uk-UA" w:eastAsia="uk-UA" w:bidi="uk-UA"/>
        </w:rPr>
        <w:t>Це не було ще помилкою. Будь-яку систему можна перевантажити варіантами так, що вона перестане виконувати основне. Ми залишили один погоджений маршрут.</w:t>
      </w:r>
    </w:p>
    <w:p>
      <w:pPr>
        <w:pStyle w:val="ManuscriptBody"/>
      </w:pPr>
      <w:r>
        <w:rPr>
          <w:rFonts w:ascii="Times New Roman" w:hAnsi="Times New Roman" w:eastAsia="Times New Roman" w:cs="Times New Roman"/>
          <w:lang w:val="uk-UA" w:eastAsia="uk-UA" w:bidi="uk-UA"/>
        </w:rPr>
        <w:t>Увечері Марен закінчував стулку. Я розповів.</w:t>
      </w:r>
    </w:p>
    <w:p>
      <w:pPr>
        <w:pStyle w:val="ManuscriptBody"/>
      </w:pPr>
      <w:r>
        <w:rPr>
          <w:rFonts w:ascii="Times New Roman" w:hAnsi="Times New Roman" w:eastAsia="Times New Roman" w:cs="Times New Roman"/>
          <w:lang w:val="uk-UA" w:eastAsia="uk-UA" w:bidi="uk-UA"/>
        </w:rPr>
        <w:t>— Я б глянув пломбу.</w:t>
      </w:r>
    </w:p>
    <w:p>
      <w:pPr>
        <w:pStyle w:val="ManuscriptBody"/>
      </w:pPr>
      <w:r>
        <w:rPr>
          <w:rFonts w:ascii="Times New Roman" w:hAnsi="Times New Roman" w:eastAsia="Times New Roman" w:cs="Times New Roman"/>
          <w:lang w:val="uk-UA" w:eastAsia="uk-UA" w:bidi="uk-UA"/>
        </w:rPr>
        <w:t>— Ведар каже не множити варіанти.</w:t>
      </w:r>
    </w:p>
    <w:p>
      <w:pPr>
        <w:pStyle w:val="ManuscriptBody"/>
      </w:pPr>
      <w:r>
        <w:rPr>
          <w:rFonts w:ascii="Times New Roman" w:hAnsi="Times New Roman" w:eastAsia="Times New Roman" w:cs="Times New Roman"/>
          <w:lang w:val="uk-UA" w:eastAsia="uk-UA" w:bidi="uk-UA"/>
        </w:rPr>
        <w:t>— Ведар не тягнутиме стулку, якщо основна стане.</w:t>
      </w:r>
    </w:p>
    <w:p>
      <w:pPr>
        <w:pStyle w:val="ManuscriptBody"/>
      </w:pPr>
      <w:r>
        <w:rPr>
          <w:rFonts w:ascii="Times New Roman" w:hAnsi="Times New Roman" w:eastAsia="Times New Roman" w:cs="Times New Roman"/>
          <w:lang w:val="uk-UA" w:eastAsia="uk-UA" w:bidi="uk-UA"/>
        </w:rPr>
        <w:t>— І ти не координуєш п’ятий причал.</w:t>
      </w:r>
    </w:p>
    <w:p>
      <w:pPr>
        <w:pStyle w:val="ManuscriptBody"/>
      </w:pPr>
      <w:r>
        <w:rPr>
          <w:rFonts w:ascii="Times New Roman" w:hAnsi="Times New Roman" w:eastAsia="Times New Roman" w:cs="Times New Roman"/>
          <w:lang w:val="uk-UA" w:eastAsia="uk-UA" w:bidi="uk-UA"/>
        </w:rPr>
        <w:t>Він глянув на мене.</w:t>
      </w:r>
    </w:p>
    <w:p>
      <w:pPr>
        <w:pStyle w:val="ManuscriptBody"/>
      </w:pPr>
      <w:r>
        <w:rPr>
          <w:rFonts w:ascii="Times New Roman" w:hAnsi="Times New Roman" w:eastAsia="Times New Roman" w:cs="Times New Roman"/>
          <w:lang w:val="uk-UA" w:eastAsia="uk-UA" w:bidi="uk-UA"/>
        </w:rPr>
        <w:t>— Оце вже схоже на майбутню дурницю.</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ти щойно сказав не «небезпечно», а «не твоя робота».</w:t>
      </w:r>
    </w:p>
    <w:p>
      <w:pPr>
        <w:pStyle w:val="ManuscriptBody"/>
      </w:pPr>
      <w:r>
        <w:rPr>
          <w:rFonts w:ascii="Times New Roman" w:hAnsi="Times New Roman" w:eastAsia="Times New Roman" w:cs="Times New Roman"/>
          <w:lang w:val="uk-UA" w:eastAsia="uk-UA" w:bidi="uk-UA"/>
        </w:rPr>
        <w:t>Мене це образило.</w:t>
      </w:r>
    </w:p>
    <w:p>
      <w:pPr>
        <w:pStyle w:val="ManuscriptBody"/>
      </w:pPr>
      <w:r>
        <w:rPr>
          <w:rFonts w:ascii="Times New Roman" w:hAnsi="Times New Roman" w:eastAsia="Times New Roman" w:cs="Times New Roman"/>
          <w:lang w:val="uk-UA" w:eastAsia="uk-UA" w:bidi="uk-UA"/>
        </w:rPr>
        <w:t>— Іноді межа роботи існує.</w:t>
      </w:r>
    </w:p>
    <w:p>
      <w:pPr>
        <w:pStyle w:val="ManuscriptBody"/>
      </w:pPr>
      <w:r>
        <w:rPr>
          <w:rFonts w:ascii="Times New Roman" w:hAnsi="Times New Roman" w:eastAsia="Times New Roman" w:cs="Times New Roman"/>
          <w:lang w:val="uk-UA" w:eastAsia="uk-UA" w:bidi="uk-UA"/>
        </w:rPr>
        <w:t>— Існує. Просто перевіряй, чи не намалював її там, де зручно.</w:t>
      </w:r>
    </w:p>
    <w:p>
      <w:pPr>
        <w:pStyle w:val="ManuscriptBody"/>
      </w:pPr>
      <w:r>
        <w:rPr>
          <w:rFonts w:ascii="Times New Roman" w:hAnsi="Times New Roman" w:eastAsia="Times New Roman" w:cs="Times New Roman"/>
          <w:lang w:val="uk-UA" w:eastAsia="uk-UA" w:bidi="uk-UA"/>
        </w:rPr>
        <w:t>Він пішов до стулки.</w:t>
      </w:r>
    </w:p>
    <w:p>
      <w:pPr>
        <w:pStyle w:val="ManuscriptBody"/>
      </w:pPr>
      <w:r>
        <w:rPr>
          <w:rFonts w:ascii="Times New Roman" w:hAnsi="Times New Roman" w:eastAsia="Times New Roman" w:cs="Times New Roman"/>
          <w:lang w:val="uk-UA" w:eastAsia="uk-UA" w:bidi="uk-UA"/>
        </w:rPr>
        <w:t>Я лишився з планом.</w:t>
      </w:r>
    </w:p>
    <w:p>
      <w:pPr>
        <w:pStyle w:val="ManuscriptBody"/>
      </w:pPr>
      <w:r>
        <w:rPr>
          <w:rFonts w:ascii="Times New Roman" w:hAnsi="Times New Roman" w:eastAsia="Times New Roman" w:cs="Times New Roman"/>
          <w:lang w:val="uk-UA" w:eastAsia="uk-UA" w:bidi="uk-UA"/>
        </w:rPr>
        <w:t>Евакуація почалася вчасно.</w:t>
      </w:r>
    </w:p>
    <w:p>
      <w:pPr>
        <w:pStyle w:val="ManuscriptBody"/>
      </w:pPr>
      <w:r>
        <w:rPr>
          <w:rFonts w:ascii="Times New Roman" w:hAnsi="Times New Roman" w:eastAsia="Times New Roman" w:cs="Times New Roman"/>
          <w:lang w:val="uk-UA" w:eastAsia="uk-UA" w:bidi="uk-UA"/>
        </w:rPr>
        <w:t>Саме такі дні найбільше обманюють.</w:t>
      </w:r>
    </w:p>
    <w:p>
      <w:pPr>
        <w:pStyle w:val="ManuscriptBody"/>
      </w:pPr>
      <w:r>
        <w:rPr>
          <w:rFonts w:ascii="Times New Roman" w:hAnsi="Times New Roman" w:eastAsia="Times New Roman" w:cs="Times New Roman"/>
          <w:lang w:val="uk-UA" w:eastAsia="uk-UA" w:bidi="uk-UA"/>
        </w:rPr>
        <w:t>Перші дві ранні групи вийшли без проблем. На третій була Джулія.</w:t>
      </w:r>
    </w:p>
    <w:p>
      <w:pPr>
        <w:pStyle w:val="ManuscriptBody"/>
      </w:pPr>
      <w:r>
        <w:rPr>
          <w:rFonts w:ascii="Times New Roman" w:hAnsi="Times New Roman" w:eastAsia="Times New Roman" w:cs="Times New Roman"/>
          <w:lang w:val="uk-UA" w:eastAsia="uk-UA" w:bidi="uk-UA"/>
        </w:rPr>
        <w:t>Ми підійшли до панелі. Майстер Марен перевірив режим. Його помічник стояв біля приводу. Я — позаду групи, щоб бачити хвіст.</w:t>
      </w:r>
    </w:p>
    <w:p>
      <w:pPr>
        <w:pStyle w:val="ManuscriptBody"/>
      </w:pPr>
      <w:r>
        <w:rPr>
          <w:rFonts w:ascii="Times New Roman" w:hAnsi="Times New Roman" w:eastAsia="Times New Roman" w:cs="Times New Roman"/>
          <w:lang w:val="uk-UA" w:eastAsia="uk-UA" w:bidi="uk-UA"/>
        </w:rPr>
        <w:t>— Джуліє, долоню сюди, — сказав майстер.</w:t>
      </w:r>
    </w:p>
    <w:p>
      <w:pPr>
        <w:pStyle w:val="ManuscriptBody"/>
      </w:pPr>
      <w:r>
        <w:rPr>
          <w:rFonts w:ascii="Times New Roman" w:hAnsi="Times New Roman" w:eastAsia="Times New Roman" w:cs="Times New Roman"/>
          <w:lang w:val="uk-UA" w:eastAsia="uk-UA" w:bidi="uk-UA"/>
        </w:rPr>
        <w:t>Вона поклала.</w:t>
      </w:r>
    </w:p>
    <w:p>
      <w:pPr>
        <w:pStyle w:val="ManuscriptBody"/>
      </w:pPr>
      <w:r>
        <w:rPr>
          <w:rFonts w:ascii="Times New Roman" w:hAnsi="Times New Roman" w:eastAsia="Times New Roman" w:cs="Times New Roman"/>
          <w:lang w:val="uk-UA" w:eastAsia="uk-UA" w:bidi="uk-UA"/>
        </w:rPr>
        <w:t>Панель стиснула чутливий шар. Дівчинка здригнулася.</w:t>
      </w:r>
    </w:p>
    <w:p>
      <w:pPr>
        <w:pStyle w:val="ManuscriptBody"/>
      </w:pPr>
      <w:r>
        <w:rPr>
          <w:rFonts w:ascii="Times New Roman" w:hAnsi="Times New Roman" w:eastAsia="Times New Roman" w:cs="Times New Roman"/>
          <w:lang w:val="uk-UA" w:eastAsia="uk-UA" w:bidi="uk-UA"/>
        </w:rPr>
        <w:t>— Боляче?</w:t>
      </w:r>
    </w:p>
    <w:p>
      <w:pPr>
        <w:pStyle w:val="ManuscriptBody"/>
      </w:pPr>
      <w:r>
        <w:rPr>
          <w:rFonts w:ascii="Times New Roman" w:hAnsi="Times New Roman" w:eastAsia="Times New Roman" w:cs="Times New Roman"/>
          <w:lang w:val="uk-UA" w:eastAsia="uk-UA" w:bidi="uk-UA"/>
        </w:rPr>
        <w:t>— Холодно.</w:t>
      </w:r>
    </w:p>
    <w:p>
      <w:pPr>
        <w:pStyle w:val="ManuscriptBody"/>
      </w:pPr>
      <w:r>
        <w:rPr>
          <w:rFonts w:ascii="Times New Roman" w:hAnsi="Times New Roman" w:eastAsia="Times New Roman" w:cs="Times New Roman"/>
          <w:lang w:val="uk-UA" w:eastAsia="uk-UA" w:bidi="uk-UA"/>
        </w:rPr>
        <w:t>З’явився один виток, потім другий неповний.</w:t>
      </w:r>
    </w:p>
    <w:p>
      <w:pPr>
        <w:pStyle w:val="ManuscriptBody"/>
      </w:pPr>
      <w:r>
        <w:rPr>
          <w:rFonts w:ascii="Times New Roman" w:hAnsi="Times New Roman" w:eastAsia="Times New Roman" w:cs="Times New Roman"/>
          <w:lang w:val="uk-UA" w:eastAsia="uk-UA" w:bidi="uk-UA"/>
        </w:rPr>
        <w:t>Спадкова гілка підтверджена.</w:t>
      </w:r>
    </w:p>
    <w:p>
      <w:pPr>
        <w:pStyle w:val="ManuscriptBody"/>
      </w:pPr>
      <w:r>
        <w:rPr>
          <w:rFonts w:ascii="Times New Roman" w:hAnsi="Times New Roman" w:eastAsia="Times New Roman" w:cs="Times New Roman"/>
          <w:lang w:val="uk-UA" w:eastAsia="uk-UA" w:bidi="uk-UA"/>
        </w:rPr>
        <w:t>Майстер провів службову частину. Стулка відкрилася.</w:t>
      </w:r>
    </w:p>
    <w:p>
      <w:pPr>
        <w:pStyle w:val="ManuscriptBody"/>
      </w:pPr>
      <w:r>
        <w:rPr>
          <w:rFonts w:ascii="Times New Roman" w:hAnsi="Times New Roman" w:eastAsia="Times New Roman" w:cs="Times New Roman"/>
          <w:lang w:val="uk-UA" w:eastAsia="uk-UA" w:bidi="uk-UA"/>
        </w:rPr>
        <w:t>— Усі йдуть, — сказав я. — Не зупинятися біля дверей.</w:t>
      </w:r>
    </w:p>
    <w:p>
      <w:pPr>
        <w:pStyle w:val="ManuscriptBody"/>
      </w:pPr>
      <w:r>
        <w:rPr>
          <w:rFonts w:ascii="Times New Roman" w:hAnsi="Times New Roman" w:eastAsia="Times New Roman" w:cs="Times New Roman"/>
          <w:lang w:val="uk-UA" w:eastAsia="uk-UA" w:bidi="uk-UA"/>
        </w:rPr>
        <w:t>Джулія забрала руку. Дорослий перед нею нахилився. Вона знову вчепилася в його комір.</w:t>
      </w:r>
    </w:p>
    <w:p>
      <w:pPr>
        <w:pStyle w:val="ManuscriptBody"/>
      </w:pPr>
      <w:r>
        <w:rPr>
          <w:rFonts w:ascii="Times New Roman" w:hAnsi="Times New Roman" w:eastAsia="Times New Roman" w:cs="Times New Roman"/>
          <w:lang w:val="uk-UA" w:eastAsia="uk-UA" w:bidi="uk-UA"/>
        </w:rPr>
        <w:t>Бічний перехід за стулкою виявився нижчим, ніж на схемі: дорослий проходив тільки зігнувшись. Рон ніс сумки й вів за руку хлопчика. Джулію я взяв сам — на ремінь, щоб голова не билася об плече. Вона вчепилася вже в мій комір і не плакала.</w:t>
      </w:r>
    </w:p>
    <w:p>
      <w:pPr>
        <w:pStyle w:val="ManuscriptBody"/>
      </w:pPr>
      <w:r>
        <w:rPr>
          <w:rFonts w:ascii="Times New Roman" w:hAnsi="Times New Roman" w:eastAsia="Times New Roman" w:cs="Times New Roman"/>
          <w:lang w:val="uk-UA" w:eastAsia="uk-UA" w:bidi="uk-UA"/>
        </w:rPr>
        <w:t>За боковою галереєю вже чекала транспортна платформа — капсула зі старим хастівським замком на люку. Двадцять чотири людини сіли. Я перевірив зворотним рахунком. Майстер Марен підписав стан дверей. Його помічник лишився на вузлі.</w:t>
      </w:r>
    </w:p>
    <w:p>
      <w:pPr>
        <w:pStyle w:val="ManuscriptBody"/>
      </w:pPr>
      <w:r>
        <w:rPr>
          <w:rFonts w:ascii="Times New Roman" w:hAnsi="Times New Roman" w:eastAsia="Times New Roman" w:cs="Times New Roman"/>
          <w:lang w:val="uk-UA" w:eastAsia="uk-UA" w:bidi="uk-UA"/>
        </w:rPr>
        <w:t>До цього моменту операція була настільки чистою, що я відчув знайоме задоволення.</w:t>
      </w:r>
    </w:p>
    <w:p>
      <w:pPr>
        <w:pStyle w:val="ManuscriptBody"/>
      </w:pPr>
      <w:r>
        <w:rPr>
          <w:rFonts w:ascii="Times New Roman" w:hAnsi="Times New Roman" w:eastAsia="Times New Roman" w:cs="Times New Roman"/>
          <w:lang w:val="uk-UA" w:eastAsia="uk-UA" w:bidi="uk-UA"/>
        </w:rPr>
        <w:t>Тоді на зовнішньому модулі знову спрацювала пожежна тривога.</w:t>
      </w:r>
    </w:p>
    <w:p>
      <w:pPr>
        <w:pStyle w:val="ManuscriptBody"/>
      </w:pPr>
      <w:r>
        <w:rPr>
          <w:rFonts w:ascii="Times New Roman" w:hAnsi="Times New Roman" w:eastAsia="Times New Roman" w:cs="Times New Roman"/>
          <w:lang w:val="uk-UA" w:eastAsia="uk-UA" w:bidi="uk-UA"/>
        </w:rPr>
        <w:t>Не локальна. Загальна.</w:t>
      </w:r>
    </w:p>
    <w:p>
      <w:pPr>
        <w:pStyle w:val="ManuscriptBody"/>
      </w:pPr>
      <w:r>
        <w:rPr>
          <w:rFonts w:ascii="Times New Roman" w:hAnsi="Times New Roman" w:eastAsia="Times New Roman" w:cs="Times New Roman"/>
          <w:lang w:val="uk-UA" w:eastAsia="uk-UA" w:bidi="uk-UA"/>
        </w:rPr>
        <w:t>Через мережу пройшло повідомлення: вогонь перекинувся на транспортну ферму. Основний шлях сьомого причалу тимчасово закрито до оцінки диму.</w:t>
      </w:r>
    </w:p>
    <w:p>
      <w:pPr>
        <w:pStyle w:val="ManuscriptBody"/>
      </w:pPr>
      <w:r>
        <w:rPr>
          <w:rFonts w:ascii="Times New Roman" w:hAnsi="Times New Roman" w:eastAsia="Times New Roman" w:cs="Times New Roman"/>
          <w:lang w:val="uk-UA" w:eastAsia="uk-UA" w:bidi="uk-UA"/>
        </w:rPr>
        <w:t>Бета ще не зайшла в галерею.</w:t>
      </w:r>
    </w:p>
    <w:p>
      <w:pPr>
        <w:pStyle w:val="ManuscriptBody"/>
      </w:pPr>
      <w:r>
        <w:rPr>
          <w:rFonts w:ascii="Times New Roman" w:hAnsi="Times New Roman" w:eastAsia="Times New Roman" w:cs="Times New Roman"/>
          <w:lang w:val="uk-UA" w:eastAsia="uk-UA" w:bidi="uk-UA"/>
        </w:rPr>
        <w:t>Я викликав Адару.</w:t>
      </w:r>
    </w:p>
    <w:p>
      <w:pPr>
        <w:pStyle w:val="ManuscriptBody"/>
      </w:pPr>
      <w:r>
        <w:rPr>
          <w:rFonts w:ascii="Times New Roman" w:hAnsi="Times New Roman" w:eastAsia="Times New Roman" w:cs="Times New Roman"/>
          <w:lang w:val="uk-UA" w:eastAsia="uk-UA" w:bidi="uk-UA"/>
        </w:rPr>
        <w:t>— Стійте в житловому вузлі. Не рухайтесь до причалу.</w:t>
      </w:r>
    </w:p>
    <w:p>
      <w:pPr>
        <w:pStyle w:val="ManuscriptBody"/>
      </w:pPr>
      <w:r>
        <w:rPr>
          <w:rFonts w:ascii="Times New Roman" w:hAnsi="Times New Roman" w:eastAsia="Times New Roman" w:cs="Times New Roman"/>
          <w:lang w:val="uk-UA" w:eastAsia="uk-UA" w:bidi="uk-UA"/>
        </w:rPr>
        <w:t>— У нас дим уже тут.</w:t>
      </w:r>
    </w:p>
    <w:p>
      <w:pPr>
        <w:pStyle w:val="ManuscriptBody"/>
      </w:pPr>
      <w:r>
        <w:rPr>
          <w:rFonts w:ascii="Times New Roman" w:hAnsi="Times New Roman" w:eastAsia="Times New Roman" w:cs="Times New Roman"/>
          <w:lang w:val="uk-UA" w:eastAsia="uk-UA" w:bidi="uk-UA"/>
        </w:rPr>
        <w:t>— Який рівень?</w:t>
      </w:r>
    </w:p>
    <w:p>
      <w:pPr>
        <w:pStyle w:val="ManuscriptBody"/>
      </w:pPr>
      <w:r>
        <w:rPr>
          <w:rFonts w:ascii="Times New Roman" w:hAnsi="Times New Roman" w:eastAsia="Times New Roman" w:cs="Times New Roman"/>
          <w:lang w:val="uk-UA" w:eastAsia="uk-UA" w:bidi="uk-UA"/>
        </w:rPr>
        <w:t>— Поки чисто. Але вентиляція переводиться.</w:t>
      </w:r>
    </w:p>
    <w:p>
      <w:pPr>
        <w:pStyle w:val="ManuscriptBody"/>
      </w:pPr>
      <w:r>
        <w:rPr>
          <w:rFonts w:ascii="Times New Roman" w:hAnsi="Times New Roman" w:eastAsia="Times New Roman" w:cs="Times New Roman"/>
          <w:lang w:val="uk-UA" w:eastAsia="uk-UA" w:bidi="uk-UA"/>
        </w:rPr>
        <w:t>— Є укриття?</w:t>
      </w:r>
    </w:p>
    <w:p>
      <w:pPr>
        <w:pStyle w:val="ManuscriptBody"/>
      </w:pPr>
      <w:r>
        <w:rPr>
          <w:rFonts w:ascii="Times New Roman" w:hAnsi="Times New Roman" w:eastAsia="Times New Roman" w:cs="Times New Roman"/>
          <w:lang w:val="uk-UA" w:eastAsia="uk-UA" w:bidi="uk-UA"/>
        </w:rPr>
        <w:t>— Є. І є наш резервний шлях.</w:t>
      </w:r>
    </w:p>
    <w:p>
      <w:pPr>
        <w:pStyle w:val="ManuscriptBody"/>
      </w:pPr>
      <w:r>
        <w:rPr>
          <w:rFonts w:ascii="Times New Roman" w:hAnsi="Times New Roman" w:eastAsia="Times New Roman" w:cs="Times New Roman"/>
          <w:lang w:val="uk-UA" w:eastAsia="uk-UA" w:bidi="uk-UA"/>
        </w:rPr>
        <w:t>Сервісна галерея.</w:t>
      </w:r>
    </w:p>
    <w:p>
      <w:pPr>
        <w:pStyle w:val="ManuscriptBody"/>
      </w:pPr>
      <w:r>
        <w:rPr>
          <w:rFonts w:ascii="Times New Roman" w:hAnsi="Times New Roman" w:eastAsia="Times New Roman" w:cs="Times New Roman"/>
          <w:lang w:val="uk-UA" w:eastAsia="uk-UA" w:bidi="uk-UA"/>
        </w:rPr>
        <w:t>Я подивився на Ведара.</w:t>
      </w:r>
    </w:p>
    <w:p>
      <w:pPr>
        <w:pStyle w:val="ManuscriptBody"/>
      </w:pPr>
      <w:r>
        <w:rPr>
          <w:rFonts w:ascii="Times New Roman" w:hAnsi="Times New Roman" w:eastAsia="Times New Roman" w:cs="Times New Roman"/>
          <w:lang w:val="uk-UA" w:eastAsia="uk-UA" w:bidi="uk-UA"/>
        </w:rPr>
        <w:t>Він був на іншому екрані, працював одразу з трьома секторами.</w:t>
      </w:r>
    </w:p>
    <w:p>
      <w:pPr>
        <w:pStyle w:val="ManuscriptBody"/>
      </w:pPr>
      <w:r>
        <w:rPr>
          <w:rFonts w:ascii="Times New Roman" w:hAnsi="Times New Roman" w:eastAsia="Times New Roman" w:cs="Times New Roman"/>
          <w:lang w:val="uk-UA" w:eastAsia="uk-UA" w:bidi="uk-UA"/>
        </w:rPr>
        <w:t>— Бета просить відкрити резерв до п’ятого.</w:t>
      </w:r>
    </w:p>
    <w:p>
      <w:pPr>
        <w:pStyle w:val="ManuscriptBody"/>
      </w:pPr>
      <w:r>
        <w:rPr>
          <w:rFonts w:ascii="Times New Roman" w:hAnsi="Times New Roman" w:eastAsia="Times New Roman" w:cs="Times New Roman"/>
          <w:lang w:val="uk-UA" w:eastAsia="uk-UA" w:bidi="uk-UA"/>
        </w:rPr>
        <w:t>— П’ятий зараз приймає медичний потік. Не заводити.</w:t>
      </w:r>
    </w:p>
    <w:p>
      <w:pPr>
        <w:pStyle w:val="ManuscriptBody"/>
      </w:pPr>
      <w:r>
        <w:rPr>
          <w:rFonts w:ascii="Times New Roman" w:hAnsi="Times New Roman" w:eastAsia="Times New Roman" w:cs="Times New Roman"/>
          <w:lang w:val="uk-UA" w:eastAsia="uk-UA" w:bidi="uk-UA"/>
        </w:rPr>
        <w:t>— Вони можуть чекати?</w:t>
      </w:r>
    </w:p>
    <w:p>
      <w:pPr>
        <w:pStyle w:val="ManuscriptBody"/>
      </w:pPr>
      <w:r>
        <w:rPr>
          <w:rFonts w:ascii="Times New Roman" w:hAnsi="Times New Roman" w:eastAsia="Times New Roman" w:cs="Times New Roman"/>
          <w:lang w:val="uk-UA" w:eastAsia="uk-UA" w:bidi="uk-UA"/>
        </w:rPr>
        <w:t>— За оцінкою — так. Основну вентиляцію Ратина стабілізують до сорока хвилин.</w:t>
      </w:r>
    </w:p>
    <w:p>
      <w:pPr>
        <w:pStyle w:val="ManuscriptBody"/>
      </w:pPr>
      <w:r>
        <w:rPr>
          <w:rFonts w:ascii="Times New Roman" w:hAnsi="Times New Roman" w:eastAsia="Times New Roman" w:cs="Times New Roman"/>
          <w:lang w:val="uk-UA" w:eastAsia="uk-UA" w:bidi="uk-UA"/>
        </w:rPr>
        <w:t>Сорок хвилин.</w:t>
      </w:r>
    </w:p>
    <w:p>
      <w:pPr>
        <w:pStyle w:val="ManuscriptBody"/>
      </w:pPr>
      <w:r>
        <w:rPr>
          <w:rFonts w:ascii="Times New Roman" w:hAnsi="Times New Roman" w:eastAsia="Times New Roman" w:cs="Times New Roman"/>
          <w:lang w:val="uk-UA" w:eastAsia="uk-UA" w:bidi="uk-UA"/>
        </w:rPr>
        <w:t>Саме це число Джулія запам’ятає на все життя.</w:t>
      </w:r>
    </w:p>
    <w:p>
      <w:pPr>
        <w:pStyle w:val="ManuscriptBody"/>
      </w:pPr>
      <w:r>
        <w:rPr>
          <w:rFonts w:ascii="Times New Roman" w:hAnsi="Times New Roman" w:eastAsia="Times New Roman" w:cs="Times New Roman"/>
          <w:lang w:val="uk-UA" w:eastAsia="uk-UA" w:bidi="uk-UA"/>
        </w:rPr>
        <w:t>Тоді воно було прогнозом.</w:t>
      </w:r>
    </w:p>
    <w:p>
      <w:pPr>
        <w:pStyle w:val="ManuscriptBody"/>
      </w:pPr>
      <w:r>
        <w:rPr>
          <w:rFonts w:ascii="Times New Roman" w:hAnsi="Times New Roman" w:eastAsia="Times New Roman" w:cs="Times New Roman"/>
          <w:lang w:val="uk-UA" w:eastAsia="uk-UA" w:bidi="uk-UA"/>
        </w:rPr>
        <w:t>Адара не погодилася мовчки.</w:t>
      </w:r>
    </w:p>
    <w:p>
      <w:pPr>
        <w:pStyle w:val="ManuscriptBody"/>
      </w:pPr>
      <w:r>
        <w:rPr>
          <w:rFonts w:ascii="Times New Roman" w:hAnsi="Times New Roman" w:eastAsia="Times New Roman" w:cs="Times New Roman"/>
          <w:lang w:val="uk-UA" w:eastAsia="uk-UA" w:bidi="uk-UA"/>
        </w:rPr>
        <w:t>Точного тексту запиту в цій версії немає. Я пам’ятаю його так.</w:t>
      </w:r>
    </w:p>
    <w:p>
      <w:pPr>
        <w:pStyle w:val="ManuscriptBody"/>
      </w:pPr>
      <w:r>
        <w:rPr>
          <w:rFonts w:ascii="Times New Roman" w:hAnsi="Times New Roman" w:eastAsia="Times New Roman" w:cs="Times New Roman"/>
          <w:lang w:val="uk-UA" w:eastAsia="uk-UA" w:bidi="uk-UA"/>
        </w:rPr>
        <w:t>— Ми можемо дістатися сервісної стулки за вісім хвилин. Двері під пломбою. За ними п’ятий сектор. Дайте майстра.</w:t>
      </w:r>
    </w:p>
    <w:p>
      <w:pPr>
        <w:pStyle w:val="ManuscriptBody"/>
      </w:pPr>
      <w:r>
        <w:rPr>
          <w:rFonts w:ascii="Times New Roman" w:hAnsi="Times New Roman" w:eastAsia="Times New Roman" w:cs="Times New Roman"/>
          <w:lang w:val="uk-UA" w:eastAsia="uk-UA" w:bidi="uk-UA"/>
        </w:rPr>
        <w:t>— П’ятий приймає медичних.</w:t>
      </w:r>
    </w:p>
    <w:p>
      <w:pPr>
        <w:pStyle w:val="ManuscriptBody"/>
      </w:pPr>
      <w:r>
        <w:rPr>
          <w:rFonts w:ascii="Times New Roman" w:hAnsi="Times New Roman" w:eastAsia="Times New Roman" w:cs="Times New Roman"/>
          <w:lang w:val="uk-UA" w:eastAsia="uk-UA" w:bidi="uk-UA"/>
        </w:rPr>
        <w:t>— Ми не просимо причал. Просимо галерею як проміжний захист від диму.</w:t>
      </w:r>
    </w:p>
    <w:p>
      <w:pPr>
        <w:pStyle w:val="ManuscriptBody"/>
      </w:pPr>
      <w:r>
        <w:rPr>
          <w:rFonts w:ascii="Times New Roman" w:hAnsi="Times New Roman" w:eastAsia="Times New Roman" w:cs="Times New Roman"/>
          <w:lang w:val="uk-UA" w:eastAsia="uk-UA" w:bidi="uk-UA"/>
        </w:rPr>
        <w:t>Це вже було інше питання.</w:t>
      </w:r>
    </w:p>
    <w:p>
      <w:pPr>
        <w:pStyle w:val="ManuscriptBody"/>
      </w:pPr>
      <w:r>
        <w:rPr>
          <w:rFonts w:ascii="Times New Roman" w:hAnsi="Times New Roman" w:eastAsia="Times New Roman" w:cs="Times New Roman"/>
          <w:lang w:val="uk-UA" w:eastAsia="uk-UA" w:bidi="uk-UA"/>
        </w:rPr>
        <w:t>Я повторив Ведару.</w:t>
      </w:r>
    </w:p>
    <w:p>
      <w:pPr>
        <w:pStyle w:val="ManuscriptBody"/>
      </w:pPr>
      <w:r>
        <w:rPr>
          <w:rFonts w:ascii="Times New Roman" w:hAnsi="Times New Roman" w:eastAsia="Times New Roman" w:cs="Times New Roman"/>
          <w:lang w:val="uk-UA" w:eastAsia="uk-UA" w:bidi="uk-UA"/>
        </w:rPr>
        <w:t>Він запитав у сектору.</w:t>
      </w:r>
    </w:p>
    <w:p>
      <w:pPr>
        <w:pStyle w:val="ManuscriptBody"/>
      </w:pPr>
      <w:r>
        <w:rPr>
          <w:rFonts w:ascii="Times New Roman" w:hAnsi="Times New Roman" w:eastAsia="Times New Roman" w:cs="Times New Roman"/>
          <w:lang w:val="uk-UA" w:eastAsia="uk-UA" w:bidi="uk-UA"/>
        </w:rPr>
        <w:t>Відповідь прийшла через три хвилини: сервісну галерею не внесено до евакуаційного порядку; відкриття може порушити розділення потоків; зберегти затверджений склад і маршрути.</w:t>
      </w:r>
    </w:p>
    <w:p>
      <w:pPr>
        <w:pStyle w:val="ManuscriptBody"/>
      </w:pPr>
      <w:r>
        <w:rPr>
          <w:rFonts w:ascii="Times New Roman" w:hAnsi="Times New Roman" w:eastAsia="Times New Roman" w:cs="Times New Roman"/>
          <w:lang w:val="uk-UA" w:eastAsia="uk-UA" w:bidi="uk-UA"/>
        </w:rPr>
        <w:t>— Це не відповідь про укриття, — сказав я.</w:t>
      </w:r>
    </w:p>
    <w:p>
      <w:pPr>
        <w:pStyle w:val="ManuscriptBody"/>
      </w:pPr>
      <w:r>
        <w:rPr>
          <w:rFonts w:ascii="Times New Roman" w:hAnsi="Times New Roman" w:eastAsia="Times New Roman" w:cs="Times New Roman"/>
          <w:lang w:val="uk-UA" w:eastAsia="uk-UA" w:bidi="uk-UA"/>
        </w:rPr>
        <w:t>— Це відповідь координатора п’ятого сектору.</w:t>
      </w:r>
    </w:p>
    <w:p>
      <w:pPr>
        <w:pStyle w:val="ManuscriptBody"/>
      </w:pPr>
      <w:r>
        <w:rPr>
          <w:rFonts w:ascii="Times New Roman" w:hAnsi="Times New Roman" w:eastAsia="Times New Roman" w:cs="Times New Roman"/>
          <w:lang w:val="uk-UA" w:eastAsia="uk-UA" w:bidi="uk-UA"/>
        </w:rPr>
        <w:t>— Хто він?</w:t>
      </w:r>
    </w:p>
    <w:p>
      <w:pPr>
        <w:pStyle w:val="ManuscriptBody"/>
      </w:pPr>
      <w:r>
        <w:rPr>
          <w:rFonts w:ascii="Times New Roman" w:hAnsi="Times New Roman" w:eastAsia="Times New Roman" w:cs="Times New Roman"/>
          <w:lang w:val="uk-UA" w:eastAsia="uk-UA" w:bidi="uk-UA"/>
        </w:rPr>
        <w:t>Ведар назвав ім’я. Я його не знав.</w:t>
      </w:r>
    </w:p>
    <w:p>
      <w:pPr>
        <w:pStyle w:val="ManuscriptBody"/>
      </w:pPr>
      <w:r>
        <w:rPr>
          <w:rFonts w:ascii="Times New Roman" w:hAnsi="Times New Roman" w:eastAsia="Times New Roman" w:cs="Times New Roman"/>
          <w:lang w:val="uk-UA" w:eastAsia="uk-UA" w:bidi="uk-UA"/>
        </w:rPr>
        <w:t>— Поговорю.</w:t>
      </w:r>
    </w:p>
    <w:p>
      <w:pPr>
        <w:pStyle w:val="ManuscriptBody"/>
      </w:pPr>
      <w:r>
        <w:rPr>
          <w:rFonts w:ascii="Times New Roman" w:hAnsi="Times New Roman" w:eastAsia="Times New Roman" w:cs="Times New Roman"/>
          <w:lang w:val="uk-UA" w:eastAsia="uk-UA" w:bidi="uk-UA"/>
        </w:rPr>
        <w:t>— Веріне, у тебе ще дві групи на виході. Не розбирай чужий сектор під час своєї операції.</w:t>
      </w:r>
    </w:p>
    <w:p>
      <w:pPr>
        <w:pStyle w:val="ManuscriptBody"/>
      </w:pPr>
      <w:r>
        <w:rPr>
          <w:rFonts w:ascii="Times New Roman" w:hAnsi="Times New Roman" w:eastAsia="Times New Roman" w:cs="Times New Roman"/>
          <w:lang w:val="uk-UA" w:eastAsia="uk-UA" w:bidi="uk-UA"/>
        </w:rPr>
        <w:t>Це було розумно.</w:t>
      </w:r>
    </w:p>
    <w:p>
      <w:pPr>
        <w:pStyle w:val="ManuscriptBody"/>
      </w:pPr>
      <w:r>
        <w:rPr>
          <w:rFonts w:ascii="Times New Roman" w:hAnsi="Times New Roman" w:eastAsia="Times New Roman" w:cs="Times New Roman"/>
          <w:lang w:val="uk-UA" w:eastAsia="uk-UA" w:bidi="uk-UA"/>
        </w:rPr>
        <w:t>Мої люди ще не всі були в безпеці. Джуліїна група чекала відправлення. Наступна рання група стояла біля іншого шлюзу. Якщо я покину свою ділянку й почну ламати п’ятий сектор, міг втратити тих, за кого відповідав прямо зараз.</w:t>
      </w:r>
    </w:p>
    <w:p>
      <w:pPr>
        <w:pStyle w:val="ManuscriptBody"/>
      </w:pPr>
      <w:r>
        <w:rPr>
          <w:rFonts w:ascii="Times New Roman" w:hAnsi="Times New Roman" w:eastAsia="Times New Roman" w:cs="Times New Roman"/>
          <w:lang w:val="uk-UA" w:eastAsia="uk-UA" w:bidi="uk-UA"/>
        </w:rPr>
        <w:t>Я викликав Адару.</w:t>
      </w:r>
    </w:p>
    <w:p>
      <w:pPr>
        <w:pStyle w:val="ManuscriptBody"/>
      </w:pPr>
      <w:r>
        <w:rPr>
          <w:rFonts w:ascii="Times New Roman" w:hAnsi="Times New Roman" w:eastAsia="Times New Roman" w:cs="Times New Roman"/>
          <w:lang w:val="uk-UA" w:eastAsia="uk-UA" w:bidi="uk-UA"/>
        </w:rPr>
        <w:t>— Зберігайте позицію. Основний порядок не змінюємо. Сорок хвилин максимум.</w:t>
      </w:r>
    </w:p>
    <w:p>
      <w:pPr>
        <w:pStyle w:val="ManuscriptBody"/>
      </w:pPr>
      <w:r>
        <w:rPr>
          <w:rFonts w:ascii="Times New Roman" w:hAnsi="Times New Roman" w:eastAsia="Times New Roman" w:cs="Times New Roman"/>
          <w:lang w:val="uk-UA" w:eastAsia="uk-UA" w:bidi="uk-UA"/>
        </w:rPr>
        <w:t>— Веріне, у нас є маршрут.</w:t>
      </w:r>
    </w:p>
    <w:p>
      <w:pPr>
        <w:pStyle w:val="ManuscriptBody"/>
      </w:pPr>
      <w:r>
        <w:rPr>
          <w:rFonts w:ascii="Times New Roman" w:hAnsi="Times New Roman" w:eastAsia="Times New Roman" w:cs="Times New Roman"/>
          <w:lang w:val="uk-UA" w:eastAsia="uk-UA" w:bidi="uk-UA"/>
        </w:rPr>
        <w:t>— Неперевірений після пломби.</w:t>
      </w:r>
    </w:p>
    <w:p>
      <w:pPr>
        <w:pStyle w:val="ManuscriptBody"/>
      </w:pPr>
      <w:r>
        <w:rPr>
          <w:rFonts w:ascii="Times New Roman" w:hAnsi="Times New Roman" w:eastAsia="Times New Roman" w:cs="Times New Roman"/>
          <w:lang w:val="uk-UA" w:eastAsia="uk-UA" w:bidi="uk-UA"/>
        </w:rPr>
        <w:t>— Тоді перевірте.</w:t>
      </w:r>
    </w:p>
    <w:p>
      <w:pPr>
        <w:pStyle w:val="ManuscriptBody"/>
      </w:pPr>
      <w:r>
        <w:rPr>
          <w:rFonts w:ascii="Times New Roman" w:hAnsi="Times New Roman" w:eastAsia="Times New Roman" w:cs="Times New Roman"/>
          <w:lang w:val="uk-UA" w:eastAsia="uk-UA" w:bidi="uk-UA"/>
        </w:rPr>
        <w:t>— Я не можу зараз.</w:t>
      </w:r>
    </w:p>
    <w:p>
      <w:pPr>
        <w:pStyle w:val="ManuscriptBody"/>
      </w:pPr>
      <w:r>
        <w:rPr>
          <w:rFonts w:ascii="Times New Roman" w:hAnsi="Times New Roman" w:eastAsia="Times New Roman" w:cs="Times New Roman"/>
          <w:lang w:val="uk-UA" w:eastAsia="uk-UA" w:bidi="uk-UA"/>
        </w:rPr>
        <w:t>— Не можете чи не будете?</w:t>
      </w:r>
    </w:p>
    <w:p>
      <w:pPr>
        <w:pStyle w:val="ManuscriptBody"/>
      </w:pPr>
      <w:r>
        <w:rPr>
          <w:rFonts w:ascii="Times New Roman" w:hAnsi="Times New Roman" w:eastAsia="Times New Roman" w:cs="Times New Roman"/>
          <w:lang w:val="uk-UA" w:eastAsia="uk-UA" w:bidi="uk-UA"/>
        </w:rPr>
        <w:t>Я почув у її голосі лють і відчув власну у відповідь.</w:t>
      </w:r>
    </w:p>
    <w:p>
      <w:pPr>
        <w:pStyle w:val="ManuscriptBody"/>
      </w:pPr>
      <w:r>
        <w:rPr>
          <w:rFonts w:ascii="Times New Roman" w:hAnsi="Times New Roman" w:eastAsia="Times New Roman" w:cs="Times New Roman"/>
          <w:lang w:val="uk-UA" w:eastAsia="uk-UA" w:bidi="uk-UA"/>
        </w:rPr>
        <w:t>— Адаро, я веду інші групи. Вам наказ — залишатися в укритті й чекати сорок хвилин.</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 Прийняла, — сказала вона.</w:t>
      </w:r>
    </w:p>
    <w:p>
      <w:pPr>
        <w:pStyle w:val="ManuscriptBody"/>
      </w:pPr>
      <w:r>
        <w:rPr>
          <w:rFonts w:ascii="Times New Roman" w:hAnsi="Times New Roman" w:eastAsia="Times New Roman" w:cs="Times New Roman"/>
          <w:lang w:val="uk-UA" w:eastAsia="uk-UA" w:bidi="uk-UA"/>
        </w:rPr>
        <w:t>Не погодилася. Прийняла.</w:t>
      </w:r>
    </w:p>
    <w:p>
      <w:pPr>
        <w:pStyle w:val="ManuscriptBody"/>
      </w:pPr>
      <w:r>
        <w:rPr>
          <w:rFonts w:ascii="Times New Roman" w:hAnsi="Times New Roman" w:eastAsia="Times New Roman" w:cs="Times New Roman"/>
          <w:lang w:val="uk-UA" w:eastAsia="uk-UA" w:bidi="uk-UA"/>
        </w:rPr>
        <w:t>Я мав почути різницю.</w:t>
      </w:r>
    </w:p>
    <w:p>
      <w:pPr>
        <w:pStyle w:val="ManuscriptBody"/>
      </w:pPr>
      <w:r>
        <w:rPr>
          <w:rFonts w:ascii="Times New Roman" w:hAnsi="Times New Roman" w:eastAsia="Times New Roman" w:cs="Times New Roman"/>
          <w:lang w:val="uk-UA" w:eastAsia="uk-UA" w:bidi="uk-UA"/>
        </w:rPr>
        <w:t>Джулія не хотіла сідати на платформу, поки я не повернувся.</w:t>
      </w:r>
    </w:p>
    <w:p>
      <w:pPr>
        <w:pStyle w:val="ManuscriptBody"/>
      </w:pPr>
      <w:r>
        <w:rPr>
          <w:rFonts w:ascii="Times New Roman" w:hAnsi="Times New Roman" w:eastAsia="Times New Roman" w:cs="Times New Roman"/>
          <w:lang w:val="uk-UA" w:eastAsia="uk-UA" w:bidi="uk-UA"/>
        </w:rPr>
        <w:t>— Він сказав, ви ще там, — пояснив майстер Марен.</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Дівчинка показала на гучномовець. Я не зрозумів, хто саме говорив.</w:t>
      </w:r>
    </w:p>
    <w:p>
      <w:pPr>
        <w:pStyle w:val="ManuscriptBody"/>
      </w:pPr>
      <w:r>
        <w:rPr>
          <w:rFonts w:ascii="Times New Roman" w:hAnsi="Times New Roman" w:eastAsia="Times New Roman" w:cs="Times New Roman"/>
          <w:lang w:val="uk-UA" w:eastAsia="uk-UA" w:bidi="uk-UA"/>
        </w:rPr>
        <w:t>— Тобі треба їхати.</w:t>
      </w:r>
    </w:p>
    <w:p>
      <w:pPr>
        <w:pStyle w:val="ManuscriptBody"/>
      </w:pPr>
      <w:r>
        <w:rPr>
          <w:rFonts w:ascii="Times New Roman" w:hAnsi="Times New Roman" w:eastAsia="Times New Roman" w:cs="Times New Roman"/>
          <w:lang w:val="uk-UA" w:eastAsia="uk-UA" w:bidi="uk-UA"/>
        </w:rPr>
        <w:t>— А ви?</w:t>
      </w:r>
    </w:p>
    <w:p>
      <w:pPr>
        <w:pStyle w:val="ManuscriptBody"/>
      </w:pPr>
      <w:r>
        <w:rPr>
          <w:rFonts w:ascii="Times New Roman" w:hAnsi="Times New Roman" w:eastAsia="Times New Roman" w:cs="Times New Roman"/>
          <w:lang w:val="uk-UA" w:eastAsia="uk-UA" w:bidi="uk-UA"/>
        </w:rPr>
        <w:t>— Я за наступними.</w:t>
      </w:r>
    </w:p>
    <w:p>
      <w:pPr>
        <w:pStyle w:val="ManuscriptBody"/>
      </w:pPr>
      <w:r>
        <w:rPr>
          <w:rFonts w:ascii="Times New Roman" w:hAnsi="Times New Roman" w:eastAsia="Times New Roman" w:cs="Times New Roman"/>
          <w:lang w:val="uk-UA" w:eastAsia="uk-UA" w:bidi="uk-UA"/>
        </w:rPr>
        <w:t>Вона тримала дорослого за комір. Той був чоловіком на ім’я Рон, працівником її сектору. Не батько, не родич. Просто людина, яку призначили тримати дітей разом.</w:t>
      </w:r>
    </w:p>
    <w:p>
      <w:pPr>
        <w:pStyle w:val="ManuscriptBody"/>
      </w:pPr>
      <w:r>
        <w:rPr>
          <w:rFonts w:ascii="Times New Roman" w:hAnsi="Times New Roman" w:eastAsia="Times New Roman" w:cs="Times New Roman"/>
          <w:lang w:val="uk-UA" w:eastAsia="uk-UA" w:bidi="uk-UA"/>
        </w:rPr>
        <w:t>— Я не хочу без вас, — сказала Джулія.</w:t>
      </w:r>
    </w:p>
    <w:p>
      <w:pPr>
        <w:pStyle w:val="ManuscriptBody"/>
      </w:pPr>
      <w:r>
        <w:rPr>
          <w:rFonts w:ascii="Times New Roman" w:hAnsi="Times New Roman" w:eastAsia="Times New Roman" w:cs="Times New Roman"/>
          <w:lang w:val="uk-UA" w:eastAsia="uk-UA" w:bidi="uk-UA"/>
        </w:rPr>
        <w:t>Мені стало приємно.</w:t>
      </w:r>
    </w:p>
    <w:p>
      <w:pPr>
        <w:pStyle w:val="ManuscriptBody"/>
      </w:pPr>
      <w:r>
        <w:rPr>
          <w:rFonts w:ascii="Times New Roman" w:hAnsi="Times New Roman" w:eastAsia="Times New Roman" w:cs="Times New Roman"/>
          <w:lang w:val="uk-UA" w:eastAsia="uk-UA" w:bidi="uk-UA"/>
        </w:rPr>
        <w:t>Це соромно визнавати. Дитина, яку ти щойно провів крізь страшні двері, дивиться як на людину, що знає шлях. У такому погляді легко побачити підтвердження власної правильності.</w:t>
      </w:r>
    </w:p>
    <w:p>
      <w:pPr>
        <w:pStyle w:val="ManuscriptBody"/>
      </w:pPr>
      <w:r>
        <w:rPr>
          <w:rFonts w:ascii="Times New Roman" w:hAnsi="Times New Roman" w:eastAsia="Times New Roman" w:cs="Times New Roman"/>
          <w:lang w:val="uk-UA" w:eastAsia="uk-UA" w:bidi="uk-UA"/>
        </w:rPr>
        <w:t>Я присів.</w:t>
      </w:r>
    </w:p>
    <w:p>
      <w:pPr>
        <w:pStyle w:val="ManuscriptBody"/>
      </w:pPr>
      <w:r>
        <w:rPr>
          <w:rFonts w:ascii="Times New Roman" w:hAnsi="Times New Roman" w:eastAsia="Times New Roman" w:cs="Times New Roman"/>
          <w:lang w:val="uk-UA" w:eastAsia="uk-UA" w:bidi="uk-UA"/>
        </w:rPr>
        <w:t>— Ти тримай Рона. Він знає наступний шлях.</w:t>
      </w:r>
    </w:p>
    <w:p>
      <w:pPr>
        <w:pStyle w:val="ManuscriptBody"/>
      </w:pPr>
      <w:r>
        <w:rPr>
          <w:rFonts w:ascii="Times New Roman" w:hAnsi="Times New Roman" w:eastAsia="Times New Roman" w:cs="Times New Roman"/>
          <w:lang w:val="uk-UA" w:eastAsia="uk-UA" w:bidi="uk-UA"/>
        </w:rPr>
        <w:t>— А ви знаєте цей.</w:t>
      </w:r>
    </w:p>
    <w:p>
      <w:pPr>
        <w:pStyle w:val="ManuscriptBody"/>
      </w:pPr>
      <w:r>
        <w:rPr>
          <w:rFonts w:ascii="Times New Roman" w:hAnsi="Times New Roman" w:eastAsia="Times New Roman" w:cs="Times New Roman"/>
          <w:lang w:val="uk-UA" w:eastAsia="uk-UA" w:bidi="uk-UA"/>
        </w:rPr>
        <w:t>— Я його вже пройшов.</w:t>
      </w:r>
    </w:p>
    <w:p>
      <w:pPr>
        <w:pStyle w:val="ManuscriptBody"/>
      </w:pPr>
      <w:r>
        <w:rPr>
          <w:rFonts w:ascii="Times New Roman" w:hAnsi="Times New Roman" w:eastAsia="Times New Roman" w:cs="Times New Roman"/>
          <w:lang w:val="uk-UA" w:eastAsia="uk-UA" w:bidi="uk-UA"/>
        </w:rPr>
        <w:t>Вона кивнула.</w:t>
      </w:r>
    </w:p>
    <w:p>
      <w:pPr>
        <w:pStyle w:val="ManuscriptBody"/>
      </w:pPr>
      <w:r>
        <w:rPr>
          <w:rFonts w:ascii="Times New Roman" w:hAnsi="Times New Roman" w:eastAsia="Times New Roman" w:cs="Times New Roman"/>
          <w:lang w:val="uk-UA" w:eastAsia="uk-UA" w:bidi="uk-UA"/>
        </w:rPr>
        <w:t>Платформа пішла.</w:t>
      </w:r>
    </w:p>
    <w:p>
      <w:pPr>
        <w:pStyle w:val="ManuscriptBody"/>
      </w:pPr>
      <w:r>
        <w:rPr>
          <w:rFonts w:ascii="Times New Roman" w:hAnsi="Times New Roman" w:eastAsia="Times New Roman" w:cs="Times New Roman"/>
          <w:lang w:val="uk-UA" w:eastAsia="uk-UA" w:bidi="uk-UA"/>
        </w:rPr>
        <w:t>Я запам’ятав її руку на моєму комірі. І те, що вона не плакала, поки з неї не зняли ремінь. Обличчя я потім не впізнав би.</w:t>
      </w:r>
    </w:p>
    <w:p>
      <w:pPr>
        <w:pStyle w:val="ManuscriptBody"/>
      </w:pPr>
      <w:r>
        <w:rPr>
          <w:rFonts w:ascii="Times New Roman" w:hAnsi="Times New Roman" w:eastAsia="Times New Roman" w:cs="Times New Roman"/>
          <w:lang w:val="uk-UA" w:eastAsia="uk-UA" w:bidi="uk-UA"/>
        </w:rPr>
        <w:t>Наступну групу ми вивели за одинадцять хвилин.</w:t>
      </w:r>
    </w:p>
    <w:p>
      <w:pPr>
        <w:pStyle w:val="ManuscriptBody"/>
      </w:pPr>
      <w:r>
        <w:rPr>
          <w:rFonts w:ascii="Times New Roman" w:hAnsi="Times New Roman" w:eastAsia="Times New Roman" w:cs="Times New Roman"/>
          <w:lang w:val="uk-UA" w:eastAsia="uk-UA" w:bidi="uk-UA"/>
        </w:rPr>
        <w:t>Пожежа посилювалася.</w:t>
      </w:r>
    </w:p>
    <w:p>
      <w:pPr>
        <w:pStyle w:val="ManuscriptBody"/>
      </w:pPr>
      <w:r>
        <w:rPr>
          <w:rFonts w:ascii="Times New Roman" w:hAnsi="Times New Roman" w:eastAsia="Times New Roman" w:cs="Times New Roman"/>
          <w:lang w:val="uk-UA" w:eastAsia="uk-UA" w:bidi="uk-UA"/>
        </w:rPr>
        <w:t>До кінця сорока лишалося двадцять чотири.</w:t>
      </w:r>
    </w:p>
    <w:p>
      <w:pPr>
        <w:pStyle w:val="ManuscriptBody"/>
      </w:pPr>
      <w:r>
        <w:rPr>
          <w:rFonts w:ascii="Times New Roman" w:hAnsi="Times New Roman" w:eastAsia="Times New Roman" w:cs="Times New Roman"/>
          <w:lang w:val="uk-UA" w:eastAsia="uk-UA" w:bidi="uk-UA"/>
        </w:rPr>
        <w:t>Адара знову вийшла на зв’язок.</w:t>
      </w:r>
    </w:p>
    <w:p>
      <w:pPr>
        <w:pStyle w:val="ManuscriptBody"/>
      </w:pPr>
      <w:r>
        <w:rPr>
          <w:rFonts w:ascii="Times New Roman" w:hAnsi="Times New Roman" w:eastAsia="Times New Roman" w:cs="Times New Roman"/>
          <w:lang w:val="uk-UA" w:eastAsia="uk-UA" w:bidi="uk-UA"/>
        </w:rPr>
        <w:t>— Дим у нашому коридорі.</w:t>
      </w:r>
    </w:p>
    <w:p>
      <w:pPr>
        <w:pStyle w:val="ManuscriptBody"/>
      </w:pPr>
      <w:r>
        <w:rPr>
          <w:rFonts w:ascii="Times New Roman" w:hAnsi="Times New Roman" w:eastAsia="Times New Roman" w:cs="Times New Roman"/>
          <w:lang w:val="uk-UA" w:eastAsia="uk-UA" w:bidi="uk-UA"/>
        </w:rPr>
        <w:t>— Рівень?</w:t>
      </w:r>
    </w:p>
    <w:p>
      <w:pPr>
        <w:pStyle w:val="ManuscriptBody"/>
      </w:pPr>
      <w:r>
        <w:rPr>
          <w:rFonts w:ascii="Times New Roman" w:hAnsi="Times New Roman" w:eastAsia="Times New Roman" w:cs="Times New Roman"/>
          <w:lang w:val="uk-UA" w:eastAsia="uk-UA" w:bidi="uk-UA"/>
        </w:rPr>
        <w:t>— Датчик жовтий. У дітей маски.</w:t>
      </w:r>
    </w:p>
    <w:p>
      <w:pPr>
        <w:pStyle w:val="ManuscriptBody"/>
      </w:pPr>
      <w:r>
        <w:rPr>
          <w:rFonts w:ascii="Times New Roman" w:hAnsi="Times New Roman" w:eastAsia="Times New Roman" w:cs="Times New Roman"/>
          <w:lang w:val="uk-UA" w:eastAsia="uk-UA" w:bidi="uk-UA"/>
        </w:rPr>
        <w:t>— Укриття герметичне?</w:t>
      </w:r>
    </w:p>
    <w:p>
      <w:pPr>
        <w:pStyle w:val="ManuscriptBody"/>
      </w:pPr>
      <w:r>
        <w:rPr>
          <w:rFonts w:ascii="Times New Roman" w:hAnsi="Times New Roman" w:eastAsia="Times New Roman" w:cs="Times New Roman"/>
          <w:lang w:val="uk-UA" w:eastAsia="uk-UA" w:bidi="uk-UA"/>
        </w:rPr>
        <w:t>— Двері тримають. Вентиляція переходить на резерв.</w:t>
      </w:r>
    </w:p>
    <w:p>
      <w:pPr>
        <w:pStyle w:val="ManuscriptBody"/>
      </w:pPr>
      <w:r>
        <w:rPr>
          <w:rFonts w:ascii="Times New Roman" w:hAnsi="Times New Roman" w:eastAsia="Times New Roman" w:cs="Times New Roman"/>
          <w:lang w:val="uk-UA" w:eastAsia="uk-UA" w:bidi="uk-UA"/>
        </w:rPr>
        <w:t>— Чекайте.</w:t>
      </w:r>
    </w:p>
    <w:p>
      <w:pPr>
        <w:pStyle w:val="ManuscriptBody"/>
      </w:pPr>
      <w:r>
        <w:rPr>
          <w:rFonts w:ascii="Times New Roman" w:hAnsi="Times New Roman" w:eastAsia="Times New Roman" w:cs="Times New Roman"/>
          <w:lang w:val="uk-UA" w:eastAsia="uk-UA" w:bidi="uk-UA"/>
        </w:rPr>
        <w:t>Я пам’ятаю її слова так.</w:t>
      </w:r>
    </w:p>
    <w:p>
      <w:pPr>
        <w:pStyle w:val="ManuscriptBody"/>
      </w:pPr>
      <w:r>
        <w:rPr>
          <w:rFonts w:ascii="Times New Roman" w:hAnsi="Times New Roman" w:eastAsia="Times New Roman" w:cs="Times New Roman"/>
          <w:lang w:val="uk-UA" w:eastAsia="uk-UA" w:bidi="uk-UA"/>
        </w:rPr>
        <w:t>— Сервісна галерея чиста до пломби. Мій технік перевірив повітря.</w:t>
      </w:r>
    </w:p>
    <w:p>
      <w:pPr>
        <w:pStyle w:val="ManuscriptBody"/>
      </w:pPr>
      <w:r>
        <w:rPr>
          <w:rFonts w:ascii="Times New Roman" w:hAnsi="Times New Roman" w:eastAsia="Times New Roman" w:cs="Times New Roman"/>
          <w:lang w:val="uk-UA" w:eastAsia="uk-UA" w:bidi="uk-UA"/>
        </w:rPr>
        <w:t>— За пломбою невідомо.</w:t>
      </w:r>
    </w:p>
    <w:p>
      <w:pPr>
        <w:pStyle w:val="ManuscriptBody"/>
      </w:pPr>
      <w:r>
        <w:rPr>
          <w:rFonts w:ascii="Times New Roman" w:hAnsi="Times New Roman" w:eastAsia="Times New Roman" w:cs="Times New Roman"/>
          <w:lang w:val="uk-UA" w:eastAsia="uk-UA" w:bidi="uk-UA"/>
        </w:rPr>
        <w:t>— То дайте людину з того боку.</w:t>
      </w:r>
    </w:p>
    <w:p>
      <w:pPr>
        <w:pStyle w:val="ManuscriptBody"/>
      </w:pPr>
      <w:r>
        <w:rPr>
          <w:rFonts w:ascii="Times New Roman" w:hAnsi="Times New Roman" w:eastAsia="Times New Roman" w:cs="Times New Roman"/>
          <w:lang w:val="uk-UA" w:eastAsia="uk-UA" w:bidi="uk-UA"/>
        </w:rPr>
        <w:t>Я покликав Ведара.</w:t>
      </w:r>
    </w:p>
    <w:p>
      <w:pPr>
        <w:pStyle w:val="ManuscriptBody"/>
      </w:pPr>
      <w:r>
        <w:rPr>
          <w:rFonts w:ascii="Times New Roman" w:hAnsi="Times New Roman" w:eastAsia="Times New Roman" w:cs="Times New Roman"/>
          <w:lang w:val="uk-UA" w:eastAsia="uk-UA" w:bidi="uk-UA"/>
        </w:rPr>
        <w:t>Він відповів не одразу.</w:t>
      </w:r>
    </w:p>
    <w:p>
      <w:pPr>
        <w:pStyle w:val="ManuscriptBody"/>
      </w:pPr>
      <w:r>
        <w:rPr>
          <w:rFonts w:ascii="Times New Roman" w:hAnsi="Times New Roman" w:eastAsia="Times New Roman" w:cs="Times New Roman"/>
          <w:lang w:val="uk-UA" w:eastAsia="uk-UA" w:bidi="uk-UA"/>
        </w:rPr>
        <w:t>— У п’ятому медична посадка. Відкриття бічного маршруту відкладено.</w:t>
      </w:r>
    </w:p>
    <w:p>
      <w:pPr>
        <w:pStyle w:val="ManuscriptBody"/>
      </w:pPr>
      <w:r>
        <w:rPr>
          <w:rFonts w:ascii="Times New Roman" w:hAnsi="Times New Roman" w:eastAsia="Times New Roman" w:cs="Times New Roman"/>
          <w:lang w:val="uk-UA" w:eastAsia="uk-UA" w:bidi="uk-UA"/>
        </w:rPr>
        <w:t>— На скільки?</w:t>
      </w:r>
    </w:p>
    <w:p>
      <w:pPr>
        <w:pStyle w:val="ManuscriptBody"/>
      </w:pPr>
      <w:r>
        <w:rPr>
          <w:rFonts w:ascii="Times New Roman" w:hAnsi="Times New Roman" w:eastAsia="Times New Roman" w:cs="Times New Roman"/>
          <w:lang w:val="uk-UA" w:eastAsia="uk-UA" w:bidi="uk-UA"/>
        </w:rPr>
        <w:t>— Дванадцять хвилин до завершення приймання.</w:t>
      </w:r>
    </w:p>
    <w:p>
      <w:pPr>
        <w:pStyle w:val="ManuscriptBody"/>
      </w:pPr>
      <w:r>
        <w:rPr>
          <w:rFonts w:ascii="Times New Roman" w:hAnsi="Times New Roman" w:eastAsia="Times New Roman" w:cs="Times New Roman"/>
          <w:lang w:val="uk-UA" w:eastAsia="uk-UA" w:bidi="uk-UA"/>
        </w:rPr>
        <w:t>— У Бети жовтий дим.</w:t>
      </w:r>
    </w:p>
    <w:p>
      <w:pPr>
        <w:pStyle w:val="ManuscriptBody"/>
      </w:pPr>
      <w:r>
        <w:rPr>
          <w:rFonts w:ascii="Times New Roman" w:hAnsi="Times New Roman" w:eastAsia="Times New Roman" w:cs="Times New Roman"/>
          <w:lang w:val="uk-UA" w:eastAsia="uk-UA" w:bidi="uk-UA"/>
        </w:rPr>
        <w:t>— У них герметичне укриття.</w:t>
      </w:r>
    </w:p>
    <w:p>
      <w:pPr>
        <w:pStyle w:val="ManuscriptBody"/>
      </w:pPr>
      <w:r>
        <w:rPr>
          <w:rFonts w:ascii="Times New Roman" w:hAnsi="Times New Roman" w:eastAsia="Times New Roman" w:cs="Times New Roman"/>
          <w:lang w:val="uk-UA" w:eastAsia="uk-UA" w:bidi="uk-UA"/>
        </w:rPr>
        <w:t>— За їхніми словами.</w:t>
      </w:r>
    </w:p>
    <w:p>
      <w:pPr>
        <w:pStyle w:val="ManuscriptBody"/>
      </w:pPr>
      <w:r>
        <w:rPr>
          <w:rFonts w:ascii="Times New Roman" w:hAnsi="Times New Roman" w:eastAsia="Times New Roman" w:cs="Times New Roman"/>
          <w:lang w:val="uk-UA" w:eastAsia="uk-UA" w:bidi="uk-UA"/>
        </w:rPr>
        <w:t>— За системою теж.</w:t>
      </w:r>
    </w:p>
    <w:p>
      <w:pPr>
        <w:pStyle w:val="ManuscriptBody"/>
      </w:pPr>
      <w:r>
        <w:rPr>
          <w:rFonts w:ascii="Times New Roman" w:hAnsi="Times New Roman" w:eastAsia="Times New Roman" w:cs="Times New Roman"/>
          <w:lang w:val="uk-UA" w:eastAsia="uk-UA" w:bidi="uk-UA"/>
        </w:rPr>
        <w:t>П’яте правило: папір не дихає. Шукай живу відповідь.</w:t>
      </w:r>
    </w:p>
    <w:p>
      <w:pPr>
        <w:pStyle w:val="ManuscriptBody"/>
      </w:pPr>
      <w:r>
        <w:rPr>
          <w:rFonts w:ascii="Times New Roman" w:hAnsi="Times New Roman" w:eastAsia="Times New Roman" w:cs="Times New Roman"/>
          <w:lang w:val="uk-UA" w:eastAsia="uk-UA" w:bidi="uk-UA"/>
        </w:rPr>
        <w:t>Я мав живу: Адара сказала, що резерв тримає.</w:t>
      </w:r>
    </w:p>
    <w:p>
      <w:pPr>
        <w:pStyle w:val="ManuscriptBody"/>
      </w:pPr>
      <w:r>
        <w:rPr>
          <w:rFonts w:ascii="Times New Roman" w:hAnsi="Times New Roman" w:eastAsia="Times New Roman" w:cs="Times New Roman"/>
          <w:lang w:val="uk-UA" w:eastAsia="uk-UA" w:bidi="uk-UA"/>
        </w:rPr>
        <w:t>Я вирішив чекати дванадцять.</w:t>
      </w:r>
    </w:p>
    <w:p>
      <w:pPr>
        <w:pStyle w:val="ManuscriptBody"/>
      </w:pPr>
      <w:r>
        <w:rPr>
          <w:rFonts w:ascii="Times New Roman" w:hAnsi="Times New Roman" w:eastAsia="Times New Roman" w:cs="Times New Roman"/>
          <w:lang w:val="uk-UA" w:eastAsia="uk-UA" w:bidi="uk-UA"/>
        </w:rPr>
        <w:t>На дев’ятій хвилині резерв Бети зупинився.</w:t>
      </w:r>
    </w:p>
    <w:p>
      <w:pPr>
        <w:pStyle w:val="ManuscriptBody"/>
      </w:pPr>
      <w:r>
        <w:rPr>
          <w:rFonts w:ascii="Times New Roman" w:hAnsi="Times New Roman" w:eastAsia="Times New Roman" w:cs="Times New Roman"/>
          <w:lang w:val="uk-UA" w:eastAsia="uk-UA" w:bidi="uk-UA"/>
        </w:rPr>
        <w:t>Не повністю. Вентилятор лишився, подача чистого повітря — ні.</w:t>
      </w:r>
    </w:p>
    <w:p>
      <w:pPr>
        <w:pStyle w:val="ManuscriptBody"/>
      </w:pPr>
      <w:r>
        <w:rPr>
          <w:rFonts w:ascii="Times New Roman" w:hAnsi="Times New Roman" w:eastAsia="Times New Roman" w:cs="Times New Roman"/>
          <w:lang w:val="uk-UA" w:eastAsia="uk-UA" w:bidi="uk-UA"/>
        </w:rPr>
        <w:t>Адара сказала:</w:t>
      </w:r>
    </w:p>
    <w:p>
      <w:pPr>
        <w:pStyle w:val="ManuscriptBody"/>
      </w:pPr>
      <w:r>
        <w:rPr>
          <w:rFonts w:ascii="Times New Roman" w:hAnsi="Times New Roman" w:eastAsia="Times New Roman" w:cs="Times New Roman"/>
          <w:lang w:val="uk-UA" w:eastAsia="uk-UA" w:bidi="uk-UA"/>
        </w:rPr>
        <w:t>— Відкриваємо сервісну пломбу.</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Веріне.</w:t>
      </w:r>
    </w:p>
    <w:p>
      <w:pPr>
        <w:pStyle w:val="ManuscriptBody"/>
      </w:pPr>
      <w:r>
        <w:rPr>
          <w:rFonts w:ascii="Times New Roman" w:hAnsi="Times New Roman" w:eastAsia="Times New Roman" w:cs="Times New Roman"/>
          <w:lang w:val="uk-UA" w:eastAsia="uk-UA" w:bidi="uk-UA"/>
        </w:rPr>
        <w:t>— За пломбою може бути розгерметизація.</w:t>
      </w:r>
    </w:p>
    <w:p>
      <w:pPr>
        <w:pStyle w:val="ManuscriptBody"/>
      </w:pPr>
      <w:r>
        <w:rPr>
          <w:rFonts w:ascii="Times New Roman" w:hAnsi="Times New Roman" w:eastAsia="Times New Roman" w:cs="Times New Roman"/>
          <w:lang w:val="uk-UA" w:eastAsia="uk-UA" w:bidi="uk-UA"/>
        </w:rPr>
        <w:t>— А тут точно буде дим.</w:t>
      </w:r>
    </w:p>
    <w:p>
      <w:pPr>
        <w:pStyle w:val="ManuscriptBody"/>
      </w:pPr>
      <w:r>
        <w:rPr>
          <w:rFonts w:ascii="Times New Roman" w:hAnsi="Times New Roman" w:eastAsia="Times New Roman" w:cs="Times New Roman"/>
          <w:lang w:val="uk-UA" w:eastAsia="uk-UA" w:bidi="uk-UA"/>
        </w:rPr>
        <w:t>Я подивився на схему. Марен був на іншому вузлі, дорога до Бети — сім хвилин, якщо коридор чистий. Майстер п’ятого сектору міг підійти з іншого боку за п’ять.</w:t>
      </w:r>
    </w:p>
    <w:p>
      <w:pPr>
        <w:pStyle w:val="ManuscriptBody"/>
      </w:pPr>
      <w:r>
        <w:rPr>
          <w:rFonts w:ascii="Times New Roman" w:hAnsi="Times New Roman" w:eastAsia="Times New Roman" w:cs="Times New Roman"/>
          <w:lang w:val="uk-UA" w:eastAsia="uk-UA" w:bidi="uk-UA"/>
        </w:rPr>
        <w:t>Я викликав Ведара.</w:t>
      </w:r>
    </w:p>
    <w:p>
      <w:pPr>
        <w:pStyle w:val="ManuscriptBody"/>
      </w:pPr>
      <w:r>
        <w:rPr>
          <w:rFonts w:ascii="Times New Roman" w:hAnsi="Times New Roman" w:eastAsia="Times New Roman" w:cs="Times New Roman"/>
          <w:lang w:val="uk-UA" w:eastAsia="uk-UA" w:bidi="uk-UA"/>
        </w:rPr>
        <w:t>— Дай мені майстра з п’ятого до пломби.</w:t>
      </w:r>
    </w:p>
    <w:p>
      <w:pPr>
        <w:pStyle w:val="ManuscriptBody"/>
      </w:pPr>
      <w:r>
        <w:rPr>
          <w:rFonts w:ascii="Times New Roman" w:hAnsi="Times New Roman" w:eastAsia="Times New Roman" w:cs="Times New Roman"/>
          <w:lang w:val="uk-UA" w:eastAsia="uk-UA" w:bidi="uk-UA"/>
        </w:rPr>
        <w:t>— Він на медичному шлюзі.</w:t>
      </w:r>
    </w:p>
    <w:p>
      <w:pPr>
        <w:pStyle w:val="ManuscriptBody"/>
      </w:pPr>
      <w:r>
        <w:rPr>
          <w:rFonts w:ascii="Times New Roman" w:hAnsi="Times New Roman" w:eastAsia="Times New Roman" w:cs="Times New Roman"/>
          <w:lang w:val="uk-UA" w:eastAsia="uk-UA" w:bidi="uk-UA"/>
        </w:rPr>
        <w:t>— Іншого.</w:t>
      </w:r>
    </w:p>
    <w:p>
      <w:pPr>
        <w:pStyle w:val="ManuscriptBody"/>
      </w:pPr>
      <w:r>
        <w:rPr>
          <w:rFonts w:ascii="Times New Roman" w:hAnsi="Times New Roman" w:eastAsia="Times New Roman" w:cs="Times New Roman"/>
          <w:lang w:val="uk-UA" w:eastAsia="uk-UA" w:bidi="uk-UA"/>
        </w:rPr>
        <w:t>— Є молодший без права самостійного відкриття.</w:t>
      </w:r>
    </w:p>
    <w:p>
      <w:pPr>
        <w:pStyle w:val="ManuscriptBody"/>
      </w:pPr>
      <w:r>
        <w:rPr>
          <w:rFonts w:ascii="Times New Roman" w:hAnsi="Times New Roman" w:eastAsia="Times New Roman" w:cs="Times New Roman"/>
          <w:lang w:val="uk-UA" w:eastAsia="uk-UA" w:bidi="uk-UA"/>
        </w:rPr>
        <w:t>— Нехай хоча б подивиться стан.</w:t>
      </w:r>
    </w:p>
    <w:p>
      <w:pPr>
        <w:pStyle w:val="ManuscriptBody"/>
      </w:pPr>
      <w:r>
        <w:rPr>
          <w:rFonts w:ascii="Times New Roman" w:hAnsi="Times New Roman" w:eastAsia="Times New Roman" w:cs="Times New Roman"/>
          <w:lang w:val="uk-UA" w:eastAsia="uk-UA" w:bidi="uk-UA"/>
        </w:rPr>
        <w:t>Ведар погодив.</w:t>
      </w:r>
    </w:p>
    <w:p>
      <w:pPr>
        <w:pStyle w:val="ManuscriptBody"/>
      </w:pPr>
      <w:r>
        <w:rPr>
          <w:rFonts w:ascii="Times New Roman" w:hAnsi="Times New Roman" w:eastAsia="Times New Roman" w:cs="Times New Roman"/>
          <w:lang w:val="uk-UA" w:eastAsia="uk-UA" w:bidi="uk-UA"/>
        </w:rPr>
        <w:t>Молодший пішов.</w:t>
      </w:r>
    </w:p>
    <w:p>
      <w:pPr>
        <w:pStyle w:val="ManuscriptBody"/>
      </w:pPr>
      <w:r>
        <w:rPr>
          <w:rFonts w:ascii="Times New Roman" w:hAnsi="Times New Roman" w:eastAsia="Times New Roman" w:cs="Times New Roman"/>
          <w:lang w:val="uk-UA" w:eastAsia="uk-UA" w:bidi="uk-UA"/>
        </w:rPr>
        <w:t>Це було правильне рішення.</w:t>
      </w:r>
    </w:p>
    <w:p>
      <w:pPr>
        <w:pStyle w:val="ManuscriptBody"/>
      </w:pPr>
      <w:r>
        <w:rPr>
          <w:rFonts w:ascii="Times New Roman" w:hAnsi="Times New Roman" w:eastAsia="Times New Roman" w:cs="Times New Roman"/>
          <w:lang w:val="uk-UA" w:eastAsia="uk-UA" w:bidi="uk-UA"/>
        </w:rPr>
        <w:t>Погане полягало в тому, що я прийняв його як достатнє й продовжив власну посадку.</w:t>
      </w:r>
    </w:p>
    <w:p>
      <w:pPr>
        <w:pStyle w:val="ManuscriptBody"/>
      </w:pPr>
      <w:r>
        <w:rPr>
          <w:rFonts w:ascii="Times New Roman" w:hAnsi="Times New Roman" w:eastAsia="Times New Roman" w:cs="Times New Roman"/>
          <w:lang w:val="uk-UA" w:eastAsia="uk-UA" w:bidi="uk-UA"/>
        </w:rPr>
        <w:t>У моїй збереженій копії лишився переказ.</w:t>
      </w:r>
    </w:p>
    <w:p>
      <w:pPr>
        <w:pStyle w:val="ManuscriptBody"/>
      </w:pPr>
      <w:r>
        <w:rPr>
          <w:rFonts w:ascii="Times New Roman" w:hAnsi="Times New Roman" w:eastAsia="Times New Roman" w:cs="Times New Roman"/>
          <w:lang w:val="uk-UA" w:eastAsia="uk-UA" w:bidi="uk-UA"/>
        </w:rPr>
        <w:t>Адара ще раз сказала:</w:t>
      </w:r>
    </w:p>
    <w:p>
      <w:pPr>
        <w:pStyle w:val="ManuscriptBody"/>
      </w:pPr>
      <w:r>
        <w:rPr>
          <w:rFonts w:ascii="Times New Roman" w:hAnsi="Times New Roman" w:eastAsia="Times New Roman" w:cs="Times New Roman"/>
          <w:lang w:val="uk-UA" w:eastAsia="uk-UA" w:bidi="uk-UA"/>
        </w:rPr>
        <w:t>— Ми можемо рушити самі.</w:t>
      </w:r>
    </w:p>
    <w:p>
      <w:pPr>
        <w:pStyle w:val="ManuscriptBody"/>
      </w:pPr>
      <w:r>
        <w:rPr>
          <w:rFonts w:ascii="Times New Roman" w:hAnsi="Times New Roman" w:eastAsia="Times New Roman" w:cs="Times New Roman"/>
          <w:lang w:val="uk-UA" w:eastAsia="uk-UA" w:bidi="uk-UA"/>
        </w:rPr>
        <w:t>Я повторив:</w:t>
      </w:r>
    </w:p>
    <w:p>
      <w:pPr>
        <w:pStyle w:val="ManuscriptBody"/>
      </w:pPr>
      <w:r>
        <w:rPr>
          <w:rFonts w:ascii="Times New Roman" w:hAnsi="Times New Roman" w:eastAsia="Times New Roman" w:cs="Times New Roman"/>
          <w:lang w:val="uk-UA" w:eastAsia="uk-UA" w:bidi="uk-UA"/>
        </w:rPr>
        <w:t>— Чекати.</w:t>
      </w:r>
    </w:p>
    <w:p>
      <w:pPr>
        <w:pStyle w:val="ManuscriptBody"/>
      </w:pPr>
      <w:r>
        <w:rPr>
          <w:rFonts w:ascii="Times New Roman" w:hAnsi="Times New Roman" w:eastAsia="Times New Roman" w:cs="Times New Roman"/>
          <w:lang w:val="uk-UA" w:eastAsia="uk-UA" w:bidi="uk-UA"/>
        </w:rPr>
        <w:t>— Скільки?</w:t>
      </w:r>
    </w:p>
    <w:p>
      <w:pPr>
        <w:pStyle w:val="ManuscriptBody"/>
      </w:pPr>
      <w:r>
        <w:rPr>
          <w:rFonts w:ascii="Times New Roman" w:hAnsi="Times New Roman" w:eastAsia="Times New Roman" w:cs="Times New Roman"/>
          <w:lang w:val="uk-UA" w:eastAsia="uk-UA" w:bidi="uk-UA"/>
        </w:rPr>
        <w:t>До початкових сорока лишалося одинадцять хвилин.</w:t>
      </w:r>
    </w:p>
    <w:p>
      <w:pPr>
        <w:pStyle w:val="ManuscriptBody"/>
      </w:pPr>
      <w:r>
        <w:rPr>
          <w:rFonts w:ascii="Times New Roman" w:hAnsi="Times New Roman" w:eastAsia="Times New Roman" w:cs="Times New Roman"/>
          <w:lang w:val="uk-UA" w:eastAsia="uk-UA" w:bidi="uk-UA"/>
        </w:rPr>
        <w:t>— Одинадцять.</w:t>
      </w:r>
    </w:p>
    <w:p>
      <w:pPr>
        <w:pStyle w:val="ManuscriptBody"/>
      </w:pPr>
      <w:r>
        <w:rPr>
          <w:rFonts w:ascii="Times New Roman" w:hAnsi="Times New Roman" w:eastAsia="Times New Roman" w:cs="Times New Roman"/>
          <w:lang w:val="uk-UA" w:eastAsia="uk-UA" w:bidi="uk-UA"/>
        </w:rPr>
        <w:t>— Ви це підтверджуєте?</w:t>
      </w:r>
    </w:p>
    <w:p>
      <w:pPr>
        <w:pStyle w:val="ManuscriptBody"/>
      </w:pPr>
      <w:r>
        <w:rPr>
          <w:rFonts w:ascii="Times New Roman" w:hAnsi="Times New Roman" w:eastAsia="Times New Roman" w:cs="Times New Roman"/>
          <w:lang w:val="uk-UA" w:eastAsia="uk-UA" w:bidi="uk-UA"/>
        </w:rPr>
        <w:t>— Підтверджую.</w:t>
      </w:r>
    </w:p>
    <w:p>
      <w:pPr>
        <w:pStyle w:val="ManuscriptBody"/>
      </w:pPr>
      <w:r>
        <w:rPr>
          <w:rFonts w:ascii="Times New Roman" w:hAnsi="Times New Roman" w:eastAsia="Times New Roman" w:cs="Times New Roman"/>
          <w:lang w:val="uk-UA" w:eastAsia="uk-UA" w:bidi="uk-UA"/>
        </w:rPr>
        <w:t>Саме цей голос вона чула. Саме цей повторний наказ Джулія потім знайде в запиті «Бети».</w:t>
      </w:r>
    </w:p>
    <w:p>
      <w:pPr>
        <w:pStyle w:val="ManuscriptBody"/>
      </w:pPr>
      <w:r>
        <w:rPr>
          <w:rFonts w:ascii="Times New Roman" w:hAnsi="Times New Roman" w:eastAsia="Times New Roman" w:cs="Times New Roman"/>
          <w:lang w:val="uk-UA" w:eastAsia="uk-UA" w:bidi="uk-UA"/>
        </w:rPr>
        <w:t>Я не сказав: «Ведар наказав». Не сказав: «Система вирішила».</w:t>
      </w:r>
    </w:p>
    <w:p>
      <w:pPr>
        <w:pStyle w:val="ManuscriptBody"/>
      </w:pPr>
      <w:r>
        <w:rPr>
          <w:rFonts w:ascii="Times New Roman" w:hAnsi="Times New Roman" w:eastAsia="Times New Roman" w:cs="Times New Roman"/>
          <w:lang w:val="uk-UA" w:eastAsia="uk-UA" w:bidi="uk-UA"/>
        </w:rPr>
        <w:t>Я підтвердив.</w:t>
      </w:r>
    </w:p>
    <w:p>
      <w:pPr>
        <w:pStyle w:val="ManuscriptBody"/>
      </w:pPr>
      <w:r>
        <w:rPr>
          <w:rFonts w:ascii="Times New Roman" w:hAnsi="Times New Roman" w:eastAsia="Times New Roman" w:cs="Times New Roman"/>
          <w:lang w:val="uk-UA" w:eastAsia="uk-UA" w:bidi="uk-UA"/>
        </w:rPr>
        <w:t>Через чотири хвилини молодший майстер доповів, що з боку п’ятого сектору сервісний прохід прохідний до стулки. Далі він не має права розпечатати.</w:t>
      </w:r>
    </w:p>
    <w:p>
      <w:pPr>
        <w:pStyle w:val="ManuscriptBody"/>
      </w:pPr>
      <w:r>
        <w:rPr>
          <w:rFonts w:ascii="Times New Roman" w:hAnsi="Times New Roman" w:eastAsia="Times New Roman" w:cs="Times New Roman"/>
          <w:lang w:val="uk-UA" w:eastAsia="uk-UA" w:bidi="uk-UA"/>
        </w:rPr>
        <w:t>— Тобто маршрут фізично є.</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Повітря?</w:t>
      </w:r>
    </w:p>
    <w:p>
      <w:pPr>
        <w:pStyle w:val="ManuscriptBody"/>
      </w:pPr>
      <w:r>
        <w:rPr>
          <w:rFonts w:ascii="Times New Roman" w:hAnsi="Times New Roman" w:eastAsia="Times New Roman" w:cs="Times New Roman"/>
          <w:lang w:val="uk-UA" w:eastAsia="uk-UA" w:bidi="uk-UA"/>
        </w:rPr>
        <w:t>— Чисте з мого боку.</w:t>
      </w:r>
    </w:p>
    <w:p>
      <w:pPr>
        <w:pStyle w:val="ManuscriptBody"/>
      </w:pPr>
      <w:r>
        <w:rPr>
          <w:rFonts w:ascii="Times New Roman" w:hAnsi="Times New Roman" w:eastAsia="Times New Roman" w:cs="Times New Roman"/>
          <w:lang w:val="uk-UA" w:eastAsia="uk-UA" w:bidi="uk-UA"/>
        </w:rPr>
        <w:t>Я подивився на годинник.</w:t>
      </w:r>
    </w:p>
    <w:p>
      <w:pPr>
        <w:pStyle w:val="ManuscriptBody"/>
      </w:pPr>
      <w:r>
        <w:rPr>
          <w:rFonts w:ascii="Times New Roman" w:hAnsi="Times New Roman" w:eastAsia="Times New Roman" w:cs="Times New Roman"/>
          <w:lang w:val="uk-UA" w:eastAsia="uk-UA" w:bidi="uk-UA"/>
        </w:rPr>
        <w:t>Сім хвилин.</w:t>
      </w:r>
    </w:p>
    <w:p>
      <w:pPr>
        <w:pStyle w:val="ManuscriptBody"/>
      </w:pPr>
      <w:r>
        <w:rPr>
          <w:rFonts w:ascii="Times New Roman" w:hAnsi="Times New Roman" w:eastAsia="Times New Roman" w:cs="Times New Roman"/>
          <w:lang w:val="uk-UA" w:eastAsia="uk-UA" w:bidi="uk-UA"/>
        </w:rPr>
        <w:t>Можна було змінити рішення.</w:t>
      </w:r>
    </w:p>
    <w:p>
      <w:pPr>
        <w:pStyle w:val="ManuscriptBody"/>
      </w:pPr>
      <w:r>
        <w:rPr>
          <w:rFonts w:ascii="Times New Roman" w:hAnsi="Times New Roman" w:eastAsia="Times New Roman" w:cs="Times New Roman"/>
          <w:lang w:val="uk-UA" w:eastAsia="uk-UA" w:bidi="uk-UA"/>
        </w:rPr>
        <w:t>Не змінив.</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Я багато років придумував кращі відповіді.</w:t>
      </w:r>
    </w:p>
    <w:p>
      <w:pPr>
        <w:pStyle w:val="ManuscriptBody"/>
      </w:pPr>
      <w:r>
        <w:rPr>
          <w:rFonts w:ascii="Times New Roman" w:hAnsi="Times New Roman" w:eastAsia="Times New Roman" w:cs="Times New Roman"/>
          <w:lang w:val="uk-UA" w:eastAsia="uk-UA" w:bidi="uk-UA"/>
        </w:rPr>
        <w:t>Бо боявся змішати потоки. Бо медичний причал був завантажений. Бо сервісний маршрут не прийняли в план. Бо Бета вже виконувала один порядок, а різка зміна могла розсипати групу. Бо я мав інших людей на своїх дверях.</w:t>
      </w:r>
    </w:p>
    <w:p>
      <w:pPr>
        <w:pStyle w:val="ManuscriptBody"/>
      </w:pPr>
      <w:r>
        <w:rPr>
          <w:rFonts w:ascii="Times New Roman" w:hAnsi="Times New Roman" w:eastAsia="Times New Roman" w:cs="Times New Roman"/>
          <w:lang w:val="uk-UA" w:eastAsia="uk-UA" w:bidi="uk-UA"/>
        </w:rPr>
        <w:t>Усе правда.</w:t>
      </w:r>
    </w:p>
    <w:p>
      <w:pPr>
        <w:pStyle w:val="ManuscriptBody"/>
      </w:pPr>
      <w:r>
        <w:rPr>
          <w:rFonts w:ascii="Times New Roman" w:hAnsi="Times New Roman" w:eastAsia="Times New Roman" w:cs="Times New Roman"/>
          <w:lang w:val="uk-UA" w:eastAsia="uk-UA" w:bidi="uk-UA"/>
        </w:rPr>
        <w:t>Є ще одна правда: я вже віддав наказ чекати. Змінити його означало визнати, що хвилину тому я міг помилятися.</w:t>
      </w:r>
    </w:p>
    <w:p>
      <w:pPr>
        <w:pStyle w:val="ManuscriptBody"/>
      </w:pPr>
      <w:r>
        <w:rPr>
          <w:rFonts w:ascii="Times New Roman" w:hAnsi="Times New Roman" w:eastAsia="Times New Roman" w:cs="Times New Roman"/>
          <w:lang w:val="uk-UA" w:eastAsia="uk-UA" w:bidi="uk-UA"/>
        </w:rPr>
        <w:t>Оце я не записав у жоден тодішній звіт.</w:t>
      </w:r>
    </w:p>
    <w:p>
      <w:pPr>
        <w:pStyle w:val="Heading2"/>
      </w:pPr>
      <w:r>
        <w:rPr>
          <w:rFonts w:ascii="Times New Roman" w:hAnsi="Times New Roman" w:eastAsia="Times New Roman" w:cs="Times New Roman"/>
          <w:lang w:val="uk-UA" w:eastAsia="uk-UA" w:bidi="uk-UA"/>
        </w:rPr>
        <w:t>Розділ 20. Сьомий причал</w:t>
      </w:r>
    </w:p>
    <w:p>
      <w:pPr>
        <w:pStyle w:val="ManuscriptBody"/>
      </w:pPr>
      <w:r>
        <w:rPr>
          <w:rFonts w:ascii="Times New Roman" w:hAnsi="Times New Roman" w:eastAsia="Times New Roman" w:cs="Times New Roman"/>
          <w:lang w:val="uk-UA" w:eastAsia="uk-UA" w:bidi="uk-UA"/>
        </w:rPr>
        <w:t>Пожежний фронт дістав сьомого причалу раніше за прогноз на шість хвилин.</w:t>
      </w:r>
    </w:p>
    <w:p>
      <w:pPr>
        <w:pStyle w:val="ManuscriptBody"/>
      </w:pPr>
      <w:r>
        <w:rPr>
          <w:rFonts w:ascii="Times New Roman" w:hAnsi="Times New Roman" w:eastAsia="Times New Roman" w:cs="Times New Roman"/>
          <w:lang w:val="uk-UA" w:eastAsia="uk-UA" w:bidi="uk-UA"/>
        </w:rPr>
        <w:t>Спершу пропав зв’язок.</w:t>
      </w:r>
    </w:p>
    <w:p>
      <w:pPr>
        <w:pStyle w:val="ManuscriptBody"/>
      </w:pPr>
      <w:r>
        <w:rPr>
          <w:rFonts w:ascii="Times New Roman" w:hAnsi="Times New Roman" w:eastAsia="Times New Roman" w:cs="Times New Roman"/>
          <w:lang w:val="uk-UA" w:eastAsia="uk-UA" w:bidi="uk-UA"/>
        </w:rPr>
        <w:t>Потім датчики показали різкий перегрів.</w:t>
      </w:r>
    </w:p>
    <w:p>
      <w:pPr>
        <w:pStyle w:val="ManuscriptBody"/>
      </w:pPr>
      <w:r>
        <w:rPr>
          <w:rFonts w:ascii="Times New Roman" w:hAnsi="Times New Roman" w:eastAsia="Times New Roman" w:cs="Times New Roman"/>
          <w:lang w:val="uk-UA" w:eastAsia="uk-UA" w:bidi="uk-UA"/>
        </w:rPr>
        <w:t>Я назвав «Бету» раз. Другий. Третій.</w:t>
      </w:r>
    </w:p>
    <w:p>
      <w:pPr>
        <w:pStyle w:val="ManuscriptBody"/>
      </w:pPr>
      <w:r>
        <w:rPr>
          <w:rFonts w:ascii="Times New Roman" w:hAnsi="Times New Roman" w:eastAsia="Times New Roman" w:cs="Times New Roman"/>
          <w:lang w:val="uk-UA" w:eastAsia="uk-UA" w:bidi="uk-UA"/>
        </w:rPr>
        <w:t>Ніхто не відповів.</w:t>
      </w:r>
    </w:p>
    <w:p>
      <w:pPr>
        <w:pStyle w:val="ManuscriptBody"/>
      </w:pPr>
      <w:r>
        <w:rPr>
          <w:rFonts w:ascii="Times New Roman" w:hAnsi="Times New Roman" w:eastAsia="Times New Roman" w:cs="Times New Roman"/>
          <w:lang w:val="uk-UA" w:eastAsia="uk-UA" w:bidi="uk-UA"/>
        </w:rPr>
        <w:t>Марен прибіг до нашого вузла з інструментальною сумкою. По обличчю зрозумів раніше, ніж я сказав.</w:t>
      </w:r>
    </w:p>
    <w:p>
      <w:pPr>
        <w:pStyle w:val="ManuscriptBody"/>
      </w:pPr>
      <w:r>
        <w:rPr>
          <w:rFonts w:ascii="Times New Roman" w:hAnsi="Times New Roman" w:eastAsia="Times New Roman" w:cs="Times New Roman"/>
          <w:lang w:val="uk-UA" w:eastAsia="uk-UA" w:bidi="uk-UA"/>
        </w:rPr>
        <w:t>— Сервісна?</w:t>
      </w:r>
    </w:p>
    <w:p>
      <w:pPr>
        <w:pStyle w:val="ManuscriptBody"/>
      </w:pPr>
      <w:r>
        <w:rPr>
          <w:rFonts w:ascii="Times New Roman" w:hAnsi="Times New Roman" w:eastAsia="Times New Roman" w:cs="Times New Roman"/>
          <w:lang w:val="uk-UA" w:eastAsia="uk-UA" w:bidi="uk-UA"/>
        </w:rPr>
        <w:t>— Не відкрили.</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Не було дозволу.</w:t>
      </w:r>
    </w:p>
    <w:p>
      <w:pPr>
        <w:pStyle w:val="ManuscriptBody"/>
      </w:pPr>
      <w:r>
        <w:rPr>
          <w:rFonts w:ascii="Times New Roman" w:hAnsi="Times New Roman" w:eastAsia="Times New Roman" w:cs="Times New Roman"/>
          <w:lang w:val="uk-UA" w:eastAsia="uk-UA" w:bidi="uk-UA"/>
        </w:rPr>
        <w:t>Він сів просто на підлогу.</w:t>
      </w:r>
    </w:p>
    <w:p>
      <w:pPr>
        <w:pStyle w:val="ManuscriptBody"/>
      </w:pPr>
      <w:r>
        <w:rPr>
          <w:rFonts w:ascii="Times New Roman" w:hAnsi="Times New Roman" w:eastAsia="Times New Roman" w:cs="Times New Roman"/>
          <w:lang w:val="uk-UA" w:eastAsia="uk-UA" w:bidi="uk-UA"/>
        </w:rPr>
        <w:t>Ведар вийшов на зв’язок. Голос рівний.</w:t>
      </w:r>
    </w:p>
    <w:p>
      <w:pPr>
        <w:pStyle w:val="ManuscriptBody"/>
      </w:pPr>
      <w:r>
        <w:rPr>
          <w:rFonts w:ascii="Times New Roman" w:hAnsi="Times New Roman" w:eastAsia="Times New Roman" w:cs="Times New Roman"/>
          <w:lang w:val="uk-UA" w:eastAsia="uk-UA" w:bidi="uk-UA"/>
        </w:rPr>
        <w:t>— У нас втрачено сектор сьомого причалу. Пожежні не можуть увійти.</w:t>
      </w:r>
    </w:p>
    <w:p>
      <w:pPr>
        <w:pStyle w:val="ManuscriptBody"/>
      </w:pPr>
      <w:r>
        <w:rPr>
          <w:rFonts w:ascii="Times New Roman" w:hAnsi="Times New Roman" w:eastAsia="Times New Roman" w:cs="Times New Roman"/>
          <w:lang w:val="uk-UA" w:eastAsia="uk-UA" w:bidi="uk-UA"/>
        </w:rPr>
        <w:t>— Бета?</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 Сімдесят осіб. Статус невідомий.</w:t>
      </w:r>
    </w:p>
    <w:p>
      <w:pPr>
        <w:pStyle w:val="ManuscriptBody"/>
      </w:pPr>
      <w:r>
        <w:rPr>
          <w:rFonts w:ascii="Times New Roman" w:hAnsi="Times New Roman" w:eastAsia="Times New Roman" w:cs="Times New Roman"/>
          <w:lang w:val="uk-UA" w:eastAsia="uk-UA" w:bidi="uk-UA"/>
        </w:rPr>
        <w:t>Я ненавидів слово «невідомий» рівно сім хвилин.</w:t>
      </w:r>
    </w:p>
    <w:p>
      <w:pPr>
        <w:pStyle w:val="ManuscriptBody"/>
      </w:pPr>
      <w:r>
        <w:rPr>
          <w:rFonts w:ascii="Times New Roman" w:hAnsi="Times New Roman" w:eastAsia="Times New Roman" w:cs="Times New Roman"/>
          <w:lang w:val="uk-UA" w:eastAsia="uk-UA" w:bidi="uk-UA"/>
        </w:rPr>
        <w:t>Потім прийшла тепловізійна відповідь.</w:t>
      </w:r>
    </w:p>
    <w:p>
      <w:pPr>
        <w:pStyle w:val="ManuscriptBody"/>
      </w:pPr>
      <w:r>
        <w:rPr>
          <w:rFonts w:ascii="Times New Roman" w:hAnsi="Times New Roman" w:eastAsia="Times New Roman" w:cs="Times New Roman"/>
          <w:lang w:val="uk-UA" w:eastAsia="uk-UA" w:bidi="uk-UA"/>
        </w:rPr>
        <w:t>Статус став відомим.</w:t>
      </w:r>
    </w:p>
    <w:p>
      <w:pPr>
        <w:pStyle w:val="ManuscriptBody"/>
      </w:pPr>
      <w:r>
        <w:rPr>
          <w:rFonts w:ascii="Times New Roman" w:hAnsi="Times New Roman" w:eastAsia="Times New Roman" w:cs="Times New Roman"/>
          <w:lang w:val="uk-UA" w:eastAsia="uk-UA" w:bidi="uk-UA"/>
        </w:rPr>
        <w:t>Усі.</w:t>
      </w:r>
    </w:p>
    <w:p>
      <w:pPr>
        <w:pStyle w:val="ManuscriptBody"/>
      </w:pPr>
      <w:r>
        <w:rPr>
          <w:rFonts w:ascii="Times New Roman" w:hAnsi="Times New Roman" w:eastAsia="Times New Roman" w:cs="Times New Roman"/>
          <w:lang w:val="uk-UA" w:eastAsia="uk-UA" w:bidi="uk-UA"/>
        </w:rPr>
        <w:t>Я пам’ятаю не крик. Крику не було.</w:t>
      </w:r>
    </w:p>
    <w:p>
      <w:pPr>
        <w:pStyle w:val="ManuscriptBody"/>
      </w:pPr>
      <w:r>
        <w:rPr>
          <w:rFonts w:ascii="Times New Roman" w:hAnsi="Times New Roman" w:eastAsia="Times New Roman" w:cs="Times New Roman"/>
          <w:lang w:val="uk-UA" w:eastAsia="uk-UA" w:bidi="uk-UA"/>
        </w:rPr>
        <w:t>Пам’ятаю, що в мене в руці був олівець і я зламав його, не помітивши. Пам’ятаю, як Марен підняв одну половину з підлоги й поклав на стіл, ніби вона ще могла знадобитися. Пам’ятаю, як хтось у каналі сказав «продовжуємо евакуацію», і я хотів ударити людину за нормальність слів.</w:t>
      </w:r>
    </w:p>
    <w:p>
      <w:pPr>
        <w:pStyle w:val="ManuscriptBody"/>
      </w:pPr>
      <w:r>
        <w:rPr>
          <w:rFonts w:ascii="Times New Roman" w:hAnsi="Times New Roman" w:eastAsia="Times New Roman" w:cs="Times New Roman"/>
          <w:lang w:val="uk-UA" w:eastAsia="uk-UA" w:bidi="uk-UA"/>
        </w:rPr>
        <w:t>Ми продовжили.</w:t>
      </w:r>
    </w:p>
    <w:p>
      <w:pPr>
        <w:pStyle w:val="ManuscriptBody"/>
      </w:pPr>
      <w:r>
        <w:rPr>
          <w:rFonts w:ascii="Times New Roman" w:hAnsi="Times New Roman" w:eastAsia="Times New Roman" w:cs="Times New Roman"/>
          <w:lang w:val="uk-UA" w:eastAsia="uk-UA" w:bidi="uk-UA"/>
        </w:rPr>
        <w:t>На Ратині лишалися живі.</w:t>
      </w:r>
    </w:p>
    <w:p>
      <w:pPr>
        <w:pStyle w:val="ManuscriptBody"/>
      </w:pPr>
      <w:r>
        <w:rPr>
          <w:rFonts w:ascii="Times New Roman" w:hAnsi="Times New Roman" w:eastAsia="Times New Roman" w:cs="Times New Roman"/>
          <w:lang w:val="uk-UA" w:eastAsia="uk-UA" w:bidi="uk-UA"/>
        </w:rPr>
        <w:t>Це найгірша властивість справжніх катастроф: вони не дають часу стати людиною, яка щойно втратила сімдесят. Треба відкривати наступні двері.</w:t>
      </w:r>
    </w:p>
    <w:p>
      <w:pPr>
        <w:pStyle w:val="ManuscriptBody"/>
      </w:pPr>
      <w:r>
        <w:rPr>
          <w:rFonts w:ascii="Times New Roman" w:hAnsi="Times New Roman" w:eastAsia="Times New Roman" w:cs="Times New Roman"/>
          <w:lang w:val="uk-UA" w:eastAsia="uk-UA" w:bidi="uk-UA"/>
        </w:rPr>
        <w:t>До кінця зміни ми вивели ще сто дев’ять.</w:t>
      </w:r>
    </w:p>
    <w:p>
      <w:pPr>
        <w:pStyle w:val="ManuscriptBody"/>
      </w:pPr>
      <w:r>
        <w:rPr>
          <w:rFonts w:ascii="Times New Roman" w:hAnsi="Times New Roman" w:eastAsia="Times New Roman" w:cs="Times New Roman"/>
          <w:lang w:val="uk-UA" w:eastAsia="uk-UA" w:bidi="uk-UA"/>
        </w:rPr>
        <w:t>Жодного не втратили.</w:t>
      </w:r>
    </w:p>
    <w:p>
      <w:pPr>
        <w:pStyle w:val="ManuscriptBody"/>
      </w:pPr>
      <w:r>
        <w:rPr>
          <w:rFonts w:ascii="Times New Roman" w:hAnsi="Times New Roman" w:eastAsia="Times New Roman" w:cs="Times New Roman"/>
          <w:lang w:val="uk-UA" w:eastAsia="uk-UA" w:bidi="uk-UA"/>
        </w:rPr>
        <w:t>Ця фраза стояла потім у зведенні поруч із сімдесятьма.</w:t>
      </w:r>
    </w:p>
    <w:p>
      <w:pPr>
        <w:pStyle w:val="ManuscriptBody"/>
      </w:pPr>
      <w:r>
        <w:rPr>
          <w:rFonts w:ascii="Times New Roman" w:hAnsi="Times New Roman" w:eastAsia="Times New Roman" w:cs="Times New Roman"/>
          <w:lang w:val="uk-UA" w:eastAsia="uk-UA" w:bidi="uk-UA"/>
        </w:rPr>
        <w:t>Джуліїна група була вже на іншому вузлі. Я бачив передачу по камері: вона все ще тримала Рона за комір.</w:t>
      </w:r>
    </w:p>
    <w:p>
      <w:pPr>
        <w:pStyle w:val="ManuscriptBody"/>
      </w:pPr>
      <w:r>
        <w:rPr>
          <w:rFonts w:ascii="Times New Roman" w:hAnsi="Times New Roman" w:eastAsia="Times New Roman" w:cs="Times New Roman"/>
          <w:lang w:val="uk-UA" w:eastAsia="uk-UA" w:bidi="uk-UA"/>
        </w:rPr>
        <w:t>Я не знав її імені напам’ять. У списку була одна з двадцяти чотирьох.</w:t>
      </w:r>
    </w:p>
    <w:p>
      <w:pPr>
        <w:pStyle w:val="ManuscriptBody"/>
      </w:pPr>
      <w:r>
        <w:rPr>
          <w:rFonts w:ascii="Times New Roman" w:hAnsi="Times New Roman" w:eastAsia="Times New Roman" w:cs="Times New Roman"/>
          <w:lang w:val="uk-UA" w:eastAsia="uk-UA" w:bidi="uk-UA"/>
        </w:rPr>
        <w:t>Через роки мені захочеться зробити з цього доказ, що я не вибирав її особисто.</w:t>
      </w:r>
    </w:p>
    <w:p>
      <w:pPr>
        <w:pStyle w:val="ManuscriptBody"/>
      </w:pPr>
      <w:r>
        <w:rPr>
          <w:rFonts w:ascii="Times New Roman" w:hAnsi="Times New Roman" w:eastAsia="Times New Roman" w:cs="Times New Roman"/>
          <w:lang w:val="uk-UA" w:eastAsia="uk-UA" w:bidi="uk-UA"/>
        </w:rPr>
        <w:t>Не вибирав.</w:t>
      </w:r>
    </w:p>
    <w:p>
      <w:pPr>
        <w:pStyle w:val="ManuscriptBody"/>
      </w:pPr>
      <w:r>
        <w:rPr>
          <w:rFonts w:ascii="Times New Roman" w:hAnsi="Times New Roman" w:eastAsia="Times New Roman" w:cs="Times New Roman"/>
          <w:lang w:val="uk-UA" w:eastAsia="uk-UA" w:bidi="uk-UA"/>
        </w:rPr>
        <w:t>Вибрав групу за маршрутом, де її гілка робила вихід перевірюваним. Потім вибрав не змінювати порядок для Бети, коли вона пропонувала інший шлях.</w:t>
      </w:r>
    </w:p>
    <w:p>
      <w:pPr>
        <w:pStyle w:val="ManuscriptBody"/>
      </w:pPr>
      <w:r>
        <w:rPr>
          <w:rFonts w:ascii="Times New Roman" w:hAnsi="Times New Roman" w:eastAsia="Times New Roman" w:cs="Times New Roman"/>
          <w:lang w:val="uk-UA" w:eastAsia="uk-UA" w:bidi="uk-UA"/>
        </w:rPr>
        <w:t>Ці два факти можуть стояти поруч, не перетворюючись на один.</w:t>
      </w:r>
    </w:p>
    <w:p>
      <w:pPr>
        <w:pStyle w:val="ManuscriptBody"/>
      </w:pPr>
      <w:r>
        <w:rPr>
          <w:rFonts w:ascii="Times New Roman" w:hAnsi="Times New Roman" w:eastAsia="Times New Roman" w:cs="Times New Roman"/>
          <w:lang w:val="uk-UA" w:eastAsia="uk-UA" w:bidi="uk-UA"/>
        </w:rPr>
        <w:t>Після останнього борту Марен знайшов мене в порожній кімнаті.</w:t>
      </w:r>
    </w:p>
    <w:p>
      <w:pPr>
        <w:pStyle w:val="ManuscriptBody"/>
      </w:pPr>
      <w:r>
        <w:rPr>
          <w:rFonts w:ascii="Times New Roman" w:hAnsi="Times New Roman" w:eastAsia="Times New Roman" w:cs="Times New Roman"/>
          <w:lang w:val="uk-UA" w:eastAsia="uk-UA" w:bidi="uk-UA"/>
        </w:rPr>
        <w:t>— Ти чув її пропозицію?</w:t>
      </w:r>
    </w:p>
    <w:p>
      <w:pPr>
        <w:pStyle w:val="ManuscriptBody"/>
      </w:pPr>
      <w:r>
        <w:rPr>
          <w:rFonts w:ascii="Times New Roman" w:hAnsi="Times New Roman" w:eastAsia="Times New Roman" w:cs="Times New Roman"/>
          <w:lang w:val="uk-UA" w:eastAsia="uk-UA" w:bidi="uk-UA"/>
        </w:rPr>
        <w:t>— Чув.</w:t>
      </w:r>
    </w:p>
    <w:p>
      <w:pPr>
        <w:pStyle w:val="ManuscriptBody"/>
      </w:pPr>
      <w:r>
        <w:rPr>
          <w:rFonts w:ascii="Times New Roman" w:hAnsi="Times New Roman" w:eastAsia="Times New Roman" w:cs="Times New Roman"/>
          <w:lang w:val="uk-UA" w:eastAsia="uk-UA" w:bidi="uk-UA"/>
        </w:rPr>
        <w:t>— Перевірив?</w:t>
      </w:r>
    </w:p>
    <w:p>
      <w:pPr>
        <w:pStyle w:val="ManuscriptBody"/>
      </w:pPr>
      <w:r>
        <w:rPr>
          <w:rFonts w:ascii="Times New Roman" w:hAnsi="Times New Roman" w:eastAsia="Times New Roman" w:cs="Times New Roman"/>
          <w:lang w:val="uk-UA" w:eastAsia="uk-UA" w:bidi="uk-UA"/>
        </w:rPr>
        <w:t>— Частково.</w:t>
      </w:r>
    </w:p>
    <w:p>
      <w:pPr>
        <w:pStyle w:val="ManuscriptBody"/>
      </w:pPr>
      <w:r>
        <w:rPr>
          <w:rFonts w:ascii="Times New Roman" w:hAnsi="Times New Roman" w:eastAsia="Times New Roman" w:cs="Times New Roman"/>
          <w:lang w:val="uk-UA" w:eastAsia="uk-UA" w:bidi="uk-UA"/>
        </w:rPr>
        <w:t>— І?</w:t>
      </w:r>
    </w:p>
    <w:p>
      <w:pPr>
        <w:pStyle w:val="ManuscriptBody"/>
      </w:pPr>
      <w:r>
        <w:rPr>
          <w:rFonts w:ascii="Times New Roman" w:hAnsi="Times New Roman" w:eastAsia="Times New Roman" w:cs="Times New Roman"/>
          <w:lang w:val="uk-UA" w:eastAsia="uk-UA" w:bidi="uk-UA"/>
        </w:rPr>
        <w:t>— Маршрут був прохідний до пломби.</w:t>
      </w:r>
    </w:p>
    <w:p>
      <w:pPr>
        <w:pStyle w:val="ManuscriptBody"/>
      </w:pPr>
      <w:r>
        <w:rPr>
          <w:rFonts w:ascii="Times New Roman" w:hAnsi="Times New Roman" w:eastAsia="Times New Roman" w:cs="Times New Roman"/>
          <w:lang w:val="uk-UA" w:eastAsia="uk-UA" w:bidi="uk-UA"/>
        </w:rPr>
        <w:t>Він заплющив очі.</w:t>
      </w:r>
    </w:p>
    <w:p>
      <w:pPr>
        <w:pStyle w:val="ManuscriptBody"/>
      </w:pPr>
      <w:r>
        <w:rPr>
          <w:rFonts w:ascii="Times New Roman" w:hAnsi="Times New Roman" w:eastAsia="Times New Roman" w:cs="Times New Roman"/>
          <w:lang w:val="uk-UA" w:eastAsia="uk-UA" w:bidi="uk-UA"/>
        </w:rPr>
        <w:t>— Чому не відкрив?</w:t>
      </w:r>
    </w:p>
    <w:p>
      <w:pPr>
        <w:pStyle w:val="ManuscriptBody"/>
      </w:pPr>
      <w:r>
        <w:rPr>
          <w:rFonts w:ascii="Times New Roman" w:hAnsi="Times New Roman" w:eastAsia="Times New Roman" w:cs="Times New Roman"/>
          <w:lang w:val="uk-UA" w:eastAsia="uk-UA" w:bidi="uk-UA"/>
        </w:rPr>
        <w:t>— Бо на іншому боці медичний потік.</w:t>
      </w:r>
    </w:p>
    <w:p>
      <w:pPr>
        <w:pStyle w:val="ManuscriptBody"/>
      </w:pPr>
      <w:r>
        <w:rPr>
          <w:rFonts w:ascii="Times New Roman" w:hAnsi="Times New Roman" w:eastAsia="Times New Roman" w:cs="Times New Roman"/>
          <w:lang w:val="uk-UA" w:eastAsia="uk-UA" w:bidi="uk-UA"/>
        </w:rPr>
        <w:t>— Чому не відвів у саму галерею й не чекав там?</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Цього варіанту я не прорахував.</w:t>
      </w:r>
    </w:p>
    <w:p>
      <w:pPr>
        <w:pStyle w:val="ManuscriptBody"/>
      </w:pPr>
      <w:r>
        <w:rPr>
          <w:rFonts w:ascii="Times New Roman" w:hAnsi="Times New Roman" w:eastAsia="Times New Roman" w:cs="Times New Roman"/>
          <w:lang w:val="uk-UA" w:eastAsia="uk-UA" w:bidi="uk-UA"/>
        </w:rPr>
        <w:t>Тихон кивнув сам собі.</w:t>
      </w:r>
    </w:p>
    <w:p>
      <w:pPr>
        <w:pStyle w:val="ManuscriptBody"/>
      </w:pPr>
      <w:r>
        <w:rPr>
          <w:rFonts w:ascii="Times New Roman" w:hAnsi="Times New Roman" w:eastAsia="Times New Roman" w:cs="Times New Roman"/>
          <w:lang w:val="uk-UA" w:eastAsia="uk-UA" w:bidi="uk-UA"/>
        </w:rPr>
        <w:t>— Ось.</w:t>
      </w:r>
    </w:p>
    <w:p>
      <w:pPr>
        <w:pStyle w:val="ManuscriptBody"/>
      </w:pPr>
      <w:r>
        <w:rPr>
          <w:rFonts w:ascii="Times New Roman" w:hAnsi="Times New Roman" w:eastAsia="Times New Roman" w:cs="Times New Roman"/>
          <w:lang w:val="uk-UA" w:eastAsia="uk-UA" w:bidi="uk-UA"/>
        </w:rPr>
        <w:t>— Що «ось»?</w:t>
      </w:r>
    </w:p>
    <w:p>
      <w:pPr>
        <w:pStyle w:val="ManuscriptBody"/>
      </w:pPr>
      <w:r>
        <w:rPr>
          <w:rFonts w:ascii="Times New Roman" w:hAnsi="Times New Roman" w:eastAsia="Times New Roman" w:cs="Times New Roman"/>
          <w:lang w:val="uk-UA" w:eastAsia="uk-UA" w:bidi="uk-UA"/>
        </w:rPr>
        <w:t>— Межа. Ти вибрав маршрут раніше, ніж побачив людей на ньому.</w:t>
      </w:r>
    </w:p>
    <w:p>
      <w:pPr>
        <w:pStyle w:val="ManuscriptBody"/>
      </w:pPr>
      <w:r>
        <w:rPr>
          <w:rFonts w:ascii="Times New Roman" w:hAnsi="Times New Roman" w:eastAsia="Times New Roman" w:cs="Times New Roman"/>
          <w:lang w:val="uk-UA" w:eastAsia="uk-UA" w:bidi="uk-UA"/>
        </w:rPr>
        <w:t>— Я вибрав маршрут.</w:t>
      </w:r>
    </w:p>
    <w:p>
      <w:pPr>
        <w:pStyle w:val="ManuscriptBody"/>
      </w:pPr>
      <w:r>
        <w:rPr>
          <w:rFonts w:ascii="Times New Roman" w:hAnsi="Times New Roman" w:eastAsia="Times New Roman" w:cs="Times New Roman"/>
          <w:lang w:val="uk-UA" w:eastAsia="uk-UA" w:bidi="uk-UA"/>
        </w:rPr>
        <w:t>— Так. А люди до нього приклеїлися.</w:t>
      </w:r>
    </w:p>
    <w:p>
      <w:pPr>
        <w:pStyle w:val="ManuscriptBody"/>
      </w:pPr>
      <w:r>
        <w:rPr>
          <w:rFonts w:ascii="Times New Roman" w:hAnsi="Times New Roman" w:eastAsia="Times New Roman" w:cs="Times New Roman"/>
          <w:lang w:val="uk-UA" w:eastAsia="uk-UA" w:bidi="uk-UA"/>
        </w:rPr>
        <w:t>— Не роби вигляд, що знав би краще.</w:t>
      </w:r>
    </w:p>
    <w:p>
      <w:pPr>
        <w:pStyle w:val="ManuscriptBody"/>
      </w:pPr>
      <w:r>
        <w:rPr>
          <w:rFonts w:ascii="Times New Roman" w:hAnsi="Times New Roman" w:eastAsia="Times New Roman" w:cs="Times New Roman"/>
          <w:lang w:val="uk-UA" w:eastAsia="uk-UA" w:bidi="uk-UA"/>
        </w:rPr>
        <w:t>— Не роблю. Я теж закрив двері. Просто хочу, щоб ти не називав це самою системою.</w:t>
      </w:r>
    </w:p>
    <w:p>
      <w:pPr>
        <w:pStyle w:val="ManuscriptBody"/>
      </w:pPr>
      <w:r>
        <w:rPr>
          <w:rFonts w:ascii="Times New Roman" w:hAnsi="Times New Roman" w:eastAsia="Times New Roman" w:cs="Times New Roman"/>
          <w:lang w:val="uk-UA" w:eastAsia="uk-UA" w:bidi="uk-UA"/>
        </w:rPr>
        <w:t>Я встав.</w:t>
      </w:r>
    </w:p>
    <w:p>
      <w:pPr>
        <w:pStyle w:val="ManuscriptBody"/>
      </w:pPr>
      <w:r>
        <w:rPr>
          <w:rFonts w:ascii="Times New Roman" w:hAnsi="Times New Roman" w:eastAsia="Times New Roman" w:cs="Times New Roman"/>
          <w:lang w:val="uk-UA" w:eastAsia="uk-UA" w:bidi="uk-UA"/>
        </w:rPr>
        <w:t>— А чим це було?</w:t>
      </w:r>
    </w:p>
    <w:p>
      <w:pPr>
        <w:pStyle w:val="ManuscriptBody"/>
      </w:pPr>
      <w:r>
        <w:rPr>
          <w:rFonts w:ascii="Times New Roman" w:hAnsi="Times New Roman" w:eastAsia="Times New Roman" w:cs="Times New Roman"/>
          <w:lang w:val="uk-UA" w:eastAsia="uk-UA" w:bidi="uk-UA"/>
        </w:rPr>
        <w:t>— Нами.</w:t>
      </w:r>
    </w:p>
    <w:p>
      <w:pPr>
        <w:pStyle w:val="ManuscriptBody"/>
      </w:pPr>
      <w:r>
        <w:rPr>
          <w:rFonts w:ascii="Times New Roman" w:hAnsi="Times New Roman" w:eastAsia="Times New Roman" w:cs="Times New Roman"/>
          <w:lang w:val="uk-UA" w:eastAsia="uk-UA" w:bidi="uk-UA"/>
        </w:rPr>
        <w:t>Мені хотілося вдарити його.</w:t>
      </w:r>
    </w:p>
    <w:p>
      <w:pPr>
        <w:pStyle w:val="ManuscriptBody"/>
      </w:pPr>
      <w:r>
        <w:rPr>
          <w:rFonts w:ascii="Times New Roman" w:hAnsi="Times New Roman" w:eastAsia="Times New Roman" w:cs="Times New Roman"/>
          <w:lang w:val="uk-UA" w:eastAsia="uk-UA" w:bidi="uk-UA"/>
        </w:rPr>
        <w:t>Не вдарив.</w:t>
      </w:r>
    </w:p>
    <w:p>
      <w:pPr>
        <w:pStyle w:val="ManuscriptBody"/>
      </w:pPr>
      <w:r>
        <w:rPr>
          <w:rFonts w:ascii="Times New Roman" w:hAnsi="Times New Roman" w:eastAsia="Times New Roman" w:cs="Times New Roman"/>
          <w:lang w:val="uk-UA" w:eastAsia="uk-UA" w:bidi="uk-UA"/>
        </w:rPr>
        <w:t>Марен узяв свою сумку.</w:t>
      </w:r>
    </w:p>
    <w:p>
      <w:pPr>
        <w:pStyle w:val="ManuscriptBody"/>
      </w:pPr>
      <w:r>
        <w:rPr>
          <w:rFonts w:ascii="Times New Roman" w:hAnsi="Times New Roman" w:eastAsia="Times New Roman" w:cs="Times New Roman"/>
          <w:lang w:val="uk-UA" w:eastAsia="uk-UA" w:bidi="uk-UA"/>
        </w:rPr>
        <w:t>— Коли напишеш звіт, дай читачеві до розсилки.</w:t>
      </w:r>
    </w:p>
    <w:p>
      <w:pPr>
        <w:pStyle w:val="ManuscriptBody"/>
      </w:pPr>
      <w:r>
        <w:rPr>
          <w:rFonts w:ascii="Times New Roman" w:hAnsi="Times New Roman" w:eastAsia="Times New Roman" w:cs="Times New Roman"/>
          <w:lang w:val="uk-UA" w:eastAsia="uk-UA" w:bidi="uk-UA"/>
        </w:rPr>
        <w:t>Сьоме раннє правило.</w:t>
      </w:r>
    </w:p>
    <w:p>
      <w:pPr>
        <w:pStyle w:val="ManuscriptBody"/>
      </w:pPr>
      <w:r>
        <w:rPr>
          <w:rFonts w:ascii="Times New Roman" w:hAnsi="Times New Roman" w:eastAsia="Times New Roman" w:cs="Times New Roman"/>
          <w:lang w:val="uk-UA" w:eastAsia="uk-UA" w:bidi="uk-UA"/>
        </w:rPr>
        <w:t>Я не дав.</w:t>
      </w:r>
    </w:p>
    <w:p>
      <w:pPr>
        <w:pStyle w:val="Heading2"/>
      </w:pPr>
      <w:r>
        <w:rPr>
          <w:rFonts w:ascii="Times New Roman" w:hAnsi="Times New Roman" w:eastAsia="Times New Roman" w:cs="Times New Roman"/>
          <w:lang w:val="uk-UA" w:eastAsia="uk-UA" w:bidi="uk-UA"/>
        </w:rPr>
        <w:t>Розділ 21. Звіт без читача</w:t>
      </w:r>
    </w:p>
    <w:p>
      <w:pPr>
        <w:pStyle w:val="ManuscriptBody"/>
      </w:pPr>
      <w:r>
        <w:rPr>
          <w:rFonts w:ascii="Times New Roman" w:hAnsi="Times New Roman" w:eastAsia="Times New Roman" w:cs="Times New Roman"/>
          <w:lang w:val="uk-UA" w:eastAsia="uk-UA" w:bidi="uk-UA"/>
        </w:rPr>
        <w:t>Звіт про сьомий причал я писав дві доби.</w:t>
      </w:r>
    </w:p>
    <w:p>
      <w:pPr>
        <w:pStyle w:val="ManuscriptBody"/>
      </w:pPr>
      <w:r>
        <w:rPr>
          <w:rFonts w:ascii="Times New Roman" w:hAnsi="Times New Roman" w:eastAsia="Times New Roman" w:cs="Times New Roman"/>
          <w:lang w:val="uk-UA" w:eastAsia="uk-UA" w:bidi="uk-UA"/>
        </w:rPr>
        <w:t>Першу — фактами.</w:t>
      </w:r>
    </w:p>
    <w:p>
      <w:pPr>
        <w:pStyle w:val="ManuscriptBody"/>
      </w:pPr>
      <w:r>
        <w:rPr>
          <w:rFonts w:ascii="Times New Roman" w:hAnsi="Times New Roman" w:eastAsia="Times New Roman" w:cs="Times New Roman"/>
          <w:lang w:val="uk-UA" w:eastAsia="uk-UA" w:bidi="uk-UA"/>
        </w:rPr>
        <w:t>Другу — виправданнями, які називав висновками.</w:t>
      </w:r>
    </w:p>
    <w:p>
      <w:pPr>
        <w:pStyle w:val="ManuscriptBody"/>
      </w:pPr>
      <w:r>
        <w:rPr>
          <w:rFonts w:ascii="Times New Roman" w:hAnsi="Times New Roman" w:eastAsia="Times New Roman" w:cs="Times New Roman"/>
          <w:lang w:val="uk-UA" w:eastAsia="uk-UA" w:bidi="uk-UA"/>
        </w:rPr>
        <w:t>У фактах усе було простіше. Час початку пожежі. Час виходу ранніх груп. Запит Бети на альтернативний маршрут. Відповідь п’ятого сектору. Моя повторна команда чекати. Втрата зв’язку. Час перегріву. Сімдесят загиблих.</w:t>
      </w:r>
    </w:p>
    <w:p>
      <w:pPr>
        <w:pStyle w:val="ManuscriptBody"/>
      </w:pPr>
      <w:r>
        <w:rPr>
          <w:rFonts w:ascii="Times New Roman" w:hAnsi="Times New Roman" w:eastAsia="Times New Roman" w:cs="Times New Roman"/>
          <w:lang w:val="uk-UA" w:eastAsia="uk-UA" w:bidi="uk-UA"/>
        </w:rPr>
        <w:t>Найбільше я не хотів писати речення: «На момент повторного наказу існувало неповне підтвердження прохідності сервісної галереї з боку п’ятого сектору».</w:t>
      </w:r>
    </w:p>
    <w:p>
      <w:pPr>
        <w:pStyle w:val="ManuscriptBody"/>
      </w:pPr>
      <w:r>
        <w:rPr>
          <w:rFonts w:ascii="Times New Roman" w:hAnsi="Times New Roman" w:eastAsia="Times New Roman" w:cs="Times New Roman"/>
          <w:lang w:val="uk-UA" w:eastAsia="uk-UA" w:bidi="uk-UA"/>
        </w:rPr>
        <w:t>Написав.</w:t>
      </w:r>
    </w:p>
    <w:p>
      <w:pPr>
        <w:pStyle w:val="ManuscriptBody"/>
      </w:pPr>
      <w:r>
        <w:rPr>
          <w:rFonts w:ascii="Times New Roman" w:hAnsi="Times New Roman" w:eastAsia="Times New Roman" w:cs="Times New Roman"/>
          <w:lang w:val="uk-UA" w:eastAsia="uk-UA" w:bidi="uk-UA"/>
        </w:rPr>
        <w:t>Потім додав: «Відсутнє підтвердження безпечного приймання групи».</w:t>
      </w:r>
    </w:p>
    <w:p>
      <w:pPr>
        <w:pStyle w:val="ManuscriptBody"/>
      </w:pPr>
      <w:r>
        <w:rPr>
          <w:rFonts w:ascii="Times New Roman" w:hAnsi="Times New Roman" w:eastAsia="Times New Roman" w:cs="Times New Roman"/>
          <w:lang w:val="uk-UA" w:eastAsia="uk-UA" w:bidi="uk-UA"/>
        </w:rPr>
        <w:t>Теж правда.</w:t>
      </w:r>
    </w:p>
    <w:p>
      <w:pPr>
        <w:pStyle w:val="ManuscriptBody"/>
      </w:pPr>
      <w:r>
        <w:rPr>
          <w:rFonts w:ascii="Times New Roman" w:hAnsi="Times New Roman" w:eastAsia="Times New Roman" w:cs="Times New Roman"/>
          <w:lang w:val="uk-UA" w:eastAsia="uk-UA" w:bidi="uk-UA"/>
        </w:rPr>
        <w:t>Ведар прочитав чернетку.</w:t>
      </w:r>
    </w:p>
    <w:p>
      <w:pPr>
        <w:pStyle w:val="ManuscriptBody"/>
      </w:pPr>
      <w:r>
        <w:rPr>
          <w:rFonts w:ascii="Times New Roman" w:hAnsi="Times New Roman" w:eastAsia="Times New Roman" w:cs="Times New Roman"/>
          <w:lang w:val="uk-UA" w:eastAsia="uk-UA" w:bidi="uk-UA"/>
        </w:rPr>
        <w:t>— Дай незалежному читачеві.</w:t>
      </w:r>
    </w:p>
    <w:p>
      <w:pPr>
        <w:pStyle w:val="ManuscriptBody"/>
      </w:pPr>
      <w:r>
        <w:rPr>
          <w:rFonts w:ascii="Times New Roman" w:hAnsi="Times New Roman" w:eastAsia="Times New Roman" w:cs="Times New Roman"/>
          <w:lang w:val="uk-UA" w:eastAsia="uk-UA" w:bidi="uk-UA"/>
        </w:rPr>
        <w:t>— Після внутрішньої перевірки.</w:t>
      </w:r>
    </w:p>
    <w:p>
      <w:pPr>
        <w:pStyle w:val="ManuscriptBody"/>
      </w:pPr>
      <w:r>
        <w:rPr>
          <w:rFonts w:ascii="Times New Roman" w:hAnsi="Times New Roman" w:eastAsia="Times New Roman" w:cs="Times New Roman"/>
          <w:lang w:val="uk-UA" w:eastAsia="uk-UA" w:bidi="uk-UA"/>
        </w:rPr>
        <w:t>— Твоє правило каже не після.</w:t>
      </w:r>
    </w:p>
    <w:p>
      <w:pPr>
        <w:pStyle w:val="ManuscriptBody"/>
      </w:pPr>
      <w:r>
        <w:rPr>
          <w:rFonts w:ascii="Times New Roman" w:hAnsi="Times New Roman" w:eastAsia="Times New Roman" w:cs="Times New Roman"/>
          <w:lang w:val="uk-UA" w:eastAsia="uk-UA" w:bidi="uk-UA"/>
        </w:rPr>
        <w:t>— Моє правило вже не в польовому списку.</w:t>
      </w:r>
    </w:p>
    <w:p>
      <w:pPr>
        <w:pStyle w:val="ManuscriptBody"/>
      </w:pPr>
      <w:r>
        <w:rPr>
          <w:rFonts w:ascii="Times New Roman" w:hAnsi="Times New Roman" w:eastAsia="Times New Roman" w:cs="Times New Roman"/>
          <w:lang w:val="uk-UA" w:eastAsia="uk-UA" w:bidi="uk-UA"/>
        </w:rPr>
        <w:t>Він подивився на мене.</w:t>
      </w:r>
    </w:p>
    <w:p>
      <w:pPr>
        <w:pStyle w:val="ManuscriptBody"/>
      </w:pPr>
      <w:r>
        <w:rPr>
          <w:rFonts w:ascii="Times New Roman" w:hAnsi="Times New Roman" w:eastAsia="Times New Roman" w:cs="Times New Roman"/>
          <w:lang w:val="uk-UA" w:eastAsia="uk-UA" w:bidi="uk-UA"/>
        </w:rPr>
        <w:t>Я почув, як це прозвучало.</w:t>
      </w:r>
    </w:p>
    <w:p>
      <w:pPr>
        <w:pStyle w:val="ManuscriptBody"/>
      </w:pPr>
      <w:r>
        <w:rPr>
          <w:rFonts w:ascii="Times New Roman" w:hAnsi="Times New Roman" w:eastAsia="Times New Roman" w:cs="Times New Roman"/>
          <w:lang w:val="uk-UA" w:eastAsia="uk-UA" w:bidi="uk-UA"/>
        </w:rPr>
        <w:t>— Не перекручуй.</w:t>
      </w:r>
    </w:p>
    <w:p>
      <w:pPr>
        <w:pStyle w:val="ManuscriptBody"/>
      </w:pPr>
      <w:r>
        <w:rPr>
          <w:rFonts w:ascii="Times New Roman" w:hAnsi="Times New Roman" w:eastAsia="Times New Roman" w:cs="Times New Roman"/>
          <w:lang w:val="uk-UA" w:eastAsia="uk-UA" w:bidi="uk-UA"/>
        </w:rPr>
        <w:t>— Я нічого не сказав.</w:t>
      </w:r>
    </w:p>
    <w:p>
      <w:pPr>
        <w:pStyle w:val="ManuscriptBody"/>
      </w:pPr>
      <w:r>
        <w:rPr>
          <w:rFonts w:ascii="Times New Roman" w:hAnsi="Times New Roman" w:eastAsia="Times New Roman" w:cs="Times New Roman"/>
          <w:lang w:val="uk-UA" w:eastAsia="uk-UA" w:bidi="uk-UA"/>
        </w:rPr>
        <w:t>— Ти подумав.</w:t>
      </w:r>
    </w:p>
    <w:p>
      <w:pPr>
        <w:pStyle w:val="ManuscriptBody"/>
      </w:pPr>
      <w:r>
        <w:rPr>
          <w:rFonts w:ascii="Times New Roman" w:hAnsi="Times New Roman" w:eastAsia="Times New Roman" w:cs="Times New Roman"/>
          <w:lang w:val="uk-UA" w:eastAsia="uk-UA" w:bidi="uk-UA"/>
        </w:rPr>
        <w:t>— Я подумав, що перенос у навчання не робив читача менш потрібним саме тут.</w:t>
      </w:r>
    </w:p>
    <w:p>
      <w:pPr>
        <w:pStyle w:val="ManuscriptBody"/>
      </w:pPr>
      <w:r>
        <w:rPr>
          <w:rFonts w:ascii="Times New Roman" w:hAnsi="Times New Roman" w:eastAsia="Times New Roman" w:cs="Times New Roman"/>
          <w:lang w:val="uk-UA" w:eastAsia="uk-UA" w:bidi="uk-UA"/>
        </w:rPr>
        <w:t>— Я сам усе виклав.</w:t>
      </w:r>
    </w:p>
    <w:p>
      <w:pPr>
        <w:pStyle w:val="ManuscriptBody"/>
      </w:pPr>
      <w:r>
        <w:rPr>
          <w:rFonts w:ascii="Times New Roman" w:hAnsi="Times New Roman" w:eastAsia="Times New Roman" w:cs="Times New Roman"/>
          <w:lang w:val="uk-UA" w:eastAsia="uk-UA" w:bidi="uk-UA"/>
        </w:rPr>
        <w:t>— Це не те саме.</w:t>
      </w:r>
    </w:p>
    <w:p>
      <w:pPr>
        <w:pStyle w:val="ManuscriptBody"/>
      </w:pPr>
      <w:r>
        <w:rPr>
          <w:rFonts w:ascii="Times New Roman" w:hAnsi="Times New Roman" w:eastAsia="Times New Roman" w:cs="Times New Roman"/>
          <w:lang w:val="uk-UA" w:eastAsia="uk-UA" w:bidi="uk-UA"/>
        </w:rPr>
        <w:t>Я закрив файл.</w:t>
      </w:r>
    </w:p>
    <w:p>
      <w:pPr>
        <w:pStyle w:val="ManuscriptBody"/>
      </w:pPr>
      <w:r>
        <w:rPr>
          <w:rFonts w:ascii="Times New Roman" w:hAnsi="Times New Roman" w:eastAsia="Times New Roman" w:cs="Times New Roman"/>
          <w:lang w:val="uk-UA" w:eastAsia="uk-UA" w:bidi="uk-UA"/>
        </w:rPr>
        <w:t>— Не хочу зараз Алму.</w:t>
      </w:r>
    </w:p>
    <w:p>
      <w:pPr>
        <w:pStyle w:val="ManuscriptBody"/>
      </w:pPr>
      <w:r>
        <w:rPr>
          <w:rFonts w:ascii="Times New Roman" w:hAnsi="Times New Roman" w:eastAsia="Times New Roman" w:cs="Times New Roman"/>
          <w:lang w:val="uk-UA" w:eastAsia="uk-UA" w:bidi="uk-UA"/>
        </w:rPr>
        <w:t>— Тоді іншого.</w:t>
      </w:r>
    </w:p>
    <w:p>
      <w:pPr>
        <w:pStyle w:val="ManuscriptBody"/>
      </w:pPr>
      <w:r>
        <w:rPr>
          <w:rFonts w:ascii="Times New Roman" w:hAnsi="Times New Roman" w:eastAsia="Times New Roman" w:cs="Times New Roman"/>
          <w:lang w:val="uk-UA" w:eastAsia="uk-UA" w:bidi="uk-UA"/>
        </w:rPr>
        <w:t>— Не хочу нікого, хто зайде після й пояснить, що треба було зробити за тридцять секунд.</w:t>
      </w:r>
    </w:p>
    <w:p>
      <w:pPr>
        <w:pStyle w:val="ManuscriptBody"/>
      </w:pPr>
      <w:r>
        <w:rPr>
          <w:rFonts w:ascii="Times New Roman" w:hAnsi="Times New Roman" w:eastAsia="Times New Roman" w:cs="Times New Roman"/>
          <w:lang w:val="uk-UA" w:eastAsia="uk-UA" w:bidi="uk-UA"/>
        </w:rPr>
        <w:t>— Ти сам так робив у звітах.</w:t>
      </w:r>
    </w:p>
    <w:p>
      <w:pPr>
        <w:pStyle w:val="ManuscriptBody"/>
      </w:pPr>
      <w:r>
        <w:rPr>
          <w:rFonts w:ascii="Times New Roman" w:hAnsi="Times New Roman" w:eastAsia="Times New Roman" w:cs="Times New Roman"/>
          <w:lang w:val="uk-UA" w:eastAsia="uk-UA" w:bidi="uk-UA"/>
        </w:rPr>
        <w:t>Він не підвищив голосу.</w:t>
      </w:r>
    </w:p>
    <w:p>
      <w:pPr>
        <w:pStyle w:val="ManuscriptBody"/>
      </w:pPr>
      <w:r>
        <w:rPr>
          <w:rFonts w:ascii="Times New Roman" w:hAnsi="Times New Roman" w:eastAsia="Times New Roman" w:cs="Times New Roman"/>
          <w:lang w:val="uk-UA" w:eastAsia="uk-UA" w:bidi="uk-UA"/>
        </w:rPr>
        <w:t>— І саме тому я не хочу.</w:t>
      </w:r>
    </w:p>
    <w:p>
      <w:pPr>
        <w:pStyle w:val="ManuscriptBody"/>
      </w:pPr>
      <w:r>
        <w:rPr>
          <w:rFonts w:ascii="Times New Roman" w:hAnsi="Times New Roman" w:eastAsia="Times New Roman" w:cs="Times New Roman"/>
          <w:lang w:val="uk-UA" w:eastAsia="uk-UA" w:bidi="uk-UA"/>
        </w:rPr>
        <w:t>Ведар сів.</w:t>
      </w:r>
    </w:p>
    <w:p>
      <w:pPr>
        <w:pStyle w:val="ManuscriptBody"/>
      </w:pPr>
      <w:r>
        <w:rPr>
          <w:rFonts w:ascii="Times New Roman" w:hAnsi="Times New Roman" w:eastAsia="Times New Roman" w:cs="Times New Roman"/>
          <w:lang w:val="uk-UA" w:eastAsia="uk-UA" w:bidi="uk-UA"/>
        </w:rPr>
        <w:t>— Добре. Внутрішня перевірка спочатку. Але копію стану збережемо до будь-яких правок.</w:t>
      </w:r>
    </w:p>
    <w:p>
      <w:pPr>
        <w:pStyle w:val="ManuscriptBody"/>
      </w:pPr>
      <w:r>
        <w:rPr>
          <w:rFonts w:ascii="Times New Roman" w:hAnsi="Times New Roman" w:eastAsia="Times New Roman" w:cs="Times New Roman"/>
          <w:lang w:val="uk-UA" w:eastAsia="uk-UA" w:bidi="uk-UA"/>
        </w:rPr>
        <w:t>Я погодився.</w:t>
      </w:r>
    </w:p>
    <w:p>
      <w:pPr>
        <w:pStyle w:val="ManuscriptBody"/>
      </w:pPr>
      <w:r>
        <w:rPr>
          <w:rFonts w:ascii="Times New Roman" w:hAnsi="Times New Roman" w:eastAsia="Times New Roman" w:cs="Times New Roman"/>
          <w:lang w:val="uk-UA" w:eastAsia="uk-UA" w:bidi="uk-UA"/>
        </w:rPr>
        <w:t>Ось де він був мені вчителем. Не в правилах. У процедурі. Коли я хотів вирішити емоцією, він клав поруч незмінну копію. Коли я тонув у подробицях, просив назвати, яке рішення зміниться від нової відомості. Коли хтось вимагав покарати негайно, він питав, чи не знищимо ми тим самим запис того, що сталося.</w:t>
      </w:r>
    </w:p>
    <w:p>
      <w:pPr>
        <w:pStyle w:val="ManuscriptBody"/>
      </w:pPr>
      <w:r>
        <w:rPr>
          <w:rFonts w:ascii="Times New Roman" w:hAnsi="Times New Roman" w:eastAsia="Times New Roman" w:cs="Times New Roman"/>
          <w:lang w:val="uk-UA" w:eastAsia="uk-UA" w:bidi="uk-UA"/>
        </w:rPr>
        <w:t>Ці навички були добрі.</w:t>
      </w:r>
    </w:p>
    <w:p>
      <w:pPr>
        <w:pStyle w:val="ManuscriptBody"/>
      </w:pPr>
      <w:r>
        <w:rPr>
          <w:rFonts w:ascii="Times New Roman" w:hAnsi="Times New Roman" w:eastAsia="Times New Roman" w:cs="Times New Roman"/>
          <w:lang w:val="uk-UA" w:eastAsia="uk-UA" w:bidi="uk-UA"/>
        </w:rPr>
        <w:t>Вони лишилися добрими й тоді, коли людина, що ними володіла, почала використовувати їх для поганого.</w:t>
      </w:r>
    </w:p>
    <w:p>
      <w:pPr>
        <w:pStyle w:val="ManuscriptBody"/>
      </w:pPr>
      <w:r>
        <w:rPr>
          <w:rFonts w:ascii="Times New Roman" w:hAnsi="Times New Roman" w:eastAsia="Times New Roman" w:cs="Times New Roman"/>
          <w:lang w:val="uk-UA" w:eastAsia="uk-UA" w:bidi="uk-UA"/>
        </w:rPr>
        <w:t>Внутрішня перевірка тривала дев’ять днів.</w:t>
      </w:r>
    </w:p>
    <w:p>
      <w:pPr>
        <w:pStyle w:val="ManuscriptBody"/>
      </w:pPr>
      <w:r>
        <w:rPr>
          <w:rFonts w:ascii="Times New Roman" w:hAnsi="Times New Roman" w:eastAsia="Times New Roman" w:cs="Times New Roman"/>
          <w:lang w:val="uk-UA" w:eastAsia="uk-UA" w:bidi="uk-UA"/>
        </w:rPr>
        <w:t>Алма отримала звіт на десятий.</w:t>
      </w:r>
    </w:p>
    <w:p>
      <w:pPr>
        <w:pStyle w:val="ManuscriptBody"/>
      </w:pPr>
      <w:r>
        <w:rPr>
          <w:rFonts w:ascii="Times New Roman" w:hAnsi="Times New Roman" w:eastAsia="Times New Roman" w:cs="Times New Roman"/>
          <w:lang w:val="uk-UA" w:eastAsia="uk-UA" w:bidi="uk-UA"/>
        </w:rPr>
        <w:t>До того часу головні висновки вже затвердили.</w:t>
      </w:r>
    </w:p>
    <w:p>
      <w:pPr>
        <w:pStyle w:val="ManuscriptBody"/>
      </w:pPr>
      <w:r>
        <w:rPr>
          <w:rFonts w:ascii="Times New Roman" w:hAnsi="Times New Roman" w:eastAsia="Times New Roman" w:cs="Times New Roman"/>
          <w:lang w:val="uk-UA" w:eastAsia="uk-UA" w:bidi="uk-UA"/>
        </w:rPr>
        <w:t>Висновок сьомого причалу складався з одинадцяти пунктів.</w:t>
      </w:r>
    </w:p>
    <w:p>
      <w:pPr>
        <w:pStyle w:val="ManuscriptBody"/>
      </w:pPr>
      <w:r>
        <w:rPr>
          <w:rFonts w:ascii="Times New Roman" w:hAnsi="Times New Roman" w:eastAsia="Times New Roman" w:cs="Times New Roman"/>
          <w:lang w:val="uk-UA" w:eastAsia="uk-UA" w:bidi="uk-UA"/>
        </w:rPr>
        <w:t>Перші десять були правильні.</w:t>
      </w:r>
    </w:p>
    <w:p>
      <w:pPr>
        <w:pStyle w:val="ManuscriptBody"/>
      </w:pPr>
      <w:r>
        <w:rPr>
          <w:rFonts w:ascii="Times New Roman" w:hAnsi="Times New Roman" w:eastAsia="Times New Roman" w:cs="Times New Roman"/>
          <w:lang w:val="uk-UA" w:eastAsia="uk-UA" w:bidi="uk-UA"/>
        </w:rPr>
        <w:t>Одинадцятий убив більше, ніж урятував.</w:t>
      </w:r>
    </w:p>
    <w:p>
      <w:pPr>
        <w:pStyle w:val="ManuscriptBody"/>
      </w:pPr>
      <w:r>
        <w:rPr>
          <w:rFonts w:ascii="Times New Roman" w:hAnsi="Times New Roman" w:eastAsia="Times New Roman" w:cs="Times New Roman"/>
          <w:lang w:val="uk-UA" w:eastAsia="uk-UA" w:bidi="uk-UA"/>
        </w:rPr>
        <w:t>Не одразу. Не прямо.</w:t>
      </w:r>
    </w:p>
    <w:p>
      <w:pPr>
        <w:pStyle w:val="ManuscriptBody"/>
      </w:pPr>
      <w:r>
        <w:rPr>
          <w:rFonts w:ascii="Times New Roman" w:hAnsi="Times New Roman" w:eastAsia="Times New Roman" w:cs="Times New Roman"/>
          <w:lang w:val="uk-UA" w:eastAsia="uk-UA" w:bidi="uk-UA"/>
        </w:rPr>
        <w:t>Він звучав так: «Після початку евакуаційної послідовності зміна затвердженого складу й маршрутів допускається лише за підтвердженням приймальної сторони та центрального координатора».</w:t>
      </w:r>
    </w:p>
    <w:p>
      <w:pPr>
        <w:pStyle w:val="ManuscriptBody"/>
      </w:pPr>
      <w:r>
        <w:rPr>
          <w:rFonts w:ascii="Times New Roman" w:hAnsi="Times New Roman" w:eastAsia="Times New Roman" w:cs="Times New Roman"/>
          <w:lang w:val="uk-UA" w:eastAsia="uk-UA" w:bidi="uk-UA"/>
        </w:rPr>
        <w:t>Після Ратина це здавалося очевидним. Самовільне змішування потоків могло створити другу Бету. Люди в паніці справді бігли туди, де бачили відкриту стулку, і перекривали медичні маршрути. Нам потрібен був порядок зміни порядку.</w:t>
      </w:r>
    </w:p>
    <w:p>
      <w:pPr>
        <w:pStyle w:val="ManuscriptBody"/>
      </w:pPr>
      <w:r>
        <w:rPr>
          <w:rFonts w:ascii="Times New Roman" w:hAnsi="Times New Roman" w:eastAsia="Times New Roman" w:cs="Times New Roman"/>
          <w:lang w:val="uk-UA" w:eastAsia="uk-UA" w:bidi="uk-UA"/>
        </w:rPr>
        <w:t>Ведар запропонував пункт.</w:t>
      </w:r>
    </w:p>
    <w:p>
      <w:pPr>
        <w:pStyle w:val="ManuscriptBody"/>
      </w:pPr>
      <w:r>
        <w:rPr>
          <w:rFonts w:ascii="Times New Roman" w:hAnsi="Times New Roman" w:eastAsia="Times New Roman" w:cs="Times New Roman"/>
          <w:lang w:val="uk-UA" w:eastAsia="uk-UA" w:bidi="uk-UA"/>
        </w:rPr>
        <w:t>Я підтримав.</w:t>
      </w:r>
    </w:p>
    <w:p>
      <w:pPr>
        <w:pStyle w:val="ManuscriptBody"/>
      </w:pPr>
      <w:r>
        <w:rPr>
          <w:rFonts w:ascii="Times New Roman" w:hAnsi="Times New Roman" w:eastAsia="Times New Roman" w:cs="Times New Roman"/>
          <w:lang w:val="uk-UA" w:eastAsia="uk-UA" w:bidi="uk-UA"/>
        </w:rPr>
        <w:t>Тихон прочитав і сказав:</w:t>
      </w:r>
    </w:p>
    <w:p>
      <w:pPr>
        <w:pStyle w:val="ManuscriptBody"/>
      </w:pPr>
      <w:r>
        <w:rPr>
          <w:rFonts w:ascii="Times New Roman" w:hAnsi="Times New Roman" w:eastAsia="Times New Roman" w:cs="Times New Roman"/>
          <w:lang w:val="uk-UA" w:eastAsia="uk-UA" w:bidi="uk-UA"/>
        </w:rPr>
        <w:t>— Тут немає часу.</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Якщо координатор не відповідає, скільки чекати?</w:t>
      </w:r>
    </w:p>
    <w:p>
      <w:pPr>
        <w:pStyle w:val="ManuscriptBody"/>
      </w:pPr>
      <w:r>
        <w:rPr>
          <w:rFonts w:ascii="Times New Roman" w:hAnsi="Times New Roman" w:eastAsia="Times New Roman" w:cs="Times New Roman"/>
          <w:lang w:val="uk-UA" w:eastAsia="uk-UA" w:bidi="uk-UA"/>
        </w:rPr>
        <w:t>— За аварійним регламентом.</w:t>
      </w:r>
    </w:p>
    <w:p>
      <w:pPr>
        <w:pStyle w:val="ManuscriptBody"/>
      </w:pPr>
      <w:r>
        <w:rPr>
          <w:rFonts w:ascii="Times New Roman" w:hAnsi="Times New Roman" w:eastAsia="Times New Roman" w:cs="Times New Roman"/>
          <w:lang w:val="uk-UA" w:eastAsia="uk-UA" w:bidi="uk-UA"/>
        </w:rPr>
        <w:t>— У якому пункті?</w:t>
      </w:r>
    </w:p>
    <w:p>
      <w:pPr>
        <w:pStyle w:val="ManuscriptBody"/>
      </w:pPr>
      <w:r>
        <w:rPr>
          <w:rFonts w:ascii="Times New Roman" w:hAnsi="Times New Roman" w:eastAsia="Times New Roman" w:cs="Times New Roman"/>
          <w:lang w:val="uk-UA" w:eastAsia="uk-UA" w:bidi="uk-UA"/>
        </w:rPr>
        <w:t>Ми знайшли. Для різних об’єктів — різне.</w:t>
      </w:r>
    </w:p>
    <w:p>
      <w:pPr>
        <w:pStyle w:val="ManuscriptBody"/>
      </w:pPr>
      <w:r>
        <w:rPr>
          <w:rFonts w:ascii="Times New Roman" w:hAnsi="Times New Roman" w:eastAsia="Times New Roman" w:cs="Times New Roman"/>
          <w:lang w:val="uk-UA" w:eastAsia="uk-UA" w:bidi="uk-UA"/>
        </w:rPr>
        <w:t>— Тоді посилання додати, — сказав Ведар.</w:t>
      </w:r>
    </w:p>
    <w:p>
      <w:pPr>
        <w:pStyle w:val="ManuscriptBody"/>
      </w:pPr>
      <w:r>
        <w:rPr>
          <w:rFonts w:ascii="Times New Roman" w:hAnsi="Times New Roman" w:eastAsia="Times New Roman" w:cs="Times New Roman"/>
          <w:lang w:val="uk-UA" w:eastAsia="uk-UA" w:bidi="uk-UA"/>
        </w:rPr>
        <w:t>Додали.</w:t>
      </w:r>
    </w:p>
    <w:p>
      <w:pPr>
        <w:pStyle w:val="ManuscriptBody"/>
      </w:pPr>
      <w:r>
        <w:rPr>
          <w:rFonts w:ascii="Times New Roman" w:hAnsi="Times New Roman" w:eastAsia="Times New Roman" w:cs="Times New Roman"/>
          <w:lang w:val="uk-UA" w:eastAsia="uk-UA" w:bidi="uk-UA"/>
        </w:rPr>
        <w:t>Тихон не заспокоївся.</w:t>
      </w:r>
    </w:p>
    <w:p>
      <w:pPr>
        <w:pStyle w:val="ManuscriptBody"/>
      </w:pPr>
      <w:r>
        <w:rPr>
          <w:rFonts w:ascii="Times New Roman" w:hAnsi="Times New Roman" w:eastAsia="Times New Roman" w:cs="Times New Roman"/>
          <w:lang w:val="uk-UA" w:eastAsia="uk-UA" w:bidi="uk-UA"/>
        </w:rPr>
        <w:t>— А якщо на місці є вільне місце й живі люди, яких нема в затвердженому складі?</w:t>
      </w:r>
    </w:p>
    <w:p>
      <w:pPr>
        <w:pStyle w:val="ManuscriptBody"/>
      </w:pPr>
      <w:r>
        <w:rPr>
          <w:rFonts w:ascii="Times New Roman" w:hAnsi="Times New Roman" w:eastAsia="Times New Roman" w:cs="Times New Roman"/>
          <w:lang w:val="uk-UA" w:eastAsia="uk-UA" w:bidi="uk-UA"/>
        </w:rPr>
        <w:t>— Це інше питання.</w:t>
      </w:r>
    </w:p>
    <w:p>
      <w:pPr>
        <w:pStyle w:val="ManuscriptBody"/>
      </w:pPr>
      <w:r>
        <w:rPr>
          <w:rFonts w:ascii="Times New Roman" w:hAnsi="Times New Roman" w:eastAsia="Times New Roman" w:cs="Times New Roman"/>
          <w:lang w:val="uk-UA" w:eastAsia="uk-UA" w:bidi="uk-UA"/>
        </w:rPr>
        <w:t>— Ні. Це двері.</w:t>
      </w:r>
    </w:p>
    <w:p>
      <w:pPr>
        <w:pStyle w:val="ManuscriptBody"/>
      </w:pPr>
      <w:r>
        <w:rPr>
          <w:rFonts w:ascii="Times New Roman" w:hAnsi="Times New Roman" w:eastAsia="Times New Roman" w:cs="Times New Roman"/>
          <w:lang w:val="uk-UA" w:eastAsia="uk-UA" w:bidi="uk-UA"/>
        </w:rPr>
        <w:t>— Тихоне, ми не можемо перетворити кожну порожню койку на дозвіл змінювати склад без перевірки.</w:t>
      </w:r>
    </w:p>
    <w:p>
      <w:pPr>
        <w:pStyle w:val="ManuscriptBody"/>
      </w:pPr>
      <w:r>
        <w:rPr>
          <w:rFonts w:ascii="Times New Roman" w:hAnsi="Times New Roman" w:eastAsia="Times New Roman" w:cs="Times New Roman"/>
          <w:lang w:val="uk-UA" w:eastAsia="uk-UA" w:bidi="uk-UA"/>
        </w:rPr>
        <w:t>— Не можемо. Але можемо не робити склад святим.</w:t>
      </w:r>
    </w:p>
    <w:p>
      <w:pPr>
        <w:pStyle w:val="ManuscriptBody"/>
      </w:pPr>
      <w:r>
        <w:rPr>
          <w:rFonts w:ascii="Times New Roman" w:hAnsi="Times New Roman" w:eastAsia="Times New Roman" w:cs="Times New Roman"/>
          <w:lang w:val="uk-UA" w:eastAsia="uk-UA" w:bidi="uk-UA"/>
        </w:rPr>
        <w:t>Я сказав:</w:t>
      </w:r>
    </w:p>
    <w:p>
      <w:pPr>
        <w:pStyle w:val="ManuscriptBody"/>
      </w:pPr>
      <w:r>
        <w:rPr>
          <w:rFonts w:ascii="Times New Roman" w:hAnsi="Times New Roman" w:eastAsia="Times New Roman" w:cs="Times New Roman"/>
          <w:lang w:val="uk-UA" w:eastAsia="uk-UA" w:bidi="uk-UA"/>
        </w:rPr>
        <w:t>— Ніхто не робить.</w:t>
      </w:r>
    </w:p>
    <w:p>
      <w:pPr>
        <w:pStyle w:val="ManuscriptBody"/>
      </w:pPr>
      <w:r>
        <w:rPr>
          <w:rFonts w:ascii="Times New Roman" w:hAnsi="Times New Roman" w:eastAsia="Times New Roman" w:cs="Times New Roman"/>
          <w:lang w:val="uk-UA" w:eastAsia="uk-UA" w:bidi="uk-UA"/>
        </w:rPr>
        <w:t>Тихон глянув на мене.</w:t>
      </w:r>
    </w:p>
    <w:p>
      <w:pPr>
        <w:pStyle w:val="ManuscriptBody"/>
      </w:pPr>
      <w:r>
        <w:rPr>
          <w:rFonts w:ascii="Times New Roman" w:hAnsi="Times New Roman" w:eastAsia="Times New Roman" w:cs="Times New Roman"/>
          <w:lang w:val="uk-UA" w:eastAsia="uk-UA" w:bidi="uk-UA"/>
        </w:rPr>
        <w:t>— Збережи цю фразу.</w:t>
      </w:r>
    </w:p>
    <w:p>
      <w:pPr>
        <w:pStyle w:val="ManuscriptBody"/>
      </w:pPr>
      <w:r>
        <w:rPr>
          <w:rFonts w:ascii="Times New Roman" w:hAnsi="Times New Roman" w:eastAsia="Times New Roman" w:cs="Times New Roman"/>
          <w:lang w:val="uk-UA" w:eastAsia="uk-UA" w:bidi="uk-UA"/>
        </w:rPr>
        <w:t>Зберіг.</w:t>
      </w:r>
    </w:p>
    <w:p>
      <w:pPr>
        <w:pStyle w:val="ManuscriptBody"/>
      </w:pPr>
      <w:r>
        <w:rPr>
          <w:rFonts w:ascii="Times New Roman" w:hAnsi="Times New Roman" w:eastAsia="Times New Roman" w:cs="Times New Roman"/>
          <w:lang w:val="uk-UA" w:eastAsia="uk-UA" w:bidi="uk-UA"/>
        </w:rPr>
        <w:t>Через рік почув її в голові біля Ільса.</w:t>
      </w:r>
    </w:p>
    <w:p>
      <w:pPr>
        <w:pStyle w:val="ManuscriptBody"/>
      </w:pPr>
      <w:r>
        <w:rPr>
          <w:rFonts w:ascii="Times New Roman" w:hAnsi="Times New Roman" w:eastAsia="Times New Roman" w:cs="Times New Roman"/>
          <w:lang w:val="uk-UA" w:eastAsia="uk-UA" w:bidi="uk-UA"/>
        </w:rPr>
        <w:t>Родини Бети отримували повідомлення не від мене.</w:t>
      </w:r>
    </w:p>
    <w:p>
      <w:pPr>
        <w:pStyle w:val="ManuscriptBody"/>
      </w:pPr>
      <w:r>
        <w:rPr>
          <w:rFonts w:ascii="Times New Roman" w:hAnsi="Times New Roman" w:eastAsia="Times New Roman" w:cs="Times New Roman"/>
          <w:lang w:val="uk-UA" w:eastAsia="uk-UA" w:bidi="uk-UA"/>
        </w:rPr>
        <w:t>Так вирішила служба. Координатор операції не повинен особисто вести сімдесят розмов, якщо є підготовлені люди й повний список.</w:t>
      </w:r>
    </w:p>
    <w:p>
      <w:pPr>
        <w:pStyle w:val="ManuscriptBody"/>
      </w:pPr>
      <w:r>
        <w:rPr>
          <w:rFonts w:ascii="Times New Roman" w:hAnsi="Times New Roman" w:eastAsia="Times New Roman" w:cs="Times New Roman"/>
          <w:lang w:val="uk-UA" w:eastAsia="uk-UA" w:bidi="uk-UA"/>
        </w:rPr>
        <w:t>Я погодився з полегшенням.</w:t>
      </w:r>
    </w:p>
    <w:p>
      <w:pPr>
        <w:pStyle w:val="ManuscriptBody"/>
      </w:pPr>
      <w:r>
        <w:rPr>
          <w:rFonts w:ascii="Times New Roman" w:hAnsi="Times New Roman" w:eastAsia="Times New Roman" w:cs="Times New Roman"/>
          <w:lang w:val="uk-UA" w:eastAsia="uk-UA" w:bidi="uk-UA"/>
        </w:rPr>
        <w:t>Потім побачив копію повідомлення.</w:t>
      </w:r>
    </w:p>
    <w:p>
      <w:pPr>
        <w:pStyle w:val="ManuscriptBody"/>
      </w:pPr>
      <w:r>
        <w:rPr>
          <w:rFonts w:ascii="Times New Roman" w:hAnsi="Times New Roman" w:eastAsia="Times New Roman" w:cs="Times New Roman"/>
          <w:lang w:val="uk-UA" w:eastAsia="uk-UA" w:bidi="uk-UA"/>
        </w:rPr>
        <w:t>«Особа перебувала у складі групи Бета. Евакуацію групи не завершено внаслідок аварійного поширення пожежі».</w:t>
      </w:r>
    </w:p>
    <w:p>
      <w:pPr>
        <w:pStyle w:val="ManuscriptBody"/>
      </w:pPr>
      <w:r>
        <w:rPr>
          <w:rFonts w:ascii="Times New Roman" w:hAnsi="Times New Roman" w:eastAsia="Times New Roman" w:cs="Times New Roman"/>
          <w:lang w:val="uk-UA" w:eastAsia="uk-UA" w:bidi="uk-UA"/>
        </w:rPr>
        <w:t>Особа.</w:t>
      </w:r>
    </w:p>
    <w:p>
      <w:pPr>
        <w:pStyle w:val="ManuscriptBody"/>
      </w:pPr>
      <w:r>
        <w:rPr>
          <w:rFonts w:ascii="Times New Roman" w:hAnsi="Times New Roman" w:eastAsia="Times New Roman" w:cs="Times New Roman"/>
          <w:lang w:val="uk-UA" w:eastAsia="uk-UA" w:bidi="uk-UA"/>
        </w:rPr>
        <w:t>Я попросив додати ім’я до кожного листа.</w:t>
      </w:r>
    </w:p>
    <w:p>
      <w:pPr>
        <w:pStyle w:val="ManuscriptBody"/>
      </w:pPr>
      <w:r>
        <w:rPr>
          <w:rFonts w:ascii="Times New Roman" w:hAnsi="Times New Roman" w:eastAsia="Times New Roman" w:cs="Times New Roman"/>
          <w:lang w:val="uk-UA" w:eastAsia="uk-UA" w:bidi="uk-UA"/>
        </w:rPr>
        <w:t>— У шаблоні є поле.</w:t>
      </w:r>
    </w:p>
    <w:p>
      <w:pPr>
        <w:pStyle w:val="ManuscriptBody"/>
      </w:pPr>
      <w:r>
        <w:rPr>
          <w:rFonts w:ascii="Times New Roman" w:hAnsi="Times New Roman" w:eastAsia="Times New Roman" w:cs="Times New Roman"/>
          <w:lang w:val="uk-UA" w:eastAsia="uk-UA" w:bidi="uk-UA"/>
        </w:rPr>
        <w:t>— Тоді чому в копії немає?</w:t>
      </w:r>
    </w:p>
    <w:p>
      <w:pPr>
        <w:pStyle w:val="ManuscriptBody"/>
      </w:pPr>
      <w:r>
        <w:rPr>
          <w:rFonts w:ascii="Times New Roman" w:hAnsi="Times New Roman" w:eastAsia="Times New Roman" w:cs="Times New Roman"/>
          <w:lang w:val="uk-UA" w:eastAsia="uk-UA" w:bidi="uk-UA"/>
        </w:rPr>
        <w:t>— Це службовий зразок.</w:t>
      </w:r>
    </w:p>
    <w:p>
      <w:pPr>
        <w:pStyle w:val="ManuscriptBody"/>
      </w:pPr>
      <w:r>
        <w:rPr>
          <w:rFonts w:ascii="Times New Roman" w:hAnsi="Times New Roman" w:eastAsia="Times New Roman" w:cs="Times New Roman"/>
          <w:lang w:val="uk-UA" w:eastAsia="uk-UA" w:bidi="uk-UA"/>
        </w:rPr>
        <w:t>Я відкрив список. Сімдесят імен були. Звичайні. Двоє однакових прізвищ. Семеро дітей. Працівник Севр зі своїм ящиком. Адара.</w:t>
      </w:r>
    </w:p>
    <w:p>
      <w:pPr>
        <w:pStyle w:val="ManuscriptBody"/>
      </w:pPr>
      <w:r>
        <w:rPr>
          <w:rFonts w:ascii="Times New Roman" w:hAnsi="Times New Roman" w:eastAsia="Times New Roman" w:cs="Times New Roman"/>
          <w:lang w:val="uk-UA" w:eastAsia="uk-UA" w:bidi="uk-UA"/>
        </w:rPr>
        <w:t>Я створив окремий файл і вписав усіх.</w:t>
      </w:r>
    </w:p>
    <w:p>
      <w:pPr>
        <w:pStyle w:val="ManuscriptBody"/>
      </w:pPr>
      <w:r>
        <w:rPr>
          <w:rFonts w:ascii="Times New Roman" w:hAnsi="Times New Roman" w:eastAsia="Times New Roman" w:cs="Times New Roman"/>
          <w:lang w:val="uk-UA" w:eastAsia="uk-UA" w:bidi="uk-UA"/>
        </w:rPr>
        <w:t>Потім не віддав його туди, де треба було.</w:t>
      </w:r>
    </w:p>
    <w:p>
      <w:pPr>
        <w:pStyle w:val="ManuscriptBody"/>
      </w:pPr>
      <w:r>
        <w:rPr>
          <w:rFonts w:ascii="Times New Roman" w:hAnsi="Times New Roman" w:eastAsia="Times New Roman" w:cs="Times New Roman"/>
          <w:lang w:val="uk-UA" w:eastAsia="uk-UA" w:bidi="uk-UA"/>
        </w:rPr>
        <w:t>Чому? Бо список Бети був частиною закритого розслідування. Частину адрес родин не можна було розсилати. Частину імен перевіряли на дублікати. Здавалося розумним зачекати фінальної версії.</w:t>
      </w:r>
    </w:p>
    <w:p>
      <w:pPr>
        <w:pStyle w:val="ManuscriptBody"/>
      </w:pPr>
      <w:r>
        <w:rPr>
          <w:rFonts w:ascii="Times New Roman" w:hAnsi="Times New Roman" w:eastAsia="Times New Roman" w:cs="Times New Roman"/>
          <w:lang w:val="uk-UA" w:eastAsia="uk-UA" w:bidi="uk-UA"/>
        </w:rPr>
        <w:t>Через роки Джулія знайде виписку, де буде тільки число сімдесят і жодного імені.</w:t>
      </w:r>
    </w:p>
    <w:p>
      <w:pPr>
        <w:pStyle w:val="ManuscriptBody"/>
      </w:pPr>
      <w:r>
        <w:rPr>
          <w:rFonts w:ascii="Times New Roman" w:hAnsi="Times New Roman" w:eastAsia="Times New Roman" w:cs="Times New Roman"/>
          <w:lang w:val="uk-UA" w:eastAsia="uk-UA" w:bidi="uk-UA"/>
        </w:rPr>
        <w:t>Вона вирішить, що я не знав.</w:t>
      </w:r>
    </w:p>
    <w:p>
      <w:pPr>
        <w:pStyle w:val="ManuscriptBody"/>
      </w:pPr>
      <w:r>
        <w:rPr>
          <w:rFonts w:ascii="Times New Roman" w:hAnsi="Times New Roman" w:eastAsia="Times New Roman" w:cs="Times New Roman"/>
          <w:lang w:val="uk-UA" w:eastAsia="uk-UA" w:bidi="uk-UA"/>
        </w:rPr>
        <w:t>Я знав.</w:t>
      </w:r>
    </w:p>
    <w:p>
      <w:pPr>
        <w:pStyle w:val="ManuscriptBody"/>
      </w:pPr>
      <w:r>
        <w:rPr>
          <w:rFonts w:ascii="Times New Roman" w:hAnsi="Times New Roman" w:eastAsia="Times New Roman" w:cs="Times New Roman"/>
          <w:lang w:val="uk-UA" w:eastAsia="uk-UA" w:bidi="uk-UA"/>
        </w:rPr>
        <w:t>Це гірше.</w:t>
      </w:r>
    </w:p>
    <w:p>
      <w:pPr>
        <w:pStyle w:val="ManuscriptBody"/>
      </w:pPr>
      <w:r>
        <w:rPr>
          <w:rFonts w:ascii="Times New Roman" w:hAnsi="Times New Roman" w:eastAsia="Times New Roman" w:cs="Times New Roman"/>
          <w:lang w:val="uk-UA" w:eastAsia="uk-UA" w:bidi="uk-UA"/>
        </w:rPr>
        <w:t>Мій особистий список лежав у коробці, яку ніхто не шукав, бо я не зареєстрував її як джерело для родин. Імена існували. Доступу до них не було в того, кому вони були потрібні.</w:t>
      </w:r>
    </w:p>
    <w:p>
      <w:pPr>
        <w:pStyle w:val="ManuscriptBody"/>
      </w:pPr>
      <w:r>
        <w:rPr>
          <w:rFonts w:ascii="Times New Roman" w:hAnsi="Times New Roman" w:eastAsia="Times New Roman" w:cs="Times New Roman"/>
          <w:lang w:val="uk-UA" w:eastAsia="uk-UA" w:bidi="uk-UA"/>
        </w:rPr>
        <w:t>Я дуже добре вмів берегти.</w:t>
      </w:r>
    </w:p>
    <w:p>
      <w:pPr>
        <w:pStyle w:val="ManuscriptBody"/>
      </w:pPr>
      <w:r>
        <w:rPr>
          <w:rFonts w:ascii="Times New Roman" w:hAnsi="Times New Roman" w:eastAsia="Times New Roman" w:cs="Times New Roman"/>
          <w:lang w:val="uk-UA" w:eastAsia="uk-UA" w:bidi="uk-UA"/>
        </w:rPr>
        <w:t>Поступово навчився берегти так, що речі ставали недоступні живим.</w:t>
      </w:r>
    </w:p>
    <w:p>
      <w:pPr>
        <w:pStyle w:val="ManuscriptBody"/>
      </w:pPr>
      <w:r>
        <w:rPr>
          <w:rFonts w:ascii="Times New Roman" w:hAnsi="Times New Roman" w:eastAsia="Times New Roman" w:cs="Times New Roman"/>
          <w:lang w:val="uk-UA" w:eastAsia="uk-UA" w:bidi="uk-UA"/>
        </w:rPr>
        <w:t>Про Ратин Тихон дізнався зі зведення. Через рік ми сиділи біля недороблених дверей на іншому вузлі. Я пив із його кухля, бо свій десь залишив. Він спитав, відколи я беру списки наперед: раніше я брав людей на виході, скільки вміститься, а лаявся вже потім.</w:t>
      </w:r>
    </w:p>
    <w:p>
      <w:pPr>
        <w:pStyle w:val="ManuscriptBody"/>
      </w:pPr>
      <w:r>
        <w:rPr>
          <w:rFonts w:ascii="Times New Roman" w:hAnsi="Times New Roman" w:eastAsia="Times New Roman" w:cs="Times New Roman"/>
          <w:lang w:val="uk-UA" w:eastAsia="uk-UA" w:bidi="uk-UA"/>
        </w:rPr>
        <w:t>— Від сьомого причалу, — сказав я.</w:t>
      </w:r>
    </w:p>
    <w:p>
      <w:pPr>
        <w:pStyle w:val="ManuscriptBody"/>
      </w:pPr>
      <w:r>
        <w:rPr>
          <w:rFonts w:ascii="Times New Roman" w:hAnsi="Times New Roman" w:eastAsia="Times New Roman" w:cs="Times New Roman"/>
          <w:lang w:val="uk-UA" w:eastAsia="uk-UA" w:bidi="uk-UA"/>
        </w:rPr>
        <w:t>— Що було на сьомому?</w:t>
      </w:r>
    </w:p>
    <w:p>
      <w:pPr>
        <w:pStyle w:val="ManuscriptBody"/>
      </w:pPr>
      <w:r>
        <w:rPr>
          <w:rFonts w:ascii="Times New Roman" w:hAnsi="Times New Roman" w:eastAsia="Times New Roman" w:cs="Times New Roman"/>
          <w:lang w:val="uk-UA" w:eastAsia="uk-UA" w:bidi="uk-UA"/>
        </w:rPr>
        <w:t>— Там я вперше вибрав до виходу, а не на виході. Один раз вибереш — далі вже вмієш.</w:t>
      </w:r>
    </w:p>
    <w:p>
      <w:pPr>
        <w:pStyle w:val="ManuscriptBody"/>
      </w:pPr>
      <w:r>
        <w:rPr>
          <w:rFonts w:ascii="Times New Roman" w:hAnsi="Times New Roman" w:eastAsia="Times New Roman" w:cs="Times New Roman"/>
          <w:lang w:val="uk-UA" w:eastAsia="uk-UA" w:bidi="uk-UA"/>
        </w:rPr>
        <w:t>Більше я нічого не сказав. Допив і пішов працювати.</w:t>
      </w:r>
    </w:p>
    <w:p>
      <w:pPr>
        <w:pStyle w:val="Heading2"/>
      </w:pPr>
      <w:r>
        <w:rPr>
          <w:rFonts w:ascii="Times New Roman" w:hAnsi="Times New Roman" w:eastAsia="Times New Roman" w:cs="Times New Roman"/>
          <w:lang w:val="uk-UA" w:eastAsia="uk-UA" w:bidi="uk-UA"/>
        </w:rPr>
        <w:t>Розділ 22. Ільс</w:t>
      </w:r>
    </w:p>
    <w:p>
      <w:pPr>
        <w:pStyle w:val="ManuscriptBody"/>
      </w:pPr>
      <w:r>
        <w:rPr>
          <w:rFonts w:ascii="Times New Roman" w:hAnsi="Times New Roman" w:eastAsia="Times New Roman" w:cs="Times New Roman"/>
          <w:lang w:val="uk-UA" w:eastAsia="uk-UA" w:bidi="uk-UA"/>
        </w:rPr>
        <w:t>Ільс стояв біля стулки з порожнім контейнером.</w:t>
      </w:r>
    </w:p>
    <w:p>
      <w:pPr>
        <w:pStyle w:val="ManuscriptBody"/>
      </w:pPr>
      <w:r>
        <w:rPr>
          <w:rFonts w:ascii="Times New Roman" w:hAnsi="Times New Roman" w:eastAsia="Times New Roman" w:cs="Times New Roman"/>
          <w:lang w:val="uk-UA" w:eastAsia="uk-UA" w:bidi="uk-UA"/>
        </w:rPr>
        <w:t>Я пам’ятаю його краще, ніж багатьох людей, яких вивіз. Не через важливість. Через те, що не вивіз.</w:t>
      </w:r>
    </w:p>
    <w:p>
      <w:pPr>
        <w:pStyle w:val="ManuscriptBody"/>
      </w:pPr>
      <w:r>
        <w:rPr>
          <w:rFonts w:ascii="Times New Roman" w:hAnsi="Times New Roman" w:eastAsia="Times New Roman" w:cs="Times New Roman"/>
          <w:lang w:val="uk-UA" w:eastAsia="uk-UA" w:bidi="uk-UA"/>
        </w:rPr>
        <w:t>Транспортний вузол був малий, сирий, із лампою над приймальним столом. Тихон приїхав перевірити стару стулку. Я — провести двадцять шість людей із затвердженого списку до наступного етапу переселення.</w:t>
      </w:r>
    </w:p>
    <w:p>
      <w:pPr>
        <w:pStyle w:val="ManuscriptBody"/>
      </w:pPr>
      <w:r>
        <w:rPr>
          <w:rFonts w:ascii="Times New Roman" w:hAnsi="Times New Roman" w:eastAsia="Times New Roman" w:cs="Times New Roman"/>
          <w:lang w:val="uk-UA" w:eastAsia="uk-UA" w:bidi="uk-UA"/>
        </w:rPr>
        <w:t>Двоє зі списку не прийшли.</w:t>
      </w:r>
    </w:p>
    <w:p>
      <w:pPr>
        <w:pStyle w:val="ManuscriptBody"/>
      </w:pPr>
      <w:r>
        <w:rPr>
          <w:rFonts w:ascii="Times New Roman" w:hAnsi="Times New Roman" w:eastAsia="Times New Roman" w:cs="Times New Roman"/>
          <w:lang w:val="uk-UA" w:eastAsia="uk-UA" w:bidi="uk-UA"/>
        </w:rPr>
        <w:t>Місця фізично лишилися.</w:t>
      </w:r>
    </w:p>
    <w:p>
      <w:pPr>
        <w:pStyle w:val="ManuscriptBody"/>
      </w:pPr>
      <w:r>
        <w:rPr>
          <w:rFonts w:ascii="Times New Roman" w:hAnsi="Times New Roman" w:eastAsia="Times New Roman" w:cs="Times New Roman"/>
          <w:lang w:val="uk-UA" w:eastAsia="uk-UA" w:bidi="uk-UA"/>
        </w:rPr>
        <w:t>Біля дверей чекали двоє працівників вузла. Один тримав скручену куртку. Другий — порожній контейнер.</w:t>
      </w:r>
    </w:p>
    <w:p>
      <w:pPr>
        <w:pStyle w:val="ManuscriptBody"/>
      </w:pPr>
      <w:r>
        <w:rPr>
          <w:rFonts w:ascii="Times New Roman" w:hAnsi="Times New Roman" w:eastAsia="Times New Roman" w:cs="Times New Roman"/>
          <w:lang w:val="uk-UA" w:eastAsia="uk-UA" w:bidi="uk-UA"/>
        </w:rPr>
        <w:t>— Ільс, — сказав він.</w:t>
      </w:r>
    </w:p>
    <w:p>
      <w:pPr>
        <w:pStyle w:val="ManuscriptBody"/>
      </w:pPr>
      <w:r>
        <w:rPr>
          <w:rFonts w:ascii="Times New Roman" w:hAnsi="Times New Roman" w:eastAsia="Times New Roman" w:cs="Times New Roman"/>
          <w:lang w:val="uk-UA" w:eastAsia="uk-UA" w:bidi="uk-UA"/>
        </w:rPr>
        <w:t>Розпорядник не почув.</w:t>
      </w:r>
    </w:p>
    <w:p>
      <w:pPr>
        <w:pStyle w:val="ManuscriptBody"/>
      </w:pPr>
      <w:r>
        <w:rPr>
          <w:rFonts w:ascii="Times New Roman" w:hAnsi="Times New Roman" w:eastAsia="Times New Roman" w:cs="Times New Roman"/>
          <w:lang w:val="uk-UA" w:eastAsia="uk-UA" w:bidi="uk-UA"/>
        </w:rPr>
        <w:t>— Ільс. Я з нижньої майстерні. Тут робота підтверджена.</w:t>
      </w:r>
    </w:p>
    <w:p>
      <w:pPr>
        <w:pStyle w:val="ManuscriptBody"/>
      </w:pPr>
      <w:r>
        <w:rPr>
          <w:rFonts w:ascii="Times New Roman" w:hAnsi="Times New Roman" w:eastAsia="Times New Roman" w:cs="Times New Roman"/>
          <w:lang w:val="uk-UA" w:eastAsia="uk-UA" w:bidi="uk-UA"/>
        </w:rPr>
        <w:t>Розпорядник махнув рукою: склад закритий.</w:t>
      </w:r>
    </w:p>
    <w:p>
      <w:pPr>
        <w:pStyle w:val="ManuscriptBody"/>
      </w:pPr>
      <w:r>
        <w:rPr>
          <w:rFonts w:ascii="Times New Roman" w:hAnsi="Times New Roman" w:eastAsia="Times New Roman" w:cs="Times New Roman"/>
          <w:lang w:val="uk-UA" w:eastAsia="uk-UA" w:bidi="uk-UA"/>
        </w:rPr>
        <w:t>Ільс побачив мене.</w:t>
      </w:r>
    </w:p>
    <w:p>
      <w:pPr>
        <w:pStyle w:val="ManuscriptBody"/>
      </w:pPr>
      <w:r>
        <w:rPr>
          <w:rFonts w:ascii="Times New Roman" w:hAnsi="Times New Roman" w:eastAsia="Times New Roman" w:cs="Times New Roman"/>
          <w:lang w:val="uk-UA" w:eastAsia="uk-UA" w:bidi="uk-UA"/>
        </w:rPr>
        <w:t>— Ви ж міняєте списки.</w:t>
      </w:r>
    </w:p>
    <w:p>
      <w:pPr>
        <w:pStyle w:val="ManuscriptBody"/>
      </w:pPr>
      <w:r>
        <w:rPr>
          <w:rFonts w:ascii="Times New Roman" w:hAnsi="Times New Roman" w:eastAsia="Times New Roman" w:cs="Times New Roman"/>
          <w:lang w:val="uk-UA" w:eastAsia="uk-UA" w:bidi="uk-UA"/>
        </w:rPr>
        <w:t>Я підійшов.</w:t>
      </w:r>
    </w:p>
    <w:p>
      <w:pPr>
        <w:pStyle w:val="ManuscriptBody"/>
      </w:pPr>
      <w:r>
        <w:rPr>
          <w:rFonts w:ascii="Times New Roman" w:hAnsi="Times New Roman" w:eastAsia="Times New Roman" w:cs="Times New Roman"/>
          <w:lang w:val="uk-UA" w:eastAsia="uk-UA" w:bidi="uk-UA"/>
        </w:rPr>
        <w:t>— Хто вас приймає?</w:t>
      </w:r>
    </w:p>
    <w:p>
      <w:pPr>
        <w:pStyle w:val="ManuscriptBody"/>
      </w:pPr>
      <w:r>
        <w:rPr>
          <w:rFonts w:ascii="Times New Roman" w:hAnsi="Times New Roman" w:eastAsia="Times New Roman" w:cs="Times New Roman"/>
          <w:lang w:val="uk-UA" w:eastAsia="uk-UA" w:bidi="uk-UA"/>
        </w:rPr>
        <w:t>— Брат на Сомі. Є адреса.</w:t>
      </w:r>
    </w:p>
    <w:p>
      <w:pPr>
        <w:pStyle w:val="ManuscriptBody"/>
      </w:pPr>
      <w:r>
        <w:rPr>
          <w:rFonts w:ascii="Times New Roman" w:hAnsi="Times New Roman" w:eastAsia="Times New Roman" w:cs="Times New Roman"/>
          <w:lang w:val="uk-UA" w:eastAsia="uk-UA" w:bidi="uk-UA"/>
        </w:rPr>
        <w:t>Він показав. Адреса була жива. Другий працівник мав підтвердження роботи на новому пункті.</w:t>
      </w:r>
    </w:p>
    <w:p>
      <w:pPr>
        <w:pStyle w:val="ManuscriptBody"/>
      </w:pPr>
      <w:r>
        <w:rPr>
          <w:rFonts w:ascii="Times New Roman" w:hAnsi="Times New Roman" w:eastAsia="Times New Roman" w:cs="Times New Roman"/>
          <w:lang w:val="uk-UA" w:eastAsia="uk-UA" w:bidi="uk-UA"/>
        </w:rPr>
        <w:t>Я пішов до розпорядника.</w:t>
      </w:r>
    </w:p>
    <w:p>
      <w:pPr>
        <w:pStyle w:val="ManuscriptBody"/>
      </w:pPr>
      <w:r>
        <w:rPr>
          <w:rFonts w:ascii="Times New Roman" w:hAnsi="Times New Roman" w:eastAsia="Times New Roman" w:cs="Times New Roman"/>
          <w:lang w:val="uk-UA" w:eastAsia="uk-UA" w:bidi="uk-UA"/>
        </w:rPr>
        <w:t>— Два місця вільні.</w:t>
      </w:r>
    </w:p>
    <w:p>
      <w:pPr>
        <w:pStyle w:val="ManuscriptBody"/>
      </w:pPr>
      <w:r>
        <w:rPr>
          <w:rFonts w:ascii="Times New Roman" w:hAnsi="Times New Roman" w:eastAsia="Times New Roman" w:cs="Times New Roman"/>
          <w:lang w:val="uk-UA" w:eastAsia="uk-UA" w:bidi="uk-UA"/>
        </w:rPr>
        <w:t>— Склад затверджений.</w:t>
      </w:r>
    </w:p>
    <w:p>
      <w:pPr>
        <w:pStyle w:val="ManuscriptBody"/>
      </w:pPr>
      <w:r>
        <w:rPr>
          <w:rFonts w:ascii="Times New Roman" w:hAnsi="Times New Roman" w:eastAsia="Times New Roman" w:cs="Times New Roman"/>
          <w:lang w:val="uk-UA" w:eastAsia="uk-UA" w:bidi="uk-UA"/>
        </w:rPr>
        <w:t>— Двоє не прийшли.</w:t>
      </w:r>
    </w:p>
    <w:p>
      <w:pPr>
        <w:pStyle w:val="ManuscriptBody"/>
      </w:pPr>
      <w:r>
        <w:rPr>
          <w:rFonts w:ascii="Times New Roman" w:hAnsi="Times New Roman" w:eastAsia="Times New Roman" w:cs="Times New Roman"/>
          <w:lang w:val="uk-UA" w:eastAsia="uk-UA" w:bidi="uk-UA"/>
        </w:rPr>
        <w:t>— У наступному циклі знімуть.</w:t>
      </w:r>
    </w:p>
    <w:p>
      <w:pPr>
        <w:pStyle w:val="ManuscriptBody"/>
      </w:pPr>
      <w:r>
        <w:rPr>
          <w:rFonts w:ascii="Times New Roman" w:hAnsi="Times New Roman" w:eastAsia="Times New Roman" w:cs="Times New Roman"/>
          <w:lang w:val="uk-UA" w:eastAsia="uk-UA" w:bidi="uk-UA"/>
        </w:rPr>
        <w:t>— Ці двоє готові зараз.</w:t>
      </w:r>
    </w:p>
    <w:p>
      <w:pPr>
        <w:pStyle w:val="ManuscriptBody"/>
      </w:pPr>
      <w:r>
        <w:rPr>
          <w:rFonts w:ascii="Times New Roman" w:hAnsi="Times New Roman" w:eastAsia="Times New Roman" w:cs="Times New Roman"/>
          <w:lang w:val="uk-UA" w:eastAsia="uk-UA" w:bidi="uk-UA"/>
        </w:rPr>
        <w:t>— Їх нема в складі.</w:t>
      </w:r>
    </w:p>
    <w:p>
      <w:pPr>
        <w:pStyle w:val="ManuscriptBody"/>
      </w:pPr>
      <w:r>
        <w:rPr>
          <w:rFonts w:ascii="Times New Roman" w:hAnsi="Times New Roman" w:eastAsia="Times New Roman" w:cs="Times New Roman"/>
          <w:lang w:val="uk-UA" w:eastAsia="uk-UA" w:bidi="uk-UA"/>
        </w:rPr>
        <w:t>— Тому й питаю.</w:t>
      </w:r>
    </w:p>
    <w:p>
      <w:pPr>
        <w:pStyle w:val="ManuscriptBody"/>
      </w:pPr>
      <w:r>
        <w:rPr>
          <w:rFonts w:ascii="Times New Roman" w:hAnsi="Times New Roman" w:eastAsia="Times New Roman" w:cs="Times New Roman"/>
          <w:lang w:val="uk-UA" w:eastAsia="uk-UA" w:bidi="uk-UA"/>
        </w:rPr>
        <w:t>До Ратина я б уже шукав обхід.</w:t>
      </w:r>
    </w:p>
    <w:p>
      <w:pPr>
        <w:pStyle w:val="ManuscriptBody"/>
      </w:pPr>
      <w:r>
        <w:rPr>
          <w:rFonts w:ascii="Times New Roman" w:hAnsi="Times New Roman" w:eastAsia="Times New Roman" w:cs="Times New Roman"/>
          <w:lang w:val="uk-UA" w:eastAsia="uk-UA" w:bidi="uk-UA"/>
        </w:rPr>
        <w:t>Після Ратина я відкрив координаційний канал.</w:t>
      </w:r>
    </w:p>
    <w:p>
      <w:pPr>
        <w:pStyle w:val="ManuscriptBody"/>
      </w:pPr>
      <w:r>
        <w:rPr>
          <w:rFonts w:ascii="Times New Roman" w:hAnsi="Times New Roman" w:eastAsia="Times New Roman" w:cs="Times New Roman"/>
          <w:lang w:val="uk-UA" w:eastAsia="uk-UA" w:bidi="uk-UA"/>
        </w:rPr>
        <w:t>Прийшла коротка відповідь: «Зберегти затверджений склад. Наступний етап підтверджено».</w:t>
      </w:r>
    </w:p>
    <w:p>
      <w:pPr>
        <w:pStyle w:val="ManuscriptBody"/>
      </w:pPr>
      <w:r>
        <w:rPr>
          <w:rFonts w:ascii="Times New Roman" w:hAnsi="Times New Roman" w:eastAsia="Times New Roman" w:cs="Times New Roman"/>
          <w:lang w:val="uk-UA" w:eastAsia="uk-UA" w:bidi="uk-UA"/>
        </w:rPr>
        <w:t>Це був не особистий підпис Ведара. Зовнішнє погодження «В.» — скорочений канал, через який тоді йшли рішення кількох людей.</w:t>
      </w:r>
    </w:p>
    <w:p>
      <w:pPr>
        <w:pStyle w:val="ManuscriptBody"/>
      </w:pPr>
      <w:r>
        <w:rPr>
          <w:rFonts w:ascii="Times New Roman" w:hAnsi="Times New Roman" w:eastAsia="Times New Roman" w:cs="Times New Roman"/>
          <w:lang w:val="uk-UA" w:eastAsia="uk-UA" w:bidi="uk-UA"/>
        </w:rPr>
        <w:t>Я не спитав, чому.</w:t>
      </w:r>
    </w:p>
    <w:p>
      <w:pPr>
        <w:pStyle w:val="ManuscriptBody"/>
      </w:pPr>
      <w:r>
        <w:rPr>
          <w:rFonts w:ascii="Times New Roman" w:hAnsi="Times New Roman" w:eastAsia="Times New Roman" w:cs="Times New Roman"/>
          <w:lang w:val="uk-UA" w:eastAsia="uk-UA" w:bidi="uk-UA"/>
        </w:rPr>
        <w:t>Спитав, чи наступний етап точно прийме нашу групу.</w:t>
      </w:r>
    </w:p>
    <w:p>
      <w:pPr>
        <w:pStyle w:val="ManuscriptBody"/>
      </w:pPr>
      <w:r>
        <w:rPr>
          <w:rFonts w:ascii="Times New Roman" w:hAnsi="Times New Roman" w:eastAsia="Times New Roman" w:cs="Times New Roman"/>
          <w:lang w:val="uk-UA" w:eastAsia="uk-UA" w:bidi="uk-UA"/>
        </w:rPr>
        <w:t>Отримав «так».</w:t>
      </w:r>
    </w:p>
    <w:p>
      <w:pPr>
        <w:pStyle w:val="ManuscriptBody"/>
      </w:pPr>
      <w:r>
        <w:rPr>
          <w:rFonts w:ascii="Times New Roman" w:hAnsi="Times New Roman" w:eastAsia="Times New Roman" w:cs="Times New Roman"/>
          <w:lang w:val="uk-UA" w:eastAsia="uk-UA" w:bidi="uk-UA"/>
        </w:rPr>
        <w:t>Вийшов до Ільса.</w:t>
      </w:r>
    </w:p>
    <w:p>
      <w:pPr>
        <w:pStyle w:val="ManuscriptBody"/>
      </w:pPr>
      <w:r>
        <w:rPr>
          <w:rFonts w:ascii="Times New Roman" w:hAnsi="Times New Roman" w:eastAsia="Times New Roman" w:cs="Times New Roman"/>
          <w:lang w:val="uk-UA" w:eastAsia="uk-UA" w:bidi="uk-UA"/>
        </w:rPr>
        <w:t>— Наступний транспорт.</w:t>
      </w:r>
    </w:p>
    <w:p>
      <w:pPr>
        <w:pStyle w:val="ManuscriptBody"/>
      </w:pPr>
      <w:r>
        <w:rPr>
          <w:rFonts w:ascii="Times New Roman" w:hAnsi="Times New Roman" w:eastAsia="Times New Roman" w:cs="Times New Roman"/>
          <w:lang w:val="uk-UA" w:eastAsia="uk-UA" w:bidi="uk-UA"/>
        </w:rPr>
        <w:t>— Коли?</w:t>
      </w:r>
    </w:p>
    <w:p>
      <w:pPr>
        <w:pStyle w:val="ManuscriptBody"/>
      </w:pPr>
      <w:r>
        <w:rPr>
          <w:rFonts w:ascii="Times New Roman" w:hAnsi="Times New Roman" w:eastAsia="Times New Roman" w:cs="Times New Roman"/>
          <w:lang w:val="uk-UA" w:eastAsia="uk-UA" w:bidi="uk-UA"/>
        </w:rPr>
        <w:t>— Повідомлять на місці.</w:t>
      </w:r>
    </w:p>
    <w:p>
      <w:pPr>
        <w:pStyle w:val="ManuscriptBody"/>
      </w:pPr>
      <w:r>
        <w:rPr>
          <w:rFonts w:ascii="Times New Roman" w:hAnsi="Times New Roman" w:eastAsia="Times New Roman" w:cs="Times New Roman"/>
          <w:lang w:val="uk-UA" w:eastAsia="uk-UA" w:bidi="uk-UA"/>
        </w:rPr>
        <w:t>— Коли?</w:t>
      </w:r>
    </w:p>
    <w:p>
      <w:pPr>
        <w:pStyle w:val="ManuscriptBody"/>
      </w:pPr>
      <w:r>
        <w:rPr>
          <w:rFonts w:ascii="Times New Roman" w:hAnsi="Times New Roman" w:eastAsia="Times New Roman" w:cs="Times New Roman"/>
          <w:lang w:val="uk-UA" w:eastAsia="uk-UA" w:bidi="uk-UA"/>
        </w:rPr>
        <w:t>Я міг витрусити точний час. Пів години тому витрусив для своїх двадцяти шести.</w:t>
      </w:r>
    </w:p>
    <w:p>
      <w:pPr>
        <w:pStyle w:val="ManuscriptBody"/>
      </w:pPr>
      <w:r>
        <w:rPr>
          <w:rFonts w:ascii="Times New Roman" w:hAnsi="Times New Roman" w:eastAsia="Times New Roman" w:cs="Times New Roman"/>
          <w:lang w:val="uk-UA" w:eastAsia="uk-UA" w:bidi="uk-UA"/>
        </w:rPr>
        <w:t>Не став.</w:t>
      </w:r>
    </w:p>
    <w:p>
      <w:pPr>
        <w:pStyle w:val="ManuscriptBody"/>
      </w:pPr>
      <w:r>
        <w:rPr>
          <w:rFonts w:ascii="Times New Roman" w:hAnsi="Times New Roman" w:eastAsia="Times New Roman" w:cs="Times New Roman"/>
          <w:lang w:val="uk-UA" w:eastAsia="uk-UA" w:bidi="uk-UA"/>
        </w:rPr>
        <w:t>— Я не веду наступний цикл.</w:t>
      </w:r>
    </w:p>
    <w:p>
      <w:pPr>
        <w:pStyle w:val="ManuscriptBody"/>
      </w:pPr>
      <w:r>
        <w:rPr>
          <w:rFonts w:ascii="Times New Roman" w:hAnsi="Times New Roman" w:eastAsia="Times New Roman" w:cs="Times New Roman"/>
          <w:lang w:val="uk-UA" w:eastAsia="uk-UA" w:bidi="uk-UA"/>
        </w:rPr>
        <w:t>Тихон стояв біля стулки й чув.</w:t>
      </w:r>
    </w:p>
    <w:p>
      <w:pPr>
        <w:pStyle w:val="ManuscriptBody"/>
      </w:pPr>
      <w:r>
        <w:rPr>
          <w:rFonts w:ascii="Times New Roman" w:hAnsi="Times New Roman" w:eastAsia="Times New Roman" w:cs="Times New Roman"/>
          <w:lang w:val="uk-UA" w:eastAsia="uk-UA" w:bidi="uk-UA"/>
        </w:rPr>
        <w:t>— Два місця вільні, — сказав він.</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Ці двоє готові.</w:t>
      </w:r>
    </w:p>
    <w:p>
      <w:pPr>
        <w:pStyle w:val="ManuscriptBody"/>
      </w:pPr>
      <w:r>
        <w:rPr>
          <w:rFonts w:ascii="Times New Roman" w:hAnsi="Times New Roman" w:eastAsia="Times New Roman" w:cs="Times New Roman"/>
          <w:lang w:val="uk-UA" w:eastAsia="uk-UA" w:bidi="uk-UA"/>
        </w:rPr>
        <w:t>— Їх нема в складі.</w:t>
      </w:r>
    </w:p>
    <w:p>
      <w:pPr>
        <w:pStyle w:val="ManuscriptBody"/>
      </w:pPr>
      <w:r>
        <w:rPr>
          <w:rFonts w:ascii="Times New Roman" w:hAnsi="Times New Roman" w:eastAsia="Times New Roman" w:cs="Times New Roman"/>
          <w:lang w:val="uk-UA" w:eastAsia="uk-UA" w:bidi="uk-UA"/>
        </w:rPr>
        <w:t>— Тому й питаю. Ти зазвичай для цього приходиш.</w:t>
      </w:r>
    </w:p>
    <w:p>
      <w:pPr>
        <w:pStyle w:val="ManuscriptBody"/>
      </w:pPr>
      <w:r>
        <w:rPr>
          <w:rFonts w:ascii="Times New Roman" w:hAnsi="Times New Roman" w:eastAsia="Times New Roman" w:cs="Times New Roman"/>
          <w:lang w:val="uk-UA" w:eastAsia="uk-UA" w:bidi="uk-UA"/>
        </w:rPr>
        <w:t>Я втомився. Саме так просто.</w:t>
      </w:r>
    </w:p>
    <w:p>
      <w:pPr>
        <w:pStyle w:val="ManuscriptBody"/>
      </w:pPr>
      <w:r>
        <w:rPr>
          <w:rFonts w:ascii="Times New Roman" w:hAnsi="Times New Roman" w:eastAsia="Times New Roman" w:cs="Times New Roman"/>
          <w:lang w:val="uk-UA" w:eastAsia="uk-UA" w:bidi="uk-UA"/>
        </w:rPr>
        <w:t>— Зараз важливіше провести тих, хто потрібен на наступному етапі. Один раз доведеться лишити порядок як є.</w:t>
      </w:r>
    </w:p>
    <w:p>
      <w:pPr>
        <w:pStyle w:val="ManuscriptBody"/>
      </w:pPr>
      <w:r>
        <w:rPr>
          <w:rFonts w:ascii="Times New Roman" w:hAnsi="Times New Roman" w:eastAsia="Times New Roman" w:cs="Times New Roman"/>
          <w:lang w:val="uk-UA" w:eastAsia="uk-UA" w:bidi="uk-UA"/>
        </w:rPr>
        <w:t>— Кому доведеться?</w:t>
      </w:r>
    </w:p>
    <w:p>
      <w:pPr>
        <w:pStyle w:val="ManuscriptBody"/>
      </w:pPr>
      <w:r>
        <w:rPr>
          <w:rFonts w:ascii="Times New Roman" w:hAnsi="Times New Roman" w:eastAsia="Times New Roman" w:cs="Times New Roman"/>
          <w:lang w:val="uk-UA" w:eastAsia="uk-UA" w:bidi="uk-UA"/>
        </w:rPr>
        <w:t>— Тихоне, часу нема.</w:t>
      </w:r>
    </w:p>
    <w:p>
      <w:pPr>
        <w:pStyle w:val="ManuscriptBody"/>
      </w:pPr>
      <w:r>
        <w:rPr>
          <w:rFonts w:ascii="Times New Roman" w:hAnsi="Times New Roman" w:eastAsia="Times New Roman" w:cs="Times New Roman"/>
          <w:lang w:val="uk-UA" w:eastAsia="uk-UA" w:bidi="uk-UA"/>
        </w:rPr>
        <w:t>Він подивився на Ільса.</w:t>
      </w:r>
    </w:p>
    <w:p>
      <w:pPr>
        <w:pStyle w:val="ManuscriptBody"/>
      </w:pPr>
      <w:r>
        <w:rPr>
          <w:rFonts w:ascii="Times New Roman" w:hAnsi="Times New Roman" w:eastAsia="Times New Roman" w:cs="Times New Roman"/>
          <w:lang w:val="uk-UA" w:eastAsia="uk-UA" w:bidi="uk-UA"/>
        </w:rPr>
        <w:t>Потім перевірив стулку. Поставив позначку справності.</w:t>
      </w:r>
    </w:p>
    <w:p>
      <w:pPr>
        <w:pStyle w:val="ManuscriptBody"/>
      </w:pPr>
      <w:r>
        <w:rPr>
          <w:rFonts w:ascii="Times New Roman" w:hAnsi="Times New Roman" w:eastAsia="Times New Roman" w:cs="Times New Roman"/>
          <w:lang w:val="uk-UA" w:eastAsia="uk-UA" w:bidi="uk-UA"/>
        </w:rPr>
        <w:t>Я провів двадцять шість.</w:t>
      </w:r>
    </w:p>
    <w:p>
      <w:pPr>
        <w:pStyle w:val="ManuscriptBody"/>
      </w:pPr>
      <w:r>
        <w:rPr>
          <w:rFonts w:ascii="Times New Roman" w:hAnsi="Times New Roman" w:eastAsia="Times New Roman" w:cs="Times New Roman"/>
          <w:lang w:val="uk-UA" w:eastAsia="uk-UA" w:bidi="uk-UA"/>
        </w:rPr>
        <w:t>Два місця полетіли порожні.</w:t>
      </w:r>
    </w:p>
    <w:p>
      <w:pPr>
        <w:pStyle w:val="ManuscriptBody"/>
      </w:pPr>
      <w:r>
        <w:rPr>
          <w:rFonts w:ascii="Times New Roman" w:hAnsi="Times New Roman" w:eastAsia="Times New Roman" w:cs="Times New Roman"/>
          <w:lang w:val="uk-UA" w:eastAsia="uk-UA" w:bidi="uk-UA"/>
        </w:rPr>
        <w:t>Ільса не було в моєму звіті.</w:t>
      </w:r>
    </w:p>
    <w:p>
      <w:pPr>
        <w:pStyle w:val="ManuscriptBody"/>
      </w:pPr>
      <w:r>
        <w:rPr>
          <w:rFonts w:ascii="Times New Roman" w:hAnsi="Times New Roman" w:eastAsia="Times New Roman" w:cs="Times New Roman"/>
          <w:lang w:val="uk-UA" w:eastAsia="uk-UA" w:bidi="uk-UA"/>
        </w:rPr>
        <w:t>Точніше, був у примітці: «двоє незареєстрованих осіб звернулися щодо заміщення відсутніх; рекомендовано наступний цикл».</w:t>
      </w:r>
    </w:p>
    <w:p>
      <w:pPr>
        <w:pStyle w:val="ManuscriptBody"/>
      </w:pPr>
      <w:r>
        <w:rPr>
          <w:rFonts w:ascii="Times New Roman" w:hAnsi="Times New Roman" w:eastAsia="Times New Roman" w:cs="Times New Roman"/>
          <w:lang w:val="uk-UA" w:eastAsia="uk-UA" w:bidi="uk-UA"/>
        </w:rPr>
        <w:t>Без імен.</w:t>
      </w:r>
    </w:p>
    <w:p>
      <w:pPr>
        <w:pStyle w:val="ManuscriptBody"/>
      </w:pPr>
      <w:r>
        <w:rPr>
          <w:rFonts w:ascii="Times New Roman" w:hAnsi="Times New Roman" w:eastAsia="Times New Roman" w:cs="Times New Roman"/>
          <w:lang w:val="uk-UA" w:eastAsia="uk-UA" w:bidi="uk-UA"/>
        </w:rPr>
        <w:t>Тихон прочитав.</w:t>
      </w:r>
    </w:p>
    <w:p>
      <w:pPr>
        <w:pStyle w:val="ManuscriptBody"/>
      </w:pPr>
      <w:r>
        <w:rPr>
          <w:rFonts w:ascii="Times New Roman" w:hAnsi="Times New Roman" w:eastAsia="Times New Roman" w:cs="Times New Roman"/>
          <w:lang w:val="uk-UA" w:eastAsia="uk-UA" w:bidi="uk-UA"/>
        </w:rPr>
        <w:t>— Його звали Ільс.</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Тоді напиши.</w:t>
      </w:r>
    </w:p>
    <w:p>
      <w:pPr>
        <w:pStyle w:val="ManuscriptBody"/>
      </w:pPr>
      <w:r>
        <w:rPr>
          <w:rFonts w:ascii="Times New Roman" w:hAnsi="Times New Roman" w:eastAsia="Times New Roman" w:cs="Times New Roman"/>
          <w:lang w:val="uk-UA" w:eastAsia="uk-UA" w:bidi="uk-UA"/>
        </w:rPr>
        <w:t>— Це не учасник мого перевезення.</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Ми посварилися.</w:t>
      </w:r>
    </w:p>
    <w:p>
      <w:pPr>
        <w:pStyle w:val="ManuscriptBody"/>
      </w:pPr>
      <w:r>
        <w:rPr>
          <w:rFonts w:ascii="Times New Roman" w:hAnsi="Times New Roman" w:eastAsia="Times New Roman" w:cs="Times New Roman"/>
          <w:lang w:val="uk-UA" w:eastAsia="uk-UA" w:bidi="uk-UA"/>
        </w:rPr>
        <w:t>Він сказав, що я використовую межу роботи так само, як колись Нері використала чинну зміну для фільтрів. Я сказав, що це маніпуляція. Він сказав, що маніпуляція — моє улюблене слово, коли порівняння не подобається.</w:t>
      </w:r>
    </w:p>
    <w:p>
      <w:pPr>
        <w:pStyle w:val="ManuscriptBody"/>
      </w:pPr>
      <w:r>
        <w:rPr>
          <w:rFonts w:ascii="Times New Roman" w:hAnsi="Times New Roman" w:eastAsia="Times New Roman" w:cs="Times New Roman"/>
          <w:lang w:val="uk-UA" w:eastAsia="uk-UA" w:bidi="uk-UA"/>
        </w:rPr>
        <w:t>Через тиждень я все ж запитав про Ільса.</w:t>
      </w:r>
    </w:p>
    <w:p>
      <w:pPr>
        <w:pStyle w:val="ManuscriptBody"/>
      </w:pPr>
      <w:r>
        <w:rPr>
          <w:rFonts w:ascii="Times New Roman" w:hAnsi="Times New Roman" w:eastAsia="Times New Roman" w:cs="Times New Roman"/>
          <w:lang w:val="uk-UA" w:eastAsia="uk-UA" w:bidi="uk-UA"/>
        </w:rPr>
        <w:t>Вузол відповів: попередніх осіб направлено далі.</w:t>
      </w:r>
    </w:p>
    <w:p>
      <w:pPr>
        <w:pStyle w:val="ManuscriptBody"/>
      </w:pPr>
      <w:r>
        <w:rPr>
          <w:rFonts w:ascii="Times New Roman" w:hAnsi="Times New Roman" w:eastAsia="Times New Roman" w:cs="Times New Roman"/>
          <w:lang w:val="uk-UA" w:eastAsia="uk-UA" w:bidi="uk-UA"/>
        </w:rPr>
        <w:t>— Куди?</w:t>
      </w:r>
    </w:p>
    <w:p>
      <w:pPr>
        <w:pStyle w:val="ManuscriptBody"/>
      </w:pPr>
      <w:r>
        <w:rPr>
          <w:rFonts w:ascii="Times New Roman" w:hAnsi="Times New Roman" w:eastAsia="Times New Roman" w:cs="Times New Roman"/>
          <w:lang w:val="uk-UA" w:eastAsia="uk-UA" w:bidi="uk-UA"/>
        </w:rPr>
        <w:t>— За наступним порядком.</w:t>
      </w:r>
    </w:p>
    <w:p>
      <w:pPr>
        <w:pStyle w:val="ManuscriptBody"/>
      </w:pPr>
      <w:r>
        <w:rPr>
          <w:rFonts w:ascii="Times New Roman" w:hAnsi="Times New Roman" w:eastAsia="Times New Roman" w:cs="Times New Roman"/>
          <w:lang w:val="uk-UA" w:eastAsia="uk-UA" w:bidi="uk-UA"/>
        </w:rPr>
        <w:t>— Номер?</w:t>
      </w:r>
    </w:p>
    <w:p>
      <w:pPr>
        <w:pStyle w:val="ManuscriptBody"/>
      </w:pPr>
      <w:r>
        <w:rPr>
          <w:rFonts w:ascii="Times New Roman" w:hAnsi="Times New Roman" w:eastAsia="Times New Roman" w:cs="Times New Roman"/>
          <w:lang w:val="uk-UA" w:eastAsia="uk-UA" w:bidi="uk-UA"/>
        </w:rPr>
        <w:t>Не дали без підстави.</w:t>
      </w:r>
    </w:p>
    <w:p>
      <w:pPr>
        <w:pStyle w:val="ManuscriptBody"/>
      </w:pPr>
      <w:r>
        <w:rPr>
          <w:rFonts w:ascii="Times New Roman" w:hAnsi="Times New Roman" w:eastAsia="Times New Roman" w:cs="Times New Roman"/>
          <w:lang w:val="uk-UA" w:eastAsia="uk-UA" w:bidi="uk-UA"/>
        </w:rPr>
        <w:t>У мене була підстава тільки моральна. У системі такого поля не існувало.</w:t>
      </w:r>
    </w:p>
    <w:p>
      <w:pPr>
        <w:pStyle w:val="ManuscriptBody"/>
      </w:pPr>
      <w:r>
        <w:rPr>
          <w:rFonts w:ascii="Times New Roman" w:hAnsi="Times New Roman" w:eastAsia="Times New Roman" w:cs="Times New Roman"/>
          <w:lang w:val="uk-UA" w:eastAsia="uk-UA" w:bidi="uk-UA"/>
        </w:rPr>
        <w:t>Я відступив.</w:t>
      </w:r>
    </w:p>
    <w:p>
      <w:pPr>
        <w:pStyle w:val="ManuscriptBody"/>
      </w:pPr>
      <w:r>
        <w:rPr>
          <w:rFonts w:ascii="Times New Roman" w:hAnsi="Times New Roman" w:eastAsia="Times New Roman" w:cs="Times New Roman"/>
          <w:lang w:val="uk-UA" w:eastAsia="uk-UA" w:bidi="uk-UA"/>
        </w:rPr>
        <w:t>Через місяць Тихон спитав знову.</w:t>
      </w:r>
    </w:p>
    <w:p>
      <w:pPr>
        <w:pStyle w:val="ManuscriptBody"/>
      </w:pPr>
      <w:r>
        <w:rPr>
          <w:rFonts w:ascii="Times New Roman" w:hAnsi="Times New Roman" w:eastAsia="Times New Roman" w:cs="Times New Roman"/>
          <w:lang w:val="uk-UA" w:eastAsia="uk-UA" w:bidi="uk-UA"/>
        </w:rPr>
        <w:t>— Шукав?</w:t>
      </w:r>
    </w:p>
    <w:p>
      <w:pPr>
        <w:pStyle w:val="ManuscriptBody"/>
      </w:pPr>
      <w:r>
        <w:rPr>
          <w:rFonts w:ascii="Times New Roman" w:hAnsi="Times New Roman" w:eastAsia="Times New Roman" w:cs="Times New Roman"/>
          <w:lang w:val="uk-UA" w:eastAsia="uk-UA" w:bidi="uk-UA"/>
        </w:rPr>
        <w:t>— Так. Відправили далі.</w:t>
      </w:r>
    </w:p>
    <w:p>
      <w:pPr>
        <w:pStyle w:val="ManuscriptBody"/>
      </w:pPr>
      <w:r>
        <w:rPr>
          <w:rFonts w:ascii="Times New Roman" w:hAnsi="Times New Roman" w:eastAsia="Times New Roman" w:cs="Times New Roman"/>
          <w:lang w:val="uk-UA" w:eastAsia="uk-UA" w:bidi="uk-UA"/>
        </w:rPr>
        <w:t>— Куди?</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І тебе влаштовує?</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А що робиш?</w:t>
      </w:r>
    </w:p>
    <w:p>
      <w:pPr>
        <w:pStyle w:val="ManuscriptBody"/>
      </w:pPr>
      <w:r>
        <w:rPr>
          <w:rFonts w:ascii="Times New Roman" w:hAnsi="Times New Roman" w:eastAsia="Times New Roman" w:cs="Times New Roman"/>
          <w:lang w:val="uk-UA" w:eastAsia="uk-UA" w:bidi="uk-UA"/>
        </w:rPr>
        <w:t>— Працюю.</w:t>
      </w:r>
    </w:p>
    <w:p>
      <w:pPr>
        <w:pStyle w:val="ManuscriptBody"/>
      </w:pPr>
      <w:r>
        <w:rPr>
          <w:rFonts w:ascii="Times New Roman" w:hAnsi="Times New Roman" w:eastAsia="Times New Roman" w:cs="Times New Roman"/>
          <w:lang w:val="uk-UA" w:eastAsia="uk-UA" w:bidi="uk-UA"/>
        </w:rPr>
        <w:t>Він подивився так, що я додав:</w:t>
      </w:r>
    </w:p>
    <w:p>
      <w:pPr>
        <w:pStyle w:val="ManuscriptBody"/>
      </w:pPr>
      <w:r>
        <w:rPr>
          <w:rFonts w:ascii="Times New Roman" w:hAnsi="Times New Roman" w:eastAsia="Times New Roman" w:cs="Times New Roman"/>
          <w:lang w:val="uk-UA" w:eastAsia="uk-UA" w:bidi="uk-UA"/>
        </w:rPr>
        <w:t>— Не можу розбирати кожного, кого не взяв.</w:t>
      </w:r>
    </w:p>
    <w:p>
      <w:pPr>
        <w:pStyle w:val="ManuscriptBody"/>
      </w:pPr>
      <w:r>
        <w:rPr>
          <w:rFonts w:ascii="Times New Roman" w:hAnsi="Times New Roman" w:eastAsia="Times New Roman" w:cs="Times New Roman"/>
          <w:lang w:val="uk-UA" w:eastAsia="uk-UA" w:bidi="uk-UA"/>
        </w:rPr>
        <w:t>— Правильно. Інакше довелося б помітити, скільки їх.</w:t>
      </w:r>
    </w:p>
    <w:p>
      <w:pPr>
        <w:pStyle w:val="ManuscriptBody"/>
      </w:pPr>
      <w:r>
        <w:rPr>
          <w:rFonts w:ascii="Times New Roman" w:hAnsi="Times New Roman" w:eastAsia="Times New Roman" w:cs="Times New Roman"/>
          <w:lang w:val="uk-UA" w:eastAsia="uk-UA" w:bidi="uk-UA"/>
        </w:rPr>
        <w:t>Після цього ми не говорили три місяці.</w:t>
      </w:r>
    </w:p>
    <w:p>
      <w:pPr>
        <w:pStyle w:val="ManuscriptBody"/>
      </w:pPr>
      <w:r>
        <w:rPr>
          <w:rFonts w:ascii="Times New Roman" w:hAnsi="Times New Roman" w:eastAsia="Times New Roman" w:cs="Times New Roman"/>
          <w:lang w:val="uk-UA" w:eastAsia="uk-UA" w:bidi="uk-UA"/>
        </w:rPr>
        <w:t>Я знайшов Ільса через одинадцять років.</w:t>
      </w:r>
    </w:p>
    <w:p>
      <w:pPr>
        <w:pStyle w:val="ManuscriptBody"/>
      </w:pPr>
      <w:r>
        <w:rPr>
          <w:rFonts w:ascii="Times New Roman" w:hAnsi="Times New Roman" w:eastAsia="Times New Roman" w:cs="Times New Roman"/>
          <w:lang w:val="uk-UA" w:eastAsia="uk-UA" w:bidi="uk-UA"/>
        </w:rPr>
        <w:t>Не шукав.</w:t>
      </w:r>
    </w:p>
    <w:p>
      <w:pPr>
        <w:pStyle w:val="ManuscriptBody"/>
      </w:pPr>
      <w:r>
        <w:rPr>
          <w:rFonts w:ascii="Times New Roman" w:hAnsi="Times New Roman" w:eastAsia="Times New Roman" w:cs="Times New Roman"/>
          <w:lang w:val="uk-UA" w:eastAsia="uk-UA" w:bidi="uk-UA"/>
        </w:rPr>
        <w:t>У старій справі сплив номер контейнера. Порожнього, того самого, який він тримав біля дверей. Контейнер пройшов через три склади, потім повернувся в майстерню на Сомі. У прийманні стояло ім’я: Ільс Варен.</w:t>
      </w:r>
    </w:p>
    <w:p>
      <w:pPr>
        <w:pStyle w:val="ManuscriptBody"/>
      </w:pPr>
      <w:r>
        <w:rPr>
          <w:rFonts w:ascii="Times New Roman" w:hAnsi="Times New Roman" w:eastAsia="Times New Roman" w:cs="Times New Roman"/>
          <w:lang w:val="uk-UA" w:eastAsia="uk-UA" w:bidi="uk-UA"/>
        </w:rPr>
        <w:t>Я дивився на рядок довго.</w:t>
      </w:r>
    </w:p>
    <w:p>
      <w:pPr>
        <w:pStyle w:val="ManuscriptBody"/>
      </w:pPr>
      <w:r>
        <w:rPr>
          <w:rFonts w:ascii="Times New Roman" w:hAnsi="Times New Roman" w:eastAsia="Times New Roman" w:cs="Times New Roman"/>
          <w:lang w:val="uk-UA" w:eastAsia="uk-UA" w:bidi="uk-UA"/>
        </w:rPr>
        <w:t>Далі був робочий номер.</w:t>
      </w:r>
    </w:p>
    <w:p>
      <w:pPr>
        <w:pStyle w:val="ManuscriptBody"/>
      </w:pPr>
      <w:r>
        <w:rPr>
          <w:rFonts w:ascii="Times New Roman" w:hAnsi="Times New Roman" w:eastAsia="Times New Roman" w:cs="Times New Roman"/>
          <w:lang w:val="uk-UA" w:eastAsia="uk-UA" w:bidi="uk-UA"/>
        </w:rPr>
        <w:t>Подзвонив.</w:t>
      </w:r>
    </w:p>
    <w:p>
      <w:pPr>
        <w:pStyle w:val="ManuscriptBody"/>
      </w:pPr>
      <w:r>
        <w:rPr>
          <w:rFonts w:ascii="Times New Roman" w:hAnsi="Times New Roman" w:eastAsia="Times New Roman" w:cs="Times New Roman"/>
          <w:lang w:val="uk-UA" w:eastAsia="uk-UA" w:bidi="uk-UA"/>
        </w:rPr>
        <w:t>Відповів чоловік із сивиною в бороді.</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Ільс?</w:t>
      </w:r>
    </w:p>
    <w:p>
      <w:pPr>
        <w:pStyle w:val="ManuscriptBody"/>
      </w:pPr>
      <w:r>
        <w:rPr>
          <w:rFonts w:ascii="Times New Roman" w:hAnsi="Times New Roman" w:eastAsia="Times New Roman" w:cs="Times New Roman"/>
          <w:lang w:val="uk-UA" w:eastAsia="uk-UA" w:bidi="uk-UA"/>
        </w:rPr>
        <w:t>— Хто питає?</w:t>
      </w:r>
    </w:p>
    <w:p>
      <w:pPr>
        <w:pStyle w:val="ManuscriptBody"/>
      </w:pPr>
      <w:r>
        <w:rPr>
          <w:rFonts w:ascii="Times New Roman" w:hAnsi="Times New Roman" w:eastAsia="Times New Roman" w:cs="Times New Roman"/>
          <w:lang w:val="uk-UA" w:eastAsia="uk-UA" w:bidi="uk-UA"/>
        </w:rPr>
        <w:t>Я назвався.</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 Есквайр.</w:t>
      </w:r>
    </w:p>
    <w:p>
      <w:pPr>
        <w:pStyle w:val="ManuscriptBody"/>
      </w:pPr>
      <w:r>
        <w:rPr>
          <w:rFonts w:ascii="Times New Roman" w:hAnsi="Times New Roman" w:eastAsia="Times New Roman" w:cs="Times New Roman"/>
          <w:lang w:val="uk-UA" w:eastAsia="uk-UA" w:bidi="uk-UA"/>
        </w:rPr>
        <w:t>Не «Верін».</w:t>
      </w:r>
    </w:p>
    <w:p>
      <w:pPr>
        <w:pStyle w:val="ManuscriptBody"/>
      </w:pPr>
      <w:r>
        <w:rPr>
          <w:rFonts w:ascii="Times New Roman" w:hAnsi="Times New Roman" w:eastAsia="Times New Roman" w:cs="Times New Roman"/>
          <w:lang w:val="uk-UA" w:eastAsia="uk-UA" w:bidi="uk-UA"/>
        </w:rPr>
        <w:t>— Ви мене пам’ятаєте?</w:t>
      </w:r>
    </w:p>
    <w:p>
      <w:pPr>
        <w:pStyle w:val="ManuscriptBody"/>
      </w:pPr>
      <w:r>
        <w:rPr>
          <w:rFonts w:ascii="Times New Roman" w:hAnsi="Times New Roman" w:eastAsia="Times New Roman" w:cs="Times New Roman"/>
          <w:lang w:val="uk-UA" w:eastAsia="uk-UA" w:bidi="uk-UA"/>
        </w:rPr>
        <w:t>— Порожні місця добре пам’ятаються.</w:t>
      </w:r>
    </w:p>
    <w:p>
      <w:pPr>
        <w:pStyle w:val="ManuscriptBody"/>
      </w:pPr>
      <w:r>
        <w:rPr>
          <w:rFonts w:ascii="Times New Roman" w:hAnsi="Times New Roman" w:eastAsia="Times New Roman" w:cs="Times New Roman"/>
          <w:lang w:val="uk-UA" w:eastAsia="uk-UA" w:bidi="uk-UA"/>
        </w:rPr>
        <w:t>Я не знайшов слова.</w:t>
      </w:r>
    </w:p>
    <w:p>
      <w:pPr>
        <w:pStyle w:val="ManuscriptBody"/>
      </w:pPr>
      <w:r>
        <w:rPr>
          <w:rFonts w:ascii="Times New Roman" w:hAnsi="Times New Roman" w:eastAsia="Times New Roman" w:cs="Times New Roman"/>
          <w:lang w:val="uk-UA" w:eastAsia="uk-UA" w:bidi="uk-UA"/>
        </w:rPr>
        <w:t>— Я хотів дізнатися, чи ви…</w:t>
      </w:r>
    </w:p>
    <w:p>
      <w:pPr>
        <w:pStyle w:val="ManuscriptBody"/>
      </w:pPr>
      <w:r>
        <w:rPr>
          <w:rFonts w:ascii="Times New Roman" w:hAnsi="Times New Roman" w:eastAsia="Times New Roman" w:cs="Times New Roman"/>
          <w:lang w:val="uk-UA" w:eastAsia="uk-UA" w:bidi="uk-UA"/>
        </w:rPr>
        <w:t>— Живий? Бачите.</w:t>
      </w:r>
    </w:p>
    <w:p>
      <w:pPr>
        <w:pStyle w:val="ManuscriptBody"/>
      </w:pPr>
      <w:r>
        <w:rPr>
          <w:rFonts w:ascii="Times New Roman" w:hAnsi="Times New Roman" w:eastAsia="Times New Roman" w:cs="Times New Roman"/>
          <w:lang w:val="uk-UA" w:eastAsia="uk-UA" w:bidi="uk-UA"/>
        </w:rPr>
        <w:t>— Як ви виїхали?</w:t>
      </w:r>
    </w:p>
    <w:p>
      <w:pPr>
        <w:pStyle w:val="ManuscriptBody"/>
      </w:pPr>
      <w:r>
        <w:rPr>
          <w:rFonts w:ascii="Times New Roman" w:hAnsi="Times New Roman" w:eastAsia="Times New Roman" w:cs="Times New Roman"/>
          <w:lang w:val="uk-UA" w:eastAsia="uk-UA" w:bidi="uk-UA"/>
        </w:rPr>
        <w:t>— Через три дні. Інший борт. Брата на місці вже не було. Його перевели. Знайшов через пів року.</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Що добре?</w:t>
      </w:r>
    </w:p>
    <w:p>
      <w:pPr>
        <w:pStyle w:val="ManuscriptBody"/>
      </w:pPr>
      <w:r>
        <w:rPr>
          <w:rFonts w:ascii="Times New Roman" w:hAnsi="Times New Roman" w:eastAsia="Times New Roman" w:cs="Times New Roman"/>
          <w:lang w:val="uk-UA" w:eastAsia="uk-UA" w:bidi="uk-UA"/>
        </w:rPr>
        <w:t>— Що знайшли.</w:t>
      </w:r>
    </w:p>
    <w:p>
      <w:pPr>
        <w:pStyle w:val="ManuscriptBody"/>
      </w:pPr>
      <w:r>
        <w:rPr>
          <w:rFonts w:ascii="Times New Roman" w:hAnsi="Times New Roman" w:eastAsia="Times New Roman" w:cs="Times New Roman"/>
          <w:lang w:val="uk-UA" w:eastAsia="uk-UA" w:bidi="uk-UA"/>
        </w:rPr>
        <w:t>— А. Так.</w:t>
      </w:r>
    </w:p>
    <w:p>
      <w:pPr>
        <w:pStyle w:val="ManuscriptBody"/>
      </w:pPr>
      <w:r>
        <w:rPr>
          <w:rFonts w:ascii="Times New Roman" w:hAnsi="Times New Roman" w:eastAsia="Times New Roman" w:cs="Times New Roman"/>
          <w:lang w:val="uk-UA" w:eastAsia="uk-UA" w:bidi="uk-UA"/>
        </w:rPr>
        <w:t>Він не допомагав мені почуватися краще.</w:t>
      </w:r>
    </w:p>
    <w:p>
      <w:pPr>
        <w:pStyle w:val="ManuscriptBody"/>
      </w:pPr>
      <w:r>
        <w:rPr>
          <w:rFonts w:ascii="Times New Roman" w:hAnsi="Times New Roman" w:eastAsia="Times New Roman" w:cs="Times New Roman"/>
          <w:lang w:val="uk-UA" w:eastAsia="uk-UA" w:bidi="uk-UA"/>
        </w:rPr>
        <w:t>— Я тоді мав два вільні місця.</w:t>
      </w:r>
    </w:p>
    <w:p>
      <w:pPr>
        <w:pStyle w:val="ManuscriptBody"/>
      </w:pPr>
      <w:r>
        <w:rPr>
          <w:rFonts w:ascii="Times New Roman" w:hAnsi="Times New Roman" w:eastAsia="Times New Roman" w:cs="Times New Roman"/>
          <w:lang w:val="uk-UA" w:eastAsia="uk-UA" w:bidi="uk-UA"/>
        </w:rPr>
        <w:t>— Мали.</w:t>
      </w:r>
    </w:p>
    <w:p>
      <w:pPr>
        <w:pStyle w:val="ManuscriptBody"/>
      </w:pPr>
      <w:r>
        <w:rPr>
          <w:rFonts w:ascii="Times New Roman" w:hAnsi="Times New Roman" w:eastAsia="Times New Roman" w:cs="Times New Roman"/>
          <w:lang w:val="uk-UA" w:eastAsia="uk-UA" w:bidi="uk-UA"/>
        </w:rPr>
        <w:t>— Міг узяти.</w:t>
      </w:r>
    </w:p>
    <w:p>
      <w:pPr>
        <w:pStyle w:val="ManuscriptBody"/>
      </w:pPr>
      <w:r>
        <w:rPr>
          <w:rFonts w:ascii="Times New Roman" w:hAnsi="Times New Roman" w:eastAsia="Times New Roman" w:cs="Times New Roman"/>
          <w:lang w:val="uk-UA" w:eastAsia="uk-UA" w:bidi="uk-UA"/>
        </w:rPr>
        <w:t>— Могли.</w:t>
      </w:r>
    </w:p>
    <w:p>
      <w:pPr>
        <w:pStyle w:val="ManuscriptBody"/>
      </w:pPr>
      <w:r>
        <w:rPr>
          <w:rFonts w:ascii="Times New Roman" w:hAnsi="Times New Roman" w:eastAsia="Times New Roman" w:cs="Times New Roman"/>
          <w:lang w:val="uk-UA" w:eastAsia="uk-UA" w:bidi="uk-UA"/>
        </w:rPr>
        <w:t>— Я отримав наказ зберегти склад.</w:t>
      </w:r>
    </w:p>
    <w:p>
      <w:pPr>
        <w:pStyle w:val="ManuscriptBody"/>
      </w:pPr>
      <w:r>
        <w:rPr>
          <w:rFonts w:ascii="Times New Roman" w:hAnsi="Times New Roman" w:eastAsia="Times New Roman" w:cs="Times New Roman"/>
          <w:lang w:val="uk-UA" w:eastAsia="uk-UA" w:bidi="uk-UA"/>
        </w:rPr>
        <w:t>— Знаю. Ви це сказали.</w:t>
      </w:r>
    </w:p>
    <w:p>
      <w:pPr>
        <w:pStyle w:val="ManuscriptBody"/>
      </w:pPr>
      <w:r>
        <w:rPr>
          <w:rFonts w:ascii="Times New Roman" w:hAnsi="Times New Roman" w:eastAsia="Times New Roman" w:cs="Times New Roman"/>
          <w:lang w:val="uk-UA" w:eastAsia="uk-UA" w:bidi="uk-UA"/>
        </w:rPr>
        <w:t>— Ільсе, я…</w:t>
      </w:r>
    </w:p>
    <w:p>
      <w:pPr>
        <w:pStyle w:val="ManuscriptBody"/>
      </w:pPr>
      <w:r>
        <w:rPr>
          <w:rFonts w:ascii="Times New Roman" w:hAnsi="Times New Roman" w:eastAsia="Times New Roman" w:cs="Times New Roman"/>
          <w:lang w:val="uk-UA" w:eastAsia="uk-UA" w:bidi="uk-UA"/>
        </w:rPr>
        <w:t>— Ви хочете вибачитися чи пояснити?</w:t>
      </w:r>
    </w:p>
    <w:p>
      <w:pPr>
        <w:pStyle w:val="ManuscriptBody"/>
      </w:pPr>
      <w:r>
        <w:rPr>
          <w:rFonts w:ascii="Times New Roman" w:hAnsi="Times New Roman" w:eastAsia="Times New Roman" w:cs="Times New Roman"/>
          <w:lang w:val="uk-UA" w:eastAsia="uk-UA" w:bidi="uk-UA"/>
        </w:rPr>
        <w:t>Я замовк.</w:t>
      </w:r>
    </w:p>
    <w:p>
      <w:pPr>
        <w:pStyle w:val="ManuscriptBody"/>
      </w:pPr>
      <w:r>
        <w:rPr>
          <w:rFonts w:ascii="Times New Roman" w:hAnsi="Times New Roman" w:eastAsia="Times New Roman" w:cs="Times New Roman"/>
          <w:lang w:val="uk-UA" w:eastAsia="uk-UA" w:bidi="uk-UA"/>
        </w:rPr>
        <w:t>— Бо якщо пояснити, то я вже чув. Порядок, наступний етап, список. Якщо вибачитися — можна коротше.</w:t>
      </w:r>
    </w:p>
    <w:p>
      <w:pPr>
        <w:pStyle w:val="ManuscriptBody"/>
      </w:pPr>
      <w:r>
        <w:rPr>
          <w:rFonts w:ascii="Times New Roman" w:hAnsi="Times New Roman" w:eastAsia="Times New Roman" w:cs="Times New Roman"/>
          <w:lang w:val="uk-UA" w:eastAsia="uk-UA" w:bidi="uk-UA"/>
        </w:rPr>
        <w:t>— Вибачте.</w:t>
      </w:r>
    </w:p>
    <w:p>
      <w:pPr>
        <w:pStyle w:val="ManuscriptBody"/>
      </w:pPr>
      <w:r>
        <w:rPr>
          <w:rFonts w:ascii="Times New Roman" w:hAnsi="Times New Roman" w:eastAsia="Times New Roman" w:cs="Times New Roman"/>
          <w:lang w:val="uk-UA" w:eastAsia="uk-UA" w:bidi="uk-UA"/>
        </w:rPr>
        <w:t>— Прийняв, що сказали.</w:t>
      </w:r>
    </w:p>
    <w:p>
      <w:pPr>
        <w:pStyle w:val="ManuscriptBody"/>
      </w:pPr>
      <w:r>
        <w:rPr>
          <w:rFonts w:ascii="Times New Roman" w:hAnsi="Times New Roman" w:eastAsia="Times New Roman" w:cs="Times New Roman"/>
          <w:lang w:val="uk-UA" w:eastAsia="uk-UA" w:bidi="uk-UA"/>
        </w:rPr>
        <w:t>Не «пробачив».</w:t>
      </w:r>
    </w:p>
    <w:p>
      <w:pPr>
        <w:pStyle w:val="ManuscriptBody"/>
      </w:pPr>
      <w:r>
        <w:rPr>
          <w:rFonts w:ascii="Times New Roman" w:hAnsi="Times New Roman" w:eastAsia="Times New Roman" w:cs="Times New Roman"/>
          <w:lang w:val="uk-UA" w:eastAsia="uk-UA" w:bidi="uk-UA"/>
        </w:rPr>
        <w:t>Прийняв факт.</w:t>
      </w:r>
    </w:p>
    <w:p>
      <w:pPr>
        <w:pStyle w:val="ManuscriptBody"/>
      </w:pPr>
      <w:r>
        <w:rPr>
          <w:rFonts w:ascii="Times New Roman" w:hAnsi="Times New Roman" w:eastAsia="Times New Roman" w:cs="Times New Roman"/>
          <w:lang w:val="uk-UA" w:eastAsia="uk-UA" w:bidi="uk-UA"/>
        </w:rPr>
        <w:t>— Тихон вас шукав.</w:t>
      </w:r>
    </w:p>
    <w:p>
      <w:pPr>
        <w:pStyle w:val="ManuscriptBody"/>
      </w:pPr>
      <w:r>
        <w:rPr>
          <w:rFonts w:ascii="Times New Roman" w:hAnsi="Times New Roman" w:eastAsia="Times New Roman" w:cs="Times New Roman"/>
          <w:lang w:val="uk-UA" w:eastAsia="uk-UA" w:bidi="uk-UA"/>
        </w:rPr>
        <w:t>— Той майстер? Він сказав чекати.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Передайте, що дочекався. Але не завдяки вам обом.</w:t>
      </w:r>
    </w:p>
    <w:p>
      <w:pPr>
        <w:pStyle w:val="ManuscriptBody"/>
      </w:pPr>
      <w:r>
        <w:rPr>
          <w:rFonts w:ascii="Times New Roman" w:hAnsi="Times New Roman" w:eastAsia="Times New Roman" w:cs="Times New Roman"/>
          <w:lang w:val="uk-UA" w:eastAsia="uk-UA" w:bidi="uk-UA"/>
        </w:rPr>
        <w:t>— Передам.</w:t>
      </w:r>
    </w:p>
    <w:p>
      <w:pPr>
        <w:pStyle w:val="ManuscriptBody"/>
      </w:pPr>
      <w:r>
        <w:rPr>
          <w:rFonts w:ascii="Times New Roman" w:hAnsi="Times New Roman" w:eastAsia="Times New Roman" w:cs="Times New Roman"/>
          <w:lang w:val="uk-UA" w:eastAsia="uk-UA" w:bidi="uk-UA"/>
        </w:rPr>
        <w:t>Не передав.</w:t>
      </w:r>
    </w:p>
    <w:p>
      <w:pPr>
        <w:pStyle w:val="ManuscriptBody"/>
      </w:pPr>
      <w:r>
        <w:rPr>
          <w:rFonts w:ascii="Times New Roman" w:hAnsi="Times New Roman" w:eastAsia="Times New Roman" w:cs="Times New Roman"/>
          <w:lang w:val="uk-UA" w:eastAsia="uk-UA" w:bidi="uk-UA"/>
        </w:rPr>
        <w:t>До Тихона я тоді вже майже не виходив на зв’язок. Сором мав дивну арифметику: чим довше не дзвониш через сором, тим важче дзвонити саме тому, що минуло довше.</w:t>
      </w:r>
    </w:p>
    <w:p>
      <w:pPr>
        <w:pStyle w:val="ManuscriptBody"/>
      </w:pPr>
      <w:r>
        <w:rPr>
          <w:rFonts w:ascii="Times New Roman" w:hAnsi="Times New Roman" w:eastAsia="Times New Roman" w:cs="Times New Roman"/>
          <w:lang w:val="uk-UA" w:eastAsia="uk-UA" w:bidi="uk-UA"/>
        </w:rPr>
        <w:t>Коли через багато років Тихон попросить окремо відкрити пошук Ільса, він не знатиме, що я вже чув його живий голос.</w:t>
      </w:r>
    </w:p>
    <w:p>
      <w:pPr>
        <w:pStyle w:val="ManuscriptBody"/>
      </w:pPr>
      <w:r>
        <w:rPr>
          <w:rFonts w:ascii="Times New Roman" w:hAnsi="Times New Roman" w:eastAsia="Times New Roman" w:cs="Times New Roman"/>
          <w:lang w:val="uk-UA" w:eastAsia="uk-UA" w:bidi="uk-UA"/>
        </w:rPr>
        <w:t>Є факт, якого я не виправив у жодному тодішньому звіті: Ільс вижив.</w:t>
      </w:r>
    </w:p>
    <w:p>
      <w:pPr>
        <w:pStyle w:val="ManuscriptBody"/>
      </w:pPr>
      <w:r>
        <w:rPr>
          <w:rFonts w:ascii="Times New Roman" w:hAnsi="Times New Roman" w:eastAsia="Times New Roman" w:cs="Times New Roman"/>
          <w:lang w:val="uk-UA" w:eastAsia="uk-UA" w:bidi="uk-UA"/>
        </w:rPr>
        <w:t>Не тому, що наш порядок був добрим.</w:t>
      </w:r>
    </w:p>
    <w:p>
      <w:pPr>
        <w:pStyle w:val="ManuscriptBody"/>
      </w:pPr>
      <w:r>
        <w:rPr>
          <w:rFonts w:ascii="Times New Roman" w:hAnsi="Times New Roman" w:eastAsia="Times New Roman" w:cs="Times New Roman"/>
          <w:lang w:val="uk-UA" w:eastAsia="uk-UA" w:bidi="uk-UA"/>
        </w:rPr>
        <w:t>Всупереч тому, що ми лишили два порожні місця.</w:t>
      </w:r>
    </w:p>
    <w:p>
      <w:pPr>
        <w:pStyle w:val="ManuscriptBody"/>
      </w:pPr>
      <w:r>
        <w:rPr>
          <w:rFonts w:ascii="Times New Roman" w:hAnsi="Times New Roman" w:eastAsia="Times New Roman" w:cs="Times New Roman"/>
          <w:lang w:val="uk-UA" w:eastAsia="uk-UA" w:bidi="uk-UA"/>
        </w:rPr>
        <w:t>Історія Ільса не змінила систему.</w:t>
      </w:r>
    </w:p>
    <w:p>
      <w:pPr>
        <w:pStyle w:val="ManuscriptBody"/>
      </w:pPr>
      <w:r>
        <w:rPr>
          <w:rFonts w:ascii="Times New Roman" w:hAnsi="Times New Roman" w:eastAsia="Times New Roman" w:cs="Times New Roman"/>
          <w:lang w:val="uk-UA" w:eastAsia="uk-UA" w:bidi="uk-UA"/>
        </w:rPr>
        <w:t>Я її не вніс.</w:t>
      </w:r>
    </w:p>
    <w:p>
      <w:pPr>
        <w:pStyle w:val="ManuscriptBody"/>
      </w:pPr>
      <w:r>
        <w:rPr>
          <w:rFonts w:ascii="Times New Roman" w:hAnsi="Times New Roman" w:eastAsia="Times New Roman" w:cs="Times New Roman"/>
          <w:lang w:val="uk-UA" w:eastAsia="uk-UA" w:bidi="uk-UA"/>
        </w:rPr>
        <w:t>Ось одна з найважливіших відповідей про мене, яку зазвичай хочеться зробити складнішою.</w:t>
      </w:r>
    </w:p>
    <w:p>
      <w:pPr>
        <w:pStyle w:val="ManuscriptBody"/>
      </w:pPr>
      <w:r>
        <w:rPr>
          <w:rFonts w:ascii="Times New Roman" w:hAnsi="Times New Roman" w:eastAsia="Times New Roman" w:cs="Times New Roman"/>
          <w:lang w:val="uk-UA" w:eastAsia="uk-UA" w:bidi="uk-UA"/>
        </w:rPr>
        <w:t>Не вніс.</w:t>
      </w:r>
    </w:p>
    <w:p>
      <w:pPr>
        <w:pStyle w:val="ManuscriptBody"/>
      </w:pPr>
      <w:r>
        <w:rPr>
          <w:rFonts w:ascii="Times New Roman" w:hAnsi="Times New Roman" w:eastAsia="Times New Roman" w:cs="Times New Roman"/>
          <w:lang w:val="uk-UA" w:eastAsia="uk-UA" w:bidi="uk-UA"/>
        </w:rPr>
        <w:t>Ведар не забороняв. Не погрожував. Я сам не захотів повертати стару справу через одинадцять років, коли порядок уже працював у сотнях місць.</w:t>
      </w:r>
    </w:p>
    <w:p>
      <w:pPr>
        <w:pStyle w:val="ManuscriptBody"/>
      </w:pPr>
      <w:r>
        <w:rPr>
          <w:rFonts w:ascii="Times New Roman" w:hAnsi="Times New Roman" w:eastAsia="Times New Roman" w:cs="Times New Roman"/>
          <w:lang w:val="uk-UA" w:eastAsia="uk-UA" w:bidi="uk-UA"/>
        </w:rPr>
        <w:t>«Один випадок не доводить системної помилки», — сказав я собі.</w:t>
      </w:r>
    </w:p>
    <w:p>
      <w:pPr>
        <w:pStyle w:val="ManuscriptBody"/>
      </w:pPr>
      <w:r>
        <w:rPr>
          <w:rFonts w:ascii="Times New Roman" w:hAnsi="Times New Roman" w:eastAsia="Times New Roman" w:cs="Times New Roman"/>
          <w:lang w:val="uk-UA" w:eastAsia="uk-UA" w:bidi="uk-UA"/>
        </w:rPr>
        <w:t>Це правда.</w:t>
      </w:r>
    </w:p>
    <w:p>
      <w:pPr>
        <w:pStyle w:val="ManuscriptBody"/>
      </w:pPr>
      <w:r>
        <w:rPr>
          <w:rFonts w:ascii="Times New Roman" w:hAnsi="Times New Roman" w:eastAsia="Times New Roman" w:cs="Times New Roman"/>
          <w:lang w:val="uk-UA" w:eastAsia="uk-UA" w:bidi="uk-UA"/>
        </w:rPr>
        <w:t>«Людина все одно виїхала».</w:t>
      </w:r>
    </w:p>
    <w:p>
      <w:pPr>
        <w:pStyle w:val="ManuscriptBody"/>
      </w:pPr>
      <w:r>
        <w:rPr>
          <w:rFonts w:ascii="Times New Roman" w:hAnsi="Times New Roman" w:eastAsia="Times New Roman" w:cs="Times New Roman"/>
          <w:lang w:val="uk-UA" w:eastAsia="uk-UA" w:bidi="uk-UA"/>
        </w:rPr>
        <w:t>Теж правда.</w:t>
      </w:r>
    </w:p>
    <w:p>
      <w:pPr>
        <w:pStyle w:val="ManuscriptBody"/>
      </w:pPr>
      <w:r>
        <w:rPr>
          <w:rFonts w:ascii="Times New Roman" w:hAnsi="Times New Roman" w:eastAsia="Times New Roman" w:cs="Times New Roman"/>
          <w:lang w:val="uk-UA" w:eastAsia="uk-UA" w:bidi="uk-UA"/>
        </w:rPr>
        <w:t>«Потрібно дивитися загальну статистику».</w:t>
      </w:r>
    </w:p>
    <w:p>
      <w:pPr>
        <w:pStyle w:val="ManuscriptBody"/>
      </w:pPr>
      <w:r>
        <w:rPr>
          <w:rFonts w:ascii="Times New Roman" w:hAnsi="Times New Roman" w:eastAsia="Times New Roman" w:cs="Times New Roman"/>
          <w:lang w:val="uk-UA" w:eastAsia="uk-UA" w:bidi="uk-UA"/>
        </w:rPr>
        <w:t>Правда.</w:t>
      </w:r>
    </w:p>
    <w:p>
      <w:pPr>
        <w:pStyle w:val="ManuscriptBody"/>
      </w:pPr>
      <w:r>
        <w:rPr>
          <w:rFonts w:ascii="Times New Roman" w:hAnsi="Times New Roman" w:eastAsia="Times New Roman" w:cs="Times New Roman"/>
          <w:lang w:val="uk-UA" w:eastAsia="uk-UA" w:bidi="uk-UA"/>
        </w:rPr>
        <w:t>З трьох правд я склав зручну неправду: нічого змінювати не треба.</w:t>
      </w:r>
    </w:p>
    <w:p>
      <w:pPr>
        <w:pStyle w:val="ManuscriptBody"/>
      </w:pPr>
      <w:r>
        <w:rPr>
          <w:rFonts w:ascii="Times New Roman" w:hAnsi="Times New Roman" w:eastAsia="Times New Roman" w:cs="Times New Roman"/>
          <w:lang w:val="uk-UA" w:eastAsia="uk-UA" w:bidi="uk-UA"/>
        </w:rPr>
        <w:t>На той час зовнішніх читачів у польових рішеннях майже не лишилося. Для великих справ існували перегляди, комісії, контрольні служби. Короткий читач жив у навчальних рекомендаціях, які так і не стали обов’язковими.</w:t>
      </w:r>
    </w:p>
    <w:p>
      <w:pPr>
        <w:pStyle w:val="ManuscriptBody"/>
      </w:pPr>
      <w:r>
        <w:rPr>
          <w:rFonts w:ascii="Times New Roman" w:hAnsi="Times New Roman" w:eastAsia="Times New Roman" w:cs="Times New Roman"/>
          <w:lang w:val="uk-UA" w:eastAsia="uk-UA" w:bidi="uk-UA"/>
        </w:rPr>
        <w:t>Ведар одного разу запитав:</w:t>
      </w:r>
    </w:p>
    <w:p>
      <w:pPr>
        <w:pStyle w:val="ManuscriptBody"/>
      </w:pPr>
      <w:r>
        <w:rPr>
          <w:rFonts w:ascii="Times New Roman" w:hAnsi="Times New Roman" w:eastAsia="Times New Roman" w:cs="Times New Roman"/>
          <w:lang w:val="uk-UA" w:eastAsia="uk-UA" w:bidi="uk-UA"/>
        </w:rPr>
        <w:t>— Ти шкодуєш про перенос сьомого?</w:t>
      </w:r>
    </w:p>
    <w:p>
      <w:pPr>
        <w:pStyle w:val="ManuscriptBody"/>
      </w:pPr>
      <w:r>
        <w:rPr>
          <w:rFonts w:ascii="Times New Roman" w:hAnsi="Times New Roman" w:eastAsia="Times New Roman" w:cs="Times New Roman"/>
          <w:lang w:val="uk-UA" w:eastAsia="uk-UA" w:bidi="uk-UA"/>
        </w:rPr>
        <w:t>— Іноді.</w:t>
      </w:r>
    </w:p>
    <w:p>
      <w:pPr>
        <w:pStyle w:val="ManuscriptBody"/>
      </w:pPr>
      <w:r>
        <w:rPr>
          <w:rFonts w:ascii="Times New Roman" w:hAnsi="Times New Roman" w:eastAsia="Times New Roman" w:cs="Times New Roman"/>
          <w:lang w:val="uk-UA" w:eastAsia="uk-UA" w:bidi="uk-UA"/>
        </w:rPr>
        <w:t>— Повернемо?</w:t>
      </w:r>
    </w:p>
    <w:p>
      <w:pPr>
        <w:pStyle w:val="ManuscriptBody"/>
      </w:pPr>
      <w:r>
        <w:rPr>
          <w:rFonts w:ascii="Times New Roman" w:hAnsi="Times New Roman" w:eastAsia="Times New Roman" w:cs="Times New Roman"/>
          <w:lang w:val="uk-UA" w:eastAsia="uk-UA" w:bidi="uk-UA"/>
        </w:rPr>
        <w:t>Я мав сказати «так».</w:t>
      </w:r>
    </w:p>
    <w:p>
      <w:pPr>
        <w:pStyle w:val="ManuscriptBody"/>
      </w:pPr>
      <w:r>
        <w:rPr>
          <w:rFonts w:ascii="Times New Roman" w:hAnsi="Times New Roman" w:eastAsia="Times New Roman" w:cs="Times New Roman"/>
          <w:lang w:val="uk-UA" w:eastAsia="uk-UA" w:bidi="uk-UA"/>
        </w:rPr>
        <w:t>Замість цього спитав:</w:t>
      </w:r>
    </w:p>
    <w:p>
      <w:pPr>
        <w:pStyle w:val="ManuscriptBody"/>
      </w:pPr>
      <w:r>
        <w:rPr>
          <w:rFonts w:ascii="Times New Roman" w:hAnsi="Times New Roman" w:eastAsia="Times New Roman" w:cs="Times New Roman"/>
          <w:lang w:val="uk-UA" w:eastAsia="uk-UA" w:bidi="uk-UA"/>
        </w:rPr>
        <w:t>— Що доведеться переробити?</w:t>
      </w:r>
    </w:p>
    <w:p>
      <w:pPr>
        <w:pStyle w:val="ManuscriptBody"/>
      </w:pPr>
      <w:r>
        <w:rPr>
          <w:rFonts w:ascii="Times New Roman" w:hAnsi="Times New Roman" w:eastAsia="Times New Roman" w:cs="Times New Roman"/>
          <w:lang w:val="uk-UA" w:eastAsia="uk-UA" w:bidi="uk-UA"/>
        </w:rPr>
        <w:t>Він показав перелік.</w:t>
      </w:r>
    </w:p>
    <w:p>
      <w:pPr>
        <w:pStyle w:val="ManuscriptBody"/>
      </w:pPr>
      <w:r>
        <w:rPr>
          <w:rFonts w:ascii="Times New Roman" w:hAnsi="Times New Roman" w:eastAsia="Times New Roman" w:cs="Times New Roman"/>
          <w:lang w:val="uk-UA" w:eastAsia="uk-UA" w:bidi="uk-UA"/>
        </w:rPr>
        <w:t>Сотні форм. Навчальні картки. Контракти, що посилалися на польову редакцію. Правила доступу до чутливих справ. Читачеві треба було законно бачити частину даних, отже — нові межі приватності.</w:t>
      </w:r>
    </w:p>
    <w:p>
      <w:pPr>
        <w:pStyle w:val="ManuscriptBody"/>
      </w:pPr>
      <w:r>
        <w:rPr>
          <w:rFonts w:ascii="Times New Roman" w:hAnsi="Times New Roman" w:eastAsia="Times New Roman" w:cs="Times New Roman"/>
          <w:lang w:val="uk-UA" w:eastAsia="uk-UA" w:bidi="uk-UA"/>
        </w:rPr>
        <w:t>— Багато, — сказав я.</w:t>
      </w:r>
    </w:p>
    <w:p>
      <w:pPr>
        <w:pStyle w:val="ManuscriptBody"/>
      </w:pPr>
      <w:r>
        <w:rPr>
          <w:rFonts w:ascii="Times New Roman" w:hAnsi="Times New Roman" w:eastAsia="Times New Roman" w:cs="Times New Roman"/>
          <w:lang w:val="uk-UA" w:eastAsia="uk-UA" w:bidi="uk-UA"/>
        </w:rPr>
        <w:t>— Багато.</w:t>
      </w:r>
    </w:p>
    <w:p>
      <w:pPr>
        <w:pStyle w:val="ManuscriptBody"/>
      </w:pPr>
      <w:r>
        <w:rPr>
          <w:rFonts w:ascii="Times New Roman" w:hAnsi="Times New Roman" w:eastAsia="Times New Roman" w:cs="Times New Roman"/>
          <w:lang w:val="uk-UA" w:eastAsia="uk-UA" w:bidi="uk-UA"/>
        </w:rPr>
        <w:t>— Поки лишимо навчальним.</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Так двоє людей, які знали, що запобіжник важливий, разом вирішили не ставити його назад, бо машина вже їхала.</w:t>
      </w:r>
    </w:p>
    <w:p>
      <w:pPr>
        <w:pStyle w:val="ManuscriptBody"/>
      </w:pPr>
      <w:r>
        <w:rPr>
          <w:rFonts w:ascii="Times New Roman" w:hAnsi="Times New Roman" w:eastAsia="Times New Roman" w:cs="Times New Roman"/>
          <w:lang w:val="uk-UA" w:eastAsia="uk-UA" w:bidi="uk-UA"/>
        </w:rPr>
        <w:t>Гордій дізнався про сьомий причал не від мене.</w:t>
      </w:r>
    </w:p>
    <w:p>
      <w:pPr>
        <w:pStyle w:val="ManuscriptBody"/>
      </w:pPr>
      <w:r>
        <w:rPr>
          <w:rFonts w:ascii="Times New Roman" w:hAnsi="Times New Roman" w:eastAsia="Times New Roman" w:cs="Times New Roman"/>
          <w:lang w:val="uk-UA" w:eastAsia="uk-UA" w:bidi="uk-UA"/>
        </w:rPr>
        <w:t>Через рік я приїхав у його майстерню. Він поставив чай, дістав пластик і поклав переді мною.</w:t>
      </w:r>
    </w:p>
    <w:p>
      <w:pPr>
        <w:pStyle w:val="ManuscriptBody"/>
      </w:pPr>
      <w:r>
        <w:rPr>
          <w:rFonts w:ascii="Times New Roman" w:hAnsi="Times New Roman" w:eastAsia="Times New Roman" w:cs="Times New Roman"/>
          <w:lang w:val="uk-UA" w:eastAsia="uk-UA" w:bidi="uk-UA"/>
        </w:rPr>
        <w:t>Сім ранніх правил спереду.</w:t>
      </w:r>
    </w:p>
    <w:p>
      <w:pPr>
        <w:pStyle w:val="ManuscriptBody"/>
      </w:pPr>
      <w:r>
        <w:rPr>
          <w:rFonts w:ascii="Times New Roman" w:hAnsi="Times New Roman" w:eastAsia="Times New Roman" w:cs="Times New Roman"/>
          <w:lang w:val="uk-UA" w:eastAsia="uk-UA" w:bidi="uk-UA"/>
        </w:rPr>
        <w:t>Нове сьоме ззаду.</w:t>
      </w:r>
    </w:p>
    <w:p>
      <w:pPr>
        <w:pStyle w:val="ManuscriptBody"/>
      </w:pPr>
      <w:r>
        <w:rPr>
          <w:rFonts w:ascii="Times New Roman" w:hAnsi="Times New Roman" w:eastAsia="Times New Roman" w:cs="Times New Roman"/>
          <w:lang w:val="uk-UA" w:eastAsia="uk-UA" w:bidi="uk-UA"/>
        </w:rPr>
        <w:t>— Яке ти виконав на Ратині? — спитав.</w:t>
      </w:r>
    </w:p>
    <w:p>
      <w:pPr>
        <w:pStyle w:val="ManuscriptBody"/>
      </w:pPr>
      <w:r>
        <w:rPr>
          <w:rFonts w:ascii="Times New Roman" w:hAnsi="Times New Roman" w:eastAsia="Times New Roman" w:cs="Times New Roman"/>
          <w:lang w:val="uk-UA" w:eastAsia="uk-UA" w:bidi="uk-UA"/>
        </w:rPr>
        <w:t>— Не починай.</w:t>
      </w:r>
    </w:p>
    <w:p>
      <w:pPr>
        <w:pStyle w:val="ManuscriptBody"/>
      </w:pPr>
      <w:r>
        <w:rPr>
          <w:rFonts w:ascii="Times New Roman" w:hAnsi="Times New Roman" w:eastAsia="Times New Roman" w:cs="Times New Roman"/>
          <w:lang w:val="uk-UA" w:eastAsia="uk-UA" w:bidi="uk-UA"/>
        </w:rPr>
        <w:t>— Я не знаю, з якого.</w:t>
      </w:r>
    </w:p>
    <w:p>
      <w:pPr>
        <w:pStyle w:val="ManuscriptBody"/>
      </w:pPr>
      <w:r>
        <w:rPr>
          <w:rFonts w:ascii="Times New Roman" w:hAnsi="Times New Roman" w:eastAsia="Times New Roman" w:cs="Times New Roman"/>
          <w:lang w:val="uk-UA" w:eastAsia="uk-UA" w:bidi="uk-UA"/>
        </w:rPr>
        <w:t>— Усі.</w:t>
      </w:r>
    </w:p>
    <w:p>
      <w:pPr>
        <w:pStyle w:val="ManuscriptBody"/>
      </w:pPr>
      <w:r>
        <w:rPr>
          <w:rFonts w:ascii="Times New Roman" w:hAnsi="Times New Roman" w:eastAsia="Times New Roman" w:cs="Times New Roman"/>
          <w:lang w:val="uk-UA" w:eastAsia="uk-UA" w:bidi="uk-UA"/>
        </w:rPr>
        <w:t>— Отже, правила не врятували.</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Що тут доброго?</w:t>
      </w:r>
    </w:p>
    <w:p>
      <w:pPr>
        <w:pStyle w:val="ManuscriptBody"/>
      </w:pPr>
      <w:r>
        <w:rPr>
          <w:rFonts w:ascii="Times New Roman" w:hAnsi="Times New Roman" w:eastAsia="Times New Roman" w:cs="Times New Roman"/>
          <w:lang w:val="uk-UA" w:eastAsia="uk-UA" w:bidi="uk-UA"/>
        </w:rPr>
        <w:t>— Що не зробиш із них релігію.</w:t>
      </w:r>
    </w:p>
    <w:p>
      <w:pPr>
        <w:pStyle w:val="ManuscriptBody"/>
      </w:pPr>
      <w:r>
        <w:rPr>
          <w:rFonts w:ascii="Times New Roman" w:hAnsi="Times New Roman" w:eastAsia="Times New Roman" w:cs="Times New Roman"/>
          <w:lang w:val="uk-UA" w:eastAsia="uk-UA" w:bidi="uk-UA"/>
        </w:rPr>
        <w:t>Я засміявся без бажання.</w:t>
      </w:r>
    </w:p>
    <w:p>
      <w:pPr>
        <w:pStyle w:val="ManuscriptBody"/>
      </w:pPr>
      <w:r>
        <w:rPr>
          <w:rFonts w:ascii="Times New Roman" w:hAnsi="Times New Roman" w:eastAsia="Times New Roman" w:cs="Times New Roman"/>
          <w:lang w:val="uk-UA" w:eastAsia="uk-UA" w:bidi="uk-UA"/>
        </w:rPr>
        <w:t>— Запізнився.</w:t>
      </w:r>
    </w:p>
    <w:p>
      <w:pPr>
        <w:pStyle w:val="ManuscriptBody"/>
      </w:pPr>
      <w:r>
        <w:rPr>
          <w:rFonts w:ascii="Times New Roman" w:hAnsi="Times New Roman" w:eastAsia="Times New Roman" w:cs="Times New Roman"/>
          <w:lang w:val="uk-UA" w:eastAsia="uk-UA" w:bidi="uk-UA"/>
        </w:rPr>
        <w:t>Гордій взяв дерев’яну ложку й стукнув по пластику.</w:t>
      </w:r>
    </w:p>
    <w:p>
      <w:pPr>
        <w:pStyle w:val="ManuscriptBody"/>
      </w:pPr>
      <w:r>
        <w:rPr>
          <w:rFonts w:ascii="Times New Roman" w:hAnsi="Times New Roman" w:eastAsia="Times New Roman" w:cs="Times New Roman"/>
          <w:lang w:val="uk-UA" w:eastAsia="uk-UA" w:bidi="uk-UA"/>
        </w:rPr>
        <w:t>— Оце річ. Вона не бреше, поки ти не почнеш казати, що пластик думав замість тебе.</w:t>
      </w:r>
    </w:p>
    <w:p>
      <w:pPr>
        <w:pStyle w:val="ManuscriptBody"/>
      </w:pPr>
      <w:r>
        <w:rPr>
          <w:rFonts w:ascii="Times New Roman" w:hAnsi="Times New Roman" w:eastAsia="Times New Roman" w:cs="Times New Roman"/>
          <w:lang w:val="uk-UA" w:eastAsia="uk-UA" w:bidi="uk-UA"/>
        </w:rPr>
        <w:t>— Я не кажу.</w:t>
      </w:r>
    </w:p>
    <w:p>
      <w:pPr>
        <w:pStyle w:val="ManuscriptBody"/>
      </w:pPr>
      <w:r>
        <w:rPr>
          <w:rFonts w:ascii="Times New Roman" w:hAnsi="Times New Roman" w:eastAsia="Times New Roman" w:cs="Times New Roman"/>
          <w:lang w:val="uk-UA" w:eastAsia="uk-UA" w:bidi="uk-UA"/>
        </w:rPr>
        <w:t>— А в звіті?</w:t>
      </w:r>
    </w:p>
    <w:p>
      <w:pPr>
        <w:pStyle w:val="ManuscriptBody"/>
      </w:pPr>
      <w:r>
        <w:rPr>
          <w:rFonts w:ascii="Times New Roman" w:hAnsi="Times New Roman" w:eastAsia="Times New Roman" w:cs="Times New Roman"/>
          <w:lang w:val="uk-UA" w:eastAsia="uk-UA" w:bidi="uk-UA"/>
        </w:rPr>
        <w:t>Я подивився на нього.</w:t>
      </w:r>
    </w:p>
    <w:p>
      <w:pPr>
        <w:pStyle w:val="ManuscriptBody"/>
      </w:pPr>
      <w:r>
        <w:rPr>
          <w:rFonts w:ascii="Times New Roman" w:hAnsi="Times New Roman" w:eastAsia="Times New Roman" w:cs="Times New Roman"/>
          <w:lang w:val="uk-UA" w:eastAsia="uk-UA" w:bidi="uk-UA"/>
        </w:rPr>
        <w:t>— Ти читав?</w:t>
      </w:r>
    </w:p>
    <w:p>
      <w:pPr>
        <w:pStyle w:val="ManuscriptBody"/>
      </w:pPr>
      <w:r>
        <w:rPr>
          <w:rFonts w:ascii="Times New Roman" w:hAnsi="Times New Roman" w:eastAsia="Times New Roman" w:cs="Times New Roman"/>
          <w:lang w:val="uk-UA" w:eastAsia="uk-UA" w:bidi="uk-UA"/>
        </w:rPr>
        <w:t>— Молоді принесли. Вчать.</w:t>
      </w:r>
    </w:p>
    <w:p>
      <w:pPr>
        <w:pStyle w:val="ManuscriptBody"/>
      </w:pPr>
      <w:r>
        <w:rPr>
          <w:rFonts w:ascii="Times New Roman" w:hAnsi="Times New Roman" w:eastAsia="Times New Roman" w:cs="Times New Roman"/>
          <w:lang w:val="uk-UA" w:eastAsia="uk-UA" w:bidi="uk-UA"/>
        </w:rPr>
        <w:t>У мене стиснулося горло.</w:t>
      </w:r>
    </w:p>
    <w:p>
      <w:pPr>
        <w:pStyle w:val="ManuscriptBody"/>
      </w:pPr>
      <w:r>
        <w:rPr>
          <w:rFonts w:ascii="Times New Roman" w:hAnsi="Times New Roman" w:eastAsia="Times New Roman" w:cs="Times New Roman"/>
          <w:lang w:val="uk-UA" w:eastAsia="uk-UA" w:bidi="uk-UA"/>
        </w:rPr>
        <w:t>— Що саме?</w:t>
      </w:r>
    </w:p>
    <w:p>
      <w:pPr>
        <w:pStyle w:val="ManuscriptBody"/>
      </w:pPr>
      <w:r>
        <w:rPr>
          <w:rFonts w:ascii="Times New Roman" w:hAnsi="Times New Roman" w:eastAsia="Times New Roman" w:cs="Times New Roman"/>
          <w:lang w:val="uk-UA" w:eastAsia="uk-UA" w:bidi="uk-UA"/>
        </w:rPr>
        <w:t>— «Зберігати затверджений склад». Гарна фраза. Дуже зручна. Ніхто не винен, якщо склад затвердив хтось раніше.</w:t>
      </w:r>
    </w:p>
    <w:p>
      <w:pPr>
        <w:pStyle w:val="ManuscriptBody"/>
      </w:pPr>
      <w:r>
        <w:rPr>
          <w:rFonts w:ascii="Times New Roman" w:hAnsi="Times New Roman" w:eastAsia="Times New Roman" w:cs="Times New Roman"/>
          <w:lang w:val="uk-UA" w:eastAsia="uk-UA" w:bidi="uk-UA"/>
        </w:rPr>
        <w:t>— Після Ратина треба було стримати хаос.</w:t>
      </w:r>
    </w:p>
    <w:p>
      <w:pPr>
        <w:pStyle w:val="ManuscriptBody"/>
      </w:pPr>
      <w:r>
        <w:rPr>
          <w:rFonts w:ascii="Times New Roman" w:hAnsi="Times New Roman" w:eastAsia="Times New Roman" w:cs="Times New Roman"/>
          <w:lang w:val="uk-UA" w:eastAsia="uk-UA" w:bidi="uk-UA"/>
        </w:rPr>
        <w:t>— Треба.</w:t>
      </w:r>
    </w:p>
    <w:p>
      <w:pPr>
        <w:pStyle w:val="ManuscriptBody"/>
      </w:pPr>
      <w:r>
        <w:rPr>
          <w:rFonts w:ascii="Times New Roman" w:hAnsi="Times New Roman" w:eastAsia="Times New Roman" w:cs="Times New Roman"/>
          <w:lang w:val="uk-UA" w:eastAsia="uk-UA" w:bidi="uk-UA"/>
        </w:rPr>
        <w:t>— То що ти хочеш?</w:t>
      </w:r>
    </w:p>
    <w:p>
      <w:pPr>
        <w:pStyle w:val="ManuscriptBody"/>
      </w:pPr>
      <w:r>
        <w:rPr>
          <w:rFonts w:ascii="Times New Roman" w:hAnsi="Times New Roman" w:eastAsia="Times New Roman" w:cs="Times New Roman"/>
          <w:lang w:val="uk-UA" w:eastAsia="uk-UA" w:bidi="uk-UA"/>
        </w:rPr>
        <w:t>— Щоб поряд із «зберігати» було написано, хто має право сказати «досить».</w:t>
      </w:r>
    </w:p>
    <w:p>
      <w:pPr>
        <w:pStyle w:val="ManuscriptBody"/>
      </w:pPr>
      <w:r>
        <w:rPr>
          <w:rFonts w:ascii="Times New Roman" w:hAnsi="Times New Roman" w:eastAsia="Times New Roman" w:cs="Times New Roman"/>
          <w:lang w:val="uk-UA" w:eastAsia="uk-UA" w:bidi="uk-UA"/>
        </w:rPr>
        <w:t>— Є аварійні процедури.</w:t>
      </w:r>
    </w:p>
    <w:p>
      <w:pPr>
        <w:pStyle w:val="ManuscriptBody"/>
      </w:pPr>
      <w:r>
        <w:rPr>
          <w:rFonts w:ascii="Times New Roman" w:hAnsi="Times New Roman" w:eastAsia="Times New Roman" w:cs="Times New Roman"/>
          <w:lang w:val="uk-UA" w:eastAsia="uk-UA" w:bidi="uk-UA"/>
        </w:rPr>
        <w:t>— Тоді чого Ільс стояв біля дверей?</w:t>
      </w:r>
    </w:p>
    <w:p>
      <w:pPr>
        <w:pStyle w:val="ManuscriptBody"/>
      </w:pPr>
      <w:r>
        <w:rPr>
          <w:rFonts w:ascii="Times New Roman" w:hAnsi="Times New Roman" w:eastAsia="Times New Roman" w:cs="Times New Roman"/>
          <w:lang w:val="uk-UA" w:eastAsia="uk-UA" w:bidi="uk-UA"/>
        </w:rPr>
        <w:t>Я завмер.</w:t>
      </w:r>
    </w:p>
    <w:p>
      <w:pPr>
        <w:pStyle w:val="ManuscriptBody"/>
      </w:pPr>
      <w:r>
        <w:rPr>
          <w:rFonts w:ascii="Times New Roman" w:hAnsi="Times New Roman" w:eastAsia="Times New Roman" w:cs="Times New Roman"/>
          <w:lang w:val="uk-UA" w:eastAsia="uk-UA" w:bidi="uk-UA"/>
        </w:rPr>
        <w:t>— Звідки ти знаєш?</w:t>
      </w:r>
    </w:p>
    <w:p>
      <w:pPr>
        <w:pStyle w:val="ManuscriptBody"/>
      </w:pPr>
      <w:r>
        <w:rPr>
          <w:rFonts w:ascii="Times New Roman" w:hAnsi="Times New Roman" w:eastAsia="Times New Roman" w:cs="Times New Roman"/>
          <w:lang w:val="uk-UA" w:eastAsia="uk-UA" w:bidi="uk-UA"/>
        </w:rPr>
        <w:t>— Тихон приходив.</w:t>
      </w:r>
    </w:p>
    <w:p>
      <w:pPr>
        <w:pStyle w:val="ManuscriptBody"/>
      </w:pPr>
      <w:r>
        <w:rPr>
          <w:rFonts w:ascii="Times New Roman" w:hAnsi="Times New Roman" w:eastAsia="Times New Roman" w:cs="Times New Roman"/>
          <w:lang w:val="uk-UA" w:eastAsia="uk-UA" w:bidi="uk-UA"/>
        </w:rPr>
        <w:t>— Він не знає, де Ільс.</w:t>
      </w:r>
    </w:p>
    <w:p>
      <w:pPr>
        <w:pStyle w:val="ManuscriptBody"/>
      </w:pPr>
      <w:r>
        <w:rPr>
          <w:rFonts w:ascii="Times New Roman" w:hAnsi="Times New Roman" w:eastAsia="Times New Roman" w:cs="Times New Roman"/>
          <w:lang w:val="uk-UA" w:eastAsia="uk-UA" w:bidi="uk-UA"/>
        </w:rPr>
        <w:t>— А ти?</w:t>
      </w:r>
    </w:p>
    <w:p>
      <w:pPr>
        <w:pStyle w:val="ManuscriptBody"/>
      </w:pPr>
      <w:r>
        <w:rPr>
          <w:rFonts w:ascii="Times New Roman" w:hAnsi="Times New Roman" w:eastAsia="Times New Roman" w:cs="Times New Roman"/>
          <w:lang w:val="uk-UA" w:eastAsia="uk-UA" w:bidi="uk-UA"/>
        </w:rPr>
        <w:t>— Теж ні. Не шукав.</w:t>
      </w:r>
    </w:p>
    <w:p>
      <w:pPr>
        <w:pStyle w:val="ManuscriptBody"/>
      </w:pPr>
      <w:r>
        <w:rPr>
          <w:rFonts w:ascii="Times New Roman" w:hAnsi="Times New Roman" w:eastAsia="Times New Roman" w:cs="Times New Roman"/>
          <w:lang w:val="uk-UA" w:eastAsia="uk-UA" w:bidi="uk-UA"/>
        </w:rPr>
        <w:t>Гордій слухав.</w:t>
      </w:r>
    </w:p>
    <w:p>
      <w:pPr>
        <w:pStyle w:val="ManuscriptBody"/>
      </w:pPr>
      <w:r>
        <w:rPr>
          <w:rFonts w:ascii="Times New Roman" w:hAnsi="Times New Roman" w:eastAsia="Times New Roman" w:cs="Times New Roman"/>
          <w:lang w:val="uk-UA" w:eastAsia="uk-UA" w:bidi="uk-UA"/>
        </w:rPr>
        <w:t>— І не шукатимеш?</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Він узяв ложку.</w:t>
      </w:r>
    </w:p>
    <w:p>
      <w:pPr>
        <w:pStyle w:val="ManuscriptBody"/>
      </w:pPr>
      <w:r>
        <w:rPr>
          <w:rFonts w:ascii="Times New Roman" w:hAnsi="Times New Roman" w:eastAsia="Times New Roman" w:cs="Times New Roman"/>
          <w:lang w:val="uk-UA" w:eastAsia="uk-UA" w:bidi="uk-UA"/>
        </w:rPr>
        <w:t>Я підняв руку.</w:t>
      </w:r>
    </w:p>
    <w:p>
      <w:pPr>
        <w:pStyle w:val="ManuscriptBody"/>
      </w:pPr>
      <w:r>
        <w:rPr>
          <w:rFonts w:ascii="Times New Roman" w:hAnsi="Times New Roman" w:eastAsia="Times New Roman" w:cs="Times New Roman"/>
          <w:lang w:val="uk-UA" w:eastAsia="uk-UA" w:bidi="uk-UA"/>
        </w:rPr>
        <w:t>— Тільки спробуй.</w:t>
      </w:r>
    </w:p>
    <w:p>
      <w:pPr>
        <w:pStyle w:val="ManuscriptBody"/>
      </w:pPr>
      <w:r>
        <w:rPr>
          <w:rFonts w:ascii="Times New Roman" w:hAnsi="Times New Roman" w:eastAsia="Times New Roman" w:cs="Times New Roman"/>
          <w:lang w:val="uk-UA" w:eastAsia="uk-UA" w:bidi="uk-UA"/>
        </w:rPr>
        <w:t>— Я не тебе.</w:t>
      </w:r>
    </w:p>
    <w:p>
      <w:pPr>
        <w:pStyle w:val="ManuscriptBody"/>
      </w:pPr>
      <w:r>
        <w:rPr>
          <w:rFonts w:ascii="Times New Roman" w:hAnsi="Times New Roman" w:eastAsia="Times New Roman" w:cs="Times New Roman"/>
          <w:lang w:val="uk-UA" w:eastAsia="uk-UA" w:bidi="uk-UA"/>
        </w:rPr>
        <w:t>Він клацнув по пластику прямо на сьомому рядку.</w:t>
      </w:r>
    </w:p>
    <w:p>
      <w:pPr>
        <w:pStyle w:val="ManuscriptBody"/>
      </w:pPr>
      <w:r>
        <w:rPr>
          <w:rFonts w:ascii="Times New Roman" w:hAnsi="Times New Roman" w:eastAsia="Times New Roman" w:cs="Times New Roman"/>
          <w:lang w:val="uk-UA" w:eastAsia="uk-UA" w:bidi="uk-UA"/>
        </w:rPr>
        <w:t>— Оце стерти хочеш?</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перестань жити так, ніби стер.</w:t>
      </w:r>
    </w:p>
    <w:p>
      <w:pPr>
        <w:pStyle w:val="ManuscriptBody"/>
      </w:pPr>
      <w:r>
        <w:rPr>
          <w:rFonts w:ascii="Times New Roman" w:hAnsi="Times New Roman" w:eastAsia="Times New Roman" w:cs="Times New Roman"/>
          <w:lang w:val="uk-UA" w:eastAsia="uk-UA" w:bidi="uk-UA"/>
        </w:rPr>
        <w:t>Я забрав картку.</w:t>
      </w:r>
    </w:p>
    <w:p>
      <w:pPr>
        <w:pStyle w:val="ManuscriptBody"/>
      </w:pPr>
      <w:r>
        <w:rPr>
          <w:rFonts w:ascii="Times New Roman" w:hAnsi="Times New Roman" w:eastAsia="Times New Roman" w:cs="Times New Roman"/>
          <w:lang w:val="uk-UA" w:eastAsia="uk-UA" w:bidi="uk-UA"/>
        </w:rPr>
        <w:t>— Це твоя.</w:t>
      </w:r>
    </w:p>
    <w:p>
      <w:pPr>
        <w:pStyle w:val="ManuscriptBody"/>
      </w:pPr>
      <w:r>
        <w:rPr>
          <w:rFonts w:ascii="Times New Roman" w:hAnsi="Times New Roman" w:eastAsia="Times New Roman" w:cs="Times New Roman"/>
          <w:lang w:val="uk-UA" w:eastAsia="uk-UA" w:bidi="uk-UA"/>
        </w:rPr>
        <w:t>— Твоя копія.</w:t>
      </w:r>
    </w:p>
    <w:p>
      <w:pPr>
        <w:pStyle w:val="ManuscriptBody"/>
      </w:pPr>
      <w:r>
        <w:rPr>
          <w:rFonts w:ascii="Times New Roman" w:hAnsi="Times New Roman" w:eastAsia="Times New Roman" w:cs="Times New Roman"/>
          <w:lang w:val="uk-UA" w:eastAsia="uk-UA" w:bidi="uk-UA"/>
        </w:rPr>
        <w:t>— У мене є інша.</w:t>
      </w:r>
    </w:p>
    <w:p>
      <w:pPr>
        <w:pStyle w:val="ManuscriptBody"/>
      </w:pPr>
      <w:r>
        <w:rPr>
          <w:rFonts w:ascii="Times New Roman" w:hAnsi="Times New Roman" w:eastAsia="Times New Roman" w:cs="Times New Roman"/>
          <w:lang w:val="uk-UA" w:eastAsia="uk-UA" w:bidi="uk-UA"/>
        </w:rPr>
        <w:t>— Цю лиши.</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 Бо одного дня знайдуться двоє малих, яким треба буде показати, як дорослі псують хороші правила.</w:t>
      </w:r>
    </w:p>
    <w:p>
      <w:pPr>
        <w:pStyle w:val="ManuscriptBody"/>
      </w:pPr>
      <w:r>
        <w:rPr>
          <w:rFonts w:ascii="Times New Roman" w:hAnsi="Times New Roman" w:eastAsia="Times New Roman" w:cs="Times New Roman"/>
          <w:lang w:val="uk-UA" w:eastAsia="uk-UA" w:bidi="uk-UA"/>
        </w:rPr>
        <w:t>Я подумав, що він жартує.</w:t>
      </w:r>
    </w:p>
    <w:p>
      <w:pPr>
        <w:pStyle w:val="ManuscriptBody"/>
      </w:pPr>
      <w:r>
        <w:rPr>
          <w:rFonts w:ascii="Times New Roman" w:hAnsi="Times New Roman" w:eastAsia="Times New Roman" w:cs="Times New Roman"/>
          <w:lang w:val="uk-UA" w:eastAsia="uk-UA" w:bidi="uk-UA"/>
        </w:rPr>
        <w:t>Гордій шуткував рідко. Я досі не завжди вмів відрізнити.</w:t>
      </w:r>
    </w:p>
    <w:p>
      <w:pPr>
        <w:pStyle w:val="Heading1"/>
      </w:pPr>
      <w:r>
        <w:rPr>
          <w:rFonts w:ascii="Times New Roman" w:hAnsi="Times New Roman" w:eastAsia="Times New Roman" w:cs="Times New Roman"/>
          <w:lang w:val="uk-UA" w:eastAsia="uk-UA" w:bidi="uk-UA"/>
        </w:rPr>
        <w:t>ЧАСТИНА III. РУКА</w:t>
      </w:r>
    </w:p>
    <w:p>
      <w:pPr>
        <w:pStyle w:val="Heading2"/>
      </w:pPr>
      <w:r>
        <w:rPr>
          <w:rFonts w:ascii="Times New Roman" w:hAnsi="Times New Roman" w:eastAsia="Times New Roman" w:cs="Times New Roman"/>
          <w:lang w:val="uk-UA" w:eastAsia="uk-UA" w:bidi="uk-UA"/>
        </w:rPr>
        <w:t>Розділ 23. Учитель</w:t>
      </w:r>
    </w:p>
    <w:p>
      <w:pPr>
        <w:pStyle w:val="ManuscriptBody"/>
      </w:pPr>
      <w:r>
        <w:rPr>
          <w:rFonts w:ascii="Times New Roman" w:hAnsi="Times New Roman" w:eastAsia="Times New Roman" w:cs="Times New Roman"/>
          <w:lang w:val="uk-UA" w:eastAsia="uk-UA" w:bidi="uk-UA"/>
        </w:rPr>
        <w:t>Коли люди питають, хто був моїм учителем, я зазвичай відповідаю: робота.</w:t>
      </w:r>
    </w:p>
    <w:p>
      <w:pPr>
        <w:pStyle w:val="ManuscriptBody"/>
      </w:pPr>
      <w:r>
        <w:rPr>
          <w:rFonts w:ascii="Times New Roman" w:hAnsi="Times New Roman" w:eastAsia="Times New Roman" w:cs="Times New Roman"/>
          <w:lang w:val="uk-UA" w:eastAsia="uk-UA" w:bidi="uk-UA"/>
        </w:rPr>
        <w:t>Це половина правди.</w:t>
      </w:r>
    </w:p>
    <w:p>
      <w:pPr>
        <w:pStyle w:val="ManuscriptBody"/>
      </w:pPr>
      <w:r>
        <w:rPr>
          <w:rFonts w:ascii="Times New Roman" w:hAnsi="Times New Roman" w:eastAsia="Times New Roman" w:cs="Times New Roman"/>
          <w:lang w:val="uk-UA" w:eastAsia="uk-UA" w:bidi="uk-UA"/>
        </w:rPr>
        <w:t>Другу половину звали Ведар.</w:t>
      </w:r>
    </w:p>
    <w:p>
      <w:pPr>
        <w:pStyle w:val="ManuscriptBody"/>
      </w:pPr>
      <w:r>
        <w:rPr>
          <w:rFonts w:ascii="Times New Roman" w:hAnsi="Times New Roman" w:eastAsia="Times New Roman" w:cs="Times New Roman"/>
          <w:lang w:val="uk-UA" w:eastAsia="uk-UA" w:bidi="uk-UA"/>
        </w:rPr>
        <w:t>Гордій навчив мене тримати інструмент і не залишати живого біля дверей тільки тому, що той незручний. Тихон навчив питати, що саме пристрій підтверджує. Алма — що звіт без чужого погляду легко стає автобіографією героя.</w:t>
      </w:r>
    </w:p>
    <w:p>
      <w:pPr>
        <w:pStyle w:val="ManuscriptBody"/>
      </w:pPr>
      <w:r>
        <w:rPr>
          <w:rFonts w:ascii="Times New Roman" w:hAnsi="Times New Roman" w:eastAsia="Times New Roman" w:cs="Times New Roman"/>
          <w:lang w:val="uk-UA" w:eastAsia="uk-UA" w:bidi="uk-UA"/>
        </w:rPr>
        <w:t>Ведар навчив мене керувати великим.</w:t>
      </w:r>
    </w:p>
    <w:p>
      <w:pPr>
        <w:pStyle w:val="ManuscriptBody"/>
      </w:pPr>
      <w:r>
        <w:rPr>
          <w:rFonts w:ascii="Times New Roman" w:hAnsi="Times New Roman" w:eastAsia="Times New Roman" w:cs="Times New Roman"/>
          <w:lang w:val="uk-UA" w:eastAsia="uk-UA" w:bidi="uk-UA"/>
        </w:rPr>
        <w:t>Не людьми — системами, в яких люди не поміщаються в один кадр.</w:t>
      </w:r>
    </w:p>
    <w:p>
      <w:pPr>
        <w:pStyle w:val="ManuscriptBody"/>
      </w:pPr>
      <w:r>
        <w:rPr>
          <w:rFonts w:ascii="Times New Roman" w:hAnsi="Times New Roman" w:eastAsia="Times New Roman" w:cs="Times New Roman"/>
          <w:lang w:val="uk-UA" w:eastAsia="uk-UA" w:bidi="uk-UA"/>
        </w:rPr>
        <w:t>Після Ратина мене хотіли усунути від координації. Ведар заперечив.</w:t>
      </w:r>
    </w:p>
    <w:p>
      <w:pPr>
        <w:pStyle w:val="ManuscriptBody"/>
      </w:pPr>
      <w:r>
        <w:rPr>
          <w:rFonts w:ascii="Times New Roman" w:hAnsi="Times New Roman" w:eastAsia="Times New Roman" w:cs="Times New Roman"/>
          <w:lang w:val="uk-UA" w:eastAsia="uk-UA" w:bidi="uk-UA"/>
        </w:rPr>
        <w:t>— Саме тепер він потрібен.</w:t>
      </w:r>
    </w:p>
    <w:p>
      <w:pPr>
        <w:pStyle w:val="ManuscriptBody"/>
      </w:pPr>
      <w:r>
        <w:rPr>
          <w:rFonts w:ascii="Times New Roman" w:hAnsi="Times New Roman" w:eastAsia="Times New Roman" w:cs="Times New Roman"/>
          <w:lang w:val="uk-UA" w:eastAsia="uk-UA" w:bidi="uk-UA"/>
        </w:rPr>
        <w:t>— Через сімдесят загиблих? — спитав представник служби.</w:t>
      </w:r>
    </w:p>
    <w:p>
      <w:pPr>
        <w:pStyle w:val="ManuscriptBody"/>
      </w:pPr>
      <w:r>
        <w:rPr>
          <w:rFonts w:ascii="Times New Roman" w:hAnsi="Times New Roman" w:eastAsia="Times New Roman" w:cs="Times New Roman"/>
          <w:lang w:val="uk-UA" w:eastAsia="uk-UA" w:bidi="uk-UA"/>
        </w:rPr>
        <w:t>— Через те, що він знає, як рішення виглядає зсередини помилки. Іншого знання у нас немає.</w:t>
      </w:r>
    </w:p>
    <w:p>
      <w:pPr>
        <w:pStyle w:val="ManuscriptBody"/>
      </w:pPr>
      <w:r>
        <w:rPr>
          <w:rFonts w:ascii="Times New Roman" w:hAnsi="Times New Roman" w:eastAsia="Times New Roman" w:cs="Times New Roman"/>
          <w:lang w:val="uk-UA" w:eastAsia="uk-UA" w:bidi="uk-UA"/>
        </w:rPr>
        <w:t>Мене це врятувало від професійної смерті.</w:t>
      </w:r>
    </w:p>
    <w:p>
      <w:pPr>
        <w:pStyle w:val="ManuscriptBody"/>
      </w:pPr>
      <w:r>
        <w:rPr>
          <w:rFonts w:ascii="Times New Roman" w:hAnsi="Times New Roman" w:eastAsia="Times New Roman" w:cs="Times New Roman"/>
          <w:lang w:val="uk-UA" w:eastAsia="uk-UA" w:bidi="uk-UA"/>
        </w:rPr>
        <w:t>І прив’язало до нього сильніше, ніж будь-яка погроза.</w:t>
      </w:r>
    </w:p>
    <w:p>
      <w:pPr>
        <w:pStyle w:val="ManuscriptBody"/>
      </w:pPr>
      <w:r>
        <w:rPr>
          <w:rFonts w:ascii="Times New Roman" w:hAnsi="Times New Roman" w:eastAsia="Times New Roman" w:cs="Times New Roman"/>
          <w:lang w:val="uk-UA" w:eastAsia="uk-UA" w:bidi="uk-UA"/>
        </w:rPr>
        <w:t>Ведар не просив вдячності. Дав роботу.</w:t>
      </w:r>
    </w:p>
    <w:p>
      <w:pPr>
        <w:pStyle w:val="ManuscriptBody"/>
      </w:pPr>
      <w:r>
        <w:rPr>
          <w:rFonts w:ascii="Times New Roman" w:hAnsi="Times New Roman" w:eastAsia="Times New Roman" w:cs="Times New Roman"/>
          <w:lang w:val="uk-UA" w:eastAsia="uk-UA" w:bidi="uk-UA"/>
        </w:rPr>
        <w:t>Першим завданням було звести шість різних порядків евакуації в один набір сумісних станів. Не однакових правил. Саме станів: що означає «готовий до посадки», «прийнятий», «вибув», «маршрут закрито». У кожної служби слова були свої. Один і той самий чоловік міг бути «переданий» для транспортника й «ще не прийнятий» для розселення. Мирта у великому масштабі.</w:t>
      </w:r>
    </w:p>
    <w:p>
      <w:pPr>
        <w:pStyle w:val="ManuscriptBody"/>
      </w:pPr>
      <w:r>
        <w:rPr>
          <w:rFonts w:ascii="Times New Roman" w:hAnsi="Times New Roman" w:eastAsia="Times New Roman" w:cs="Times New Roman"/>
          <w:lang w:val="uk-UA" w:eastAsia="uk-UA" w:bidi="uk-UA"/>
        </w:rPr>
        <w:t>— Не виправляй слова, — сказав Ведар. — Знайди, де вони перестають означати те саме.</w:t>
      </w:r>
    </w:p>
    <w:p>
      <w:pPr>
        <w:pStyle w:val="ManuscriptBody"/>
      </w:pPr>
      <w:r>
        <w:rPr>
          <w:rFonts w:ascii="Times New Roman" w:hAnsi="Times New Roman" w:eastAsia="Times New Roman" w:cs="Times New Roman"/>
          <w:lang w:val="uk-UA" w:eastAsia="uk-UA" w:bidi="uk-UA"/>
        </w:rPr>
        <w:t>Ми працювали тижнями.</w:t>
      </w:r>
    </w:p>
    <w:p>
      <w:pPr>
        <w:pStyle w:val="ManuscriptBody"/>
      </w:pPr>
      <w:r>
        <w:rPr>
          <w:rFonts w:ascii="Times New Roman" w:hAnsi="Times New Roman" w:eastAsia="Times New Roman" w:cs="Times New Roman"/>
          <w:lang w:val="uk-UA" w:eastAsia="uk-UA" w:bidi="uk-UA"/>
        </w:rPr>
        <w:t>Я почав бачити те, чого раніше не бачив. Мої правила були чудові на межі однієї людини й одних дверей. На рівні тисяч рішень потрібні були не тільки принципи, а пам’ять про стан, права, відмови, передачі.</w:t>
      </w:r>
    </w:p>
    <w:p>
      <w:pPr>
        <w:pStyle w:val="ManuscriptBody"/>
      </w:pPr>
      <w:r>
        <w:rPr>
          <w:rFonts w:ascii="Times New Roman" w:hAnsi="Times New Roman" w:eastAsia="Times New Roman" w:cs="Times New Roman"/>
          <w:lang w:val="uk-UA" w:eastAsia="uk-UA" w:bidi="uk-UA"/>
        </w:rPr>
        <w:t>— Якщо кожен кур’єр робитиме по совісті, — сказав Ведар, — система не стане совісною. Просто матиме багато хороших людей, які випадково заважають одне одному.</w:t>
      </w:r>
    </w:p>
    <w:p>
      <w:pPr>
        <w:pStyle w:val="ManuscriptBody"/>
      </w:pPr>
      <w:r>
        <w:rPr>
          <w:rFonts w:ascii="Times New Roman" w:hAnsi="Times New Roman" w:eastAsia="Times New Roman" w:cs="Times New Roman"/>
          <w:lang w:val="uk-UA" w:eastAsia="uk-UA" w:bidi="uk-UA"/>
        </w:rPr>
        <w:t>— Ти не віриш у людей?</w:t>
      </w:r>
    </w:p>
    <w:p>
      <w:pPr>
        <w:pStyle w:val="ManuscriptBody"/>
      </w:pPr>
      <w:r>
        <w:rPr>
          <w:rFonts w:ascii="Times New Roman" w:hAnsi="Times New Roman" w:eastAsia="Times New Roman" w:cs="Times New Roman"/>
          <w:lang w:val="uk-UA" w:eastAsia="uk-UA" w:bidi="uk-UA"/>
        </w:rPr>
        <w:t>— Навпаки. Саме тому не хочу, щоб усе трималося на тому, чи сьогодні хороша людина не втомлена.</w:t>
      </w:r>
    </w:p>
    <w:p>
      <w:pPr>
        <w:pStyle w:val="ManuscriptBody"/>
      </w:pPr>
      <w:r>
        <w:rPr>
          <w:rFonts w:ascii="Times New Roman" w:hAnsi="Times New Roman" w:eastAsia="Times New Roman" w:cs="Times New Roman"/>
          <w:lang w:val="uk-UA" w:eastAsia="uk-UA" w:bidi="uk-UA"/>
        </w:rPr>
        <w:t>Ця думка була правильною.</w:t>
      </w:r>
    </w:p>
    <w:p>
      <w:pPr>
        <w:pStyle w:val="ManuscriptBody"/>
      </w:pPr>
      <w:r>
        <w:rPr>
          <w:rFonts w:ascii="Times New Roman" w:hAnsi="Times New Roman" w:eastAsia="Times New Roman" w:cs="Times New Roman"/>
          <w:lang w:val="uk-UA" w:eastAsia="uk-UA" w:bidi="uk-UA"/>
        </w:rPr>
        <w:t>Вона й досі правильна.</w:t>
      </w:r>
    </w:p>
    <w:p>
      <w:pPr>
        <w:pStyle w:val="ManuscriptBody"/>
      </w:pPr>
      <w:r>
        <w:rPr>
          <w:rFonts w:ascii="Times New Roman" w:hAnsi="Times New Roman" w:eastAsia="Times New Roman" w:cs="Times New Roman"/>
          <w:lang w:val="uk-UA" w:eastAsia="uk-UA" w:bidi="uk-UA"/>
        </w:rPr>
        <w:t>Проблема почалася, коли ми вирішили, що система може замінити чужий голос, а не тільки не дати йому загубитися.</w:t>
      </w:r>
    </w:p>
    <w:p>
      <w:pPr>
        <w:pStyle w:val="ManuscriptBody"/>
      </w:pPr>
      <w:r>
        <w:rPr>
          <w:rFonts w:ascii="Times New Roman" w:hAnsi="Times New Roman" w:eastAsia="Times New Roman" w:cs="Times New Roman"/>
          <w:lang w:val="uk-UA" w:eastAsia="uk-UA" w:bidi="uk-UA"/>
        </w:rPr>
        <w:t>Ведар мав власну історію, якою пояснював необхідність центрального контролю.</w:t>
      </w:r>
    </w:p>
    <w:p>
      <w:pPr>
        <w:pStyle w:val="ManuscriptBody"/>
      </w:pPr>
      <w:r>
        <w:rPr>
          <w:rFonts w:ascii="Times New Roman" w:hAnsi="Times New Roman" w:eastAsia="Times New Roman" w:cs="Times New Roman"/>
          <w:lang w:val="uk-UA" w:eastAsia="uk-UA" w:bidi="uk-UA"/>
        </w:rPr>
        <w:t>На зараженому приймальному дворі загинула жінка. Місцевий майстер повторив знайомий спосіб із іншим матеріалом. Реакція пішла не так. Жінка опинилася найближче.</w:t>
      </w:r>
    </w:p>
    <w:p>
      <w:pPr>
        <w:pStyle w:val="ManuscriptBody"/>
      </w:pPr>
      <w:r>
        <w:rPr>
          <w:rFonts w:ascii="Times New Roman" w:hAnsi="Times New Roman" w:eastAsia="Times New Roman" w:cs="Times New Roman"/>
          <w:lang w:val="uk-UA" w:eastAsia="uk-UA" w:bidi="uk-UA"/>
        </w:rPr>
        <w:t>Ведар знав справу напам’ять: час, склад, попередження, пропущене питання.</w:t>
      </w:r>
    </w:p>
    <w:p>
      <w:pPr>
        <w:pStyle w:val="ManuscriptBody"/>
      </w:pPr>
      <w:r>
        <w:rPr>
          <w:rFonts w:ascii="Times New Roman" w:hAnsi="Times New Roman" w:eastAsia="Times New Roman" w:cs="Times New Roman"/>
          <w:lang w:val="uk-UA" w:eastAsia="uk-UA" w:bidi="uk-UA"/>
        </w:rPr>
        <w:t>Він показував її тим, хто вимагав більше свободи місцевим виконавцям.</w:t>
      </w:r>
    </w:p>
    <w:p>
      <w:pPr>
        <w:pStyle w:val="ManuscriptBody"/>
      </w:pPr>
      <w:r>
        <w:rPr>
          <w:rFonts w:ascii="Times New Roman" w:hAnsi="Times New Roman" w:eastAsia="Times New Roman" w:cs="Times New Roman"/>
          <w:lang w:val="uk-UA" w:eastAsia="uk-UA" w:bidi="uk-UA"/>
        </w:rPr>
        <w:t>— Ось свобода без спільного стандарту.</w:t>
      </w:r>
    </w:p>
    <w:p>
      <w:pPr>
        <w:pStyle w:val="ManuscriptBody"/>
      </w:pPr>
      <w:r>
        <w:rPr>
          <w:rFonts w:ascii="Times New Roman" w:hAnsi="Times New Roman" w:eastAsia="Times New Roman" w:cs="Times New Roman"/>
          <w:lang w:val="uk-UA" w:eastAsia="uk-UA" w:bidi="uk-UA"/>
        </w:rPr>
        <w:t>Я погоджувався.</w:t>
      </w:r>
    </w:p>
    <w:p>
      <w:pPr>
        <w:pStyle w:val="ManuscriptBody"/>
      </w:pPr>
      <w:r>
        <w:rPr>
          <w:rFonts w:ascii="Times New Roman" w:hAnsi="Times New Roman" w:eastAsia="Times New Roman" w:cs="Times New Roman"/>
          <w:lang w:val="uk-UA" w:eastAsia="uk-UA" w:bidi="uk-UA"/>
        </w:rPr>
        <w:t>Останню сторінку я знав — від Алми. На нарадах не згадав її жодного разу.</w:t>
      </w:r>
    </w:p>
    <w:p>
      <w:pPr>
        <w:pStyle w:val="ManuscriptBody"/>
      </w:pPr>
      <w:r>
        <w:rPr>
          <w:rFonts w:ascii="Times New Roman" w:hAnsi="Times New Roman" w:eastAsia="Times New Roman" w:cs="Times New Roman"/>
          <w:lang w:val="uk-UA" w:eastAsia="uk-UA" w:bidi="uk-UA"/>
        </w:rPr>
        <w:t>Бо цього разу висновок був на моєму боці: нам потрібен був спільний стандарт.</w:t>
      </w:r>
    </w:p>
    <w:p>
      <w:pPr>
        <w:pStyle w:val="ManuscriptBody"/>
      </w:pPr>
      <w:r>
        <w:rPr>
          <w:rFonts w:ascii="Times New Roman" w:hAnsi="Times New Roman" w:eastAsia="Times New Roman" w:cs="Times New Roman"/>
          <w:lang w:val="uk-UA" w:eastAsia="uk-UA" w:bidi="uk-UA"/>
        </w:rPr>
        <w:t>Так працює упередження у дорослої людини. Воно рідко вимагає підробити документ. Достатньо вибрати правильну сторінку.</w:t>
      </w:r>
    </w:p>
    <w:p>
      <w:pPr>
        <w:pStyle w:val="ManuscriptBody"/>
      </w:pPr>
      <w:r>
        <w:rPr>
          <w:rFonts w:ascii="Times New Roman" w:hAnsi="Times New Roman" w:eastAsia="Times New Roman" w:cs="Times New Roman"/>
          <w:lang w:val="uk-UA" w:eastAsia="uk-UA" w:bidi="uk-UA"/>
        </w:rPr>
        <w:t>Дім приймання спершу був кімнатою.</w:t>
      </w:r>
    </w:p>
    <w:p>
      <w:pPr>
        <w:pStyle w:val="ManuscriptBody"/>
      </w:pPr>
      <w:r>
        <w:rPr>
          <w:rFonts w:ascii="Times New Roman" w:hAnsi="Times New Roman" w:eastAsia="Times New Roman" w:cs="Times New Roman"/>
          <w:lang w:val="uk-UA" w:eastAsia="uk-UA" w:bidi="uk-UA"/>
        </w:rPr>
        <w:t>Не будівлею, не установою. Кімнатою на вузлі, куди зводили спірні рішення, коли жодна служба не хотіла бути останньою.</w:t>
      </w:r>
    </w:p>
    <w:p>
      <w:pPr>
        <w:pStyle w:val="ManuscriptBody"/>
      </w:pPr>
      <w:r>
        <w:rPr>
          <w:rFonts w:ascii="Times New Roman" w:hAnsi="Times New Roman" w:eastAsia="Times New Roman" w:cs="Times New Roman"/>
          <w:lang w:val="uk-UA" w:eastAsia="uk-UA" w:bidi="uk-UA"/>
        </w:rPr>
        <w:t>Там стояли три столи, один старий термінал і чайник, який вибивав захист, якщо одночасно вмикали обігрів.</w:t>
      </w:r>
    </w:p>
    <w:p>
      <w:pPr>
        <w:pStyle w:val="ManuscriptBody"/>
      </w:pPr>
      <w:r>
        <w:rPr>
          <w:rFonts w:ascii="Times New Roman" w:hAnsi="Times New Roman" w:eastAsia="Times New Roman" w:cs="Times New Roman"/>
          <w:lang w:val="uk-UA" w:eastAsia="uk-UA" w:bidi="uk-UA"/>
        </w:rPr>
        <w:t>Ведар працював за середнім столом. Я — де доведеться. Тихон приходив тільки по конкретних вузлах і бурчав, що ми вже назвали кімнату так, ніби вона важливіша за людей у ній.</w:t>
      </w:r>
    </w:p>
    <w:p>
      <w:pPr>
        <w:pStyle w:val="ManuscriptBody"/>
      </w:pPr>
      <w:r>
        <w:rPr>
          <w:rFonts w:ascii="Times New Roman" w:hAnsi="Times New Roman" w:eastAsia="Times New Roman" w:cs="Times New Roman"/>
          <w:lang w:val="uk-UA" w:eastAsia="uk-UA" w:bidi="uk-UA"/>
        </w:rPr>
        <w:t>— «Дім приймання». Чого не «Палац останньої правди»?</w:t>
      </w:r>
    </w:p>
    <w:p>
      <w:pPr>
        <w:pStyle w:val="ManuscriptBody"/>
      </w:pPr>
      <w:r>
        <w:rPr>
          <w:rFonts w:ascii="Times New Roman" w:hAnsi="Times New Roman" w:eastAsia="Times New Roman" w:cs="Times New Roman"/>
          <w:lang w:val="uk-UA" w:eastAsia="uk-UA" w:bidi="uk-UA"/>
        </w:rPr>
        <w:t>— Бо стільці дешеві, — відповів Ведар.</w:t>
      </w:r>
    </w:p>
    <w:p>
      <w:pPr>
        <w:pStyle w:val="ManuscriptBody"/>
      </w:pPr>
      <w:r>
        <w:rPr>
          <w:rFonts w:ascii="Times New Roman" w:hAnsi="Times New Roman" w:eastAsia="Times New Roman" w:cs="Times New Roman"/>
          <w:lang w:val="uk-UA" w:eastAsia="uk-UA" w:bidi="uk-UA"/>
        </w:rPr>
        <w:t>Перші місяці Дім був корисний.</w:t>
      </w:r>
    </w:p>
    <w:p>
      <w:pPr>
        <w:pStyle w:val="ManuscriptBody"/>
      </w:pPr>
      <w:r>
        <w:rPr>
          <w:rFonts w:ascii="Times New Roman" w:hAnsi="Times New Roman" w:eastAsia="Times New Roman" w:cs="Times New Roman"/>
          <w:lang w:val="uk-UA" w:eastAsia="uk-UA" w:bidi="uk-UA"/>
        </w:rPr>
        <w:t>Сюди приносили справи, в яких людина висіла між станами. В одному реєстрі померла, в іншому працювала. На одному маршруті прийнята, на іншому відсутня. Ми не вирішували все. Шукали, хто реально може змінити стан, і з’єднували.</w:t>
      </w:r>
    </w:p>
    <w:p>
      <w:pPr>
        <w:pStyle w:val="ManuscriptBody"/>
      </w:pPr>
      <w:r>
        <w:rPr>
          <w:rFonts w:ascii="Times New Roman" w:hAnsi="Times New Roman" w:eastAsia="Times New Roman" w:cs="Times New Roman"/>
          <w:lang w:val="uk-UA" w:eastAsia="uk-UA" w:bidi="uk-UA"/>
        </w:rPr>
        <w:t>П’яте правило жило там краще, ніж у полі: папір не дихає. Шукай живу відповідь.</w:t>
      </w:r>
    </w:p>
    <w:p>
      <w:pPr>
        <w:pStyle w:val="ManuscriptBody"/>
      </w:pPr>
      <w:r>
        <w:rPr>
          <w:rFonts w:ascii="Times New Roman" w:hAnsi="Times New Roman" w:eastAsia="Times New Roman" w:cs="Times New Roman"/>
          <w:lang w:val="uk-UA" w:eastAsia="uk-UA" w:bidi="uk-UA"/>
        </w:rPr>
        <w:t>На стіні висів польовий лист із сімома правилами. Старого читача там уже не було.</w:t>
      </w:r>
    </w:p>
    <w:p>
      <w:pPr>
        <w:pStyle w:val="ManuscriptBody"/>
      </w:pPr>
      <w:r>
        <w:rPr>
          <w:rFonts w:ascii="Times New Roman" w:hAnsi="Times New Roman" w:eastAsia="Times New Roman" w:cs="Times New Roman"/>
          <w:lang w:val="uk-UA" w:eastAsia="uk-UA" w:bidi="uk-UA"/>
        </w:rPr>
        <w:t>Під ним — товстий навчальний том. Розділ про зовнішній перегляд закінчувався словом «погодити».</w:t>
      </w:r>
    </w:p>
    <w:p>
      <w:pPr>
        <w:pStyle w:val="ManuscriptBody"/>
      </w:pPr>
      <w:r>
        <w:rPr>
          <w:rFonts w:ascii="Times New Roman" w:hAnsi="Times New Roman" w:eastAsia="Times New Roman" w:cs="Times New Roman"/>
          <w:lang w:val="uk-UA" w:eastAsia="uk-UA" w:bidi="uk-UA"/>
        </w:rPr>
        <w:t>Я бачив щодня.</w:t>
      </w:r>
    </w:p>
    <w:p>
      <w:pPr>
        <w:pStyle w:val="ManuscriptBody"/>
      </w:pPr>
      <w:r>
        <w:rPr>
          <w:rFonts w:ascii="Times New Roman" w:hAnsi="Times New Roman" w:eastAsia="Times New Roman" w:cs="Times New Roman"/>
          <w:lang w:val="uk-UA" w:eastAsia="uk-UA" w:bidi="uk-UA"/>
        </w:rPr>
        <w:t>Одного разу Тихон пальцем стер пил саме з цього слова.</w:t>
      </w:r>
    </w:p>
    <w:p>
      <w:pPr>
        <w:pStyle w:val="ManuscriptBody"/>
      </w:pPr>
      <w:r>
        <w:rPr>
          <w:rFonts w:ascii="Times New Roman" w:hAnsi="Times New Roman" w:eastAsia="Times New Roman" w:cs="Times New Roman"/>
          <w:lang w:val="uk-UA" w:eastAsia="uk-UA" w:bidi="uk-UA"/>
        </w:rPr>
        <w:t>— Ще погоджуєте?</w:t>
      </w:r>
    </w:p>
    <w:p>
      <w:pPr>
        <w:pStyle w:val="ManuscriptBody"/>
      </w:pPr>
      <w:r>
        <w:rPr>
          <w:rFonts w:ascii="Times New Roman" w:hAnsi="Times New Roman" w:eastAsia="Times New Roman" w:cs="Times New Roman"/>
          <w:lang w:val="uk-UA" w:eastAsia="uk-UA" w:bidi="uk-UA"/>
        </w:rPr>
        <w:t>— Ще.</w:t>
      </w:r>
    </w:p>
    <w:p>
      <w:pPr>
        <w:pStyle w:val="ManuscriptBody"/>
      </w:pPr>
      <w:r>
        <w:rPr>
          <w:rFonts w:ascii="Times New Roman" w:hAnsi="Times New Roman" w:eastAsia="Times New Roman" w:cs="Times New Roman"/>
          <w:lang w:val="uk-UA" w:eastAsia="uk-UA" w:bidi="uk-UA"/>
        </w:rPr>
        <w:t>— Довго живе.</w:t>
      </w:r>
    </w:p>
    <w:p>
      <w:pPr>
        <w:pStyle w:val="ManuscriptBody"/>
      </w:pPr>
      <w:r>
        <w:rPr>
          <w:rFonts w:ascii="Times New Roman" w:hAnsi="Times New Roman" w:eastAsia="Times New Roman" w:cs="Times New Roman"/>
          <w:lang w:val="uk-UA" w:eastAsia="uk-UA" w:bidi="uk-UA"/>
        </w:rPr>
        <w:t>— Допишемо.</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Він не сперечався. Від цього було гірше.</w:t>
      </w:r>
    </w:p>
    <w:p>
      <w:pPr>
        <w:pStyle w:val="ManuscriptBody"/>
      </w:pPr>
      <w:r>
        <w:rPr>
          <w:rFonts w:ascii="Times New Roman" w:hAnsi="Times New Roman" w:eastAsia="Times New Roman" w:cs="Times New Roman"/>
          <w:lang w:val="uk-UA" w:eastAsia="uk-UA" w:bidi="uk-UA"/>
        </w:rPr>
        <w:t>Проблему читача вирішили технічно.</w:t>
      </w:r>
    </w:p>
    <w:p>
      <w:pPr>
        <w:pStyle w:val="ManuscriptBody"/>
      </w:pPr>
      <w:r>
        <w:rPr>
          <w:rFonts w:ascii="Times New Roman" w:hAnsi="Times New Roman" w:eastAsia="Times New Roman" w:cs="Times New Roman"/>
          <w:lang w:val="uk-UA" w:eastAsia="uk-UA" w:bidi="uk-UA"/>
        </w:rPr>
        <w:t>Саме так я тоді це назвав.</w:t>
      </w:r>
    </w:p>
    <w:p>
      <w:pPr>
        <w:pStyle w:val="ManuscriptBody"/>
      </w:pPr>
      <w:r>
        <w:rPr>
          <w:rFonts w:ascii="Times New Roman" w:hAnsi="Times New Roman" w:eastAsia="Times New Roman" w:cs="Times New Roman"/>
          <w:lang w:val="uk-UA" w:eastAsia="uk-UA" w:bidi="uk-UA"/>
        </w:rPr>
        <w:t>Зовнішнім людям не можна було показувати всі дані спірної справи. Медичні відомості, родинні адреси, закриті маршрути. Кожен перегляд вимагав окремого очищення матеріалів. Це займало час. Часто рішення вже втрачало сенс.</w:t>
      </w:r>
    </w:p>
    <w:p>
      <w:pPr>
        <w:pStyle w:val="ManuscriptBody"/>
      </w:pPr>
      <w:r>
        <w:rPr>
          <w:rFonts w:ascii="Times New Roman" w:hAnsi="Times New Roman" w:eastAsia="Times New Roman" w:cs="Times New Roman"/>
          <w:lang w:val="uk-UA" w:eastAsia="uk-UA" w:bidi="uk-UA"/>
        </w:rPr>
        <w:t>Ведар запропонував постійну внутрішню групу читання.</w:t>
      </w:r>
    </w:p>
    <w:p>
      <w:pPr>
        <w:pStyle w:val="ManuscriptBody"/>
      </w:pPr>
      <w:r>
        <w:rPr>
          <w:rFonts w:ascii="Times New Roman" w:hAnsi="Times New Roman" w:eastAsia="Times New Roman" w:cs="Times New Roman"/>
          <w:lang w:val="uk-UA" w:eastAsia="uk-UA" w:bidi="uk-UA"/>
        </w:rPr>
        <w:t>— Незалежну від конкретного виконавця. Але всередині контуру доступу.</w:t>
      </w:r>
    </w:p>
    <w:p>
      <w:pPr>
        <w:pStyle w:val="ManuscriptBody"/>
      </w:pPr>
      <w:r>
        <w:rPr>
          <w:rFonts w:ascii="Times New Roman" w:hAnsi="Times New Roman" w:eastAsia="Times New Roman" w:cs="Times New Roman"/>
          <w:lang w:val="uk-UA" w:eastAsia="uk-UA" w:bidi="uk-UA"/>
        </w:rPr>
        <w:t>— Тобто наші ж люди.</w:t>
      </w:r>
    </w:p>
    <w:p>
      <w:pPr>
        <w:pStyle w:val="ManuscriptBody"/>
      </w:pPr>
      <w:r>
        <w:rPr>
          <w:rFonts w:ascii="Times New Roman" w:hAnsi="Times New Roman" w:eastAsia="Times New Roman" w:cs="Times New Roman"/>
          <w:lang w:val="uk-UA" w:eastAsia="uk-UA" w:bidi="uk-UA"/>
        </w:rPr>
        <w:t>— Не твої. Не мої. Окреме призначення.</w:t>
      </w:r>
    </w:p>
    <w:p>
      <w:pPr>
        <w:pStyle w:val="ManuscriptBody"/>
      </w:pPr>
      <w:r>
        <w:rPr>
          <w:rFonts w:ascii="Times New Roman" w:hAnsi="Times New Roman" w:eastAsia="Times New Roman" w:cs="Times New Roman"/>
          <w:lang w:val="uk-UA" w:eastAsia="uk-UA" w:bidi="uk-UA"/>
        </w:rPr>
        <w:t>— Хто призначає?</w:t>
      </w:r>
    </w:p>
    <w:p>
      <w:pPr>
        <w:pStyle w:val="ManuscriptBody"/>
      </w:pPr>
      <w:r>
        <w:rPr>
          <w:rFonts w:ascii="Times New Roman" w:hAnsi="Times New Roman" w:eastAsia="Times New Roman" w:cs="Times New Roman"/>
          <w:lang w:val="uk-UA" w:eastAsia="uk-UA" w:bidi="uk-UA"/>
        </w:rPr>
        <w:t>— Спільна рада.</w:t>
      </w:r>
    </w:p>
    <w:p>
      <w:pPr>
        <w:pStyle w:val="ManuscriptBody"/>
      </w:pPr>
      <w:r>
        <w:rPr>
          <w:rFonts w:ascii="Times New Roman" w:hAnsi="Times New Roman" w:eastAsia="Times New Roman" w:cs="Times New Roman"/>
          <w:lang w:val="uk-UA" w:eastAsia="uk-UA" w:bidi="uk-UA"/>
        </w:rPr>
        <w:t>Початково так і було.</w:t>
      </w:r>
    </w:p>
    <w:p>
      <w:pPr>
        <w:pStyle w:val="ManuscriptBody"/>
      </w:pPr>
      <w:r>
        <w:rPr>
          <w:rFonts w:ascii="Times New Roman" w:hAnsi="Times New Roman" w:eastAsia="Times New Roman" w:cs="Times New Roman"/>
          <w:lang w:val="uk-UA" w:eastAsia="uk-UA" w:bidi="uk-UA"/>
        </w:rPr>
        <w:t>Троє читачів. Ротація. Право зупинити повторну дію за конкретною підставою до розгляду. Вони бачили достатньо, але не все.</w:t>
      </w:r>
    </w:p>
    <w:p>
      <w:pPr>
        <w:pStyle w:val="ManuscriptBody"/>
      </w:pPr>
      <w:r>
        <w:rPr>
          <w:rFonts w:ascii="Times New Roman" w:hAnsi="Times New Roman" w:eastAsia="Times New Roman" w:cs="Times New Roman"/>
          <w:lang w:val="uk-UA" w:eastAsia="uk-UA" w:bidi="uk-UA"/>
        </w:rPr>
        <w:t>Система працювала.</w:t>
      </w:r>
    </w:p>
    <w:p>
      <w:pPr>
        <w:pStyle w:val="ManuscriptBody"/>
      </w:pPr>
      <w:r>
        <w:rPr>
          <w:rFonts w:ascii="Times New Roman" w:hAnsi="Times New Roman" w:eastAsia="Times New Roman" w:cs="Times New Roman"/>
          <w:lang w:val="uk-UA" w:eastAsia="uk-UA" w:bidi="uk-UA"/>
        </w:rPr>
        <w:t>Я сам двічі отримав зупинку й обидва рази лаявся, а потім визнавав користь.</w:t>
      </w:r>
    </w:p>
    <w:p>
      <w:pPr>
        <w:pStyle w:val="ManuscriptBody"/>
      </w:pPr>
      <w:r>
        <w:rPr>
          <w:rFonts w:ascii="Times New Roman" w:hAnsi="Times New Roman" w:eastAsia="Times New Roman" w:cs="Times New Roman"/>
          <w:lang w:val="uk-UA" w:eastAsia="uk-UA" w:bidi="uk-UA"/>
        </w:rPr>
        <w:t>Першого року ми могли чесно сказати: раннє сьоме повернулося, просто не в польовий лист.</w:t>
      </w:r>
    </w:p>
    <w:p>
      <w:pPr>
        <w:pStyle w:val="ManuscriptBody"/>
      </w:pPr>
      <w:r>
        <w:rPr>
          <w:rFonts w:ascii="Times New Roman" w:hAnsi="Times New Roman" w:eastAsia="Times New Roman" w:cs="Times New Roman"/>
          <w:lang w:val="uk-UA" w:eastAsia="uk-UA" w:bidi="uk-UA"/>
        </w:rPr>
        <w:t>Потім одну читачку перевели.</w:t>
      </w:r>
    </w:p>
    <w:p>
      <w:pPr>
        <w:pStyle w:val="ManuscriptBody"/>
      </w:pPr>
      <w:r>
        <w:rPr>
          <w:rFonts w:ascii="Times New Roman" w:hAnsi="Times New Roman" w:eastAsia="Times New Roman" w:cs="Times New Roman"/>
          <w:lang w:val="uk-UA" w:eastAsia="uk-UA" w:bidi="uk-UA"/>
        </w:rPr>
        <w:t>Другий пішов у відставку.</w:t>
      </w:r>
    </w:p>
    <w:p>
      <w:pPr>
        <w:pStyle w:val="ManuscriptBody"/>
      </w:pPr>
      <w:r>
        <w:rPr>
          <w:rFonts w:ascii="Times New Roman" w:hAnsi="Times New Roman" w:eastAsia="Times New Roman" w:cs="Times New Roman"/>
          <w:lang w:val="uk-UA" w:eastAsia="uk-UA" w:bidi="uk-UA"/>
        </w:rPr>
        <w:t>Третього замінили людиною з координаційного контуру, бо той уже мав потрібний доступ.</w:t>
      </w:r>
    </w:p>
    <w:p>
      <w:pPr>
        <w:pStyle w:val="ManuscriptBody"/>
      </w:pPr>
      <w:r>
        <w:rPr>
          <w:rFonts w:ascii="Times New Roman" w:hAnsi="Times New Roman" w:eastAsia="Times New Roman" w:cs="Times New Roman"/>
          <w:lang w:val="uk-UA" w:eastAsia="uk-UA" w:bidi="uk-UA"/>
        </w:rPr>
        <w:t>Тимчасово.</w:t>
      </w:r>
    </w:p>
    <w:p>
      <w:pPr>
        <w:pStyle w:val="ManuscriptBody"/>
      </w:pPr>
      <w:r>
        <w:rPr>
          <w:rFonts w:ascii="Times New Roman" w:hAnsi="Times New Roman" w:eastAsia="Times New Roman" w:cs="Times New Roman"/>
          <w:lang w:val="uk-UA" w:eastAsia="uk-UA" w:bidi="uk-UA"/>
        </w:rPr>
        <w:t>Нових незалежних кандидатів довго погоджували.</w:t>
      </w:r>
    </w:p>
    <w:p>
      <w:pPr>
        <w:pStyle w:val="ManuscriptBody"/>
      </w:pPr>
      <w:r>
        <w:rPr>
          <w:rFonts w:ascii="Times New Roman" w:hAnsi="Times New Roman" w:eastAsia="Times New Roman" w:cs="Times New Roman"/>
          <w:lang w:val="uk-UA" w:eastAsia="uk-UA" w:bidi="uk-UA"/>
        </w:rPr>
        <w:t>Роком пізніше група читання складалася з двох людей, обидва працювали в Домі.</w:t>
      </w:r>
    </w:p>
    <w:p>
      <w:pPr>
        <w:pStyle w:val="ManuscriptBody"/>
      </w:pPr>
      <w:r>
        <w:rPr>
          <w:rFonts w:ascii="Times New Roman" w:hAnsi="Times New Roman" w:eastAsia="Times New Roman" w:cs="Times New Roman"/>
          <w:lang w:val="uk-UA" w:eastAsia="uk-UA" w:bidi="uk-UA"/>
        </w:rPr>
        <w:t>Я сказав Ведару:</w:t>
      </w:r>
    </w:p>
    <w:p>
      <w:pPr>
        <w:pStyle w:val="ManuscriptBody"/>
      </w:pPr>
      <w:r>
        <w:rPr>
          <w:rFonts w:ascii="Times New Roman" w:hAnsi="Times New Roman" w:eastAsia="Times New Roman" w:cs="Times New Roman"/>
          <w:lang w:val="uk-UA" w:eastAsia="uk-UA" w:bidi="uk-UA"/>
        </w:rPr>
        <w:t>— Це вже не зовнішній читач.</w:t>
      </w:r>
    </w:p>
    <w:p>
      <w:pPr>
        <w:pStyle w:val="ManuscriptBody"/>
      </w:pPr>
      <w:r>
        <w:rPr>
          <w:rFonts w:ascii="Times New Roman" w:hAnsi="Times New Roman" w:eastAsia="Times New Roman" w:cs="Times New Roman"/>
          <w:lang w:val="uk-UA" w:eastAsia="uk-UA" w:bidi="uk-UA"/>
        </w:rPr>
        <w:t>— Не зовнішній. Незалежний функціонально.</w:t>
      </w:r>
    </w:p>
    <w:p>
      <w:pPr>
        <w:pStyle w:val="ManuscriptBody"/>
      </w:pPr>
      <w:r>
        <w:rPr>
          <w:rFonts w:ascii="Times New Roman" w:hAnsi="Times New Roman" w:eastAsia="Times New Roman" w:cs="Times New Roman"/>
          <w:lang w:val="uk-UA" w:eastAsia="uk-UA" w:bidi="uk-UA"/>
        </w:rPr>
        <w:t>— Від кого?</w:t>
      </w:r>
    </w:p>
    <w:p>
      <w:pPr>
        <w:pStyle w:val="ManuscriptBody"/>
      </w:pPr>
      <w:r>
        <w:rPr>
          <w:rFonts w:ascii="Times New Roman" w:hAnsi="Times New Roman" w:eastAsia="Times New Roman" w:cs="Times New Roman"/>
          <w:lang w:val="uk-UA" w:eastAsia="uk-UA" w:bidi="uk-UA"/>
        </w:rPr>
        <w:t>— Від виконавця.</w:t>
      </w:r>
    </w:p>
    <w:p>
      <w:pPr>
        <w:pStyle w:val="ManuscriptBody"/>
      </w:pPr>
      <w:r>
        <w:rPr>
          <w:rFonts w:ascii="Times New Roman" w:hAnsi="Times New Roman" w:eastAsia="Times New Roman" w:cs="Times New Roman"/>
          <w:lang w:val="uk-UA" w:eastAsia="uk-UA" w:bidi="uk-UA"/>
        </w:rPr>
        <w:t>— А від Дому?</w:t>
      </w:r>
    </w:p>
    <w:p>
      <w:pPr>
        <w:pStyle w:val="ManuscriptBody"/>
      </w:pPr>
      <w:r>
        <w:rPr>
          <w:rFonts w:ascii="Times New Roman" w:hAnsi="Times New Roman" w:eastAsia="Times New Roman" w:cs="Times New Roman"/>
          <w:lang w:val="uk-UA" w:eastAsia="uk-UA" w:bidi="uk-UA"/>
        </w:rPr>
        <w:t>— Веріне, Дім не людина.</w:t>
      </w:r>
    </w:p>
    <w:p>
      <w:pPr>
        <w:pStyle w:val="ManuscriptBody"/>
      </w:pPr>
      <w:r>
        <w:rPr>
          <w:rFonts w:ascii="Times New Roman" w:hAnsi="Times New Roman" w:eastAsia="Times New Roman" w:cs="Times New Roman"/>
          <w:lang w:val="uk-UA" w:eastAsia="uk-UA" w:bidi="uk-UA"/>
        </w:rPr>
        <w:t>Ця фраза мені сподобалася.</w:t>
      </w:r>
    </w:p>
    <w:p>
      <w:pPr>
        <w:pStyle w:val="ManuscriptBody"/>
      </w:pPr>
      <w:r>
        <w:rPr>
          <w:rFonts w:ascii="Times New Roman" w:hAnsi="Times New Roman" w:eastAsia="Times New Roman" w:cs="Times New Roman"/>
          <w:lang w:val="uk-UA" w:eastAsia="uk-UA" w:bidi="uk-UA"/>
        </w:rPr>
        <w:t>Ми обоє ще не розуміли, що саме так починається Рука: спершу переконуєш себе, що організація не людина, а потім дозволяєш одній людині говорити її голосом.</w:t>
      </w:r>
    </w:p>
    <w:p>
      <w:pPr>
        <w:pStyle w:val="ManuscriptBody"/>
      </w:pPr>
      <w:r>
        <w:rPr>
          <w:rFonts w:ascii="Times New Roman" w:hAnsi="Times New Roman" w:eastAsia="Times New Roman" w:cs="Times New Roman"/>
          <w:lang w:val="uk-UA" w:eastAsia="uk-UA" w:bidi="uk-UA"/>
        </w:rPr>
        <w:t>Найважливіший обхід у Домі я погодив сам.</w:t>
      </w:r>
    </w:p>
    <w:p>
      <w:pPr>
        <w:pStyle w:val="ManuscriptBody"/>
      </w:pPr>
      <w:r>
        <w:rPr>
          <w:rFonts w:ascii="Times New Roman" w:hAnsi="Times New Roman" w:eastAsia="Times New Roman" w:cs="Times New Roman"/>
          <w:lang w:val="uk-UA" w:eastAsia="uk-UA" w:bidi="uk-UA"/>
        </w:rPr>
        <w:t>У пізніших схемах він буде позначений моїм номером. Від цього я ніколи не відмовлявся.</w:t>
      </w:r>
    </w:p>
    <w:p>
      <w:pPr>
        <w:pStyle w:val="ManuscriptBody"/>
      </w:pPr>
      <w:r>
        <w:rPr>
          <w:rFonts w:ascii="Times New Roman" w:hAnsi="Times New Roman" w:eastAsia="Times New Roman" w:cs="Times New Roman"/>
          <w:lang w:val="uk-UA" w:eastAsia="uk-UA" w:bidi="uk-UA"/>
        </w:rPr>
        <w:t>Старий вузол керування мав проблему: якщо зовнішній оператор втрачав основне живлення, разом із ним падав і контур підтвердження. У критичній ситуації носій міг лишитися без можливості відкликати власні рішення.</w:t>
      </w:r>
    </w:p>
    <w:p>
      <w:pPr>
        <w:pStyle w:val="ManuscriptBody"/>
      </w:pPr>
      <w:r>
        <w:rPr>
          <w:rFonts w:ascii="Times New Roman" w:hAnsi="Times New Roman" w:eastAsia="Times New Roman" w:cs="Times New Roman"/>
          <w:lang w:val="uk-UA" w:eastAsia="uk-UA" w:bidi="uk-UA"/>
        </w:rPr>
        <w:t>— Неприпустимо, — сказав я.</w:t>
      </w:r>
    </w:p>
    <w:p>
      <w:pPr>
        <w:pStyle w:val="ManuscriptBody"/>
      </w:pPr>
      <w:r>
        <w:rPr>
          <w:rFonts w:ascii="Times New Roman" w:hAnsi="Times New Roman" w:eastAsia="Times New Roman" w:cs="Times New Roman"/>
          <w:lang w:val="uk-UA" w:eastAsia="uk-UA" w:bidi="uk-UA"/>
        </w:rPr>
        <w:t>Тихон погодився з проблемою, не з рішенням.</w:t>
      </w:r>
    </w:p>
    <w:p>
      <w:pPr>
        <w:pStyle w:val="ManuscriptBody"/>
      </w:pPr>
      <w:r>
        <w:rPr>
          <w:rFonts w:ascii="Times New Roman" w:hAnsi="Times New Roman" w:eastAsia="Times New Roman" w:cs="Times New Roman"/>
          <w:lang w:val="uk-UA" w:eastAsia="uk-UA" w:bidi="uk-UA"/>
        </w:rPr>
        <w:t>Ведар запропонував живити контур від резерву східної частини будинку. Там були медичний пост, вентиляція й автономна батарея.</w:t>
      </w:r>
    </w:p>
    <w:p>
      <w:pPr>
        <w:pStyle w:val="ManuscriptBody"/>
      </w:pPr>
      <w:r>
        <w:rPr>
          <w:rFonts w:ascii="Times New Roman" w:hAnsi="Times New Roman" w:eastAsia="Times New Roman" w:cs="Times New Roman"/>
          <w:lang w:val="uk-UA" w:eastAsia="uk-UA" w:bidi="uk-UA"/>
        </w:rPr>
        <w:t>— Зовнішня аварія не виб’є носія.</w:t>
      </w:r>
    </w:p>
    <w:p>
      <w:pPr>
        <w:pStyle w:val="ManuscriptBody"/>
      </w:pPr>
      <w:r>
        <w:rPr>
          <w:rFonts w:ascii="Times New Roman" w:hAnsi="Times New Roman" w:eastAsia="Times New Roman" w:cs="Times New Roman"/>
          <w:lang w:val="uk-UA" w:eastAsia="uk-UA" w:bidi="uk-UA"/>
        </w:rPr>
        <w:t>— І зовнішнє знеструмлення не зможе його зупинити, — сказав Тихон.</w:t>
      </w:r>
    </w:p>
    <w:p>
      <w:pPr>
        <w:pStyle w:val="ManuscriptBody"/>
      </w:pPr>
      <w:r>
        <w:rPr>
          <w:rFonts w:ascii="Times New Roman" w:hAnsi="Times New Roman" w:eastAsia="Times New Roman" w:cs="Times New Roman"/>
          <w:lang w:val="uk-UA" w:eastAsia="uk-UA" w:bidi="uk-UA"/>
        </w:rPr>
        <w:t>— Для зупинки є контрольний роздільник.</w:t>
      </w:r>
    </w:p>
    <w:p>
      <w:pPr>
        <w:pStyle w:val="ManuscriptBody"/>
      </w:pPr>
      <w:r>
        <w:rPr>
          <w:rFonts w:ascii="Times New Roman" w:hAnsi="Times New Roman" w:eastAsia="Times New Roman" w:cs="Times New Roman"/>
          <w:lang w:val="uk-UA" w:eastAsia="uk-UA" w:bidi="uk-UA"/>
        </w:rPr>
        <w:t>— Поки доступний.</w:t>
      </w:r>
    </w:p>
    <w:p>
      <w:pPr>
        <w:pStyle w:val="ManuscriptBody"/>
      </w:pPr>
      <w:r>
        <w:rPr>
          <w:rFonts w:ascii="Times New Roman" w:hAnsi="Times New Roman" w:eastAsia="Times New Roman" w:cs="Times New Roman"/>
          <w:lang w:val="uk-UA" w:eastAsia="uk-UA" w:bidi="uk-UA"/>
        </w:rPr>
        <w:t>— Він механічний.</w:t>
      </w:r>
    </w:p>
    <w:p>
      <w:pPr>
        <w:pStyle w:val="ManuscriptBody"/>
      </w:pPr>
      <w:r>
        <w:rPr>
          <w:rFonts w:ascii="Times New Roman" w:hAnsi="Times New Roman" w:eastAsia="Times New Roman" w:cs="Times New Roman"/>
          <w:lang w:val="uk-UA" w:eastAsia="uk-UA" w:bidi="uk-UA"/>
        </w:rPr>
        <w:t>— Поки не закриєте кожухом від «випадкового втручання».</w:t>
      </w:r>
    </w:p>
    <w:p>
      <w:pPr>
        <w:pStyle w:val="ManuscriptBody"/>
      </w:pPr>
      <w:r>
        <w:rPr>
          <w:rFonts w:ascii="Times New Roman" w:hAnsi="Times New Roman" w:eastAsia="Times New Roman" w:cs="Times New Roman"/>
          <w:lang w:val="uk-UA" w:eastAsia="uk-UA" w:bidi="uk-UA"/>
        </w:rPr>
        <w:t>Ведар усміхнувся.</w:t>
      </w:r>
    </w:p>
    <w:p>
      <w:pPr>
        <w:pStyle w:val="ManuscriptBody"/>
      </w:pPr>
      <w:r>
        <w:rPr>
          <w:rFonts w:ascii="Times New Roman" w:hAnsi="Times New Roman" w:eastAsia="Times New Roman" w:cs="Times New Roman"/>
          <w:lang w:val="uk-UA" w:eastAsia="uk-UA" w:bidi="uk-UA"/>
        </w:rPr>
        <w:t>— Ти вже сваришся з майбутньою дурницею.</w:t>
      </w:r>
    </w:p>
    <w:p>
      <w:pPr>
        <w:pStyle w:val="ManuscriptBody"/>
      </w:pPr>
      <w:r>
        <w:rPr>
          <w:rFonts w:ascii="Times New Roman" w:hAnsi="Times New Roman" w:eastAsia="Times New Roman" w:cs="Times New Roman"/>
          <w:lang w:val="uk-UA" w:eastAsia="uk-UA" w:bidi="uk-UA"/>
        </w:rPr>
        <w:t>— Це моя спеціальність.</w:t>
      </w:r>
    </w:p>
    <w:p>
      <w:pPr>
        <w:pStyle w:val="ManuscriptBody"/>
      </w:pPr>
      <w:r>
        <w:rPr>
          <w:rFonts w:ascii="Times New Roman" w:hAnsi="Times New Roman" w:eastAsia="Times New Roman" w:cs="Times New Roman"/>
          <w:lang w:val="uk-UA" w:eastAsia="uk-UA" w:bidi="uk-UA"/>
        </w:rPr>
        <w:t>Ми залишили механічний роздільник доступним.</w:t>
      </w:r>
    </w:p>
    <w:p>
      <w:pPr>
        <w:pStyle w:val="ManuscriptBody"/>
      </w:pPr>
      <w:r>
        <w:rPr>
          <w:rFonts w:ascii="Times New Roman" w:hAnsi="Times New Roman" w:eastAsia="Times New Roman" w:cs="Times New Roman"/>
          <w:lang w:val="uk-UA" w:eastAsia="uk-UA" w:bidi="uk-UA"/>
        </w:rPr>
        <w:t>Я підписав обхід.</w:t>
      </w:r>
    </w:p>
    <w:p>
      <w:pPr>
        <w:pStyle w:val="ManuscriptBody"/>
      </w:pPr>
      <w:r>
        <w:rPr>
          <w:rFonts w:ascii="Times New Roman" w:hAnsi="Times New Roman" w:eastAsia="Times New Roman" w:cs="Times New Roman"/>
          <w:lang w:val="uk-UA" w:eastAsia="uk-UA" w:bidi="uk-UA"/>
        </w:rPr>
        <w:t>У моїй версії він не давав Ведару більше влади. Навпаки — гарантував, що носій не втратить можливість відкликати наказ через зовнішній збій.</w:t>
      </w:r>
    </w:p>
    <w:p>
      <w:pPr>
        <w:pStyle w:val="ManuscriptBody"/>
      </w:pPr>
      <w:r>
        <w:rPr>
          <w:rFonts w:ascii="Times New Roman" w:hAnsi="Times New Roman" w:eastAsia="Times New Roman" w:cs="Times New Roman"/>
          <w:lang w:val="uk-UA" w:eastAsia="uk-UA" w:bidi="uk-UA"/>
        </w:rPr>
        <w:t>Це теж була правда.</w:t>
      </w:r>
    </w:p>
    <w:p>
      <w:pPr>
        <w:pStyle w:val="ManuscriptBody"/>
      </w:pPr>
      <w:r>
        <w:rPr>
          <w:rFonts w:ascii="Times New Roman" w:hAnsi="Times New Roman" w:eastAsia="Times New Roman" w:cs="Times New Roman"/>
          <w:lang w:val="uk-UA" w:eastAsia="uk-UA" w:bidi="uk-UA"/>
        </w:rPr>
        <w:t>Пізніше до резерву додали готову чергу виконань. Щоб рішення, уже прийняті до збою, не губилися.</w:t>
      </w:r>
    </w:p>
    <w:p>
      <w:pPr>
        <w:pStyle w:val="ManuscriptBody"/>
      </w:pPr>
      <w:r>
        <w:rPr>
          <w:rFonts w:ascii="Times New Roman" w:hAnsi="Times New Roman" w:eastAsia="Times New Roman" w:cs="Times New Roman"/>
          <w:lang w:val="uk-UA" w:eastAsia="uk-UA" w:bidi="uk-UA"/>
        </w:rPr>
        <w:t>Я не підписував цю частину.</w:t>
      </w:r>
    </w:p>
    <w:p>
      <w:pPr>
        <w:pStyle w:val="ManuscriptBody"/>
      </w:pPr>
      <w:r>
        <w:rPr>
          <w:rFonts w:ascii="Times New Roman" w:hAnsi="Times New Roman" w:eastAsia="Times New Roman" w:cs="Times New Roman"/>
          <w:lang w:val="uk-UA" w:eastAsia="uk-UA" w:bidi="uk-UA"/>
        </w:rPr>
        <w:t>Але саме мій обхід зробив її технічно простою.</w:t>
      </w:r>
    </w:p>
    <w:p>
      <w:pPr>
        <w:pStyle w:val="ManuscriptBody"/>
      </w:pPr>
      <w:r>
        <w:rPr>
          <w:rFonts w:ascii="Times New Roman" w:hAnsi="Times New Roman" w:eastAsia="Times New Roman" w:cs="Times New Roman"/>
          <w:lang w:val="uk-UA" w:eastAsia="uk-UA" w:bidi="uk-UA"/>
        </w:rPr>
        <w:t>Відповідальність рідко приходить чистою лінією «я наказав — сталося». Частіше ти будуєш зручну полицю, а через десять років хтось ставить на неї ніж.</w:t>
      </w:r>
    </w:p>
    <w:p>
      <w:pPr>
        <w:pStyle w:val="ManuscriptBody"/>
      </w:pPr>
      <w:r>
        <w:rPr>
          <w:rFonts w:ascii="Times New Roman" w:hAnsi="Times New Roman" w:eastAsia="Times New Roman" w:cs="Times New Roman"/>
          <w:lang w:val="uk-UA" w:eastAsia="uk-UA" w:bidi="uk-UA"/>
        </w:rPr>
        <w:t>Полиця не винна.</w:t>
      </w:r>
    </w:p>
    <w:p>
      <w:pPr>
        <w:pStyle w:val="ManuscriptBody"/>
      </w:pPr>
      <w:r>
        <w:rPr>
          <w:rFonts w:ascii="Times New Roman" w:hAnsi="Times New Roman" w:eastAsia="Times New Roman" w:cs="Times New Roman"/>
          <w:lang w:val="uk-UA" w:eastAsia="uk-UA" w:bidi="uk-UA"/>
        </w:rPr>
        <w:t>Ти все одно її будував.</w:t>
      </w:r>
    </w:p>
    <w:p>
      <w:pPr>
        <w:pStyle w:val="Heading2"/>
      </w:pPr>
      <w:r>
        <w:rPr>
          <w:rFonts w:ascii="Times New Roman" w:hAnsi="Times New Roman" w:eastAsia="Times New Roman" w:cs="Times New Roman"/>
          <w:lang w:val="uk-UA" w:eastAsia="uk-UA" w:bidi="uk-UA"/>
        </w:rPr>
        <w:t>Розділ 24. Носій</w:t>
      </w:r>
    </w:p>
    <w:p>
      <w:pPr>
        <w:pStyle w:val="ManuscriptBody"/>
      </w:pPr>
      <w:r>
        <w:rPr>
          <w:rFonts w:ascii="Times New Roman" w:hAnsi="Times New Roman" w:eastAsia="Times New Roman" w:cs="Times New Roman"/>
          <w:lang w:val="uk-UA" w:eastAsia="uk-UA" w:bidi="uk-UA"/>
        </w:rPr>
        <w:t>Спочатку носії змінювалися.</w:t>
      </w:r>
    </w:p>
    <w:p>
      <w:pPr>
        <w:pStyle w:val="ManuscriptBody"/>
      </w:pPr>
      <w:r>
        <w:rPr>
          <w:rFonts w:ascii="Times New Roman" w:hAnsi="Times New Roman" w:eastAsia="Times New Roman" w:cs="Times New Roman"/>
          <w:lang w:val="uk-UA" w:eastAsia="uk-UA" w:bidi="uk-UA"/>
        </w:rPr>
        <w:t>Дім не мав одного постійного підпису. Великі рішення проходили через призначеного носія на термін. Один відповідав за транспорт, інший — за закриття небезпечних об’єктів, третій — за спадкові доступи.</w:t>
      </w:r>
    </w:p>
    <w:p>
      <w:pPr>
        <w:pStyle w:val="ManuscriptBody"/>
      </w:pPr>
      <w:r>
        <w:rPr>
          <w:rFonts w:ascii="Times New Roman" w:hAnsi="Times New Roman" w:eastAsia="Times New Roman" w:cs="Times New Roman"/>
          <w:lang w:val="uk-UA" w:eastAsia="uk-UA" w:bidi="uk-UA"/>
        </w:rPr>
        <w:t>Ведар часто був серед них, але не завжди.</w:t>
      </w:r>
    </w:p>
    <w:p>
      <w:pPr>
        <w:pStyle w:val="ManuscriptBody"/>
      </w:pPr>
      <w:r>
        <w:rPr>
          <w:rFonts w:ascii="Times New Roman" w:hAnsi="Times New Roman" w:eastAsia="Times New Roman" w:cs="Times New Roman"/>
          <w:lang w:val="uk-UA" w:eastAsia="uk-UA" w:bidi="uk-UA"/>
        </w:rPr>
        <w:t>Потім почалися проблеми з передачею.</w:t>
      </w:r>
    </w:p>
    <w:p>
      <w:pPr>
        <w:pStyle w:val="ManuscriptBody"/>
      </w:pPr>
      <w:r>
        <w:rPr>
          <w:rFonts w:ascii="Times New Roman" w:hAnsi="Times New Roman" w:eastAsia="Times New Roman" w:cs="Times New Roman"/>
          <w:lang w:val="uk-UA" w:eastAsia="uk-UA" w:bidi="uk-UA"/>
        </w:rPr>
        <w:t>Новий носій витрачав дні на вхід у контекст. Старий лишав незакриті черги. У двох випадках важливі рішення зависли між підписами.</w:t>
      </w:r>
    </w:p>
    <w:p>
      <w:pPr>
        <w:pStyle w:val="ManuscriptBody"/>
      </w:pPr>
      <w:r>
        <w:rPr>
          <w:rFonts w:ascii="Times New Roman" w:hAnsi="Times New Roman" w:eastAsia="Times New Roman" w:cs="Times New Roman"/>
          <w:lang w:val="uk-UA" w:eastAsia="uk-UA" w:bidi="uk-UA"/>
        </w:rPr>
        <w:t>— Нам потрібен постійний носій координаційного рівня, — сказав Ведар.</w:t>
      </w:r>
    </w:p>
    <w:p>
      <w:pPr>
        <w:pStyle w:val="ManuscriptBody"/>
      </w:pPr>
      <w:r>
        <w:rPr>
          <w:rFonts w:ascii="Times New Roman" w:hAnsi="Times New Roman" w:eastAsia="Times New Roman" w:cs="Times New Roman"/>
          <w:lang w:val="uk-UA" w:eastAsia="uk-UA" w:bidi="uk-UA"/>
        </w:rPr>
        <w:t>— Для всього?</w:t>
      </w:r>
    </w:p>
    <w:p>
      <w:pPr>
        <w:pStyle w:val="ManuscriptBody"/>
      </w:pPr>
      <w:r>
        <w:rPr>
          <w:rFonts w:ascii="Times New Roman" w:hAnsi="Times New Roman" w:eastAsia="Times New Roman" w:cs="Times New Roman"/>
          <w:lang w:val="uk-UA" w:eastAsia="uk-UA" w:bidi="uk-UA"/>
        </w:rPr>
        <w:t>— Не для виконання. Для безперервності. Під ним залишаються спеціалізовані контури.</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Він не відповів одразу.</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 Дуже скромно.</w:t>
      </w:r>
    </w:p>
    <w:p>
      <w:pPr>
        <w:pStyle w:val="ManuscriptBody"/>
      </w:pPr>
      <w:r>
        <w:rPr>
          <w:rFonts w:ascii="Times New Roman" w:hAnsi="Times New Roman" w:eastAsia="Times New Roman" w:cs="Times New Roman"/>
          <w:lang w:val="uk-UA" w:eastAsia="uk-UA" w:bidi="uk-UA"/>
        </w:rPr>
        <w:t>— Я не напрошуюсь. Просто в мене вже найбільший перетин доступів.</w:t>
      </w:r>
    </w:p>
    <w:p>
      <w:pPr>
        <w:pStyle w:val="ManuscriptBody"/>
      </w:pPr>
      <w:r>
        <w:rPr>
          <w:rFonts w:ascii="Times New Roman" w:hAnsi="Times New Roman" w:eastAsia="Times New Roman" w:cs="Times New Roman"/>
          <w:lang w:val="uk-UA" w:eastAsia="uk-UA" w:bidi="uk-UA"/>
        </w:rPr>
        <w:t>— Саме тому небезпечно.</w:t>
      </w:r>
    </w:p>
    <w:p>
      <w:pPr>
        <w:pStyle w:val="ManuscriptBody"/>
      </w:pPr>
      <w:r>
        <w:rPr>
          <w:rFonts w:ascii="Times New Roman" w:hAnsi="Times New Roman" w:eastAsia="Times New Roman" w:cs="Times New Roman"/>
          <w:lang w:val="uk-UA" w:eastAsia="uk-UA" w:bidi="uk-UA"/>
        </w:rPr>
        <w:t>— Саме тому практично.</w:t>
      </w:r>
    </w:p>
    <w:p>
      <w:pPr>
        <w:pStyle w:val="ManuscriptBody"/>
      </w:pPr>
      <w:r>
        <w:rPr>
          <w:rFonts w:ascii="Times New Roman" w:hAnsi="Times New Roman" w:eastAsia="Times New Roman" w:cs="Times New Roman"/>
          <w:lang w:val="uk-UA" w:eastAsia="uk-UA" w:bidi="uk-UA"/>
        </w:rPr>
        <w:t>Ми винесли питання на раду.</w:t>
      </w:r>
    </w:p>
    <w:p>
      <w:pPr>
        <w:pStyle w:val="ManuscriptBody"/>
      </w:pPr>
      <w:r>
        <w:rPr>
          <w:rFonts w:ascii="Times New Roman" w:hAnsi="Times New Roman" w:eastAsia="Times New Roman" w:cs="Times New Roman"/>
          <w:lang w:val="uk-UA" w:eastAsia="uk-UA" w:bidi="uk-UA"/>
        </w:rPr>
        <w:t>Рада погодила тимчасове призначення Ведара на шість місяців.</w:t>
      </w:r>
    </w:p>
    <w:p>
      <w:pPr>
        <w:pStyle w:val="ManuscriptBody"/>
      </w:pPr>
      <w:r>
        <w:rPr>
          <w:rFonts w:ascii="Times New Roman" w:hAnsi="Times New Roman" w:eastAsia="Times New Roman" w:cs="Times New Roman"/>
          <w:lang w:val="uk-UA" w:eastAsia="uk-UA" w:bidi="uk-UA"/>
        </w:rPr>
        <w:t>Потім продовжила.</w:t>
      </w:r>
    </w:p>
    <w:p>
      <w:pPr>
        <w:pStyle w:val="ManuscriptBody"/>
      </w:pPr>
      <w:r>
        <w:rPr>
          <w:rFonts w:ascii="Times New Roman" w:hAnsi="Times New Roman" w:eastAsia="Times New Roman" w:cs="Times New Roman"/>
          <w:lang w:val="uk-UA" w:eastAsia="uk-UA" w:bidi="uk-UA"/>
        </w:rPr>
        <w:t>Потім ще раз.</w:t>
      </w:r>
    </w:p>
    <w:p>
      <w:pPr>
        <w:pStyle w:val="ManuscriptBody"/>
      </w:pPr>
      <w:r>
        <w:rPr>
          <w:rFonts w:ascii="Times New Roman" w:hAnsi="Times New Roman" w:eastAsia="Times New Roman" w:cs="Times New Roman"/>
          <w:lang w:val="uk-UA" w:eastAsia="uk-UA" w:bidi="uk-UA"/>
        </w:rPr>
        <w:t>Коли хтось назвав його «рукою Дому», це була метафора.</w:t>
      </w:r>
    </w:p>
    <w:p>
      <w:pPr>
        <w:pStyle w:val="ManuscriptBody"/>
      </w:pPr>
      <w:r>
        <w:rPr>
          <w:rFonts w:ascii="Times New Roman" w:hAnsi="Times New Roman" w:eastAsia="Times New Roman" w:cs="Times New Roman"/>
          <w:lang w:val="uk-UA" w:eastAsia="uk-UA" w:bidi="uk-UA"/>
        </w:rPr>
        <w:t>— Підійди до Руки, хай поставить підпис.</w:t>
      </w:r>
    </w:p>
    <w:p>
      <w:pPr>
        <w:pStyle w:val="ManuscriptBody"/>
      </w:pPr>
      <w:r>
        <w:rPr>
          <w:rFonts w:ascii="Times New Roman" w:hAnsi="Times New Roman" w:eastAsia="Times New Roman" w:cs="Times New Roman"/>
          <w:lang w:val="uk-UA" w:eastAsia="uk-UA" w:bidi="uk-UA"/>
        </w:rPr>
        <w:t>— Рука тримає цей пакет.</w:t>
      </w:r>
    </w:p>
    <w:p>
      <w:pPr>
        <w:pStyle w:val="ManuscriptBody"/>
      </w:pPr>
      <w:r>
        <w:rPr>
          <w:rFonts w:ascii="Times New Roman" w:hAnsi="Times New Roman" w:eastAsia="Times New Roman" w:cs="Times New Roman"/>
          <w:lang w:val="uk-UA" w:eastAsia="uk-UA" w:bidi="uk-UA"/>
        </w:rPr>
        <w:t>— Без Руки не піде.</w:t>
      </w:r>
    </w:p>
    <w:p>
      <w:pPr>
        <w:pStyle w:val="ManuscriptBody"/>
      </w:pPr>
      <w:r>
        <w:rPr>
          <w:rFonts w:ascii="Times New Roman" w:hAnsi="Times New Roman" w:eastAsia="Times New Roman" w:cs="Times New Roman"/>
          <w:lang w:val="uk-UA" w:eastAsia="uk-UA" w:bidi="uk-UA"/>
        </w:rPr>
        <w:t>Ведар не вигадав прізвисько.</w:t>
      </w:r>
    </w:p>
    <w:p>
      <w:pPr>
        <w:pStyle w:val="ManuscriptBody"/>
      </w:pPr>
      <w:r>
        <w:rPr>
          <w:rFonts w:ascii="Times New Roman" w:hAnsi="Times New Roman" w:eastAsia="Times New Roman" w:cs="Times New Roman"/>
          <w:lang w:val="uk-UA" w:eastAsia="uk-UA" w:bidi="uk-UA"/>
        </w:rPr>
        <w:t>Я теж ним користувався.</w:t>
      </w:r>
    </w:p>
    <w:p>
      <w:pPr>
        <w:pStyle w:val="ManuscriptBody"/>
      </w:pPr>
      <w:r>
        <w:rPr>
          <w:rFonts w:ascii="Times New Roman" w:hAnsi="Times New Roman" w:eastAsia="Times New Roman" w:cs="Times New Roman"/>
          <w:lang w:val="uk-UA" w:eastAsia="uk-UA" w:bidi="uk-UA"/>
        </w:rPr>
        <w:t>Спочатку жартома.</w:t>
      </w:r>
    </w:p>
    <w:p>
      <w:pPr>
        <w:pStyle w:val="ManuscriptBody"/>
      </w:pPr>
      <w:r>
        <w:rPr>
          <w:rFonts w:ascii="Times New Roman" w:hAnsi="Times New Roman" w:eastAsia="Times New Roman" w:cs="Times New Roman"/>
          <w:lang w:val="uk-UA" w:eastAsia="uk-UA" w:bidi="uk-UA"/>
        </w:rPr>
        <w:t>Ведар умів пояснити майже кожне розширення повноважень хорошою причиною.</w:t>
      </w:r>
    </w:p>
    <w:p>
      <w:pPr>
        <w:pStyle w:val="ManuscriptBody"/>
      </w:pPr>
      <w:r>
        <w:rPr>
          <w:rFonts w:ascii="Times New Roman" w:hAnsi="Times New Roman" w:eastAsia="Times New Roman" w:cs="Times New Roman"/>
          <w:lang w:val="uk-UA" w:eastAsia="uk-UA" w:bidi="uk-UA"/>
        </w:rPr>
        <w:t>Це не сарказм.</w:t>
      </w:r>
    </w:p>
    <w:p>
      <w:pPr>
        <w:pStyle w:val="ManuscriptBody"/>
      </w:pPr>
      <w:r>
        <w:rPr>
          <w:rFonts w:ascii="Times New Roman" w:hAnsi="Times New Roman" w:eastAsia="Times New Roman" w:cs="Times New Roman"/>
          <w:lang w:val="uk-UA" w:eastAsia="uk-UA" w:bidi="uk-UA"/>
        </w:rPr>
        <w:t>Постійний носій скорочував завислі передачі.</w:t>
      </w:r>
    </w:p>
    <w:p>
      <w:pPr>
        <w:pStyle w:val="ManuscriptBody"/>
      </w:pPr>
      <w:r>
        <w:rPr>
          <w:rFonts w:ascii="Times New Roman" w:hAnsi="Times New Roman" w:eastAsia="Times New Roman" w:cs="Times New Roman"/>
          <w:lang w:val="uk-UA" w:eastAsia="uk-UA" w:bidi="uk-UA"/>
        </w:rPr>
        <w:t>Внутрішній читач захищав приватні дані.</w:t>
      </w:r>
    </w:p>
    <w:p>
      <w:pPr>
        <w:pStyle w:val="ManuscriptBody"/>
      </w:pPr>
      <w:r>
        <w:rPr>
          <w:rFonts w:ascii="Times New Roman" w:hAnsi="Times New Roman" w:eastAsia="Times New Roman" w:cs="Times New Roman"/>
          <w:lang w:val="uk-UA" w:eastAsia="uk-UA" w:bidi="uk-UA"/>
        </w:rPr>
        <w:t>Резервний контур не давав аварії позбавити можливості відкликання.</w:t>
      </w:r>
    </w:p>
    <w:p>
      <w:pPr>
        <w:pStyle w:val="ManuscriptBody"/>
      </w:pPr>
      <w:r>
        <w:rPr>
          <w:rFonts w:ascii="Times New Roman" w:hAnsi="Times New Roman" w:eastAsia="Times New Roman" w:cs="Times New Roman"/>
          <w:lang w:val="uk-UA" w:eastAsia="uk-UA" w:bidi="uk-UA"/>
        </w:rPr>
        <w:t>Збереження затвердженого складу після Ратина справді зменшило хаотичні переходи.</w:t>
      </w:r>
    </w:p>
    <w:p>
      <w:pPr>
        <w:pStyle w:val="ManuscriptBody"/>
      </w:pPr>
      <w:r>
        <w:rPr>
          <w:rFonts w:ascii="Times New Roman" w:hAnsi="Times New Roman" w:eastAsia="Times New Roman" w:cs="Times New Roman"/>
          <w:lang w:val="uk-UA" w:eastAsia="uk-UA" w:bidi="uk-UA"/>
        </w:rPr>
        <w:t>Закриті журнали берегли свідків від переслідування.</w:t>
      </w:r>
    </w:p>
    <w:p>
      <w:pPr>
        <w:pStyle w:val="ManuscriptBody"/>
      </w:pPr>
      <w:r>
        <w:rPr>
          <w:rFonts w:ascii="Times New Roman" w:hAnsi="Times New Roman" w:eastAsia="Times New Roman" w:cs="Times New Roman"/>
          <w:lang w:val="uk-UA" w:eastAsia="uk-UA" w:bidi="uk-UA"/>
        </w:rPr>
        <w:t>Нумеровані справи легше було знайти за десятиліття, ніж людські прізвища з помилками.</w:t>
      </w:r>
    </w:p>
    <w:p>
      <w:pPr>
        <w:pStyle w:val="ManuscriptBody"/>
      </w:pPr>
      <w:r>
        <w:rPr>
          <w:rFonts w:ascii="Times New Roman" w:hAnsi="Times New Roman" w:eastAsia="Times New Roman" w:cs="Times New Roman"/>
          <w:lang w:val="uk-UA" w:eastAsia="uk-UA" w:bidi="uk-UA"/>
        </w:rPr>
        <w:t>Кожна причина окремо була достатньо хорошою, щоб підписати.</w:t>
      </w:r>
    </w:p>
    <w:p>
      <w:pPr>
        <w:pStyle w:val="ManuscriptBody"/>
      </w:pPr>
      <w:r>
        <w:rPr>
          <w:rFonts w:ascii="Times New Roman" w:hAnsi="Times New Roman" w:eastAsia="Times New Roman" w:cs="Times New Roman"/>
          <w:lang w:val="uk-UA" w:eastAsia="uk-UA" w:bidi="uk-UA"/>
        </w:rPr>
        <w:t>Небезпека виникла не в одному пункті.</w:t>
      </w:r>
    </w:p>
    <w:p>
      <w:pPr>
        <w:pStyle w:val="ManuscriptBody"/>
      </w:pPr>
      <w:r>
        <w:rPr>
          <w:rFonts w:ascii="Times New Roman" w:hAnsi="Times New Roman" w:eastAsia="Times New Roman" w:cs="Times New Roman"/>
          <w:lang w:val="uk-UA" w:eastAsia="uk-UA" w:bidi="uk-UA"/>
        </w:rPr>
        <w:t>Вона виникла в сумі.</w:t>
      </w:r>
    </w:p>
    <w:p>
      <w:pPr>
        <w:pStyle w:val="ManuscriptBody"/>
      </w:pPr>
      <w:r>
        <w:rPr>
          <w:rFonts w:ascii="Times New Roman" w:hAnsi="Times New Roman" w:eastAsia="Times New Roman" w:cs="Times New Roman"/>
          <w:lang w:val="uk-UA" w:eastAsia="uk-UA" w:bidi="uk-UA"/>
        </w:rPr>
        <w:t>Я побачив це на справі про дев’ять майстерень.</w:t>
      </w:r>
    </w:p>
    <w:p>
      <w:pPr>
        <w:pStyle w:val="ManuscriptBody"/>
      </w:pPr>
      <w:r>
        <w:rPr>
          <w:rFonts w:ascii="Times New Roman" w:hAnsi="Times New Roman" w:eastAsia="Times New Roman" w:cs="Times New Roman"/>
          <w:lang w:val="uk-UA" w:eastAsia="uk-UA" w:bidi="uk-UA"/>
        </w:rPr>
        <w:t>Не ті дев’ять адрес, про які говоритимуть пізніше. Інші. Ранні.</w:t>
      </w:r>
    </w:p>
    <w:p>
      <w:pPr>
        <w:pStyle w:val="ManuscriptBody"/>
      </w:pPr>
      <w:r>
        <w:rPr>
          <w:rFonts w:ascii="Times New Roman" w:hAnsi="Times New Roman" w:eastAsia="Times New Roman" w:cs="Times New Roman"/>
          <w:lang w:val="uk-UA" w:eastAsia="uk-UA" w:bidi="uk-UA"/>
        </w:rPr>
        <w:t>У дев’яти місцях використовували старий спосіб обробки зараженого матеріалу. Після двох аварій Дім рекомендував тимчасово припинити метод до перевірки.</w:t>
      </w:r>
    </w:p>
    <w:p>
      <w:pPr>
        <w:pStyle w:val="ManuscriptBody"/>
      </w:pPr>
      <w:r>
        <w:rPr>
          <w:rFonts w:ascii="Times New Roman" w:hAnsi="Times New Roman" w:eastAsia="Times New Roman" w:cs="Times New Roman"/>
          <w:lang w:val="uk-UA" w:eastAsia="uk-UA" w:bidi="uk-UA"/>
        </w:rPr>
        <w:t>Вісім майстерень погодилися.</w:t>
      </w:r>
    </w:p>
    <w:p>
      <w:pPr>
        <w:pStyle w:val="ManuscriptBody"/>
      </w:pPr>
      <w:r>
        <w:rPr>
          <w:rFonts w:ascii="Times New Roman" w:hAnsi="Times New Roman" w:eastAsia="Times New Roman" w:cs="Times New Roman"/>
          <w:lang w:val="uk-UA" w:eastAsia="uk-UA" w:bidi="uk-UA"/>
        </w:rPr>
        <w:t>Дев’ята відмовилася: у них матеріал був інший, власні проби безпечні.</w:t>
      </w:r>
    </w:p>
    <w:p>
      <w:pPr>
        <w:pStyle w:val="ManuscriptBody"/>
      </w:pPr>
      <w:r>
        <w:rPr>
          <w:rFonts w:ascii="Times New Roman" w:hAnsi="Times New Roman" w:eastAsia="Times New Roman" w:cs="Times New Roman"/>
          <w:lang w:val="uk-UA" w:eastAsia="uk-UA" w:bidi="uk-UA"/>
        </w:rPr>
        <w:t>Місцевий майстер надіслав дані.</w:t>
      </w:r>
    </w:p>
    <w:p>
      <w:pPr>
        <w:pStyle w:val="ManuscriptBody"/>
      </w:pPr>
      <w:r>
        <w:rPr>
          <w:rFonts w:ascii="Times New Roman" w:hAnsi="Times New Roman" w:eastAsia="Times New Roman" w:cs="Times New Roman"/>
          <w:lang w:val="uk-UA" w:eastAsia="uk-UA" w:bidi="uk-UA"/>
        </w:rPr>
        <w:t>Ведар прочитав і сказав:</w:t>
      </w:r>
    </w:p>
    <w:p>
      <w:pPr>
        <w:pStyle w:val="ManuscriptBody"/>
      </w:pPr>
      <w:r>
        <w:rPr>
          <w:rFonts w:ascii="Times New Roman" w:hAnsi="Times New Roman" w:eastAsia="Times New Roman" w:cs="Times New Roman"/>
          <w:lang w:val="uk-UA" w:eastAsia="uk-UA" w:bidi="uk-UA"/>
        </w:rPr>
        <w:t>— Їхній виняток обґрунтований.</w:t>
      </w:r>
    </w:p>
    <w:p>
      <w:pPr>
        <w:pStyle w:val="ManuscriptBody"/>
      </w:pPr>
      <w:r>
        <w:rPr>
          <w:rFonts w:ascii="Times New Roman" w:hAnsi="Times New Roman" w:eastAsia="Times New Roman" w:cs="Times New Roman"/>
          <w:lang w:val="uk-UA" w:eastAsia="uk-UA" w:bidi="uk-UA"/>
        </w:rPr>
        <w:t>Я здивувався.</w:t>
      </w:r>
    </w:p>
    <w:p>
      <w:pPr>
        <w:pStyle w:val="ManuscriptBody"/>
      </w:pPr>
      <w:r>
        <w:rPr>
          <w:rFonts w:ascii="Times New Roman" w:hAnsi="Times New Roman" w:eastAsia="Times New Roman" w:cs="Times New Roman"/>
          <w:lang w:val="uk-UA" w:eastAsia="uk-UA" w:bidi="uk-UA"/>
        </w:rPr>
        <w:t>— Тоді дозволяємо?</w:t>
      </w:r>
    </w:p>
    <w:p>
      <w:pPr>
        <w:pStyle w:val="ManuscriptBody"/>
      </w:pPr>
      <w:r>
        <w:rPr>
          <w:rFonts w:ascii="Times New Roman" w:hAnsi="Times New Roman" w:eastAsia="Times New Roman" w:cs="Times New Roman"/>
          <w:lang w:val="uk-UA" w:eastAsia="uk-UA" w:bidi="uk-UA"/>
        </w:rPr>
        <w:t>— Після незалежної перевірки.</w:t>
      </w:r>
    </w:p>
    <w:p>
      <w:pPr>
        <w:pStyle w:val="ManuscriptBody"/>
      </w:pPr>
      <w:r>
        <w:rPr>
          <w:rFonts w:ascii="Times New Roman" w:hAnsi="Times New Roman" w:eastAsia="Times New Roman" w:cs="Times New Roman"/>
          <w:lang w:val="uk-UA" w:eastAsia="uk-UA" w:bidi="uk-UA"/>
        </w:rPr>
        <w:t>— Читач?</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Старе сьоме ще жило в ньому.</w:t>
      </w:r>
    </w:p>
    <w:p>
      <w:pPr>
        <w:pStyle w:val="ManuscriptBody"/>
      </w:pPr>
      <w:r>
        <w:rPr>
          <w:rFonts w:ascii="Times New Roman" w:hAnsi="Times New Roman" w:eastAsia="Times New Roman" w:cs="Times New Roman"/>
          <w:lang w:val="uk-UA" w:eastAsia="uk-UA" w:bidi="uk-UA"/>
        </w:rPr>
        <w:t>Перевірка підтвердила. Дев’ята майстерня продовжила роботу.</w:t>
      </w:r>
    </w:p>
    <w:p>
      <w:pPr>
        <w:pStyle w:val="ManuscriptBody"/>
      </w:pPr>
      <w:r>
        <w:rPr>
          <w:rFonts w:ascii="Times New Roman" w:hAnsi="Times New Roman" w:eastAsia="Times New Roman" w:cs="Times New Roman"/>
          <w:lang w:val="uk-UA" w:eastAsia="uk-UA" w:bidi="uk-UA"/>
        </w:rPr>
        <w:t>— Бачиш, — сказав Ведар, — система не про заборони.</w:t>
      </w:r>
    </w:p>
    <w:p>
      <w:pPr>
        <w:pStyle w:val="ManuscriptBody"/>
      </w:pPr>
      <w:r>
        <w:rPr>
          <w:rFonts w:ascii="Times New Roman" w:hAnsi="Times New Roman" w:eastAsia="Times New Roman" w:cs="Times New Roman"/>
          <w:lang w:val="uk-UA" w:eastAsia="uk-UA" w:bidi="uk-UA"/>
        </w:rPr>
        <w:t>— Поки читач може сказати «так» не так, як ти.</w:t>
      </w:r>
    </w:p>
    <w:p>
      <w:pPr>
        <w:pStyle w:val="ManuscriptBody"/>
      </w:pPr>
      <w:r>
        <w:rPr>
          <w:rFonts w:ascii="Times New Roman" w:hAnsi="Times New Roman" w:eastAsia="Times New Roman" w:cs="Times New Roman"/>
          <w:lang w:val="uk-UA" w:eastAsia="uk-UA" w:bidi="uk-UA"/>
        </w:rPr>
        <w:t>— Поки.</w:t>
      </w:r>
    </w:p>
    <w:p>
      <w:pPr>
        <w:pStyle w:val="ManuscriptBody"/>
      </w:pPr>
      <w:r>
        <w:rPr>
          <w:rFonts w:ascii="Times New Roman" w:hAnsi="Times New Roman" w:eastAsia="Times New Roman" w:cs="Times New Roman"/>
          <w:lang w:val="uk-UA" w:eastAsia="uk-UA" w:bidi="uk-UA"/>
        </w:rPr>
        <w:t>Він не образився.</w:t>
      </w:r>
    </w:p>
    <w:p>
      <w:pPr>
        <w:pStyle w:val="ManuscriptBody"/>
      </w:pPr>
      <w:r>
        <w:rPr>
          <w:rFonts w:ascii="Times New Roman" w:hAnsi="Times New Roman" w:eastAsia="Times New Roman" w:cs="Times New Roman"/>
          <w:lang w:val="uk-UA" w:eastAsia="uk-UA" w:bidi="uk-UA"/>
        </w:rPr>
        <w:t>Через кілька років та сама внутрішня група читання підпорядковувалася вже носієві Дому організаційно. Не особисто, на папері — через окремий відділ. Але бюджет, доступ і призначення сходилися в одному контурі.</w:t>
      </w:r>
    </w:p>
    <w:p>
      <w:pPr>
        <w:pStyle w:val="ManuscriptBody"/>
      </w:pPr>
      <w:r>
        <w:rPr>
          <w:rFonts w:ascii="Times New Roman" w:hAnsi="Times New Roman" w:eastAsia="Times New Roman" w:cs="Times New Roman"/>
          <w:lang w:val="uk-UA" w:eastAsia="uk-UA" w:bidi="uk-UA"/>
        </w:rPr>
        <w:t>Я бачив.</w:t>
      </w:r>
    </w:p>
    <w:p>
      <w:pPr>
        <w:pStyle w:val="ManuscriptBody"/>
      </w:pPr>
      <w:r>
        <w:rPr>
          <w:rFonts w:ascii="Times New Roman" w:hAnsi="Times New Roman" w:eastAsia="Times New Roman" w:cs="Times New Roman"/>
          <w:lang w:val="uk-UA" w:eastAsia="uk-UA" w:bidi="uk-UA"/>
        </w:rPr>
        <w:t>Казав: треба розвести.</w:t>
      </w:r>
    </w:p>
    <w:p>
      <w:pPr>
        <w:pStyle w:val="ManuscriptBody"/>
      </w:pPr>
      <w:r>
        <w:rPr>
          <w:rFonts w:ascii="Times New Roman" w:hAnsi="Times New Roman" w:eastAsia="Times New Roman" w:cs="Times New Roman"/>
          <w:lang w:val="uk-UA" w:eastAsia="uk-UA" w:bidi="uk-UA"/>
        </w:rPr>
        <w:t>Ведар відповідав: готуємо реформу.</w:t>
      </w:r>
    </w:p>
    <w:p>
      <w:pPr>
        <w:pStyle w:val="ManuscriptBody"/>
      </w:pPr>
      <w:r>
        <w:rPr>
          <w:rFonts w:ascii="Times New Roman" w:hAnsi="Times New Roman" w:eastAsia="Times New Roman" w:cs="Times New Roman"/>
          <w:lang w:val="uk-UA" w:eastAsia="uk-UA" w:bidi="uk-UA"/>
        </w:rPr>
        <w:t>Готували довго.</w:t>
      </w:r>
    </w:p>
    <w:p>
      <w:pPr>
        <w:pStyle w:val="ManuscriptBody"/>
      </w:pPr>
      <w:r>
        <w:rPr>
          <w:rFonts w:ascii="Times New Roman" w:hAnsi="Times New Roman" w:eastAsia="Times New Roman" w:cs="Times New Roman"/>
          <w:lang w:val="uk-UA" w:eastAsia="uk-UA" w:bidi="uk-UA"/>
        </w:rPr>
        <w:t>Тихон уперше посварився з Домом через ручну тягу.</w:t>
      </w:r>
    </w:p>
    <w:p>
      <w:pPr>
        <w:pStyle w:val="ManuscriptBody"/>
      </w:pPr>
      <w:r>
        <w:rPr>
          <w:rFonts w:ascii="Times New Roman" w:hAnsi="Times New Roman" w:eastAsia="Times New Roman" w:cs="Times New Roman"/>
          <w:lang w:val="uk-UA" w:eastAsia="uk-UA" w:bidi="uk-UA"/>
        </w:rPr>
        <w:t>Не через великий злочин. Через короб.</w:t>
      </w:r>
    </w:p>
    <w:p>
      <w:pPr>
        <w:pStyle w:val="ManuscriptBody"/>
      </w:pPr>
      <w:r>
        <w:rPr>
          <w:rFonts w:ascii="Times New Roman" w:hAnsi="Times New Roman" w:eastAsia="Times New Roman" w:cs="Times New Roman"/>
          <w:lang w:val="uk-UA" w:eastAsia="uk-UA" w:bidi="uk-UA"/>
        </w:rPr>
        <w:t>На старому вузлі механічна ручка аварійного розділення виступала назовні. Нею можна було зупинити повернення системи в закритий режим без підтвердження носія. Вона була потрібна майстрові, якщо автоматика помилялася.</w:t>
      </w:r>
    </w:p>
    <w:p>
      <w:pPr>
        <w:pStyle w:val="ManuscriptBody"/>
      </w:pPr>
      <w:r>
        <w:rPr>
          <w:rFonts w:ascii="Times New Roman" w:hAnsi="Times New Roman" w:eastAsia="Times New Roman" w:cs="Times New Roman"/>
          <w:lang w:val="uk-UA" w:eastAsia="uk-UA" w:bidi="uk-UA"/>
        </w:rPr>
        <w:t>Служба безпеки запропонувала захисний кожух: сторонні могли зачепити ручку випадково або навмисно.</w:t>
      </w:r>
    </w:p>
    <w:p>
      <w:pPr>
        <w:pStyle w:val="ManuscriptBody"/>
      </w:pPr>
      <w:r>
        <w:rPr>
          <w:rFonts w:ascii="Times New Roman" w:hAnsi="Times New Roman" w:eastAsia="Times New Roman" w:cs="Times New Roman"/>
          <w:lang w:val="uk-UA" w:eastAsia="uk-UA" w:bidi="uk-UA"/>
        </w:rPr>
        <w:t>— Ключ у майстра, — сказали.</w:t>
      </w:r>
    </w:p>
    <w:p>
      <w:pPr>
        <w:pStyle w:val="ManuscriptBody"/>
      </w:pPr>
      <w:r>
        <w:rPr>
          <w:rFonts w:ascii="Times New Roman" w:hAnsi="Times New Roman" w:eastAsia="Times New Roman" w:cs="Times New Roman"/>
          <w:lang w:val="uk-UA" w:eastAsia="uk-UA" w:bidi="uk-UA"/>
        </w:rPr>
        <w:t>Тихон прочитав креслення.</w:t>
      </w:r>
    </w:p>
    <w:p>
      <w:pPr>
        <w:pStyle w:val="ManuscriptBody"/>
      </w:pPr>
      <w:r>
        <w:rPr>
          <w:rFonts w:ascii="Times New Roman" w:hAnsi="Times New Roman" w:eastAsia="Times New Roman" w:cs="Times New Roman"/>
          <w:lang w:val="uk-UA" w:eastAsia="uk-UA" w:bidi="uk-UA"/>
        </w:rPr>
        <w:t>— Кожух закриває не тільки ручку. Він перекриває кут, під яким її можна взяти при заклинюванні.</w:t>
      </w:r>
    </w:p>
    <w:p>
      <w:pPr>
        <w:pStyle w:val="ManuscriptBody"/>
      </w:pPr>
      <w:r>
        <w:rPr>
          <w:rFonts w:ascii="Times New Roman" w:hAnsi="Times New Roman" w:eastAsia="Times New Roman" w:cs="Times New Roman"/>
          <w:lang w:val="uk-UA" w:eastAsia="uk-UA" w:bidi="uk-UA"/>
        </w:rPr>
        <w:t>— Тоді зніматимуть кожух.</w:t>
      </w:r>
    </w:p>
    <w:p>
      <w:pPr>
        <w:pStyle w:val="ManuscriptBody"/>
      </w:pPr>
      <w:r>
        <w:rPr>
          <w:rFonts w:ascii="Times New Roman" w:hAnsi="Times New Roman" w:eastAsia="Times New Roman" w:cs="Times New Roman"/>
          <w:lang w:val="uk-UA" w:eastAsia="uk-UA" w:bidi="uk-UA"/>
        </w:rPr>
        <w:t>— Під час аварії?</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Чим?</w:t>
      </w:r>
    </w:p>
    <w:p>
      <w:pPr>
        <w:pStyle w:val="ManuscriptBody"/>
      </w:pPr>
      <w:r>
        <w:rPr>
          <w:rFonts w:ascii="Times New Roman" w:hAnsi="Times New Roman" w:eastAsia="Times New Roman" w:cs="Times New Roman"/>
          <w:lang w:val="uk-UA" w:eastAsia="uk-UA" w:bidi="uk-UA"/>
        </w:rPr>
        <w:t>— Сервісним ключем.</w:t>
      </w:r>
    </w:p>
    <w:p>
      <w:pPr>
        <w:pStyle w:val="ManuscriptBody"/>
      </w:pPr>
      <w:r>
        <w:rPr>
          <w:rFonts w:ascii="Times New Roman" w:hAnsi="Times New Roman" w:eastAsia="Times New Roman" w:cs="Times New Roman"/>
          <w:lang w:val="uk-UA" w:eastAsia="uk-UA" w:bidi="uk-UA"/>
        </w:rPr>
        <w:t>— Де ключ?</w:t>
      </w:r>
    </w:p>
    <w:p>
      <w:pPr>
        <w:pStyle w:val="ManuscriptBody"/>
      </w:pPr>
      <w:r>
        <w:rPr>
          <w:rFonts w:ascii="Times New Roman" w:hAnsi="Times New Roman" w:eastAsia="Times New Roman" w:cs="Times New Roman"/>
          <w:lang w:val="uk-UA" w:eastAsia="uk-UA" w:bidi="uk-UA"/>
        </w:rPr>
        <w:t>— У чергового.</w:t>
      </w:r>
    </w:p>
    <w:p>
      <w:pPr>
        <w:pStyle w:val="ManuscriptBody"/>
      </w:pPr>
      <w:r>
        <w:rPr>
          <w:rFonts w:ascii="Times New Roman" w:hAnsi="Times New Roman" w:eastAsia="Times New Roman" w:cs="Times New Roman"/>
          <w:lang w:val="uk-UA" w:eastAsia="uk-UA" w:bidi="uk-UA"/>
        </w:rPr>
        <w:t>— Якщо черговий усередині?</w:t>
      </w:r>
    </w:p>
    <w:p>
      <w:pPr>
        <w:pStyle w:val="ManuscriptBody"/>
      </w:pPr>
      <w:r>
        <w:rPr>
          <w:rFonts w:ascii="Times New Roman" w:hAnsi="Times New Roman" w:eastAsia="Times New Roman" w:cs="Times New Roman"/>
          <w:lang w:val="uk-UA" w:eastAsia="uk-UA" w:bidi="uk-UA"/>
        </w:rPr>
        <w:t>Безпековець втомився.</w:t>
      </w:r>
    </w:p>
    <w:p>
      <w:pPr>
        <w:pStyle w:val="ManuscriptBody"/>
      </w:pPr>
      <w:r>
        <w:rPr>
          <w:rFonts w:ascii="Times New Roman" w:hAnsi="Times New Roman" w:eastAsia="Times New Roman" w:cs="Times New Roman"/>
          <w:lang w:val="uk-UA" w:eastAsia="uk-UA" w:bidi="uk-UA"/>
        </w:rPr>
        <w:t>— Ви завжди придумуєте крайній випадок.</w:t>
      </w:r>
    </w:p>
    <w:p>
      <w:pPr>
        <w:pStyle w:val="ManuscriptBody"/>
      </w:pPr>
      <w:r>
        <w:rPr>
          <w:rFonts w:ascii="Times New Roman" w:hAnsi="Times New Roman" w:eastAsia="Times New Roman" w:cs="Times New Roman"/>
          <w:lang w:val="uk-UA" w:eastAsia="uk-UA" w:bidi="uk-UA"/>
        </w:rPr>
        <w:t>— За це й платите.</w:t>
      </w:r>
    </w:p>
    <w:p>
      <w:pPr>
        <w:pStyle w:val="ManuscriptBody"/>
      </w:pPr>
      <w:r>
        <w:rPr>
          <w:rFonts w:ascii="Times New Roman" w:hAnsi="Times New Roman" w:eastAsia="Times New Roman" w:cs="Times New Roman"/>
          <w:lang w:val="uk-UA" w:eastAsia="uk-UA" w:bidi="uk-UA"/>
        </w:rPr>
        <w:t>Ведар запропонував змінити форму кожуха. Тихон погодився подивитися нову.</w:t>
      </w:r>
    </w:p>
    <w:p>
      <w:pPr>
        <w:pStyle w:val="ManuscriptBody"/>
      </w:pPr>
      <w:r>
        <w:rPr>
          <w:rFonts w:ascii="Times New Roman" w:hAnsi="Times New Roman" w:eastAsia="Times New Roman" w:cs="Times New Roman"/>
          <w:lang w:val="uk-UA" w:eastAsia="uk-UA" w:bidi="uk-UA"/>
        </w:rPr>
        <w:t>Нова була краща.</w:t>
      </w:r>
    </w:p>
    <w:p>
      <w:pPr>
        <w:pStyle w:val="ManuscriptBody"/>
      </w:pPr>
      <w:r>
        <w:rPr>
          <w:rFonts w:ascii="Times New Roman" w:hAnsi="Times New Roman" w:eastAsia="Times New Roman" w:cs="Times New Roman"/>
          <w:lang w:val="uk-UA" w:eastAsia="uk-UA" w:bidi="uk-UA"/>
        </w:rPr>
        <w:t>Потім її виробництво виявилося дорожчим. На частину вузлів поставили стару як тимчасову.</w:t>
      </w:r>
    </w:p>
    <w:p>
      <w:pPr>
        <w:pStyle w:val="ManuscriptBody"/>
      </w:pPr>
      <w:r>
        <w:rPr>
          <w:rFonts w:ascii="Times New Roman" w:hAnsi="Times New Roman" w:eastAsia="Times New Roman" w:cs="Times New Roman"/>
          <w:lang w:val="uk-UA" w:eastAsia="uk-UA" w:bidi="uk-UA"/>
        </w:rPr>
        <w:t>Тихон дізнався.</w:t>
      </w:r>
    </w:p>
    <w:p>
      <w:pPr>
        <w:pStyle w:val="ManuscriptBody"/>
      </w:pPr>
      <w:r>
        <w:rPr>
          <w:rFonts w:ascii="Times New Roman" w:hAnsi="Times New Roman" w:eastAsia="Times New Roman" w:cs="Times New Roman"/>
          <w:lang w:val="uk-UA" w:eastAsia="uk-UA" w:bidi="uk-UA"/>
        </w:rPr>
        <w:t>— Зніміть.</w:t>
      </w:r>
    </w:p>
    <w:p>
      <w:pPr>
        <w:pStyle w:val="ManuscriptBody"/>
      </w:pPr>
      <w:r>
        <w:rPr>
          <w:rFonts w:ascii="Times New Roman" w:hAnsi="Times New Roman" w:eastAsia="Times New Roman" w:cs="Times New Roman"/>
          <w:lang w:val="uk-UA" w:eastAsia="uk-UA" w:bidi="uk-UA"/>
        </w:rPr>
        <w:t>— Замінять за графіком.</w:t>
      </w:r>
    </w:p>
    <w:p>
      <w:pPr>
        <w:pStyle w:val="ManuscriptBody"/>
      </w:pPr>
      <w:r>
        <w:rPr>
          <w:rFonts w:ascii="Times New Roman" w:hAnsi="Times New Roman" w:eastAsia="Times New Roman" w:cs="Times New Roman"/>
          <w:lang w:val="uk-UA" w:eastAsia="uk-UA" w:bidi="uk-UA"/>
        </w:rPr>
        <w:t>— Зніміть до заміни.</w:t>
      </w:r>
    </w:p>
    <w:p>
      <w:pPr>
        <w:pStyle w:val="ManuscriptBody"/>
      </w:pPr>
      <w:r>
        <w:rPr>
          <w:rFonts w:ascii="Times New Roman" w:hAnsi="Times New Roman" w:eastAsia="Times New Roman" w:cs="Times New Roman"/>
          <w:lang w:val="uk-UA" w:eastAsia="uk-UA" w:bidi="uk-UA"/>
        </w:rPr>
        <w:t>— Це знизить захист від втручання.</w:t>
      </w:r>
    </w:p>
    <w:p>
      <w:pPr>
        <w:pStyle w:val="ManuscriptBody"/>
      </w:pPr>
      <w:r>
        <w:rPr>
          <w:rFonts w:ascii="Times New Roman" w:hAnsi="Times New Roman" w:eastAsia="Times New Roman" w:cs="Times New Roman"/>
          <w:lang w:val="uk-UA" w:eastAsia="uk-UA" w:bidi="uk-UA"/>
        </w:rPr>
        <w:t>— Підвищить можливість аварійної зупинки.</w:t>
      </w:r>
    </w:p>
    <w:p>
      <w:pPr>
        <w:pStyle w:val="ManuscriptBody"/>
      </w:pPr>
      <w:r>
        <w:rPr>
          <w:rFonts w:ascii="Times New Roman" w:hAnsi="Times New Roman" w:eastAsia="Times New Roman" w:cs="Times New Roman"/>
          <w:lang w:val="uk-UA" w:eastAsia="uk-UA" w:bidi="uk-UA"/>
        </w:rPr>
        <w:t>Ведар не хотів віддавати наказ на повне зняття. Я підтримав компроміс: лишити кожух там, де є окремий зовнішній доступ до ключа.</w:t>
      </w:r>
    </w:p>
    <w:p>
      <w:pPr>
        <w:pStyle w:val="ManuscriptBody"/>
      </w:pPr>
      <w:r>
        <w:rPr>
          <w:rFonts w:ascii="Times New Roman" w:hAnsi="Times New Roman" w:eastAsia="Times New Roman" w:cs="Times New Roman"/>
          <w:lang w:val="uk-UA" w:eastAsia="uk-UA" w:bidi="uk-UA"/>
        </w:rPr>
        <w:t>Тихон попросив показати фактичні місця.</w:t>
      </w:r>
    </w:p>
    <w:p>
      <w:pPr>
        <w:pStyle w:val="ManuscriptBody"/>
      </w:pPr>
      <w:r>
        <w:rPr>
          <w:rFonts w:ascii="Times New Roman" w:hAnsi="Times New Roman" w:eastAsia="Times New Roman" w:cs="Times New Roman"/>
          <w:lang w:val="uk-UA" w:eastAsia="uk-UA" w:bidi="uk-UA"/>
        </w:rPr>
        <w:t>У трьох ключ був зовні.</w:t>
      </w:r>
    </w:p>
    <w:p>
      <w:pPr>
        <w:pStyle w:val="ManuscriptBody"/>
      </w:pPr>
      <w:r>
        <w:rPr>
          <w:rFonts w:ascii="Times New Roman" w:hAnsi="Times New Roman" w:eastAsia="Times New Roman" w:cs="Times New Roman"/>
          <w:lang w:val="uk-UA" w:eastAsia="uk-UA" w:bidi="uk-UA"/>
        </w:rPr>
        <w:t>У двох — ні.</w:t>
      </w:r>
    </w:p>
    <w:p>
      <w:pPr>
        <w:pStyle w:val="ManuscriptBody"/>
      </w:pPr>
      <w:r>
        <w:rPr>
          <w:rFonts w:ascii="Times New Roman" w:hAnsi="Times New Roman" w:eastAsia="Times New Roman" w:cs="Times New Roman"/>
          <w:lang w:val="uk-UA" w:eastAsia="uk-UA" w:bidi="uk-UA"/>
        </w:rPr>
        <w:t>— Знімаємо в двох, — сказав я.</w:t>
      </w:r>
    </w:p>
    <w:p>
      <w:pPr>
        <w:pStyle w:val="ManuscriptBody"/>
      </w:pPr>
      <w:r>
        <w:rPr>
          <w:rFonts w:ascii="Times New Roman" w:hAnsi="Times New Roman" w:eastAsia="Times New Roman" w:cs="Times New Roman"/>
          <w:lang w:val="uk-UA" w:eastAsia="uk-UA" w:bidi="uk-UA"/>
        </w:rPr>
        <w:t>Ведар погодився.</w:t>
      </w:r>
    </w:p>
    <w:p>
      <w:pPr>
        <w:pStyle w:val="ManuscriptBody"/>
      </w:pPr>
      <w:r>
        <w:rPr>
          <w:rFonts w:ascii="Times New Roman" w:hAnsi="Times New Roman" w:eastAsia="Times New Roman" w:cs="Times New Roman"/>
          <w:lang w:val="uk-UA" w:eastAsia="uk-UA" w:bidi="uk-UA"/>
        </w:rPr>
        <w:t>Тихон не заспокоївся.</w:t>
      </w:r>
    </w:p>
    <w:p>
      <w:pPr>
        <w:pStyle w:val="ManuscriptBody"/>
      </w:pPr>
      <w:r>
        <w:rPr>
          <w:rFonts w:ascii="Times New Roman" w:hAnsi="Times New Roman" w:eastAsia="Times New Roman" w:cs="Times New Roman"/>
          <w:lang w:val="uk-UA" w:eastAsia="uk-UA" w:bidi="uk-UA"/>
        </w:rPr>
        <w:t>— А решту хто перевірить через рік?</w:t>
      </w:r>
    </w:p>
    <w:p>
      <w:pPr>
        <w:pStyle w:val="ManuscriptBody"/>
      </w:pPr>
      <w:r>
        <w:rPr>
          <w:rFonts w:ascii="Times New Roman" w:hAnsi="Times New Roman" w:eastAsia="Times New Roman" w:cs="Times New Roman"/>
          <w:lang w:val="uk-UA" w:eastAsia="uk-UA" w:bidi="uk-UA"/>
        </w:rPr>
        <w:t>— Служба.</w:t>
      </w:r>
    </w:p>
    <w:p>
      <w:pPr>
        <w:pStyle w:val="ManuscriptBody"/>
      </w:pPr>
      <w:r>
        <w:rPr>
          <w:rFonts w:ascii="Times New Roman" w:hAnsi="Times New Roman" w:eastAsia="Times New Roman" w:cs="Times New Roman"/>
          <w:lang w:val="uk-UA" w:eastAsia="uk-UA" w:bidi="uk-UA"/>
        </w:rPr>
        <w:t>— Яка щойно не знала, де ключ.</w:t>
      </w:r>
    </w:p>
    <w:p>
      <w:pPr>
        <w:pStyle w:val="ManuscriptBody"/>
      </w:pPr>
      <w:r>
        <w:rPr>
          <w:rFonts w:ascii="Times New Roman" w:hAnsi="Times New Roman" w:eastAsia="Times New Roman" w:cs="Times New Roman"/>
          <w:lang w:val="uk-UA" w:eastAsia="uk-UA" w:bidi="uk-UA"/>
        </w:rPr>
        <w:t>— Тихоне.</w:t>
      </w:r>
    </w:p>
    <w:p>
      <w:pPr>
        <w:pStyle w:val="ManuscriptBody"/>
      </w:pPr>
      <w:r>
        <w:rPr>
          <w:rFonts w:ascii="Times New Roman" w:hAnsi="Times New Roman" w:eastAsia="Times New Roman" w:cs="Times New Roman"/>
          <w:lang w:val="uk-UA" w:eastAsia="uk-UA" w:bidi="uk-UA"/>
        </w:rPr>
        <w:t>— Веріне.</w:t>
      </w:r>
    </w:p>
    <w:p>
      <w:pPr>
        <w:pStyle w:val="ManuscriptBody"/>
      </w:pPr>
      <w:r>
        <w:rPr>
          <w:rFonts w:ascii="Times New Roman" w:hAnsi="Times New Roman" w:eastAsia="Times New Roman" w:cs="Times New Roman"/>
          <w:lang w:val="uk-UA" w:eastAsia="uk-UA" w:bidi="uk-UA"/>
        </w:rPr>
        <w:t>Він зібрав інструмент.</w:t>
      </w:r>
    </w:p>
    <w:p>
      <w:pPr>
        <w:pStyle w:val="ManuscriptBody"/>
      </w:pPr>
      <w:r>
        <w:rPr>
          <w:rFonts w:ascii="Times New Roman" w:hAnsi="Times New Roman" w:eastAsia="Times New Roman" w:cs="Times New Roman"/>
          <w:lang w:val="uk-UA" w:eastAsia="uk-UA" w:bidi="uk-UA"/>
        </w:rPr>
        <w:t>— Я свою приписку залишу: ручний доступ перевіряти фізично. Якщо перепишете — моє ім’я зніміть.</w:t>
      </w:r>
    </w:p>
    <w:p>
      <w:pPr>
        <w:pStyle w:val="ManuscriptBody"/>
      </w:pPr>
      <w:r>
        <w:rPr>
          <w:rFonts w:ascii="Times New Roman" w:hAnsi="Times New Roman" w:eastAsia="Times New Roman" w:cs="Times New Roman"/>
          <w:lang w:val="uk-UA" w:eastAsia="uk-UA" w:bidi="uk-UA"/>
        </w:rPr>
        <w:t>— Ніхто не переписує.</w:t>
      </w:r>
    </w:p>
    <w:p>
      <w:pPr>
        <w:pStyle w:val="ManuscriptBody"/>
      </w:pPr>
      <w:r>
        <w:rPr>
          <w:rFonts w:ascii="Times New Roman" w:hAnsi="Times New Roman" w:eastAsia="Times New Roman" w:cs="Times New Roman"/>
          <w:lang w:val="uk-UA" w:eastAsia="uk-UA" w:bidi="uk-UA"/>
        </w:rPr>
        <w:t>— Поки.</w:t>
      </w:r>
    </w:p>
    <w:p>
      <w:pPr>
        <w:pStyle w:val="ManuscriptBody"/>
      </w:pPr>
      <w:r>
        <w:rPr>
          <w:rFonts w:ascii="Times New Roman" w:hAnsi="Times New Roman" w:eastAsia="Times New Roman" w:cs="Times New Roman"/>
          <w:lang w:val="uk-UA" w:eastAsia="uk-UA" w:bidi="uk-UA"/>
        </w:rPr>
        <w:t>Він пішов.</w:t>
      </w:r>
    </w:p>
    <w:p>
      <w:pPr>
        <w:pStyle w:val="ManuscriptBody"/>
      </w:pPr>
      <w:r>
        <w:rPr>
          <w:rFonts w:ascii="Times New Roman" w:hAnsi="Times New Roman" w:eastAsia="Times New Roman" w:cs="Times New Roman"/>
          <w:lang w:val="uk-UA" w:eastAsia="uk-UA" w:bidi="uk-UA"/>
        </w:rPr>
        <w:t>Наступні замовлення Дому брав рідко. Переважно через майстерню, не безпосередньо.</w:t>
      </w:r>
    </w:p>
    <w:p>
      <w:pPr>
        <w:pStyle w:val="ManuscriptBody"/>
      </w:pPr>
      <w:r>
        <w:rPr>
          <w:rFonts w:ascii="Times New Roman" w:hAnsi="Times New Roman" w:eastAsia="Times New Roman" w:cs="Times New Roman"/>
          <w:lang w:val="uk-UA" w:eastAsia="uk-UA" w:bidi="uk-UA"/>
        </w:rPr>
        <w:t>Я почав замінювати імена номерами з добрих міркувань.</w:t>
      </w:r>
    </w:p>
    <w:p>
      <w:pPr>
        <w:pStyle w:val="ManuscriptBody"/>
      </w:pPr>
      <w:r>
        <w:rPr>
          <w:rFonts w:ascii="Times New Roman" w:hAnsi="Times New Roman" w:eastAsia="Times New Roman" w:cs="Times New Roman"/>
          <w:lang w:val="uk-UA" w:eastAsia="uk-UA" w:bidi="uk-UA"/>
        </w:rPr>
        <w:t>У великих справах імена плуталися. Одна людина могла мати два написання, два прізвища, змінене ім’я. Номер справи був стабільний.</w:t>
      </w:r>
    </w:p>
    <w:p>
      <w:pPr>
        <w:pStyle w:val="ManuscriptBody"/>
      </w:pPr>
      <w:r>
        <w:rPr>
          <w:rFonts w:ascii="Times New Roman" w:hAnsi="Times New Roman" w:eastAsia="Times New Roman" w:cs="Times New Roman"/>
          <w:lang w:val="uk-UA" w:eastAsia="uk-UA" w:bidi="uk-UA"/>
        </w:rPr>
        <w:t>Перший час я писав обидва.</w:t>
      </w:r>
    </w:p>
    <w:p>
      <w:pPr>
        <w:pStyle w:val="ManuscriptBody"/>
      </w:pPr>
      <w:r>
        <w:rPr>
          <w:rFonts w:ascii="Times New Roman" w:hAnsi="Times New Roman" w:eastAsia="Times New Roman" w:cs="Times New Roman"/>
          <w:lang w:val="uk-UA" w:eastAsia="uk-UA" w:bidi="uk-UA"/>
        </w:rPr>
        <w:t>Потім у робочих списках лишав номер, а ім’я — у вкладенні.</w:t>
      </w:r>
    </w:p>
    <w:p>
      <w:pPr>
        <w:pStyle w:val="ManuscriptBody"/>
      </w:pPr>
      <w:r>
        <w:rPr>
          <w:rFonts w:ascii="Times New Roman" w:hAnsi="Times New Roman" w:eastAsia="Times New Roman" w:cs="Times New Roman"/>
          <w:lang w:val="uk-UA" w:eastAsia="uk-UA" w:bidi="uk-UA"/>
        </w:rPr>
        <w:t>Потім вкладення відкривалося окремо.</w:t>
      </w:r>
    </w:p>
    <w:p>
      <w:pPr>
        <w:pStyle w:val="ManuscriptBody"/>
      </w:pPr>
      <w:r>
        <w:rPr>
          <w:rFonts w:ascii="Times New Roman" w:hAnsi="Times New Roman" w:eastAsia="Times New Roman" w:cs="Times New Roman"/>
          <w:lang w:val="uk-UA" w:eastAsia="uk-UA" w:bidi="uk-UA"/>
        </w:rPr>
        <w:t>Потім я перестав відкривати без потреби.</w:t>
      </w:r>
    </w:p>
    <w:p>
      <w:pPr>
        <w:pStyle w:val="ManuscriptBody"/>
      </w:pPr>
      <w:r>
        <w:rPr>
          <w:rFonts w:ascii="Times New Roman" w:hAnsi="Times New Roman" w:eastAsia="Times New Roman" w:cs="Times New Roman"/>
          <w:lang w:val="uk-UA" w:eastAsia="uk-UA" w:bidi="uk-UA"/>
        </w:rPr>
        <w:t>На одному засіданні Ведар сказав:</w:t>
      </w:r>
    </w:p>
    <w:p>
      <w:pPr>
        <w:pStyle w:val="ManuscriptBody"/>
      </w:pPr>
      <w:r>
        <w:rPr>
          <w:rFonts w:ascii="Times New Roman" w:hAnsi="Times New Roman" w:eastAsia="Times New Roman" w:cs="Times New Roman"/>
          <w:lang w:val="uk-UA" w:eastAsia="uk-UA" w:bidi="uk-UA"/>
        </w:rPr>
        <w:t>— Справа 41-Б не прийнята.</w:t>
      </w:r>
    </w:p>
    <w:p>
      <w:pPr>
        <w:pStyle w:val="ManuscriptBody"/>
      </w:pPr>
      <w:r>
        <w:rPr>
          <w:rFonts w:ascii="Times New Roman" w:hAnsi="Times New Roman" w:eastAsia="Times New Roman" w:cs="Times New Roman"/>
          <w:lang w:val="uk-UA" w:eastAsia="uk-UA" w:bidi="uk-UA"/>
        </w:rPr>
        <w:t>Я спитав:</w:t>
      </w:r>
    </w:p>
    <w:p>
      <w:pPr>
        <w:pStyle w:val="ManuscriptBody"/>
      </w:pPr>
      <w:r>
        <w:rPr>
          <w:rFonts w:ascii="Times New Roman" w:hAnsi="Times New Roman" w:eastAsia="Times New Roman" w:cs="Times New Roman"/>
          <w:lang w:val="uk-UA" w:eastAsia="uk-UA" w:bidi="uk-UA"/>
        </w:rPr>
        <w:t>— Хто це?</w:t>
      </w:r>
    </w:p>
    <w:p>
      <w:pPr>
        <w:pStyle w:val="ManuscriptBody"/>
      </w:pPr>
      <w:r>
        <w:rPr>
          <w:rFonts w:ascii="Times New Roman" w:hAnsi="Times New Roman" w:eastAsia="Times New Roman" w:cs="Times New Roman"/>
          <w:lang w:val="uk-UA" w:eastAsia="uk-UA" w:bidi="uk-UA"/>
        </w:rPr>
        <w:t>Він не знав без екрану.</w:t>
      </w:r>
    </w:p>
    <w:p>
      <w:pPr>
        <w:pStyle w:val="ManuscriptBody"/>
      </w:pPr>
      <w:r>
        <w:rPr>
          <w:rFonts w:ascii="Times New Roman" w:hAnsi="Times New Roman" w:eastAsia="Times New Roman" w:cs="Times New Roman"/>
          <w:lang w:val="uk-UA" w:eastAsia="uk-UA" w:bidi="uk-UA"/>
        </w:rPr>
        <w:t>Я теж.</w:t>
      </w:r>
    </w:p>
    <w:p>
      <w:pPr>
        <w:pStyle w:val="ManuscriptBody"/>
      </w:pPr>
      <w:r>
        <w:rPr>
          <w:rFonts w:ascii="Times New Roman" w:hAnsi="Times New Roman" w:eastAsia="Times New Roman" w:cs="Times New Roman"/>
          <w:lang w:val="uk-UA" w:eastAsia="uk-UA" w:bidi="uk-UA"/>
        </w:rPr>
        <w:t>Ми відкрили.</w:t>
      </w:r>
    </w:p>
    <w:p>
      <w:pPr>
        <w:pStyle w:val="ManuscriptBody"/>
      </w:pPr>
      <w:r>
        <w:rPr>
          <w:rFonts w:ascii="Times New Roman" w:hAnsi="Times New Roman" w:eastAsia="Times New Roman" w:cs="Times New Roman"/>
          <w:lang w:val="uk-UA" w:eastAsia="uk-UA" w:bidi="uk-UA"/>
        </w:rPr>
        <w:t>Жінку звали Мелла. Їй відмовили в переселенні через конфлікт двох адресів. Вона чекала дев’ять днів.</w:t>
      </w:r>
    </w:p>
    <w:p>
      <w:pPr>
        <w:pStyle w:val="ManuscriptBody"/>
      </w:pPr>
      <w:r>
        <w:rPr>
          <w:rFonts w:ascii="Times New Roman" w:hAnsi="Times New Roman" w:eastAsia="Times New Roman" w:cs="Times New Roman"/>
          <w:lang w:val="uk-UA" w:eastAsia="uk-UA" w:bidi="uk-UA"/>
        </w:rPr>
        <w:t>— Треба ім’я на верхній рядок, — сказав я.</w:t>
      </w:r>
    </w:p>
    <w:p>
      <w:pPr>
        <w:pStyle w:val="ManuscriptBody"/>
      </w:pPr>
      <w:r>
        <w:rPr>
          <w:rFonts w:ascii="Times New Roman" w:hAnsi="Times New Roman" w:eastAsia="Times New Roman" w:cs="Times New Roman"/>
          <w:lang w:val="uk-UA" w:eastAsia="uk-UA" w:bidi="uk-UA"/>
        </w:rPr>
        <w:t>Ведар погодив.</w:t>
      </w:r>
    </w:p>
    <w:p>
      <w:pPr>
        <w:pStyle w:val="ManuscriptBody"/>
      </w:pPr>
      <w:r>
        <w:rPr>
          <w:rFonts w:ascii="Times New Roman" w:hAnsi="Times New Roman" w:eastAsia="Times New Roman" w:cs="Times New Roman"/>
          <w:lang w:val="uk-UA" w:eastAsia="uk-UA" w:bidi="uk-UA"/>
        </w:rPr>
        <w:t>Ми додали поле «людина» поруч із номером.</w:t>
      </w:r>
    </w:p>
    <w:p>
      <w:pPr>
        <w:pStyle w:val="ManuscriptBody"/>
      </w:pPr>
      <w:r>
        <w:rPr>
          <w:rFonts w:ascii="Times New Roman" w:hAnsi="Times New Roman" w:eastAsia="Times New Roman" w:cs="Times New Roman"/>
          <w:lang w:val="uk-UA" w:eastAsia="uk-UA" w:bidi="uk-UA"/>
        </w:rPr>
        <w:t>Через кілька років поле знову зникло в частині форм, бо особисті дані не мали бути на загальному екрані.</w:t>
      </w:r>
    </w:p>
    <w:p>
      <w:pPr>
        <w:pStyle w:val="ManuscriptBody"/>
      </w:pPr>
      <w:r>
        <w:rPr>
          <w:rFonts w:ascii="Times New Roman" w:hAnsi="Times New Roman" w:eastAsia="Times New Roman" w:cs="Times New Roman"/>
          <w:lang w:val="uk-UA" w:eastAsia="uk-UA" w:bidi="uk-UA"/>
        </w:rPr>
        <w:t>Технічно правильно.</w:t>
      </w:r>
    </w:p>
    <w:p>
      <w:pPr>
        <w:pStyle w:val="ManuscriptBody"/>
      </w:pPr>
      <w:r>
        <w:rPr>
          <w:rFonts w:ascii="Times New Roman" w:hAnsi="Times New Roman" w:eastAsia="Times New Roman" w:cs="Times New Roman"/>
          <w:lang w:val="uk-UA" w:eastAsia="uk-UA" w:bidi="uk-UA"/>
        </w:rPr>
        <w:t>Моральні катастрофи рідко виглядають як очевидно аморальна кнопка. Частіше — як виправдана зміна інтерфейсу.</w:t>
      </w:r>
    </w:p>
    <w:p>
      <w:pPr>
        <w:pStyle w:val="ManuscriptBody"/>
      </w:pPr>
      <w:r>
        <w:rPr>
          <w:rFonts w:ascii="Times New Roman" w:hAnsi="Times New Roman" w:eastAsia="Times New Roman" w:cs="Times New Roman"/>
          <w:lang w:val="uk-UA" w:eastAsia="uk-UA" w:bidi="uk-UA"/>
        </w:rPr>
        <w:t>Про хлопців Гордія я дізнався з листа Тихона.</w:t>
      </w:r>
    </w:p>
    <w:p>
      <w:pPr>
        <w:pStyle w:val="ManuscriptBody"/>
      </w:pPr>
      <w:r>
        <w:rPr>
          <w:rFonts w:ascii="Times New Roman" w:hAnsi="Times New Roman" w:eastAsia="Times New Roman" w:cs="Times New Roman"/>
          <w:lang w:val="uk-UA" w:eastAsia="uk-UA" w:bidi="uk-UA"/>
        </w:rPr>
        <w:t>«Старий узяв двох малих. Одного кличуть Кай, другого Рей. Не питай, звідки: він сам не знає всього й не вважає це головним. Уже вчить їх відкривати те, що їм не належить. Якщо твій пластик дожив, скоро матиме нові лоби».</w:t>
      </w:r>
    </w:p>
    <w:p>
      <w:pPr>
        <w:pStyle w:val="ManuscriptBody"/>
      </w:pPr>
      <w:r>
        <w:rPr>
          <w:rFonts w:ascii="Times New Roman" w:hAnsi="Times New Roman" w:eastAsia="Times New Roman" w:cs="Times New Roman"/>
          <w:lang w:val="uk-UA" w:eastAsia="uk-UA" w:bidi="uk-UA"/>
        </w:rPr>
        <w:t>Я усміхнувся.</w:t>
      </w:r>
    </w:p>
    <w:p>
      <w:pPr>
        <w:pStyle w:val="ManuscriptBody"/>
      </w:pPr>
      <w:r>
        <w:rPr>
          <w:rFonts w:ascii="Times New Roman" w:hAnsi="Times New Roman" w:eastAsia="Times New Roman" w:cs="Times New Roman"/>
          <w:lang w:val="uk-UA" w:eastAsia="uk-UA" w:bidi="uk-UA"/>
        </w:rPr>
        <w:t>Не поїхав.</w:t>
      </w:r>
    </w:p>
    <w:p>
      <w:pPr>
        <w:pStyle w:val="ManuscriptBody"/>
      </w:pPr>
      <w:r>
        <w:rPr>
          <w:rFonts w:ascii="Times New Roman" w:hAnsi="Times New Roman" w:eastAsia="Times New Roman" w:cs="Times New Roman"/>
          <w:lang w:val="uk-UA" w:eastAsia="uk-UA" w:bidi="uk-UA"/>
        </w:rPr>
        <w:t>Міг. Майстерня була за один перехід. Але ми з Гордієм після розмови про Ільса майже не бачилися. Я завжди знаходив роботу.</w:t>
      </w:r>
    </w:p>
    <w:p>
      <w:pPr>
        <w:pStyle w:val="ManuscriptBody"/>
      </w:pPr>
      <w:r>
        <w:rPr>
          <w:rFonts w:ascii="Times New Roman" w:hAnsi="Times New Roman" w:eastAsia="Times New Roman" w:cs="Times New Roman"/>
          <w:lang w:val="uk-UA" w:eastAsia="uk-UA" w:bidi="uk-UA"/>
        </w:rPr>
        <w:t>Через рік Тихон прислав ще одне:</w:t>
      </w:r>
    </w:p>
    <w:p>
      <w:pPr>
        <w:pStyle w:val="ManuscriptBody"/>
      </w:pPr>
      <w:r>
        <w:rPr>
          <w:rFonts w:ascii="Times New Roman" w:hAnsi="Times New Roman" w:eastAsia="Times New Roman" w:cs="Times New Roman"/>
          <w:lang w:val="uk-UA" w:eastAsia="uk-UA" w:bidi="uk-UA"/>
        </w:rPr>
        <w:t>«Молодший слухає історію й питає, кого винесли. Старший — хто винен. Гордій каже, що не знає, котрий із них тебе більше дратував би».</w:t>
      </w:r>
    </w:p>
    <w:p>
      <w:pPr>
        <w:pStyle w:val="ManuscriptBody"/>
      </w:pPr>
      <w:r>
        <w:rPr>
          <w:rFonts w:ascii="Times New Roman" w:hAnsi="Times New Roman" w:eastAsia="Times New Roman" w:cs="Times New Roman"/>
          <w:lang w:val="uk-UA" w:eastAsia="uk-UA" w:bidi="uk-UA"/>
        </w:rPr>
        <w:t>Я відповів: «Обидва».</w:t>
      </w:r>
    </w:p>
    <w:p>
      <w:pPr>
        <w:pStyle w:val="ManuscriptBody"/>
      </w:pPr>
      <w:r>
        <w:rPr>
          <w:rFonts w:ascii="Times New Roman" w:hAnsi="Times New Roman" w:eastAsia="Times New Roman" w:cs="Times New Roman"/>
          <w:lang w:val="uk-UA" w:eastAsia="uk-UA" w:bidi="uk-UA"/>
        </w:rPr>
        <w:t>Тихон: «Передам».</w:t>
      </w:r>
    </w:p>
    <w:p>
      <w:pPr>
        <w:pStyle w:val="ManuscriptBody"/>
      </w:pPr>
      <w:r>
        <w:rPr>
          <w:rFonts w:ascii="Times New Roman" w:hAnsi="Times New Roman" w:eastAsia="Times New Roman" w:cs="Times New Roman"/>
          <w:lang w:val="uk-UA" w:eastAsia="uk-UA" w:bidi="uk-UA"/>
        </w:rPr>
        <w:t>Не знаю, передав чи ні.</w:t>
      </w:r>
    </w:p>
    <w:p>
      <w:pPr>
        <w:pStyle w:val="ManuscriptBody"/>
      </w:pPr>
      <w:r>
        <w:rPr>
          <w:rFonts w:ascii="Times New Roman" w:hAnsi="Times New Roman" w:eastAsia="Times New Roman" w:cs="Times New Roman"/>
          <w:lang w:val="uk-UA" w:eastAsia="uk-UA" w:bidi="uk-UA"/>
        </w:rPr>
        <w:t>Я не давав Каю й Рею імен. Не був їхнім таємним наставником. Не сидів із ними щовечора під лампою. Цю частину їхнього життя зробив Гордій.</w:t>
      </w:r>
    </w:p>
    <w:p>
      <w:pPr>
        <w:pStyle w:val="ManuscriptBody"/>
      </w:pPr>
      <w:r>
        <w:rPr>
          <w:rFonts w:ascii="Times New Roman" w:hAnsi="Times New Roman" w:eastAsia="Times New Roman" w:cs="Times New Roman"/>
          <w:lang w:val="uk-UA" w:eastAsia="uk-UA" w:bidi="uk-UA"/>
        </w:rPr>
        <w:t>Моє в них було іншим: правила, які старий переписав і переказав по-своєму.</w:t>
      </w:r>
    </w:p>
    <w:p>
      <w:pPr>
        <w:pStyle w:val="ManuscriptBody"/>
      </w:pPr>
      <w:r>
        <w:rPr>
          <w:rFonts w:ascii="Times New Roman" w:hAnsi="Times New Roman" w:eastAsia="Times New Roman" w:cs="Times New Roman"/>
          <w:lang w:val="uk-UA" w:eastAsia="uk-UA" w:bidi="uk-UA"/>
        </w:rPr>
        <w:t>Вплив без присутності — небезпечна форма батьківства. У ній легко вимагати заслуг за хороше й не відповідати за погане.</w:t>
      </w:r>
    </w:p>
    <w:p>
      <w:pPr>
        <w:pStyle w:val="ManuscriptBody"/>
      </w:pPr>
      <w:r>
        <w:rPr>
          <w:rFonts w:ascii="Times New Roman" w:hAnsi="Times New Roman" w:eastAsia="Times New Roman" w:cs="Times New Roman"/>
          <w:lang w:val="uk-UA" w:eastAsia="uk-UA" w:bidi="uk-UA"/>
        </w:rPr>
        <w:t>Я не маю права ні на те, ні на інше.</w:t>
      </w:r>
    </w:p>
    <w:p>
      <w:pPr>
        <w:pStyle w:val="Heading2"/>
      </w:pPr>
      <w:r>
        <w:rPr>
          <w:rFonts w:ascii="Times New Roman" w:hAnsi="Times New Roman" w:eastAsia="Times New Roman" w:cs="Times New Roman"/>
          <w:lang w:val="uk-UA" w:eastAsia="uk-UA" w:bidi="uk-UA"/>
        </w:rPr>
        <w:t>Розділ 25. Клапан, якого не існувало</w:t>
      </w:r>
    </w:p>
    <w:p>
      <w:pPr>
        <w:pStyle w:val="ManuscriptBody"/>
      </w:pPr>
      <w:r>
        <w:rPr>
          <w:rFonts w:ascii="Times New Roman" w:hAnsi="Times New Roman" w:eastAsia="Times New Roman" w:cs="Times New Roman"/>
          <w:lang w:val="uk-UA" w:eastAsia="uk-UA" w:bidi="uk-UA"/>
        </w:rPr>
        <w:t>Поїхати до Гордія мене змусив клапан.</w:t>
      </w:r>
    </w:p>
    <w:p>
      <w:pPr>
        <w:pStyle w:val="ManuscriptBody"/>
      </w:pPr>
      <w:r>
        <w:rPr>
          <w:rFonts w:ascii="Times New Roman" w:hAnsi="Times New Roman" w:eastAsia="Times New Roman" w:cs="Times New Roman"/>
          <w:lang w:val="uk-UA" w:eastAsia="uk-UA" w:bidi="uk-UA"/>
        </w:rPr>
        <w:t>Принаймні так я пояснював собі дорогою.</w:t>
      </w:r>
    </w:p>
    <w:p>
      <w:pPr>
        <w:pStyle w:val="ManuscriptBody"/>
      </w:pPr>
      <w:r>
        <w:rPr>
          <w:rFonts w:ascii="Times New Roman" w:hAnsi="Times New Roman" w:eastAsia="Times New Roman" w:cs="Times New Roman"/>
          <w:lang w:val="uk-UA" w:eastAsia="uk-UA" w:bidi="uk-UA"/>
        </w:rPr>
        <w:t>Тихон надіслав короткий лист: «У старого на вантажній лінії стоїть аварійний клапан третьої серії. За каталогом його вже не існує. За фактом він тримає половину майстерні. У мене є заміна. Я не встигаю. Завезеш?»</w:t>
      </w:r>
    </w:p>
    <w:p>
      <w:pPr>
        <w:pStyle w:val="ManuscriptBody"/>
      </w:pPr>
      <w:r>
        <w:rPr>
          <w:rFonts w:ascii="Times New Roman" w:hAnsi="Times New Roman" w:eastAsia="Times New Roman" w:cs="Times New Roman"/>
          <w:lang w:val="uk-UA" w:eastAsia="uk-UA" w:bidi="uk-UA"/>
        </w:rPr>
        <w:t>Я відповів, що існують перевізники.</w:t>
      </w:r>
    </w:p>
    <w:p>
      <w:pPr>
        <w:pStyle w:val="ManuscriptBody"/>
      </w:pPr>
      <w:r>
        <w:rPr>
          <w:rFonts w:ascii="Times New Roman" w:hAnsi="Times New Roman" w:eastAsia="Times New Roman" w:cs="Times New Roman"/>
          <w:lang w:val="uk-UA" w:eastAsia="uk-UA" w:bidi="uk-UA"/>
        </w:rPr>
        <w:t>Тихон: «Існують. Гордій їм не відчинить».</w:t>
      </w:r>
    </w:p>
    <w:p>
      <w:pPr>
        <w:pStyle w:val="ManuscriptBody"/>
      </w:pPr>
      <w:r>
        <w:rPr>
          <w:rFonts w:ascii="Times New Roman" w:hAnsi="Times New Roman" w:eastAsia="Times New Roman" w:cs="Times New Roman"/>
          <w:lang w:val="uk-UA" w:eastAsia="uk-UA" w:bidi="uk-UA"/>
        </w:rPr>
        <w:t>Я написав: «Мені відчинить?»</w:t>
      </w:r>
    </w:p>
    <w:p>
      <w:pPr>
        <w:pStyle w:val="ManuscriptBody"/>
      </w:pPr>
      <w:r>
        <w:rPr>
          <w:rFonts w:ascii="Times New Roman" w:hAnsi="Times New Roman" w:eastAsia="Times New Roman" w:cs="Times New Roman"/>
          <w:lang w:val="uk-UA" w:eastAsia="uk-UA" w:bidi="uk-UA"/>
        </w:rPr>
        <w:t>Відповідь прийшла відразу: «Тобі посвариться й відчинить. Це інше».</w:t>
      </w:r>
    </w:p>
    <w:p>
      <w:pPr>
        <w:pStyle w:val="ManuscriptBody"/>
      </w:pPr>
      <w:r>
        <w:rPr>
          <w:rFonts w:ascii="Times New Roman" w:hAnsi="Times New Roman" w:eastAsia="Times New Roman" w:cs="Times New Roman"/>
          <w:lang w:val="uk-UA" w:eastAsia="uk-UA" w:bidi="uk-UA"/>
        </w:rPr>
        <w:t>Ми не бачилися кілька років.</w:t>
      </w:r>
    </w:p>
    <w:p>
      <w:pPr>
        <w:pStyle w:val="ManuscriptBody"/>
      </w:pPr>
      <w:r>
        <w:rPr>
          <w:rFonts w:ascii="Times New Roman" w:hAnsi="Times New Roman" w:eastAsia="Times New Roman" w:cs="Times New Roman"/>
          <w:lang w:val="uk-UA" w:eastAsia="uk-UA" w:bidi="uk-UA"/>
        </w:rPr>
        <w:t>Після Ільса я уникав Гордія з тією ретельністю, з якою дорослі люди називають уникання «зайнятістю». Він не вимагав зустрічі. Не надсилав образ. Раз на рік приходила коротка записка про якусь технічну річ: де взяти старий ремінь, чи сумісна така-то засувка з новим приводом, хто ще пам’ятає різьбу на станційних рукавах. Я відповідав. Це дозволяло обом удавати, що зв’язок у нас робочий і тому достатній.</w:t>
      </w:r>
    </w:p>
    <w:p>
      <w:pPr>
        <w:pStyle w:val="ManuscriptBody"/>
      </w:pPr>
      <w:r>
        <w:rPr>
          <w:rFonts w:ascii="Times New Roman" w:hAnsi="Times New Roman" w:eastAsia="Times New Roman" w:cs="Times New Roman"/>
          <w:lang w:val="uk-UA" w:eastAsia="uk-UA" w:bidi="uk-UA"/>
        </w:rPr>
        <w:t>Клапан лежав у коробці на сусідньому сидінні. Невеликий, важкий, із новою пломбою й старим номером, який Тихон переписав від руки, бо заводська мітка стерлася.</w:t>
      </w:r>
    </w:p>
    <w:p>
      <w:pPr>
        <w:pStyle w:val="ManuscriptBody"/>
      </w:pPr>
      <w:r>
        <w:rPr>
          <w:rFonts w:ascii="Times New Roman" w:hAnsi="Times New Roman" w:eastAsia="Times New Roman" w:cs="Times New Roman"/>
          <w:lang w:val="uk-UA" w:eastAsia="uk-UA" w:bidi="uk-UA"/>
        </w:rPr>
        <w:t>До майстерні Гордія я прибув надвечір.</w:t>
      </w:r>
    </w:p>
    <w:p>
      <w:pPr>
        <w:pStyle w:val="ManuscriptBody"/>
      </w:pPr>
      <w:r>
        <w:rPr>
          <w:rFonts w:ascii="Times New Roman" w:hAnsi="Times New Roman" w:eastAsia="Times New Roman" w:cs="Times New Roman"/>
          <w:lang w:val="uk-UA" w:eastAsia="uk-UA" w:bidi="uk-UA"/>
        </w:rPr>
        <w:t>Вона стояла на околиці списаної станції, де все мало два віки: офіційний і справжній. За офіційним гаражний ряд давно підлягав розбиранню. За справжнім у третьому боксі варили раму, у п’ятому хтось сушив білизну, а біля Гордієвих дверей лежав свіжий пісок, щоб не ковзали після дощу.</w:t>
      </w:r>
    </w:p>
    <w:p>
      <w:pPr>
        <w:pStyle w:val="ManuscriptBody"/>
      </w:pPr>
      <w:r>
        <w:rPr>
          <w:rFonts w:ascii="Times New Roman" w:hAnsi="Times New Roman" w:eastAsia="Times New Roman" w:cs="Times New Roman"/>
          <w:lang w:val="uk-UA" w:eastAsia="uk-UA" w:bidi="uk-UA"/>
        </w:rPr>
        <w:t>Я постукав.</w:t>
      </w:r>
    </w:p>
    <w:p>
      <w:pPr>
        <w:pStyle w:val="ManuscriptBody"/>
      </w:pPr>
      <w:r>
        <w:rPr>
          <w:rFonts w:ascii="Times New Roman" w:hAnsi="Times New Roman" w:eastAsia="Times New Roman" w:cs="Times New Roman"/>
          <w:lang w:val="uk-UA" w:eastAsia="uk-UA" w:bidi="uk-UA"/>
        </w:rPr>
        <w:t>Усередині щось упало.</w:t>
      </w:r>
    </w:p>
    <w:p>
      <w:pPr>
        <w:pStyle w:val="ManuscriptBody"/>
      </w:pPr>
      <w:r>
        <w:rPr>
          <w:rFonts w:ascii="Times New Roman" w:hAnsi="Times New Roman" w:eastAsia="Times New Roman" w:cs="Times New Roman"/>
          <w:lang w:val="uk-UA" w:eastAsia="uk-UA" w:bidi="uk-UA"/>
        </w:rPr>
        <w:t>— Не рухай! — крикнув дитячий голос.</w:t>
      </w:r>
    </w:p>
    <w:p>
      <w:pPr>
        <w:pStyle w:val="ManuscriptBody"/>
      </w:pPr>
      <w:r>
        <w:rPr>
          <w:rFonts w:ascii="Times New Roman" w:hAnsi="Times New Roman" w:eastAsia="Times New Roman" w:cs="Times New Roman"/>
          <w:lang w:val="uk-UA" w:eastAsia="uk-UA" w:bidi="uk-UA"/>
        </w:rPr>
        <w:t>Другий відповів:</w:t>
      </w:r>
    </w:p>
    <w:p>
      <w:pPr>
        <w:pStyle w:val="ManuscriptBody"/>
      </w:pPr>
      <w:r>
        <w:rPr>
          <w:rFonts w:ascii="Times New Roman" w:hAnsi="Times New Roman" w:eastAsia="Times New Roman" w:cs="Times New Roman"/>
          <w:lang w:val="uk-UA" w:eastAsia="uk-UA" w:bidi="uk-UA"/>
        </w:rPr>
        <w:t>— Я й не рухаю.</w:t>
      </w:r>
    </w:p>
    <w:p>
      <w:pPr>
        <w:pStyle w:val="ManuscriptBody"/>
      </w:pPr>
      <w:r>
        <w:rPr>
          <w:rFonts w:ascii="Times New Roman" w:hAnsi="Times New Roman" w:eastAsia="Times New Roman" w:cs="Times New Roman"/>
          <w:lang w:val="uk-UA" w:eastAsia="uk-UA" w:bidi="uk-UA"/>
        </w:rPr>
        <w:t>— Ти дихаєш на нього.</w:t>
      </w:r>
    </w:p>
    <w:p>
      <w:pPr>
        <w:pStyle w:val="ManuscriptBody"/>
      </w:pPr>
      <w:r>
        <w:rPr>
          <w:rFonts w:ascii="Times New Roman" w:hAnsi="Times New Roman" w:eastAsia="Times New Roman" w:cs="Times New Roman"/>
          <w:lang w:val="uk-UA" w:eastAsia="uk-UA" w:bidi="uk-UA"/>
        </w:rPr>
        <w:t>— Це не рух.</w:t>
      </w:r>
    </w:p>
    <w:p>
      <w:pPr>
        <w:pStyle w:val="ManuscriptBody"/>
      </w:pPr>
      <w:r>
        <w:rPr>
          <w:rFonts w:ascii="Times New Roman" w:hAnsi="Times New Roman" w:eastAsia="Times New Roman" w:cs="Times New Roman"/>
          <w:lang w:val="uk-UA" w:eastAsia="uk-UA" w:bidi="uk-UA"/>
        </w:rPr>
        <w:t>Я постукав ще раз.</w:t>
      </w:r>
    </w:p>
    <w:p>
      <w:pPr>
        <w:pStyle w:val="ManuscriptBody"/>
      </w:pPr>
      <w:r>
        <w:rPr>
          <w:rFonts w:ascii="Times New Roman" w:hAnsi="Times New Roman" w:eastAsia="Times New Roman" w:cs="Times New Roman"/>
          <w:lang w:val="uk-UA" w:eastAsia="uk-UA" w:bidi="uk-UA"/>
        </w:rPr>
        <w:t>Гордій відчинив не одразу: протез на холоді ставав упертим. На ньому був старий фартух, у руці — та сама дерев’яна ложка, яку я пам’ятав краще за частину власного дитинства.</w:t>
      </w:r>
    </w:p>
    <w:p>
      <w:pPr>
        <w:pStyle w:val="ManuscriptBody"/>
      </w:pPr>
      <w:r>
        <w:rPr>
          <w:rFonts w:ascii="Times New Roman" w:hAnsi="Times New Roman" w:eastAsia="Times New Roman" w:cs="Times New Roman"/>
          <w:lang w:val="uk-UA" w:eastAsia="uk-UA" w:bidi="uk-UA"/>
        </w:rPr>
        <w:t>Він подивився на мене, на коробку, знову на мене.</w:t>
      </w:r>
    </w:p>
    <w:p>
      <w:pPr>
        <w:pStyle w:val="ManuscriptBody"/>
      </w:pPr>
      <w:r>
        <w:rPr>
          <w:rFonts w:ascii="Times New Roman" w:hAnsi="Times New Roman" w:eastAsia="Times New Roman" w:cs="Times New Roman"/>
          <w:lang w:val="uk-UA" w:eastAsia="uk-UA" w:bidi="uk-UA"/>
        </w:rPr>
        <w:t>— Клапан приніс?</w:t>
      </w:r>
    </w:p>
    <w:p>
      <w:pPr>
        <w:pStyle w:val="ManuscriptBody"/>
      </w:pPr>
      <w:r>
        <w:rPr>
          <w:rFonts w:ascii="Times New Roman" w:hAnsi="Times New Roman" w:eastAsia="Times New Roman" w:cs="Times New Roman"/>
          <w:lang w:val="uk-UA" w:eastAsia="uk-UA" w:bidi="uk-UA"/>
        </w:rPr>
        <w:t>— Привіт.</w:t>
      </w:r>
    </w:p>
    <w:p>
      <w:pPr>
        <w:pStyle w:val="ManuscriptBody"/>
      </w:pPr>
      <w:r>
        <w:rPr>
          <w:rFonts w:ascii="Times New Roman" w:hAnsi="Times New Roman" w:eastAsia="Times New Roman" w:cs="Times New Roman"/>
          <w:lang w:val="uk-UA" w:eastAsia="uk-UA" w:bidi="uk-UA"/>
        </w:rPr>
        <w:t>— Якщо без клапана, привіт дорожче.</w:t>
      </w:r>
    </w:p>
    <w:p>
      <w:pPr>
        <w:pStyle w:val="ManuscriptBody"/>
      </w:pPr>
      <w:r>
        <w:rPr>
          <w:rFonts w:ascii="Times New Roman" w:hAnsi="Times New Roman" w:eastAsia="Times New Roman" w:cs="Times New Roman"/>
          <w:lang w:val="uk-UA" w:eastAsia="uk-UA" w:bidi="uk-UA"/>
        </w:rPr>
        <w:t>Я підняв коробку.</w:t>
      </w:r>
    </w:p>
    <w:p>
      <w:pPr>
        <w:pStyle w:val="ManuscriptBody"/>
      </w:pPr>
      <w:r>
        <w:rPr>
          <w:rFonts w:ascii="Times New Roman" w:hAnsi="Times New Roman" w:eastAsia="Times New Roman" w:cs="Times New Roman"/>
          <w:lang w:val="uk-UA" w:eastAsia="uk-UA" w:bidi="uk-UA"/>
        </w:rPr>
        <w:t>— Тихон сказав, у тебе тут музей.</w:t>
      </w:r>
    </w:p>
    <w:p>
      <w:pPr>
        <w:pStyle w:val="ManuscriptBody"/>
      </w:pPr>
      <w:r>
        <w:rPr>
          <w:rFonts w:ascii="Times New Roman" w:hAnsi="Times New Roman" w:eastAsia="Times New Roman" w:cs="Times New Roman"/>
          <w:lang w:val="uk-UA" w:eastAsia="uk-UA" w:bidi="uk-UA"/>
        </w:rPr>
        <w:t>— Тихон заздрить, що мій музей працює.</w:t>
      </w:r>
    </w:p>
    <w:p>
      <w:pPr>
        <w:pStyle w:val="ManuscriptBody"/>
      </w:pPr>
      <w:r>
        <w:rPr>
          <w:rFonts w:ascii="Times New Roman" w:hAnsi="Times New Roman" w:eastAsia="Times New Roman" w:cs="Times New Roman"/>
          <w:lang w:val="uk-UA" w:eastAsia="uk-UA" w:bidi="uk-UA"/>
        </w:rPr>
        <w:t>Він відступив.</w:t>
      </w:r>
    </w:p>
    <w:p>
      <w:pPr>
        <w:pStyle w:val="ManuscriptBody"/>
      </w:pPr>
      <w:r>
        <w:rPr>
          <w:rFonts w:ascii="Times New Roman" w:hAnsi="Times New Roman" w:eastAsia="Times New Roman" w:cs="Times New Roman"/>
          <w:lang w:val="uk-UA" w:eastAsia="uk-UA" w:bidi="uk-UA"/>
        </w:rPr>
        <w:t>За його спиною біля низького столу стояли двоє хлопців.</w:t>
      </w:r>
    </w:p>
    <w:p>
      <w:pPr>
        <w:pStyle w:val="ManuscriptBody"/>
      </w:pPr>
      <w:r>
        <w:rPr>
          <w:rFonts w:ascii="Times New Roman" w:hAnsi="Times New Roman" w:eastAsia="Times New Roman" w:cs="Times New Roman"/>
          <w:lang w:val="uk-UA" w:eastAsia="uk-UA" w:bidi="uk-UA"/>
        </w:rPr>
        <w:t>Один тримав маленький підшипник двома пальцями, ніби той міг образитися від сильнішого хвату. Другий схилився над корпусом старого замка й дивився не на деталь, а на те, куди вона входить.</w:t>
      </w:r>
    </w:p>
    <w:p>
      <w:pPr>
        <w:pStyle w:val="ManuscriptBody"/>
      </w:pPr>
      <w:r>
        <w:rPr>
          <w:rFonts w:ascii="Times New Roman" w:hAnsi="Times New Roman" w:eastAsia="Times New Roman" w:cs="Times New Roman"/>
          <w:lang w:val="uk-UA" w:eastAsia="uk-UA" w:bidi="uk-UA"/>
        </w:rPr>
        <w:t>Гордій кивнув у їхній бік.</w:t>
      </w:r>
    </w:p>
    <w:p>
      <w:pPr>
        <w:pStyle w:val="ManuscriptBody"/>
      </w:pPr>
      <w:r>
        <w:rPr>
          <w:rFonts w:ascii="Times New Roman" w:hAnsi="Times New Roman" w:eastAsia="Times New Roman" w:cs="Times New Roman"/>
          <w:lang w:val="uk-UA" w:eastAsia="uk-UA" w:bidi="uk-UA"/>
        </w:rPr>
        <w:t>— Оце моє нове нещастя. Кай. Рей. Це мій давній знайомий. Не чіпайте його сумку без дозволу. У ній папери, а папери кусаються гірше за собак.</w:t>
      </w:r>
    </w:p>
    <w:p>
      <w:pPr>
        <w:pStyle w:val="ManuscriptBody"/>
      </w:pPr>
      <w:r>
        <w:rPr>
          <w:rFonts w:ascii="Times New Roman" w:hAnsi="Times New Roman" w:eastAsia="Times New Roman" w:cs="Times New Roman"/>
          <w:lang w:val="uk-UA" w:eastAsia="uk-UA" w:bidi="uk-UA"/>
        </w:rPr>
        <w:t>Хлопці підняли голови.</w:t>
      </w:r>
    </w:p>
    <w:p>
      <w:pPr>
        <w:pStyle w:val="ManuscriptBody"/>
      </w:pPr>
      <w:r>
        <w:rPr>
          <w:rFonts w:ascii="Times New Roman" w:hAnsi="Times New Roman" w:eastAsia="Times New Roman" w:cs="Times New Roman"/>
          <w:lang w:val="uk-UA" w:eastAsia="uk-UA" w:bidi="uk-UA"/>
        </w:rPr>
        <w:t>Молодший — Кай — подивився на коробку.</w:t>
      </w:r>
    </w:p>
    <w:p>
      <w:pPr>
        <w:pStyle w:val="ManuscriptBody"/>
      </w:pPr>
      <w:r>
        <w:rPr>
          <w:rFonts w:ascii="Times New Roman" w:hAnsi="Times New Roman" w:eastAsia="Times New Roman" w:cs="Times New Roman"/>
          <w:lang w:val="uk-UA" w:eastAsia="uk-UA" w:bidi="uk-UA"/>
        </w:rPr>
        <w:t>Старший — Рей — на мої руки.</w:t>
      </w:r>
    </w:p>
    <w:p>
      <w:pPr>
        <w:pStyle w:val="ManuscriptBody"/>
      </w:pPr>
      <w:r>
        <w:rPr>
          <w:rFonts w:ascii="Times New Roman" w:hAnsi="Times New Roman" w:eastAsia="Times New Roman" w:cs="Times New Roman"/>
          <w:lang w:val="uk-UA" w:eastAsia="uk-UA" w:bidi="uk-UA"/>
        </w:rPr>
        <w:t>Я подумав про лист Тихона й одразу розсердився на себе за те, що вже шукаю в дітях підтвердження чужого опису.</w:t>
      </w:r>
    </w:p>
    <w:p>
      <w:pPr>
        <w:pStyle w:val="ManuscriptBody"/>
      </w:pPr>
      <w:r>
        <w:rPr>
          <w:rFonts w:ascii="Times New Roman" w:hAnsi="Times New Roman" w:eastAsia="Times New Roman" w:cs="Times New Roman"/>
          <w:lang w:val="uk-UA" w:eastAsia="uk-UA" w:bidi="uk-UA"/>
        </w:rPr>
        <w:t>— А клапан можна? — спитав Кай.</w:t>
      </w:r>
    </w:p>
    <w:p>
      <w:pPr>
        <w:pStyle w:val="ManuscriptBody"/>
      </w:pPr>
      <w:r>
        <w:rPr>
          <w:rFonts w:ascii="Times New Roman" w:hAnsi="Times New Roman" w:eastAsia="Times New Roman" w:cs="Times New Roman"/>
          <w:lang w:val="uk-UA" w:eastAsia="uk-UA" w:bidi="uk-UA"/>
        </w:rPr>
        <w:t>— Після їжі, — сказав Гордій.</w:t>
      </w:r>
    </w:p>
    <w:p>
      <w:pPr>
        <w:pStyle w:val="ManuscriptBody"/>
      </w:pPr>
      <w:r>
        <w:rPr>
          <w:rFonts w:ascii="Times New Roman" w:hAnsi="Times New Roman" w:eastAsia="Times New Roman" w:cs="Times New Roman"/>
          <w:lang w:val="uk-UA" w:eastAsia="uk-UA" w:bidi="uk-UA"/>
        </w:rPr>
        <w:t>— Ми їли.</w:t>
      </w:r>
    </w:p>
    <w:p>
      <w:pPr>
        <w:pStyle w:val="ManuscriptBody"/>
      </w:pPr>
      <w:r>
        <w:rPr>
          <w:rFonts w:ascii="Times New Roman" w:hAnsi="Times New Roman" w:eastAsia="Times New Roman" w:cs="Times New Roman"/>
          <w:lang w:val="uk-UA" w:eastAsia="uk-UA" w:bidi="uk-UA"/>
        </w:rPr>
        <w:t>— Ви жували.</w:t>
      </w:r>
    </w:p>
    <w:p>
      <w:pPr>
        <w:pStyle w:val="ManuscriptBody"/>
      </w:pPr>
      <w:r>
        <w:rPr>
          <w:rFonts w:ascii="Times New Roman" w:hAnsi="Times New Roman" w:eastAsia="Times New Roman" w:cs="Times New Roman"/>
          <w:lang w:val="uk-UA" w:eastAsia="uk-UA" w:bidi="uk-UA"/>
        </w:rPr>
        <w:t>— Це майже те саме.</w:t>
      </w:r>
    </w:p>
    <w:p>
      <w:pPr>
        <w:pStyle w:val="ManuscriptBody"/>
      </w:pPr>
      <w:r>
        <w:rPr>
          <w:rFonts w:ascii="Times New Roman" w:hAnsi="Times New Roman" w:eastAsia="Times New Roman" w:cs="Times New Roman"/>
          <w:lang w:val="uk-UA" w:eastAsia="uk-UA" w:bidi="uk-UA"/>
        </w:rPr>
        <w:t>Ложка лягла Каю на маківку без удару, просто як покажчик.</w:t>
      </w:r>
    </w:p>
    <w:p>
      <w:pPr>
        <w:pStyle w:val="ManuscriptBody"/>
      </w:pPr>
      <w:r>
        <w:rPr>
          <w:rFonts w:ascii="Times New Roman" w:hAnsi="Times New Roman" w:eastAsia="Times New Roman" w:cs="Times New Roman"/>
          <w:lang w:val="uk-UA" w:eastAsia="uk-UA" w:bidi="uk-UA"/>
        </w:rPr>
        <w:t>— За столом доведеш.</w:t>
      </w:r>
    </w:p>
    <w:p>
      <w:pPr>
        <w:pStyle w:val="ManuscriptBody"/>
      </w:pPr>
      <w:r>
        <w:rPr>
          <w:rFonts w:ascii="Times New Roman" w:hAnsi="Times New Roman" w:eastAsia="Times New Roman" w:cs="Times New Roman"/>
          <w:lang w:val="uk-UA" w:eastAsia="uk-UA" w:bidi="uk-UA"/>
        </w:rPr>
        <w:t>Рей мовчки закрив коробку із замком. Перед тим перевірив, чи всі гвинти лежать у кришці.</w:t>
      </w:r>
    </w:p>
    <w:p>
      <w:pPr>
        <w:pStyle w:val="ManuscriptBody"/>
      </w:pPr>
      <w:r>
        <w:rPr>
          <w:rFonts w:ascii="Times New Roman" w:hAnsi="Times New Roman" w:eastAsia="Times New Roman" w:cs="Times New Roman"/>
          <w:lang w:val="uk-UA" w:eastAsia="uk-UA" w:bidi="uk-UA"/>
        </w:rPr>
        <w:t>Я поставив клапан на верстак.</w:t>
      </w:r>
    </w:p>
    <w:p>
      <w:pPr>
        <w:pStyle w:val="ManuscriptBody"/>
      </w:pPr>
      <w:r>
        <w:rPr>
          <w:rFonts w:ascii="Times New Roman" w:hAnsi="Times New Roman" w:eastAsia="Times New Roman" w:cs="Times New Roman"/>
          <w:lang w:val="uk-UA" w:eastAsia="uk-UA" w:bidi="uk-UA"/>
        </w:rPr>
        <w:t>— Надовго не лишуся.</w:t>
      </w:r>
    </w:p>
    <w:p>
      <w:pPr>
        <w:pStyle w:val="ManuscriptBody"/>
      </w:pPr>
      <w:r>
        <w:rPr>
          <w:rFonts w:ascii="Times New Roman" w:hAnsi="Times New Roman" w:eastAsia="Times New Roman" w:cs="Times New Roman"/>
          <w:lang w:val="uk-UA" w:eastAsia="uk-UA" w:bidi="uk-UA"/>
        </w:rPr>
        <w:t>Гордій глянув на мене так, ніби я повідомив, що вода мокра.</w:t>
      </w:r>
    </w:p>
    <w:p>
      <w:pPr>
        <w:pStyle w:val="ManuscriptBody"/>
      </w:pPr>
      <w:r>
        <w:rPr>
          <w:rFonts w:ascii="Times New Roman" w:hAnsi="Times New Roman" w:eastAsia="Times New Roman" w:cs="Times New Roman"/>
          <w:lang w:val="uk-UA" w:eastAsia="uk-UA" w:bidi="uk-UA"/>
        </w:rPr>
        <w:t>— Тоді встигнеш повечеряти.</w:t>
      </w:r>
    </w:p>
    <w:p>
      <w:pPr>
        <w:pStyle w:val="ManuscriptBody"/>
      </w:pPr>
      <w:r>
        <w:rPr>
          <w:rFonts w:ascii="Times New Roman" w:hAnsi="Times New Roman" w:eastAsia="Times New Roman" w:cs="Times New Roman"/>
          <w:lang w:val="uk-UA" w:eastAsia="uk-UA" w:bidi="uk-UA"/>
        </w:rPr>
        <w:t>Це й було моє перше побачене диво того вечора: людина, з якою я не говорив по-справжньому роками, не вимагала пояснення перед супом.</w:t>
      </w:r>
    </w:p>
    <w:p>
      <w:pPr>
        <w:pStyle w:val="Heading2"/>
      </w:pPr>
      <w:r>
        <w:rPr>
          <w:rFonts w:ascii="Times New Roman" w:hAnsi="Times New Roman" w:eastAsia="Times New Roman" w:cs="Times New Roman"/>
          <w:lang w:val="uk-UA" w:eastAsia="uk-UA" w:bidi="uk-UA"/>
        </w:rPr>
        <w:t>Розділ 26. Жовта лампа</w:t>
      </w:r>
    </w:p>
    <w:p>
      <w:pPr>
        <w:pStyle w:val="ManuscriptBody"/>
      </w:pPr>
      <w:r>
        <w:rPr>
          <w:rFonts w:ascii="Times New Roman" w:hAnsi="Times New Roman" w:eastAsia="Times New Roman" w:cs="Times New Roman"/>
          <w:lang w:val="uk-UA" w:eastAsia="uk-UA" w:bidi="uk-UA"/>
        </w:rPr>
        <w:t>За столом нічого не змінилося й змінилося все.</w:t>
      </w:r>
    </w:p>
    <w:p>
      <w:pPr>
        <w:pStyle w:val="ManuscriptBody"/>
      </w:pPr>
      <w:r>
        <w:rPr>
          <w:rFonts w:ascii="Times New Roman" w:hAnsi="Times New Roman" w:eastAsia="Times New Roman" w:cs="Times New Roman"/>
          <w:lang w:val="uk-UA" w:eastAsia="uk-UA" w:bidi="uk-UA"/>
        </w:rPr>
        <w:t>Лампа висіла та сама — жовта, з тріснутим металевим ковпаком. Стіл був той самий, із вибоїною біля краю, куди в дитинстві завжди скочувалася квасолина. Але тепер на стіні висіли дві дитячі куртки, під лавою лежали чотири різні черевики, а біля мийки сушилися дві кружки з подряпаними літерами К і Р.</w:t>
      </w:r>
    </w:p>
    <w:p>
      <w:pPr>
        <w:pStyle w:val="ManuscriptBody"/>
      </w:pPr>
      <w:r>
        <w:rPr>
          <w:rFonts w:ascii="Times New Roman" w:hAnsi="Times New Roman" w:eastAsia="Times New Roman" w:cs="Times New Roman"/>
          <w:lang w:val="uk-UA" w:eastAsia="uk-UA" w:bidi="uk-UA"/>
        </w:rPr>
        <w:t>— Це щоб не плутали? — спитав я.</w:t>
      </w:r>
    </w:p>
    <w:p>
      <w:pPr>
        <w:pStyle w:val="ManuscriptBody"/>
      </w:pPr>
      <w:r>
        <w:rPr>
          <w:rFonts w:ascii="Times New Roman" w:hAnsi="Times New Roman" w:eastAsia="Times New Roman" w:cs="Times New Roman"/>
          <w:lang w:val="uk-UA" w:eastAsia="uk-UA" w:bidi="uk-UA"/>
        </w:rPr>
        <w:t>— Це щоб сперечалися, кому дісталася чужа, — відповів Гордій.</w:t>
      </w:r>
    </w:p>
    <w:p>
      <w:pPr>
        <w:pStyle w:val="ManuscriptBody"/>
      </w:pPr>
      <w:r>
        <w:rPr>
          <w:rFonts w:ascii="Times New Roman" w:hAnsi="Times New Roman" w:eastAsia="Times New Roman" w:cs="Times New Roman"/>
          <w:lang w:val="uk-UA" w:eastAsia="uk-UA" w:bidi="uk-UA"/>
        </w:rPr>
        <w:t>Кай сів першим і підтягнув до себе миску.</w:t>
      </w:r>
    </w:p>
    <w:p>
      <w:pPr>
        <w:pStyle w:val="ManuscriptBody"/>
      </w:pPr>
      <w:r>
        <w:rPr>
          <w:rFonts w:ascii="Times New Roman" w:hAnsi="Times New Roman" w:eastAsia="Times New Roman" w:cs="Times New Roman"/>
          <w:lang w:val="uk-UA" w:eastAsia="uk-UA" w:bidi="uk-UA"/>
        </w:rPr>
        <w:t>Рей сів після того, як перевірив, чи газ під каструлею вимкнений.</w:t>
      </w:r>
    </w:p>
    <w:p>
      <w:pPr>
        <w:pStyle w:val="ManuscriptBody"/>
      </w:pPr>
      <w:r>
        <w:rPr>
          <w:rFonts w:ascii="Times New Roman" w:hAnsi="Times New Roman" w:eastAsia="Times New Roman" w:cs="Times New Roman"/>
          <w:lang w:val="uk-UA" w:eastAsia="uk-UA" w:bidi="uk-UA"/>
        </w:rPr>
        <w:t>Я побачив це й нічого не сказав.</w:t>
      </w:r>
    </w:p>
    <w:p>
      <w:pPr>
        <w:pStyle w:val="ManuscriptBody"/>
      </w:pPr>
      <w:r>
        <w:rPr>
          <w:rFonts w:ascii="Times New Roman" w:hAnsi="Times New Roman" w:eastAsia="Times New Roman" w:cs="Times New Roman"/>
          <w:lang w:val="uk-UA" w:eastAsia="uk-UA" w:bidi="uk-UA"/>
        </w:rPr>
        <w:t>Гордій побачив, що я побачив.</w:t>
      </w:r>
    </w:p>
    <w:p>
      <w:pPr>
        <w:pStyle w:val="ManuscriptBody"/>
      </w:pPr>
      <w:r>
        <w:rPr>
          <w:rFonts w:ascii="Times New Roman" w:hAnsi="Times New Roman" w:eastAsia="Times New Roman" w:cs="Times New Roman"/>
          <w:lang w:val="uk-UA" w:eastAsia="uk-UA" w:bidi="uk-UA"/>
        </w:rPr>
        <w:t>— Не починай читати дітей, — буркнув він. — Ти й дорослих читаєш криво.</w:t>
      </w:r>
    </w:p>
    <w:p>
      <w:pPr>
        <w:pStyle w:val="ManuscriptBody"/>
      </w:pPr>
      <w:r>
        <w:rPr>
          <w:rFonts w:ascii="Times New Roman" w:hAnsi="Times New Roman" w:eastAsia="Times New Roman" w:cs="Times New Roman"/>
          <w:lang w:val="uk-UA" w:eastAsia="uk-UA" w:bidi="uk-UA"/>
        </w:rPr>
        <w:t>— Я просто дивлюся.</w:t>
      </w:r>
    </w:p>
    <w:p>
      <w:pPr>
        <w:pStyle w:val="ManuscriptBody"/>
      </w:pPr>
      <w:r>
        <w:rPr>
          <w:rFonts w:ascii="Times New Roman" w:hAnsi="Times New Roman" w:eastAsia="Times New Roman" w:cs="Times New Roman"/>
          <w:lang w:val="uk-UA" w:eastAsia="uk-UA" w:bidi="uk-UA"/>
        </w:rPr>
        <w:t>— Саме цього й боюся.</w:t>
      </w:r>
    </w:p>
    <w:p>
      <w:pPr>
        <w:pStyle w:val="ManuscriptBody"/>
      </w:pPr>
      <w:r>
        <w:rPr>
          <w:rFonts w:ascii="Times New Roman" w:hAnsi="Times New Roman" w:eastAsia="Times New Roman" w:cs="Times New Roman"/>
          <w:lang w:val="uk-UA" w:eastAsia="uk-UA" w:bidi="uk-UA"/>
        </w:rPr>
        <w:t>Кай підняв ложку.</w:t>
      </w:r>
    </w:p>
    <w:p>
      <w:pPr>
        <w:pStyle w:val="ManuscriptBody"/>
      </w:pPr>
      <w:r>
        <w:rPr>
          <w:rFonts w:ascii="Times New Roman" w:hAnsi="Times New Roman" w:eastAsia="Times New Roman" w:cs="Times New Roman"/>
          <w:lang w:val="uk-UA" w:eastAsia="uk-UA" w:bidi="uk-UA"/>
        </w:rPr>
        <w:t>— А це правда, що Есквайр витяг трьох дітей під мінометами? Гордій каже, ви його знали.</w:t>
      </w:r>
    </w:p>
    <w:p>
      <w:pPr>
        <w:pStyle w:val="ManuscriptBody"/>
      </w:pPr>
      <w:r>
        <w:rPr>
          <w:rFonts w:ascii="Times New Roman" w:hAnsi="Times New Roman" w:eastAsia="Times New Roman" w:cs="Times New Roman"/>
          <w:lang w:val="uk-UA" w:eastAsia="uk-UA" w:bidi="uk-UA"/>
        </w:rPr>
        <w:t>Гордій повільно поставив свою чашку.</w:t>
      </w:r>
    </w:p>
    <w:p>
      <w:pPr>
        <w:pStyle w:val="ManuscriptBody"/>
      </w:pPr>
      <w:r>
        <w:rPr>
          <w:rFonts w:ascii="Times New Roman" w:hAnsi="Times New Roman" w:eastAsia="Times New Roman" w:cs="Times New Roman"/>
          <w:lang w:val="uk-UA" w:eastAsia="uk-UA" w:bidi="uk-UA"/>
        </w:rPr>
        <w:t>Я подивився на нього.</w:t>
      </w:r>
    </w:p>
    <w:p>
      <w:pPr>
        <w:pStyle w:val="ManuscriptBody"/>
      </w:pPr>
      <w:r>
        <w:rPr>
          <w:rFonts w:ascii="Times New Roman" w:hAnsi="Times New Roman" w:eastAsia="Times New Roman" w:cs="Times New Roman"/>
          <w:lang w:val="uk-UA" w:eastAsia="uk-UA" w:bidi="uk-UA"/>
        </w:rPr>
        <w:t>— Уже?</w:t>
      </w:r>
    </w:p>
    <w:p>
      <w:pPr>
        <w:pStyle w:val="ManuscriptBody"/>
      </w:pPr>
      <w:r>
        <w:rPr>
          <w:rFonts w:ascii="Times New Roman" w:hAnsi="Times New Roman" w:eastAsia="Times New Roman" w:cs="Times New Roman"/>
          <w:lang w:val="uk-UA" w:eastAsia="uk-UA" w:bidi="uk-UA"/>
        </w:rPr>
        <w:t>— Що «вже»? — спитав Рей.</w:t>
      </w:r>
    </w:p>
    <w:p>
      <w:pPr>
        <w:pStyle w:val="ManuscriptBody"/>
      </w:pPr>
      <w:r>
        <w:rPr>
          <w:rFonts w:ascii="Times New Roman" w:hAnsi="Times New Roman" w:eastAsia="Times New Roman" w:cs="Times New Roman"/>
          <w:lang w:val="uk-UA" w:eastAsia="uk-UA" w:bidi="uk-UA"/>
        </w:rPr>
        <w:t>— Нічого.</w:t>
      </w:r>
    </w:p>
    <w:p>
      <w:pPr>
        <w:pStyle w:val="ManuscriptBody"/>
      </w:pPr>
      <w:r>
        <w:rPr>
          <w:rFonts w:ascii="Times New Roman" w:hAnsi="Times New Roman" w:eastAsia="Times New Roman" w:cs="Times New Roman"/>
          <w:lang w:val="uk-UA" w:eastAsia="uk-UA" w:bidi="uk-UA"/>
        </w:rPr>
        <w:t>Гордій витер губи.</w:t>
      </w:r>
    </w:p>
    <w:p>
      <w:pPr>
        <w:pStyle w:val="ManuscriptBody"/>
      </w:pPr>
      <w:r>
        <w:rPr>
          <w:rFonts w:ascii="Times New Roman" w:hAnsi="Times New Roman" w:eastAsia="Times New Roman" w:cs="Times New Roman"/>
          <w:lang w:val="uk-UA" w:eastAsia="uk-UA" w:bidi="uk-UA"/>
        </w:rPr>
        <w:t>— Історію я розповів. Не посвідчення видав.</w:t>
      </w:r>
    </w:p>
    <w:p>
      <w:pPr>
        <w:pStyle w:val="ManuscriptBody"/>
      </w:pPr>
      <w:r>
        <w:rPr>
          <w:rFonts w:ascii="Times New Roman" w:hAnsi="Times New Roman" w:eastAsia="Times New Roman" w:cs="Times New Roman"/>
          <w:lang w:val="uk-UA" w:eastAsia="uk-UA" w:bidi="uk-UA"/>
        </w:rPr>
        <w:t>— Там було троє? — Кай не відступав.</w:t>
      </w:r>
    </w:p>
    <w:p>
      <w:pPr>
        <w:pStyle w:val="ManuscriptBody"/>
      </w:pPr>
      <w:r>
        <w:rPr>
          <w:rFonts w:ascii="Times New Roman" w:hAnsi="Times New Roman" w:eastAsia="Times New Roman" w:cs="Times New Roman"/>
          <w:lang w:val="uk-UA" w:eastAsia="uk-UA" w:bidi="uk-UA"/>
        </w:rPr>
        <w:t>— Троє дітей, — сказав я.</w:t>
      </w:r>
    </w:p>
    <w:p>
      <w:pPr>
        <w:pStyle w:val="ManuscriptBody"/>
      </w:pPr>
      <w:r>
        <w:rPr>
          <w:rFonts w:ascii="Times New Roman" w:hAnsi="Times New Roman" w:eastAsia="Times New Roman" w:cs="Times New Roman"/>
          <w:lang w:val="uk-UA" w:eastAsia="uk-UA" w:bidi="uk-UA"/>
        </w:rPr>
        <w:t>— Усі вийшли?</w:t>
      </w:r>
    </w:p>
    <w:p>
      <w:pPr>
        <w:pStyle w:val="ManuscriptBody"/>
      </w:pPr>
      <w:r>
        <w:rPr>
          <w:rFonts w:ascii="Times New Roman" w:hAnsi="Times New Roman" w:eastAsia="Times New Roman" w:cs="Times New Roman"/>
          <w:lang w:val="uk-UA" w:eastAsia="uk-UA" w:bidi="uk-UA"/>
        </w:rPr>
        <w:t>— Усі.</w:t>
      </w:r>
    </w:p>
    <w:p>
      <w:pPr>
        <w:pStyle w:val="ManuscriptBody"/>
      </w:pPr>
      <w:r>
        <w:rPr>
          <w:rFonts w:ascii="Times New Roman" w:hAnsi="Times New Roman" w:eastAsia="Times New Roman" w:cs="Times New Roman"/>
          <w:lang w:val="uk-UA" w:eastAsia="uk-UA" w:bidi="uk-UA"/>
        </w:rPr>
        <w:t>Він задоволено кивнув і повернувся до їжі.</w:t>
      </w:r>
    </w:p>
    <w:p>
      <w:pPr>
        <w:pStyle w:val="ManuscriptBody"/>
      </w:pPr>
      <w:r>
        <w:rPr>
          <w:rFonts w:ascii="Times New Roman" w:hAnsi="Times New Roman" w:eastAsia="Times New Roman" w:cs="Times New Roman"/>
          <w:lang w:val="uk-UA" w:eastAsia="uk-UA" w:bidi="uk-UA"/>
        </w:rPr>
        <w:t>Рей не кивнув.</w:t>
      </w:r>
    </w:p>
    <w:p>
      <w:pPr>
        <w:pStyle w:val="ManuscriptBody"/>
      </w:pPr>
      <w:r>
        <w:rPr>
          <w:rFonts w:ascii="Times New Roman" w:hAnsi="Times New Roman" w:eastAsia="Times New Roman" w:cs="Times New Roman"/>
          <w:lang w:val="uk-UA" w:eastAsia="uk-UA" w:bidi="uk-UA"/>
        </w:rPr>
        <w:t>— А хто стріляв?</w:t>
      </w:r>
    </w:p>
    <w:p>
      <w:pPr>
        <w:pStyle w:val="ManuscriptBody"/>
      </w:pPr>
      <w:r>
        <w:rPr>
          <w:rFonts w:ascii="Times New Roman" w:hAnsi="Times New Roman" w:eastAsia="Times New Roman" w:cs="Times New Roman"/>
          <w:lang w:val="uk-UA" w:eastAsia="uk-UA" w:bidi="uk-UA"/>
        </w:rPr>
        <w:t>Гордій тихо вилаявся.</w:t>
      </w:r>
    </w:p>
    <w:p>
      <w:pPr>
        <w:pStyle w:val="ManuscriptBody"/>
      </w:pPr>
      <w:r>
        <w:rPr>
          <w:rFonts w:ascii="Times New Roman" w:hAnsi="Times New Roman" w:eastAsia="Times New Roman" w:cs="Times New Roman"/>
          <w:lang w:val="uk-UA" w:eastAsia="uk-UA" w:bidi="uk-UA"/>
        </w:rPr>
        <w:t>— От бачиш, — сказав мені. — Тихон не перебільшував.</w:t>
      </w:r>
    </w:p>
    <w:p>
      <w:pPr>
        <w:pStyle w:val="ManuscriptBody"/>
      </w:pPr>
      <w:r>
        <w:rPr>
          <w:rFonts w:ascii="Times New Roman" w:hAnsi="Times New Roman" w:eastAsia="Times New Roman" w:cs="Times New Roman"/>
          <w:lang w:val="uk-UA" w:eastAsia="uk-UA" w:bidi="uk-UA"/>
        </w:rPr>
        <w:t>— Що Тихон казав? — одночасно спитали обидва.</w:t>
      </w:r>
    </w:p>
    <w:p>
      <w:pPr>
        <w:pStyle w:val="ManuscriptBody"/>
      </w:pPr>
      <w:r>
        <w:rPr>
          <w:rFonts w:ascii="Times New Roman" w:hAnsi="Times New Roman" w:eastAsia="Times New Roman" w:cs="Times New Roman"/>
          <w:lang w:val="uk-UA" w:eastAsia="uk-UA" w:bidi="uk-UA"/>
        </w:rPr>
        <w:t>— Що він старий базікало, — відповів Гордій. — Їжте.</w:t>
      </w:r>
    </w:p>
    <w:p>
      <w:pPr>
        <w:pStyle w:val="ManuscriptBody"/>
      </w:pPr>
      <w:r>
        <w:rPr>
          <w:rFonts w:ascii="Times New Roman" w:hAnsi="Times New Roman" w:eastAsia="Times New Roman" w:cs="Times New Roman"/>
          <w:lang w:val="uk-UA" w:eastAsia="uk-UA" w:bidi="uk-UA"/>
        </w:rPr>
        <w:t>Рей не їв.</w:t>
      </w:r>
    </w:p>
    <w:p>
      <w:pPr>
        <w:pStyle w:val="ManuscriptBody"/>
      </w:pPr>
      <w:r>
        <w:rPr>
          <w:rFonts w:ascii="Times New Roman" w:hAnsi="Times New Roman" w:eastAsia="Times New Roman" w:cs="Times New Roman"/>
          <w:lang w:val="uk-UA" w:eastAsia="uk-UA" w:bidi="uk-UA"/>
        </w:rPr>
        <w:t>— Якщо того, хто стріляв, лишили, він міг ще раз.</w:t>
      </w:r>
    </w:p>
    <w:p>
      <w:pPr>
        <w:pStyle w:val="ManuscriptBody"/>
      </w:pPr>
      <w:r>
        <w:rPr>
          <w:rFonts w:ascii="Times New Roman" w:hAnsi="Times New Roman" w:eastAsia="Times New Roman" w:cs="Times New Roman"/>
          <w:lang w:val="uk-UA" w:eastAsia="uk-UA" w:bidi="uk-UA"/>
        </w:rPr>
        <w:t>— Міг, — сказав я.</w:t>
      </w:r>
    </w:p>
    <w:p>
      <w:pPr>
        <w:pStyle w:val="ManuscriptBody"/>
      </w:pPr>
      <w:r>
        <w:rPr>
          <w:rFonts w:ascii="Times New Roman" w:hAnsi="Times New Roman" w:eastAsia="Times New Roman" w:cs="Times New Roman"/>
          <w:lang w:val="uk-UA" w:eastAsia="uk-UA" w:bidi="uk-UA"/>
        </w:rPr>
        <w:t>— Знайшли?</w:t>
      </w:r>
    </w:p>
    <w:p>
      <w:pPr>
        <w:pStyle w:val="ManuscriptBody"/>
      </w:pPr>
      <w:r>
        <w:rPr>
          <w:rFonts w:ascii="Times New Roman" w:hAnsi="Times New Roman" w:eastAsia="Times New Roman" w:cs="Times New Roman"/>
          <w:lang w:val="uk-UA" w:eastAsia="uk-UA" w:bidi="uk-UA"/>
        </w:rPr>
        <w:t>Я подивився на Гордія. Він не заборонив відповідати. Тільки тримав ложку так, щоб я бачив: якщо почну робити з себе пам’ятник, він знайде застосування дереву.</w:t>
      </w:r>
    </w:p>
    <w:p>
      <w:pPr>
        <w:pStyle w:val="ManuscriptBody"/>
      </w:pPr>
      <w:r>
        <w:rPr>
          <w:rFonts w:ascii="Times New Roman" w:hAnsi="Times New Roman" w:eastAsia="Times New Roman" w:cs="Times New Roman"/>
          <w:lang w:val="uk-UA" w:eastAsia="uk-UA" w:bidi="uk-UA"/>
        </w:rPr>
        <w:t>— Знайшли.</w:t>
      </w:r>
    </w:p>
    <w:p>
      <w:pPr>
        <w:pStyle w:val="ManuscriptBody"/>
      </w:pPr>
      <w:r>
        <w:rPr>
          <w:rFonts w:ascii="Times New Roman" w:hAnsi="Times New Roman" w:eastAsia="Times New Roman" w:cs="Times New Roman"/>
          <w:lang w:val="uk-UA" w:eastAsia="uk-UA" w:bidi="uk-UA"/>
        </w:rPr>
        <w:t>— Він?</w:t>
      </w:r>
    </w:p>
    <w:p>
      <w:pPr>
        <w:pStyle w:val="ManuscriptBody"/>
      </w:pPr>
      <w:r>
        <w:rPr>
          <w:rFonts w:ascii="Times New Roman" w:hAnsi="Times New Roman" w:eastAsia="Times New Roman" w:cs="Times New Roman"/>
          <w:lang w:val="uk-UA" w:eastAsia="uk-UA" w:bidi="uk-UA"/>
        </w:rPr>
        <w:t>— Він.</w:t>
      </w:r>
    </w:p>
    <w:p>
      <w:pPr>
        <w:pStyle w:val="ManuscriptBody"/>
      </w:pPr>
      <w:r>
        <w:rPr>
          <w:rFonts w:ascii="Times New Roman" w:hAnsi="Times New Roman" w:eastAsia="Times New Roman" w:cs="Times New Roman"/>
          <w:lang w:val="uk-UA" w:eastAsia="uk-UA" w:bidi="uk-UA"/>
        </w:rPr>
        <w:t>— Що з ним зробили?</w:t>
      </w:r>
    </w:p>
    <w:p>
      <w:pPr>
        <w:pStyle w:val="ManuscriptBody"/>
      </w:pPr>
      <w:r>
        <w:rPr>
          <w:rFonts w:ascii="Times New Roman" w:hAnsi="Times New Roman" w:eastAsia="Times New Roman" w:cs="Times New Roman"/>
          <w:lang w:val="uk-UA" w:eastAsia="uk-UA" w:bidi="uk-UA"/>
        </w:rPr>
        <w:t>— Вивезли.</w:t>
      </w:r>
    </w:p>
    <w:p>
      <w:pPr>
        <w:pStyle w:val="ManuscriptBody"/>
      </w:pPr>
      <w:r>
        <w:rPr>
          <w:rFonts w:ascii="Times New Roman" w:hAnsi="Times New Roman" w:eastAsia="Times New Roman" w:cs="Times New Roman"/>
          <w:lang w:val="uk-UA" w:eastAsia="uk-UA" w:bidi="uk-UA"/>
        </w:rPr>
        <w:t>Рей насупився.</w:t>
      </w:r>
    </w:p>
    <w:p>
      <w:pPr>
        <w:pStyle w:val="ManuscriptBody"/>
      </w:pPr>
      <w:r>
        <w:rPr>
          <w:rFonts w:ascii="Times New Roman" w:hAnsi="Times New Roman" w:eastAsia="Times New Roman" w:cs="Times New Roman"/>
          <w:lang w:val="uk-UA" w:eastAsia="uk-UA" w:bidi="uk-UA"/>
        </w:rPr>
        <w:t>Кай перестав жувати.</w:t>
      </w:r>
    </w:p>
    <w:p>
      <w:pPr>
        <w:pStyle w:val="ManuscriptBody"/>
      </w:pPr>
      <w:r>
        <w:rPr>
          <w:rFonts w:ascii="Times New Roman" w:hAnsi="Times New Roman" w:eastAsia="Times New Roman" w:cs="Times New Roman"/>
          <w:lang w:val="uk-UA" w:eastAsia="uk-UA" w:bidi="uk-UA"/>
        </w:rPr>
        <w:t>Гордій закрив очі на секунду.</w:t>
      </w:r>
    </w:p>
    <w:p>
      <w:pPr>
        <w:pStyle w:val="ManuscriptBody"/>
      </w:pPr>
      <w:r>
        <w:rPr>
          <w:rFonts w:ascii="Times New Roman" w:hAnsi="Times New Roman" w:eastAsia="Times New Roman" w:cs="Times New Roman"/>
          <w:lang w:val="uk-UA" w:eastAsia="uk-UA" w:bidi="uk-UA"/>
        </w:rPr>
        <w:t>— Оце я й не розповідав, — сказав він.</w:t>
      </w:r>
    </w:p>
    <w:p>
      <w:pPr>
        <w:pStyle w:val="ManuscriptBody"/>
      </w:pPr>
      <w:r>
        <w:rPr>
          <w:rFonts w:ascii="Times New Roman" w:hAnsi="Times New Roman" w:eastAsia="Times New Roman" w:cs="Times New Roman"/>
          <w:lang w:val="uk-UA" w:eastAsia="uk-UA" w:bidi="uk-UA"/>
        </w:rPr>
        <w:t>— Чому? — спитав Кай.</w:t>
      </w:r>
    </w:p>
    <w:p>
      <w:pPr>
        <w:pStyle w:val="ManuscriptBody"/>
      </w:pPr>
      <w:r>
        <w:rPr>
          <w:rFonts w:ascii="Times New Roman" w:hAnsi="Times New Roman" w:eastAsia="Times New Roman" w:cs="Times New Roman"/>
          <w:lang w:val="uk-UA" w:eastAsia="uk-UA" w:bidi="uk-UA"/>
        </w:rPr>
        <w:t>— Бо байка була про дітей.</w:t>
      </w:r>
    </w:p>
    <w:p>
      <w:pPr>
        <w:pStyle w:val="ManuscriptBody"/>
      </w:pPr>
      <w:r>
        <w:rPr>
          <w:rFonts w:ascii="Times New Roman" w:hAnsi="Times New Roman" w:eastAsia="Times New Roman" w:cs="Times New Roman"/>
          <w:lang w:val="uk-UA" w:eastAsia="uk-UA" w:bidi="uk-UA"/>
        </w:rPr>
        <w:t>— Але він теж був там, — сказав Рей.</w:t>
      </w:r>
    </w:p>
    <w:p>
      <w:pPr>
        <w:pStyle w:val="ManuscriptBody"/>
      </w:pPr>
      <w:r>
        <w:rPr>
          <w:rFonts w:ascii="Times New Roman" w:hAnsi="Times New Roman" w:eastAsia="Times New Roman" w:cs="Times New Roman"/>
          <w:lang w:val="uk-UA" w:eastAsia="uk-UA" w:bidi="uk-UA"/>
        </w:rPr>
        <w:t>— Був.</w:t>
      </w:r>
    </w:p>
    <w:p>
      <w:pPr>
        <w:pStyle w:val="ManuscriptBody"/>
      </w:pPr>
      <w:r>
        <w:rPr>
          <w:rFonts w:ascii="Times New Roman" w:hAnsi="Times New Roman" w:eastAsia="Times New Roman" w:cs="Times New Roman"/>
          <w:lang w:val="uk-UA" w:eastAsia="uk-UA" w:bidi="uk-UA"/>
        </w:rPr>
        <w:t>Ми сиділи вчотирьох під жовтою лампою, і мені раптом стало ясно, що легенда вже встигла зробити зі мною те саме, чого я боявся в звітах: відрізала все, що заважало чистому висновку.</w:t>
      </w:r>
    </w:p>
    <w:p>
      <w:pPr>
        <w:pStyle w:val="ManuscriptBody"/>
      </w:pPr>
      <w:r>
        <w:rPr>
          <w:rFonts w:ascii="Times New Roman" w:hAnsi="Times New Roman" w:eastAsia="Times New Roman" w:cs="Times New Roman"/>
          <w:lang w:val="uk-UA" w:eastAsia="uk-UA" w:bidi="uk-UA"/>
        </w:rPr>
        <w:t>Троє сиріт. Два заходи. Вогонь. Есквайр.</w:t>
      </w:r>
    </w:p>
    <w:p>
      <w:pPr>
        <w:pStyle w:val="ManuscriptBody"/>
      </w:pPr>
      <w:r>
        <w:rPr>
          <w:rFonts w:ascii="Times New Roman" w:hAnsi="Times New Roman" w:eastAsia="Times New Roman" w:cs="Times New Roman"/>
          <w:lang w:val="uk-UA" w:eastAsia="uk-UA" w:bidi="uk-UA"/>
        </w:rPr>
        <w:t>Красиво.</w:t>
      </w:r>
    </w:p>
    <w:p>
      <w:pPr>
        <w:pStyle w:val="ManuscriptBody"/>
      </w:pPr>
      <w:r>
        <w:rPr>
          <w:rFonts w:ascii="Times New Roman" w:hAnsi="Times New Roman" w:eastAsia="Times New Roman" w:cs="Times New Roman"/>
          <w:lang w:val="uk-UA" w:eastAsia="uk-UA" w:bidi="uk-UA"/>
        </w:rPr>
        <w:t>Орма з перебитою ногою в цю конструкцію не поміщався.</w:t>
      </w:r>
    </w:p>
    <w:p>
      <w:pPr>
        <w:pStyle w:val="ManuscriptBody"/>
      </w:pPr>
      <w:r>
        <w:rPr>
          <w:rFonts w:ascii="Times New Roman" w:hAnsi="Times New Roman" w:eastAsia="Times New Roman" w:cs="Times New Roman"/>
          <w:lang w:val="uk-UA" w:eastAsia="uk-UA" w:bidi="uk-UA"/>
        </w:rPr>
        <w:t>— Його звали Орма, — сказав я.</w:t>
      </w:r>
    </w:p>
    <w:p>
      <w:pPr>
        <w:pStyle w:val="ManuscriptBody"/>
      </w:pPr>
      <w:r>
        <w:rPr>
          <w:rFonts w:ascii="Times New Roman" w:hAnsi="Times New Roman" w:eastAsia="Times New Roman" w:cs="Times New Roman"/>
          <w:lang w:val="uk-UA" w:eastAsia="uk-UA" w:bidi="uk-UA"/>
        </w:rPr>
        <w:t>Гордій підняв на мене очі.</w:t>
      </w:r>
    </w:p>
    <w:p>
      <w:pPr>
        <w:pStyle w:val="ManuscriptBody"/>
      </w:pPr>
      <w:r>
        <w:rPr>
          <w:rFonts w:ascii="Times New Roman" w:hAnsi="Times New Roman" w:eastAsia="Times New Roman" w:cs="Times New Roman"/>
          <w:lang w:val="uk-UA" w:eastAsia="uk-UA" w:bidi="uk-UA"/>
        </w:rPr>
        <w:t>— І це дітям навіщо?</w:t>
      </w:r>
    </w:p>
    <w:p>
      <w:pPr>
        <w:pStyle w:val="ManuscriptBody"/>
      </w:pPr>
      <w:r>
        <w:rPr>
          <w:rFonts w:ascii="Times New Roman" w:hAnsi="Times New Roman" w:eastAsia="Times New Roman" w:cs="Times New Roman"/>
          <w:lang w:val="uk-UA" w:eastAsia="uk-UA" w:bidi="uk-UA"/>
        </w:rPr>
        <w:t>— Бо ти вже дав їм правило.</w:t>
      </w:r>
    </w:p>
    <w:p>
      <w:pPr>
        <w:pStyle w:val="ManuscriptBody"/>
      </w:pPr>
      <w:r>
        <w:rPr>
          <w:rFonts w:ascii="Times New Roman" w:hAnsi="Times New Roman" w:eastAsia="Times New Roman" w:cs="Times New Roman"/>
          <w:lang w:val="uk-UA" w:eastAsia="uk-UA" w:bidi="uk-UA"/>
        </w:rPr>
        <w:t>— Яке?</w:t>
      </w:r>
    </w:p>
    <w:p>
      <w:pPr>
        <w:pStyle w:val="ManuscriptBody"/>
      </w:pPr>
      <w:r>
        <w:rPr>
          <w:rFonts w:ascii="Times New Roman" w:hAnsi="Times New Roman" w:eastAsia="Times New Roman" w:cs="Times New Roman"/>
          <w:lang w:val="uk-UA" w:eastAsia="uk-UA" w:bidi="uk-UA"/>
        </w:rPr>
        <w:t>Кай випалив першим:</w:t>
      </w:r>
    </w:p>
    <w:p>
      <w:pPr>
        <w:pStyle w:val="ManuscriptBody"/>
      </w:pPr>
      <w:r>
        <w:rPr>
          <w:rFonts w:ascii="Times New Roman" w:hAnsi="Times New Roman" w:eastAsia="Times New Roman" w:cs="Times New Roman"/>
          <w:lang w:val="uk-UA" w:eastAsia="uk-UA" w:bidi="uk-UA"/>
        </w:rPr>
        <w:t>— Усі гідні вижити.</w:t>
      </w:r>
    </w:p>
    <w:p>
      <w:pPr>
        <w:pStyle w:val="ManuscriptBody"/>
      </w:pPr>
      <w:r>
        <w:rPr>
          <w:rFonts w:ascii="Times New Roman" w:hAnsi="Times New Roman" w:eastAsia="Times New Roman" w:cs="Times New Roman"/>
          <w:lang w:val="uk-UA" w:eastAsia="uk-UA" w:bidi="uk-UA"/>
        </w:rPr>
        <w:t>Рей повторив тихіше:</w:t>
      </w:r>
    </w:p>
    <w:p>
      <w:pPr>
        <w:pStyle w:val="ManuscriptBody"/>
      </w:pPr>
      <w:r>
        <w:rPr>
          <w:rFonts w:ascii="Times New Roman" w:hAnsi="Times New Roman" w:eastAsia="Times New Roman" w:cs="Times New Roman"/>
          <w:lang w:val="uk-UA" w:eastAsia="uk-UA" w:bidi="uk-UA"/>
        </w:rPr>
        <w:t>— Усі.</w:t>
      </w:r>
    </w:p>
    <w:p>
      <w:pPr>
        <w:pStyle w:val="ManuscriptBody"/>
      </w:pPr>
      <w:r>
        <w:rPr>
          <w:rFonts w:ascii="Times New Roman" w:hAnsi="Times New Roman" w:eastAsia="Times New Roman" w:cs="Times New Roman"/>
          <w:lang w:val="uk-UA" w:eastAsia="uk-UA" w:bidi="uk-UA"/>
        </w:rPr>
        <w:t>Останнє слово в його голосі було не згодою. Перевіркою.</w:t>
      </w:r>
    </w:p>
    <w:p>
      <w:pPr>
        <w:pStyle w:val="ManuscriptBody"/>
      </w:pPr>
      <w:r>
        <w:rPr>
          <w:rFonts w:ascii="Times New Roman" w:hAnsi="Times New Roman" w:eastAsia="Times New Roman" w:cs="Times New Roman"/>
          <w:lang w:val="uk-UA" w:eastAsia="uk-UA" w:bidi="uk-UA"/>
        </w:rPr>
        <w:t>— Якщо казати «усі», — сказав я, — не можна потім вирізати з історії людину, яка найбільше заважає цьому слову.</w:t>
      </w:r>
    </w:p>
    <w:p>
      <w:pPr>
        <w:pStyle w:val="ManuscriptBody"/>
      </w:pPr>
      <w:r>
        <w:rPr>
          <w:rFonts w:ascii="Times New Roman" w:hAnsi="Times New Roman" w:eastAsia="Times New Roman" w:cs="Times New Roman"/>
          <w:lang w:val="uk-UA" w:eastAsia="uk-UA" w:bidi="uk-UA"/>
        </w:rPr>
        <w:t>Гордій довго жував.</w:t>
      </w:r>
    </w:p>
    <w:p>
      <w:pPr>
        <w:pStyle w:val="ManuscriptBody"/>
      </w:pPr>
      <w:r>
        <w:rPr>
          <w:rFonts w:ascii="Times New Roman" w:hAnsi="Times New Roman" w:eastAsia="Times New Roman" w:cs="Times New Roman"/>
          <w:lang w:val="uk-UA" w:eastAsia="uk-UA" w:bidi="uk-UA"/>
        </w:rPr>
        <w:t>Потім штовхнув мені хліб.</w:t>
      </w:r>
    </w:p>
    <w:p>
      <w:pPr>
        <w:pStyle w:val="ManuscriptBody"/>
      </w:pPr>
      <w:r>
        <w:rPr>
          <w:rFonts w:ascii="Times New Roman" w:hAnsi="Times New Roman" w:eastAsia="Times New Roman" w:cs="Times New Roman"/>
          <w:lang w:val="uk-UA" w:eastAsia="uk-UA" w:bidi="uk-UA"/>
        </w:rPr>
        <w:t>— Розповідай. Тільки без героїчної музики.</w:t>
      </w:r>
    </w:p>
    <w:p>
      <w:pPr>
        <w:pStyle w:val="ManuscriptBody"/>
      </w:pPr>
      <w:r>
        <w:rPr>
          <w:rFonts w:ascii="Times New Roman" w:hAnsi="Times New Roman" w:eastAsia="Times New Roman" w:cs="Times New Roman"/>
          <w:lang w:val="uk-UA" w:eastAsia="uk-UA" w:bidi="uk-UA"/>
        </w:rPr>
        <w:t>Її в мене й не було.</w:t>
      </w:r>
    </w:p>
    <w:p>
      <w:pPr>
        <w:pStyle w:val="Heading2"/>
      </w:pPr>
      <w:r>
        <w:rPr>
          <w:rFonts w:ascii="Times New Roman" w:hAnsi="Times New Roman" w:eastAsia="Times New Roman" w:cs="Times New Roman"/>
          <w:lang w:val="uk-UA" w:eastAsia="uk-UA" w:bidi="uk-UA"/>
        </w:rPr>
        <w:t>Розділ 27. Четвертий у погребі</w:t>
      </w:r>
    </w:p>
    <w:p>
      <w:pPr>
        <w:pStyle w:val="ManuscriptBody"/>
      </w:pPr>
      <w:r>
        <w:rPr>
          <w:rFonts w:ascii="Times New Roman" w:hAnsi="Times New Roman" w:eastAsia="Times New Roman" w:cs="Times New Roman"/>
          <w:lang w:val="uk-UA" w:eastAsia="uk-UA" w:bidi="uk-UA"/>
        </w:rPr>
        <w:t>Я розповів про Орму так, як пам’ятав, — тільки про себе говорив «він». Говорити про себе в третій особі виявилося легше, ніж я думав. Це мене й налякало.</w:t>
      </w:r>
    </w:p>
    <w:p>
      <w:pPr>
        <w:pStyle w:val="ManuscriptBody"/>
      </w:pPr>
      <w:r>
        <w:rPr>
          <w:rFonts w:ascii="Times New Roman" w:hAnsi="Times New Roman" w:eastAsia="Times New Roman" w:cs="Times New Roman"/>
          <w:lang w:val="uk-UA" w:eastAsia="uk-UA" w:bidi="uk-UA"/>
        </w:rPr>
        <w:t>Не з того, що він був коригувальником.</w:t>
      </w:r>
    </w:p>
    <w:p>
      <w:pPr>
        <w:pStyle w:val="ManuscriptBody"/>
      </w:pPr>
      <w:r>
        <w:rPr>
          <w:rFonts w:ascii="Times New Roman" w:hAnsi="Times New Roman" w:eastAsia="Times New Roman" w:cs="Times New Roman"/>
          <w:lang w:val="uk-UA" w:eastAsia="uk-UA" w:bidi="uk-UA"/>
        </w:rPr>
        <w:t>З того, що він лежав біля стіни з ногою, перев’язаною дитячим рушником.</w:t>
      </w:r>
    </w:p>
    <w:p>
      <w:pPr>
        <w:pStyle w:val="ManuscriptBody"/>
      </w:pPr>
      <w:r>
        <w:rPr>
          <w:rFonts w:ascii="Times New Roman" w:hAnsi="Times New Roman" w:eastAsia="Times New Roman" w:cs="Times New Roman"/>
          <w:lang w:val="uk-UA" w:eastAsia="uk-UA" w:bidi="uk-UA"/>
        </w:rPr>
        <w:t>Кай відразу спитав:</w:t>
      </w:r>
    </w:p>
    <w:p>
      <w:pPr>
        <w:pStyle w:val="ManuscriptBody"/>
      </w:pPr>
      <w:r>
        <w:rPr>
          <w:rFonts w:ascii="Times New Roman" w:hAnsi="Times New Roman" w:eastAsia="Times New Roman" w:cs="Times New Roman"/>
          <w:lang w:val="uk-UA" w:eastAsia="uk-UA" w:bidi="uk-UA"/>
        </w:rPr>
        <w:t>— Хто перев’язав?</w:t>
      </w:r>
    </w:p>
    <w:p>
      <w:pPr>
        <w:pStyle w:val="ManuscriptBody"/>
      </w:pPr>
      <w:r>
        <w:rPr>
          <w:rFonts w:ascii="Times New Roman" w:hAnsi="Times New Roman" w:eastAsia="Times New Roman" w:cs="Times New Roman"/>
          <w:lang w:val="uk-UA" w:eastAsia="uk-UA" w:bidi="uk-UA"/>
        </w:rPr>
        <w:t>— Батько дітей. Перед тим як пішов по воду й не повернувся.</w:t>
      </w:r>
    </w:p>
    <w:p>
      <w:pPr>
        <w:pStyle w:val="ManuscriptBody"/>
      </w:pPr>
      <w:r>
        <w:rPr>
          <w:rFonts w:ascii="Times New Roman" w:hAnsi="Times New Roman" w:eastAsia="Times New Roman" w:cs="Times New Roman"/>
          <w:lang w:val="uk-UA" w:eastAsia="uk-UA" w:bidi="uk-UA"/>
        </w:rPr>
        <w:t>— Він знав, що Орма поганий?</w:t>
      </w:r>
    </w:p>
    <w:p>
      <w:pPr>
        <w:pStyle w:val="ManuscriptBody"/>
      </w:pPr>
      <w:r>
        <w:rPr>
          <w:rFonts w:ascii="Times New Roman" w:hAnsi="Times New Roman" w:eastAsia="Times New Roman" w:cs="Times New Roman"/>
          <w:lang w:val="uk-UA" w:eastAsia="uk-UA" w:bidi="uk-UA"/>
        </w:rPr>
        <w:t>— Знав, що Орма передавав координати батареї.</w:t>
      </w:r>
    </w:p>
    <w:p>
      <w:pPr>
        <w:pStyle w:val="ManuscriptBody"/>
      </w:pPr>
      <w:r>
        <w:rPr>
          <w:rFonts w:ascii="Times New Roman" w:hAnsi="Times New Roman" w:eastAsia="Times New Roman" w:cs="Times New Roman"/>
          <w:lang w:val="uk-UA" w:eastAsia="uk-UA" w:bidi="uk-UA"/>
        </w:rPr>
        <w:t>— І все одно?</w:t>
      </w:r>
    </w:p>
    <w:p>
      <w:pPr>
        <w:pStyle w:val="ManuscriptBody"/>
      </w:pPr>
      <w:r>
        <w:rPr>
          <w:rFonts w:ascii="Times New Roman" w:hAnsi="Times New Roman" w:eastAsia="Times New Roman" w:cs="Times New Roman"/>
          <w:lang w:val="uk-UA" w:eastAsia="uk-UA" w:bidi="uk-UA"/>
        </w:rPr>
        <w:t>— І все одно.</w:t>
      </w:r>
    </w:p>
    <w:p>
      <w:pPr>
        <w:pStyle w:val="ManuscriptBody"/>
      </w:pPr>
      <w:r>
        <w:rPr>
          <w:rFonts w:ascii="Times New Roman" w:hAnsi="Times New Roman" w:eastAsia="Times New Roman" w:cs="Times New Roman"/>
          <w:lang w:val="uk-UA" w:eastAsia="uk-UA" w:bidi="uk-UA"/>
        </w:rPr>
        <w:t>Кай довго дивився в миску.</w:t>
      </w:r>
    </w:p>
    <w:p>
      <w:pPr>
        <w:pStyle w:val="ManuscriptBody"/>
      </w:pPr>
      <w:r>
        <w:rPr>
          <w:rFonts w:ascii="Times New Roman" w:hAnsi="Times New Roman" w:eastAsia="Times New Roman" w:cs="Times New Roman"/>
          <w:lang w:val="uk-UA" w:eastAsia="uk-UA" w:bidi="uk-UA"/>
        </w:rPr>
        <w:t>Рей спитав:</w:t>
      </w:r>
    </w:p>
    <w:p>
      <w:pPr>
        <w:pStyle w:val="ManuscriptBody"/>
      </w:pPr>
      <w:r>
        <w:rPr>
          <w:rFonts w:ascii="Times New Roman" w:hAnsi="Times New Roman" w:eastAsia="Times New Roman" w:cs="Times New Roman"/>
          <w:lang w:val="uk-UA" w:eastAsia="uk-UA" w:bidi="uk-UA"/>
        </w:rPr>
        <w:t>— Орма тоді перестав бути винним?</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Його судили?</w:t>
      </w:r>
    </w:p>
    <w:p>
      <w:pPr>
        <w:pStyle w:val="ManuscriptBody"/>
      </w:pPr>
      <w:r>
        <w:rPr>
          <w:rFonts w:ascii="Times New Roman" w:hAnsi="Times New Roman" w:eastAsia="Times New Roman" w:cs="Times New Roman"/>
          <w:lang w:val="uk-UA" w:eastAsia="uk-UA" w:bidi="uk-UA"/>
        </w:rPr>
        <w:t>— Пізніше. Так.</w:t>
      </w:r>
    </w:p>
    <w:p>
      <w:pPr>
        <w:pStyle w:val="ManuscriptBody"/>
      </w:pPr>
      <w:r>
        <w:rPr>
          <w:rFonts w:ascii="Times New Roman" w:hAnsi="Times New Roman" w:eastAsia="Times New Roman" w:cs="Times New Roman"/>
          <w:lang w:val="uk-UA" w:eastAsia="uk-UA" w:bidi="uk-UA"/>
        </w:rPr>
        <w:t>— Скільки людей через нього загинуло?</w:t>
      </w:r>
    </w:p>
    <w:p>
      <w:pPr>
        <w:pStyle w:val="ManuscriptBody"/>
      </w:pPr>
      <w:r>
        <w:rPr>
          <w:rFonts w:ascii="Times New Roman" w:hAnsi="Times New Roman" w:eastAsia="Times New Roman" w:cs="Times New Roman"/>
          <w:lang w:val="uk-UA" w:eastAsia="uk-UA" w:bidi="uk-UA"/>
        </w:rPr>
        <w:t>— Я не знаю точного числа. У справі були загиблі. Він тоді їх не рахував.</w:t>
      </w:r>
    </w:p>
    <w:p>
      <w:pPr>
        <w:pStyle w:val="ManuscriptBody"/>
      </w:pPr>
      <w:r>
        <w:rPr>
          <w:rFonts w:ascii="Times New Roman" w:hAnsi="Times New Roman" w:eastAsia="Times New Roman" w:cs="Times New Roman"/>
          <w:lang w:val="uk-UA" w:eastAsia="uk-UA" w:bidi="uk-UA"/>
        </w:rPr>
        <w:t>Рей невдоволено скривився.</w:t>
      </w:r>
    </w:p>
    <w:p>
      <w:pPr>
        <w:pStyle w:val="ManuscriptBody"/>
      </w:pPr>
      <w:r>
        <w:rPr>
          <w:rFonts w:ascii="Times New Roman" w:hAnsi="Times New Roman" w:eastAsia="Times New Roman" w:cs="Times New Roman"/>
          <w:lang w:val="uk-UA" w:eastAsia="uk-UA" w:bidi="uk-UA"/>
        </w:rPr>
        <w:t>— Треба було.</w:t>
      </w:r>
    </w:p>
    <w:p>
      <w:pPr>
        <w:pStyle w:val="ManuscriptBody"/>
      </w:pPr>
      <w:r>
        <w:rPr>
          <w:rFonts w:ascii="Times New Roman" w:hAnsi="Times New Roman" w:eastAsia="Times New Roman" w:cs="Times New Roman"/>
          <w:lang w:val="uk-UA" w:eastAsia="uk-UA" w:bidi="uk-UA"/>
        </w:rPr>
        <w:t>— Треба було, — погодився я.</w:t>
      </w:r>
    </w:p>
    <w:p>
      <w:pPr>
        <w:pStyle w:val="ManuscriptBody"/>
      </w:pPr>
      <w:r>
        <w:rPr>
          <w:rFonts w:ascii="Times New Roman" w:hAnsi="Times New Roman" w:eastAsia="Times New Roman" w:cs="Times New Roman"/>
          <w:lang w:val="uk-UA" w:eastAsia="uk-UA" w:bidi="uk-UA"/>
        </w:rPr>
        <w:t>Гордій глянув на мене. Я не став захищатися.</w:t>
      </w:r>
    </w:p>
    <w:p>
      <w:pPr>
        <w:pStyle w:val="ManuscriptBody"/>
      </w:pPr>
      <w:r>
        <w:rPr>
          <w:rFonts w:ascii="Times New Roman" w:hAnsi="Times New Roman" w:eastAsia="Times New Roman" w:cs="Times New Roman"/>
          <w:lang w:val="uk-UA" w:eastAsia="uk-UA" w:bidi="uk-UA"/>
        </w:rPr>
        <w:t>— А навіщо його тоді вивозити? — спитав Рей.</w:t>
      </w:r>
    </w:p>
    <w:p>
      <w:pPr>
        <w:pStyle w:val="ManuscriptBody"/>
      </w:pPr>
      <w:r>
        <w:rPr>
          <w:rFonts w:ascii="Times New Roman" w:hAnsi="Times New Roman" w:eastAsia="Times New Roman" w:cs="Times New Roman"/>
          <w:lang w:val="uk-UA" w:eastAsia="uk-UA" w:bidi="uk-UA"/>
        </w:rPr>
        <w:t>Я чекав цього питання. Колись сам відповідав на нього простіше.</w:t>
      </w:r>
    </w:p>
    <w:p>
      <w:pPr>
        <w:pStyle w:val="ManuscriptBody"/>
      </w:pPr>
      <w:r>
        <w:rPr>
          <w:rFonts w:ascii="Times New Roman" w:hAnsi="Times New Roman" w:eastAsia="Times New Roman" w:cs="Times New Roman"/>
          <w:lang w:val="uk-UA" w:eastAsia="uk-UA" w:bidi="uk-UA"/>
        </w:rPr>
        <w:t>— Щоб він був живим, коли вирішуватимуть, що з ним робити.</w:t>
      </w:r>
    </w:p>
    <w:p>
      <w:pPr>
        <w:pStyle w:val="ManuscriptBody"/>
      </w:pPr>
      <w:r>
        <w:rPr>
          <w:rFonts w:ascii="Times New Roman" w:hAnsi="Times New Roman" w:eastAsia="Times New Roman" w:cs="Times New Roman"/>
          <w:lang w:val="uk-UA" w:eastAsia="uk-UA" w:bidi="uk-UA"/>
        </w:rPr>
        <w:t>— А якщо втече?</w:t>
      </w:r>
    </w:p>
    <w:p>
      <w:pPr>
        <w:pStyle w:val="ManuscriptBody"/>
      </w:pPr>
      <w:r>
        <w:rPr>
          <w:rFonts w:ascii="Times New Roman" w:hAnsi="Times New Roman" w:eastAsia="Times New Roman" w:cs="Times New Roman"/>
          <w:lang w:val="uk-UA" w:eastAsia="uk-UA" w:bidi="uk-UA"/>
        </w:rPr>
        <w:t>— Тоді це буде наша помилка в охороні, а не підстава лишити пораненого під обстрілом.</w:t>
      </w:r>
    </w:p>
    <w:p>
      <w:pPr>
        <w:pStyle w:val="ManuscriptBody"/>
      </w:pPr>
      <w:r>
        <w:rPr>
          <w:rFonts w:ascii="Times New Roman" w:hAnsi="Times New Roman" w:eastAsia="Times New Roman" w:cs="Times New Roman"/>
          <w:lang w:val="uk-UA" w:eastAsia="uk-UA" w:bidi="uk-UA"/>
        </w:rPr>
        <w:t>— А якщо завтра знову наведе?</w:t>
      </w:r>
    </w:p>
    <w:p>
      <w:pPr>
        <w:pStyle w:val="ManuscriptBody"/>
      </w:pPr>
      <w:r>
        <w:rPr>
          <w:rFonts w:ascii="Times New Roman" w:hAnsi="Times New Roman" w:eastAsia="Times New Roman" w:cs="Times New Roman"/>
          <w:lang w:val="uk-UA" w:eastAsia="uk-UA" w:bidi="uk-UA"/>
        </w:rPr>
        <w:t>— Тоді ми зробили погану роботу після порятунку.</w:t>
      </w:r>
    </w:p>
    <w:p>
      <w:pPr>
        <w:pStyle w:val="ManuscriptBody"/>
      </w:pPr>
      <w:r>
        <w:rPr>
          <w:rFonts w:ascii="Times New Roman" w:hAnsi="Times New Roman" w:eastAsia="Times New Roman" w:cs="Times New Roman"/>
          <w:lang w:val="uk-UA" w:eastAsia="uk-UA" w:bidi="uk-UA"/>
        </w:rPr>
        <w:t>Кай підняв голову.</w:t>
      </w:r>
    </w:p>
    <w:p>
      <w:pPr>
        <w:pStyle w:val="ManuscriptBody"/>
      </w:pPr>
      <w:r>
        <w:rPr>
          <w:rFonts w:ascii="Times New Roman" w:hAnsi="Times New Roman" w:eastAsia="Times New Roman" w:cs="Times New Roman"/>
          <w:lang w:val="uk-UA" w:eastAsia="uk-UA" w:bidi="uk-UA"/>
        </w:rPr>
        <w:t>— Тобто спочатку витягти, потім сваритися?</w:t>
      </w:r>
    </w:p>
    <w:p>
      <w:pPr>
        <w:pStyle w:val="ManuscriptBody"/>
      </w:pPr>
      <w:r>
        <w:rPr>
          <w:rFonts w:ascii="Times New Roman" w:hAnsi="Times New Roman" w:eastAsia="Times New Roman" w:cs="Times New Roman"/>
          <w:lang w:val="uk-UA" w:eastAsia="uk-UA" w:bidi="uk-UA"/>
        </w:rPr>
        <w:t>Гордій усміхнувся куточком рота.</w:t>
      </w:r>
    </w:p>
    <w:p>
      <w:pPr>
        <w:pStyle w:val="ManuscriptBody"/>
      </w:pPr>
      <w:r>
        <w:rPr>
          <w:rFonts w:ascii="Times New Roman" w:hAnsi="Times New Roman" w:eastAsia="Times New Roman" w:cs="Times New Roman"/>
          <w:lang w:val="uk-UA" w:eastAsia="uk-UA" w:bidi="uk-UA"/>
        </w:rPr>
        <w:t>— Оце вже друге. На пластику його нема, а в голові хай буде.</w:t>
      </w:r>
    </w:p>
    <w:p>
      <w:pPr>
        <w:pStyle w:val="ManuscriptBody"/>
      </w:pPr>
      <w:r>
        <w:rPr>
          <w:rFonts w:ascii="Times New Roman" w:hAnsi="Times New Roman" w:eastAsia="Times New Roman" w:cs="Times New Roman"/>
          <w:lang w:val="uk-UA" w:eastAsia="uk-UA" w:bidi="uk-UA"/>
        </w:rPr>
        <w:t>Він підняв дерев’яну ложку й постукав ручкою по столу.</w:t>
      </w:r>
    </w:p>
    <w:p>
      <w:pPr>
        <w:pStyle w:val="ManuscriptBody"/>
      </w:pPr>
      <w:r>
        <w:rPr>
          <w:rFonts w:ascii="Times New Roman" w:hAnsi="Times New Roman" w:eastAsia="Times New Roman" w:cs="Times New Roman"/>
          <w:lang w:val="uk-UA" w:eastAsia="uk-UA" w:bidi="uk-UA"/>
        </w:rPr>
        <w:t>— Спочатку живий. Потім розберемося.</w:t>
      </w:r>
    </w:p>
    <w:p>
      <w:pPr>
        <w:pStyle w:val="ManuscriptBody"/>
      </w:pPr>
      <w:r>
        <w:rPr>
          <w:rFonts w:ascii="Times New Roman" w:hAnsi="Times New Roman" w:eastAsia="Times New Roman" w:cs="Times New Roman"/>
          <w:lang w:val="uk-UA" w:eastAsia="uk-UA" w:bidi="uk-UA"/>
        </w:rPr>
        <w:t>— Я знаю, — сказав Кай.</w:t>
      </w:r>
    </w:p>
    <w:p>
      <w:pPr>
        <w:pStyle w:val="ManuscriptBody"/>
      </w:pPr>
      <w:r>
        <w:rPr>
          <w:rFonts w:ascii="Times New Roman" w:hAnsi="Times New Roman" w:eastAsia="Times New Roman" w:cs="Times New Roman"/>
          <w:lang w:val="uk-UA" w:eastAsia="uk-UA" w:bidi="uk-UA"/>
        </w:rPr>
        <w:t>— То чого минулого тижня розбирався з Реєм, хто зламав колесо, поки воно лежало під шафою й диміло?</w:t>
      </w:r>
    </w:p>
    <w:p>
      <w:pPr>
        <w:pStyle w:val="ManuscriptBody"/>
      </w:pPr>
      <w:r>
        <w:rPr>
          <w:rFonts w:ascii="Times New Roman" w:hAnsi="Times New Roman" w:eastAsia="Times New Roman" w:cs="Times New Roman"/>
          <w:lang w:val="uk-UA" w:eastAsia="uk-UA" w:bidi="uk-UA"/>
        </w:rPr>
        <w:t>— Воно не живе.</w:t>
      </w:r>
    </w:p>
    <w:p>
      <w:pPr>
        <w:pStyle w:val="ManuscriptBody"/>
      </w:pPr>
      <w:r>
        <w:rPr>
          <w:rFonts w:ascii="Times New Roman" w:hAnsi="Times New Roman" w:eastAsia="Times New Roman" w:cs="Times New Roman"/>
          <w:lang w:val="uk-UA" w:eastAsia="uk-UA" w:bidi="uk-UA"/>
        </w:rPr>
        <w:t>— Дуже зручно.</w:t>
      </w:r>
    </w:p>
    <w:p>
      <w:pPr>
        <w:pStyle w:val="ManuscriptBody"/>
      </w:pPr>
      <w:r>
        <w:rPr>
          <w:rFonts w:ascii="Times New Roman" w:hAnsi="Times New Roman" w:eastAsia="Times New Roman" w:cs="Times New Roman"/>
          <w:lang w:val="uk-UA" w:eastAsia="uk-UA" w:bidi="uk-UA"/>
        </w:rPr>
        <w:t>Рей пирхнув.</w:t>
      </w:r>
    </w:p>
    <w:p>
      <w:pPr>
        <w:pStyle w:val="ManuscriptBody"/>
      </w:pPr>
      <w:r>
        <w:rPr>
          <w:rFonts w:ascii="Times New Roman" w:hAnsi="Times New Roman" w:eastAsia="Times New Roman" w:cs="Times New Roman"/>
          <w:lang w:val="uk-UA" w:eastAsia="uk-UA" w:bidi="uk-UA"/>
        </w:rPr>
        <w:t>Кай штовхнув його ліктем.</w:t>
      </w:r>
    </w:p>
    <w:p>
      <w:pPr>
        <w:pStyle w:val="ManuscriptBody"/>
      </w:pPr>
      <w:r>
        <w:rPr>
          <w:rFonts w:ascii="Times New Roman" w:hAnsi="Times New Roman" w:eastAsia="Times New Roman" w:cs="Times New Roman"/>
          <w:lang w:val="uk-UA" w:eastAsia="uk-UA" w:bidi="uk-UA"/>
        </w:rPr>
        <w:t>Ложка стукнула між ними.</w:t>
      </w:r>
    </w:p>
    <w:p>
      <w:pPr>
        <w:pStyle w:val="ManuscriptBody"/>
      </w:pPr>
      <w:r>
        <w:rPr>
          <w:rFonts w:ascii="Times New Roman" w:hAnsi="Times New Roman" w:eastAsia="Times New Roman" w:cs="Times New Roman"/>
          <w:lang w:val="uk-UA" w:eastAsia="uk-UA" w:bidi="uk-UA"/>
        </w:rPr>
        <w:t>— Третє правило цього дому, — сказав Гордій. — Не бий брата, якщо я ближче.</w:t>
      </w:r>
    </w:p>
    <w:p>
      <w:pPr>
        <w:pStyle w:val="ManuscriptBody"/>
      </w:pPr>
      <w:r>
        <w:rPr>
          <w:rFonts w:ascii="Times New Roman" w:hAnsi="Times New Roman" w:eastAsia="Times New Roman" w:cs="Times New Roman"/>
          <w:lang w:val="uk-UA" w:eastAsia="uk-UA" w:bidi="uk-UA"/>
        </w:rPr>
        <w:t>— Такого немає, — заявив Рей.</w:t>
      </w:r>
    </w:p>
    <w:p>
      <w:pPr>
        <w:pStyle w:val="ManuscriptBody"/>
      </w:pPr>
      <w:r>
        <w:rPr>
          <w:rFonts w:ascii="Times New Roman" w:hAnsi="Times New Roman" w:eastAsia="Times New Roman" w:cs="Times New Roman"/>
          <w:lang w:val="uk-UA" w:eastAsia="uk-UA" w:bidi="uk-UA"/>
        </w:rPr>
        <w:t>— Щойно з’явилося.</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Гордій повернувся до мене:</w:t>
      </w:r>
    </w:p>
    <w:p>
      <w:pPr>
        <w:pStyle w:val="ManuscriptBody"/>
      </w:pPr>
      <w:r>
        <w:rPr>
          <w:rFonts w:ascii="Times New Roman" w:hAnsi="Times New Roman" w:eastAsia="Times New Roman" w:cs="Times New Roman"/>
          <w:lang w:val="uk-UA" w:eastAsia="uk-UA" w:bidi="uk-UA"/>
        </w:rPr>
        <w:t>— Орму довезли?</w:t>
      </w:r>
    </w:p>
    <w:p>
      <w:pPr>
        <w:pStyle w:val="ManuscriptBody"/>
      </w:pPr>
      <w:r>
        <w:rPr>
          <w:rFonts w:ascii="Times New Roman" w:hAnsi="Times New Roman" w:eastAsia="Times New Roman" w:cs="Times New Roman"/>
          <w:lang w:val="uk-UA" w:eastAsia="uk-UA" w:bidi="uk-UA"/>
        </w:rPr>
        <w:t>— До польового пункту. Там прийняли живим.</w:t>
      </w:r>
    </w:p>
    <w:p>
      <w:pPr>
        <w:pStyle w:val="ManuscriptBody"/>
      </w:pPr>
      <w:r>
        <w:rPr>
          <w:rFonts w:ascii="Times New Roman" w:hAnsi="Times New Roman" w:eastAsia="Times New Roman" w:cs="Times New Roman"/>
          <w:lang w:val="uk-UA" w:eastAsia="uk-UA" w:bidi="uk-UA"/>
        </w:rPr>
        <w:t>— І все?</w:t>
      </w:r>
    </w:p>
    <w:p>
      <w:pPr>
        <w:pStyle w:val="ManuscriptBody"/>
      </w:pPr>
      <w:r>
        <w:rPr>
          <w:rFonts w:ascii="Times New Roman" w:hAnsi="Times New Roman" w:eastAsia="Times New Roman" w:cs="Times New Roman"/>
          <w:lang w:val="uk-UA" w:eastAsia="uk-UA" w:bidi="uk-UA"/>
        </w:rPr>
        <w:t>— Ні. Через кілька років, коли після перемир’я обмінних повернули під суд, давав свідчення. Орма визнав частину. Частину заперечував.</w:t>
      </w:r>
    </w:p>
    <w:p>
      <w:pPr>
        <w:pStyle w:val="ManuscriptBody"/>
      </w:pPr>
      <w:r>
        <w:rPr>
          <w:rFonts w:ascii="Times New Roman" w:hAnsi="Times New Roman" w:eastAsia="Times New Roman" w:cs="Times New Roman"/>
          <w:lang w:val="uk-UA" w:eastAsia="uk-UA" w:bidi="uk-UA"/>
        </w:rPr>
        <w:t>— А на суд він ходив?</w:t>
      </w:r>
    </w:p>
    <w:p>
      <w:pPr>
        <w:pStyle w:val="ManuscriptBody"/>
      </w:pPr>
      <w:r>
        <w:rPr>
          <w:rFonts w:ascii="Times New Roman" w:hAnsi="Times New Roman" w:eastAsia="Times New Roman" w:cs="Times New Roman"/>
          <w:lang w:val="uk-UA" w:eastAsia="uk-UA" w:bidi="uk-UA"/>
        </w:rPr>
        <w:t>— На перший розгляд.</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Я не знайшов за нього красивої відповіді.</w:t>
      </w:r>
    </w:p>
    <w:p>
      <w:pPr>
        <w:pStyle w:val="ManuscriptBody"/>
      </w:pPr>
      <w:r>
        <w:rPr>
          <w:rFonts w:ascii="Times New Roman" w:hAnsi="Times New Roman" w:eastAsia="Times New Roman" w:cs="Times New Roman"/>
          <w:lang w:val="uk-UA" w:eastAsia="uk-UA" w:bidi="uk-UA"/>
        </w:rPr>
        <w:t>— Хотів переконатися, що Орму не відпустили тихо тільки тому, що його витягли.</w:t>
      </w:r>
    </w:p>
    <w:p>
      <w:pPr>
        <w:pStyle w:val="ManuscriptBody"/>
      </w:pPr>
      <w:r>
        <w:rPr>
          <w:rFonts w:ascii="Times New Roman" w:hAnsi="Times New Roman" w:eastAsia="Times New Roman" w:cs="Times New Roman"/>
          <w:lang w:val="uk-UA" w:eastAsia="uk-UA" w:bidi="uk-UA"/>
        </w:rPr>
        <w:t>Рей кивнув.</w:t>
      </w:r>
    </w:p>
    <w:p>
      <w:pPr>
        <w:pStyle w:val="ManuscriptBody"/>
      </w:pPr>
      <w:r>
        <w:rPr>
          <w:rFonts w:ascii="Times New Roman" w:hAnsi="Times New Roman" w:eastAsia="Times New Roman" w:cs="Times New Roman"/>
          <w:lang w:val="uk-UA" w:eastAsia="uk-UA" w:bidi="uk-UA"/>
        </w:rPr>
        <w:t>Кай спитав:</w:t>
      </w:r>
    </w:p>
    <w:p>
      <w:pPr>
        <w:pStyle w:val="ManuscriptBody"/>
      </w:pPr>
      <w:r>
        <w:rPr>
          <w:rFonts w:ascii="Times New Roman" w:hAnsi="Times New Roman" w:eastAsia="Times New Roman" w:cs="Times New Roman"/>
          <w:lang w:val="uk-UA" w:eastAsia="uk-UA" w:bidi="uk-UA"/>
        </w:rPr>
        <w:t>— А діти?</w:t>
      </w:r>
    </w:p>
    <w:p>
      <w:pPr>
        <w:pStyle w:val="ManuscriptBody"/>
      </w:pPr>
      <w:r>
        <w:rPr>
          <w:rFonts w:ascii="Times New Roman" w:hAnsi="Times New Roman" w:eastAsia="Times New Roman" w:cs="Times New Roman"/>
          <w:lang w:val="uk-UA" w:eastAsia="uk-UA" w:bidi="uk-UA"/>
        </w:rPr>
        <w:t>— Двоє жили з тіткою. Про третю він потім загубив слід.</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Не перевірив далі.</w:t>
      </w:r>
    </w:p>
    <w:p>
      <w:pPr>
        <w:pStyle w:val="ManuscriptBody"/>
      </w:pPr>
      <w:r>
        <w:rPr>
          <w:rFonts w:ascii="Times New Roman" w:hAnsi="Times New Roman" w:eastAsia="Times New Roman" w:cs="Times New Roman"/>
          <w:lang w:val="uk-UA" w:eastAsia="uk-UA" w:bidi="uk-UA"/>
        </w:rPr>
        <w:t>Він насупився сильніше, ніж Рей на невідоме число загиблих.</w:t>
      </w:r>
    </w:p>
    <w:p>
      <w:pPr>
        <w:pStyle w:val="ManuscriptBody"/>
      </w:pPr>
      <w:r>
        <w:rPr>
          <w:rFonts w:ascii="Times New Roman" w:hAnsi="Times New Roman" w:eastAsia="Times New Roman" w:cs="Times New Roman"/>
          <w:lang w:val="uk-UA" w:eastAsia="uk-UA" w:bidi="uk-UA"/>
        </w:rPr>
        <w:t>Двоє дітей слухали одну історію.</w:t>
      </w:r>
    </w:p>
    <w:p>
      <w:pPr>
        <w:pStyle w:val="ManuscriptBody"/>
      </w:pPr>
      <w:r>
        <w:rPr>
          <w:rFonts w:ascii="Times New Roman" w:hAnsi="Times New Roman" w:eastAsia="Times New Roman" w:cs="Times New Roman"/>
          <w:lang w:val="uk-UA" w:eastAsia="uk-UA" w:bidi="uk-UA"/>
        </w:rPr>
        <w:t>Один ловив тих, кого я міг не довезти.</w:t>
      </w:r>
    </w:p>
    <w:p>
      <w:pPr>
        <w:pStyle w:val="ManuscriptBody"/>
      </w:pPr>
      <w:r>
        <w:rPr>
          <w:rFonts w:ascii="Times New Roman" w:hAnsi="Times New Roman" w:eastAsia="Times New Roman" w:cs="Times New Roman"/>
          <w:lang w:val="uk-UA" w:eastAsia="uk-UA" w:bidi="uk-UA"/>
        </w:rPr>
        <w:t>Другий — того, кого я міг не притягти до відповіді.</w:t>
      </w:r>
    </w:p>
    <w:p>
      <w:pPr>
        <w:pStyle w:val="ManuscriptBody"/>
      </w:pPr>
      <w:r>
        <w:rPr>
          <w:rFonts w:ascii="Times New Roman" w:hAnsi="Times New Roman" w:eastAsia="Times New Roman" w:cs="Times New Roman"/>
          <w:lang w:val="uk-UA" w:eastAsia="uk-UA" w:bidi="uk-UA"/>
        </w:rPr>
        <w:t>І обидва мали рацію рівно настільки, щоб дорослому стало незручно.</w:t>
      </w:r>
    </w:p>
    <w:p>
      <w:pPr>
        <w:pStyle w:val="Heading2"/>
      </w:pPr>
      <w:r>
        <w:rPr>
          <w:rFonts w:ascii="Times New Roman" w:hAnsi="Times New Roman" w:eastAsia="Times New Roman" w:cs="Times New Roman"/>
          <w:lang w:val="uk-UA" w:eastAsia="uk-UA" w:bidi="uk-UA"/>
        </w:rPr>
        <w:t>Розділ 28. Пластик</w:t>
      </w:r>
    </w:p>
    <w:p>
      <w:pPr>
        <w:pStyle w:val="ManuscriptBody"/>
      </w:pPr>
      <w:r>
        <w:rPr>
          <w:rFonts w:ascii="Times New Roman" w:hAnsi="Times New Roman" w:eastAsia="Times New Roman" w:cs="Times New Roman"/>
          <w:lang w:val="uk-UA" w:eastAsia="uk-UA" w:bidi="uk-UA"/>
        </w:rPr>
        <w:t>Після вечері Гордій дістав із верхньої шухляди пластик.</w:t>
      </w:r>
    </w:p>
    <w:p>
      <w:pPr>
        <w:pStyle w:val="ManuscriptBody"/>
      </w:pPr>
      <w:r>
        <w:rPr>
          <w:rFonts w:ascii="Times New Roman" w:hAnsi="Times New Roman" w:eastAsia="Times New Roman" w:cs="Times New Roman"/>
          <w:lang w:val="uk-UA" w:eastAsia="uk-UA" w:bidi="uk-UA"/>
        </w:rPr>
        <w:t>Не мій і не його старий, де сім спереду й одне ззаду.</w:t>
      </w:r>
    </w:p>
    <w:p>
      <w:pPr>
        <w:pStyle w:val="ManuscriptBody"/>
      </w:pPr>
      <w:r>
        <w:rPr>
          <w:rFonts w:ascii="Times New Roman" w:hAnsi="Times New Roman" w:eastAsia="Times New Roman" w:cs="Times New Roman"/>
          <w:lang w:val="uk-UA" w:eastAsia="uk-UA" w:bidi="uk-UA"/>
        </w:rPr>
        <w:t>Новий, для хлопців. Переписаний із польової редакції.</w:t>
      </w:r>
    </w:p>
    <w:p>
      <w:pPr>
        <w:pStyle w:val="ManuscriptBody"/>
      </w:pPr>
      <w:r>
        <w:rPr>
          <w:rFonts w:ascii="Times New Roman" w:hAnsi="Times New Roman" w:eastAsia="Times New Roman" w:cs="Times New Roman"/>
          <w:lang w:val="uk-UA" w:eastAsia="uk-UA" w:bidi="uk-UA"/>
        </w:rPr>
        <w:t>Смуга завдовжки з долоню, подряпана по краях. На ній було п’ять рядків. Шостий — порожній, тільки коротка риска на початку. Сьомого місця ще не вистачало: Гордій залишив унизу широкий чистий край.</w:t>
      </w:r>
    </w:p>
    <w:p>
      <w:pPr>
        <w:pStyle w:val="ManuscriptBody"/>
      </w:pPr>
      <w:r>
        <w:rPr>
          <w:rFonts w:ascii="Times New Roman" w:hAnsi="Times New Roman" w:eastAsia="Times New Roman" w:cs="Times New Roman"/>
          <w:lang w:val="uk-UA" w:eastAsia="uk-UA" w:bidi="uk-UA"/>
        </w:rPr>
        <w:t>— Чого не всі? — спитав я.</w:t>
      </w:r>
    </w:p>
    <w:p>
      <w:pPr>
        <w:pStyle w:val="ManuscriptBody"/>
      </w:pPr>
      <w:r>
        <w:rPr>
          <w:rFonts w:ascii="Times New Roman" w:hAnsi="Times New Roman" w:eastAsia="Times New Roman" w:cs="Times New Roman"/>
          <w:lang w:val="uk-UA" w:eastAsia="uk-UA" w:bidi="uk-UA"/>
        </w:rPr>
        <w:t>— Бо вони не всі дорослі до всіх.</w:t>
      </w:r>
    </w:p>
    <w:p>
      <w:pPr>
        <w:pStyle w:val="ManuscriptBody"/>
      </w:pPr>
      <w:r>
        <w:rPr>
          <w:rFonts w:ascii="Times New Roman" w:hAnsi="Times New Roman" w:eastAsia="Times New Roman" w:cs="Times New Roman"/>
          <w:lang w:val="uk-UA" w:eastAsia="uk-UA" w:bidi="uk-UA"/>
        </w:rPr>
        <w:t>— А ти вирішуєш?</w:t>
      </w:r>
    </w:p>
    <w:p>
      <w:pPr>
        <w:pStyle w:val="ManuscriptBody"/>
      </w:pPr>
      <w:r>
        <w:rPr>
          <w:rFonts w:ascii="Times New Roman" w:hAnsi="Times New Roman" w:eastAsia="Times New Roman" w:cs="Times New Roman"/>
          <w:lang w:val="uk-UA" w:eastAsia="uk-UA" w:bidi="uk-UA"/>
        </w:rPr>
        <w:t>— У моєму домі — я.</w:t>
      </w:r>
    </w:p>
    <w:p>
      <w:pPr>
        <w:pStyle w:val="ManuscriptBody"/>
      </w:pPr>
      <w:r>
        <w:rPr>
          <w:rFonts w:ascii="Times New Roman" w:hAnsi="Times New Roman" w:eastAsia="Times New Roman" w:cs="Times New Roman"/>
          <w:lang w:val="uk-UA" w:eastAsia="uk-UA" w:bidi="uk-UA"/>
        </w:rPr>
        <w:t>Рей нахилився ближче.</w:t>
      </w:r>
    </w:p>
    <w:p>
      <w:pPr>
        <w:pStyle w:val="ManuscriptBody"/>
      </w:pPr>
      <w:r>
        <w:rPr>
          <w:rFonts w:ascii="Times New Roman" w:hAnsi="Times New Roman" w:eastAsia="Times New Roman" w:cs="Times New Roman"/>
          <w:lang w:val="uk-UA" w:eastAsia="uk-UA" w:bidi="uk-UA"/>
        </w:rPr>
        <w:t>— Шосте я знаю.</w:t>
      </w:r>
    </w:p>
    <w:p>
      <w:pPr>
        <w:pStyle w:val="ManuscriptBody"/>
      </w:pPr>
      <w:r>
        <w:rPr>
          <w:rFonts w:ascii="Times New Roman" w:hAnsi="Times New Roman" w:eastAsia="Times New Roman" w:cs="Times New Roman"/>
          <w:lang w:val="uk-UA" w:eastAsia="uk-UA" w:bidi="uk-UA"/>
        </w:rPr>
        <w:t>— Знаєш словами.</w:t>
      </w:r>
    </w:p>
    <w:p>
      <w:pPr>
        <w:pStyle w:val="ManuscriptBody"/>
      </w:pPr>
      <w:r>
        <w:rPr>
          <w:rFonts w:ascii="Times New Roman" w:hAnsi="Times New Roman" w:eastAsia="Times New Roman" w:cs="Times New Roman"/>
          <w:lang w:val="uk-UA" w:eastAsia="uk-UA" w:bidi="uk-UA"/>
        </w:rPr>
        <w:t>— Це інше?</w:t>
      </w:r>
    </w:p>
    <w:p>
      <w:pPr>
        <w:pStyle w:val="ManuscriptBody"/>
      </w:pPr>
      <w:r>
        <w:rPr>
          <w:rFonts w:ascii="Times New Roman" w:hAnsi="Times New Roman" w:eastAsia="Times New Roman" w:cs="Times New Roman"/>
          <w:lang w:val="uk-UA" w:eastAsia="uk-UA" w:bidi="uk-UA"/>
        </w:rPr>
        <w:t>— Як клапан на малюнку й клапан під тиском.</w:t>
      </w:r>
    </w:p>
    <w:p>
      <w:pPr>
        <w:pStyle w:val="ManuscriptBody"/>
      </w:pPr>
      <w:r>
        <w:rPr>
          <w:rFonts w:ascii="Times New Roman" w:hAnsi="Times New Roman" w:eastAsia="Times New Roman" w:cs="Times New Roman"/>
          <w:lang w:val="uk-UA" w:eastAsia="uk-UA" w:bidi="uk-UA"/>
        </w:rPr>
        <w:t>Кай потягнувся торкнутися пластику. Гордій легенько ляснув ложкою по пальцях.</w:t>
      </w:r>
    </w:p>
    <w:p>
      <w:pPr>
        <w:pStyle w:val="ManuscriptBody"/>
      </w:pPr>
      <w:r>
        <w:rPr>
          <w:rFonts w:ascii="Times New Roman" w:hAnsi="Times New Roman" w:eastAsia="Times New Roman" w:cs="Times New Roman"/>
          <w:lang w:val="uk-UA" w:eastAsia="uk-UA" w:bidi="uk-UA"/>
        </w:rPr>
        <w:t>— Читати можна очима.</w:t>
      </w:r>
    </w:p>
    <w:p>
      <w:pPr>
        <w:pStyle w:val="ManuscriptBody"/>
      </w:pPr>
      <w:r>
        <w:rPr>
          <w:rFonts w:ascii="Times New Roman" w:hAnsi="Times New Roman" w:eastAsia="Times New Roman" w:cs="Times New Roman"/>
          <w:lang w:val="uk-UA" w:eastAsia="uk-UA" w:bidi="uk-UA"/>
        </w:rPr>
        <w:t>— Ти сам давав тримати.</w:t>
      </w:r>
    </w:p>
    <w:p>
      <w:pPr>
        <w:pStyle w:val="ManuscriptBody"/>
      </w:pPr>
      <w:r>
        <w:rPr>
          <w:rFonts w:ascii="Times New Roman" w:hAnsi="Times New Roman" w:eastAsia="Times New Roman" w:cs="Times New Roman"/>
          <w:lang w:val="uk-UA" w:eastAsia="uk-UA" w:bidi="uk-UA"/>
        </w:rPr>
        <w:t>— Коли руки були чисті.</w:t>
      </w:r>
    </w:p>
    <w:p>
      <w:pPr>
        <w:pStyle w:val="ManuscriptBody"/>
      </w:pPr>
      <w:r>
        <w:rPr>
          <w:rFonts w:ascii="Times New Roman" w:hAnsi="Times New Roman" w:eastAsia="Times New Roman" w:cs="Times New Roman"/>
          <w:lang w:val="uk-UA" w:eastAsia="uk-UA" w:bidi="uk-UA"/>
        </w:rPr>
        <w:t>Кай подивився на пальці. На великому була смуга мастила.</w:t>
      </w:r>
    </w:p>
    <w:p>
      <w:pPr>
        <w:pStyle w:val="ManuscriptBody"/>
      </w:pPr>
      <w:r>
        <w:rPr>
          <w:rFonts w:ascii="Times New Roman" w:hAnsi="Times New Roman" w:eastAsia="Times New Roman" w:cs="Times New Roman"/>
          <w:lang w:val="uk-UA" w:eastAsia="uk-UA" w:bidi="uk-UA"/>
        </w:rPr>
        <w:t>Пішов мити.</w:t>
      </w:r>
    </w:p>
    <w:p>
      <w:pPr>
        <w:pStyle w:val="ManuscriptBody"/>
      </w:pPr>
      <w:r>
        <w:rPr>
          <w:rFonts w:ascii="Times New Roman" w:hAnsi="Times New Roman" w:eastAsia="Times New Roman" w:cs="Times New Roman"/>
          <w:lang w:val="uk-UA" w:eastAsia="uk-UA" w:bidi="uk-UA"/>
        </w:rPr>
        <w:t>Рей тим часом читав рядки вголос.</w:t>
      </w:r>
    </w:p>
    <w:p>
      <w:pPr>
        <w:pStyle w:val="ManuscriptBody"/>
      </w:pPr>
      <w:r>
        <w:rPr>
          <w:rFonts w:ascii="Times New Roman" w:hAnsi="Times New Roman" w:eastAsia="Times New Roman" w:cs="Times New Roman"/>
          <w:lang w:val="uk-UA" w:eastAsia="uk-UA" w:bidi="uk-UA"/>
        </w:rPr>
        <w:t>— «Усі гідні вижити». «Не бери контракту, якого не зможеш донести». «Чужу таємницю вези, не розкриваючи»…</w:t>
      </w:r>
    </w:p>
    <w:p>
      <w:pPr>
        <w:pStyle w:val="ManuscriptBody"/>
      </w:pPr>
      <w:r>
        <w:rPr>
          <w:rFonts w:ascii="Times New Roman" w:hAnsi="Times New Roman" w:eastAsia="Times New Roman" w:cs="Times New Roman"/>
          <w:lang w:val="uk-UA" w:eastAsia="uk-UA" w:bidi="uk-UA"/>
        </w:rPr>
        <w:t>Він спинився.</w:t>
      </w:r>
    </w:p>
    <w:p>
      <w:pPr>
        <w:pStyle w:val="ManuscriptBody"/>
      </w:pPr>
      <w:r>
        <w:rPr>
          <w:rFonts w:ascii="Times New Roman" w:hAnsi="Times New Roman" w:eastAsia="Times New Roman" w:cs="Times New Roman"/>
          <w:lang w:val="uk-UA" w:eastAsia="uk-UA" w:bidi="uk-UA"/>
        </w:rPr>
        <w:t>— Це дурне.</w:t>
      </w:r>
    </w:p>
    <w:p>
      <w:pPr>
        <w:pStyle w:val="ManuscriptBody"/>
      </w:pPr>
      <w:r>
        <w:rPr>
          <w:rFonts w:ascii="Times New Roman" w:hAnsi="Times New Roman" w:eastAsia="Times New Roman" w:cs="Times New Roman"/>
          <w:lang w:val="uk-UA" w:eastAsia="uk-UA" w:bidi="uk-UA"/>
        </w:rPr>
        <w:t>— О, — сказав Гордій. — Пішло.</w:t>
      </w:r>
    </w:p>
    <w:p>
      <w:pPr>
        <w:pStyle w:val="ManuscriptBody"/>
      </w:pPr>
      <w:r>
        <w:rPr>
          <w:rFonts w:ascii="Times New Roman" w:hAnsi="Times New Roman" w:eastAsia="Times New Roman" w:cs="Times New Roman"/>
          <w:lang w:val="uk-UA" w:eastAsia="uk-UA" w:bidi="uk-UA"/>
        </w:rPr>
        <w:t>— Якщо в таємниці бомба?</w:t>
      </w:r>
    </w:p>
    <w:p>
      <w:pPr>
        <w:pStyle w:val="ManuscriptBody"/>
      </w:pPr>
      <w:r>
        <w:rPr>
          <w:rFonts w:ascii="Times New Roman" w:hAnsi="Times New Roman" w:eastAsia="Times New Roman" w:cs="Times New Roman"/>
          <w:lang w:val="uk-UA" w:eastAsia="uk-UA" w:bidi="uk-UA"/>
        </w:rPr>
        <w:t>— Не вези.</w:t>
      </w:r>
    </w:p>
    <w:p>
      <w:pPr>
        <w:pStyle w:val="ManuscriptBody"/>
      </w:pPr>
      <w:r>
        <w:rPr>
          <w:rFonts w:ascii="Times New Roman" w:hAnsi="Times New Roman" w:eastAsia="Times New Roman" w:cs="Times New Roman"/>
          <w:lang w:val="uk-UA" w:eastAsia="uk-UA" w:bidi="uk-UA"/>
        </w:rPr>
        <w:t>— Але правило каже вези.</w:t>
      </w:r>
    </w:p>
    <w:p>
      <w:pPr>
        <w:pStyle w:val="ManuscriptBody"/>
      </w:pPr>
      <w:r>
        <w:rPr>
          <w:rFonts w:ascii="Times New Roman" w:hAnsi="Times New Roman" w:eastAsia="Times New Roman" w:cs="Times New Roman"/>
          <w:lang w:val="uk-UA" w:eastAsia="uk-UA" w:bidi="uk-UA"/>
        </w:rPr>
        <w:t>— Правило каже: якщо взяв чуже як таємницю — не роби себе власником тільки тому, що можеш відкрити.</w:t>
      </w:r>
    </w:p>
    <w:p>
      <w:pPr>
        <w:pStyle w:val="ManuscriptBody"/>
      </w:pPr>
      <w:r>
        <w:rPr>
          <w:rFonts w:ascii="Times New Roman" w:hAnsi="Times New Roman" w:eastAsia="Times New Roman" w:cs="Times New Roman"/>
          <w:lang w:val="uk-UA" w:eastAsia="uk-UA" w:bidi="uk-UA"/>
        </w:rPr>
        <w:t>— Так і треба написати.</w:t>
      </w:r>
    </w:p>
    <w:p>
      <w:pPr>
        <w:pStyle w:val="ManuscriptBody"/>
      </w:pPr>
      <w:r>
        <w:rPr>
          <w:rFonts w:ascii="Times New Roman" w:hAnsi="Times New Roman" w:eastAsia="Times New Roman" w:cs="Times New Roman"/>
          <w:lang w:val="uk-UA" w:eastAsia="uk-UA" w:bidi="uk-UA"/>
        </w:rPr>
        <w:t>— Не влізе.</w:t>
      </w:r>
    </w:p>
    <w:p>
      <w:pPr>
        <w:pStyle w:val="ManuscriptBody"/>
      </w:pPr>
      <w:r>
        <w:rPr>
          <w:rFonts w:ascii="Times New Roman" w:hAnsi="Times New Roman" w:eastAsia="Times New Roman" w:cs="Times New Roman"/>
          <w:lang w:val="uk-UA" w:eastAsia="uk-UA" w:bidi="uk-UA"/>
        </w:rPr>
        <w:t>— Тоді пластик замалий.</w:t>
      </w:r>
    </w:p>
    <w:p>
      <w:pPr>
        <w:pStyle w:val="ManuscriptBody"/>
      </w:pPr>
      <w:r>
        <w:rPr>
          <w:rFonts w:ascii="Times New Roman" w:hAnsi="Times New Roman" w:eastAsia="Times New Roman" w:cs="Times New Roman"/>
          <w:lang w:val="uk-UA" w:eastAsia="uk-UA" w:bidi="uk-UA"/>
        </w:rPr>
        <w:t>Я почув у цьому Ведара й мало не здригнувся.</w:t>
      </w:r>
    </w:p>
    <w:p>
      <w:pPr>
        <w:pStyle w:val="ManuscriptBody"/>
      </w:pPr>
      <w:r>
        <w:rPr>
          <w:rFonts w:ascii="Times New Roman" w:hAnsi="Times New Roman" w:eastAsia="Times New Roman" w:cs="Times New Roman"/>
          <w:lang w:val="uk-UA" w:eastAsia="uk-UA" w:bidi="uk-UA"/>
        </w:rPr>
        <w:t>Не слова. Спосіб мислення: якщо коротке правило не вміщує умови, потрібна система пояснень.</w:t>
      </w:r>
    </w:p>
    <w:p>
      <w:pPr>
        <w:pStyle w:val="ManuscriptBody"/>
      </w:pPr>
      <w:r>
        <w:rPr>
          <w:rFonts w:ascii="Times New Roman" w:hAnsi="Times New Roman" w:eastAsia="Times New Roman" w:cs="Times New Roman"/>
          <w:lang w:val="uk-UA" w:eastAsia="uk-UA" w:bidi="uk-UA"/>
        </w:rPr>
        <w:t>Гордій почув інше.</w:t>
      </w:r>
    </w:p>
    <w:p>
      <w:pPr>
        <w:pStyle w:val="ManuscriptBody"/>
      </w:pPr>
      <w:r>
        <w:rPr>
          <w:rFonts w:ascii="Times New Roman" w:hAnsi="Times New Roman" w:eastAsia="Times New Roman" w:cs="Times New Roman"/>
          <w:lang w:val="uk-UA" w:eastAsia="uk-UA" w:bidi="uk-UA"/>
        </w:rPr>
        <w:t>— Правила не звільняють голову від роботи, — сказав він. — Вони повертають її на місце, коли страшно й часу мало.</w:t>
      </w:r>
    </w:p>
    <w:p>
      <w:pPr>
        <w:pStyle w:val="ManuscriptBody"/>
      </w:pPr>
      <w:r>
        <w:rPr>
          <w:rFonts w:ascii="Times New Roman" w:hAnsi="Times New Roman" w:eastAsia="Times New Roman" w:cs="Times New Roman"/>
          <w:lang w:val="uk-UA" w:eastAsia="uk-UA" w:bidi="uk-UA"/>
        </w:rPr>
        <w:t>Кай повернувся з мокрими руками.</w:t>
      </w:r>
    </w:p>
    <w:p>
      <w:pPr>
        <w:pStyle w:val="ManuscriptBody"/>
      </w:pPr>
      <w:r>
        <w:rPr>
          <w:rFonts w:ascii="Times New Roman" w:hAnsi="Times New Roman" w:eastAsia="Times New Roman" w:cs="Times New Roman"/>
          <w:lang w:val="uk-UA" w:eastAsia="uk-UA" w:bidi="uk-UA"/>
        </w:rPr>
        <w:t>— А якщо не страшно?</w:t>
      </w:r>
    </w:p>
    <w:p>
      <w:pPr>
        <w:pStyle w:val="ManuscriptBody"/>
      </w:pPr>
      <w:r>
        <w:rPr>
          <w:rFonts w:ascii="Times New Roman" w:hAnsi="Times New Roman" w:eastAsia="Times New Roman" w:cs="Times New Roman"/>
          <w:lang w:val="uk-UA" w:eastAsia="uk-UA" w:bidi="uk-UA"/>
        </w:rPr>
        <w:t>— Тоді тим більше думай сам.</w:t>
      </w:r>
    </w:p>
    <w:p>
      <w:pPr>
        <w:pStyle w:val="ManuscriptBody"/>
      </w:pPr>
      <w:r>
        <w:rPr>
          <w:rFonts w:ascii="Times New Roman" w:hAnsi="Times New Roman" w:eastAsia="Times New Roman" w:cs="Times New Roman"/>
          <w:lang w:val="uk-UA" w:eastAsia="uk-UA" w:bidi="uk-UA"/>
        </w:rPr>
        <w:t>Він дав йому пластик.</w:t>
      </w:r>
    </w:p>
    <w:p>
      <w:pPr>
        <w:pStyle w:val="ManuscriptBody"/>
      </w:pPr>
      <w:r>
        <w:rPr>
          <w:rFonts w:ascii="Times New Roman" w:hAnsi="Times New Roman" w:eastAsia="Times New Roman" w:cs="Times New Roman"/>
          <w:lang w:val="uk-UA" w:eastAsia="uk-UA" w:bidi="uk-UA"/>
        </w:rPr>
        <w:t>Кай провів пальцем по першому рядку. Не по буквах — під ними, не стираючи.</w:t>
      </w:r>
    </w:p>
    <w:p>
      <w:pPr>
        <w:pStyle w:val="ManuscriptBody"/>
      </w:pPr>
      <w:r>
        <w:rPr>
          <w:rFonts w:ascii="Times New Roman" w:hAnsi="Times New Roman" w:eastAsia="Times New Roman" w:cs="Times New Roman"/>
          <w:lang w:val="uk-UA" w:eastAsia="uk-UA" w:bidi="uk-UA"/>
        </w:rPr>
        <w:t>— А Есквайр усі виконував?</w:t>
      </w:r>
    </w:p>
    <w:p>
      <w:pPr>
        <w:pStyle w:val="ManuscriptBody"/>
      </w:pPr>
      <w:r>
        <w:rPr>
          <w:rFonts w:ascii="Times New Roman" w:hAnsi="Times New Roman" w:eastAsia="Times New Roman" w:cs="Times New Roman"/>
          <w:lang w:val="uk-UA" w:eastAsia="uk-UA" w:bidi="uk-UA"/>
        </w:rPr>
        <w:t>Гордій глянув на мене.</w:t>
      </w:r>
    </w:p>
    <w:p>
      <w:pPr>
        <w:pStyle w:val="ManuscriptBody"/>
      </w:pPr>
      <w:r>
        <w:rPr>
          <w:rFonts w:ascii="Times New Roman" w:hAnsi="Times New Roman" w:eastAsia="Times New Roman" w:cs="Times New Roman"/>
          <w:lang w:val="uk-UA" w:eastAsia="uk-UA" w:bidi="uk-UA"/>
        </w:rPr>
        <w:t>— Спитай у гостя. Він його знав.</w:t>
      </w:r>
    </w:p>
    <w:p>
      <w:pPr>
        <w:pStyle w:val="ManuscriptBody"/>
      </w:pPr>
      <w:r>
        <w:rPr>
          <w:rFonts w:ascii="Times New Roman" w:hAnsi="Times New Roman" w:eastAsia="Times New Roman" w:cs="Times New Roman"/>
          <w:lang w:val="uk-UA" w:eastAsia="uk-UA" w:bidi="uk-UA"/>
        </w:rPr>
        <w:t>Я мав готові відповіді: правила — не присяга, обставини складні, люди помиляються.</w:t>
      </w:r>
    </w:p>
    <w:p>
      <w:pPr>
        <w:pStyle w:val="ManuscriptBody"/>
      </w:pPr>
      <w:r>
        <w:rPr>
          <w:rFonts w:ascii="Times New Roman" w:hAnsi="Times New Roman" w:eastAsia="Times New Roman" w:cs="Times New Roman"/>
          <w:lang w:val="uk-UA" w:eastAsia="uk-UA" w:bidi="uk-UA"/>
        </w:rPr>
        <w:t>Вибрав коротшу.</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Хлопці замовкли.</w:t>
      </w:r>
    </w:p>
    <w:p>
      <w:pPr>
        <w:pStyle w:val="ManuscriptBody"/>
      </w:pPr>
      <w:r>
        <w:rPr>
          <w:rFonts w:ascii="Times New Roman" w:hAnsi="Times New Roman" w:eastAsia="Times New Roman" w:cs="Times New Roman"/>
          <w:lang w:val="uk-UA" w:eastAsia="uk-UA" w:bidi="uk-UA"/>
        </w:rPr>
        <w:t>— Тоді чого його слухати? — спитав Рей.</w:t>
      </w:r>
    </w:p>
    <w:p>
      <w:pPr>
        <w:pStyle w:val="ManuscriptBody"/>
      </w:pPr>
      <w:r>
        <w:rPr>
          <w:rFonts w:ascii="Times New Roman" w:hAnsi="Times New Roman" w:eastAsia="Times New Roman" w:cs="Times New Roman"/>
          <w:lang w:val="uk-UA" w:eastAsia="uk-UA" w:bidi="uk-UA"/>
        </w:rPr>
        <w:t>— Бо правило може бути правильним, навіть якщо людина зробила навпаки.</w:t>
      </w:r>
    </w:p>
    <w:p>
      <w:pPr>
        <w:pStyle w:val="ManuscriptBody"/>
      </w:pPr>
      <w:r>
        <w:rPr>
          <w:rFonts w:ascii="Times New Roman" w:hAnsi="Times New Roman" w:eastAsia="Times New Roman" w:cs="Times New Roman"/>
          <w:lang w:val="uk-UA" w:eastAsia="uk-UA" w:bidi="uk-UA"/>
        </w:rPr>
        <w:t>— Зручно, — сказав він.</w:t>
      </w:r>
    </w:p>
    <w:p>
      <w:pPr>
        <w:pStyle w:val="ManuscriptBody"/>
      </w:pPr>
      <w:r>
        <w:rPr>
          <w:rFonts w:ascii="Times New Roman" w:hAnsi="Times New Roman" w:eastAsia="Times New Roman" w:cs="Times New Roman"/>
          <w:lang w:val="uk-UA" w:eastAsia="uk-UA" w:bidi="uk-UA"/>
        </w:rPr>
        <w:t>Я майже почув Тихона.</w:t>
      </w:r>
    </w:p>
    <w:p>
      <w:pPr>
        <w:pStyle w:val="ManuscriptBody"/>
      </w:pPr>
      <w:r>
        <w:rPr>
          <w:rFonts w:ascii="Times New Roman" w:hAnsi="Times New Roman" w:eastAsia="Times New Roman" w:cs="Times New Roman"/>
          <w:lang w:val="uk-UA" w:eastAsia="uk-UA" w:bidi="uk-UA"/>
        </w:rPr>
        <w:t>— Дуже. Тому треба пам’ятати й друге: якщо людина написала правило, це не дає їй права на останнє тлумачення.</w:t>
      </w:r>
    </w:p>
    <w:p>
      <w:pPr>
        <w:pStyle w:val="ManuscriptBody"/>
      </w:pPr>
      <w:r>
        <w:rPr>
          <w:rFonts w:ascii="Times New Roman" w:hAnsi="Times New Roman" w:eastAsia="Times New Roman" w:cs="Times New Roman"/>
          <w:lang w:val="uk-UA" w:eastAsia="uk-UA" w:bidi="uk-UA"/>
        </w:rPr>
        <w:t>Гордій не прокоментував.</w:t>
      </w:r>
    </w:p>
    <w:p>
      <w:pPr>
        <w:pStyle w:val="ManuscriptBody"/>
      </w:pPr>
      <w:r>
        <w:rPr>
          <w:rFonts w:ascii="Times New Roman" w:hAnsi="Times New Roman" w:eastAsia="Times New Roman" w:cs="Times New Roman"/>
          <w:lang w:val="uk-UA" w:eastAsia="uk-UA" w:bidi="uk-UA"/>
        </w:rPr>
        <w:t>Просто забрав пластик, витер край рушником і поклав назад.</w:t>
      </w:r>
    </w:p>
    <w:p>
      <w:pPr>
        <w:pStyle w:val="ManuscriptBody"/>
      </w:pPr>
      <w:r>
        <w:rPr>
          <w:rFonts w:ascii="Times New Roman" w:hAnsi="Times New Roman" w:eastAsia="Times New Roman" w:cs="Times New Roman"/>
          <w:lang w:val="uk-UA" w:eastAsia="uk-UA" w:bidi="uk-UA"/>
        </w:rPr>
        <w:t>Тоді я ще не знав, що ці хлопці носитимуть його довше, ніж я власне ім’я в професії.</w:t>
      </w:r>
    </w:p>
    <w:p>
      <w:pPr>
        <w:pStyle w:val="Heading2"/>
      </w:pPr>
      <w:r>
        <w:rPr>
          <w:rFonts w:ascii="Times New Roman" w:hAnsi="Times New Roman" w:eastAsia="Times New Roman" w:cs="Times New Roman"/>
          <w:lang w:val="uk-UA" w:eastAsia="uk-UA" w:bidi="uk-UA"/>
        </w:rPr>
        <w:t>Розділ 29. Удар у стіну</w:t>
      </w:r>
    </w:p>
    <w:p>
      <w:pPr>
        <w:pStyle w:val="ManuscriptBody"/>
      </w:pPr>
      <w:r>
        <w:rPr>
          <w:rFonts w:ascii="Times New Roman" w:hAnsi="Times New Roman" w:eastAsia="Times New Roman" w:cs="Times New Roman"/>
          <w:lang w:val="uk-UA" w:eastAsia="uk-UA" w:bidi="uk-UA"/>
        </w:rPr>
        <w:t>Аварія почалася з того, що Кай сказав:</w:t>
      </w:r>
    </w:p>
    <w:p>
      <w:pPr>
        <w:pStyle w:val="ManuscriptBody"/>
      </w:pPr>
      <w:r>
        <w:rPr>
          <w:rFonts w:ascii="Times New Roman" w:hAnsi="Times New Roman" w:eastAsia="Times New Roman" w:cs="Times New Roman"/>
          <w:lang w:val="uk-UA" w:eastAsia="uk-UA" w:bidi="uk-UA"/>
        </w:rPr>
        <w:t>— Воно звучить не так.</w:t>
      </w:r>
    </w:p>
    <w:p>
      <w:pPr>
        <w:pStyle w:val="ManuscriptBody"/>
      </w:pPr>
      <w:r>
        <w:rPr>
          <w:rFonts w:ascii="Times New Roman" w:hAnsi="Times New Roman" w:eastAsia="Times New Roman" w:cs="Times New Roman"/>
          <w:lang w:val="uk-UA" w:eastAsia="uk-UA" w:bidi="uk-UA"/>
        </w:rPr>
        <w:t>Ми були в гаражі. Гордій уже розкрив коробку з клапаном, я показував, де Тихон поставив нову мітку. Рей тримав лампу. Кай сидів на підлозі біля старого підйомника й крутив у руках гайку, яку йому не дозволяли ставити назад без перевірки.</w:t>
      </w:r>
    </w:p>
    <w:p>
      <w:pPr>
        <w:pStyle w:val="ManuscriptBody"/>
      </w:pPr>
      <w:r>
        <w:rPr>
          <w:rFonts w:ascii="Times New Roman" w:hAnsi="Times New Roman" w:eastAsia="Times New Roman" w:cs="Times New Roman"/>
          <w:lang w:val="uk-UA" w:eastAsia="uk-UA" w:bidi="uk-UA"/>
        </w:rPr>
        <w:t>— Що? — спитав Гордій.</w:t>
      </w:r>
    </w:p>
    <w:p>
      <w:pPr>
        <w:pStyle w:val="ManuscriptBody"/>
      </w:pPr>
      <w:r>
        <w:rPr>
          <w:rFonts w:ascii="Times New Roman" w:hAnsi="Times New Roman" w:eastAsia="Times New Roman" w:cs="Times New Roman"/>
          <w:lang w:val="uk-UA" w:eastAsia="uk-UA" w:bidi="uk-UA"/>
        </w:rPr>
        <w:t>— Стіна.</w:t>
      </w:r>
    </w:p>
    <w:p>
      <w:pPr>
        <w:pStyle w:val="ManuscriptBody"/>
      </w:pPr>
      <w:r>
        <w:rPr>
          <w:rFonts w:ascii="Times New Roman" w:hAnsi="Times New Roman" w:eastAsia="Times New Roman" w:cs="Times New Roman"/>
          <w:lang w:val="uk-UA" w:eastAsia="uk-UA" w:bidi="uk-UA"/>
        </w:rPr>
        <w:t>— Стіна не звучить.</w:t>
      </w:r>
    </w:p>
    <w:p>
      <w:pPr>
        <w:pStyle w:val="ManuscriptBody"/>
      </w:pPr>
      <w:r>
        <w:rPr>
          <w:rFonts w:ascii="Times New Roman" w:hAnsi="Times New Roman" w:eastAsia="Times New Roman" w:cs="Times New Roman"/>
          <w:lang w:val="uk-UA" w:eastAsia="uk-UA" w:bidi="uk-UA"/>
        </w:rPr>
        <w:t>— Тоді не стіна.</w:t>
      </w:r>
    </w:p>
    <w:p>
      <w:pPr>
        <w:pStyle w:val="ManuscriptBody"/>
      </w:pPr>
      <w:r>
        <w:rPr>
          <w:rFonts w:ascii="Times New Roman" w:hAnsi="Times New Roman" w:eastAsia="Times New Roman" w:cs="Times New Roman"/>
          <w:lang w:val="uk-UA" w:eastAsia="uk-UA" w:bidi="uk-UA"/>
        </w:rPr>
        <w:t>Він підвівся.</w:t>
      </w:r>
    </w:p>
    <w:p>
      <w:pPr>
        <w:pStyle w:val="ManuscriptBody"/>
      </w:pPr>
      <w:r>
        <w:rPr>
          <w:rFonts w:ascii="Times New Roman" w:hAnsi="Times New Roman" w:eastAsia="Times New Roman" w:cs="Times New Roman"/>
          <w:lang w:val="uk-UA" w:eastAsia="uk-UA" w:bidi="uk-UA"/>
        </w:rPr>
        <w:t>За перегородкою працювала сусідня майстерня. Там ремонтували малий вантажний ліфт — той самий, що носив контейнери між гаражним рядом і верхнім складом. Звичайно він гудів рівно, низько. Тепер у гулі з’явилося коротке металеве клацання.</w:t>
      </w:r>
    </w:p>
    <w:p>
      <w:pPr>
        <w:pStyle w:val="ManuscriptBody"/>
      </w:pPr>
      <w:r>
        <w:rPr>
          <w:rFonts w:ascii="Times New Roman" w:hAnsi="Times New Roman" w:eastAsia="Times New Roman" w:cs="Times New Roman"/>
          <w:lang w:val="uk-UA" w:eastAsia="uk-UA" w:bidi="uk-UA"/>
        </w:rPr>
        <w:t>Я не почув би, якби Кай не сказав.</w:t>
      </w:r>
    </w:p>
    <w:p>
      <w:pPr>
        <w:pStyle w:val="ManuscriptBody"/>
      </w:pPr>
      <w:r>
        <w:rPr>
          <w:rFonts w:ascii="Times New Roman" w:hAnsi="Times New Roman" w:eastAsia="Times New Roman" w:cs="Times New Roman"/>
          <w:lang w:val="uk-UA" w:eastAsia="uk-UA" w:bidi="uk-UA"/>
        </w:rPr>
        <w:t>Рей почув після другого.</w:t>
      </w:r>
    </w:p>
    <w:p>
      <w:pPr>
        <w:pStyle w:val="ManuscriptBody"/>
      </w:pPr>
      <w:r>
        <w:rPr>
          <w:rFonts w:ascii="Times New Roman" w:hAnsi="Times New Roman" w:eastAsia="Times New Roman" w:cs="Times New Roman"/>
          <w:lang w:val="uk-UA" w:eastAsia="uk-UA" w:bidi="uk-UA"/>
        </w:rPr>
        <w:t>— Ланцюг?</w:t>
      </w:r>
    </w:p>
    <w:p>
      <w:pPr>
        <w:pStyle w:val="ManuscriptBody"/>
      </w:pPr>
      <w:r>
        <w:rPr>
          <w:rFonts w:ascii="Times New Roman" w:hAnsi="Times New Roman" w:eastAsia="Times New Roman" w:cs="Times New Roman"/>
          <w:lang w:val="uk-UA" w:eastAsia="uk-UA" w:bidi="uk-UA"/>
        </w:rPr>
        <w:t>Гордій уже йшов до дверей.</w:t>
      </w:r>
    </w:p>
    <w:p>
      <w:pPr>
        <w:pStyle w:val="ManuscriptBody"/>
      </w:pPr>
      <w:r>
        <w:rPr>
          <w:rFonts w:ascii="Times New Roman" w:hAnsi="Times New Roman" w:eastAsia="Times New Roman" w:cs="Times New Roman"/>
          <w:lang w:val="uk-UA" w:eastAsia="uk-UA" w:bidi="uk-UA"/>
        </w:rPr>
        <w:t>Третє клацання було гучніше.</w:t>
      </w:r>
    </w:p>
    <w:p>
      <w:pPr>
        <w:pStyle w:val="ManuscriptBody"/>
      </w:pPr>
      <w:r>
        <w:rPr>
          <w:rFonts w:ascii="Times New Roman" w:hAnsi="Times New Roman" w:eastAsia="Times New Roman" w:cs="Times New Roman"/>
          <w:lang w:val="uk-UA" w:eastAsia="uk-UA" w:bidi="uk-UA"/>
        </w:rPr>
        <w:t>Потім щось ударило в стіну.</w:t>
      </w:r>
    </w:p>
    <w:p>
      <w:pPr>
        <w:pStyle w:val="ManuscriptBody"/>
      </w:pPr>
      <w:r>
        <w:rPr>
          <w:rFonts w:ascii="Times New Roman" w:hAnsi="Times New Roman" w:eastAsia="Times New Roman" w:cs="Times New Roman"/>
          <w:lang w:val="uk-UA" w:eastAsia="uk-UA" w:bidi="uk-UA"/>
        </w:rPr>
        <w:t>Не вибух. Важка маса, що втратила один кінець опори.</w:t>
      </w:r>
    </w:p>
    <w:p>
      <w:pPr>
        <w:pStyle w:val="ManuscriptBody"/>
      </w:pPr>
      <w:r>
        <w:rPr>
          <w:rFonts w:ascii="Times New Roman" w:hAnsi="Times New Roman" w:eastAsia="Times New Roman" w:cs="Times New Roman"/>
          <w:lang w:val="uk-UA" w:eastAsia="uk-UA" w:bidi="uk-UA"/>
        </w:rPr>
        <w:t>Ми вибігли.</w:t>
      </w:r>
    </w:p>
    <w:p>
      <w:pPr>
        <w:pStyle w:val="ManuscriptBody"/>
      </w:pPr>
      <w:r>
        <w:rPr>
          <w:rFonts w:ascii="Times New Roman" w:hAnsi="Times New Roman" w:eastAsia="Times New Roman" w:cs="Times New Roman"/>
          <w:lang w:val="uk-UA" w:eastAsia="uk-UA" w:bidi="uk-UA"/>
        </w:rPr>
        <w:t>Сусідній бокс був відкритий. Усередині вантажна платформа висіла під кутом. Один край спирався на напрямну, другий упав майже на метр. Під ним, притиснутий між платформою й стосом тари, лежав хлопець років сімнадцяти. Поруч стояв майстер Фаден і кричав, щоб хтось вимкнув живлення.</w:t>
      </w:r>
    </w:p>
    <w:p>
      <w:pPr>
        <w:pStyle w:val="ManuscriptBody"/>
      </w:pPr>
      <w:r>
        <w:rPr>
          <w:rFonts w:ascii="Times New Roman" w:hAnsi="Times New Roman" w:eastAsia="Times New Roman" w:cs="Times New Roman"/>
          <w:lang w:val="uk-UA" w:eastAsia="uk-UA" w:bidi="uk-UA"/>
        </w:rPr>
        <w:t>Рей побіг до щита.</w:t>
      </w:r>
    </w:p>
    <w:p>
      <w:pPr>
        <w:pStyle w:val="ManuscriptBody"/>
      </w:pPr>
      <w:r>
        <w:rPr>
          <w:rFonts w:ascii="Times New Roman" w:hAnsi="Times New Roman" w:eastAsia="Times New Roman" w:cs="Times New Roman"/>
          <w:lang w:val="uk-UA" w:eastAsia="uk-UA" w:bidi="uk-UA"/>
        </w:rPr>
        <w:t>Кай — до хлопця.</w:t>
      </w:r>
    </w:p>
    <w:p>
      <w:pPr>
        <w:pStyle w:val="ManuscriptBody"/>
      </w:pPr>
      <w:r>
        <w:rPr>
          <w:rFonts w:ascii="Times New Roman" w:hAnsi="Times New Roman" w:eastAsia="Times New Roman" w:cs="Times New Roman"/>
          <w:lang w:val="uk-UA" w:eastAsia="uk-UA" w:bidi="uk-UA"/>
        </w:rPr>
        <w:t>Гордій гаркнув:</w:t>
      </w:r>
    </w:p>
    <w:p>
      <w:pPr>
        <w:pStyle w:val="ManuscriptBody"/>
      </w:pPr>
      <w:r>
        <w:rPr>
          <w:rFonts w:ascii="Times New Roman" w:hAnsi="Times New Roman" w:eastAsia="Times New Roman" w:cs="Times New Roman"/>
          <w:lang w:val="uk-UA" w:eastAsia="uk-UA" w:bidi="uk-UA"/>
        </w:rPr>
        <w:t>— Обоє стоп!</w:t>
      </w:r>
    </w:p>
    <w:p>
      <w:pPr>
        <w:pStyle w:val="ManuscriptBody"/>
      </w:pPr>
      <w:r>
        <w:rPr>
          <w:rFonts w:ascii="Times New Roman" w:hAnsi="Times New Roman" w:eastAsia="Times New Roman" w:cs="Times New Roman"/>
          <w:lang w:val="uk-UA" w:eastAsia="uk-UA" w:bidi="uk-UA"/>
        </w:rPr>
        <w:t>Вони стали.</w:t>
      </w:r>
    </w:p>
    <w:p>
      <w:pPr>
        <w:pStyle w:val="ManuscriptBody"/>
      </w:pPr>
      <w:r>
        <w:rPr>
          <w:rFonts w:ascii="Times New Roman" w:hAnsi="Times New Roman" w:eastAsia="Times New Roman" w:cs="Times New Roman"/>
          <w:lang w:val="uk-UA" w:eastAsia="uk-UA" w:bidi="uk-UA"/>
        </w:rPr>
        <w:t>— Рей, щит не чіпати, доки не знаєш, що тримає гальмо. Кай, під платформу не лізти.</w:t>
      </w:r>
    </w:p>
    <w:p>
      <w:pPr>
        <w:pStyle w:val="ManuscriptBody"/>
      </w:pPr>
      <w:r>
        <w:rPr>
          <w:rFonts w:ascii="Times New Roman" w:hAnsi="Times New Roman" w:eastAsia="Times New Roman" w:cs="Times New Roman"/>
          <w:lang w:val="uk-UA" w:eastAsia="uk-UA" w:bidi="uk-UA"/>
        </w:rPr>
        <w:t>Я підійшов до краю. Хлопець був при свідомості. Ногу затисло нижче коліна. Платформа не лежала на ньому всією вагою — частину тримала перекошена напрямна. Погана новина полягала в тому, що напрямна повільно гнулася.</w:t>
      </w:r>
    </w:p>
    <w:p>
      <w:pPr>
        <w:pStyle w:val="ManuscriptBody"/>
      </w:pPr>
      <w:r>
        <w:rPr>
          <w:rFonts w:ascii="Times New Roman" w:hAnsi="Times New Roman" w:eastAsia="Times New Roman" w:cs="Times New Roman"/>
          <w:lang w:val="uk-UA" w:eastAsia="uk-UA" w:bidi="uk-UA"/>
        </w:rPr>
        <w:t>— Ім’я? — спитав я.</w:t>
      </w:r>
    </w:p>
    <w:p>
      <w:pPr>
        <w:pStyle w:val="ManuscriptBody"/>
      </w:pPr>
      <w:r>
        <w:rPr>
          <w:rFonts w:ascii="Times New Roman" w:hAnsi="Times New Roman" w:eastAsia="Times New Roman" w:cs="Times New Roman"/>
          <w:lang w:val="uk-UA" w:eastAsia="uk-UA" w:bidi="uk-UA"/>
        </w:rPr>
        <w:t>— Мер.</w:t>
      </w:r>
    </w:p>
    <w:p>
      <w:pPr>
        <w:pStyle w:val="ManuscriptBody"/>
      </w:pPr>
      <w:r>
        <w:rPr>
          <w:rFonts w:ascii="Times New Roman" w:hAnsi="Times New Roman" w:eastAsia="Times New Roman" w:cs="Times New Roman"/>
          <w:lang w:val="uk-UA" w:eastAsia="uk-UA" w:bidi="uk-UA"/>
        </w:rPr>
        <w:t>— Мере, не рухай ногу. Дихаєш нормально?</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Спина?</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Не перевіряй.</w:t>
      </w:r>
    </w:p>
    <w:p>
      <w:pPr>
        <w:pStyle w:val="ManuscriptBody"/>
      </w:pPr>
      <w:r>
        <w:rPr>
          <w:rFonts w:ascii="Times New Roman" w:hAnsi="Times New Roman" w:eastAsia="Times New Roman" w:cs="Times New Roman"/>
          <w:lang w:val="uk-UA" w:eastAsia="uk-UA" w:bidi="uk-UA"/>
        </w:rPr>
        <w:t>Фаден тягнувся до аварійної кнопки.</w:t>
      </w:r>
    </w:p>
    <w:p>
      <w:pPr>
        <w:pStyle w:val="ManuscriptBody"/>
      </w:pPr>
      <w:r>
        <w:rPr>
          <w:rFonts w:ascii="Times New Roman" w:hAnsi="Times New Roman" w:eastAsia="Times New Roman" w:cs="Times New Roman"/>
          <w:lang w:val="uk-UA" w:eastAsia="uk-UA" w:bidi="uk-UA"/>
        </w:rPr>
        <w:t>Гордій перехопив руку.</w:t>
      </w:r>
    </w:p>
    <w:p>
      <w:pPr>
        <w:pStyle w:val="ManuscriptBody"/>
      </w:pPr>
      <w:r>
        <w:rPr>
          <w:rFonts w:ascii="Times New Roman" w:hAnsi="Times New Roman" w:eastAsia="Times New Roman" w:cs="Times New Roman"/>
          <w:lang w:val="uk-UA" w:eastAsia="uk-UA" w:bidi="uk-UA"/>
        </w:rPr>
        <w:t>— Що вона робить?</w:t>
      </w:r>
    </w:p>
    <w:p>
      <w:pPr>
        <w:pStyle w:val="ManuscriptBody"/>
      </w:pPr>
      <w:r>
        <w:rPr>
          <w:rFonts w:ascii="Times New Roman" w:hAnsi="Times New Roman" w:eastAsia="Times New Roman" w:cs="Times New Roman"/>
          <w:lang w:val="uk-UA" w:eastAsia="uk-UA" w:bidi="uk-UA"/>
        </w:rPr>
        <w:t>— Знімає живлення.</w:t>
      </w:r>
    </w:p>
    <w:p>
      <w:pPr>
        <w:pStyle w:val="ManuscriptBody"/>
      </w:pPr>
      <w:r>
        <w:rPr>
          <w:rFonts w:ascii="Times New Roman" w:hAnsi="Times New Roman" w:eastAsia="Times New Roman" w:cs="Times New Roman"/>
          <w:lang w:val="uk-UA" w:eastAsia="uk-UA" w:bidi="uk-UA"/>
        </w:rPr>
        <w:t>— А гальмо?</w:t>
      </w:r>
    </w:p>
    <w:p>
      <w:pPr>
        <w:pStyle w:val="ManuscriptBody"/>
      </w:pPr>
      <w:r>
        <w:rPr>
          <w:rFonts w:ascii="Times New Roman" w:hAnsi="Times New Roman" w:eastAsia="Times New Roman" w:cs="Times New Roman"/>
          <w:lang w:val="uk-UA" w:eastAsia="uk-UA" w:bidi="uk-UA"/>
        </w:rPr>
        <w:t>— Механічне.</w:t>
      </w:r>
    </w:p>
    <w:p>
      <w:pPr>
        <w:pStyle w:val="ManuscriptBody"/>
      </w:pPr>
      <w:r>
        <w:rPr>
          <w:rFonts w:ascii="Times New Roman" w:hAnsi="Times New Roman" w:eastAsia="Times New Roman" w:cs="Times New Roman"/>
          <w:lang w:val="uk-UA" w:eastAsia="uk-UA" w:bidi="uk-UA"/>
        </w:rPr>
        <w:t>— Точно?</w:t>
      </w:r>
    </w:p>
    <w:p>
      <w:pPr>
        <w:pStyle w:val="ManuscriptBody"/>
      </w:pPr>
      <w:r>
        <w:rPr>
          <w:rFonts w:ascii="Times New Roman" w:hAnsi="Times New Roman" w:eastAsia="Times New Roman" w:cs="Times New Roman"/>
          <w:lang w:val="uk-UA" w:eastAsia="uk-UA" w:bidi="uk-UA"/>
        </w:rPr>
        <w:t>Фаден відкрив рот.</w:t>
      </w:r>
    </w:p>
    <w:p>
      <w:pPr>
        <w:pStyle w:val="ManuscriptBody"/>
      </w:pPr>
      <w:r>
        <w:rPr>
          <w:rFonts w:ascii="Times New Roman" w:hAnsi="Times New Roman" w:eastAsia="Times New Roman" w:cs="Times New Roman"/>
          <w:lang w:val="uk-UA" w:eastAsia="uk-UA" w:bidi="uk-UA"/>
        </w:rPr>
        <w:t>За щитом було дві модифікації схеми. На старій гальмо трималося пружиною. На новій електромагніт розвантажував допоміжний контур тільки під струмом.</w:t>
      </w:r>
    </w:p>
    <w:p>
      <w:pPr>
        <w:pStyle w:val="ManuscriptBody"/>
      </w:pPr>
      <w:r>
        <w:rPr>
          <w:rFonts w:ascii="Times New Roman" w:hAnsi="Times New Roman" w:eastAsia="Times New Roman" w:cs="Times New Roman"/>
          <w:lang w:val="uk-UA" w:eastAsia="uk-UA" w:bidi="uk-UA"/>
        </w:rPr>
        <w:t>— Я ставив стару, — сказав Фаден.</w:t>
      </w:r>
    </w:p>
    <w:p>
      <w:pPr>
        <w:pStyle w:val="ManuscriptBody"/>
      </w:pPr>
      <w:r>
        <w:rPr>
          <w:rFonts w:ascii="Times New Roman" w:hAnsi="Times New Roman" w:eastAsia="Times New Roman" w:cs="Times New Roman"/>
          <w:lang w:val="uk-UA" w:eastAsia="uk-UA" w:bidi="uk-UA"/>
        </w:rPr>
        <w:t>— Коли?</w:t>
      </w:r>
    </w:p>
    <w:p>
      <w:pPr>
        <w:pStyle w:val="ManuscriptBody"/>
      </w:pPr>
      <w:r>
        <w:rPr>
          <w:rFonts w:ascii="Times New Roman" w:hAnsi="Times New Roman" w:eastAsia="Times New Roman" w:cs="Times New Roman"/>
          <w:lang w:val="uk-UA" w:eastAsia="uk-UA" w:bidi="uk-UA"/>
        </w:rPr>
        <w:t>— Вісім років.</w:t>
      </w:r>
    </w:p>
    <w:p>
      <w:pPr>
        <w:pStyle w:val="ManuscriptBody"/>
      </w:pPr>
      <w:r>
        <w:rPr>
          <w:rFonts w:ascii="Times New Roman" w:hAnsi="Times New Roman" w:eastAsia="Times New Roman" w:cs="Times New Roman"/>
          <w:lang w:val="uk-UA" w:eastAsia="uk-UA" w:bidi="uk-UA"/>
        </w:rPr>
        <w:t>Рей уже був біля таблички.</w:t>
      </w:r>
    </w:p>
    <w:p>
      <w:pPr>
        <w:pStyle w:val="ManuscriptBody"/>
      </w:pPr>
      <w:r>
        <w:rPr>
          <w:rFonts w:ascii="Times New Roman" w:hAnsi="Times New Roman" w:eastAsia="Times New Roman" w:cs="Times New Roman"/>
          <w:lang w:val="uk-UA" w:eastAsia="uk-UA" w:bidi="uk-UA"/>
        </w:rPr>
        <w:t>— Тут ремонт три роки тому.</w:t>
      </w:r>
    </w:p>
    <w:p>
      <w:pPr>
        <w:pStyle w:val="ManuscriptBody"/>
      </w:pPr>
      <w:r>
        <w:rPr>
          <w:rFonts w:ascii="Times New Roman" w:hAnsi="Times New Roman" w:eastAsia="Times New Roman" w:cs="Times New Roman"/>
          <w:lang w:val="uk-UA" w:eastAsia="uk-UA" w:bidi="uk-UA"/>
        </w:rPr>
        <w:t>Фаден зблід.</w:t>
      </w:r>
    </w:p>
    <w:p>
      <w:pPr>
        <w:pStyle w:val="ManuscriptBody"/>
      </w:pPr>
      <w:r>
        <w:rPr>
          <w:rFonts w:ascii="Times New Roman" w:hAnsi="Times New Roman" w:eastAsia="Times New Roman" w:cs="Times New Roman"/>
          <w:lang w:val="uk-UA" w:eastAsia="uk-UA" w:bidi="uk-UA"/>
        </w:rPr>
        <w:t>— Не я.</w:t>
      </w:r>
    </w:p>
    <w:p>
      <w:pPr>
        <w:pStyle w:val="ManuscriptBody"/>
      </w:pPr>
      <w:r>
        <w:rPr>
          <w:rFonts w:ascii="Times New Roman" w:hAnsi="Times New Roman" w:eastAsia="Times New Roman" w:cs="Times New Roman"/>
          <w:lang w:val="uk-UA" w:eastAsia="uk-UA" w:bidi="uk-UA"/>
        </w:rPr>
        <w:t>Кай стояв навколішки на безпечній відстані від Мера.</w:t>
      </w:r>
    </w:p>
    <w:p>
      <w:pPr>
        <w:pStyle w:val="ManuscriptBody"/>
      </w:pPr>
      <w:r>
        <w:rPr>
          <w:rFonts w:ascii="Times New Roman" w:hAnsi="Times New Roman" w:eastAsia="Times New Roman" w:cs="Times New Roman"/>
          <w:lang w:val="uk-UA" w:eastAsia="uk-UA" w:bidi="uk-UA"/>
        </w:rPr>
        <w:t>— Йому боляче.</w:t>
      </w:r>
    </w:p>
    <w:p>
      <w:pPr>
        <w:pStyle w:val="ManuscriptBody"/>
      </w:pPr>
      <w:r>
        <w:rPr>
          <w:rFonts w:ascii="Times New Roman" w:hAnsi="Times New Roman" w:eastAsia="Times New Roman" w:cs="Times New Roman"/>
          <w:lang w:val="uk-UA" w:eastAsia="uk-UA" w:bidi="uk-UA"/>
        </w:rPr>
        <w:t>— Бачу, — сказав Гордій.</w:t>
      </w:r>
    </w:p>
    <w:p>
      <w:pPr>
        <w:pStyle w:val="ManuscriptBody"/>
      </w:pPr>
      <w:r>
        <w:rPr>
          <w:rFonts w:ascii="Times New Roman" w:hAnsi="Times New Roman" w:eastAsia="Times New Roman" w:cs="Times New Roman"/>
          <w:lang w:val="uk-UA" w:eastAsia="uk-UA" w:bidi="uk-UA"/>
        </w:rPr>
        <w:t>— Треба підняти.</w:t>
      </w:r>
    </w:p>
    <w:p>
      <w:pPr>
        <w:pStyle w:val="ManuscriptBody"/>
      </w:pPr>
      <w:r>
        <w:rPr>
          <w:rFonts w:ascii="Times New Roman" w:hAnsi="Times New Roman" w:eastAsia="Times New Roman" w:cs="Times New Roman"/>
          <w:lang w:val="uk-UA" w:eastAsia="uk-UA" w:bidi="uk-UA"/>
        </w:rPr>
        <w:t>— Треба не впустити решту.</w:t>
      </w:r>
    </w:p>
    <w:p>
      <w:pPr>
        <w:pStyle w:val="ManuscriptBody"/>
      </w:pPr>
      <w:r>
        <w:rPr>
          <w:rFonts w:ascii="Times New Roman" w:hAnsi="Times New Roman" w:eastAsia="Times New Roman" w:cs="Times New Roman"/>
          <w:lang w:val="uk-UA" w:eastAsia="uk-UA" w:bidi="uk-UA"/>
        </w:rPr>
        <w:t>— Але він там.</w:t>
      </w:r>
    </w:p>
    <w:p>
      <w:pPr>
        <w:pStyle w:val="ManuscriptBody"/>
      </w:pPr>
      <w:r>
        <w:rPr>
          <w:rFonts w:ascii="Times New Roman" w:hAnsi="Times New Roman" w:eastAsia="Times New Roman" w:cs="Times New Roman"/>
          <w:lang w:val="uk-UA" w:eastAsia="uk-UA" w:bidi="uk-UA"/>
        </w:rPr>
        <w:t>— Саме тому.</w:t>
      </w:r>
    </w:p>
    <w:p>
      <w:pPr>
        <w:pStyle w:val="ManuscriptBody"/>
      </w:pPr>
      <w:r>
        <w:rPr>
          <w:rFonts w:ascii="Times New Roman" w:hAnsi="Times New Roman" w:eastAsia="Times New Roman" w:cs="Times New Roman"/>
          <w:lang w:val="uk-UA" w:eastAsia="uk-UA" w:bidi="uk-UA"/>
        </w:rPr>
        <w:t>Кай стиснув кулаки.</w:t>
      </w:r>
    </w:p>
    <w:p>
      <w:pPr>
        <w:pStyle w:val="ManuscriptBody"/>
      </w:pPr>
      <w:r>
        <w:rPr>
          <w:rFonts w:ascii="Times New Roman" w:hAnsi="Times New Roman" w:eastAsia="Times New Roman" w:cs="Times New Roman"/>
          <w:lang w:val="uk-UA" w:eastAsia="uk-UA" w:bidi="uk-UA"/>
        </w:rPr>
        <w:t>Я впізнав цю ненависть до правильного порядку. Вона приходить, коли живий уже перед тобою, а дорослі все ще говорять про схему.</w:t>
      </w:r>
    </w:p>
    <w:p>
      <w:pPr>
        <w:pStyle w:val="ManuscriptBody"/>
      </w:pPr>
      <w:r>
        <w:rPr>
          <w:rFonts w:ascii="Times New Roman" w:hAnsi="Times New Roman" w:eastAsia="Times New Roman" w:cs="Times New Roman"/>
          <w:lang w:val="uk-UA" w:eastAsia="uk-UA" w:bidi="uk-UA"/>
        </w:rPr>
        <w:t>— Каю, — сказав я. — Говори з ним. Це теж робота.</w:t>
      </w:r>
    </w:p>
    <w:p>
      <w:pPr>
        <w:pStyle w:val="ManuscriptBody"/>
      </w:pPr>
      <w:r>
        <w:rPr>
          <w:rFonts w:ascii="Times New Roman" w:hAnsi="Times New Roman" w:eastAsia="Times New Roman" w:cs="Times New Roman"/>
          <w:lang w:val="uk-UA" w:eastAsia="uk-UA" w:bidi="uk-UA"/>
        </w:rPr>
        <w:t>Він подивився на мене, ніби я запропонував співати.</w:t>
      </w:r>
    </w:p>
    <w:p>
      <w:pPr>
        <w:pStyle w:val="ManuscriptBody"/>
      </w:pPr>
      <w:r>
        <w:rPr>
          <w:rFonts w:ascii="Times New Roman" w:hAnsi="Times New Roman" w:eastAsia="Times New Roman" w:cs="Times New Roman"/>
          <w:lang w:val="uk-UA" w:eastAsia="uk-UA" w:bidi="uk-UA"/>
        </w:rPr>
        <w:t>Потім повернувся до Мера.</w:t>
      </w:r>
    </w:p>
    <w:p>
      <w:pPr>
        <w:pStyle w:val="ManuscriptBody"/>
      </w:pPr>
      <w:r>
        <w:rPr>
          <w:rFonts w:ascii="Times New Roman" w:hAnsi="Times New Roman" w:eastAsia="Times New Roman" w:cs="Times New Roman"/>
          <w:lang w:val="uk-UA" w:eastAsia="uk-UA" w:bidi="uk-UA"/>
        </w:rPr>
        <w:t>— Ти мене чуєш?</w:t>
      </w:r>
    </w:p>
    <w:p>
      <w:pPr>
        <w:pStyle w:val="ManuscriptBody"/>
      </w:pPr>
      <w:r>
        <w:rPr>
          <w:rFonts w:ascii="Times New Roman" w:hAnsi="Times New Roman" w:eastAsia="Times New Roman" w:cs="Times New Roman"/>
          <w:lang w:val="uk-UA" w:eastAsia="uk-UA" w:bidi="uk-UA"/>
        </w:rPr>
        <w:t>— Чую.</w:t>
      </w:r>
    </w:p>
    <w:p>
      <w:pPr>
        <w:pStyle w:val="ManuscriptBody"/>
      </w:pPr>
      <w:r>
        <w:rPr>
          <w:rFonts w:ascii="Times New Roman" w:hAnsi="Times New Roman" w:eastAsia="Times New Roman" w:cs="Times New Roman"/>
          <w:lang w:val="uk-UA" w:eastAsia="uk-UA" w:bidi="uk-UA"/>
        </w:rPr>
        <w:t>— Я Кай.</w:t>
      </w:r>
    </w:p>
    <w:p>
      <w:pPr>
        <w:pStyle w:val="ManuscriptBody"/>
      </w:pPr>
      <w:r>
        <w:rPr>
          <w:rFonts w:ascii="Times New Roman" w:hAnsi="Times New Roman" w:eastAsia="Times New Roman" w:cs="Times New Roman"/>
          <w:lang w:val="uk-UA" w:eastAsia="uk-UA" w:bidi="uk-UA"/>
        </w:rPr>
        <w:t>— Добре за тебе.</w:t>
      </w:r>
    </w:p>
    <w:p>
      <w:pPr>
        <w:pStyle w:val="ManuscriptBody"/>
      </w:pPr>
      <w:r>
        <w:rPr>
          <w:rFonts w:ascii="Times New Roman" w:hAnsi="Times New Roman" w:eastAsia="Times New Roman" w:cs="Times New Roman"/>
          <w:lang w:val="uk-UA" w:eastAsia="uk-UA" w:bidi="uk-UA"/>
        </w:rPr>
        <w:t>Хлопець під платформою ще міг жартувати.</w:t>
      </w:r>
    </w:p>
    <w:p>
      <w:pPr>
        <w:pStyle w:val="ManuscriptBody"/>
      </w:pPr>
      <w:r>
        <w:rPr>
          <w:rFonts w:ascii="Times New Roman" w:hAnsi="Times New Roman" w:eastAsia="Times New Roman" w:cs="Times New Roman"/>
          <w:lang w:val="uk-UA" w:eastAsia="uk-UA" w:bidi="uk-UA"/>
        </w:rPr>
        <w:t>Кай сів на підлогу навпроти нього.</w:t>
      </w:r>
    </w:p>
    <w:p>
      <w:pPr>
        <w:pStyle w:val="ManuscriptBody"/>
      </w:pPr>
      <w:r>
        <w:rPr>
          <w:rFonts w:ascii="Times New Roman" w:hAnsi="Times New Roman" w:eastAsia="Times New Roman" w:cs="Times New Roman"/>
          <w:lang w:val="uk-UA" w:eastAsia="uk-UA" w:bidi="uk-UA"/>
        </w:rPr>
        <w:t>— Я тут.</w:t>
      </w:r>
    </w:p>
    <w:p>
      <w:pPr>
        <w:pStyle w:val="ManuscriptBody"/>
      </w:pPr>
      <w:r>
        <w:rPr>
          <w:rFonts w:ascii="Times New Roman" w:hAnsi="Times New Roman" w:eastAsia="Times New Roman" w:cs="Times New Roman"/>
          <w:lang w:val="uk-UA" w:eastAsia="uk-UA" w:bidi="uk-UA"/>
        </w:rPr>
        <w:t>І цього разу більше нічого не придумував.</w:t>
      </w:r>
    </w:p>
    <w:p>
      <w:pPr>
        <w:pStyle w:val="ManuscriptBody"/>
      </w:pPr>
      <w:r>
        <w:rPr>
          <w:rFonts w:ascii="Times New Roman" w:hAnsi="Times New Roman" w:eastAsia="Times New Roman" w:cs="Times New Roman"/>
          <w:lang w:val="uk-UA" w:eastAsia="uk-UA" w:bidi="uk-UA"/>
        </w:rPr>
        <w:t>Ми знайшли механічний стопор за чотири хвилини.</w:t>
      </w:r>
    </w:p>
    <w:p>
      <w:pPr>
        <w:pStyle w:val="ManuscriptBody"/>
      </w:pPr>
      <w:r>
        <w:rPr>
          <w:rFonts w:ascii="Times New Roman" w:hAnsi="Times New Roman" w:eastAsia="Times New Roman" w:cs="Times New Roman"/>
          <w:lang w:val="uk-UA" w:eastAsia="uk-UA" w:bidi="uk-UA"/>
        </w:rPr>
        <w:t>Чотири хвилини — достатньо, щоб людина під вагою вирішила, ніби про неї забули.</w:t>
      </w:r>
    </w:p>
    <w:p>
      <w:pPr>
        <w:pStyle w:val="ManuscriptBody"/>
      </w:pPr>
      <w:r>
        <w:rPr>
          <w:rFonts w:ascii="Times New Roman" w:hAnsi="Times New Roman" w:eastAsia="Times New Roman" w:cs="Times New Roman"/>
          <w:lang w:val="uk-UA" w:eastAsia="uk-UA" w:bidi="uk-UA"/>
        </w:rPr>
        <w:t>Кай не дав Меру цього вирішити.</w:t>
      </w:r>
    </w:p>
    <w:p>
      <w:pPr>
        <w:pStyle w:val="ManuscriptBody"/>
      </w:pPr>
      <w:r>
        <w:rPr>
          <w:rFonts w:ascii="Times New Roman" w:hAnsi="Times New Roman" w:eastAsia="Times New Roman" w:cs="Times New Roman"/>
          <w:lang w:val="uk-UA" w:eastAsia="uk-UA" w:bidi="uk-UA"/>
        </w:rPr>
        <w:t>Він говорив про все, крім порятунку. Питав, чому в хлопця один черевик синій, другий чорний. Мер відповів: синій чужий, свій порвав. Кай сказав, що це дуже дурний спосіб мати пару. Мер погодився.</w:t>
      </w:r>
    </w:p>
    <w:p>
      <w:pPr>
        <w:pStyle w:val="ManuscriptBody"/>
      </w:pPr>
      <w:r>
        <w:rPr>
          <w:rFonts w:ascii="Times New Roman" w:hAnsi="Times New Roman" w:eastAsia="Times New Roman" w:cs="Times New Roman"/>
          <w:lang w:val="uk-UA" w:eastAsia="uk-UA" w:bidi="uk-UA"/>
        </w:rPr>
        <w:t>Рей тим часом читав таблички.</w:t>
      </w:r>
    </w:p>
    <w:p>
      <w:pPr>
        <w:pStyle w:val="ManuscriptBody"/>
      </w:pPr>
      <w:r>
        <w:rPr>
          <w:rFonts w:ascii="Times New Roman" w:hAnsi="Times New Roman" w:eastAsia="Times New Roman" w:cs="Times New Roman"/>
          <w:lang w:val="uk-UA" w:eastAsia="uk-UA" w:bidi="uk-UA"/>
        </w:rPr>
        <w:t>— Тут два гальма, — сказав він. — Механічне на барабані й утримуюче на приводі.</w:t>
      </w:r>
    </w:p>
    <w:p>
      <w:pPr>
        <w:pStyle w:val="ManuscriptBody"/>
      </w:pPr>
      <w:r>
        <w:rPr>
          <w:rFonts w:ascii="Times New Roman" w:hAnsi="Times New Roman" w:eastAsia="Times New Roman" w:cs="Times New Roman"/>
          <w:lang w:val="uk-UA" w:eastAsia="uk-UA" w:bidi="uk-UA"/>
        </w:rPr>
        <w:t>— Яке зараз тримає? — спитав я.</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Він образився.</w:t>
      </w:r>
    </w:p>
    <w:p>
      <w:pPr>
        <w:pStyle w:val="ManuscriptBody"/>
      </w:pPr>
      <w:r>
        <w:rPr>
          <w:rFonts w:ascii="Times New Roman" w:hAnsi="Times New Roman" w:eastAsia="Times New Roman" w:cs="Times New Roman"/>
          <w:lang w:val="uk-UA" w:eastAsia="uk-UA" w:bidi="uk-UA"/>
        </w:rPr>
        <w:t>— Що добре?</w:t>
      </w:r>
    </w:p>
    <w:p>
      <w:pPr>
        <w:pStyle w:val="ManuscriptBody"/>
      </w:pPr>
      <w:r>
        <w:rPr>
          <w:rFonts w:ascii="Times New Roman" w:hAnsi="Times New Roman" w:eastAsia="Times New Roman" w:cs="Times New Roman"/>
          <w:lang w:val="uk-UA" w:eastAsia="uk-UA" w:bidi="uk-UA"/>
        </w:rPr>
        <w:t>— Що сказав «не знаю» до кнопки.</w:t>
      </w:r>
    </w:p>
    <w:p>
      <w:pPr>
        <w:pStyle w:val="ManuscriptBody"/>
      </w:pPr>
      <w:r>
        <w:rPr>
          <w:rFonts w:ascii="Times New Roman" w:hAnsi="Times New Roman" w:eastAsia="Times New Roman" w:cs="Times New Roman"/>
          <w:lang w:val="uk-UA" w:eastAsia="uk-UA" w:bidi="uk-UA"/>
        </w:rPr>
        <w:t>Гордій приніс старий домкрат.</w:t>
      </w:r>
    </w:p>
    <w:p>
      <w:pPr>
        <w:pStyle w:val="ManuscriptBody"/>
      </w:pPr>
      <w:r>
        <w:rPr>
          <w:rFonts w:ascii="Times New Roman" w:hAnsi="Times New Roman" w:eastAsia="Times New Roman" w:cs="Times New Roman"/>
          <w:lang w:val="uk-UA" w:eastAsia="uk-UA" w:bidi="uk-UA"/>
        </w:rPr>
        <w:t>— Підкладемо під раму, не під платформу.</w:t>
      </w:r>
    </w:p>
    <w:p>
      <w:pPr>
        <w:pStyle w:val="ManuscriptBody"/>
      </w:pPr>
      <w:r>
        <w:rPr>
          <w:rFonts w:ascii="Times New Roman" w:hAnsi="Times New Roman" w:eastAsia="Times New Roman" w:cs="Times New Roman"/>
          <w:lang w:val="uk-UA" w:eastAsia="uk-UA" w:bidi="uk-UA"/>
        </w:rPr>
        <w:t>Фаден заперечив:</w:t>
      </w:r>
    </w:p>
    <w:p>
      <w:pPr>
        <w:pStyle w:val="ManuscriptBody"/>
      </w:pPr>
      <w:r>
        <w:rPr>
          <w:rFonts w:ascii="Times New Roman" w:hAnsi="Times New Roman" w:eastAsia="Times New Roman" w:cs="Times New Roman"/>
          <w:lang w:val="uk-UA" w:eastAsia="uk-UA" w:bidi="uk-UA"/>
        </w:rPr>
        <w:t>— Рама тонка.</w:t>
      </w:r>
    </w:p>
    <w:p>
      <w:pPr>
        <w:pStyle w:val="ManuscriptBody"/>
      </w:pPr>
      <w:r>
        <w:rPr>
          <w:rFonts w:ascii="Times New Roman" w:hAnsi="Times New Roman" w:eastAsia="Times New Roman" w:cs="Times New Roman"/>
          <w:lang w:val="uk-UA" w:eastAsia="uk-UA" w:bidi="uk-UA"/>
        </w:rPr>
        <w:t>— Покажи ребро.</w:t>
      </w:r>
    </w:p>
    <w:p>
      <w:pPr>
        <w:pStyle w:val="ManuscriptBody"/>
      </w:pPr>
      <w:r>
        <w:rPr>
          <w:rFonts w:ascii="Times New Roman" w:hAnsi="Times New Roman" w:eastAsia="Times New Roman" w:cs="Times New Roman"/>
          <w:lang w:val="uk-UA" w:eastAsia="uk-UA" w:bidi="uk-UA"/>
        </w:rPr>
        <w:t>Він показав.</w:t>
      </w:r>
    </w:p>
    <w:p>
      <w:pPr>
        <w:pStyle w:val="ManuscriptBody"/>
      </w:pPr>
      <w:r>
        <w:rPr>
          <w:rFonts w:ascii="Times New Roman" w:hAnsi="Times New Roman" w:eastAsia="Times New Roman" w:cs="Times New Roman"/>
          <w:lang w:val="uk-UA" w:eastAsia="uk-UA" w:bidi="uk-UA"/>
        </w:rPr>
        <w:t>Рей посвітив.</w:t>
      </w:r>
    </w:p>
    <w:p>
      <w:pPr>
        <w:pStyle w:val="ManuscriptBody"/>
      </w:pPr>
      <w:r>
        <w:rPr>
          <w:rFonts w:ascii="Times New Roman" w:hAnsi="Times New Roman" w:eastAsia="Times New Roman" w:cs="Times New Roman"/>
          <w:lang w:val="uk-UA" w:eastAsia="uk-UA" w:bidi="uk-UA"/>
        </w:rPr>
        <w:t>Кай озирнувся на нас і знову до Мера.</w:t>
      </w:r>
    </w:p>
    <w:p>
      <w:pPr>
        <w:pStyle w:val="ManuscriptBody"/>
      </w:pPr>
      <w:r>
        <w:rPr>
          <w:rFonts w:ascii="Times New Roman" w:hAnsi="Times New Roman" w:eastAsia="Times New Roman" w:cs="Times New Roman"/>
          <w:lang w:val="uk-UA" w:eastAsia="uk-UA" w:bidi="uk-UA"/>
        </w:rPr>
        <w:t>— Вони вже придумали.</w:t>
      </w:r>
    </w:p>
    <w:p>
      <w:pPr>
        <w:pStyle w:val="ManuscriptBody"/>
      </w:pPr>
      <w:r>
        <w:rPr>
          <w:rFonts w:ascii="Times New Roman" w:hAnsi="Times New Roman" w:eastAsia="Times New Roman" w:cs="Times New Roman"/>
          <w:lang w:val="uk-UA" w:eastAsia="uk-UA" w:bidi="uk-UA"/>
        </w:rPr>
        <w:t>— А якщо ні?</w:t>
      </w:r>
    </w:p>
    <w:p>
      <w:pPr>
        <w:pStyle w:val="ManuscriptBody"/>
      </w:pPr>
      <w:r>
        <w:rPr>
          <w:rFonts w:ascii="Times New Roman" w:hAnsi="Times New Roman" w:eastAsia="Times New Roman" w:cs="Times New Roman"/>
          <w:lang w:val="uk-UA" w:eastAsia="uk-UA" w:bidi="uk-UA"/>
        </w:rPr>
        <w:t>Кай подивився на мене.</w:t>
      </w:r>
    </w:p>
    <w:p>
      <w:pPr>
        <w:pStyle w:val="ManuscriptBody"/>
      </w:pPr>
      <w:r>
        <w:rPr>
          <w:rFonts w:ascii="Times New Roman" w:hAnsi="Times New Roman" w:eastAsia="Times New Roman" w:cs="Times New Roman"/>
          <w:lang w:val="uk-UA" w:eastAsia="uk-UA" w:bidi="uk-UA"/>
        </w:rPr>
        <w:t>Я не підказав.</w:t>
      </w:r>
    </w:p>
    <w:p>
      <w:pPr>
        <w:pStyle w:val="ManuscriptBody"/>
      </w:pPr>
      <w:r>
        <w:rPr>
          <w:rFonts w:ascii="Times New Roman" w:hAnsi="Times New Roman" w:eastAsia="Times New Roman" w:cs="Times New Roman"/>
          <w:lang w:val="uk-UA" w:eastAsia="uk-UA" w:bidi="uk-UA"/>
        </w:rPr>
        <w:t>— Тоді скажуть, — відповів він. — Не будуть робити вигляд.</w:t>
      </w:r>
    </w:p>
    <w:p>
      <w:pPr>
        <w:pStyle w:val="ManuscriptBody"/>
      </w:pPr>
      <w:r>
        <w:rPr>
          <w:rFonts w:ascii="Times New Roman" w:hAnsi="Times New Roman" w:eastAsia="Times New Roman" w:cs="Times New Roman"/>
          <w:lang w:val="uk-UA" w:eastAsia="uk-UA" w:bidi="uk-UA"/>
        </w:rPr>
        <w:t>У мене стислося горло від безглуздої гордості, на яку я не мав права.</w:t>
      </w:r>
    </w:p>
    <w:p>
      <w:pPr>
        <w:pStyle w:val="ManuscriptBody"/>
      </w:pPr>
      <w:r>
        <w:rPr>
          <w:rFonts w:ascii="Times New Roman" w:hAnsi="Times New Roman" w:eastAsia="Times New Roman" w:cs="Times New Roman"/>
          <w:lang w:val="uk-UA" w:eastAsia="uk-UA" w:bidi="uk-UA"/>
        </w:rPr>
        <w:t>Домкрат став під ребро. Другу опору Гордій зробив із товстої балки. Я хотів підкласти швидше, він відсунув мою руку.</w:t>
      </w:r>
    </w:p>
    <w:p>
      <w:pPr>
        <w:pStyle w:val="ManuscriptBody"/>
      </w:pPr>
      <w:r>
        <w:rPr>
          <w:rFonts w:ascii="Times New Roman" w:hAnsi="Times New Roman" w:eastAsia="Times New Roman" w:cs="Times New Roman"/>
          <w:lang w:val="uk-UA" w:eastAsia="uk-UA" w:bidi="uk-UA"/>
        </w:rPr>
        <w:t>— Спочатку вага.</w:t>
      </w:r>
    </w:p>
    <w:p>
      <w:pPr>
        <w:pStyle w:val="ManuscriptBody"/>
      </w:pPr>
      <w:r>
        <w:rPr>
          <w:rFonts w:ascii="Times New Roman" w:hAnsi="Times New Roman" w:eastAsia="Times New Roman" w:cs="Times New Roman"/>
          <w:lang w:val="uk-UA" w:eastAsia="uk-UA" w:bidi="uk-UA"/>
        </w:rPr>
        <w:t>— Я бачу.</w:t>
      </w:r>
    </w:p>
    <w:p>
      <w:pPr>
        <w:pStyle w:val="ManuscriptBody"/>
      </w:pPr>
      <w:r>
        <w:rPr>
          <w:rFonts w:ascii="Times New Roman" w:hAnsi="Times New Roman" w:eastAsia="Times New Roman" w:cs="Times New Roman"/>
          <w:lang w:val="uk-UA" w:eastAsia="uk-UA" w:bidi="uk-UA"/>
        </w:rPr>
        <w:t>— Ти бачиш верх. Я бачу, куди піде низ.</w:t>
      </w:r>
    </w:p>
    <w:p>
      <w:pPr>
        <w:pStyle w:val="ManuscriptBody"/>
      </w:pPr>
      <w:r>
        <w:rPr>
          <w:rFonts w:ascii="Times New Roman" w:hAnsi="Times New Roman" w:eastAsia="Times New Roman" w:cs="Times New Roman"/>
          <w:lang w:val="uk-UA" w:eastAsia="uk-UA" w:bidi="uk-UA"/>
        </w:rPr>
        <w:t>Ми перевірили.</w:t>
      </w:r>
    </w:p>
    <w:p>
      <w:pPr>
        <w:pStyle w:val="ManuscriptBody"/>
      </w:pPr>
      <w:r>
        <w:rPr>
          <w:rFonts w:ascii="Times New Roman" w:hAnsi="Times New Roman" w:eastAsia="Times New Roman" w:cs="Times New Roman"/>
          <w:lang w:val="uk-UA" w:eastAsia="uk-UA" w:bidi="uk-UA"/>
        </w:rPr>
        <w:t>Він мав рацію: якби підняли по моїй точці, перекошена напрямна могла б зіскочити й платформа пішла б убік — туди, де сидів Кай.</w:t>
      </w:r>
    </w:p>
    <w:p>
      <w:pPr>
        <w:pStyle w:val="ManuscriptBody"/>
      </w:pPr>
      <w:r>
        <w:rPr>
          <w:rFonts w:ascii="Times New Roman" w:hAnsi="Times New Roman" w:eastAsia="Times New Roman" w:cs="Times New Roman"/>
          <w:lang w:val="uk-UA" w:eastAsia="uk-UA" w:bidi="uk-UA"/>
        </w:rPr>
        <w:t>— Каю, на два кроки назад.</w:t>
      </w:r>
    </w:p>
    <w:p>
      <w:pPr>
        <w:pStyle w:val="ManuscriptBody"/>
      </w:pPr>
      <w:r>
        <w:rPr>
          <w:rFonts w:ascii="Times New Roman" w:hAnsi="Times New Roman" w:eastAsia="Times New Roman" w:cs="Times New Roman"/>
          <w:lang w:val="uk-UA" w:eastAsia="uk-UA" w:bidi="uk-UA"/>
        </w:rPr>
        <w:t>— Я йому потрібен.</w:t>
      </w:r>
    </w:p>
    <w:p>
      <w:pPr>
        <w:pStyle w:val="ManuscriptBody"/>
      </w:pPr>
      <w:r>
        <w:rPr>
          <w:rFonts w:ascii="Times New Roman" w:hAnsi="Times New Roman" w:eastAsia="Times New Roman" w:cs="Times New Roman"/>
          <w:lang w:val="uk-UA" w:eastAsia="uk-UA" w:bidi="uk-UA"/>
        </w:rPr>
        <w:t>— Потрібен живим.</w:t>
      </w:r>
    </w:p>
    <w:p>
      <w:pPr>
        <w:pStyle w:val="ManuscriptBody"/>
      </w:pPr>
      <w:r>
        <w:rPr>
          <w:rFonts w:ascii="Times New Roman" w:hAnsi="Times New Roman" w:eastAsia="Times New Roman" w:cs="Times New Roman"/>
          <w:lang w:val="uk-UA" w:eastAsia="uk-UA" w:bidi="uk-UA"/>
        </w:rPr>
        <w:t>Він відійшов рівно на два.</w:t>
      </w:r>
    </w:p>
    <w:p>
      <w:pPr>
        <w:pStyle w:val="ManuscriptBody"/>
      </w:pPr>
      <w:r>
        <w:rPr>
          <w:rFonts w:ascii="Times New Roman" w:hAnsi="Times New Roman" w:eastAsia="Times New Roman" w:cs="Times New Roman"/>
          <w:lang w:val="uk-UA" w:eastAsia="uk-UA" w:bidi="uk-UA"/>
        </w:rPr>
        <w:t>Мер потягнувся рукою.</w:t>
      </w:r>
    </w:p>
    <w:p>
      <w:pPr>
        <w:pStyle w:val="ManuscriptBody"/>
      </w:pPr>
      <w:r>
        <w:rPr>
          <w:rFonts w:ascii="Times New Roman" w:hAnsi="Times New Roman" w:eastAsia="Times New Roman" w:cs="Times New Roman"/>
          <w:lang w:val="uk-UA" w:eastAsia="uk-UA" w:bidi="uk-UA"/>
        </w:rPr>
        <w:t>Кай ліг на живіт і простягнув свою, не перетинаючи лінії платформи. Пальці не дістали сантиметрів двадцять.</w:t>
      </w:r>
    </w:p>
    <w:p>
      <w:pPr>
        <w:pStyle w:val="ManuscriptBody"/>
      </w:pPr>
      <w:r>
        <w:rPr>
          <w:rFonts w:ascii="Times New Roman" w:hAnsi="Times New Roman" w:eastAsia="Times New Roman" w:cs="Times New Roman"/>
          <w:lang w:val="uk-UA" w:eastAsia="uk-UA" w:bidi="uk-UA"/>
        </w:rPr>
        <w:t>— Не тягнися, — сказав Мер. — Я тут.</w:t>
      </w:r>
    </w:p>
    <w:p>
      <w:pPr>
        <w:pStyle w:val="ManuscriptBody"/>
      </w:pPr>
      <w:r>
        <w:rPr>
          <w:rFonts w:ascii="Times New Roman" w:hAnsi="Times New Roman" w:eastAsia="Times New Roman" w:cs="Times New Roman"/>
          <w:lang w:val="uk-UA" w:eastAsia="uk-UA" w:bidi="uk-UA"/>
        </w:rPr>
        <w:t>Цього разу він заспокоював дитину.</w:t>
      </w:r>
    </w:p>
    <w:p>
      <w:pPr>
        <w:pStyle w:val="ManuscriptBody"/>
      </w:pPr>
      <w:r>
        <w:rPr>
          <w:rFonts w:ascii="Times New Roman" w:hAnsi="Times New Roman" w:eastAsia="Times New Roman" w:cs="Times New Roman"/>
          <w:lang w:val="uk-UA" w:eastAsia="uk-UA" w:bidi="uk-UA"/>
        </w:rPr>
        <w:t>Ми дали навантаження на домкрат.</w:t>
      </w:r>
    </w:p>
    <w:p>
      <w:pPr>
        <w:pStyle w:val="ManuscriptBody"/>
      </w:pPr>
      <w:r>
        <w:rPr>
          <w:rFonts w:ascii="Times New Roman" w:hAnsi="Times New Roman" w:eastAsia="Times New Roman" w:cs="Times New Roman"/>
          <w:lang w:val="uk-UA" w:eastAsia="uk-UA" w:bidi="uk-UA"/>
        </w:rPr>
        <w:t>Платформа піднялася на товщину пальця.</w:t>
      </w:r>
    </w:p>
    <w:p>
      <w:pPr>
        <w:pStyle w:val="ManuscriptBody"/>
      </w:pPr>
      <w:r>
        <w:rPr>
          <w:rFonts w:ascii="Times New Roman" w:hAnsi="Times New Roman" w:eastAsia="Times New Roman" w:cs="Times New Roman"/>
          <w:lang w:val="uk-UA" w:eastAsia="uk-UA" w:bidi="uk-UA"/>
        </w:rPr>
        <w:t>Напрямна скрипнула.</w:t>
      </w:r>
    </w:p>
    <w:p>
      <w:pPr>
        <w:pStyle w:val="ManuscriptBody"/>
      </w:pPr>
      <w:r>
        <w:rPr>
          <w:rFonts w:ascii="Times New Roman" w:hAnsi="Times New Roman" w:eastAsia="Times New Roman" w:cs="Times New Roman"/>
          <w:lang w:val="uk-UA" w:eastAsia="uk-UA" w:bidi="uk-UA"/>
        </w:rPr>
        <w:t>Рей сказав:</w:t>
      </w:r>
    </w:p>
    <w:p>
      <w:pPr>
        <w:pStyle w:val="ManuscriptBody"/>
      </w:pPr>
      <w:r>
        <w:rPr>
          <w:rFonts w:ascii="Times New Roman" w:hAnsi="Times New Roman" w:eastAsia="Times New Roman" w:cs="Times New Roman"/>
          <w:lang w:val="uk-UA" w:eastAsia="uk-UA" w:bidi="uk-UA"/>
        </w:rPr>
        <w:t>— Стоп.</w:t>
      </w:r>
    </w:p>
    <w:p>
      <w:pPr>
        <w:pStyle w:val="ManuscriptBody"/>
      </w:pPr>
      <w:r>
        <w:rPr>
          <w:rFonts w:ascii="Times New Roman" w:hAnsi="Times New Roman" w:eastAsia="Times New Roman" w:cs="Times New Roman"/>
          <w:lang w:val="uk-UA" w:eastAsia="uk-UA" w:bidi="uk-UA"/>
        </w:rPr>
        <w:t>Гордій припинив качати.</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Барабан пішов назад.</w:t>
      </w:r>
    </w:p>
    <w:p>
      <w:pPr>
        <w:pStyle w:val="ManuscriptBody"/>
      </w:pPr>
      <w:r>
        <w:rPr>
          <w:rFonts w:ascii="Times New Roman" w:hAnsi="Times New Roman" w:eastAsia="Times New Roman" w:cs="Times New Roman"/>
          <w:lang w:val="uk-UA" w:eastAsia="uk-UA" w:bidi="uk-UA"/>
        </w:rPr>
        <w:t>Фаден нахилився.</w:t>
      </w:r>
    </w:p>
    <w:p>
      <w:pPr>
        <w:pStyle w:val="ManuscriptBody"/>
      </w:pPr>
      <w:r>
        <w:rPr>
          <w:rFonts w:ascii="Times New Roman" w:hAnsi="Times New Roman" w:eastAsia="Times New Roman" w:cs="Times New Roman"/>
          <w:lang w:val="uk-UA" w:eastAsia="uk-UA" w:bidi="uk-UA"/>
        </w:rPr>
        <w:t>— Не може.</w:t>
      </w:r>
    </w:p>
    <w:p>
      <w:pPr>
        <w:pStyle w:val="ManuscriptBody"/>
      </w:pPr>
      <w:r>
        <w:rPr>
          <w:rFonts w:ascii="Times New Roman" w:hAnsi="Times New Roman" w:eastAsia="Times New Roman" w:cs="Times New Roman"/>
          <w:lang w:val="uk-UA" w:eastAsia="uk-UA" w:bidi="uk-UA"/>
        </w:rPr>
        <w:t>— Дивись мітку.</w:t>
      </w:r>
    </w:p>
    <w:p>
      <w:pPr>
        <w:pStyle w:val="ManuscriptBody"/>
      </w:pPr>
      <w:r>
        <w:rPr>
          <w:rFonts w:ascii="Times New Roman" w:hAnsi="Times New Roman" w:eastAsia="Times New Roman" w:cs="Times New Roman"/>
          <w:lang w:val="uk-UA" w:eastAsia="uk-UA" w:bidi="uk-UA"/>
        </w:rPr>
        <w:t>На валу була риска. За секунду вона повільно змістилася.</w:t>
      </w:r>
    </w:p>
    <w:p>
      <w:pPr>
        <w:pStyle w:val="ManuscriptBody"/>
      </w:pPr>
      <w:r>
        <w:rPr>
          <w:rFonts w:ascii="Times New Roman" w:hAnsi="Times New Roman" w:eastAsia="Times New Roman" w:cs="Times New Roman"/>
          <w:lang w:val="uk-UA" w:eastAsia="uk-UA" w:bidi="uk-UA"/>
        </w:rPr>
        <w:t>Утримуюче гальмо не тримало.</w:t>
      </w:r>
    </w:p>
    <w:p>
      <w:pPr>
        <w:pStyle w:val="ManuscriptBody"/>
      </w:pPr>
      <w:r>
        <w:rPr>
          <w:rFonts w:ascii="Times New Roman" w:hAnsi="Times New Roman" w:eastAsia="Times New Roman" w:cs="Times New Roman"/>
          <w:lang w:val="uk-UA" w:eastAsia="uk-UA" w:bidi="uk-UA"/>
        </w:rPr>
        <w:t>Якби Рей дивився тільки на Мера, ми могли б не помітити.</w:t>
      </w:r>
    </w:p>
    <w:p>
      <w:pPr>
        <w:pStyle w:val="ManuscriptBody"/>
      </w:pPr>
      <w:r>
        <w:rPr>
          <w:rFonts w:ascii="Times New Roman" w:hAnsi="Times New Roman" w:eastAsia="Times New Roman" w:cs="Times New Roman"/>
          <w:lang w:val="uk-UA" w:eastAsia="uk-UA" w:bidi="uk-UA"/>
        </w:rPr>
        <w:t>Якби Кай дивився тільки на барабан, Мер чотири хвилини лежав би один.</w:t>
      </w:r>
    </w:p>
    <w:p>
      <w:pPr>
        <w:pStyle w:val="ManuscriptBody"/>
      </w:pPr>
      <w:r>
        <w:rPr>
          <w:rFonts w:ascii="Times New Roman" w:hAnsi="Times New Roman" w:eastAsia="Times New Roman" w:cs="Times New Roman"/>
          <w:lang w:val="uk-UA" w:eastAsia="uk-UA" w:bidi="uk-UA"/>
        </w:rPr>
        <w:t>Я запам’ятав цю пару раніше, ніж мав право робити з неї символ.</w:t>
      </w:r>
    </w:p>
    <w:p>
      <w:pPr>
        <w:pStyle w:val="ManuscriptBody"/>
      </w:pPr>
      <w:r>
        <w:rPr>
          <w:rFonts w:ascii="Times New Roman" w:hAnsi="Times New Roman" w:eastAsia="Times New Roman" w:cs="Times New Roman"/>
          <w:lang w:val="uk-UA" w:eastAsia="uk-UA" w:bidi="uk-UA"/>
        </w:rPr>
        <w:t>Ручне гальмо знайшлося за кожухом.</w:t>
      </w:r>
    </w:p>
    <w:p>
      <w:pPr>
        <w:pStyle w:val="ManuscriptBody"/>
      </w:pPr>
      <w:r>
        <w:rPr>
          <w:rFonts w:ascii="Times New Roman" w:hAnsi="Times New Roman" w:eastAsia="Times New Roman" w:cs="Times New Roman"/>
          <w:lang w:val="uk-UA" w:eastAsia="uk-UA" w:bidi="uk-UA"/>
        </w:rPr>
        <w:t>Кожух був новіший за весь ліфт.</w:t>
      </w:r>
    </w:p>
    <w:p>
      <w:pPr>
        <w:pStyle w:val="ManuscriptBody"/>
      </w:pPr>
      <w:r>
        <w:rPr>
          <w:rFonts w:ascii="Times New Roman" w:hAnsi="Times New Roman" w:eastAsia="Times New Roman" w:cs="Times New Roman"/>
          <w:lang w:val="uk-UA" w:eastAsia="uk-UA" w:bidi="uk-UA"/>
        </w:rPr>
        <w:t>— Хто поставив? — спитав Рей.</w:t>
      </w:r>
    </w:p>
    <w:p>
      <w:pPr>
        <w:pStyle w:val="ManuscriptBody"/>
      </w:pPr>
      <w:r>
        <w:rPr>
          <w:rFonts w:ascii="Times New Roman" w:hAnsi="Times New Roman" w:eastAsia="Times New Roman" w:cs="Times New Roman"/>
          <w:lang w:val="uk-UA" w:eastAsia="uk-UA" w:bidi="uk-UA"/>
        </w:rPr>
        <w:t>Фаден уже ліз по ключ.</w:t>
      </w:r>
    </w:p>
    <w:p>
      <w:pPr>
        <w:pStyle w:val="ManuscriptBody"/>
      </w:pPr>
      <w:r>
        <w:rPr>
          <w:rFonts w:ascii="Times New Roman" w:hAnsi="Times New Roman" w:eastAsia="Times New Roman" w:cs="Times New Roman"/>
          <w:lang w:val="uk-UA" w:eastAsia="uk-UA" w:bidi="uk-UA"/>
        </w:rPr>
        <w:t>— Потім, — сказав Гордій.</w:t>
      </w:r>
    </w:p>
    <w:p>
      <w:pPr>
        <w:pStyle w:val="ManuscriptBody"/>
      </w:pPr>
      <w:r>
        <w:rPr>
          <w:rFonts w:ascii="Times New Roman" w:hAnsi="Times New Roman" w:eastAsia="Times New Roman" w:cs="Times New Roman"/>
          <w:lang w:val="uk-UA" w:eastAsia="uk-UA" w:bidi="uk-UA"/>
        </w:rPr>
        <w:t>— Якщо його поставив той, хто ремонтував гальмо, треба знати зараз.</w:t>
      </w:r>
    </w:p>
    <w:p>
      <w:pPr>
        <w:pStyle w:val="ManuscriptBody"/>
      </w:pPr>
      <w:r>
        <w:rPr>
          <w:rFonts w:ascii="Times New Roman" w:hAnsi="Times New Roman" w:eastAsia="Times New Roman" w:cs="Times New Roman"/>
          <w:lang w:val="uk-UA" w:eastAsia="uk-UA" w:bidi="uk-UA"/>
        </w:rPr>
        <w:t>— Треба знати, як відкрити.</w:t>
      </w:r>
    </w:p>
    <w:p>
      <w:pPr>
        <w:pStyle w:val="ManuscriptBody"/>
      </w:pPr>
      <w:r>
        <w:rPr>
          <w:rFonts w:ascii="Times New Roman" w:hAnsi="Times New Roman" w:eastAsia="Times New Roman" w:cs="Times New Roman"/>
          <w:lang w:val="uk-UA" w:eastAsia="uk-UA" w:bidi="uk-UA"/>
        </w:rPr>
        <w:t>— Це пов’язано.</w:t>
      </w:r>
    </w:p>
    <w:p>
      <w:pPr>
        <w:pStyle w:val="ManuscriptBody"/>
      </w:pPr>
      <w:r>
        <w:rPr>
          <w:rFonts w:ascii="Times New Roman" w:hAnsi="Times New Roman" w:eastAsia="Times New Roman" w:cs="Times New Roman"/>
          <w:lang w:val="uk-UA" w:eastAsia="uk-UA" w:bidi="uk-UA"/>
        </w:rPr>
        <w:t>Гордій повернувся до нього.</w:t>
      </w:r>
    </w:p>
    <w:p>
      <w:pPr>
        <w:pStyle w:val="ManuscriptBody"/>
      </w:pPr>
      <w:r>
        <w:rPr>
          <w:rFonts w:ascii="Times New Roman" w:hAnsi="Times New Roman" w:eastAsia="Times New Roman" w:cs="Times New Roman"/>
          <w:lang w:val="uk-UA" w:eastAsia="uk-UA" w:bidi="uk-UA"/>
        </w:rPr>
        <w:t>— Рей.</w:t>
      </w:r>
    </w:p>
    <w:p>
      <w:pPr>
        <w:pStyle w:val="ManuscriptBody"/>
      </w:pPr>
      <w:r>
        <w:rPr>
          <w:rFonts w:ascii="Times New Roman" w:hAnsi="Times New Roman" w:eastAsia="Times New Roman" w:cs="Times New Roman"/>
          <w:lang w:val="uk-UA" w:eastAsia="uk-UA" w:bidi="uk-UA"/>
        </w:rPr>
        <w:t>Одне ім’я. Без крику.</w:t>
      </w:r>
    </w:p>
    <w:p>
      <w:pPr>
        <w:pStyle w:val="ManuscriptBody"/>
      </w:pPr>
      <w:r>
        <w:rPr>
          <w:rFonts w:ascii="Times New Roman" w:hAnsi="Times New Roman" w:eastAsia="Times New Roman" w:cs="Times New Roman"/>
          <w:lang w:val="uk-UA" w:eastAsia="uk-UA" w:bidi="uk-UA"/>
        </w:rPr>
        <w:t>Хлопець стиснув щелепу й замовк.</w:t>
      </w:r>
    </w:p>
    <w:p>
      <w:pPr>
        <w:pStyle w:val="ManuscriptBody"/>
      </w:pPr>
      <w:r>
        <w:rPr>
          <w:rFonts w:ascii="Times New Roman" w:hAnsi="Times New Roman" w:eastAsia="Times New Roman" w:cs="Times New Roman"/>
          <w:lang w:val="uk-UA" w:eastAsia="uk-UA" w:bidi="uk-UA"/>
        </w:rPr>
        <w:t>Я став між ними не тілом, а питанням.</w:t>
      </w:r>
    </w:p>
    <w:p>
      <w:pPr>
        <w:pStyle w:val="ManuscriptBody"/>
      </w:pPr>
      <w:r>
        <w:rPr>
          <w:rFonts w:ascii="Times New Roman" w:hAnsi="Times New Roman" w:eastAsia="Times New Roman" w:cs="Times New Roman"/>
          <w:lang w:val="uk-UA" w:eastAsia="uk-UA" w:bidi="uk-UA"/>
        </w:rPr>
        <w:t>— Що ти хочеш знайти?</w:t>
      </w:r>
    </w:p>
    <w:p>
      <w:pPr>
        <w:pStyle w:val="ManuscriptBody"/>
      </w:pPr>
      <w:r>
        <w:rPr>
          <w:rFonts w:ascii="Times New Roman" w:hAnsi="Times New Roman" w:eastAsia="Times New Roman" w:cs="Times New Roman"/>
          <w:lang w:val="uk-UA" w:eastAsia="uk-UA" w:bidi="uk-UA"/>
        </w:rPr>
        <w:t>— Чи це випадковість.</w:t>
      </w:r>
    </w:p>
    <w:p>
      <w:pPr>
        <w:pStyle w:val="ManuscriptBody"/>
      </w:pPr>
      <w:r>
        <w:rPr>
          <w:rFonts w:ascii="Times New Roman" w:hAnsi="Times New Roman" w:eastAsia="Times New Roman" w:cs="Times New Roman"/>
          <w:lang w:val="uk-UA" w:eastAsia="uk-UA" w:bidi="uk-UA"/>
        </w:rPr>
        <w:t>— Якщо не випадковість?</w:t>
      </w:r>
    </w:p>
    <w:p>
      <w:pPr>
        <w:pStyle w:val="ManuscriptBody"/>
      </w:pPr>
      <w:r>
        <w:rPr>
          <w:rFonts w:ascii="Times New Roman" w:hAnsi="Times New Roman" w:eastAsia="Times New Roman" w:cs="Times New Roman"/>
          <w:lang w:val="uk-UA" w:eastAsia="uk-UA" w:bidi="uk-UA"/>
        </w:rPr>
        <w:t>— Тоді той, хто зробив, може стояти тут і знову зробити.</w:t>
      </w:r>
    </w:p>
    <w:p>
      <w:pPr>
        <w:pStyle w:val="ManuscriptBody"/>
      </w:pPr>
      <w:r>
        <w:rPr>
          <w:rFonts w:ascii="Times New Roman" w:hAnsi="Times New Roman" w:eastAsia="Times New Roman" w:cs="Times New Roman"/>
          <w:lang w:val="uk-UA" w:eastAsia="uk-UA" w:bidi="uk-UA"/>
        </w:rPr>
        <w:t>Фаден різко глянув.</w:t>
      </w:r>
    </w:p>
    <w:p>
      <w:pPr>
        <w:pStyle w:val="ManuscriptBody"/>
      </w:pPr>
      <w:r>
        <w:rPr>
          <w:rFonts w:ascii="Times New Roman" w:hAnsi="Times New Roman" w:eastAsia="Times New Roman" w:cs="Times New Roman"/>
          <w:lang w:val="uk-UA" w:eastAsia="uk-UA" w:bidi="uk-UA"/>
        </w:rPr>
        <w:t>— Ти на кого натякаєш?</w:t>
      </w:r>
    </w:p>
    <w:p>
      <w:pPr>
        <w:pStyle w:val="ManuscriptBody"/>
      </w:pPr>
      <w:r>
        <w:rPr>
          <w:rFonts w:ascii="Times New Roman" w:hAnsi="Times New Roman" w:eastAsia="Times New Roman" w:cs="Times New Roman"/>
          <w:lang w:val="uk-UA" w:eastAsia="uk-UA" w:bidi="uk-UA"/>
        </w:rPr>
        <w:t>Рей не відступив.</w:t>
      </w:r>
    </w:p>
    <w:p>
      <w:pPr>
        <w:pStyle w:val="ManuscriptBody"/>
      </w:pPr>
      <w:r>
        <w:rPr>
          <w:rFonts w:ascii="Times New Roman" w:hAnsi="Times New Roman" w:eastAsia="Times New Roman" w:cs="Times New Roman"/>
          <w:lang w:val="uk-UA" w:eastAsia="uk-UA" w:bidi="uk-UA"/>
        </w:rPr>
        <w:t>— Ні на кого. Питаю.</w:t>
      </w:r>
    </w:p>
    <w:p>
      <w:pPr>
        <w:pStyle w:val="ManuscriptBody"/>
      </w:pPr>
      <w:r>
        <w:rPr>
          <w:rFonts w:ascii="Times New Roman" w:hAnsi="Times New Roman" w:eastAsia="Times New Roman" w:cs="Times New Roman"/>
          <w:lang w:val="uk-UA" w:eastAsia="uk-UA" w:bidi="uk-UA"/>
        </w:rPr>
        <w:t>Ситуація могла розвалитися на ще одну суперечку: дорослий, якого ображає підозра, хлопець, якому важливо довести, що причина не втече. Я впізнав обох.</w:t>
      </w:r>
    </w:p>
    <w:p>
      <w:pPr>
        <w:pStyle w:val="ManuscriptBody"/>
      </w:pPr>
      <w:r>
        <w:rPr>
          <w:rFonts w:ascii="Times New Roman" w:hAnsi="Times New Roman" w:eastAsia="Times New Roman" w:cs="Times New Roman"/>
          <w:lang w:val="uk-UA" w:eastAsia="uk-UA" w:bidi="uk-UA"/>
        </w:rPr>
        <w:t>— Спочатку ручка, — сказав я. — Потім зберігаємо кожух і журнал ремонту. Ніхто його не викидає. Рей, твоя причина не зникне за десять хвилин, якщо ми зафіксуємо.</w:t>
      </w:r>
    </w:p>
    <w:p>
      <w:pPr>
        <w:pStyle w:val="ManuscriptBody"/>
      </w:pPr>
      <w:r>
        <w:rPr>
          <w:rFonts w:ascii="Times New Roman" w:hAnsi="Times New Roman" w:eastAsia="Times New Roman" w:cs="Times New Roman"/>
          <w:lang w:val="uk-UA" w:eastAsia="uk-UA" w:bidi="uk-UA"/>
        </w:rPr>
        <w:t>Він подумав.</w:t>
      </w:r>
    </w:p>
    <w:p>
      <w:pPr>
        <w:pStyle w:val="ManuscriptBody"/>
      </w:pPr>
      <w:r>
        <w:rPr>
          <w:rFonts w:ascii="Times New Roman" w:hAnsi="Times New Roman" w:eastAsia="Times New Roman" w:cs="Times New Roman"/>
          <w:lang w:val="uk-UA" w:eastAsia="uk-UA" w:bidi="uk-UA"/>
        </w:rPr>
        <w:t>— А якщо людина зникне?</w:t>
      </w:r>
    </w:p>
    <w:p>
      <w:pPr>
        <w:pStyle w:val="ManuscriptBody"/>
      </w:pPr>
      <w:r>
        <w:rPr>
          <w:rFonts w:ascii="Times New Roman" w:hAnsi="Times New Roman" w:eastAsia="Times New Roman" w:cs="Times New Roman"/>
          <w:lang w:val="uk-UA" w:eastAsia="uk-UA" w:bidi="uk-UA"/>
        </w:rPr>
        <w:t>— Фадене, хто зараз може вийти з боксу?</w:t>
      </w:r>
    </w:p>
    <w:p>
      <w:pPr>
        <w:pStyle w:val="ManuscriptBody"/>
      </w:pPr>
      <w:r>
        <w:rPr>
          <w:rFonts w:ascii="Times New Roman" w:hAnsi="Times New Roman" w:eastAsia="Times New Roman" w:cs="Times New Roman"/>
          <w:lang w:val="uk-UA" w:eastAsia="uk-UA" w:bidi="uk-UA"/>
        </w:rPr>
        <w:t>— Та ніхто. Зовнішня стулка закрита через аварію.</w:t>
      </w:r>
    </w:p>
    <w:p>
      <w:pPr>
        <w:pStyle w:val="ManuscriptBody"/>
      </w:pPr>
      <w:r>
        <w:rPr>
          <w:rFonts w:ascii="Times New Roman" w:hAnsi="Times New Roman" w:eastAsia="Times New Roman" w:cs="Times New Roman"/>
          <w:lang w:val="uk-UA" w:eastAsia="uk-UA" w:bidi="uk-UA"/>
        </w:rPr>
        <w:t>— Тоді причина теж почекає.</w:t>
      </w:r>
    </w:p>
    <w:p>
      <w:pPr>
        <w:pStyle w:val="ManuscriptBody"/>
      </w:pPr>
      <w:r>
        <w:rPr>
          <w:rFonts w:ascii="Times New Roman" w:hAnsi="Times New Roman" w:eastAsia="Times New Roman" w:cs="Times New Roman"/>
          <w:lang w:val="uk-UA" w:eastAsia="uk-UA" w:bidi="uk-UA"/>
        </w:rPr>
        <w:t>Рей кивнув.</w:t>
      </w:r>
    </w:p>
    <w:p>
      <w:pPr>
        <w:pStyle w:val="ManuscriptBody"/>
      </w:pPr>
      <w:r>
        <w:rPr>
          <w:rFonts w:ascii="Times New Roman" w:hAnsi="Times New Roman" w:eastAsia="Times New Roman" w:cs="Times New Roman"/>
          <w:lang w:val="uk-UA" w:eastAsia="uk-UA" w:bidi="uk-UA"/>
        </w:rPr>
        <w:t>Не тому, що я переконав морально. Тому, що ми зняли його практичний страх: винний не втече за час порятунку.</w:t>
      </w:r>
    </w:p>
    <w:p>
      <w:pPr>
        <w:pStyle w:val="ManuscriptBody"/>
      </w:pPr>
      <w:r>
        <w:rPr>
          <w:rFonts w:ascii="Times New Roman" w:hAnsi="Times New Roman" w:eastAsia="Times New Roman" w:cs="Times New Roman"/>
          <w:lang w:val="uk-UA" w:eastAsia="uk-UA" w:bidi="uk-UA"/>
        </w:rPr>
        <w:t>Гордій мовчав.</w:t>
      </w:r>
    </w:p>
    <w:p>
      <w:pPr>
        <w:pStyle w:val="ManuscriptBody"/>
      </w:pPr>
      <w:r>
        <w:rPr>
          <w:rFonts w:ascii="Times New Roman" w:hAnsi="Times New Roman" w:eastAsia="Times New Roman" w:cs="Times New Roman"/>
          <w:lang w:val="uk-UA" w:eastAsia="uk-UA" w:bidi="uk-UA"/>
        </w:rPr>
        <w:t>Кожух тримався на чотирьох болтах. Два відкрутилися. Третій був зірваний.</w:t>
      </w:r>
    </w:p>
    <w:p>
      <w:pPr>
        <w:pStyle w:val="ManuscriptBody"/>
      </w:pPr>
      <w:r>
        <w:rPr>
          <w:rFonts w:ascii="Times New Roman" w:hAnsi="Times New Roman" w:eastAsia="Times New Roman" w:cs="Times New Roman"/>
          <w:lang w:val="uk-UA" w:eastAsia="uk-UA" w:bidi="uk-UA"/>
        </w:rPr>
        <w:t>Кай із підлоги сказав:</w:t>
      </w:r>
    </w:p>
    <w:p>
      <w:pPr>
        <w:pStyle w:val="ManuscriptBody"/>
      </w:pPr>
      <w:r>
        <w:rPr>
          <w:rFonts w:ascii="Times New Roman" w:hAnsi="Times New Roman" w:eastAsia="Times New Roman" w:cs="Times New Roman"/>
          <w:lang w:val="uk-UA" w:eastAsia="uk-UA" w:bidi="uk-UA"/>
        </w:rPr>
        <w:t>— Ліворуч тонкий ключ.</w:t>
      </w:r>
    </w:p>
    <w:p>
      <w:pPr>
        <w:pStyle w:val="ManuscriptBody"/>
      </w:pPr>
      <w:r>
        <w:rPr>
          <w:rFonts w:ascii="Times New Roman" w:hAnsi="Times New Roman" w:eastAsia="Times New Roman" w:cs="Times New Roman"/>
          <w:lang w:val="uk-UA" w:eastAsia="uk-UA" w:bidi="uk-UA"/>
        </w:rPr>
        <w:t>Фаден не почув.</w:t>
      </w:r>
    </w:p>
    <w:p>
      <w:pPr>
        <w:pStyle w:val="ManuscriptBody"/>
      </w:pPr>
      <w:r>
        <w:rPr>
          <w:rFonts w:ascii="Times New Roman" w:hAnsi="Times New Roman" w:eastAsia="Times New Roman" w:cs="Times New Roman"/>
          <w:lang w:val="uk-UA" w:eastAsia="uk-UA" w:bidi="uk-UA"/>
        </w:rPr>
        <w:t>— Ліворуч! — повторив Кай.</w:t>
      </w:r>
    </w:p>
    <w:p>
      <w:pPr>
        <w:pStyle w:val="ManuscriptBody"/>
      </w:pPr>
      <w:r>
        <w:rPr>
          <w:rFonts w:ascii="Times New Roman" w:hAnsi="Times New Roman" w:eastAsia="Times New Roman" w:cs="Times New Roman"/>
          <w:lang w:val="uk-UA" w:eastAsia="uk-UA" w:bidi="uk-UA"/>
        </w:rPr>
        <w:t>Там справді лежав тонкий старий ключ, яким можна було зайти під кутом.</w:t>
      </w:r>
    </w:p>
    <w:p>
      <w:pPr>
        <w:pStyle w:val="ManuscriptBody"/>
      </w:pPr>
      <w:r>
        <w:rPr>
          <w:rFonts w:ascii="Times New Roman" w:hAnsi="Times New Roman" w:eastAsia="Times New Roman" w:cs="Times New Roman"/>
          <w:lang w:val="uk-UA" w:eastAsia="uk-UA" w:bidi="uk-UA"/>
        </w:rPr>
        <w:t>— Звідки знаєш? — спитав я.</w:t>
      </w:r>
    </w:p>
    <w:p>
      <w:pPr>
        <w:pStyle w:val="ManuscriptBody"/>
      </w:pPr>
      <w:r>
        <w:rPr>
          <w:rFonts w:ascii="Times New Roman" w:hAnsi="Times New Roman" w:eastAsia="Times New Roman" w:cs="Times New Roman"/>
          <w:lang w:val="uk-UA" w:eastAsia="uk-UA" w:bidi="uk-UA"/>
        </w:rPr>
        <w:t>— Гордій таким викручує, коли вже хтось був розумніший за різьбу.</w:t>
      </w:r>
    </w:p>
    <w:p>
      <w:pPr>
        <w:pStyle w:val="ManuscriptBody"/>
      </w:pPr>
      <w:r>
        <w:rPr>
          <w:rFonts w:ascii="Times New Roman" w:hAnsi="Times New Roman" w:eastAsia="Times New Roman" w:cs="Times New Roman"/>
          <w:lang w:val="uk-UA" w:eastAsia="uk-UA" w:bidi="uk-UA"/>
        </w:rPr>
        <w:t>— Яке виховання, — пробурмотів Гордій.</w:t>
      </w:r>
    </w:p>
    <w:p>
      <w:pPr>
        <w:pStyle w:val="ManuscriptBody"/>
      </w:pPr>
      <w:r>
        <w:rPr>
          <w:rFonts w:ascii="Times New Roman" w:hAnsi="Times New Roman" w:eastAsia="Times New Roman" w:cs="Times New Roman"/>
          <w:lang w:val="uk-UA" w:eastAsia="uk-UA" w:bidi="uk-UA"/>
        </w:rPr>
        <w:t>Ключ сів.</w:t>
      </w:r>
    </w:p>
    <w:p>
      <w:pPr>
        <w:pStyle w:val="ManuscriptBody"/>
      </w:pPr>
      <w:r>
        <w:rPr>
          <w:rFonts w:ascii="Times New Roman" w:hAnsi="Times New Roman" w:eastAsia="Times New Roman" w:cs="Times New Roman"/>
          <w:lang w:val="uk-UA" w:eastAsia="uk-UA" w:bidi="uk-UA"/>
        </w:rPr>
        <w:t>Кожух зняли.</w:t>
      </w:r>
    </w:p>
    <w:p>
      <w:pPr>
        <w:pStyle w:val="ManuscriptBody"/>
      </w:pPr>
      <w:r>
        <w:rPr>
          <w:rFonts w:ascii="Times New Roman" w:hAnsi="Times New Roman" w:eastAsia="Times New Roman" w:cs="Times New Roman"/>
          <w:lang w:val="uk-UA" w:eastAsia="uk-UA" w:bidi="uk-UA"/>
        </w:rPr>
        <w:t>Під ним була червона ручка аварійного стопора.</w:t>
      </w:r>
    </w:p>
    <w:p>
      <w:pPr>
        <w:pStyle w:val="ManuscriptBody"/>
      </w:pPr>
      <w:r>
        <w:rPr>
          <w:rFonts w:ascii="Times New Roman" w:hAnsi="Times New Roman" w:eastAsia="Times New Roman" w:cs="Times New Roman"/>
          <w:lang w:val="uk-UA" w:eastAsia="uk-UA" w:bidi="uk-UA"/>
        </w:rPr>
        <w:t>Зверху на неї навісили новий датчик положення так, що ручку можна було потягнути тільки після від’єднання датчика.</w:t>
      </w:r>
    </w:p>
    <w:p>
      <w:pPr>
        <w:pStyle w:val="ManuscriptBody"/>
      </w:pPr>
      <w:r>
        <w:rPr>
          <w:rFonts w:ascii="Times New Roman" w:hAnsi="Times New Roman" w:eastAsia="Times New Roman" w:cs="Times New Roman"/>
          <w:lang w:val="uk-UA" w:eastAsia="uk-UA" w:bidi="uk-UA"/>
        </w:rPr>
        <w:t>Фаден вилаявся.</w:t>
      </w:r>
    </w:p>
    <w:p>
      <w:pPr>
        <w:pStyle w:val="ManuscriptBody"/>
      </w:pPr>
      <w:r>
        <w:rPr>
          <w:rFonts w:ascii="Times New Roman" w:hAnsi="Times New Roman" w:eastAsia="Times New Roman" w:cs="Times New Roman"/>
          <w:lang w:val="uk-UA" w:eastAsia="uk-UA" w:bidi="uk-UA"/>
        </w:rPr>
        <w:t>Рей подивився на нього.</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Гордій цього разу не зупинив.</w:t>
      </w:r>
    </w:p>
    <w:p>
      <w:pPr>
        <w:pStyle w:val="ManuscriptBody"/>
      </w:pPr>
      <w:r>
        <w:rPr>
          <w:rFonts w:ascii="Times New Roman" w:hAnsi="Times New Roman" w:eastAsia="Times New Roman" w:cs="Times New Roman"/>
          <w:lang w:val="uk-UA" w:eastAsia="uk-UA" w:bidi="uk-UA"/>
        </w:rPr>
        <w:t>— Після Мера, — сказав тільки.</w:t>
      </w:r>
    </w:p>
    <w:p>
      <w:pPr>
        <w:pStyle w:val="ManuscriptBody"/>
      </w:pPr>
      <w:r>
        <w:rPr>
          <w:rFonts w:ascii="Times New Roman" w:hAnsi="Times New Roman" w:eastAsia="Times New Roman" w:cs="Times New Roman"/>
          <w:lang w:val="uk-UA" w:eastAsia="uk-UA" w:bidi="uk-UA"/>
        </w:rPr>
        <w:t>Ми від’єднали датчик, ввели ручний стопор і лише тоді підняли платформу ще на кілька сантиметрів.</w:t>
      </w:r>
    </w:p>
    <w:p>
      <w:pPr>
        <w:pStyle w:val="ManuscriptBody"/>
      </w:pPr>
      <w:r>
        <w:rPr>
          <w:rFonts w:ascii="Times New Roman" w:hAnsi="Times New Roman" w:eastAsia="Times New Roman" w:cs="Times New Roman"/>
          <w:lang w:val="uk-UA" w:eastAsia="uk-UA" w:bidi="uk-UA"/>
        </w:rPr>
        <w:t>Ногу звільнили.</w:t>
      </w:r>
    </w:p>
    <w:p>
      <w:pPr>
        <w:pStyle w:val="ManuscriptBody"/>
      </w:pPr>
      <w:r>
        <w:rPr>
          <w:rFonts w:ascii="Times New Roman" w:hAnsi="Times New Roman" w:eastAsia="Times New Roman" w:cs="Times New Roman"/>
          <w:lang w:val="uk-UA" w:eastAsia="uk-UA" w:bidi="uk-UA"/>
        </w:rPr>
        <w:t>Мер закричав один раз.</w:t>
      </w:r>
    </w:p>
    <w:p>
      <w:pPr>
        <w:pStyle w:val="ManuscriptBody"/>
      </w:pPr>
      <w:r>
        <w:rPr>
          <w:rFonts w:ascii="Times New Roman" w:hAnsi="Times New Roman" w:eastAsia="Times New Roman" w:cs="Times New Roman"/>
          <w:lang w:val="uk-UA" w:eastAsia="uk-UA" w:bidi="uk-UA"/>
        </w:rPr>
        <w:t>Кай зблід так, ніби кричали в ньому.</w:t>
      </w:r>
    </w:p>
    <w:p>
      <w:pPr>
        <w:pStyle w:val="ManuscriptBody"/>
      </w:pPr>
      <w:r>
        <w:rPr>
          <w:rFonts w:ascii="Times New Roman" w:hAnsi="Times New Roman" w:eastAsia="Times New Roman" w:cs="Times New Roman"/>
          <w:lang w:val="uk-UA" w:eastAsia="uk-UA" w:bidi="uk-UA"/>
        </w:rPr>
        <w:t>Але не поліз під платформу.</w:t>
      </w:r>
    </w:p>
    <w:p>
      <w:pPr>
        <w:pStyle w:val="ManuscriptBody"/>
      </w:pPr>
      <w:r>
        <w:rPr>
          <w:rFonts w:ascii="Times New Roman" w:hAnsi="Times New Roman" w:eastAsia="Times New Roman" w:cs="Times New Roman"/>
          <w:lang w:val="uk-UA" w:eastAsia="uk-UA" w:bidi="uk-UA"/>
        </w:rPr>
        <w:t>Це було його роботою того дня.</w:t>
      </w:r>
    </w:p>
    <w:p>
      <w:pPr>
        <w:pStyle w:val="ManuscriptBody"/>
      </w:pPr>
      <w:r>
        <w:rPr>
          <w:rFonts w:ascii="Times New Roman" w:hAnsi="Times New Roman" w:eastAsia="Times New Roman" w:cs="Times New Roman"/>
          <w:lang w:val="uk-UA" w:eastAsia="uk-UA" w:bidi="uk-UA"/>
        </w:rPr>
        <w:t>Коли Мера понесли до медпункту, Рей уже стояв біля журналу ремонту.</w:t>
      </w:r>
    </w:p>
    <w:p>
      <w:pPr>
        <w:pStyle w:val="ManuscriptBody"/>
      </w:pPr>
      <w:r>
        <w:rPr>
          <w:rFonts w:ascii="Times New Roman" w:hAnsi="Times New Roman" w:eastAsia="Times New Roman" w:cs="Times New Roman"/>
          <w:lang w:val="uk-UA" w:eastAsia="uk-UA" w:bidi="uk-UA"/>
        </w:rPr>
        <w:t>Кай пішов за ношами до дверей, поки медик не сказав, що далі не треба.</w:t>
      </w:r>
    </w:p>
    <w:p>
      <w:pPr>
        <w:pStyle w:val="ManuscriptBody"/>
      </w:pPr>
      <w:r>
        <w:rPr>
          <w:rFonts w:ascii="Times New Roman" w:hAnsi="Times New Roman" w:eastAsia="Times New Roman" w:cs="Times New Roman"/>
          <w:lang w:val="uk-UA" w:eastAsia="uk-UA" w:bidi="uk-UA"/>
        </w:rPr>
        <w:t>Вони повернулися до гаража майже одночасно.</w:t>
      </w:r>
    </w:p>
    <w:p>
      <w:pPr>
        <w:pStyle w:val="ManuscriptBody"/>
      </w:pPr>
      <w:r>
        <w:rPr>
          <w:rFonts w:ascii="Times New Roman" w:hAnsi="Times New Roman" w:eastAsia="Times New Roman" w:cs="Times New Roman"/>
          <w:lang w:val="uk-UA" w:eastAsia="uk-UA" w:bidi="uk-UA"/>
        </w:rPr>
        <w:t>— Тепер? — спитав Рей.</w:t>
      </w:r>
    </w:p>
    <w:p>
      <w:pPr>
        <w:pStyle w:val="ManuscriptBody"/>
      </w:pPr>
      <w:r>
        <w:rPr>
          <w:rFonts w:ascii="Times New Roman" w:hAnsi="Times New Roman" w:eastAsia="Times New Roman" w:cs="Times New Roman"/>
          <w:lang w:val="uk-UA" w:eastAsia="uk-UA" w:bidi="uk-UA"/>
        </w:rPr>
        <w:t>Гордій подивився на нього.</w:t>
      </w:r>
    </w:p>
    <w:p>
      <w:pPr>
        <w:pStyle w:val="ManuscriptBody"/>
      </w:pPr>
      <w:r>
        <w:rPr>
          <w:rFonts w:ascii="Times New Roman" w:hAnsi="Times New Roman" w:eastAsia="Times New Roman" w:cs="Times New Roman"/>
          <w:lang w:val="uk-UA" w:eastAsia="uk-UA" w:bidi="uk-UA"/>
        </w:rPr>
        <w:t>— Тепер.</w:t>
      </w:r>
    </w:p>
    <w:p>
      <w:pPr>
        <w:pStyle w:val="ManuscriptBody"/>
      </w:pPr>
      <w:r>
        <w:rPr>
          <w:rFonts w:ascii="Times New Roman" w:hAnsi="Times New Roman" w:eastAsia="Times New Roman" w:cs="Times New Roman"/>
          <w:lang w:val="uk-UA" w:eastAsia="uk-UA" w:bidi="uk-UA"/>
        </w:rPr>
        <w:t>У журналі було два ремонти.</w:t>
      </w:r>
    </w:p>
    <w:p>
      <w:pPr>
        <w:pStyle w:val="ManuscriptBody"/>
      </w:pPr>
      <w:r>
        <w:rPr>
          <w:rFonts w:ascii="Times New Roman" w:hAnsi="Times New Roman" w:eastAsia="Times New Roman" w:cs="Times New Roman"/>
          <w:lang w:val="uk-UA" w:eastAsia="uk-UA" w:bidi="uk-UA"/>
        </w:rPr>
        <w:t>Три роки тому сервісна бригада замінила електромагнітний вузол і поставила датчик контролю ручного стопора. Через місяць інший майстер додав захисний кожух після того, як хтось випадково смикнув ручку під час роботи.</w:t>
      </w:r>
    </w:p>
    <w:p>
      <w:pPr>
        <w:pStyle w:val="ManuscriptBody"/>
      </w:pPr>
      <w:r>
        <w:rPr>
          <w:rFonts w:ascii="Times New Roman" w:hAnsi="Times New Roman" w:eastAsia="Times New Roman" w:cs="Times New Roman"/>
          <w:lang w:val="uk-UA" w:eastAsia="uk-UA" w:bidi="uk-UA"/>
        </w:rPr>
        <w:t>Кожна правка мала сенс.</w:t>
      </w:r>
    </w:p>
    <w:p>
      <w:pPr>
        <w:pStyle w:val="ManuscriptBody"/>
      </w:pPr>
      <w:r>
        <w:rPr>
          <w:rFonts w:ascii="Times New Roman" w:hAnsi="Times New Roman" w:eastAsia="Times New Roman" w:cs="Times New Roman"/>
          <w:lang w:val="uk-UA" w:eastAsia="uk-UA" w:bidi="uk-UA"/>
        </w:rPr>
        <w:t>Разом вони зробили аварійний стопор повільним саме тоді, коли швидкість була потрібна найбільше.</w:t>
      </w:r>
    </w:p>
    <w:p>
      <w:pPr>
        <w:pStyle w:val="ManuscriptBody"/>
      </w:pPr>
      <w:r>
        <w:rPr>
          <w:rFonts w:ascii="Times New Roman" w:hAnsi="Times New Roman" w:eastAsia="Times New Roman" w:cs="Times New Roman"/>
          <w:lang w:val="uk-UA" w:eastAsia="uk-UA" w:bidi="uk-UA"/>
        </w:rPr>
        <w:t>— Хто винен? — спитав Рей.</w:t>
      </w:r>
    </w:p>
    <w:p>
      <w:pPr>
        <w:pStyle w:val="ManuscriptBody"/>
      </w:pPr>
      <w:r>
        <w:rPr>
          <w:rFonts w:ascii="Times New Roman" w:hAnsi="Times New Roman" w:eastAsia="Times New Roman" w:cs="Times New Roman"/>
          <w:lang w:val="uk-UA" w:eastAsia="uk-UA" w:bidi="uk-UA"/>
        </w:rPr>
        <w:t>Фаден розвів руками.</w:t>
      </w:r>
    </w:p>
    <w:p>
      <w:pPr>
        <w:pStyle w:val="ManuscriptBody"/>
      </w:pPr>
      <w:r>
        <w:rPr>
          <w:rFonts w:ascii="Times New Roman" w:hAnsi="Times New Roman" w:eastAsia="Times New Roman" w:cs="Times New Roman"/>
          <w:lang w:val="uk-UA" w:eastAsia="uk-UA" w:bidi="uk-UA"/>
        </w:rPr>
        <w:t>— Перший робив за інструкцією. Другий — теж.</w:t>
      </w:r>
    </w:p>
    <w:p>
      <w:pPr>
        <w:pStyle w:val="ManuscriptBody"/>
      </w:pPr>
      <w:r>
        <w:rPr>
          <w:rFonts w:ascii="Times New Roman" w:hAnsi="Times New Roman" w:eastAsia="Times New Roman" w:cs="Times New Roman"/>
          <w:lang w:val="uk-UA" w:eastAsia="uk-UA" w:bidi="uk-UA"/>
        </w:rPr>
        <w:t>— А той, хто затвердив обидва?</w:t>
      </w:r>
    </w:p>
    <w:p>
      <w:pPr>
        <w:pStyle w:val="ManuscriptBody"/>
      </w:pPr>
      <w:r>
        <w:rPr>
          <w:rFonts w:ascii="Times New Roman" w:hAnsi="Times New Roman" w:eastAsia="Times New Roman" w:cs="Times New Roman"/>
          <w:lang w:val="uk-UA" w:eastAsia="uk-UA" w:bidi="uk-UA"/>
        </w:rPr>
        <w:t>— Різні люди.</w:t>
      </w:r>
    </w:p>
    <w:p>
      <w:pPr>
        <w:pStyle w:val="ManuscriptBody"/>
      </w:pPr>
      <w:r>
        <w:rPr>
          <w:rFonts w:ascii="Times New Roman" w:hAnsi="Times New Roman" w:eastAsia="Times New Roman" w:cs="Times New Roman"/>
          <w:lang w:val="uk-UA" w:eastAsia="uk-UA" w:bidi="uk-UA"/>
        </w:rPr>
        <w:t>Рей розсердився.</w:t>
      </w:r>
    </w:p>
    <w:p>
      <w:pPr>
        <w:pStyle w:val="ManuscriptBody"/>
      </w:pPr>
      <w:r>
        <w:rPr>
          <w:rFonts w:ascii="Times New Roman" w:hAnsi="Times New Roman" w:eastAsia="Times New Roman" w:cs="Times New Roman"/>
          <w:lang w:val="uk-UA" w:eastAsia="uk-UA" w:bidi="uk-UA"/>
        </w:rPr>
        <w:t>— Так не буває. Хтось же відповідає за весь ліфт.</w:t>
      </w:r>
    </w:p>
    <w:p>
      <w:pPr>
        <w:pStyle w:val="ManuscriptBody"/>
      </w:pPr>
      <w:r>
        <w:rPr>
          <w:rFonts w:ascii="Times New Roman" w:hAnsi="Times New Roman" w:eastAsia="Times New Roman" w:cs="Times New Roman"/>
          <w:lang w:val="uk-UA" w:eastAsia="uk-UA" w:bidi="uk-UA"/>
        </w:rPr>
        <w:t>Я почув у ньому себе. І Ведара. І кожного, хто коли-небудь дивився на розподілену помилку й мріяв знайти одну руку, яку можна прибрати від пульта.</w:t>
      </w:r>
    </w:p>
    <w:p>
      <w:pPr>
        <w:pStyle w:val="ManuscriptBody"/>
      </w:pPr>
      <w:r>
        <w:rPr>
          <w:rFonts w:ascii="Times New Roman" w:hAnsi="Times New Roman" w:eastAsia="Times New Roman" w:cs="Times New Roman"/>
          <w:lang w:val="uk-UA" w:eastAsia="uk-UA" w:bidi="uk-UA"/>
        </w:rPr>
        <w:t>Гордій сів на ящик.</w:t>
      </w:r>
    </w:p>
    <w:p>
      <w:pPr>
        <w:pStyle w:val="ManuscriptBody"/>
      </w:pPr>
      <w:r>
        <w:rPr>
          <w:rFonts w:ascii="Times New Roman" w:hAnsi="Times New Roman" w:eastAsia="Times New Roman" w:cs="Times New Roman"/>
          <w:lang w:val="uk-UA" w:eastAsia="uk-UA" w:bidi="uk-UA"/>
        </w:rPr>
        <w:t>— Буває, малий.</w:t>
      </w:r>
    </w:p>
    <w:p>
      <w:pPr>
        <w:pStyle w:val="ManuscriptBody"/>
      </w:pPr>
      <w:r>
        <w:rPr>
          <w:rFonts w:ascii="Times New Roman" w:hAnsi="Times New Roman" w:eastAsia="Times New Roman" w:cs="Times New Roman"/>
          <w:lang w:val="uk-UA" w:eastAsia="uk-UA" w:bidi="uk-UA"/>
        </w:rPr>
        <w:t>— Тоді помилка повториться.</w:t>
      </w:r>
    </w:p>
    <w:p>
      <w:pPr>
        <w:pStyle w:val="ManuscriptBody"/>
      </w:pPr>
      <w:r>
        <w:rPr>
          <w:rFonts w:ascii="Times New Roman" w:hAnsi="Times New Roman" w:eastAsia="Times New Roman" w:cs="Times New Roman"/>
          <w:lang w:val="uk-UA" w:eastAsia="uk-UA" w:bidi="uk-UA"/>
        </w:rPr>
        <w:t>— Якщо ніхто не збере докупи — повториться.</w:t>
      </w:r>
    </w:p>
    <w:p>
      <w:pPr>
        <w:pStyle w:val="ManuscriptBody"/>
      </w:pPr>
      <w:r>
        <w:rPr>
          <w:rFonts w:ascii="Times New Roman" w:hAnsi="Times New Roman" w:eastAsia="Times New Roman" w:cs="Times New Roman"/>
          <w:lang w:val="uk-UA" w:eastAsia="uk-UA" w:bidi="uk-UA"/>
        </w:rPr>
        <w:t>— Значить, треба, щоб хтось один збирав.</w:t>
      </w:r>
    </w:p>
    <w:p>
      <w:pPr>
        <w:pStyle w:val="ManuscriptBody"/>
      </w:pPr>
      <w:r>
        <w:rPr>
          <w:rFonts w:ascii="Times New Roman" w:hAnsi="Times New Roman" w:eastAsia="Times New Roman" w:cs="Times New Roman"/>
          <w:lang w:val="uk-UA" w:eastAsia="uk-UA" w:bidi="uk-UA"/>
        </w:rPr>
        <w:t>Я відкрив рот.</w:t>
      </w:r>
    </w:p>
    <w:p>
      <w:pPr>
        <w:pStyle w:val="ManuscriptBody"/>
      </w:pPr>
      <w:r>
        <w:rPr>
          <w:rFonts w:ascii="Times New Roman" w:hAnsi="Times New Roman" w:eastAsia="Times New Roman" w:cs="Times New Roman"/>
          <w:lang w:val="uk-UA" w:eastAsia="uk-UA" w:bidi="uk-UA"/>
        </w:rPr>
        <w:t>Гордій випередив.</w:t>
      </w:r>
    </w:p>
    <w:p>
      <w:pPr>
        <w:pStyle w:val="ManuscriptBody"/>
      </w:pPr>
      <w:r>
        <w:rPr>
          <w:rFonts w:ascii="Times New Roman" w:hAnsi="Times New Roman" w:eastAsia="Times New Roman" w:cs="Times New Roman"/>
          <w:lang w:val="uk-UA" w:eastAsia="uk-UA" w:bidi="uk-UA"/>
        </w:rPr>
        <w:t>— Треба, щоб хтось зібрав. Це не те саме, що один вирішував.</w:t>
      </w:r>
    </w:p>
    <w:p>
      <w:pPr>
        <w:pStyle w:val="ManuscriptBody"/>
      </w:pPr>
      <w:r>
        <w:rPr>
          <w:rFonts w:ascii="Times New Roman" w:hAnsi="Times New Roman" w:eastAsia="Times New Roman" w:cs="Times New Roman"/>
          <w:lang w:val="uk-UA" w:eastAsia="uk-UA" w:bidi="uk-UA"/>
        </w:rPr>
        <w:t>Рей подивився на нього.</w:t>
      </w:r>
    </w:p>
    <w:p>
      <w:pPr>
        <w:pStyle w:val="ManuscriptBody"/>
      </w:pPr>
      <w:r>
        <w:rPr>
          <w:rFonts w:ascii="Times New Roman" w:hAnsi="Times New Roman" w:eastAsia="Times New Roman" w:cs="Times New Roman"/>
          <w:lang w:val="uk-UA" w:eastAsia="uk-UA" w:bidi="uk-UA"/>
        </w:rPr>
        <w:t>— А якщо всі інші дурні?</w:t>
      </w:r>
    </w:p>
    <w:p>
      <w:pPr>
        <w:pStyle w:val="ManuscriptBody"/>
      </w:pPr>
      <w:r>
        <w:rPr>
          <w:rFonts w:ascii="Times New Roman" w:hAnsi="Times New Roman" w:eastAsia="Times New Roman" w:cs="Times New Roman"/>
          <w:lang w:val="uk-UA" w:eastAsia="uk-UA" w:bidi="uk-UA"/>
        </w:rPr>
        <w:t>Ложка з’явилася так швидко, що я не помітив, звідки.</w:t>
      </w:r>
    </w:p>
    <w:p>
      <w:pPr>
        <w:pStyle w:val="ManuscriptBody"/>
      </w:pPr>
      <w:r>
        <w:rPr>
          <w:rFonts w:ascii="Times New Roman" w:hAnsi="Times New Roman" w:eastAsia="Times New Roman" w:cs="Times New Roman"/>
          <w:lang w:val="uk-UA" w:eastAsia="uk-UA" w:bidi="uk-UA"/>
        </w:rPr>
        <w:t>Клац.</w:t>
      </w:r>
    </w:p>
    <w:p>
      <w:pPr>
        <w:pStyle w:val="ManuscriptBody"/>
      </w:pPr>
      <w:r>
        <w:rPr>
          <w:rFonts w:ascii="Times New Roman" w:hAnsi="Times New Roman" w:eastAsia="Times New Roman" w:cs="Times New Roman"/>
          <w:lang w:val="uk-UA" w:eastAsia="uk-UA" w:bidi="uk-UA"/>
        </w:rPr>
        <w:t>По лобі.</w:t>
      </w:r>
    </w:p>
    <w:p>
      <w:pPr>
        <w:pStyle w:val="ManuscriptBody"/>
      </w:pPr>
      <w:r>
        <w:rPr>
          <w:rFonts w:ascii="Times New Roman" w:hAnsi="Times New Roman" w:eastAsia="Times New Roman" w:cs="Times New Roman"/>
          <w:lang w:val="uk-UA" w:eastAsia="uk-UA" w:bidi="uk-UA"/>
        </w:rPr>
        <w:t>Не боляче. Образливо-звонко.</w:t>
      </w:r>
    </w:p>
    <w:p>
      <w:pPr>
        <w:pStyle w:val="ManuscriptBody"/>
      </w:pPr>
      <w:r>
        <w:rPr>
          <w:rFonts w:ascii="Times New Roman" w:hAnsi="Times New Roman" w:eastAsia="Times New Roman" w:cs="Times New Roman"/>
          <w:lang w:val="uk-UA" w:eastAsia="uk-UA" w:bidi="uk-UA"/>
        </w:rPr>
        <w:t>— За що?!</w:t>
      </w:r>
    </w:p>
    <w:p>
      <w:pPr>
        <w:pStyle w:val="ManuscriptBody"/>
      </w:pPr>
      <w:r>
        <w:rPr>
          <w:rFonts w:ascii="Times New Roman" w:hAnsi="Times New Roman" w:eastAsia="Times New Roman" w:cs="Times New Roman"/>
          <w:lang w:val="uk-UA" w:eastAsia="uk-UA" w:bidi="uk-UA"/>
        </w:rPr>
        <w:t>— За зручний світ. У ньому ти один розумний, решта дурні, і тому тобі все можна.</w:t>
      </w:r>
    </w:p>
    <w:p>
      <w:pPr>
        <w:pStyle w:val="ManuscriptBody"/>
      </w:pPr>
      <w:r>
        <w:rPr>
          <w:rFonts w:ascii="Times New Roman" w:hAnsi="Times New Roman" w:eastAsia="Times New Roman" w:cs="Times New Roman"/>
          <w:lang w:val="uk-UA" w:eastAsia="uk-UA" w:bidi="uk-UA"/>
        </w:rPr>
        <w:t>— Я не сказав «мені».</w:t>
      </w:r>
    </w:p>
    <w:p>
      <w:pPr>
        <w:pStyle w:val="ManuscriptBody"/>
      </w:pPr>
      <w:r>
        <w:rPr>
          <w:rFonts w:ascii="Times New Roman" w:hAnsi="Times New Roman" w:eastAsia="Times New Roman" w:cs="Times New Roman"/>
          <w:lang w:val="uk-UA" w:eastAsia="uk-UA" w:bidi="uk-UA"/>
        </w:rPr>
        <w:t>— Ще гірше. Уже знайшов якогось правильного начальника замість себе.</w:t>
      </w:r>
    </w:p>
    <w:p>
      <w:pPr>
        <w:pStyle w:val="ManuscriptBody"/>
      </w:pPr>
      <w:r>
        <w:rPr>
          <w:rFonts w:ascii="Times New Roman" w:hAnsi="Times New Roman" w:eastAsia="Times New Roman" w:cs="Times New Roman"/>
          <w:lang w:val="uk-UA" w:eastAsia="uk-UA" w:bidi="uk-UA"/>
        </w:rPr>
        <w:t>Кай засміявся.</w:t>
      </w:r>
    </w:p>
    <w:p>
      <w:pPr>
        <w:pStyle w:val="ManuscriptBody"/>
      </w:pPr>
      <w:r>
        <w:rPr>
          <w:rFonts w:ascii="Times New Roman" w:hAnsi="Times New Roman" w:eastAsia="Times New Roman" w:cs="Times New Roman"/>
          <w:lang w:val="uk-UA" w:eastAsia="uk-UA" w:bidi="uk-UA"/>
        </w:rPr>
        <w:t>Ложка розвернулася.</w:t>
      </w:r>
    </w:p>
    <w:p>
      <w:pPr>
        <w:pStyle w:val="ManuscriptBody"/>
      </w:pPr>
      <w:r>
        <w:rPr>
          <w:rFonts w:ascii="Times New Roman" w:hAnsi="Times New Roman" w:eastAsia="Times New Roman" w:cs="Times New Roman"/>
          <w:lang w:val="uk-UA" w:eastAsia="uk-UA" w:bidi="uk-UA"/>
        </w:rPr>
        <w:t>— А ти чого радий? Ти пів години дивився тільки на Мера й не помітив барабану.</w:t>
      </w:r>
    </w:p>
    <w:p>
      <w:pPr>
        <w:pStyle w:val="ManuscriptBody"/>
      </w:pPr>
      <w:r>
        <w:rPr>
          <w:rFonts w:ascii="Times New Roman" w:hAnsi="Times New Roman" w:eastAsia="Times New Roman" w:cs="Times New Roman"/>
          <w:lang w:val="uk-UA" w:eastAsia="uk-UA" w:bidi="uk-UA"/>
        </w:rPr>
        <w:t>— Я не майстер.</w:t>
      </w:r>
    </w:p>
    <w:p>
      <w:pPr>
        <w:pStyle w:val="ManuscriptBody"/>
      </w:pPr>
      <w:r>
        <w:rPr>
          <w:rFonts w:ascii="Times New Roman" w:hAnsi="Times New Roman" w:eastAsia="Times New Roman" w:cs="Times New Roman"/>
          <w:lang w:val="uk-UA" w:eastAsia="uk-UA" w:bidi="uk-UA"/>
        </w:rPr>
        <w:t>Клац.</w:t>
      </w:r>
    </w:p>
    <w:p>
      <w:pPr>
        <w:pStyle w:val="ManuscriptBody"/>
      </w:pPr>
      <w:r>
        <w:rPr>
          <w:rFonts w:ascii="Times New Roman" w:hAnsi="Times New Roman" w:eastAsia="Times New Roman" w:cs="Times New Roman"/>
          <w:lang w:val="uk-UA" w:eastAsia="uk-UA" w:bidi="uk-UA"/>
        </w:rPr>
        <w:t>— За зручну межу роботи.</w:t>
      </w:r>
    </w:p>
    <w:p>
      <w:pPr>
        <w:pStyle w:val="ManuscriptBody"/>
      </w:pPr>
      <w:r>
        <w:rPr>
          <w:rFonts w:ascii="Times New Roman" w:hAnsi="Times New Roman" w:eastAsia="Times New Roman" w:cs="Times New Roman"/>
          <w:lang w:val="uk-UA" w:eastAsia="uk-UA" w:bidi="uk-UA"/>
        </w:rPr>
        <w:t>Кай потер лоб.</w:t>
      </w:r>
    </w:p>
    <w:p>
      <w:pPr>
        <w:pStyle w:val="ManuscriptBody"/>
      </w:pPr>
      <w:r>
        <w:rPr>
          <w:rFonts w:ascii="Times New Roman" w:hAnsi="Times New Roman" w:eastAsia="Times New Roman" w:cs="Times New Roman"/>
          <w:lang w:val="uk-UA" w:eastAsia="uk-UA" w:bidi="uk-UA"/>
        </w:rPr>
        <w:t>— Я з ним говорив.</w:t>
      </w:r>
    </w:p>
    <w:p>
      <w:pPr>
        <w:pStyle w:val="ManuscriptBody"/>
      </w:pPr>
      <w:r>
        <w:rPr>
          <w:rFonts w:ascii="Times New Roman" w:hAnsi="Times New Roman" w:eastAsia="Times New Roman" w:cs="Times New Roman"/>
          <w:lang w:val="uk-UA" w:eastAsia="uk-UA" w:bidi="uk-UA"/>
        </w:rPr>
        <w:t>— І добре робив. Тільки «я робив добре» не означає «решта не моє».</w:t>
      </w:r>
    </w:p>
    <w:p>
      <w:pPr>
        <w:pStyle w:val="ManuscriptBody"/>
      </w:pPr>
      <w:r>
        <w:rPr>
          <w:rFonts w:ascii="Times New Roman" w:hAnsi="Times New Roman" w:eastAsia="Times New Roman" w:cs="Times New Roman"/>
          <w:lang w:val="uk-UA" w:eastAsia="uk-UA" w:bidi="uk-UA"/>
        </w:rPr>
        <w:t>Я сидів і дивився на двох ображених хлопців.</w:t>
      </w:r>
    </w:p>
    <w:p>
      <w:pPr>
        <w:pStyle w:val="ManuscriptBody"/>
      </w:pPr>
      <w:r>
        <w:rPr>
          <w:rFonts w:ascii="Times New Roman" w:hAnsi="Times New Roman" w:eastAsia="Times New Roman" w:cs="Times New Roman"/>
          <w:lang w:val="uk-UA" w:eastAsia="uk-UA" w:bidi="uk-UA"/>
        </w:rPr>
        <w:t>Гордій перевів ложку на мене.</w:t>
      </w:r>
    </w:p>
    <w:p>
      <w:pPr>
        <w:pStyle w:val="ManuscriptBody"/>
      </w:pPr>
      <w:r>
        <w:rPr>
          <w:rFonts w:ascii="Times New Roman" w:hAnsi="Times New Roman" w:eastAsia="Times New Roman" w:cs="Times New Roman"/>
          <w:lang w:val="uk-UA" w:eastAsia="uk-UA" w:bidi="uk-UA"/>
        </w:rPr>
        <w:t>— А ти чого такий задоволений?</w:t>
      </w:r>
    </w:p>
    <w:p>
      <w:pPr>
        <w:pStyle w:val="ManuscriptBody"/>
      </w:pPr>
      <w:r>
        <w:rPr>
          <w:rFonts w:ascii="Times New Roman" w:hAnsi="Times New Roman" w:eastAsia="Times New Roman" w:cs="Times New Roman"/>
          <w:lang w:val="uk-UA" w:eastAsia="uk-UA" w:bidi="uk-UA"/>
        </w:rPr>
        <w:t>— Я мовчу.</w:t>
      </w:r>
    </w:p>
    <w:p>
      <w:pPr>
        <w:pStyle w:val="ManuscriptBody"/>
      </w:pPr>
      <w:r>
        <w:rPr>
          <w:rFonts w:ascii="Times New Roman" w:hAnsi="Times New Roman" w:eastAsia="Times New Roman" w:cs="Times New Roman"/>
          <w:lang w:val="uk-UA" w:eastAsia="uk-UA" w:bidi="uk-UA"/>
        </w:rPr>
        <w:t>— Оце й підозріло.</w:t>
      </w:r>
    </w:p>
    <w:p>
      <w:pPr>
        <w:pStyle w:val="ManuscriptBody"/>
      </w:pPr>
      <w:r>
        <w:rPr>
          <w:rFonts w:ascii="Times New Roman" w:hAnsi="Times New Roman" w:eastAsia="Times New Roman" w:cs="Times New Roman"/>
          <w:lang w:val="uk-UA" w:eastAsia="uk-UA" w:bidi="uk-UA"/>
        </w:rPr>
        <w:t>Ложка легенько торкнулася мого чола.</w:t>
      </w:r>
    </w:p>
    <w:p>
      <w:pPr>
        <w:pStyle w:val="ManuscriptBody"/>
      </w:pPr>
      <w:r>
        <w:rPr>
          <w:rFonts w:ascii="Times New Roman" w:hAnsi="Times New Roman" w:eastAsia="Times New Roman" w:cs="Times New Roman"/>
          <w:lang w:val="uk-UA" w:eastAsia="uk-UA" w:bidi="uk-UA"/>
        </w:rPr>
        <w:t>— За те, що дивишся й уже складаєш із них красивий висновок.</w:t>
      </w:r>
    </w:p>
    <w:p>
      <w:pPr>
        <w:pStyle w:val="ManuscriptBody"/>
      </w:pPr>
      <w:r>
        <w:rPr>
          <w:rFonts w:ascii="Times New Roman" w:hAnsi="Times New Roman" w:eastAsia="Times New Roman" w:cs="Times New Roman"/>
          <w:lang w:val="uk-UA" w:eastAsia="uk-UA" w:bidi="uk-UA"/>
        </w:rPr>
        <w:t>Я справді складав.</w:t>
      </w:r>
    </w:p>
    <w:p>
      <w:pPr>
        <w:pStyle w:val="ManuscriptBody"/>
      </w:pPr>
      <w:r>
        <w:rPr>
          <w:rFonts w:ascii="Times New Roman" w:hAnsi="Times New Roman" w:eastAsia="Times New Roman" w:cs="Times New Roman"/>
          <w:lang w:val="uk-UA" w:eastAsia="uk-UA" w:bidi="uk-UA"/>
        </w:rPr>
        <w:t>Припинив.</w:t>
      </w:r>
    </w:p>
    <w:p>
      <w:pPr>
        <w:pStyle w:val="Heading2"/>
      </w:pPr>
      <w:r>
        <w:rPr>
          <w:rFonts w:ascii="Times New Roman" w:hAnsi="Times New Roman" w:eastAsia="Times New Roman" w:cs="Times New Roman"/>
          <w:lang w:val="uk-UA" w:eastAsia="uk-UA" w:bidi="uk-UA"/>
        </w:rPr>
        <w:t>Розділ 30. Звіт про ліфт</w:t>
      </w:r>
    </w:p>
    <w:p>
      <w:pPr>
        <w:pStyle w:val="ManuscriptBody"/>
      </w:pPr>
      <w:r>
        <w:rPr>
          <w:rFonts w:ascii="Times New Roman" w:hAnsi="Times New Roman" w:eastAsia="Times New Roman" w:cs="Times New Roman"/>
          <w:lang w:val="uk-UA" w:eastAsia="uk-UA" w:bidi="uk-UA"/>
        </w:rPr>
        <w:t>Звіт Гордій змусив писати хлопців.</w:t>
      </w:r>
    </w:p>
    <w:p>
      <w:pPr>
        <w:pStyle w:val="ManuscriptBody"/>
      </w:pPr>
      <w:r>
        <w:rPr>
          <w:rFonts w:ascii="Times New Roman" w:hAnsi="Times New Roman" w:eastAsia="Times New Roman" w:cs="Times New Roman"/>
          <w:lang w:val="uk-UA" w:eastAsia="uk-UA" w:bidi="uk-UA"/>
        </w:rPr>
        <w:t>Один аркуш на двох.</w:t>
      </w:r>
    </w:p>
    <w:p>
      <w:pPr>
        <w:pStyle w:val="ManuscriptBody"/>
      </w:pPr>
      <w:r>
        <w:rPr>
          <w:rFonts w:ascii="Times New Roman" w:hAnsi="Times New Roman" w:eastAsia="Times New Roman" w:cs="Times New Roman"/>
          <w:lang w:val="uk-UA" w:eastAsia="uk-UA" w:bidi="uk-UA"/>
        </w:rPr>
        <w:t>— Це несправедливо, — сказав Рей.</w:t>
      </w:r>
    </w:p>
    <w:p>
      <w:pPr>
        <w:pStyle w:val="ManuscriptBody"/>
      </w:pPr>
      <w:r>
        <w:rPr>
          <w:rFonts w:ascii="Times New Roman" w:hAnsi="Times New Roman" w:eastAsia="Times New Roman" w:cs="Times New Roman"/>
          <w:lang w:val="uk-UA" w:eastAsia="uk-UA" w:bidi="uk-UA"/>
        </w:rPr>
        <w:t>— Життя коротке.</w:t>
      </w:r>
    </w:p>
    <w:p>
      <w:pPr>
        <w:pStyle w:val="ManuscriptBody"/>
      </w:pPr>
      <w:r>
        <w:rPr>
          <w:rFonts w:ascii="Times New Roman" w:hAnsi="Times New Roman" w:eastAsia="Times New Roman" w:cs="Times New Roman"/>
          <w:lang w:val="uk-UA" w:eastAsia="uk-UA" w:bidi="uk-UA"/>
        </w:rPr>
        <w:t>— Ми бачили різне.</w:t>
      </w:r>
    </w:p>
    <w:p>
      <w:pPr>
        <w:pStyle w:val="ManuscriptBody"/>
      </w:pPr>
      <w:r>
        <w:rPr>
          <w:rFonts w:ascii="Times New Roman" w:hAnsi="Times New Roman" w:eastAsia="Times New Roman" w:cs="Times New Roman"/>
          <w:lang w:val="uk-UA" w:eastAsia="uk-UA" w:bidi="uk-UA"/>
        </w:rPr>
        <w:t>— Тим цікавіше.</w:t>
      </w:r>
    </w:p>
    <w:p>
      <w:pPr>
        <w:pStyle w:val="ManuscriptBody"/>
      </w:pPr>
      <w:r>
        <w:rPr>
          <w:rFonts w:ascii="Times New Roman" w:hAnsi="Times New Roman" w:eastAsia="Times New Roman" w:cs="Times New Roman"/>
          <w:lang w:val="uk-UA" w:eastAsia="uk-UA" w:bidi="uk-UA"/>
        </w:rPr>
        <w:t>Кай почав із Мера.</w:t>
      </w:r>
    </w:p>
    <w:p>
      <w:pPr>
        <w:pStyle w:val="ManuscriptBody"/>
      </w:pPr>
      <w:r>
        <w:rPr>
          <w:rFonts w:ascii="Times New Roman" w:hAnsi="Times New Roman" w:eastAsia="Times New Roman" w:cs="Times New Roman"/>
          <w:lang w:val="uk-UA" w:eastAsia="uk-UA" w:bidi="uk-UA"/>
        </w:rPr>
        <w:t>«Мер був під платформою. Був при свідомості. Нога затиснута…»</w:t>
      </w:r>
    </w:p>
    <w:p>
      <w:pPr>
        <w:pStyle w:val="ManuscriptBody"/>
      </w:pPr>
      <w:r>
        <w:rPr>
          <w:rFonts w:ascii="Times New Roman" w:hAnsi="Times New Roman" w:eastAsia="Times New Roman" w:cs="Times New Roman"/>
          <w:lang w:val="uk-UA" w:eastAsia="uk-UA" w:bidi="uk-UA"/>
        </w:rPr>
        <w:t>Рей перехопив олівець.</w:t>
      </w:r>
    </w:p>
    <w:p>
      <w:pPr>
        <w:pStyle w:val="ManuscriptBody"/>
      </w:pPr>
      <w:r>
        <w:rPr>
          <w:rFonts w:ascii="Times New Roman" w:hAnsi="Times New Roman" w:eastAsia="Times New Roman" w:cs="Times New Roman"/>
          <w:lang w:val="uk-UA" w:eastAsia="uk-UA" w:bidi="uk-UA"/>
        </w:rPr>
        <w:t>«Перед аварією чути три удари. Причина — рух барабана після підняття…»</w:t>
      </w:r>
    </w:p>
    <w:p>
      <w:pPr>
        <w:pStyle w:val="ManuscriptBody"/>
      </w:pPr>
      <w:r>
        <w:rPr>
          <w:rFonts w:ascii="Times New Roman" w:hAnsi="Times New Roman" w:eastAsia="Times New Roman" w:cs="Times New Roman"/>
          <w:lang w:val="uk-UA" w:eastAsia="uk-UA" w:bidi="uk-UA"/>
        </w:rPr>
        <w:t>Кай забрав назад.</w:t>
      </w:r>
    </w:p>
    <w:p>
      <w:pPr>
        <w:pStyle w:val="ManuscriptBody"/>
      </w:pPr>
      <w:r>
        <w:rPr>
          <w:rFonts w:ascii="Times New Roman" w:hAnsi="Times New Roman" w:eastAsia="Times New Roman" w:cs="Times New Roman"/>
          <w:lang w:val="uk-UA" w:eastAsia="uk-UA" w:bidi="uk-UA"/>
        </w:rPr>
        <w:t>«Йому дали воду тільки після того, як…»</w:t>
      </w:r>
    </w:p>
    <w:p>
      <w:pPr>
        <w:pStyle w:val="ManuscriptBody"/>
      </w:pPr>
      <w:r>
        <w:rPr>
          <w:rFonts w:ascii="Times New Roman" w:hAnsi="Times New Roman" w:eastAsia="Times New Roman" w:cs="Times New Roman"/>
          <w:lang w:val="uk-UA" w:eastAsia="uk-UA" w:bidi="uk-UA"/>
        </w:rPr>
        <w:t>— Не давали, — сказав я.</w:t>
      </w:r>
    </w:p>
    <w:p>
      <w:pPr>
        <w:pStyle w:val="ManuscriptBody"/>
      </w:pPr>
      <w:r>
        <w:rPr>
          <w:rFonts w:ascii="Times New Roman" w:hAnsi="Times New Roman" w:eastAsia="Times New Roman" w:cs="Times New Roman"/>
          <w:lang w:val="uk-UA" w:eastAsia="uk-UA" w:bidi="uk-UA"/>
        </w:rPr>
        <w:t>Кай задумався.</w:t>
      </w:r>
    </w:p>
    <w:p>
      <w:pPr>
        <w:pStyle w:val="ManuscriptBody"/>
      </w:pPr>
      <w:r>
        <w:rPr>
          <w:rFonts w:ascii="Times New Roman" w:hAnsi="Times New Roman" w:eastAsia="Times New Roman" w:cs="Times New Roman"/>
          <w:lang w:val="uk-UA" w:eastAsia="uk-UA" w:bidi="uk-UA"/>
        </w:rPr>
        <w:t>— Хотіли.</w:t>
      </w:r>
    </w:p>
    <w:p>
      <w:pPr>
        <w:pStyle w:val="ManuscriptBody"/>
      </w:pPr>
      <w:r>
        <w:rPr>
          <w:rFonts w:ascii="Times New Roman" w:hAnsi="Times New Roman" w:eastAsia="Times New Roman" w:cs="Times New Roman"/>
          <w:lang w:val="uk-UA" w:eastAsia="uk-UA" w:bidi="uk-UA"/>
        </w:rPr>
        <w:t>— Пиши що було, — сказав Гордій.</w:t>
      </w:r>
    </w:p>
    <w:p>
      <w:pPr>
        <w:pStyle w:val="ManuscriptBody"/>
      </w:pPr>
      <w:r>
        <w:rPr>
          <w:rFonts w:ascii="Times New Roman" w:hAnsi="Times New Roman" w:eastAsia="Times New Roman" w:cs="Times New Roman"/>
          <w:lang w:val="uk-UA" w:eastAsia="uk-UA" w:bidi="uk-UA"/>
        </w:rPr>
        <w:t>Він закреслив воду.</w:t>
      </w:r>
    </w:p>
    <w:p>
      <w:pPr>
        <w:pStyle w:val="ManuscriptBody"/>
      </w:pPr>
      <w:r>
        <w:rPr>
          <w:rFonts w:ascii="Times New Roman" w:hAnsi="Times New Roman" w:eastAsia="Times New Roman" w:cs="Times New Roman"/>
          <w:lang w:val="uk-UA" w:eastAsia="uk-UA" w:bidi="uk-UA"/>
        </w:rPr>
        <w:t>Рей додав номер ремонту.</w:t>
      </w:r>
    </w:p>
    <w:p>
      <w:pPr>
        <w:pStyle w:val="ManuscriptBody"/>
      </w:pPr>
      <w:r>
        <w:rPr>
          <w:rFonts w:ascii="Times New Roman" w:hAnsi="Times New Roman" w:eastAsia="Times New Roman" w:cs="Times New Roman"/>
          <w:lang w:val="uk-UA" w:eastAsia="uk-UA" w:bidi="uk-UA"/>
        </w:rPr>
        <w:t>Через пів години аркуш був схожий на поле бою. Стрілки, вставки, два різні почерки. Кай щоразу повертався до стану людини. Рей — до послідовності відмов.</w:t>
      </w:r>
    </w:p>
    <w:p>
      <w:pPr>
        <w:pStyle w:val="ManuscriptBody"/>
      </w:pPr>
      <w:r>
        <w:rPr>
          <w:rFonts w:ascii="Times New Roman" w:hAnsi="Times New Roman" w:eastAsia="Times New Roman" w:cs="Times New Roman"/>
          <w:lang w:val="uk-UA" w:eastAsia="uk-UA" w:bidi="uk-UA"/>
        </w:rPr>
        <w:t>Гордій прочитав.</w:t>
      </w:r>
    </w:p>
    <w:p>
      <w:pPr>
        <w:pStyle w:val="ManuscriptBody"/>
      </w:pPr>
      <w:r>
        <w:rPr>
          <w:rFonts w:ascii="Times New Roman" w:hAnsi="Times New Roman" w:eastAsia="Times New Roman" w:cs="Times New Roman"/>
          <w:lang w:val="uk-UA" w:eastAsia="uk-UA" w:bidi="uk-UA"/>
        </w:rPr>
        <w:t>— А Фаден?</w:t>
      </w:r>
    </w:p>
    <w:p>
      <w:pPr>
        <w:pStyle w:val="ManuscriptBody"/>
      </w:pPr>
      <w:r>
        <w:rPr>
          <w:rFonts w:ascii="Times New Roman" w:hAnsi="Times New Roman" w:eastAsia="Times New Roman" w:cs="Times New Roman"/>
          <w:lang w:val="uk-UA" w:eastAsia="uk-UA" w:bidi="uk-UA"/>
        </w:rPr>
        <w:t>— Що Фаден? — спитав Рей.</w:t>
      </w:r>
    </w:p>
    <w:p>
      <w:pPr>
        <w:pStyle w:val="ManuscriptBody"/>
      </w:pPr>
      <w:r>
        <w:rPr>
          <w:rFonts w:ascii="Times New Roman" w:hAnsi="Times New Roman" w:eastAsia="Times New Roman" w:cs="Times New Roman"/>
          <w:lang w:val="uk-UA" w:eastAsia="uk-UA" w:bidi="uk-UA"/>
        </w:rPr>
        <w:t>— Він був.</w:t>
      </w:r>
    </w:p>
    <w:p>
      <w:pPr>
        <w:pStyle w:val="ManuscriptBody"/>
      </w:pPr>
      <w:r>
        <w:rPr>
          <w:rFonts w:ascii="Times New Roman" w:hAnsi="Times New Roman" w:eastAsia="Times New Roman" w:cs="Times New Roman"/>
          <w:lang w:val="uk-UA" w:eastAsia="uk-UA" w:bidi="uk-UA"/>
        </w:rPr>
        <w:t>— Майстер.</w:t>
      </w:r>
    </w:p>
    <w:p>
      <w:pPr>
        <w:pStyle w:val="ManuscriptBody"/>
      </w:pPr>
      <w:r>
        <w:rPr>
          <w:rFonts w:ascii="Times New Roman" w:hAnsi="Times New Roman" w:eastAsia="Times New Roman" w:cs="Times New Roman"/>
          <w:lang w:val="uk-UA" w:eastAsia="uk-UA" w:bidi="uk-UA"/>
        </w:rPr>
        <w:t>— Це посада.</w:t>
      </w:r>
    </w:p>
    <w:p>
      <w:pPr>
        <w:pStyle w:val="ManuscriptBody"/>
      </w:pPr>
      <w:r>
        <w:rPr>
          <w:rFonts w:ascii="Times New Roman" w:hAnsi="Times New Roman" w:eastAsia="Times New Roman" w:cs="Times New Roman"/>
          <w:lang w:val="uk-UA" w:eastAsia="uk-UA" w:bidi="uk-UA"/>
        </w:rPr>
        <w:t>Кай дописав ім’я.</w:t>
      </w:r>
    </w:p>
    <w:p>
      <w:pPr>
        <w:pStyle w:val="ManuscriptBody"/>
      </w:pPr>
      <w:r>
        <w:rPr>
          <w:rFonts w:ascii="Times New Roman" w:hAnsi="Times New Roman" w:eastAsia="Times New Roman" w:cs="Times New Roman"/>
          <w:lang w:val="uk-UA" w:eastAsia="uk-UA" w:bidi="uk-UA"/>
        </w:rPr>
        <w:t>— А ти? — Гордій ткнув у мене.</w:t>
      </w:r>
    </w:p>
    <w:p>
      <w:pPr>
        <w:pStyle w:val="ManuscriptBody"/>
      </w:pPr>
      <w:r>
        <w:rPr>
          <w:rFonts w:ascii="Times New Roman" w:hAnsi="Times New Roman" w:eastAsia="Times New Roman" w:cs="Times New Roman"/>
          <w:lang w:val="uk-UA" w:eastAsia="uk-UA" w:bidi="uk-UA"/>
        </w:rPr>
        <w:t>— Я не ваш працівник.</w:t>
      </w:r>
    </w:p>
    <w:p>
      <w:pPr>
        <w:pStyle w:val="ManuscriptBody"/>
      </w:pPr>
      <w:r>
        <w:rPr>
          <w:rFonts w:ascii="Times New Roman" w:hAnsi="Times New Roman" w:eastAsia="Times New Roman" w:cs="Times New Roman"/>
          <w:lang w:val="uk-UA" w:eastAsia="uk-UA" w:bidi="uk-UA"/>
        </w:rPr>
        <w:t>— Був у боксі.</w:t>
      </w:r>
    </w:p>
    <w:p>
      <w:pPr>
        <w:pStyle w:val="ManuscriptBody"/>
      </w:pPr>
      <w:r>
        <w:rPr>
          <w:rFonts w:ascii="Times New Roman" w:hAnsi="Times New Roman" w:eastAsia="Times New Roman" w:cs="Times New Roman"/>
          <w:lang w:val="uk-UA" w:eastAsia="uk-UA" w:bidi="uk-UA"/>
        </w:rPr>
        <w:t>Рей додав: «гість Гордія».</w:t>
      </w:r>
    </w:p>
    <w:p>
      <w:pPr>
        <w:pStyle w:val="ManuscriptBody"/>
      </w:pPr>
      <w:r>
        <w:rPr>
          <w:rFonts w:ascii="Times New Roman" w:hAnsi="Times New Roman" w:eastAsia="Times New Roman" w:cs="Times New Roman"/>
          <w:lang w:val="uk-UA" w:eastAsia="uk-UA" w:bidi="uk-UA"/>
        </w:rPr>
        <w:t>— А ти? — Гордій спитав себе.</w:t>
      </w:r>
    </w:p>
    <w:p>
      <w:pPr>
        <w:pStyle w:val="ManuscriptBody"/>
      </w:pPr>
      <w:r>
        <w:rPr>
          <w:rFonts w:ascii="Times New Roman" w:hAnsi="Times New Roman" w:eastAsia="Times New Roman" w:cs="Times New Roman"/>
          <w:lang w:val="uk-UA" w:eastAsia="uk-UA" w:bidi="uk-UA"/>
        </w:rPr>
        <w:t>Кай усміхнувся.</w:t>
      </w:r>
    </w:p>
    <w:p>
      <w:pPr>
        <w:pStyle w:val="ManuscriptBody"/>
      </w:pPr>
      <w:r>
        <w:rPr>
          <w:rFonts w:ascii="Times New Roman" w:hAnsi="Times New Roman" w:eastAsia="Times New Roman" w:cs="Times New Roman"/>
          <w:lang w:val="uk-UA" w:eastAsia="uk-UA" w:bidi="uk-UA"/>
        </w:rPr>
        <w:t>— Гордій командував.</w:t>
      </w:r>
    </w:p>
    <w:p>
      <w:pPr>
        <w:pStyle w:val="ManuscriptBody"/>
      </w:pPr>
      <w:r>
        <w:rPr>
          <w:rFonts w:ascii="Times New Roman" w:hAnsi="Times New Roman" w:eastAsia="Times New Roman" w:cs="Times New Roman"/>
          <w:lang w:val="uk-UA" w:eastAsia="uk-UA" w:bidi="uk-UA"/>
        </w:rPr>
        <w:t>— Я не командував.</w:t>
      </w:r>
    </w:p>
    <w:p>
      <w:pPr>
        <w:pStyle w:val="ManuscriptBody"/>
      </w:pPr>
      <w:r>
        <w:rPr>
          <w:rFonts w:ascii="Times New Roman" w:hAnsi="Times New Roman" w:eastAsia="Times New Roman" w:cs="Times New Roman"/>
          <w:lang w:val="uk-UA" w:eastAsia="uk-UA" w:bidi="uk-UA"/>
        </w:rPr>
        <w:t>Троє подивилися на нього.</w:t>
      </w:r>
    </w:p>
    <w:p>
      <w:pPr>
        <w:pStyle w:val="ManuscriptBody"/>
      </w:pPr>
      <w:r>
        <w:rPr>
          <w:rFonts w:ascii="Times New Roman" w:hAnsi="Times New Roman" w:eastAsia="Times New Roman" w:cs="Times New Roman"/>
          <w:lang w:val="uk-UA" w:eastAsia="uk-UA" w:bidi="uk-UA"/>
        </w:rPr>
        <w:t>— Добре. Командував.</w:t>
      </w:r>
    </w:p>
    <w:p>
      <w:pPr>
        <w:pStyle w:val="ManuscriptBody"/>
      </w:pPr>
      <w:r>
        <w:rPr>
          <w:rFonts w:ascii="Times New Roman" w:hAnsi="Times New Roman" w:eastAsia="Times New Roman" w:cs="Times New Roman"/>
          <w:lang w:val="uk-UA" w:eastAsia="uk-UA" w:bidi="uk-UA"/>
        </w:rPr>
        <w:t>Ім’я з’явилося.</w:t>
      </w:r>
    </w:p>
    <w:p>
      <w:pPr>
        <w:pStyle w:val="ManuscriptBody"/>
      </w:pPr>
      <w:r>
        <w:rPr>
          <w:rFonts w:ascii="Times New Roman" w:hAnsi="Times New Roman" w:eastAsia="Times New Roman" w:cs="Times New Roman"/>
          <w:lang w:val="uk-UA" w:eastAsia="uk-UA" w:bidi="uk-UA"/>
        </w:rPr>
        <w:t>Потім Гордій узяв аркуш і прочитав уголос. На словах «причина аварії — неправильний ремонт» спинився.</w:t>
      </w:r>
    </w:p>
    <w:p>
      <w:pPr>
        <w:pStyle w:val="ManuscriptBody"/>
      </w:pPr>
      <w:r>
        <w:rPr>
          <w:rFonts w:ascii="Times New Roman" w:hAnsi="Times New Roman" w:eastAsia="Times New Roman" w:cs="Times New Roman"/>
          <w:lang w:val="uk-UA" w:eastAsia="uk-UA" w:bidi="uk-UA"/>
        </w:rPr>
        <w:t>— Знаємо?</w:t>
      </w:r>
    </w:p>
    <w:p>
      <w:pPr>
        <w:pStyle w:val="ManuscriptBody"/>
      </w:pPr>
      <w:r>
        <w:rPr>
          <w:rFonts w:ascii="Times New Roman" w:hAnsi="Times New Roman" w:eastAsia="Times New Roman" w:cs="Times New Roman"/>
          <w:lang w:val="uk-UA" w:eastAsia="uk-UA" w:bidi="uk-UA"/>
        </w:rPr>
        <w:t>Рей показав журнал.</w:t>
      </w:r>
    </w:p>
    <w:p>
      <w:pPr>
        <w:pStyle w:val="ManuscriptBody"/>
      </w:pPr>
      <w:r>
        <w:rPr>
          <w:rFonts w:ascii="Times New Roman" w:hAnsi="Times New Roman" w:eastAsia="Times New Roman" w:cs="Times New Roman"/>
          <w:lang w:val="uk-UA" w:eastAsia="uk-UA" w:bidi="uk-UA"/>
        </w:rPr>
        <w:t>— Два ремонти.</w:t>
      </w:r>
    </w:p>
    <w:p>
      <w:pPr>
        <w:pStyle w:val="ManuscriptBody"/>
      </w:pPr>
      <w:r>
        <w:rPr>
          <w:rFonts w:ascii="Times New Roman" w:hAnsi="Times New Roman" w:eastAsia="Times New Roman" w:cs="Times New Roman"/>
          <w:lang w:val="uk-UA" w:eastAsia="uk-UA" w:bidi="uk-UA"/>
        </w:rPr>
        <w:t>— Це причина конструкції. А чому платформа пішла саме сьогодні?</w:t>
      </w:r>
    </w:p>
    <w:p>
      <w:pPr>
        <w:pStyle w:val="ManuscriptBody"/>
      </w:pPr>
      <w:r>
        <w:rPr>
          <w:rFonts w:ascii="Times New Roman" w:hAnsi="Times New Roman" w:eastAsia="Times New Roman" w:cs="Times New Roman"/>
          <w:lang w:val="uk-UA" w:eastAsia="uk-UA" w:bidi="uk-UA"/>
        </w:rPr>
        <w:t>Ми не знали.</w:t>
      </w:r>
    </w:p>
    <w:p>
      <w:pPr>
        <w:pStyle w:val="ManuscriptBody"/>
      </w:pPr>
      <w:r>
        <w:rPr>
          <w:rFonts w:ascii="Times New Roman" w:hAnsi="Times New Roman" w:eastAsia="Times New Roman" w:cs="Times New Roman"/>
          <w:lang w:val="uk-UA" w:eastAsia="uk-UA" w:bidi="uk-UA"/>
        </w:rPr>
        <w:t>Він закреслив «причина аварії» й написав: «виявлені небезпечні умови».</w:t>
      </w:r>
    </w:p>
    <w:p>
      <w:pPr>
        <w:pStyle w:val="ManuscriptBody"/>
      </w:pPr>
      <w:r>
        <w:rPr>
          <w:rFonts w:ascii="Times New Roman" w:hAnsi="Times New Roman" w:eastAsia="Times New Roman" w:cs="Times New Roman"/>
          <w:lang w:val="uk-UA" w:eastAsia="uk-UA" w:bidi="uk-UA"/>
        </w:rPr>
        <w:t>— Не слабко? — спитав Рей.</w:t>
      </w:r>
    </w:p>
    <w:p>
      <w:pPr>
        <w:pStyle w:val="ManuscriptBody"/>
      </w:pPr>
      <w:r>
        <w:rPr>
          <w:rFonts w:ascii="Times New Roman" w:hAnsi="Times New Roman" w:eastAsia="Times New Roman" w:cs="Times New Roman"/>
          <w:lang w:val="uk-UA" w:eastAsia="uk-UA" w:bidi="uk-UA"/>
        </w:rPr>
        <w:t>— Точно.</w:t>
      </w:r>
    </w:p>
    <w:p>
      <w:pPr>
        <w:pStyle w:val="ManuscriptBody"/>
      </w:pPr>
      <w:r>
        <w:rPr>
          <w:rFonts w:ascii="Times New Roman" w:hAnsi="Times New Roman" w:eastAsia="Times New Roman" w:cs="Times New Roman"/>
          <w:lang w:val="uk-UA" w:eastAsia="uk-UA" w:bidi="uk-UA"/>
        </w:rPr>
        <w:t>— Але тоді винного нема.</w:t>
      </w:r>
    </w:p>
    <w:p>
      <w:pPr>
        <w:pStyle w:val="ManuscriptBody"/>
      </w:pPr>
      <w:r>
        <w:rPr>
          <w:rFonts w:ascii="Times New Roman" w:hAnsi="Times New Roman" w:eastAsia="Times New Roman" w:cs="Times New Roman"/>
          <w:lang w:val="uk-UA" w:eastAsia="uk-UA" w:bidi="uk-UA"/>
        </w:rPr>
        <w:t>— У звіті не мусить бути винний, якщо ми його ще не знаємо.</w:t>
      </w:r>
    </w:p>
    <w:p>
      <w:pPr>
        <w:pStyle w:val="ManuscriptBody"/>
      </w:pPr>
      <w:r>
        <w:rPr>
          <w:rFonts w:ascii="Times New Roman" w:hAnsi="Times New Roman" w:eastAsia="Times New Roman" w:cs="Times New Roman"/>
          <w:lang w:val="uk-UA" w:eastAsia="uk-UA" w:bidi="uk-UA"/>
        </w:rPr>
        <w:t>— А де він буде?</w:t>
      </w:r>
    </w:p>
    <w:p>
      <w:pPr>
        <w:pStyle w:val="ManuscriptBody"/>
      </w:pPr>
      <w:r>
        <w:rPr>
          <w:rFonts w:ascii="Times New Roman" w:hAnsi="Times New Roman" w:eastAsia="Times New Roman" w:cs="Times New Roman"/>
          <w:lang w:val="uk-UA" w:eastAsia="uk-UA" w:bidi="uk-UA"/>
        </w:rPr>
        <w:t>— У розслідуванні, якщо знайдеться.</w:t>
      </w:r>
    </w:p>
    <w:p>
      <w:pPr>
        <w:pStyle w:val="ManuscriptBody"/>
      </w:pPr>
      <w:r>
        <w:rPr>
          <w:rFonts w:ascii="Times New Roman" w:hAnsi="Times New Roman" w:eastAsia="Times New Roman" w:cs="Times New Roman"/>
          <w:lang w:val="uk-UA" w:eastAsia="uk-UA" w:bidi="uk-UA"/>
        </w:rPr>
        <w:t>Рей невдоволено покрутив олівець.</w:t>
      </w:r>
    </w:p>
    <w:p>
      <w:pPr>
        <w:pStyle w:val="ManuscriptBody"/>
      </w:pPr>
      <w:r>
        <w:rPr>
          <w:rFonts w:ascii="Times New Roman" w:hAnsi="Times New Roman" w:eastAsia="Times New Roman" w:cs="Times New Roman"/>
          <w:lang w:val="uk-UA" w:eastAsia="uk-UA" w:bidi="uk-UA"/>
        </w:rPr>
        <w:t>Кай прочитав останній рядок:</w:t>
      </w:r>
    </w:p>
    <w:p>
      <w:pPr>
        <w:pStyle w:val="ManuscriptBody"/>
      </w:pPr>
      <w:r>
        <w:rPr>
          <w:rFonts w:ascii="Times New Roman" w:hAnsi="Times New Roman" w:eastAsia="Times New Roman" w:cs="Times New Roman"/>
          <w:lang w:val="uk-UA" w:eastAsia="uk-UA" w:bidi="uk-UA"/>
        </w:rPr>
        <w:t>— «Мера прийнято медпунктом живим». Це навіщо? Ми ж бачили, що його понесли.</w:t>
      </w:r>
    </w:p>
    <w:p>
      <w:pPr>
        <w:pStyle w:val="ManuscriptBody"/>
      </w:pPr>
      <w:r>
        <w:rPr>
          <w:rFonts w:ascii="Times New Roman" w:hAnsi="Times New Roman" w:eastAsia="Times New Roman" w:cs="Times New Roman"/>
          <w:lang w:val="uk-UA" w:eastAsia="uk-UA" w:bidi="uk-UA"/>
        </w:rPr>
        <w:t>Я відповів раніше за Гордія:</w:t>
      </w:r>
    </w:p>
    <w:p>
      <w:pPr>
        <w:pStyle w:val="ManuscriptBody"/>
      </w:pPr>
      <w:r>
        <w:rPr>
          <w:rFonts w:ascii="Times New Roman" w:hAnsi="Times New Roman" w:eastAsia="Times New Roman" w:cs="Times New Roman"/>
          <w:lang w:val="uk-UA" w:eastAsia="uk-UA" w:bidi="uk-UA"/>
        </w:rPr>
        <w:t>— Бо «понесли» — не «прийняли».</w:t>
      </w:r>
    </w:p>
    <w:p>
      <w:pPr>
        <w:pStyle w:val="ManuscriptBody"/>
      </w:pPr>
      <w:r>
        <w:rPr>
          <w:rFonts w:ascii="Times New Roman" w:hAnsi="Times New Roman" w:eastAsia="Times New Roman" w:cs="Times New Roman"/>
          <w:lang w:val="uk-UA" w:eastAsia="uk-UA" w:bidi="uk-UA"/>
        </w:rPr>
        <w:t>Кай кивнув.</w:t>
      </w:r>
    </w:p>
    <w:p>
      <w:pPr>
        <w:pStyle w:val="ManuscriptBody"/>
      </w:pPr>
      <w:r>
        <w:rPr>
          <w:rFonts w:ascii="Times New Roman" w:hAnsi="Times New Roman" w:eastAsia="Times New Roman" w:cs="Times New Roman"/>
          <w:lang w:val="uk-UA" w:eastAsia="uk-UA" w:bidi="uk-UA"/>
        </w:rPr>
        <w:t>Рей подивився на мене уважніше.</w:t>
      </w:r>
    </w:p>
    <w:p>
      <w:pPr>
        <w:pStyle w:val="ManuscriptBody"/>
      </w:pPr>
      <w:r>
        <w:rPr>
          <w:rFonts w:ascii="Times New Roman" w:hAnsi="Times New Roman" w:eastAsia="Times New Roman" w:cs="Times New Roman"/>
          <w:lang w:val="uk-UA" w:eastAsia="uk-UA" w:bidi="uk-UA"/>
        </w:rPr>
        <w:t>— Це правило?</w:t>
      </w:r>
    </w:p>
    <w:p>
      <w:pPr>
        <w:pStyle w:val="ManuscriptBody"/>
      </w:pPr>
      <w:r>
        <w:rPr>
          <w:rFonts w:ascii="Times New Roman" w:hAnsi="Times New Roman" w:eastAsia="Times New Roman" w:cs="Times New Roman"/>
          <w:lang w:val="uk-UA" w:eastAsia="uk-UA" w:bidi="uk-UA"/>
        </w:rPr>
        <w:t>— Уже так.</w:t>
      </w:r>
    </w:p>
    <w:p>
      <w:pPr>
        <w:pStyle w:val="ManuscriptBody"/>
      </w:pPr>
      <w:r>
        <w:rPr>
          <w:rFonts w:ascii="Times New Roman" w:hAnsi="Times New Roman" w:eastAsia="Times New Roman" w:cs="Times New Roman"/>
          <w:lang w:val="uk-UA" w:eastAsia="uk-UA" w:bidi="uk-UA"/>
        </w:rPr>
        <w:t>— Хто придумав?</w:t>
      </w:r>
    </w:p>
    <w:p>
      <w:pPr>
        <w:pStyle w:val="ManuscriptBody"/>
      </w:pPr>
      <w:r>
        <w:rPr>
          <w:rFonts w:ascii="Times New Roman" w:hAnsi="Times New Roman" w:eastAsia="Times New Roman" w:cs="Times New Roman"/>
          <w:lang w:val="uk-UA" w:eastAsia="uk-UA" w:bidi="uk-UA"/>
        </w:rPr>
        <w:t>— Есквайр. Після того як одного разу залишив сімнадцятьох у коридорі, бо занадто рано сказав «доставлено».</w:t>
      </w:r>
    </w:p>
    <w:p>
      <w:pPr>
        <w:pStyle w:val="ManuscriptBody"/>
      </w:pPr>
      <w:r>
        <w:rPr>
          <w:rFonts w:ascii="Times New Roman" w:hAnsi="Times New Roman" w:eastAsia="Times New Roman" w:cs="Times New Roman"/>
          <w:lang w:val="uk-UA" w:eastAsia="uk-UA" w:bidi="uk-UA"/>
        </w:rPr>
        <w:t>— Він що, помилявся?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Він уперше за вечір усміхнувся.</w:t>
      </w:r>
    </w:p>
    <w:p>
      <w:pPr>
        <w:pStyle w:val="ManuscriptBody"/>
      </w:pPr>
      <w:r>
        <w:rPr>
          <w:rFonts w:ascii="Times New Roman" w:hAnsi="Times New Roman" w:eastAsia="Times New Roman" w:cs="Times New Roman"/>
          <w:lang w:val="uk-UA" w:eastAsia="uk-UA" w:bidi="uk-UA"/>
        </w:rPr>
        <w:t>Не з радості.</w:t>
      </w:r>
    </w:p>
    <w:p>
      <w:pPr>
        <w:pStyle w:val="ManuscriptBody"/>
      </w:pPr>
      <w:r>
        <w:rPr>
          <w:rFonts w:ascii="Times New Roman" w:hAnsi="Times New Roman" w:eastAsia="Times New Roman" w:cs="Times New Roman"/>
          <w:lang w:val="uk-UA" w:eastAsia="uk-UA" w:bidi="uk-UA"/>
        </w:rPr>
        <w:t>Бо знайшов у легенди шов.</w:t>
      </w:r>
    </w:p>
    <w:p>
      <w:pPr>
        <w:pStyle w:val="ManuscriptBody"/>
      </w:pPr>
      <w:r>
        <w:rPr>
          <w:rFonts w:ascii="Times New Roman" w:hAnsi="Times New Roman" w:eastAsia="Times New Roman" w:cs="Times New Roman"/>
          <w:lang w:val="uk-UA" w:eastAsia="uk-UA" w:bidi="uk-UA"/>
        </w:rPr>
        <w:t>Наступного ранку Мер повернувся на зв’язок.</w:t>
      </w:r>
    </w:p>
    <w:p>
      <w:pPr>
        <w:pStyle w:val="ManuscriptBody"/>
      </w:pPr>
      <w:r>
        <w:rPr>
          <w:rFonts w:ascii="Times New Roman" w:hAnsi="Times New Roman" w:eastAsia="Times New Roman" w:cs="Times New Roman"/>
          <w:lang w:val="uk-UA" w:eastAsia="uk-UA" w:bidi="uk-UA"/>
        </w:rPr>
        <w:t>Ногу не зламало. Сильне здавлення, пошкодження м’язів, кілька тижнів без роботи. Він сердився більше на втрачений заробіток, ніж на біль.</w:t>
      </w:r>
    </w:p>
    <w:p>
      <w:pPr>
        <w:pStyle w:val="ManuscriptBody"/>
      </w:pPr>
      <w:r>
        <w:rPr>
          <w:rFonts w:ascii="Times New Roman" w:hAnsi="Times New Roman" w:eastAsia="Times New Roman" w:cs="Times New Roman"/>
          <w:lang w:val="uk-UA" w:eastAsia="uk-UA" w:bidi="uk-UA"/>
        </w:rPr>
        <w:t>Гордій увімкнув його на кухні.</w:t>
      </w:r>
    </w:p>
    <w:p>
      <w:pPr>
        <w:pStyle w:val="ManuscriptBody"/>
      </w:pPr>
      <w:r>
        <w:rPr>
          <w:rFonts w:ascii="Times New Roman" w:hAnsi="Times New Roman" w:eastAsia="Times New Roman" w:cs="Times New Roman"/>
          <w:lang w:val="uk-UA" w:eastAsia="uk-UA" w:bidi="uk-UA"/>
        </w:rPr>
        <w:t>— Хлопці тут. Можна?</w:t>
      </w:r>
    </w:p>
    <w:p>
      <w:pPr>
        <w:pStyle w:val="ManuscriptBody"/>
      </w:pPr>
      <w:r>
        <w:rPr>
          <w:rFonts w:ascii="Times New Roman" w:hAnsi="Times New Roman" w:eastAsia="Times New Roman" w:cs="Times New Roman"/>
          <w:lang w:val="uk-UA" w:eastAsia="uk-UA" w:bidi="uk-UA"/>
        </w:rPr>
        <w:t>— Нехай слухають. Вони ж і так усе бачили.</w:t>
      </w:r>
    </w:p>
    <w:p>
      <w:pPr>
        <w:pStyle w:val="ManuscriptBody"/>
      </w:pPr>
      <w:r>
        <w:rPr>
          <w:rFonts w:ascii="Times New Roman" w:hAnsi="Times New Roman" w:eastAsia="Times New Roman" w:cs="Times New Roman"/>
          <w:lang w:val="uk-UA" w:eastAsia="uk-UA" w:bidi="uk-UA"/>
        </w:rPr>
        <w:t>Рей одразу спитав:</w:t>
      </w:r>
    </w:p>
    <w:p>
      <w:pPr>
        <w:pStyle w:val="ManuscriptBody"/>
      </w:pPr>
      <w:r>
        <w:rPr>
          <w:rFonts w:ascii="Times New Roman" w:hAnsi="Times New Roman" w:eastAsia="Times New Roman" w:cs="Times New Roman"/>
          <w:lang w:val="uk-UA" w:eastAsia="uk-UA" w:bidi="uk-UA"/>
        </w:rPr>
        <w:t>— Хто ремонтував?</w:t>
      </w:r>
    </w:p>
    <w:p>
      <w:pPr>
        <w:pStyle w:val="ManuscriptBody"/>
      </w:pPr>
      <w:r>
        <w:rPr>
          <w:rFonts w:ascii="Times New Roman" w:hAnsi="Times New Roman" w:eastAsia="Times New Roman" w:cs="Times New Roman"/>
          <w:lang w:val="uk-UA" w:eastAsia="uk-UA" w:bidi="uk-UA"/>
        </w:rPr>
        <w:t>Мер засміявся.</w:t>
      </w:r>
    </w:p>
    <w:p>
      <w:pPr>
        <w:pStyle w:val="ManuscriptBody"/>
      </w:pPr>
      <w:r>
        <w:rPr>
          <w:rFonts w:ascii="Times New Roman" w:hAnsi="Times New Roman" w:eastAsia="Times New Roman" w:cs="Times New Roman"/>
          <w:lang w:val="uk-UA" w:eastAsia="uk-UA" w:bidi="uk-UA"/>
        </w:rPr>
        <w:t>— Добрий ранок і тобі.</w:t>
      </w:r>
    </w:p>
    <w:p>
      <w:pPr>
        <w:pStyle w:val="ManuscriptBody"/>
      </w:pPr>
      <w:r>
        <w:rPr>
          <w:rFonts w:ascii="Times New Roman" w:hAnsi="Times New Roman" w:eastAsia="Times New Roman" w:cs="Times New Roman"/>
          <w:lang w:val="uk-UA" w:eastAsia="uk-UA" w:bidi="uk-UA"/>
        </w:rPr>
        <w:t>Рей почервонів.</w:t>
      </w:r>
    </w:p>
    <w:p>
      <w:pPr>
        <w:pStyle w:val="ManuscriptBody"/>
      </w:pPr>
      <w:r>
        <w:rPr>
          <w:rFonts w:ascii="Times New Roman" w:hAnsi="Times New Roman" w:eastAsia="Times New Roman" w:cs="Times New Roman"/>
          <w:lang w:val="uk-UA" w:eastAsia="uk-UA" w:bidi="uk-UA"/>
        </w:rPr>
        <w:t>— Добрий ранок. Хто ремонтував?</w:t>
      </w:r>
    </w:p>
    <w:p>
      <w:pPr>
        <w:pStyle w:val="ManuscriptBody"/>
      </w:pPr>
      <w:r>
        <w:rPr>
          <w:rFonts w:ascii="Times New Roman" w:hAnsi="Times New Roman" w:eastAsia="Times New Roman" w:cs="Times New Roman"/>
          <w:lang w:val="uk-UA" w:eastAsia="uk-UA" w:bidi="uk-UA"/>
        </w:rPr>
        <w:t>— Бригада з центру. Але ти не туди копаєш.</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вчора я сам перевантажив платформу.</w:t>
      </w:r>
    </w:p>
    <w:p>
      <w:pPr>
        <w:pStyle w:val="ManuscriptBody"/>
      </w:pPr>
      <w:r>
        <w:rPr>
          <w:rFonts w:ascii="Times New Roman" w:hAnsi="Times New Roman" w:eastAsia="Times New Roman" w:cs="Times New Roman"/>
          <w:lang w:val="uk-UA" w:eastAsia="uk-UA" w:bidi="uk-UA"/>
        </w:rPr>
        <w:t>Кімната стала тихою.</w:t>
      </w:r>
    </w:p>
    <w:p>
      <w:pPr>
        <w:pStyle w:val="ManuscriptBody"/>
      </w:pPr>
      <w:r>
        <w:rPr>
          <w:rFonts w:ascii="Times New Roman" w:hAnsi="Times New Roman" w:eastAsia="Times New Roman" w:cs="Times New Roman"/>
          <w:lang w:val="uk-UA" w:eastAsia="uk-UA" w:bidi="uk-UA"/>
        </w:rPr>
        <w:t>— Скільки? — спитав Гордій.</w:t>
      </w:r>
    </w:p>
    <w:p>
      <w:pPr>
        <w:pStyle w:val="ManuscriptBody"/>
      </w:pPr>
      <w:r>
        <w:rPr>
          <w:rFonts w:ascii="Times New Roman" w:hAnsi="Times New Roman" w:eastAsia="Times New Roman" w:cs="Times New Roman"/>
          <w:lang w:val="uk-UA" w:eastAsia="uk-UA" w:bidi="uk-UA"/>
        </w:rPr>
        <w:t>— На дві тари більше ліміту. Хотів один раз підняти, не двічі. Фаден не бачив. Я знав.</w:t>
      </w:r>
    </w:p>
    <w:p>
      <w:pPr>
        <w:pStyle w:val="ManuscriptBody"/>
      </w:pPr>
      <w:r>
        <w:rPr>
          <w:rFonts w:ascii="Times New Roman" w:hAnsi="Times New Roman" w:eastAsia="Times New Roman" w:cs="Times New Roman"/>
          <w:lang w:val="uk-UA" w:eastAsia="uk-UA" w:bidi="uk-UA"/>
        </w:rPr>
        <w:t>Рей дивився на екран.</w:t>
      </w:r>
    </w:p>
    <w:p>
      <w:pPr>
        <w:pStyle w:val="ManuscriptBody"/>
      </w:pPr>
      <w:r>
        <w:rPr>
          <w:rFonts w:ascii="Times New Roman" w:hAnsi="Times New Roman" w:eastAsia="Times New Roman" w:cs="Times New Roman"/>
          <w:lang w:val="uk-UA" w:eastAsia="uk-UA" w:bidi="uk-UA"/>
        </w:rPr>
        <w:t>— Тобто це ви винні.</w:t>
      </w:r>
    </w:p>
    <w:p>
      <w:pPr>
        <w:pStyle w:val="ManuscriptBody"/>
      </w:pPr>
      <w:r>
        <w:rPr>
          <w:rFonts w:ascii="Times New Roman" w:hAnsi="Times New Roman" w:eastAsia="Times New Roman" w:cs="Times New Roman"/>
          <w:lang w:val="uk-UA" w:eastAsia="uk-UA" w:bidi="uk-UA"/>
        </w:rPr>
        <w:t>— Частково.</w:t>
      </w:r>
    </w:p>
    <w:p>
      <w:pPr>
        <w:pStyle w:val="ManuscriptBody"/>
      </w:pPr>
      <w:r>
        <w:rPr>
          <w:rFonts w:ascii="Times New Roman" w:hAnsi="Times New Roman" w:eastAsia="Times New Roman" w:cs="Times New Roman"/>
          <w:lang w:val="uk-UA" w:eastAsia="uk-UA" w:bidi="uk-UA"/>
        </w:rPr>
        <w:t>— Як «частково»? Якби не перевантажили…</w:t>
      </w:r>
    </w:p>
    <w:p>
      <w:pPr>
        <w:pStyle w:val="ManuscriptBody"/>
      </w:pPr>
      <w:r>
        <w:rPr>
          <w:rFonts w:ascii="Times New Roman" w:hAnsi="Times New Roman" w:eastAsia="Times New Roman" w:cs="Times New Roman"/>
          <w:lang w:val="uk-UA" w:eastAsia="uk-UA" w:bidi="uk-UA"/>
        </w:rPr>
        <w:t>— Платформа не мала скидати стопор так, щоб ручний був за кожухом. Я дурень. Вони теж зробили дурно. Світ іноді вміщує більше одного.</w:t>
      </w:r>
    </w:p>
    <w:p>
      <w:pPr>
        <w:pStyle w:val="ManuscriptBody"/>
      </w:pPr>
      <w:r>
        <w:rPr>
          <w:rFonts w:ascii="Times New Roman" w:hAnsi="Times New Roman" w:eastAsia="Times New Roman" w:cs="Times New Roman"/>
          <w:lang w:val="uk-UA" w:eastAsia="uk-UA" w:bidi="uk-UA"/>
        </w:rPr>
        <w:t>Гордій хмикнув.</w:t>
      </w:r>
    </w:p>
    <w:p>
      <w:pPr>
        <w:pStyle w:val="ManuscriptBody"/>
      </w:pPr>
      <w:r>
        <w:rPr>
          <w:rFonts w:ascii="Times New Roman" w:hAnsi="Times New Roman" w:eastAsia="Times New Roman" w:cs="Times New Roman"/>
          <w:lang w:val="uk-UA" w:eastAsia="uk-UA" w:bidi="uk-UA"/>
        </w:rPr>
        <w:t>Кай спитав:</w:t>
      </w:r>
    </w:p>
    <w:p>
      <w:pPr>
        <w:pStyle w:val="ManuscriptBody"/>
      </w:pPr>
      <w:r>
        <w:rPr>
          <w:rFonts w:ascii="Times New Roman" w:hAnsi="Times New Roman" w:eastAsia="Times New Roman" w:cs="Times New Roman"/>
          <w:lang w:val="uk-UA" w:eastAsia="uk-UA" w:bidi="uk-UA"/>
        </w:rPr>
        <w:t>— Ти вчора це знав, коли лежав?</w:t>
      </w:r>
    </w:p>
    <w:p>
      <w:pPr>
        <w:pStyle w:val="ManuscriptBody"/>
      </w:pPr>
      <w:r>
        <w:rPr>
          <w:rFonts w:ascii="Times New Roman" w:hAnsi="Times New Roman" w:eastAsia="Times New Roman" w:cs="Times New Roman"/>
          <w:lang w:val="uk-UA" w:eastAsia="uk-UA" w:bidi="uk-UA"/>
        </w:rPr>
        <w:t>— Що перевантажив — знав. Що через це — не знав.</w:t>
      </w:r>
    </w:p>
    <w:p>
      <w:pPr>
        <w:pStyle w:val="ManuscriptBody"/>
      </w:pPr>
      <w:r>
        <w:rPr>
          <w:rFonts w:ascii="Times New Roman" w:hAnsi="Times New Roman" w:eastAsia="Times New Roman" w:cs="Times New Roman"/>
          <w:lang w:val="uk-UA" w:eastAsia="uk-UA" w:bidi="uk-UA"/>
        </w:rPr>
        <w:t>— Чому не сказав?</w:t>
      </w:r>
    </w:p>
    <w:p>
      <w:pPr>
        <w:pStyle w:val="ManuscriptBody"/>
      </w:pPr>
      <w:r>
        <w:rPr>
          <w:rFonts w:ascii="Times New Roman" w:hAnsi="Times New Roman" w:eastAsia="Times New Roman" w:cs="Times New Roman"/>
          <w:lang w:val="uk-UA" w:eastAsia="uk-UA" w:bidi="uk-UA"/>
        </w:rPr>
        <w:t>Мер подивився вбік.</w:t>
      </w:r>
    </w:p>
    <w:p>
      <w:pPr>
        <w:pStyle w:val="ManuscriptBody"/>
      </w:pPr>
      <w:r>
        <w:rPr>
          <w:rFonts w:ascii="Times New Roman" w:hAnsi="Times New Roman" w:eastAsia="Times New Roman" w:cs="Times New Roman"/>
          <w:lang w:val="uk-UA" w:eastAsia="uk-UA" w:bidi="uk-UA"/>
        </w:rPr>
        <w:t>— Боявся, що спочатку почнете сваритися.</w:t>
      </w:r>
    </w:p>
    <w:p>
      <w:pPr>
        <w:pStyle w:val="ManuscriptBody"/>
      </w:pPr>
      <w:r>
        <w:rPr>
          <w:rFonts w:ascii="Times New Roman" w:hAnsi="Times New Roman" w:eastAsia="Times New Roman" w:cs="Times New Roman"/>
          <w:lang w:val="uk-UA" w:eastAsia="uk-UA" w:bidi="uk-UA"/>
        </w:rPr>
        <w:t>Кай глянув на Рея.</w:t>
      </w:r>
    </w:p>
    <w:p>
      <w:pPr>
        <w:pStyle w:val="ManuscriptBody"/>
      </w:pPr>
      <w:r>
        <w:rPr>
          <w:rFonts w:ascii="Times New Roman" w:hAnsi="Times New Roman" w:eastAsia="Times New Roman" w:cs="Times New Roman"/>
          <w:lang w:val="uk-UA" w:eastAsia="uk-UA" w:bidi="uk-UA"/>
        </w:rPr>
        <w:t>Рей відкрив рот і закрив.</w:t>
      </w:r>
    </w:p>
    <w:p>
      <w:pPr>
        <w:pStyle w:val="ManuscriptBody"/>
      </w:pPr>
      <w:r>
        <w:rPr>
          <w:rFonts w:ascii="Times New Roman" w:hAnsi="Times New Roman" w:eastAsia="Times New Roman" w:cs="Times New Roman"/>
          <w:lang w:val="uk-UA" w:eastAsia="uk-UA" w:bidi="uk-UA"/>
        </w:rPr>
        <w:t>Я відчув, як у кімнаті правило «спочатку живий» раптом отримало не мораль, а практичну ціну. Людина приховала важливий факт, бо очікувала суду раніше допомоги.</w:t>
      </w:r>
    </w:p>
    <w:p>
      <w:pPr>
        <w:pStyle w:val="ManuscriptBody"/>
      </w:pPr>
      <w:r>
        <w:rPr>
          <w:rFonts w:ascii="Times New Roman" w:hAnsi="Times New Roman" w:eastAsia="Times New Roman" w:cs="Times New Roman"/>
          <w:lang w:val="uk-UA" w:eastAsia="uk-UA" w:bidi="uk-UA"/>
        </w:rPr>
        <w:t>— У звіт додамо? — спитав Кай.</w:t>
      </w:r>
    </w:p>
    <w:p>
      <w:pPr>
        <w:pStyle w:val="ManuscriptBody"/>
      </w:pPr>
      <w:r>
        <w:rPr>
          <w:rFonts w:ascii="Times New Roman" w:hAnsi="Times New Roman" w:eastAsia="Times New Roman" w:cs="Times New Roman"/>
          <w:lang w:val="uk-UA" w:eastAsia="uk-UA" w:bidi="uk-UA"/>
        </w:rPr>
        <w:t>— Додамо, — сказав Гордій. — Його словами. І не замінимо ними все інше.</w:t>
      </w:r>
    </w:p>
    <w:p>
      <w:pPr>
        <w:pStyle w:val="ManuscriptBody"/>
      </w:pPr>
      <w:r>
        <w:rPr>
          <w:rFonts w:ascii="Times New Roman" w:hAnsi="Times New Roman" w:eastAsia="Times New Roman" w:cs="Times New Roman"/>
          <w:lang w:val="uk-UA" w:eastAsia="uk-UA" w:bidi="uk-UA"/>
        </w:rPr>
        <w:t>Рей повільно кивнув.</w:t>
      </w:r>
    </w:p>
    <w:p>
      <w:pPr>
        <w:pStyle w:val="ManuscriptBody"/>
      </w:pPr>
      <w:r>
        <w:rPr>
          <w:rFonts w:ascii="Times New Roman" w:hAnsi="Times New Roman" w:eastAsia="Times New Roman" w:cs="Times New Roman"/>
          <w:lang w:val="uk-UA" w:eastAsia="uk-UA" w:bidi="uk-UA"/>
        </w:rPr>
        <w:t>— Тобто якщо він винен, ремонт усе одно треба перевіряти.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І якщо ремонт поганий, він усе одно перевантажив.</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Рей зморщив ніс.</w:t>
      </w:r>
    </w:p>
    <w:p>
      <w:pPr>
        <w:pStyle w:val="ManuscriptBody"/>
      </w:pPr>
      <w:r>
        <w:rPr>
          <w:rFonts w:ascii="Times New Roman" w:hAnsi="Times New Roman" w:eastAsia="Times New Roman" w:cs="Times New Roman"/>
          <w:lang w:val="uk-UA" w:eastAsia="uk-UA" w:bidi="uk-UA"/>
        </w:rPr>
        <w:t>— Незручно.</w:t>
      </w:r>
    </w:p>
    <w:p>
      <w:pPr>
        <w:pStyle w:val="ManuscriptBody"/>
      </w:pPr>
      <w:r>
        <w:rPr>
          <w:rFonts w:ascii="Times New Roman" w:hAnsi="Times New Roman" w:eastAsia="Times New Roman" w:cs="Times New Roman"/>
          <w:lang w:val="uk-UA" w:eastAsia="uk-UA" w:bidi="uk-UA"/>
        </w:rPr>
        <w:t>— Правда взагалі погано організована, — сказав Гордій. — У ній забагато окремих людей.</w:t>
      </w:r>
    </w:p>
    <w:p>
      <w:pPr>
        <w:pStyle w:val="ManuscriptBody"/>
      </w:pPr>
      <w:r>
        <w:rPr>
          <w:rFonts w:ascii="Times New Roman" w:hAnsi="Times New Roman" w:eastAsia="Times New Roman" w:cs="Times New Roman"/>
          <w:lang w:val="uk-UA" w:eastAsia="uk-UA" w:bidi="uk-UA"/>
        </w:rPr>
        <w:t>Кай розсміявся.</w:t>
      </w:r>
    </w:p>
    <w:p>
      <w:pPr>
        <w:pStyle w:val="ManuscriptBody"/>
      </w:pPr>
      <w:r>
        <w:rPr>
          <w:rFonts w:ascii="Times New Roman" w:hAnsi="Times New Roman" w:eastAsia="Times New Roman" w:cs="Times New Roman"/>
          <w:lang w:val="uk-UA" w:eastAsia="uk-UA" w:bidi="uk-UA"/>
        </w:rPr>
        <w:t>Мер теж.</w:t>
      </w:r>
    </w:p>
    <w:p>
      <w:pPr>
        <w:pStyle w:val="ManuscriptBody"/>
      </w:pPr>
      <w:r>
        <w:rPr>
          <w:rFonts w:ascii="Times New Roman" w:hAnsi="Times New Roman" w:eastAsia="Times New Roman" w:cs="Times New Roman"/>
          <w:lang w:val="uk-UA" w:eastAsia="uk-UA" w:bidi="uk-UA"/>
        </w:rPr>
        <w:t>Рей — останнім.</w:t>
      </w:r>
    </w:p>
    <w:p>
      <w:pPr>
        <w:pStyle w:val="ManuscriptBody"/>
      </w:pPr>
      <w:r>
        <w:rPr>
          <w:rFonts w:ascii="Times New Roman" w:hAnsi="Times New Roman" w:eastAsia="Times New Roman" w:cs="Times New Roman"/>
          <w:lang w:val="uk-UA" w:eastAsia="uk-UA" w:bidi="uk-UA"/>
        </w:rPr>
        <w:t>Після дзвінка хлопці попросили дослухати про Орму.</w:t>
      </w:r>
    </w:p>
    <w:p>
      <w:pPr>
        <w:pStyle w:val="ManuscriptBody"/>
      </w:pPr>
      <w:r>
        <w:rPr>
          <w:rFonts w:ascii="Times New Roman" w:hAnsi="Times New Roman" w:eastAsia="Times New Roman" w:cs="Times New Roman"/>
          <w:lang w:val="uk-UA" w:eastAsia="uk-UA" w:bidi="uk-UA"/>
        </w:rPr>
        <w:t>Не пригоди.</w:t>
      </w:r>
    </w:p>
    <w:p>
      <w:pPr>
        <w:pStyle w:val="ManuscriptBody"/>
      </w:pPr>
      <w:r>
        <w:rPr>
          <w:rFonts w:ascii="Times New Roman" w:hAnsi="Times New Roman" w:eastAsia="Times New Roman" w:cs="Times New Roman"/>
          <w:lang w:val="uk-UA" w:eastAsia="uk-UA" w:bidi="uk-UA"/>
        </w:rPr>
        <w:t>Після.</w:t>
      </w:r>
    </w:p>
    <w:p>
      <w:pPr>
        <w:pStyle w:val="ManuscriptBody"/>
      </w:pPr>
      <w:r>
        <w:rPr>
          <w:rFonts w:ascii="Times New Roman" w:hAnsi="Times New Roman" w:eastAsia="Times New Roman" w:cs="Times New Roman"/>
          <w:lang w:val="uk-UA" w:eastAsia="uk-UA" w:bidi="uk-UA"/>
        </w:rPr>
        <w:t>Я розповів те, чого майже ніхто не любив у байці.</w:t>
      </w:r>
    </w:p>
    <w:p>
      <w:pPr>
        <w:pStyle w:val="ManuscriptBody"/>
      </w:pPr>
      <w:r>
        <w:rPr>
          <w:rFonts w:ascii="Times New Roman" w:hAnsi="Times New Roman" w:eastAsia="Times New Roman" w:cs="Times New Roman"/>
          <w:lang w:val="uk-UA" w:eastAsia="uk-UA" w:bidi="uk-UA"/>
        </w:rPr>
        <w:t>Орму судили не за «війну взагалі», а за конкретні передачі координат. Частина епізодів не підтвердилася. В одному свідок переплутав дату. В іншому журнал батареї показав, що удар стався до його повідомлення. Два підтвердили.</w:t>
      </w:r>
    </w:p>
    <w:p>
      <w:pPr>
        <w:pStyle w:val="ManuscriptBody"/>
      </w:pPr>
      <w:r>
        <w:rPr>
          <w:rFonts w:ascii="Times New Roman" w:hAnsi="Times New Roman" w:eastAsia="Times New Roman" w:cs="Times New Roman"/>
          <w:lang w:val="uk-UA" w:eastAsia="uk-UA" w:bidi="uk-UA"/>
        </w:rPr>
        <w:t>— І що йому дали? — спитав Рей.</w:t>
      </w:r>
    </w:p>
    <w:p>
      <w:pPr>
        <w:pStyle w:val="ManuscriptBody"/>
      </w:pPr>
      <w:r>
        <w:rPr>
          <w:rFonts w:ascii="Times New Roman" w:hAnsi="Times New Roman" w:eastAsia="Times New Roman" w:cs="Times New Roman"/>
          <w:lang w:val="uk-UA" w:eastAsia="uk-UA" w:bidi="uk-UA"/>
        </w:rPr>
        <w:t>Я назвав строк.</w:t>
      </w:r>
    </w:p>
    <w:p>
      <w:pPr>
        <w:pStyle w:val="ManuscriptBody"/>
      </w:pPr>
      <w:r>
        <w:rPr>
          <w:rFonts w:ascii="Times New Roman" w:hAnsi="Times New Roman" w:eastAsia="Times New Roman" w:cs="Times New Roman"/>
          <w:lang w:val="uk-UA" w:eastAsia="uk-UA" w:bidi="uk-UA"/>
        </w:rPr>
        <w:t>— Мало, — сказав він.</w:t>
      </w:r>
    </w:p>
    <w:p>
      <w:pPr>
        <w:pStyle w:val="ManuscriptBody"/>
      </w:pPr>
      <w:r>
        <w:rPr>
          <w:rFonts w:ascii="Times New Roman" w:hAnsi="Times New Roman" w:eastAsia="Times New Roman" w:cs="Times New Roman"/>
          <w:lang w:val="uk-UA" w:eastAsia="uk-UA" w:bidi="uk-UA"/>
        </w:rPr>
        <w:t>— Для когось — так.</w:t>
      </w:r>
    </w:p>
    <w:p>
      <w:pPr>
        <w:pStyle w:val="ManuscriptBody"/>
      </w:pPr>
      <w:r>
        <w:rPr>
          <w:rFonts w:ascii="Times New Roman" w:hAnsi="Times New Roman" w:eastAsia="Times New Roman" w:cs="Times New Roman"/>
          <w:lang w:val="uk-UA" w:eastAsia="uk-UA" w:bidi="uk-UA"/>
        </w:rPr>
        <w:t>— Для вас?</w:t>
      </w:r>
    </w:p>
    <w:p>
      <w:pPr>
        <w:pStyle w:val="ManuscriptBody"/>
      </w:pPr>
      <w:r>
        <w:rPr>
          <w:rFonts w:ascii="Times New Roman" w:hAnsi="Times New Roman" w:eastAsia="Times New Roman" w:cs="Times New Roman"/>
          <w:lang w:val="uk-UA" w:eastAsia="uk-UA" w:bidi="uk-UA"/>
        </w:rPr>
        <w:t>— Я не був суддею.</w:t>
      </w:r>
    </w:p>
    <w:p>
      <w:pPr>
        <w:pStyle w:val="ManuscriptBody"/>
      </w:pPr>
      <w:r>
        <w:rPr>
          <w:rFonts w:ascii="Times New Roman" w:hAnsi="Times New Roman" w:eastAsia="Times New Roman" w:cs="Times New Roman"/>
          <w:lang w:val="uk-UA" w:eastAsia="uk-UA" w:bidi="uk-UA"/>
        </w:rPr>
        <w:t>— Я не це спитав.</w:t>
      </w:r>
    </w:p>
    <w:p>
      <w:pPr>
        <w:pStyle w:val="ManuscriptBody"/>
      </w:pPr>
      <w:r>
        <w:rPr>
          <w:rFonts w:ascii="Times New Roman" w:hAnsi="Times New Roman" w:eastAsia="Times New Roman" w:cs="Times New Roman"/>
          <w:lang w:val="uk-UA" w:eastAsia="uk-UA" w:bidi="uk-UA"/>
        </w:rPr>
        <w:t>Гордій дивився в чашку.</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 Тоді мені здавалося мало.</w:t>
      </w:r>
    </w:p>
    <w:p>
      <w:pPr>
        <w:pStyle w:val="ManuscriptBody"/>
      </w:pPr>
      <w:r>
        <w:rPr>
          <w:rFonts w:ascii="Times New Roman" w:hAnsi="Times New Roman" w:eastAsia="Times New Roman" w:cs="Times New Roman"/>
          <w:lang w:val="uk-UA" w:eastAsia="uk-UA" w:bidi="uk-UA"/>
        </w:rPr>
        <w:t>— А зараз?</w:t>
      </w:r>
    </w:p>
    <w:p>
      <w:pPr>
        <w:pStyle w:val="ManuscriptBody"/>
      </w:pPr>
      <w:r>
        <w:rPr>
          <w:rFonts w:ascii="Times New Roman" w:hAnsi="Times New Roman" w:eastAsia="Times New Roman" w:cs="Times New Roman"/>
          <w:lang w:val="uk-UA" w:eastAsia="uk-UA" w:bidi="uk-UA"/>
        </w:rPr>
        <w:t>— Зараз я знаю більше про те, як легко впевненість у покаранні стає бажанням вирішити самому.</w:t>
      </w:r>
    </w:p>
    <w:p>
      <w:pPr>
        <w:pStyle w:val="ManuscriptBody"/>
      </w:pPr>
      <w:r>
        <w:rPr>
          <w:rFonts w:ascii="Times New Roman" w:hAnsi="Times New Roman" w:eastAsia="Times New Roman" w:cs="Times New Roman"/>
          <w:lang w:val="uk-UA" w:eastAsia="uk-UA" w:bidi="uk-UA"/>
        </w:rPr>
        <w:t>Рей не відпустив.</w:t>
      </w:r>
    </w:p>
    <w:p>
      <w:pPr>
        <w:pStyle w:val="ManuscriptBody"/>
      </w:pPr>
      <w:r>
        <w:rPr>
          <w:rFonts w:ascii="Times New Roman" w:hAnsi="Times New Roman" w:eastAsia="Times New Roman" w:cs="Times New Roman"/>
          <w:lang w:val="uk-UA" w:eastAsia="uk-UA" w:bidi="uk-UA"/>
        </w:rPr>
        <w:t>— Це не відповідь.</w:t>
      </w:r>
    </w:p>
    <w:p>
      <w:pPr>
        <w:pStyle w:val="ManuscriptBody"/>
      </w:pPr>
      <w:r>
        <w:rPr>
          <w:rFonts w:ascii="Times New Roman" w:hAnsi="Times New Roman" w:eastAsia="Times New Roman" w:cs="Times New Roman"/>
          <w:lang w:val="uk-UA" w:eastAsia="uk-UA" w:bidi="uk-UA"/>
        </w:rPr>
        <w:t>— Добре. Я не знаю, який строк був би «правильний». Знаю, що він мав бути живим, щоб рішення не залежало від чиєїсь злості в погребі.</w:t>
      </w:r>
    </w:p>
    <w:p>
      <w:pPr>
        <w:pStyle w:val="ManuscriptBody"/>
      </w:pPr>
      <w:r>
        <w:rPr>
          <w:rFonts w:ascii="Times New Roman" w:hAnsi="Times New Roman" w:eastAsia="Times New Roman" w:cs="Times New Roman"/>
          <w:lang w:val="uk-UA" w:eastAsia="uk-UA" w:bidi="uk-UA"/>
        </w:rPr>
        <w:t>Кай спитав:</w:t>
      </w:r>
    </w:p>
    <w:p>
      <w:pPr>
        <w:pStyle w:val="ManuscriptBody"/>
      </w:pPr>
      <w:r>
        <w:rPr>
          <w:rFonts w:ascii="Times New Roman" w:hAnsi="Times New Roman" w:eastAsia="Times New Roman" w:cs="Times New Roman"/>
          <w:lang w:val="uk-UA" w:eastAsia="uk-UA" w:bidi="uk-UA"/>
        </w:rPr>
        <w:t>— Він потім ще стріляв?</w:t>
      </w:r>
    </w:p>
    <w:p>
      <w:pPr>
        <w:pStyle w:val="ManuscriptBody"/>
      </w:pPr>
      <w:r>
        <w:rPr>
          <w:rFonts w:ascii="Times New Roman" w:hAnsi="Times New Roman" w:eastAsia="Times New Roman" w:cs="Times New Roman"/>
          <w:lang w:val="uk-UA" w:eastAsia="uk-UA" w:bidi="uk-UA"/>
        </w:rPr>
        <w:t>— Після звільнення — ні, наскільки я знайшов. Працював на ремонті доріг.</w:t>
      </w:r>
    </w:p>
    <w:p>
      <w:pPr>
        <w:pStyle w:val="ManuscriptBody"/>
      </w:pPr>
      <w:r>
        <w:rPr>
          <w:rFonts w:ascii="Times New Roman" w:hAnsi="Times New Roman" w:eastAsia="Times New Roman" w:cs="Times New Roman"/>
          <w:lang w:val="uk-UA" w:eastAsia="uk-UA" w:bidi="uk-UA"/>
        </w:rPr>
        <w:t>— Значить, спрацювало.</w:t>
      </w:r>
    </w:p>
    <w:p>
      <w:pPr>
        <w:pStyle w:val="ManuscriptBody"/>
      </w:pPr>
      <w:r>
        <w:rPr>
          <w:rFonts w:ascii="Times New Roman" w:hAnsi="Times New Roman" w:eastAsia="Times New Roman" w:cs="Times New Roman"/>
          <w:lang w:val="uk-UA" w:eastAsia="uk-UA" w:bidi="uk-UA"/>
        </w:rPr>
        <w:t>— Не обов’язково через нас. Людина не механізм, де натиснув кнопку й отримав виправлення.</w:t>
      </w:r>
    </w:p>
    <w:p>
      <w:pPr>
        <w:pStyle w:val="ManuscriptBody"/>
      </w:pPr>
      <w:r>
        <w:rPr>
          <w:rFonts w:ascii="Times New Roman" w:hAnsi="Times New Roman" w:eastAsia="Times New Roman" w:cs="Times New Roman"/>
          <w:lang w:val="uk-UA" w:eastAsia="uk-UA" w:bidi="uk-UA"/>
        </w:rPr>
        <w:t>— А діти його простили? — спитав Кай.</w:t>
      </w:r>
    </w:p>
    <w:p>
      <w:pPr>
        <w:pStyle w:val="ManuscriptBody"/>
      </w:pPr>
      <w:r>
        <w:rPr>
          <w:rFonts w:ascii="Times New Roman" w:hAnsi="Times New Roman" w:eastAsia="Times New Roman" w:cs="Times New Roman"/>
          <w:lang w:val="uk-UA" w:eastAsia="uk-UA" w:bidi="uk-UA"/>
        </w:rPr>
        <w:t>— Не знаю. І не були зобов’язані.</w:t>
      </w:r>
    </w:p>
    <w:p>
      <w:pPr>
        <w:pStyle w:val="ManuscriptBody"/>
      </w:pPr>
      <w:r>
        <w:rPr>
          <w:rFonts w:ascii="Times New Roman" w:hAnsi="Times New Roman" w:eastAsia="Times New Roman" w:cs="Times New Roman"/>
          <w:lang w:val="uk-UA" w:eastAsia="uk-UA" w:bidi="uk-UA"/>
        </w:rPr>
        <w:t>Гордій підняв на мене очі.</w:t>
      </w:r>
    </w:p>
    <w:p>
      <w:pPr>
        <w:pStyle w:val="ManuscriptBody"/>
      </w:pPr>
      <w:r>
        <w:rPr>
          <w:rFonts w:ascii="Times New Roman" w:hAnsi="Times New Roman" w:eastAsia="Times New Roman" w:cs="Times New Roman"/>
          <w:lang w:val="uk-UA" w:eastAsia="uk-UA" w:bidi="uk-UA"/>
        </w:rPr>
        <w:t>Цього разу в них не було спору.</w:t>
      </w:r>
    </w:p>
    <w:p>
      <w:pPr>
        <w:pStyle w:val="ManuscriptBody"/>
      </w:pPr>
      <w:r>
        <w:rPr>
          <w:rFonts w:ascii="Times New Roman" w:hAnsi="Times New Roman" w:eastAsia="Times New Roman" w:cs="Times New Roman"/>
          <w:lang w:val="uk-UA" w:eastAsia="uk-UA" w:bidi="uk-UA"/>
        </w:rPr>
        <w:t>— Оце запиши собі, — сказав він хлопцям. — Витягнути — не означає зробити добрим. І не означає змусити того, кого він скривдив, стати добрим до нього.</w:t>
      </w:r>
    </w:p>
    <w:p>
      <w:pPr>
        <w:pStyle w:val="ManuscriptBody"/>
      </w:pPr>
      <w:r>
        <w:rPr>
          <w:rFonts w:ascii="Times New Roman" w:hAnsi="Times New Roman" w:eastAsia="Times New Roman" w:cs="Times New Roman"/>
          <w:lang w:val="uk-UA" w:eastAsia="uk-UA" w:bidi="uk-UA"/>
        </w:rPr>
        <w:t>Рей сказав:</w:t>
      </w:r>
    </w:p>
    <w:p>
      <w:pPr>
        <w:pStyle w:val="ManuscriptBody"/>
      </w:pPr>
      <w:r>
        <w:rPr>
          <w:rFonts w:ascii="Times New Roman" w:hAnsi="Times New Roman" w:eastAsia="Times New Roman" w:cs="Times New Roman"/>
          <w:lang w:val="uk-UA" w:eastAsia="uk-UA" w:bidi="uk-UA"/>
        </w:rPr>
        <w:t>— Тоді перше правило не про прощення.</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Кай:</w:t>
      </w:r>
    </w:p>
    <w:p>
      <w:pPr>
        <w:pStyle w:val="ManuscriptBody"/>
      </w:pPr>
      <w:r>
        <w:rPr>
          <w:rFonts w:ascii="Times New Roman" w:hAnsi="Times New Roman" w:eastAsia="Times New Roman" w:cs="Times New Roman"/>
          <w:lang w:val="uk-UA" w:eastAsia="uk-UA" w:bidi="uk-UA"/>
        </w:rPr>
        <w:t>— Про шанс?</w:t>
      </w:r>
    </w:p>
    <w:p>
      <w:pPr>
        <w:pStyle w:val="ManuscriptBody"/>
      </w:pPr>
      <w:r>
        <w:rPr>
          <w:rFonts w:ascii="Times New Roman" w:hAnsi="Times New Roman" w:eastAsia="Times New Roman" w:cs="Times New Roman"/>
          <w:lang w:val="uk-UA" w:eastAsia="uk-UA" w:bidi="uk-UA"/>
        </w:rPr>
        <w:t>Я подумав.</w:t>
      </w:r>
    </w:p>
    <w:p>
      <w:pPr>
        <w:pStyle w:val="ManuscriptBody"/>
      </w:pPr>
      <w:r>
        <w:rPr>
          <w:rFonts w:ascii="Times New Roman" w:hAnsi="Times New Roman" w:eastAsia="Times New Roman" w:cs="Times New Roman"/>
          <w:lang w:val="uk-UA" w:eastAsia="uk-UA" w:bidi="uk-UA"/>
        </w:rPr>
        <w:t>— Про те, що смерть не повинна бути нашим коротким способом не розбиратися.</w:t>
      </w:r>
    </w:p>
    <w:p>
      <w:pPr>
        <w:pStyle w:val="ManuscriptBody"/>
      </w:pPr>
      <w:r>
        <w:rPr>
          <w:rFonts w:ascii="Times New Roman" w:hAnsi="Times New Roman" w:eastAsia="Times New Roman" w:cs="Times New Roman"/>
          <w:lang w:val="uk-UA" w:eastAsia="uk-UA" w:bidi="uk-UA"/>
        </w:rPr>
        <w:t>Гордій стукнув ложкою по столу.</w:t>
      </w:r>
    </w:p>
    <w:p>
      <w:pPr>
        <w:pStyle w:val="ManuscriptBody"/>
      </w:pPr>
      <w:r>
        <w:rPr>
          <w:rFonts w:ascii="Times New Roman" w:hAnsi="Times New Roman" w:eastAsia="Times New Roman" w:cs="Times New Roman"/>
          <w:lang w:val="uk-UA" w:eastAsia="uk-UA" w:bidi="uk-UA"/>
        </w:rPr>
        <w:t>— Довго. На пластик не влізе.</w:t>
      </w:r>
    </w:p>
    <w:p>
      <w:pPr>
        <w:pStyle w:val="ManuscriptBody"/>
      </w:pPr>
      <w:r>
        <w:rPr>
          <w:rFonts w:ascii="Times New Roman" w:hAnsi="Times New Roman" w:eastAsia="Times New Roman" w:cs="Times New Roman"/>
          <w:lang w:val="uk-UA" w:eastAsia="uk-UA" w:bidi="uk-UA"/>
        </w:rPr>
        <w:t>— Нехай у голові лишиться довге.</w:t>
      </w:r>
    </w:p>
    <w:p>
      <w:pPr>
        <w:pStyle w:val="ManuscriptBody"/>
      </w:pPr>
      <w:r>
        <w:rPr>
          <w:rFonts w:ascii="Times New Roman" w:hAnsi="Times New Roman" w:eastAsia="Times New Roman" w:cs="Times New Roman"/>
          <w:lang w:val="uk-UA" w:eastAsia="uk-UA" w:bidi="uk-UA"/>
        </w:rPr>
        <w:t>— Голова в них ще росте.</w:t>
      </w:r>
    </w:p>
    <w:p>
      <w:pPr>
        <w:pStyle w:val="ManuscriptBody"/>
      </w:pPr>
      <w:r>
        <w:rPr>
          <w:rFonts w:ascii="Times New Roman" w:hAnsi="Times New Roman" w:eastAsia="Times New Roman" w:cs="Times New Roman"/>
          <w:lang w:val="uk-UA" w:eastAsia="uk-UA" w:bidi="uk-UA"/>
        </w:rPr>
        <w:t>— Тоді місця вистачить.</w:t>
      </w:r>
    </w:p>
    <w:p>
      <w:pPr>
        <w:pStyle w:val="ManuscriptBody"/>
      </w:pPr>
      <w:r>
        <w:rPr>
          <w:rFonts w:ascii="Times New Roman" w:hAnsi="Times New Roman" w:eastAsia="Times New Roman" w:cs="Times New Roman"/>
          <w:lang w:val="uk-UA" w:eastAsia="uk-UA" w:bidi="uk-UA"/>
        </w:rPr>
        <w:t>Кай засміявся.</w:t>
      </w:r>
    </w:p>
    <w:p>
      <w:pPr>
        <w:pStyle w:val="ManuscriptBody"/>
      </w:pPr>
      <w:r>
        <w:rPr>
          <w:rFonts w:ascii="Times New Roman" w:hAnsi="Times New Roman" w:eastAsia="Times New Roman" w:cs="Times New Roman"/>
          <w:lang w:val="uk-UA" w:eastAsia="uk-UA" w:bidi="uk-UA"/>
        </w:rPr>
        <w:t>Рей записав собі щось на клаптику упаковки.</w:t>
      </w:r>
    </w:p>
    <w:p>
      <w:pPr>
        <w:pStyle w:val="ManuscriptBody"/>
      </w:pPr>
      <w:r>
        <w:rPr>
          <w:rFonts w:ascii="Times New Roman" w:hAnsi="Times New Roman" w:eastAsia="Times New Roman" w:cs="Times New Roman"/>
          <w:lang w:val="uk-UA" w:eastAsia="uk-UA" w:bidi="uk-UA"/>
        </w:rPr>
        <w:t>Я не спитав що.</w:t>
      </w:r>
    </w:p>
    <w:p>
      <w:pPr>
        <w:pStyle w:val="ManuscriptBody"/>
      </w:pPr>
      <w:r>
        <w:rPr>
          <w:rFonts w:ascii="Times New Roman" w:hAnsi="Times New Roman" w:eastAsia="Times New Roman" w:cs="Times New Roman"/>
          <w:lang w:val="uk-UA" w:eastAsia="uk-UA" w:bidi="uk-UA"/>
        </w:rPr>
        <w:t>До клапана ми дісталися після обіду.</w:t>
      </w:r>
    </w:p>
    <w:p>
      <w:pPr>
        <w:pStyle w:val="ManuscriptBody"/>
      </w:pPr>
      <w:r>
        <w:rPr>
          <w:rFonts w:ascii="Times New Roman" w:hAnsi="Times New Roman" w:eastAsia="Times New Roman" w:cs="Times New Roman"/>
          <w:lang w:val="uk-UA" w:eastAsia="uk-UA" w:bidi="uk-UA"/>
        </w:rPr>
        <w:t>Тихон прислав точні розміри, але Гордій усе одно переміряв старий вузол сам.</w:t>
      </w:r>
    </w:p>
    <w:p>
      <w:pPr>
        <w:pStyle w:val="ManuscriptBody"/>
      </w:pPr>
      <w:r>
        <w:rPr>
          <w:rFonts w:ascii="Times New Roman" w:hAnsi="Times New Roman" w:eastAsia="Times New Roman" w:cs="Times New Roman"/>
          <w:lang w:val="uk-UA" w:eastAsia="uk-UA" w:bidi="uk-UA"/>
        </w:rPr>
        <w:t>— Не довіряєш?</w:t>
      </w:r>
    </w:p>
    <w:p>
      <w:pPr>
        <w:pStyle w:val="ManuscriptBody"/>
      </w:pPr>
      <w:r>
        <w:rPr>
          <w:rFonts w:ascii="Times New Roman" w:hAnsi="Times New Roman" w:eastAsia="Times New Roman" w:cs="Times New Roman"/>
          <w:lang w:val="uk-UA" w:eastAsia="uk-UA" w:bidi="uk-UA"/>
        </w:rPr>
        <w:t>— Довіряю настільки, щоб перевірити й не образитися, якщо він перевірить мене.</w:t>
      </w:r>
    </w:p>
    <w:p>
      <w:pPr>
        <w:pStyle w:val="ManuscriptBody"/>
      </w:pPr>
      <w:r>
        <w:rPr>
          <w:rFonts w:ascii="Times New Roman" w:hAnsi="Times New Roman" w:eastAsia="Times New Roman" w:cs="Times New Roman"/>
          <w:lang w:val="uk-UA" w:eastAsia="uk-UA" w:bidi="uk-UA"/>
        </w:rPr>
        <w:t>Рей подав штангенциркуль.</w:t>
      </w:r>
    </w:p>
    <w:p>
      <w:pPr>
        <w:pStyle w:val="ManuscriptBody"/>
      </w:pPr>
      <w:r>
        <w:rPr>
          <w:rFonts w:ascii="Times New Roman" w:hAnsi="Times New Roman" w:eastAsia="Times New Roman" w:cs="Times New Roman"/>
          <w:lang w:val="uk-UA" w:eastAsia="uk-UA" w:bidi="uk-UA"/>
        </w:rPr>
        <w:t>Кай тримав ганчірку під трубою.</w:t>
      </w:r>
    </w:p>
    <w:p>
      <w:pPr>
        <w:pStyle w:val="ManuscriptBody"/>
      </w:pPr>
      <w:r>
        <w:rPr>
          <w:rFonts w:ascii="Times New Roman" w:hAnsi="Times New Roman" w:eastAsia="Times New Roman" w:cs="Times New Roman"/>
          <w:lang w:val="uk-UA" w:eastAsia="uk-UA" w:bidi="uk-UA"/>
        </w:rPr>
        <w:t>Поки ми знімали старий клапан, пластик із правилами лежав на полиці. Я кілька разів ловив на ньому погляд Рея.</w:t>
      </w:r>
    </w:p>
    <w:p>
      <w:pPr>
        <w:pStyle w:val="ManuscriptBody"/>
      </w:pPr>
      <w:r>
        <w:rPr>
          <w:rFonts w:ascii="Times New Roman" w:hAnsi="Times New Roman" w:eastAsia="Times New Roman" w:cs="Times New Roman"/>
          <w:lang w:val="uk-UA" w:eastAsia="uk-UA" w:bidi="uk-UA"/>
        </w:rPr>
        <w:t>— Що? — спитав.</w:t>
      </w:r>
    </w:p>
    <w:p>
      <w:pPr>
        <w:pStyle w:val="ManuscriptBody"/>
      </w:pPr>
      <w:r>
        <w:rPr>
          <w:rFonts w:ascii="Times New Roman" w:hAnsi="Times New Roman" w:eastAsia="Times New Roman" w:cs="Times New Roman"/>
          <w:lang w:val="uk-UA" w:eastAsia="uk-UA" w:bidi="uk-UA"/>
        </w:rPr>
        <w:t>— Чому шостий порожній?</w:t>
      </w:r>
    </w:p>
    <w:p>
      <w:pPr>
        <w:pStyle w:val="ManuscriptBody"/>
      </w:pPr>
      <w:r>
        <w:rPr>
          <w:rFonts w:ascii="Times New Roman" w:hAnsi="Times New Roman" w:eastAsia="Times New Roman" w:cs="Times New Roman"/>
          <w:lang w:val="uk-UA" w:eastAsia="uk-UA" w:bidi="uk-UA"/>
        </w:rPr>
        <w:t>— Бо Гордій вирішив.</w:t>
      </w:r>
    </w:p>
    <w:p>
      <w:pPr>
        <w:pStyle w:val="ManuscriptBody"/>
      </w:pPr>
      <w:r>
        <w:rPr>
          <w:rFonts w:ascii="Times New Roman" w:hAnsi="Times New Roman" w:eastAsia="Times New Roman" w:cs="Times New Roman"/>
          <w:lang w:val="uk-UA" w:eastAsia="uk-UA" w:bidi="uk-UA"/>
        </w:rPr>
        <w:t>— А яке шосте?</w:t>
      </w:r>
    </w:p>
    <w:p>
      <w:pPr>
        <w:pStyle w:val="ManuscriptBody"/>
      </w:pPr>
      <w:r>
        <w:rPr>
          <w:rFonts w:ascii="Times New Roman" w:hAnsi="Times New Roman" w:eastAsia="Times New Roman" w:cs="Times New Roman"/>
          <w:lang w:val="uk-UA" w:eastAsia="uk-UA" w:bidi="uk-UA"/>
        </w:rPr>
        <w:t>Гордій не озвався.</w:t>
      </w:r>
    </w:p>
    <w:p>
      <w:pPr>
        <w:pStyle w:val="ManuscriptBody"/>
      </w:pPr>
      <w:r>
        <w:rPr>
          <w:rFonts w:ascii="Times New Roman" w:hAnsi="Times New Roman" w:eastAsia="Times New Roman" w:cs="Times New Roman"/>
          <w:lang w:val="uk-UA" w:eastAsia="uk-UA" w:bidi="uk-UA"/>
        </w:rPr>
        <w:t>Я сказав:</w:t>
      </w:r>
    </w:p>
    <w:p>
      <w:pPr>
        <w:pStyle w:val="ManuscriptBody"/>
      </w:pPr>
      <w:r>
        <w:rPr>
          <w:rFonts w:ascii="Times New Roman" w:hAnsi="Times New Roman" w:eastAsia="Times New Roman" w:cs="Times New Roman"/>
          <w:lang w:val="uk-UA" w:eastAsia="uk-UA" w:bidi="uk-UA"/>
        </w:rPr>
        <w:t>— Одна рука не повинна вирішувати все.</w:t>
      </w:r>
    </w:p>
    <w:p>
      <w:pPr>
        <w:pStyle w:val="ManuscriptBody"/>
      </w:pPr>
      <w:r>
        <w:rPr>
          <w:rFonts w:ascii="Times New Roman" w:hAnsi="Times New Roman" w:eastAsia="Times New Roman" w:cs="Times New Roman"/>
          <w:lang w:val="uk-UA" w:eastAsia="uk-UA" w:bidi="uk-UA"/>
        </w:rPr>
        <w:t>Рей подивився на наші руки біля клапана.</w:t>
      </w:r>
    </w:p>
    <w:p>
      <w:pPr>
        <w:pStyle w:val="ManuscriptBody"/>
      </w:pPr>
      <w:r>
        <w:rPr>
          <w:rFonts w:ascii="Times New Roman" w:hAnsi="Times New Roman" w:eastAsia="Times New Roman" w:cs="Times New Roman"/>
          <w:lang w:val="uk-UA" w:eastAsia="uk-UA" w:bidi="uk-UA"/>
        </w:rPr>
        <w:t>— А тут хто вирішує?</w:t>
      </w:r>
    </w:p>
    <w:p>
      <w:pPr>
        <w:pStyle w:val="ManuscriptBody"/>
      </w:pPr>
      <w:r>
        <w:rPr>
          <w:rFonts w:ascii="Times New Roman" w:hAnsi="Times New Roman" w:eastAsia="Times New Roman" w:cs="Times New Roman"/>
          <w:lang w:val="uk-UA" w:eastAsia="uk-UA" w:bidi="uk-UA"/>
        </w:rPr>
        <w:t>— Гордій. Його майстерня.</w:t>
      </w:r>
    </w:p>
    <w:p>
      <w:pPr>
        <w:pStyle w:val="ManuscriptBody"/>
      </w:pPr>
      <w:r>
        <w:rPr>
          <w:rFonts w:ascii="Times New Roman" w:hAnsi="Times New Roman" w:eastAsia="Times New Roman" w:cs="Times New Roman"/>
          <w:lang w:val="uk-UA" w:eastAsia="uk-UA" w:bidi="uk-UA"/>
        </w:rPr>
        <w:t>— Тоді порушує.</w:t>
      </w:r>
    </w:p>
    <w:p>
      <w:pPr>
        <w:pStyle w:val="ManuscriptBody"/>
      </w:pPr>
      <w:r>
        <w:rPr>
          <w:rFonts w:ascii="Times New Roman" w:hAnsi="Times New Roman" w:eastAsia="Times New Roman" w:cs="Times New Roman"/>
          <w:lang w:val="uk-UA" w:eastAsia="uk-UA" w:bidi="uk-UA"/>
        </w:rPr>
        <w:t>Кай пирхнув.</w:t>
      </w:r>
    </w:p>
    <w:p>
      <w:pPr>
        <w:pStyle w:val="ManuscriptBody"/>
      </w:pPr>
      <w:r>
        <w:rPr>
          <w:rFonts w:ascii="Times New Roman" w:hAnsi="Times New Roman" w:eastAsia="Times New Roman" w:cs="Times New Roman"/>
          <w:lang w:val="uk-UA" w:eastAsia="uk-UA" w:bidi="uk-UA"/>
        </w:rPr>
        <w:t>Гордій витяг старий ущільнювач.</w:t>
      </w:r>
    </w:p>
    <w:p>
      <w:pPr>
        <w:pStyle w:val="ManuscriptBody"/>
      </w:pPr>
      <w:r>
        <w:rPr>
          <w:rFonts w:ascii="Times New Roman" w:hAnsi="Times New Roman" w:eastAsia="Times New Roman" w:cs="Times New Roman"/>
          <w:lang w:val="uk-UA" w:eastAsia="uk-UA" w:bidi="uk-UA"/>
        </w:rPr>
        <w:t>— Я вирішую, чи ставити клапан. Гість вирішує, чи його документ підходить. Тихон вирішив, який клапан віддати. Ти можеш помітити, що ми всі дурні, й сказати. Кай може почути, що після запуску воно свистить. Сусід може прийти й сказати, що ми залили йому стіну. Одна рука — не про те, що ніхто ні за що не відповідає.</w:t>
      </w:r>
    </w:p>
    <w:p>
      <w:pPr>
        <w:pStyle w:val="ManuscriptBody"/>
      </w:pPr>
      <w:r>
        <w:rPr>
          <w:rFonts w:ascii="Times New Roman" w:hAnsi="Times New Roman" w:eastAsia="Times New Roman" w:cs="Times New Roman"/>
          <w:lang w:val="uk-UA" w:eastAsia="uk-UA" w:bidi="uk-UA"/>
        </w:rPr>
        <w:t>— А про що?</w:t>
      </w:r>
    </w:p>
    <w:p>
      <w:pPr>
        <w:pStyle w:val="ManuscriptBody"/>
      </w:pPr>
      <w:r>
        <w:rPr>
          <w:rFonts w:ascii="Times New Roman" w:hAnsi="Times New Roman" w:eastAsia="Times New Roman" w:cs="Times New Roman"/>
          <w:lang w:val="uk-UA" w:eastAsia="uk-UA" w:bidi="uk-UA"/>
        </w:rPr>
        <w:t>— Про те, щоб там, де одна помилка вбиває всіх, у помилки був шанс зустріти чужу руку.</w:t>
      </w:r>
    </w:p>
    <w:p>
      <w:pPr>
        <w:pStyle w:val="ManuscriptBody"/>
      </w:pPr>
      <w:r>
        <w:rPr>
          <w:rFonts w:ascii="Times New Roman" w:hAnsi="Times New Roman" w:eastAsia="Times New Roman" w:cs="Times New Roman"/>
          <w:lang w:val="uk-UA" w:eastAsia="uk-UA" w:bidi="uk-UA"/>
        </w:rPr>
        <w:t>Рей подумав.</w:t>
      </w:r>
    </w:p>
    <w:p>
      <w:pPr>
        <w:pStyle w:val="ManuscriptBody"/>
      </w:pPr>
      <w:r>
        <w:rPr>
          <w:rFonts w:ascii="Times New Roman" w:hAnsi="Times New Roman" w:eastAsia="Times New Roman" w:cs="Times New Roman"/>
          <w:lang w:val="uk-UA" w:eastAsia="uk-UA" w:bidi="uk-UA"/>
        </w:rPr>
        <w:t>— Це краще.</w:t>
      </w:r>
    </w:p>
    <w:p>
      <w:pPr>
        <w:pStyle w:val="ManuscriptBody"/>
      </w:pPr>
      <w:r>
        <w:rPr>
          <w:rFonts w:ascii="Times New Roman" w:hAnsi="Times New Roman" w:eastAsia="Times New Roman" w:cs="Times New Roman"/>
          <w:lang w:val="uk-UA" w:eastAsia="uk-UA" w:bidi="uk-UA"/>
        </w:rPr>
        <w:t>— Довге, — сказав я.</w:t>
      </w:r>
    </w:p>
    <w:p>
      <w:pPr>
        <w:pStyle w:val="ManuscriptBody"/>
      </w:pPr>
      <w:r>
        <w:rPr>
          <w:rFonts w:ascii="Times New Roman" w:hAnsi="Times New Roman" w:eastAsia="Times New Roman" w:cs="Times New Roman"/>
          <w:lang w:val="uk-UA" w:eastAsia="uk-UA" w:bidi="uk-UA"/>
        </w:rPr>
        <w:t>— У голову влізе, — відповів він моїми словами.</w:t>
      </w:r>
    </w:p>
    <w:p>
      <w:pPr>
        <w:pStyle w:val="ManuscriptBody"/>
      </w:pPr>
      <w:r>
        <w:rPr>
          <w:rFonts w:ascii="Times New Roman" w:hAnsi="Times New Roman" w:eastAsia="Times New Roman" w:cs="Times New Roman"/>
          <w:lang w:val="uk-UA" w:eastAsia="uk-UA" w:bidi="uk-UA"/>
        </w:rPr>
        <w:t>Гордій засміявся.</w:t>
      </w:r>
    </w:p>
    <w:p>
      <w:pPr>
        <w:pStyle w:val="ManuscriptBody"/>
      </w:pPr>
      <w:r>
        <w:rPr>
          <w:rFonts w:ascii="Times New Roman" w:hAnsi="Times New Roman" w:eastAsia="Times New Roman" w:cs="Times New Roman"/>
          <w:lang w:val="uk-UA" w:eastAsia="uk-UA" w:bidi="uk-UA"/>
        </w:rPr>
        <w:t>Після установки ми відкрили подачу повільно. Кай сидів із вухом майже біля труби.</w:t>
      </w:r>
    </w:p>
    <w:p>
      <w:pPr>
        <w:pStyle w:val="ManuscriptBody"/>
      </w:pPr>
      <w:r>
        <w:rPr>
          <w:rFonts w:ascii="Times New Roman" w:hAnsi="Times New Roman" w:eastAsia="Times New Roman" w:cs="Times New Roman"/>
          <w:lang w:val="uk-UA" w:eastAsia="uk-UA" w:bidi="uk-UA"/>
        </w:rPr>
        <w:t>— Свистить.</w:t>
      </w:r>
    </w:p>
    <w:p>
      <w:pPr>
        <w:pStyle w:val="ManuscriptBody"/>
      </w:pPr>
      <w:r>
        <w:rPr>
          <w:rFonts w:ascii="Times New Roman" w:hAnsi="Times New Roman" w:eastAsia="Times New Roman" w:cs="Times New Roman"/>
          <w:lang w:val="uk-UA" w:eastAsia="uk-UA" w:bidi="uk-UA"/>
        </w:rPr>
        <w:t>Я почув тільки після того, як він показав точку.</w:t>
      </w:r>
    </w:p>
    <w:p>
      <w:pPr>
        <w:pStyle w:val="ManuscriptBody"/>
      </w:pPr>
      <w:r>
        <w:rPr>
          <w:rFonts w:ascii="Times New Roman" w:hAnsi="Times New Roman" w:eastAsia="Times New Roman" w:cs="Times New Roman"/>
          <w:lang w:val="uk-UA" w:eastAsia="uk-UA" w:bidi="uk-UA"/>
        </w:rPr>
        <w:t>Ущільнення сіло нерівно.</w:t>
      </w:r>
    </w:p>
    <w:p>
      <w:pPr>
        <w:pStyle w:val="ManuscriptBody"/>
      </w:pPr>
      <w:r>
        <w:rPr>
          <w:rFonts w:ascii="Times New Roman" w:hAnsi="Times New Roman" w:eastAsia="Times New Roman" w:cs="Times New Roman"/>
          <w:lang w:val="uk-UA" w:eastAsia="uk-UA" w:bidi="uk-UA"/>
        </w:rPr>
        <w:t>Закрили, переробили.</w:t>
      </w:r>
    </w:p>
    <w:p>
      <w:pPr>
        <w:pStyle w:val="ManuscriptBody"/>
      </w:pPr>
      <w:r>
        <w:rPr>
          <w:rFonts w:ascii="Times New Roman" w:hAnsi="Times New Roman" w:eastAsia="Times New Roman" w:cs="Times New Roman"/>
          <w:lang w:val="uk-UA" w:eastAsia="uk-UA" w:bidi="uk-UA"/>
        </w:rPr>
        <w:t>Другий запуск пройшов тихо.</w:t>
      </w:r>
    </w:p>
    <w:p>
      <w:pPr>
        <w:pStyle w:val="ManuscriptBody"/>
      </w:pPr>
      <w:r>
        <w:rPr>
          <w:rFonts w:ascii="Times New Roman" w:hAnsi="Times New Roman" w:eastAsia="Times New Roman" w:cs="Times New Roman"/>
          <w:lang w:val="uk-UA" w:eastAsia="uk-UA" w:bidi="uk-UA"/>
        </w:rPr>
        <w:t>Гордій витер руки й дістав пластик.</w:t>
      </w:r>
    </w:p>
    <w:p>
      <w:pPr>
        <w:pStyle w:val="ManuscriptBody"/>
      </w:pPr>
      <w:r>
        <w:rPr>
          <w:rFonts w:ascii="Times New Roman" w:hAnsi="Times New Roman" w:eastAsia="Times New Roman" w:cs="Times New Roman"/>
          <w:lang w:val="uk-UA" w:eastAsia="uk-UA" w:bidi="uk-UA"/>
        </w:rPr>
        <w:t>На шостому рядку написав:</w:t>
      </w:r>
    </w:p>
    <w:p>
      <w:pPr>
        <w:pStyle w:val="ManuscriptBody"/>
      </w:pPr>
      <w:r>
        <w:rPr>
          <w:rFonts w:ascii="Times New Roman" w:hAnsi="Times New Roman" w:eastAsia="Times New Roman" w:cs="Times New Roman"/>
          <w:lang w:val="uk-UA" w:eastAsia="uk-UA" w:bidi="uk-UA"/>
        </w:rPr>
        <w:t>«ОДНА РУКА НЕ ПОВИННА ВИРІШУВАТИ ВСЕ».</w:t>
      </w:r>
    </w:p>
    <w:p>
      <w:pPr>
        <w:pStyle w:val="ManuscriptBody"/>
      </w:pPr>
      <w:r>
        <w:rPr>
          <w:rFonts w:ascii="Times New Roman" w:hAnsi="Times New Roman" w:eastAsia="Times New Roman" w:cs="Times New Roman"/>
          <w:lang w:val="uk-UA" w:eastAsia="uk-UA" w:bidi="uk-UA"/>
        </w:rPr>
        <w:t>Рей читав через плече.</w:t>
      </w:r>
    </w:p>
    <w:p>
      <w:pPr>
        <w:pStyle w:val="ManuscriptBody"/>
      </w:pPr>
      <w:r>
        <w:rPr>
          <w:rFonts w:ascii="Times New Roman" w:hAnsi="Times New Roman" w:eastAsia="Times New Roman" w:cs="Times New Roman"/>
          <w:lang w:val="uk-UA" w:eastAsia="uk-UA" w:bidi="uk-UA"/>
        </w:rPr>
        <w:t>— Чому сьогодні?</w:t>
      </w:r>
    </w:p>
    <w:p>
      <w:pPr>
        <w:pStyle w:val="ManuscriptBody"/>
      </w:pPr>
      <w:r>
        <w:rPr>
          <w:rFonts w:ascii="Times New Roman" w:hAnsi="Times New Roman" w:eastAsia="Times New Roman" w:cs="Times New Roman"/>
          <w:lang w:val="uk-UA" w:eastAsia="uk-UA" w:bidi="uk-UA"/>
        </w:rPr>
        <w:t>— Бо сьогодні ти зрозумів, що це не означає «ніхто не вирішує».</w:t>
      </w:r>
    </w:p>
    <w:p>
      <w:pPr>
        <w:pStyle w:val="ManuscriptBody"/>
      </w:pPr>
      <w:r>
        <w:rPr>
          <w:rFonts w:ascii="Times New Roman" w:hAnsi="Times New Roman" w:eastAsia="Times New Roman" w:cs="Times New Roman"/>
          <w:lang w:val="uk-UA" w:eastAsia="uk-UA" w:bidi="uk-UA"/>
        </w:rPr>
        <w:t>Він не сперечався.</w:t>
      </w:r>
    </w:p>
    <w:p>
      <w:pPr>
        <w:pStyle w:val="ManuscriptBody"/>
      </w:pPr>
      <w:r>
        <w:rPr>
          <w:rFonts w:ascii="Times New Roman" w:hAnsi="Times New Roman" w:eastAsia="Times New Roman" w:cs="Times New Roman"/>
          <w:lang w:val="uk-UA" w:eastAsia="uk-UA" w:bidi="uk-UA"/>
        </w:rPr>
        <w:t>Кай спитав:</w:t>
      </w:r>
    </w:p>
    <w:p>
      <w:pPr>
        <w:pStyle w:val="ManuscriptBody"/>
      </w:pPr>
      <w:r>
        <w:rPr>
          <w:rFonts w:ascii="Times New Roman" w:hAnsi="Times New Roman" w:eastAsia="Times New Roman" w:cs="Times New Roman"/>
          <w:lang w:val="uk-UA" w:eastAsia="uk-UA" w:bidi="uk-UA"/>
        </w:rPr>
        <w:t>— А сьоме?</w:t>
      </w:r>
    </w:p>
    <w:p>
      <w:pPr>
        <w:pStyle w:val="ManuscriptBody"/>
      </w:pPr>
      <w:r>
        <w:rPr>
          <w:rFonts w:ascii="Times New Roman" w:hAnsi="Times New Roman" w:eastAsia="Times New Roman" w:cs="Times New Roman"/>
          <w:lang w:val="uk-UA" w:eastAsia="uk-UA" w:bidi="uk-UA"/>
        </w:rPr>
        <w:t>Гордій прибрав олівець.</w:t>
      </w:r>
    </w:p>
    <w:p>
      <w:pPr>
        <w:pStyle w:val="ManuscriptBody"/>
      </w:pPr>
      <w:r>
        <w:rPr>
          <w:rFonts w:ascii="Times New Roman" w:hAnsi="Times New Roman" w:eastAsia="Times New Roman" w:cs="Times New Roman"/>
          <w:lang w:val="uk-UA" w:eastAsia="uk-UA" w:bidi="uk-UA"/>
        </w:rPr>
        <w:t>— Пізніше.</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я ще сам із ним сварюся.</w:t>
      </w:r>
    </w:p>
    <w:p>
      <w:pPr>
        <w:pStyle w:val="ManuscriptBody"/>
      </w:pPr>
      <w:r>
        <w:rPr>
          <w:rFonts w:ascii="Times New Roman" w:hAnsi="Times New Roman" w:eastAsia="Times New Roman" w:cs="Times New Roman"/>
          <w:lang w:val="uk-UA" w:eastAsia="uk-UA" w:bidi="uk-UA"/>
        </w:rPr>
        <w:t>Я знав, із чим він свариться.</w:t>
      </w:r>
    </w:p>
    <w:p>
      <w:pPr>
        <w:pStyle w:val="ManuscriptBody"/>
      </w:pPr>
      <w:r>
        <w:rPr>
          <w:rFonts w:ascii="Times New Roman" w:hAnsi="Times New Roman" w:eastAsia="Times New Roman" w:cs="Times New Roman"/>
          <w:lang w:val="uk-UA" w:eastAsia="uk-UA" w:bidi="uk-UA"/>
        </w:rPr>
        <w:t>Хлопцям він переписував польову редакцію. Там сьомим стояв замовник.</w:t>
      </w:r>
    </w:p>
    <w:p>
      <w:pPr>
        <w:pStyle w:val="ManuscriptBody"/>
      </w:pPr>
      <w:r>
        <w:rPr>
          <w:rFonts w:ascii="Times New Roman" w:hAnsi="Times New Roman" w:eastAsia="Times New Roman" w:cs="Times New Roman"/>
          <w:lang w:val="uk-UA" w:eastAsia="uk-UA" w:bidi="uk-UA"/>
        </w:rPr>
        <w:t>Старе сьоме — не будь єдиним читачем своєї книги — лишалося на його власному пластику, спереду.</w:t>
      </w:r>
    </w:p>
    <w:p>
      <w:pPr>
        <w:pStyle w:val="ManuscriptBody"/>
      </w:pPr>
      <w:r>
        <w:rPr>
          <w:rFonts w:ascii="Times New Roman" w:hAnsi="Times New Roman" w:eastAsia="Times New Roman" w:cs="Times New Roman"/>
          <w:lang w:val="uk-UA" w:eastAsia="uk-UA" w:bidi="uk-UA"/>
        </w:rPr>
        <w:t>Хлопцям він його не переписав.</w:t>
      </w:r>
    </w:p>
    <w:p>
      <w:pPr>
        <w:pStyle w:val="ManuscriptBody"/>
      </w:pPr>
      <w:r>
        <w:rPr>
          <w:rFonts w:ascii="Times New Roman" w:hAnsi="Times New Roman" w:eastAsia="Times New Roman" w:cs="Times New Roman"/>
          <w:lang w:val="uk-UA" w:eastAsia="uk-UA" w:bidi="uk-UA"/>
        </w:rPr>
        <w:t>Мабуть, мав рацію.</w:t>
      </w:r>
    </w:p>
    <w:p>
      <w:pPr>
        <w:pStyle w:val="ManuscriptBody"/>
      </w:pPr>
      <w:r>
        <w:rPr>
          <w:rFonts w:ascii="Times New Roman" w:hAnsi="Times New Roman" w:eastAsia="Times New Roman" w:cs="Times New Roman"/>
          <w:lang w:val="uk-UA" w:eastAsia="uk-UA" w:bidi="uk-UA"/>
        </w:rPr>
        <w:t>Мабуть, ні.</w:t>
      </w:r>
    </w:p>
    <w:p>
      <w:pPr>
        <w:pStyle w:val="ManuscriptBody"/>
      </w:pPr>
      <w:r>
        <w:rPr>
          <w:rFonts w:ascii="Times New Roman" w:hAnsi="Times New Roman" w:eastAsia="Times New Roman" w:cs="Times New Roman"/>
          <w:lang w:val="uk-UA" w:eastAsia="uk-UA" w:bidi="uk-UA"/>
        </w:rPr>
        <w:t>Такі рішення й роблять старші — а потім молодші десятиліттями розбираються, що їм недодали вчасно.</w:t>
      </w:r>
    </w:p>
    <w:p>
      <w:pPr>
        <w:pStyle w:val="Heading2"/>
      </w:pPr>
      <w:r>
        <w:rPr>
          <w:rFonts w:ascii="Times New Roman" w:hAnsi="Times New Roman" w:eastAsia="Times New Roman" w:cs="Times New Roman"/>
          <w:lang w:val="uk-UA" w:eastAsia="uk-UA" w:bidi="uk-UA"/>
        </w:rPr>
        <w:t>Розділ 31. Читач гаража</w:t>
      </w:r>
    </w:p>
    <w:p>
      <w:pPr>
        <w:pStyle w:val="ManuscriptBody"/>
      </w:pPr>
      <w:r>
        <w:rPr>
          <w:rFonts w:ascii="Times New Roman" w:hAnsi="Times New Roman" w:eastAsia="Times New Roman" w:cs="Times New Roman"/>
          <w:lang w:val="uk-UA" w:eastAsia="uk-UA" w:bidi="uk-UA"/>
        </w:rPr>
        <w:t>Увечері Гордій повернув хлопцям звіт про ліфт.</w:t>
      </w:r>
    </w:p>
    <w:p>
      <w:pPr>
        <w:pStyle w:val="ManuscriptBody"/>
      </w:pPr>
      <w:r>
        <w:rPr>
          <w:rFonts w:ascii="Times New Roman" w:hAnsi="Times New Roman" w:eastAsia="Times New Roman" w:cs="Times New Roman"/>
          <w:lang w:val="uk-UA" w:eastAsia="uk-UA" w:bidi="uk-UA"/>
        </w:rPr>
        <w:t>— Ще раз.</w:t>
      </w:r>
    </w:p>
    <w:p>
      <w:pPr>
        <w:pStyle w:val="ManuscriptBody"/>
      </w:pPr>
      <w:r>
        <w:rPr>
          <w:rFonts w:ascii="Times New Roman" w:hAnsi="Times New Roman" w:eastAsia="Times New Roman" w:cs="Times New Roman"/>
          <w:lang w:val="uk-UA" w:eastAsia="uk-UA" w:bidi="uk-UA"/>
        </w:rPr>
        <w:t>— Ми вже писали, — сказав Кай.</w:t>
      </w:r>
    </w:p>
    <w:p>
      <w:pPr>
        <w:pStyle w:val="ManuscriptBody"/>
      </w:pPr>
      <w:r>
        <w:rPr>
          <w:rFonts w:ascii="Times New Roman" w:hAnsi="Times New Roman" w:eastAsia="Times New Roman" w:cs="Times New Roman"/>
          <w:lang w:val="uk-UA" w:eastAsia="uk-UA" w:bidi="uk-UA"/>
        </w:rPr>
        <w:t>— Тепер читаєте не своє.</w:t>
      </w:r>
    </w:p>
    <w:p>
      <w:pPr>
        <w:pStyle w:val="ManuscriptBody"/>
      </w:pPr>
      <w:r>
        <w:rPr>
          <w:rFonts w:ascii="Times New Roman" w:hAnsi="Times New Roman" w:eastAsia="Times New Roman" w:cs="Times New Roman"/>
          <w:lang w:val="uk-UA" w:eastAsia="uk-UA" w:bidi="uk-UA"/>
        </w:rPr>
        <w:t>Він розрізав копію навпіл.</w:t>
      </w:r>
    </w:p>
    <w:p>
      <w:pPr>
        <w:pStyle w:val="ManuscriptBody"/>
      </w:pPr>
      <w:r>
        <w:rPr>
          <w:rFonts w:ascii="Times New Roman" w:hAnsi="Times New Roman" w:eastAsia="Times New Roman" w:cs="Times New Roman"/>
          <w:lang w:val="uk-UA" w:eastAsia="uk-UA" w:bidi="uk-UA"/>
        </w:rPr>
        <w:t>Каю дав частину, яку писав Рей.</w:t>
      </w:r>
    </w:p>
    <w:p>
      <w:pPr>
        <w:pStyle w:val="ManuscriptBody"/>
      </w:pPr>
      <w:r>
        <w:rPr>
          <w:rFonts w:ascii="Times New Roman" w:hAnsi="Times New Roman" w:eastAsia="Times New Roman" w:cs="Times New Roman"/>
          <w:lang w:val="uk-UA" w:eastAsia="uk-UA" w:bidi="uk-UA"/>
        </w:rPr>
        <w:t>Рею — Каєву.</w:t>
      </w:r>
    </w:p>
    <w:p>
      <w:pPr>
        <w:pStyle w:val="ManuscriptBody"/>
      </w:pPr>
      <w:r>
        <w:rPr>
          <w:rFonts w:ascii="Times New Roman" w:hAnsi="Times New Roman" w:eastAsia="Times New Roman" w:cs="Times New Roman"/>
          <w:lang w:val="uk-UA" w:eastAsia="uk-UA" w:bidi="uk-UA"/>
        </w:rPr>
        <w:t>— Це нечесно, — сказав Рей. — Він писав про інше.</w:t>
      </w:r>
    </w:p>
    <w:p>
      <w:pPr>
        <w:pStyle w:val="ManuscriptBody"/>
      </w:pPr>
      <w:r>
        <w:rPr>
          <w:rFonts w:ascii="Times New Roman" w:hAnsi="Times New Roman" w:eastAsia="Times New Roman" w:cs="Times New Roman"/>
          <w:lang w:val="uk-UA" w:eastAsia="uk-UA" w:bidi="uk-UA"/>
        </w:rPr>
        <w:t>— Саме тому.</w:t>
      </w:r>
    </w:p>
    <w:p>
      <w:pPr>
        <w:pStyle w:val="ManuscriptBody"/>
      </w:pPr>
      <w:r>
        <w:rPr>
          <w:rFonts w:ascii="Times New Roman" w:hAnsi="Times New Roman" w:eastAsia="Times New Roman" w:cs="Times New Roman"/>
          <w:lang w:val="uk-UA" w:eastAsia="uk-UA" w:bidi="uk-UA"/>
        </w:rPr>
        <w:t>Кай прочитав причинну частину. Спинився на фразі «небезпечний доступ до ручного стопора».</w:t>
      </w:r>
    </w:p>
    <w:p>
      <w:pPr>
        <w:pStyle w:val="ManuscriptBody"/>
      </w:pPr>
      <w:r>
        <w:rPr>
          <w:rFonts w:ascii="Times New Roman" w:hAnsi="Times New Roman" w:eastAsia="Times New Roman" w:cs="Times New Roman"/>
          <w:lang w:val="uk-UA" w:eastAsia="uk-UA" w:bidi="uk-UA"/>
        </w:rPr>
        <w:t>— А де написано, що Мер боявся сказати про перевантаження?</w:t>
      </w:r>
    </w:p>
    <w:p>
      <w:pPr>
        <w:pStyle w:val="ManuscriptBody"/>
      </w:pPr>
      <w:r>
        <w:rPr>
          <w:rFonts w:ascii="Times New Roman" w:hAnsi="Times New Roman" w:eastAsia="Times New Roman" w:cs="Times New Roman"/>
          <w:lang w:val="uk-UA" w:eastAsia="uk-UA" w:bidi="uk-UA"/>
        </w:rPr>
        <w:t>Рей:</w:t>
      </w:r>
    </w:p>
    <w:p>
      <w:pPr>
        <w:pStyle w:val="ManuscriptBody"/>
      </w:pPr>
      <w:r>
        <w:rPr>
          <w:rFonts w:ascii="Times New Roman" w:hAnsi="Times New Roman" w:eastAsia="Times New Roman" w:cs="Times New Roman"/>
          <w:lang w:val="uk-UA" w:eastAsia="uk-UA" w:bidi="uk-UA"/>
        </w:rPr>
        <w:t>— Це не про механізм.</w:t>
      </w:r>
    </w:p>
    <w:p>
      <w:pPr>
        <w:pStyle w:val="ManuscriptBody"/>
      </w:pPr>
      <w:r>
        <w:rPr>
          <w:rFonts w:ascii="Times New Roman" w:hAnsi="Times New Roman" w:eastAsia="Times New Roman" w:cs="Times New Roman"/>
          <w:lang w:val="uk-UA" w:eastAsia="uk-UA" w:bidi="uk-UA"/>
        </w:rPr>
        <w:t>— Через це ми не знали важливе.</w:t>
      </w:r>
    </w:p>
    <w:p>
      <w:pPr>
        <w:pStyle w:val="ManuscriptBody"/>
      </w:pPr>
      <w:r>
        <w:rPr>
          <w:rFonts w:ascii="Times New Roman" w:hAnsi="Times New Roman" w:eastAsia="Times New Roman" w:cs="Times New Roman"/>
          <w:lang w:val="uk-UA" w:eastAsia="uk-UA" w:bidi="uk-UA"/>
        </w:rPr>
        <w:t>— Але це його поведінка.</w:t>
      </w:r>
    </w:p>
    <w:p>
      <w:pPr>
        <w:pStyle w:val="ManuscriptBody"/>
      </w:pPr>
      <w:r>
        <w:rPr>
          <w:rFonts w:ascii="Times New Roman" w:hAnsi="Times New Roman" w:eastAsia="Times New Roman" w:cs="Times New Roman"/>
          <w:lang w:val="uk-UA" w:eastAsia="uk-UA" w:bidi="uk-UA"/>
        </w:rPr>
        <w:t>— Вона була в аварії.</w:t>
      </w:r>
    </w:p>
    <w:p>
      <w:pPr>
        <w:pStyle w:val="ManuscriptBody"/>
      </w:pPr>
      <w:r>
        <w:rPr>
          <w:rFonts w:ascii="Times New Roman" w:hAnsi="Times New Roman" w:eastAsia="Times New Roman" w:cs="Times New Roman"/>
          <w:lang w:val="uk-UA" w:eastAsia="uk-UA" w:bidi="uk-UA"/>
        </w:rPr>
        <w:t>Рей забрав аркуш, прочитав Каєву частину.</w:t>
      </w:r>
    </w:p>
    <w:p>
      <w:pPr>
        <w:pStyle w:val="ManuscriptBody"/>
      </w:pPr>
      <w:r>
        <w:rPr>
          <w:rFonts w:ascii="Times New Roman" w:hAnsi="Times New Roman" w:eastAsia="Times New Roman" w:cs="Times New Roman"/>
          <w:lang w:val="uk-UA" w:eastAsia="uk-UA" w:bidi="uk-UA"/>
        </w:rPr>
        <w:t>— А тут немає, що барабан рухався.</w:t>
      </w:r>
    </w:p>
    <w:p>
      <w:pPr>
        <w:pStyle w:val="ManuscriptBody"/>
      </w:pPr>
      <w:r>
        <w:rPr>
          <w:rFonts w:ascii="Times New Roman" w:hAnsi="Times New Roman" w:eastAsia="Times New Roman" w:cs="Times New Roman"/>
          <w:lang w:val="uk-UA" w:eastAsia="uk-UA" w:bidi="uk-UA"/>
        </w:rPr>
        <w:t>— Бо я з Мером говорив.</w:t>
      </w:r>
    </w:p>
    <w:p>
      <w:pPr>
        <w:pStyle w:val="ManuscriptBody"/>
      </w:pPr>
      <w:r>
        <w:rPr>
          <w:rFonts w:ascii="Times New Roman" w:hAnsi="Times New Roman" w:eastAsia="Times New Roman" w:cs="Times New Roman"/>
          <w:lang w:val="uk-UA" w:eastAsia="uk-UA" w:bidi="uk-UA"/>
        </w:rPr>
        <w:t>— Ти бачив мітку після того, як я сказав.</w:t>
      </w:r>
    </w:p>
    <w:p>
      <w:pPr>
        <w:pStyle w:val="ManuscriptBody"/>
      </w:pPr>
      <w:r>
        <w:rPr>
          <w:rFonts w:ascii="Times New Roman" w:hAnsi="Times New Roman" w:eastAsia="Times New Roman" w:cs="Times New Roman"/>
          <w:lang w:val="uk-UA" w:eastAsia="uk-UA" w:bidi="uk-UA"/>
        </w:rPr>
        <w:t>— Тоді допиши.</w:t>
      </w:r>
    </w:p>
    <w:p>
      <w:pPr>
        <w:pStyle w:val="ManuscriptBody"/>
      </w:pPr>
      <w:r>
        <w:rPr>
          <w:rFonts w:ascii="Times New Roman" w:hAnsi="Times New Roman" w:eastAsia="Times New Roman" w:cs="Times New Roman"/>
          <w:lang w:val="uk-UA" w:eastAsia="uk-UA" w:bidi="uk-UA"/>
        </w:rPr>
        <w:t>— Ти допиши. Це твоя половина.</w:t>
      </w:r>
    </w:p>
    <w:p>
      <w:pPr>
        <w:pStyle w:val="ManuscriptBody"/>
      </w:pPr>
      <w:r>
        <w:rPr>
          <w:rFonts w:ascii="Times New Roman" w:hAnsi="Times New Roman" w:eastAsia="Times New Roman" w:cs="Times New Roman"/>
          <w:lang w:val="uk-UA" w:eastAsia="uk-UA" w:bidi="uk-UA"/>
        </w:rPr>
        <w:t>Вони знову почали сперечатися.</w:t>
      </w:r>
    </w:p>
    <w:p>
      <w:pPr>
        <w:pStyle w:val="ManuscriptBody"/>
      </w:pPr>
      <w:r>
        <w:rPr>
          <w:rFonts w:ascii="Times New Roman" w:hAnsi="Times New Roman" w:eastAsia="Times New Roman" w:cs="Times New Roman"/>
          <w:lang w:val="uk-UA" w:eastAsia="uk-UA" w:bidi="uk-UA"/>
        </w:rPr>
        <w:t>Гордій дав їм хвилину.</w:t>
      </w:r>
    </w:p>
    <w:p>
      <w:pPr>
        <w:pStyle w:val="ManuscriptBody"/>
      </w:pPr>
      <w:r>
        <w:rPr>
          <w:rFonts w:ascii="Times New Roman" w:hAnsi="Times New Roman" w:eastAsia="Times New Roman" w:cs="Times New Roman"/>
          <w:lang w:val="uk-UA" w:eastAsia="uk-UA" w:bidi="uk-UA"/>
        </w:rPr>
        <w:t>Потім поклав ложку між аркушами.</w:t>
      </w:r>
    </w:p>
    <w:p>
      <w:pPr>
        <w:pStyle w:val="ManuscriptBody"/>
      </w:pPr>
      <w:r>
        <w:rPr>
          <w:rFonts w:ascii="Times New Roman" w:hAnsi="Times New Roman" w:eastAsia="Times New Roman" w:cs="Times New Roman"/>
          <w:lang w:val="uk-UA" w:eastAsia="uk-UA" w:bidi="uk-UA"/>
        </w:rPr>
        <w:t>— Читач не переписує книгу під себе.</w:t>
      </w:r>
    </w:p>
    <w:p>
      <w:pPr>
        <w:pStyle w:val="ManuscriptBody"/>
      </w:pPr>
      <w:r>
        <w:rPr>
          <w:rFonts w:ascii="Times New Roman" w:hAnsi="Times New Roman" w:eastAsia="Times New Roman" w:cs="Times New Roman"/>
          <w:lang w:val="uk-UA" w:eastAsia="uk-UA" w:bidi="uk-UA"/>
        </w:rPr>
        <w:t>Обидва замовкли.</w:t>
      </w:r>
    </w:p>
    <w:p>
      <w:pPr>
        <w:pStyle w:val="ManuscriptBody"/>
      </w:pPr>
      <w:r>
        <w:rPr>
          <w:rFonts w:ascii="Times New Roman" w:hAnsi="Times New Roman" w:eastAsia="Times New Roman" w:cs="Times New Roman"/>
          <w:lang w:val="uk-UA" w:eastAsia="uk-UA" w:bidi="uk-UA"/>
        </w:rPr>
        <w:t>— А що робить? — спитав Кай.</w:t>
      </w:r>
    </w:p>
    <w:p>
      <w:pPr>
        <w:pStyle w:val="ManuscriptBody"/>
      </w:pPr>
      <w:r>
        <w:rPr>
          <w:rFonts w:ascii="Times New Roman" w:hAnsi="Times New Roman" w:eastAsia="Times New Roman" w:cs="Times New Roman"/>
          <w:lang w:val="uk-UA" w:eastAsia="uk-UA" w:bidi="uk-UA"/>
        </w:rPr>
        <w:t>— Показує, де автор зробив себе єдиною людиною в кімнаті.</w:t>
      </w:r>
    </w:p>
    <w:p>
      <w:pPr>
        <w:pStyle w:val="ManuscriptBody"/>
      </w:pPr>
      <w:r>
        <w:rPr>
          <w:rFonts w:ascii="Times New Roman" w:hAnsi="Times New Roman" w:eastAsia="Times New Roman" w:cs="Times New Roman"/>
          <w:lang w:val="uk-UA" w:eastAsia="uk-UA" w:bidi="uk-UA"/>
        </w:rPr>
        <w:t>Я здригнувся.</w:t>
      </w:r>
    </w:p>
    <w:p>
      <w:pPr>
        <w:pStyle w:val="ManuscriptBody"/>
      </w:pPr>
      <w:r>
        <w:rPr>
          <w:rFonts w:ascii="Times New Roman" w:hAnsi="Times New Roman" w:eastAsia="Times New Roman" w:cs="Times New Roman"/>
          <w:lang w:val="uk-UA" w:eastAsia="uk-UA" w:bidi="uk-UA"/>
        </w:rPr>
        <w:t>Це була майже Алмина фраза, тільки простіша.</w:t>
      </w:r>
    </w:p>
    <w:p>
      <w:pPr>
        <w:pStyle w:val="ManuscriptBody"/>
      </w:pPr>
      <w:r>
        <w:rPr>
          <w:rFonts w:ascii="Times New Roman" w:hAnsi="Times New Roman" w:eastAsia="Times New Roman" w:cs="Times New Roman"/>
          <w:lang w:val="uk-UA" w:eastAsia="uk-UA" w:bidi="uk-UA"/>
        </w:rPr>
        <w:t>— Якщо Кай писав про Мера, — продовжив Гордій, — ти не мусиш перетворити це на звіт про барабан. Скажи: без барабана картина неповна. Якщо Рей писав про механізм, ти не мусиш змушувати його описати кожне Мерове слово. Скажи: прихований страх змінив дані, які ми мали. Потім автор вирішить, як виправити, й лишить слід.</w:t>
      </w:r>
    </w:p>
    <w:p>
      <w:pPr>
        <w:pStyle w:val="ManuscriptBody"/>
      </w:pPr>
      <w:r>
        <w:rPr>
          <w:rFonts w:ascii="Times New Roman" w:hAnsi="Times New Roman" w:eastAsia="Times New Roman" w:cs="Times New Roman"/>
          <w:lang w:val="uk-UA" w:eastAsia="uk-UA" w:bidi="uk-UA"/>
        </w:rPr>
        <w:t>— А якщо не виправить? — спитав Рей.</w:t>
      </w:r>
    </w:p>
    <w:p>
      <w:pPr>
        <w:pStyle w:val="ManuscriptBody"/>
      </w:pPr>
      <w:r>
        <w:rPr>
          <w:rFonts w:ascii="Times New Roman" w:hAnsi="Times New Roman" w:eastAsia="Times New Roman" w:cs="Times New Roman"/>
          <w:lang w:val="uk-UA" w:eastAsia="uk-UA" w:bidi="uk-UA"/>
        </w:rPr>
        <w:t>— Тоді в читача має лишитися своя копія питання.</w:t>
      </w:r>
    </w:p>
    <w:p>
      <w:pPr>
        <w:pStyle w:val="ManuscriptBody"/>
      </w:pPr>
      <w:r>
        <w:rPr>
          <w:rFonts w:ascii="Times New Roman" w:hAnsi="Times New Roman" w:eastAsia="Times New Roman" w:cs="Times New Roman"/>
          <w:lang w:val="uk-UA" w:eastAsia="uk-UA" w:bidi="uk-UA"/>
        </w:rPr>
        <w:t>Я подивився на Гордія.</w:t>
      </w:r>
    </w:p>
    <w:p>
      <w:pPr>
        <w:pStyle w:val="ManuscriptBody"/>
      </w:pPr>
      <w:r>
        <w:rPr>
          <w:rFonts w:ascii="Times New Roman" w:hAnsi="Times New Roman" w:eastAsia="Times New Roman" w:cs="Times New Roman"/>
          <w:lang w:val="uk-UA" w:eastAsia="uk-UA" w:bidi="uk-UA"/>
        </w:rPr>
        <w:t>— Ти давно так робиш?</w:t>
      </w:r>
    </w:p>
    <w:p>
      <w:pPr>
        <w:pStyle w:val="ManuscriptBody"/>
      </w:pPr>
      <w:r>
        <w:rPr>
          <w:rFonts w:ascii="Times New Roman" w:hAnsi="Times New Roman" w:eastAsia="Times New Roman" w:cs="Times New Roman"/>
          <w:lang w:val="uk-UA" w:eastAsia="uk-UA" w:bidi="uk-UA"/>
        </w:rPr>
        <w:t>— Відколи зрозумів, що ти вмієш писати красиві звіти.</w:t>
      </w:r>
    </w:p>
    <w:p>
      <w:pPr>
        <w:pStyle w:val="ManuscriptBody"/>
      </w:pPr>
      <w:r>
        <w:rPr>
          <w:rFonts w:ascii="Times New Roman" w:hAnsi="Times New Roman" w:eastAsia="Times New Roman" w:cs="Times New Roman"/>
          <w:lang w:val="uk-UA" w:eastAsia="uk-UA" w:bidi="uk-UA"/>
        </w:rPr>
        <w:t>— Дякую.</w:t>
      </w:r>
    </w:p>
    <w:p>
      <w:pPr>
        <w:pStyle w:val="ManuscriptBody"/>
      </w:pPr>
      <w:r>
        <w:rPr>
          <w:rFonts w:ascii="Times New Roman" w:hAnsi="Times New Roman" w:eastAsia="Times New Roman" w:cs="Times New Roman"/>
          <w:lang w:val="uk-UA" w:eastAsia="uk-UA" w:bidi="uk-UA"/>
        </w:rPr>
        <w:t>— Не за що.</w:t>
      </w:r>
    </w:p>
    <w:p>
      <w:pPr>
        <w:pStyle w:val="ManuscriptBody"/>
      </w:pPr>
      <w:r>
        <w:rPr>
          <w:rFonts w:ascii="Times New Roman" w:hAnsi="Times New Roman" w:eastAsia="Times New Roman" w:cs="Times New Roman"/>
          <w:lang w:val="uk-UA" w:eastAsia="uk-UA" w:bidi="uk-UA"/>
        </w:rPr>
        <w:t>Хлопці помінялися олівцями й почали дописувати один одному питання на полях.</w:t>
      </w:r>
    </w:p>
    <w:p>
      <w:pPr>
        <w:pStyle w:val="ManuscriptBody"/>
      </w:pPr>
      <w:r>
        <w:rPr>
          <w:rFonts w:ascii="Times New Roman" w:hAnsi="Times New Roman" w:eastAsia="Times New Roman" w:cs="Times New Roman"/>
          <w:lang w:val="uk-UA" w:eastAsia="uk-UA" w:bidi="uk-UA"/>
        </w:rPr>
        <w:t>Не виправлення.</w:t>
      </w:r>
    </w:p>
    <w:p>
      <w:pPr>
        <w:pStyle w:val="ManuscriptBody"/>
      </w:pPr>
      <w:r>
        <w:rPr>
          <w:rFonts w:ascii="Times New Roman" w:hAnsi="Times New Roman" w:eastAsia="Times New Roman" w:cs="Times New Roman"/>
          <w:lang w:val="uk-UA" w:eastAsia="uk-UA" w:bidi="uk-UA"/>
        </w:rPr>
        <w:t>Питання.</w:t>
      </w:r>
    </w:p>
    <w:p>
      <w:pPr>
        <w:pStyle w:val="ManuscriptBody"/>
      </w:pPr>
      <w:r>
        <w:rPr>
          <w:rFonts w:ascii="Times New Roman" w:hAnsi="Times New Roman" w:eastAsia="Times New Roman" w:cs="Times New Roman"/>
          <w:lang w:val="uk-UA" w:eastAsia="uk-UA" w:bidi="uk-UA"/>
        </w:rPr>
        <w:t>Кай написав: «Чому Мер не сказав одразу?»</w:t>
      </w:r>
    </w:p>
    <w:p>
      <w:pPr>
        <w:pStyle w:val="ManuscriptBody"/>
      </w:pPr>
      <w:r>
        <w:rPr>
          <w:rFonts w:ascii="Times New Roman" w:hAnsi="Times New Roman" w:eastAsia="Times New Roman" w:cs="Times New Roman"/>
          <w:lang w:val="uk-UA" w:eastAsia="uk-UA" w:bidi="uk-UA"/>
        </w:rPr>
        <w:t>Рей: «Що саме тримало платформу в кожну хвилину?»</w:t>
      </w:r>
    </w:p>
    <w:p>
      <w:pPr>
        <w:pStyle w:val="ManuscriptBody"/>
      </w:pPr>
      <w:r>
        <w:rPr>
          <w:rFonts w:ascii="Times New Roman" w:hAnsi="Times New Roman" w:eastAsia="Times New Roman" w:cs="Times New Roman"/>
          <w:lang w:val="uk-UA" w:eastAsia="uk-UA" w:bidi="uk-UA"/>
        </w:rPr>
        <w:t>Гордій прочитав обидва й кивнув.</w:t>
      </w:r>
    </w:p>
    <w:p>
      <w:pPr>
        <w:pStyle w:val="ManuscriptBody"/>
      </w:pPr>
      <w:r>
        <w:rPr>
          <w:rFonts w:ascii="Times New Roman" w:hAnsi="Times New Roman" w:eastAsia="Times New Roman" w:cs="Times New Roman"/>
          <w:lang w:val="uk-UA" w:eastAsia="uk-UA" w:bidi="uk-UA"/>
        </w:rPr>
        <w:t>— Оце вже схоже на роботу.</w:t>
      </w:r>
    </w:p>
    <w:p>
      <w:pPr>
        <w:pStyle w:val="ManuscriptBody"/>
      </w:pPr>
      <w:r>
        <w:rPr>
          <w:rFonts w:ascii="Times New Roman" w:hAnsi="Times New Roman" w:eastAsia="Times New Roman" w:cs="Times New Roman"/>
          <w:lang w:val="uk-UA" w:eastAsia="uk-UA" w:bidi="uk-UA"/>
        </w:rPr>
        <w:t>Сьомого правила на пластик він того вечора так і не додав.</w:t>
      </w:r>
    </w:p>
    <w:p>
      <w:pPr>
        <w:pStyle w:val="ManuscriptBody"/>
      </w:pPr>
      <w:r>
        <w:rPr>
          <w:rFonts w:ascii="Times New Roman" w:hAnsi="Times New Roman" w:eastAsia="Times New Roman" w:cs="Times New Roman"/>
          <w:lang w:val="uk-UA" w:eastAsia="uk-UA" w:bidi="uk-UA"/>
        </w:rPr>
        <w:t>Але хлопці ним уже користувалися.</w:t>
      </w:r>
    </w:p>
    <w:p>
      <w:pPr>
        <w:pStyle w:val="ManuscriptBody"/>
      </w:pPr>
      <w:r>
        <w:rPr>
          <w:rFonts w:ascii="Times New Roman" w:hAnsi="Times New Roman" w:eastAsia="Times New Roman" w:cs="Times New Roman"/>
          <w:lang w:val="uk-UA" w:eastAsia="uk-UA" w:bidi="uk-UA"/>
        </w:rPr>
        <w:t>Гордій завжди ховав доброту в бухгалтерії.</w:t>
      </w:r>
    </w:p>
    <w:p>
      <w:pPr>
        <w:pStyle w:val="ManuscriptBody"/>
      </w:pPr>
      <w:r>
        <w:rPr>
          <w:rFonts w:ascii="Times New Roman" w:hAnsi="Times New Roman" w:eastAsia="Times New Roman" w:cs="Times New Roman"/>
          <w:lang w:val="uk-UA" w:eastAsia="uk-UA" w:bidi="uk-UA"/>
        </w:rPr>
        <w:t>За суп того вечора він вимагав із мене гроші.</w:t>
      </w:r>
    </w:p>
    <w:p>
      <w:pPr>
        <w:pStyle w:val="ManuscriptBody"/>
      </w:pPr>
      <w:r>
        <w:rPr>
          <w:rFonts w:ascii="Times New Roman" w:hAnsi="Times New Roman" w:eastAsia="Times New Roman" w:cs="Times New Roman"/>
          <w:lang w:val="uk-UA" w:eastAsia="uk-UA" w:bidi="uk-UA"/>
        </w:rPr>
        <w:t>— Я приніс клапан безкоштовно.</w:t>
      </w:r>
    </w:p>
    <w:p>
      <w:pPr>
        <w:pStyle w:val="ManuscriptBody"/>
      </w:pPr>
      <w:r>
        <w:rPr>
          <w:rFonts w:ascii="Times New Roman" w:hAnsi="Times New Roman" w:eastAsia="Times New Roman" w:cs="Times New Roman"/>
          <w:lang w:val="uk-UA" w:eastAsia="uk-UA" w:bidi="uk-UA"/>
        </w:rPr>
        <w:t>— Клапан оплатив Тихон.</w:t>
      </w:r>
    </w:p>
    <w:p>
      <w:pPr>
        <w:pStyle w:val="ManuscriptBody"/>
      </w:pPr>
      <w:r>
        <w:rPr>
          <w:rFonts w:ascii="Times New Roman" w:hAnsi="Times New Roman" w:eastAsia="Times New Roman" w:cs="Times New Roman"/>
          <w:lang w:val="uk-UA" w:eastAsia="uk-UA" w:bidi="uk-UA"/>
        </w:rPr>
        <w:t>— Тихон не платив.</w:t>
      </w:r>
    </w:p>
    <w:p>
      <w:pPr>
        <w:pStyle w:val="ManuscriptBody"/>
      </w:pPr>
      <w:r>
        <w:rPr>
          <w:rFonts w:ascii="Times New Roman" w:hAnsi="Times New Roman" w:eastAsia="Times New Roman" w:cs="Times New Roman"/>
          <w:lang w:val="uk-UA" w:eastAsia="uk-UA" w:bidi="uk-UA"/>
        </w:rPr>
        <w:t>— Тоді він мені винен. Ти тут до чого?</w:t>
      </w:r>
    </w:p>
    <w:p>
      <w:pPr>
        <w:pStyle w:val="ManuscriptBody"/>
      </w:pPr>
      <w:r>
        <w:rPr>
          <w:rFonts w:ascii="Times New Roman" w:hAnsi="Times New Roman" w:eastAsia="Times New Roman" w:cs="Times New Roman"/>
          <w:lang w:val="uk-UA" w:eastAsia="uk-UA" w:bidi="uk-UA"/>
        </w:rPr>
        <w:t>Я поклав монети на стіл.</w:t>
      </w:r>
    </w:p>
    <w:p>
      <w:pPr>
        <w:pStyle w:val="ManuscriptBody"/>
      </w:pPr>
      <w:r>
        <w:rPr>
          <w:rFonts w:ascii="Times New Roman" w:hAnsi="Times New Roman" w:eastAsia="Times New Roman" w:cs="Times New Roman"/>
          <w:lang w:val="uk-UA" w:eastAsia="uk-UA" w:bidi="uk-UA"/>
        </w:rPr>
        <w:t>Кай обурився:</w:t>
      </w:r>
    </w:p>
    <w:p>
      <w:pPr>
        <w:pStyle w:val="ManuscriptBody"/>
      </w:pPr>
      <w:r>
        <w:rPr>
          <w:rFonts w:ascii="Times New Roman" w:hAnsi="Times New Roman" w:eastAsia="Times New Roman" w:cs="Times New Roman"/>
          <w:lang w:val="uk-UA" w:eastAsia="uk-UA" w:bidi="uk-UA"/>
        </w:rPr>
        <w:t>— Він же гість.</w:t>
      </w:r>
    </w:p>
    <w:p>
      <w:pPr>
        <w:pStyle w:val="ManuscriptBody"/>
      </w:pPr>
      <w:r>
        <w:rPr>
          <w:rFonts w:ascii="Times New Roman" w:hAnsi="Times New Roman" w:eastAsia="Times New Roman" w:cs="Times New Roman"/>
          <w:lang w:val="uk-UA" w:eastAsia="uk-UA" w:bidi="uk-UA"/>
        </w:rPr>
        <w:t>— Гість їсть.</w:t>
      </w:r>
    </w:p>
    <w:p>
      <w:pPr>
        <w:pStyle w:val="ManuscriptBody"/>
      </w:pPr>
      <w:r>
        <w:rPr>
          <w:rFonts w:ascii="Times New Roman" w:hAnsi="Times New Roman" w:eastAsia="Times New Roman" w:cs="Times New Roman"/>
          <w:lang w:val="uk-UA" w:eastAsia="uk-UA" w:bidi="uk-UA"/>
        </w:rPr>
        <w:t>— Ти з нас не береш.</w:t>
      </w:r>
    </w:p>
    <w:p>
      <w:pPr>
        <w:pStyle w:val="ManuscriptBody"/>
      </w:pPr>
      <w:r>
        <w:rPr>
          <w:rFonts w:ascii="Times New Roman" w:hAnsi="Times New Roman" w:eastAsia="Times New Roman" w:cs="Times New Roman"/>
          <w:lang w:val="uk-UA" w:eastAsia="uk-UA" w:bidi="uk-UA"/>
        </w:rPr>
        <w:t>— Ви працюєте.</w:t>
      </w:r>
    </w:p>
    <w:p>
      <w:pPr>
        <w:pStyle w:val="ManuscriptBody"/>
      </w:pPr>
      <w:r>
        <w:rPr>
          <w:rFonts w:ascii="Times New Roman" w:hAnsi="Times New Roman" w:eastAsia="Times New Roman" w:cs="Times New Roman"/>
          <w:lang w:val="uk-UA" w:eastAsia="uk-UA" w:bidi="uk-UA"/>
        </w:rPr>
        <w:t>— Я сьогодні тільки ганчірку тримав.</w:t>
      </w:r>
    </w:p>
    <w:p>
      <w:pPr>
        <w:pStyle w:val="ManuscriptBody"/>
      </w:pPr>
      <w:r>
        <w:rPr>
          <w:rFonts w:ascii="Times New Roman" w:hAnsi="Times New Roman" w:eastAsia="Times New Roman" w:cs="Times New Roman"/>
          <w:lang w:val="uk-UA" w:eastAsia="uk-UA" w:bidi="uk-UA"/>
        </w:rPr>
        <w:t>— Погано тримав. Половину підлоги залило. Це теж робота, просто збиткова.</w:t>
      </w:r>
    </w:p>
    <w:p>
      <w:pPr>
        <w:pStyle w:val="ManuscriptBody"/>
      </w:pPr>
      <w:r>
        <w:rPr>
          <w:rFonts w:ascii="Times New Roman" w:hAnsi="Times New Roman" w:eastAsia="Times New Roman" w:cs="Times New Roman"/>
          <w:lang w:val="uk-UA" w:eastAsia="uk-UA" w:bidi="uk-UA"/>
        </w:rPr>
        <w:t>Рей сказав:</w:t>
      </w:r>
    </w:p>
    <w:p>
      <w:pPr>
        <w:pStyle w:val="ManuscriptBody"/>
      </w:pPr>
      <w:r>
        <w:rPr>
          <w:rFonts w:ascii="Times New Roman" w:hAnsi="Times New Roman" w:eastAsia="Times New Roman" w:cs="Times New Roman"/>
          <w:lang w:val="uk-UA" w:eastAsia="uk-UA" w:bidi="uk-UA"/>
        </w:rPr>
        <w:t>— Якщо він заплатить, це вже не гостина.</w:t>
      </w:r>
    </w:p>
    <w:p>
      <w:pPr>
        <w:pStyle w:val="ManuscriptBody"/>
      </w:pPr>
      <w:r>
        <w:rPr>
          <w:rFonts w:ascii="Times New Roman" w:hAnsi="Times New Roman" w:eastAsia="Times New Roman" w:cs="Times New Roman"/>
          <w:lang w:val="uk-UA" w:eastAsia="uk-UA" w:bidi="uk-UA"/>
        </w:rPr>
        <w:t>— Саме так.</w:t>
      </w:r>
    </w:p>
    <w:p>
      <w:pPr>
        <w:pStyle w:val="ManuscriptBody"/>
      </w:pPr>
      <w:r>
        <w:rPr>
          <w:rFonts w:ascii="Times New Roman" w:hAnsi="Times New Roman" w:eastAsia="Times New Roman" w:cs="Times New Roman"/>
          <w:lang w:val="uk-UA" w:eastAsia="uk-UA" w:bidi="uk-UA"/>
        </w:rPr>
        <w:t>— Ти не хочеш, щоб він був гостем?</w:t>
      </w:r>
    </w:p>
    <w:p>
      <w:pPr>
        <w:pStyle w:val="ManuscriptBody"/>
      </w:pPr>
      <w:r>
        <w:rPr>
          <w:rFonts w:ascii="Times New Roman" w:hAnsi="Times New Roman" w:eastAsia="Times New Roman" w:cs="Times New Roman"/>
          <w:lang w:val="uk-UA" w:eastAsia="uk-UA" w:bidi="uk-UA"/>
        </w:rPr>
        <w:t>Гордій подивився на мене.</w:t>
      </w:r>
    </w:p>
    <w:p>
      <w:pPr>
        <w:pStyle w:val="ManuscriptBody"/>
      </w:pPr>
      <w:r>
        <w:rPr>
          <w:rFonts w:ascii="Times New Roman" w:hAnsi="Times New Roman" w:eastAsia="Times New Roman" w:cs="Times New Roman"/>
          <w:lang w:val="uk-UA" w:eastAsia="uk-UA" w:bidi="uk-UA"/>
        </w:rPr>
        <w:t>Я зробив вигляд, що дуже зайнятий хлібом.</w:t>
      </w:r>
    </w:p>
    <w:p>
      <w:pPr>
        <w:pStyle w:val="ManuscriptBody"/>
      </w:pPr>
      <w:r>
        <w:rPr>
          <w:rFonts w:ascii="Times New Roman" w:hAnsi="Times New Roman" w:eastAsia="Times New Roman" w:cs="Times New Roman"/>
          <w:lang w:val="uk-UA" w:eastAsia="uk-UA" w:bidi="uk-UA"/>
        </w:rPr>
        <w:t>— Я не хочу, щоб дорослий чоловік думав, ніби одна миска купує йому право на родину, — сказав Гордій.</w:t>
      </w:r>
    </w:p>
    <w:p>
      <w:pPr>
        <w:pStyle w:val="ManuscriptBody"/>
      </w:pPr>
      <w:r>
        <w:rPr>
          <w:rFonts w:ascii="Times New Roman" w:hAnsi="Times New Roman" w:eastAsia="Times New Roman" w:cs="Times New Roman"/>
          <w:lang w:val="uk-UA" w:eastAsia="uk-UA" w:bidi="uk-UA"/>
        </w:rPr>
        <w:t>Повітря стало густішим.</w:t>
      </w:r>
    </w:p>
    <w:p>
      <w:pPr>
        <w:pStyle w:val="ManuscriptBody"/>
      </w:pPr>
      <w:r>
        <w:rPr>
          <w:rFonts w:ascii="Times New Roman" w:hAnsi="Times New Roman" w:eastAsia="Times New Roman" w:cs="Times New Roman"/>
          <w:lang w:val="uk-UA" w:eastAsia="uk-UA" w:bidi="uk-UA"/>
        </w:rPr>
        <w:t>Кай не зрозумів повністю.</w:t>
      </w:r>
    </w:p>
    <w:p>
      <w:pPr>
        <w:pStyle w:val="ManuscriptBody"/>
      </w:pPr>
      <w:r>
        <w:rPr>
          <w:rFonts w:ascii="Times New Roman" w:hAnsi="Times New Roman" w:eastAsia="Times New Roman" w:cs="Times New Roman"/>
          <w:lang w:val="uk-UA" w:eastAsia="uk-UA" w:bidi="uk-UA"/>
        </w:rPr>
        <w:t>Рей — більше, ніж мені хотілося.</w:t>
      </w:r>
    </w:p>
    <w:p>
      <w:pPr>
        <w:pStyle w:val="ManuscriptBody"/>
      </w:pPr>
      <w:r>
        <w:rPr>
          <w:rFonts w:ascii="Times New Roman" w:hAnsi="Times New Roman" w:eastAsia="Times New Roman" w:cs="Times New Roman"/>
          <w:lang w:val="uk-UA" w:eastAsia="uk-UA" w:bidi="uk-UA"/>
        </w:rPr>
        <w:t>— Він нам не родина? — спитав Кай.</w:t>
      </w:r>
    </w:p>
    <w:p>
      <w:pPr>
        <w:pStyle w:val="ManuscriptBody"/>
      </w:pPr>
      <w:r>
        <w:rPr>
          <w:rFonts w:ascii="Times New Roman" w:hAnsi="Times New Roman" w:eastAsia="Times New Roman" w:cs="Times New Roman"/>
          <w:lang w:val="uk-UA" w:eastAsia="uk-UA" w:bidi="uk-UA"/>
        </w:rPr>
        <w:t>— Це він хай вирішує про себе, — сказав Гордій. — А ви не повинні відплачувати за їжу любов’ю. Нікому.</w:t>
      </w:r>
    </w:p>
    <w:p>
      <w:pPr>
        <w:pStyle w:val="ManuscriptBody"/>
      </w:pPr>
      <w:r>
        <w:rPr>
          <w:rFonts w:ascii="Times New Roman" w:hAnsi="Times New Roman" w:eastAsia="Times New Roman" w:cs="Times New Roman"/>
          <w:lang w:val="uk-UA" w:eastAsia="uk-UA" w:bidi="uk-UA"/>
        </w:rPr>
        <w:t>Я подумав про Джулію, якої ще не знав як дорослу жінку. Про людей, яким колись скажуть: тебе врятували, отже твоє життя тепер аргумент на користь того, хто врятував.</w:t>
      </w:r>
    </w:p>
    <w:p>
      <w:pPr>
        <w:pStyle w:val="ManuscriptBody"/>
      </w:pPr>
      <w:r>
        <w:rPr>
          <w:rFonts w:ascii="Times New Roman" w:hAnsi="Times New Roman" w:eastAsia="Times New Roman" w:cs="Times New Roman"/>
          <w:lang w:val="uk-UA" w:eastAsia="uk-UA" w:bidi="uk-UA"/>
        </w:rPr>
        <w:t>— Правильно, — сказав я.</w:t>
      </w:r>
    </w:p>
    <w:p>
      <w:pPr>
        <w:pStyle w:val="ManuscriptBody"/>
      </w:pPr>
      <w:r>
        <w:rPr>
          <w:rFonts w:ascii="Times New Roman" w:hAnsi="Times New Roman" w:eastAsia="Times New Roman" w:cs="Times New Roman"/>
          <w:lang w:val="uk-UA" w:eastAsia="uk-UA" w:bidi="uk-UA"/>
        </w:rPr>
        <w:t>Гордій глянув різко.</w:t>
      </w:r>
    </w:p>
    <w:p>
      <w:pPr>
        <w:pStyle w:val="ManuscriptBody"/>
      </w:pPr>
      <w:r>
        <w:rPr>
          <w:rFonts w:ascii="Times New Roman" w:hAnsi="Times New Roman" w:eastAsia="Times New Roman" w:cs="Times New Roman"/>
          <w:lang w:val="uk-UA" w:eastAsia="uk-UA" w:bidi="uk-UA"/>
        </w:rPr>
        <w:t>— Не роби вигляд, що це твоє правило.</w:t>
      </w:r>
    </w:p>
    <w:p>
      <w:pPr>
        <w:pStyle w:val="ManuscriptBody"/>
      </w:pPr>
      <w:r>
        <w:rPr>
          <w:rFonts w:ascii="Times New Roman" w:hAnsi="Times New Roman" w:eastAsia="Times New Roman" w:cs="Times New Roman"/>
          <w:lang w:val="uk-UA" w:eastAsia="uk-UA" w:bidi="uk-UA"/>
        </w:rPr>
        <w:t>— Не роблю.</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Кай штовхнув до мене хліб.</w:t>
      </w:r>
    </w:p>
    <w:p>
      <w:pPr>
        <w:pStyle w:val="ManuscriptBody"/>
      </w:pPr>
      <w:r>
        <w:rPr>
          <w:rFonts w:ascii="Times New Roman" w:hAnsi="Times New Roman" w:eastAsia="Times New Roman" w:cs="Times New Roman"/>
          <w:lang w:val="uk-UA" w:eastAsia="uk-UA" w:bidi="uk-UA"/>
        </w:rPr>
        <w:t>— За хліб окремо не плати. Я не доїв.</w:t>
      </w:r>
    </w:p>
    <w:p>
      <w:pPr>
        <w:pStyle w:val="ManuscriptBody"/>
      </w:pPr>
      <w:r>
        <w:rPr>
          <w:rFonts w:ascii="Times New Roman" w:hAnsi="Times New Roman" w:eastAsia="Times New Roman" w:cs="Times New Roman"/>
          <w:lang w:val="uk-UA" w:eastAsia="uk-UA" w:bidi="uk-UA"/>
        </w:rPr>
        <w:t>— Це благодійність?</w:t>
      </w:r>
    </w:p>
    <w:p>
      <w:pPr>
        <w:pStyle w:val="ManuscriptBody"/>
      </w:pPr>
      <w:r>
        <w:rPr>
          <w:rFonts w:ascii="Times New Roman" w:hAnsi="Times New Roman" w:eastAsia="Times New Roman" w:cs="Times New Roman"/>
          <w:lang w:val="uk-UA" w:eastAsia="uk-UA" w:bidi="uk-UA"/>
        </w:rPr>
        <w:t>— Це щоб не викидати.</w:t>
      </w:r>
    </w:p>
    <w:p>
      <w:pPr>
        <w:pStyle w:val="ManuscriptBody"/>
      </w:pPr>
      <w:r>
        <w:rPr>
          <w:rFonts w:ascii="Times New Roman" w:hAnsi="Times New Roman" w:eastAsia="Times New Roman" w:cs="Times New Roman"/>
          <w:lang w:val="uk-UA" w:eastAsia="uk-UA" w:bidi="uk-UA"/>
        </w:rPr>
        <w:t>— Приймаю.</w:t>
      </w:r>
    </w:p>
    <w:p>
      <w:pPr>
        <w:pStyle w:val="ManuscriptBody"/>
      </w:pPr>
      <w:r>
        <w:rPr>
          <w:rFonts w:ascii="Times New Roman" w:hAnsi="Times New Roman" w:eastAsia="Times New Roman" w:cs="Times New Roman"/>
          <w:lang w:val="uk-UA" w:eastAsia="uk-UA" w:bidi="uk-UA"/>
        </w:rPr>
        <w:t>Рей сказав:</w:t>
      </w:r>
    </w:p>
    <w:p>
      <w:pPr>
        <w:pStyle w:val="ManuscriptBody"/>
      </w:pPr>
      <w:r>
        <w:rPr>
          <w:rFonts w:ascii="Times New Roman" w:hAnsi="Times New Roman" w:eastAsia="Times New Roman" w:cs="Times New Roman"/>
          <w:lang w:val="uk-UA" w:eastAsia="uk-UA" w:bidi="uk-UA"/>
        </w:rPr>
        <w:t>— Він усе одно купить тебе залишками.</w:t>
      </w:r>
    </w:p>
    <w:p>
      <w:pPr>
        <w:pStyle w:val="ManuscriptBody"/>
      </w:pPr>
      <w:r>
        <w:rPr>
          <w:rFonts w:ascii="Times New Roman" w:hAnsi="Times New Roman" w:eastAsia="Times New Roman" w:cs="Times New Roman"/>
          <w:lang w:val="uk-UA" w:eastAsia="uk-UA" w:bidi="uk-UA"/>
        </w:rPr>
        <w:t>— Тоді завтра я вимагатиму від нього ремонт.</w:t>
      </w:r>
    </w:p>
    <w:p>
      <w:pPr>
        <w:pStyle w:val="ManuscriptBody"/>
      </w:pPr>
      <w:r>
        <w:rPr>
          <w:rFonts w:ascii="Times New Roman" w:hAnsi="Times New Roman" w:eastAsia="Times New Roman" w:cs="Times New Roman"/>
          <w:lang w:val="uk-UA" w:eastAsia="uk-UA" w:bidi="uk-UA"/>
        </w:rPr>
        <w:t>— Чого?</w:t>
      </w:r>
    </w:p>
    <w:p>
      <w:pPr>
        <w:pStyle w:val="ManuscriptBody"/>
      </w:pPr>
      <w:r>
        <w:rPr>
          <w:rFonts w:ascii="Times New Roman" w:hAnsi="Times New Roman" w:eastAsia="Times New Roman" w:cs="Times New Roman"/>
          <w:lang w:val="uk-UA" w:eastAsia="uk-UA" w:bidi="uk-UA"/>
        </w:rPr>
        <w:t>Гордій задумався.</w:t>
      </w:r>
    </w:p>
    <w:p>
      <w:pPr>
        <w:pStyle w:val="ManuscriptBody"/>
      </w:pPr>
      <w:r>
        <w:rPr>
          <w:rFonts w:ascii="Times New Roman" w:hAnsi="Times New Roman" w:eastAsia="Times New Roman" w:cs="Times New Roman"/>
          <w:lang w:val="uk-UA" w:eastAsia="uk-UA" w:bidi="uk-UA"/>
        </w:rPr>
        <w:t>— Щось знайду.</w:t>
      </w:r>
    </w:p>
    <w:p>
      <w:pPr>
        <w:pStyle w:val="ManuscriptBody"/>
      </w:pPr>
      <w:r>
        <w:rPr>
          <w:rFonts w:ascii="Times New Roman" w:hAnsi="Times New Roman" w:eastAsia="Times New Roman" w:cs="Times New Roman"/>
          <w:lang w:val="uk-UA" w:eastAsia="uk-UA" w:bidi="uk-UA"/>
        </w:rPr>
        <w:t>Ми сміялися.</w:t>
      </w:r>
    </w:p>
    <w:p>
      <w:pPr>
        <w:pStyle w:val="ManuscriptBody"/>
      </w:pPr>
      <w:r>
        <w:rPr>
          <w:rFonts w:ascii="Times New Roman" w:hAnsi="Times New Roman" w:eastAsia="Times New Roman" w:cs="Times New Roman"/>
          <w:lang w:val="uk-UA" w:eastAsia="uk-UA" w:bidi="uk-UA"/>
        </w:rPr>
        <w:t>Я не пам’ятаю, коли до того сміявся за столом так довго.</w:t>
      </w:r>
    </w:p>
    <w:p>
      <w:pPr>
        <w:pStyle w:val="ManuscriptBody"/>
      </w:pPr>
      <w:r>
        <w:rPr>
          <w:rFonts w:ascii="Times New Roman" w:hAnsi="Times New Roman" w:eastAsia="Times New Roman" w:cs="Times New Roman"/>
          <w:lang w:val="uk-UA" w:eastAsia="uk-UA" w:bidi="uk-UA"/>
        </w:rPr>
        <w:t>Саме тому цей вечір потім було важче згадувати, ніж багато смертей.</w:t>
      </w:r>
    </w:p>
    <w:p>
      <w:pPr>
        <w:pStyle w:val="ManuscriptBody"/>
      </w:pPr>
      <w:r>
        <w:rPr>
          <w:rFonts w:ascii="Times New Roman" w:hAnsi="Times New Roman" w:eastAsia="Times New Roman" w:cs="Times New Roman"/>
          <w:lang w:val="uk-UA" w:eastAsia="uk-UA" w:bidi="uk-UA"/>
        </w:rPr>
        <w:t>Смерть має чіткий край.</w:t>
      </w:r>
    </w:p>
    <w:p>
      <w:pPr>
        <w:pStyle w:val="ManuscriptBody"/>
      </w:pPr>
      <w:r>
        <w:rPr>
          <w:rFonts w:ascii="Times New Roman" w:hAnsi="Times New Roman" w:eastAsia="Times New Roman" w:cs="Times New Roman"/>
          <w:lang w:val="uk-UA" w:eastAsia="uk-UA" w:bidi="uk-UA"/>
        </w:rPr>
        <w:t>Щастя рідко повідомляє, що зараз закінчиться.</w:t>
      </w:r>
    </w:p>
    <w:p>
      <w:pPr>
        <w:pStyle w:val="ManuscriptBody"/>
      </w:pPr>
      <w:r>
        <w:rPr>
          <w:rFonts w:ascii="Times New Roman" w:hAnsi="Times New Roman" w:eastAsia="Times New Roman" w:cs="Times New Roman"/>
          <w:lang w:val="uk-UA" w:eastAsia="uk-UA" w:bidi="uk-UA"/>
        </w:rPr>
        <w:t>Перед сном хлопці знову попросили історію.</w:t>
      </w:r>
    </w:p>
    <w:p>
      <w:pPr>
        <w:pStyle w:val="ManuscriptBody"/>
      </w:pPr>
      <w:r>
        <w:rPr>
          <w:rFonts w:ascii="Times New Roman" w:hAnsi="Times New Roman" w:eastAsia="Times New Roman" w:cs="Times New Roman"/>
          <w:lang w:val="uk-UA" w:eastAsia="uk-UA" w:bidi="uk-UA"/>
        </w:rPr>
        <w:t>Гордій вибрав ту, де я колись виніс людей із затопленого вузла через вантажний канал. Не найкращу й не найгіршу.</w:t>
      </w:r>
    </w:p>
    <w:p>
      <w:pPr>
        <w:pStyle w:val="ManuscriptBody"/>
      </w:pPr>
      <w:r>
        <w:rPr>
          <w:rFonts w:ascii="Times New Roman" w:hAnsi="Times New Roman" w:eastAsia="Times New Roman" w:cs="Times New Roman"/>
          <w:lang w:val="uk-UA" w:eastAsia="uk-UA" w:bidi="uk-UA"/>
        </w:rPr>
        <w:t>Розповідав він кепсько: плутав час, забував назви, перебільшував глибину води. Я кілька разів хотів поправити.</w:t>
      </w:r>
    </w:p>
    <w:p>
      <w:pPr>
        <w:pStyle w:val="ManuscriptBody"/>
      </w:pPr>
      <w:r>
        <w:rPr>
          <w:rFonts w:ascii="Times New Roman" w:hAnsi="Times New Roman" w:eastAsia="Times New Roman" w:cs="Times New Roman"/>
          <w:lang w:val="uk-UA" w:eastAsia="uk-UA" w:bidi="uk-UA"/>
        </w:rPr>
        <w:t>Не став.</w:t>
      </w:r>
    </w:p>
    <w:p>
      <w:pPr>
        <w:pStyle w:val="ManuscriptBody"/>
      </w:pPr>
      <w:r>
        <w:rPr>
          <w:rFonts w:ascii="Times New Roman" w:hAnsi="Times New Roman" w:eastAsia="Times New Roman" w:cs="Times New Roman"/>
          <w:lang w:val="uk-UA" w:eastAsia="uk-UA" w:bidi="uk-UA"/>
        </w:rPr>
        <w:t>У кінці Кай спитав:</w:t>
      </w:r>
    </w:p>
    <w:p>
      <w:pPr>
        <w:pStyle w:val="ManuscriptBody"/>
      </w:pPr>
      <w:r>
        <w:rPr>
          <w:rFonts w:ascii="Times New Roman" w:hAnsi="Times New Roman" w:eastAsia="Times New Roman" w:cs="Times New Roman"/>
          <w:lang w:val="uk-UA" w:eastAsia="uk-UA" w:bidi="uk-UA"/>
        </w:rPr>
        <w:t>— Скільки вийшло?</w:t>
      </w:r>
    </w:p>
    <w:p>
      <w:pPr>
        <w:pStyle w:val="ManuscriptBody"/>
      </w:pPr>
      <w:r>
        <w:rPr>
          <w:rFonts w:ascii="Times New Roman" w:hAnsi="Times New Roman" w:eastAsia="Times New Roman" w:cs="Times New Roman"/>
          <w:lang w:val="uk-UA" w:eastAsia="uk-UA" w:bidi="uk-UA"/>
        </w:rPr>
        <w:t>— Дванадцять, — сказав Гордій.</w:t>
      </w:r>
    </w:p>
    <w:p>
      <w:pPr>
        <w:pStyle w:val="ManuscriptBody"/>
      </w:pPr>
      <w:r>
        <w:rPr>
          <w:rFonts w:ascii="Times New Roman" w:hAnsi="Times New Roman" w:eastAsia="Times New Roman" w:cs="Times New Roman"/>
          <w:lang w:val="uk-UA" w:eastAsia="uk-UA" w:bidi="uk-UA"/>
        </w:rPr>
        <w:t>— А хто лишився?</w:t>
      </w:r>
    </w:p>
    <w:p>
      <w:pPr>
        <w:pStyle w:val="ManuscriptBody"/>
      </w:pPr>
      <w:r>
        <w:rPr>
          <w:rFonts w:ascii="Times New Roman" w:hAnsi="Times New Roman" w:eastAsia="Times New Roman" w:cs="Times New Roman"/>
          <w:lang w:val="uk-UA" w:eastAsia="uk-UA" w:bidi="uk-UA"/>
        </w:rPr>
        <w:t>— У тій зміні — ніхто.</w:t>
      </w:r>
    </w:p>
    <w:p>
      <w:pPr>
        <w:pStyle w:val="ManuscriptBody"/>
      </w:pPr>
      <w:r>
        <w:rPr>
          <w:rFonts w:ascii="Times New Roman" w:hAnsi="Times New Roman" w:eastAsia="Times New Roman" w:cs="Times New Roman"/>
          <w:lang w:val="uk-UA" w:eastAsia="uk-UA" w:bidi="uk-UA"/>
        </w:rPr>
        <w:t>Він видихнув.</w:t>
      </w:r>
    </w:p>
    <w:p>
      <w:pPr>
        <w:pStyle w:val="ManuscriptBody"/>
      </w:pPr>
      <w:r>
        <w:rPr>
          <w:rFonts w:ascii="Times New Roman" w:hAnsi="Times New Roman" w:eastAsia="Times New Roman" w:cs="Times New Roman"/>
          <w:lang w:val="uk-UA" w:eastAsia="uk-UA" w:bidi="uk-UA"/>
        </w:rPr>
        <w:t>Рей спитав:</w:t>
      </w:r>
    </w:p>
    <w:p>
      <w:pPr>
        <w:pStyle w:val="ManuscriptBody"/>
      </w:pPr>
      <w:r>
        <w:rPr>
          <w:rFonts w:ascii="Times New Roman" w:hAnsi="Times New Roman" w:eastAsia="Times New Roman" w:cs="Times New Roman"/>
          <w:lang w:val="uk-UA" w:eastAsia="uk-UA" w:bidi="uk-UA"/>
        </w:rPr>
        <w:t>— Чому їх узагалі затопило?</w:t>
      </w:r>
    </w:p>
    <w:p>
      <w:pPr>
        <w:pStyle w:val="ManuscriptBody"/>
      </w:pPr>
      <w:r>
        <w:rPr>
          <w:rFonts w:ascii="Times New Roman" w:hAnsi="Times New Roman" w:eastAsia="Times New Roman" w:cs="Times New Roman"/>
          <w:lang w:val="uk-UA" w:eastAsia="uk-UA" w:bidi="uk-UA"/>
        </w:rPr>
        <w:t>Гордій подивився на мене.</w:t>
      </w:r>
    </w:p>
    <w:p>
      <w:pPr>
        <w:pStyle w:val="ManuscriptBody"/>
      </w:pPr>
      <w:r>
        <w:rPr>
          <w:rFonts w:ascii="Times New Roman" w:hAnsi="Times New Roman" w:eastAsia="Times New Roman" w:cs="Times New Roman"/>
          <w:lang w:val="uk-UA" w:eastAsia="uk-UA" w:bidi="uk-UA"/>
        </w:rPr>
        <w:t>— Бачиш?</w:t>
      </w:r>
    </w:p>
    <w:p>
      <w:pPr>
        <w:pStyle w:val="ManuscriptBody"/>
      </w:pPr>
      <w:r>
        <w:rPr>
          <w:rFonts w:ascii="Times New Roman" w:hAnsi="Times New Roman" w:eastAsia="Times New Roman" w:cs="Times New Roman"/>
          <w:lang w:val="uk-UA" w:eastAsia="uk-UA" w:bidi="uk-UA"/>
        </w:rPr>
        <w:t>— Бачу.</w:t>
      </w:r>
    </w:p>
    <w:p>
      <w:pPr>
        <w:pStyle w:val="ManuscriptBody"/>
      </w:pPr>
      <w:r>
        <w:rPr>
          <w:rFonts w:ascii="Times New Roman" w:hAnsi="Times New Roman" w:eastAsia="Times New Roman" w:cs="Times New Roman"/>
          <w:lang w:val="uk-UA" w:eastAsia="uk-UA" w:bidi="uk-UA"/>
        </w:rPr>
        <w:t>— І що думаєш?</w:t>
      </w:r>
    </w:p>
    <w:p>
      <w:pPr>
        <w:pStyle w:val="ManuscriptBody"/>
      </w:pPr>
      <w:r>
        <w:rPr>
          <w:rFonts w:ascii="Times New Roman" w:hAnsi="Times New Roman" w:eastAsia="Times New Roman" w:cs="Times New Roman"/>
          <w:lang w:val="uk-UA" w:eastAsia="uk-UA" w:bidi="uk-UA"/>
        </w:rPr>
        <w:t>Я не відповів одразу.</w:t>
      </w:r>
    </w:p>
    <w:p>
      <w:pPr>
        <w:pStyle w:val="ManuscriptBody"/>
      </w:pPr>
      <w:r>
        <w:rPr>
          <w:rFonts w:ascii="Times New Roman" w:hAnsi="Times New Roman" w:eastAsia="Times New Roman" w:cs="Times New Roman"/>
          <w:lang w:val="uk-UA" w:eastAsia="uk-UA" w:bidi="uk-UA"/>
        </w:rPr>
        <w:t>Двоє хлопців сиділи на одній підлозі, під однією лампою, слухали одного старого й одну історію.</w:t>
      </w:r>
    </w:p>
    <w:p>
      <w:pPr>
        <w:pStyle w:val="ManuscriptBody"/>
      </w:pPr>
      <w:r>
        <w:rPr>
          <w:rFonts w:ascii="Times New Roman" w:hAnsi="Times New Roman" w:eastAsia="Times New Roman" w:cs="Times New Roman"/>
          <w:lang w:val="uk-UA" w:eastAsia="uk-UA" w:bidi="uk-UA"/>
        </w:rPr>
        <w:t>Молодший перевіряв край порятунку: чи нікого не лишили.</w:t>
      </w:r>
    </w:p>
    <w:p>
      <w:pPr>
        <w:pStyle w:val="ManuscriptBody"/>
      </w:pPr>
      <w:r>
        <w:rPr>
          <w:rFonts w:ascii="Times New Roman" w:hAnsi="Times New Roman" w:eastAsia="Times New Roman" w:cs="Times New Roman"/>
          <w:lang w:val="uk-UA" w:eastAsia="uk-UA" w:bidi="uk-UA"/>
        </w:rPr>
        <w:t>Старший — початок біди: хто зробив так, щоб довелося рятувати.</w:t>
      </w:r>
    </w:p>
    <w:p>
      <w:pPr>
        <w:pStyle w:val="ManuscriptBody"/>
      </w:pPr>
      <w:r>
        <w:rPr>
          <w:rFonts w:ascii="Times New Roman" w:hAnsi="Times New Roman" w:eastAsia="Times New Roman" w:cs="Times New Roman"/>
          <w:lang w:val="uk-UA" w:eastAsia="uk-UA" w:bidi="uk-UA"/>
        </w:rPr>
        <w:t>Я міг би сказати, що один стане добрим контрактником, другий — небезпечним суддею.</w:t>
      </w:r>
    </w:p>
    <w:p>
      <w:pPr>
        <w:pStyle w:val="ManuscriptBody"/>
      </w:pPr>
      <w:r>
        <w:rPr>
          <w:rFonts w:ascii="Times New Roman" w:hAnsi="Times New Roman" w:eastAsia="Times New Roman" w:cs="Times New Roman"/>
          <w:lang w:val="uk-UA" w:eastAsia="uk-UA" w:bidi="uk-UA"/>
        </w:rPr>
        <w:t>Гордій уже жартував про це.</w:t>
      </w:r>
    </w:p>
    <w:p>
      <w:pPr>
        <w:pStyle w:val="ManuscriptBody"/>
      </w:pPr>
      <w:r>
        <w:rPr>
          <w:rFonts w:ascii="Times New Roman" w:hAnsi="Times New Roman" w:eastAsia="Times New Roman" w:cs="Times New Roman"/>
          <w:lang w:val="uk-UA" w:eastAsia="uk-UA" w:bidi="uk-UA"/>
        </w:rPr>
        <w:t>Не сказав.</w:t>
      </w:r>
    </w:p>
    <w:p>
      <w:pPr>
        <w:pStyle w:val="ManuscriptBody"/>
      </w:pPr>
      <w:r>
        <w:rPr>
          <w:rFonts w:ascii="Times New Roman" w:hAnsi="Times New Roman" w:eastAsia="Times New Roman" w:cs="Times New Roman"/>
          <w:lang w:val="uk-UA" w:eastAsia="uk-UA" w:bidi="uk-UA"/>
        </w:rPr>
        <w:t>Після дня з ліфтом мені було видно інше.</w:t>
      </w:r>
    </w:p>
    <w:p>
      <w:pPr>
        <w:pStyle w:val="ManuscriptBody"/>
      </w:pPr>
      <w:r>
        <w:rPr>
          <w:rFonts w:ascii="Times New Roman" w:hAnsi="Times New Roman" w:eastAsia="Times New Roman" w:cs="Times New Roman"/>
          <w:lang w:val="uk-UA" w:eastAsia="uk-UA" w:bidi="uk-UA"/>
        </w:rPr>
        <w:t>Без Кая Мер лежав би під платформою наодинці, поки дорослі сперечалися про схему.</w:t>
      </w:r>
    </w:p>
    <w:p>
      <w:pPr>
        <w:pStyle w:val="ManuscriptBody"/>
      </w:pPr>
      <w:r>
        <w:rPr>
          <w:rFonts w:ascii="Times New Roman" w:hAnsi="Times New Roman" w:eastAsia="Times New Roman" w:cs="Times New Roman"/>
          <w:lang w:val="uk-UA" w:eastAsia="uk-UA" w:bidi="uk-UA"/>
        </w:rPr>
        <w:t>Без Рея ми могли б підняти вагу й не помітити, що гальмо відпускає.</w:t>
      </w:r>
    </w:p>
    <w:p>
      <w:pPr>
        <w:pStyle w:val="ManuscriptBody"/>
      </w:pPr>
      <w:r>
        <w:rPr>
          <w:rFonts w:ascii="Times New Roman" w:hAnsi="Times New Roman" w:eastAsia="Times New Roman" w:cs="Times New Roman"/>
          <w:lang w:val="uk-UA" w:eastAsia="uk-UA" w:bidi="uk-UA"/>
        </w:rPr>
        <w:t>Проблема не була в тому, що вони дивилися в різні боки.</w:t>
      </w:r>
    </w:p>
    <w:p>
      <w:pPr>
        <w:pStyle w:val="ManuscriptBody"/>
      </w:pPr>
      <w:r>
        <w:rPr>
          <w:rFonts w:ascii="Times New Roman" w:hAnsi="Times New Roman" w:eastAsia="Times New Roman" w:cs="Times New Roman"/>
          <w:lang w:val="uk-UA" w:eastAsia="uk-UA" w:bidi="uk-UA"/>
        </w:rPr>
        <w:t>Проблема почнеться, якщо один вирішить, що його бік — увесь світ.</w:t>
      </w:r>
    </w:p>
    <w:p>
      <w:pPr>
        <w:pStyle w:val="ManuscriptBody"/>
      </w:pPr>
      <w:r>
        <w:rPr>
          <w:rFonts w:ascii="Times New Roman" w:hAnsi="Times New Roman" w:eastAsia="Times New Roman" w:cs="Times New Roman"/>
          <w:lang w:val="uk-UA" w:eastAsia="uk-UA" w:bidi="uk-UA"/>
        </w:rPr>
        <w:t>— Думаю, вам обом доведеться вчитися слухати друге питання, — сказав я.</w:t>
      </w:r>
    </w:p>
    <w:p>
      <w:pPr>
        <w:pStyle w:val="ManuscriptBody"/>
      </w:pPr>
      <w:r>
        <w:rPr>
          <w:rFonts w:ascii="Times New Roman" w:hAnsi="Times New Roman" w:eastAsia="Times New Roman" w:cs="Times New Roman"/>
          <w:lang w:val="uk-UA" w:eastAsia="uk-UA" w:bidi="uk-UA"/>
        </w:rPr>
        <w:t>Рей примружився.</w:t>
      </w:r>
    </w:p>
    <w:p>
      <w:pPr>
        <w:pStyle w:val="ManuscriptBody"/>
      </w:pPr>
      <w:r>
        <w:rPr>
          <w:rFonts w:ascii="Times New Roman" w:hAnsi="Times New Roman" w:eastAsia="Times New Roman" w:cs="Times New Roman"/>
          <w:lang w:val="uk-UA" w:eastAsia="uk-UA" w:bidi="uk-UA"/>
        </w:rPr>
        <w:t>— Яке?</w:t>
      </w:r>
    </w:p>
    <w:p>
      <w:pPr>
        <w:pStyle w:val="ManuscriptBody"/>
      </w:pPr>
      <w:r>
        <w:rPr>
          <w:rFonts w:ascii="Times New Roman" w:hAnsi="Times New Roman" w:eastAsia="Times New Roman" w:cs="Times New Roman"/>
          <w:lang w:val="uk-UA" w:eastAsia="uk-UA" w:bidi="uk-UA"/>
        </w:rPr>
        <w:t>— Не своє.</w:t>
      </w:r>
    </w:p>
    <w:p>
      <w:pPr>
        <w:pStyle w:val="ManuscriptBody"/>
      </w:pPr>
      <w:r>
        <w:rPr>
          <w:rFonts w:ascii="Times New Roman" w:hAnsi="Times New Roman" w:eastAsia="Times New Roman" w:cs="Times New Roman"/>
          <w:lang w:val="uk-UA" w:eastAsia="uk-UA" w:bidi="uk-UA"/>
        </w:rPr>
        <w:t>Кай позіхнув.</w:t>
      </w:r>
    </w:p>
    <w:p>
      <w:pPr>
        <w:pStyle w:val="ManuscriptBody"/>
      </w:pPr>
      <w:r>
        <w:rPr>
          <w:rFonts w:ascii="Times New Roman" w:hAnsi="Times New Roman" w:eastAsia="Times New Roman" w:cs="Times New Roman"/>
          <w:lang w:val="uk-UA" w:eastAsia="uk-UA" w:bidi="uk-UA"/>
        </w:rPr>
        <w:t>— А якщо воно дурне?</w:t>
      </w:r>
    </w:p>
    <w:p>
      <w:pPr>
        <w:pStyle w:val="ManuscriptBody"/>
      </w:pPr>
      <w:r>
        <w:rPr>
          <w:rFonts w:ascii="Times New Roman" w:hAnsi="Times New Roman" w:eastAsia="Times New Roman" w:cs="Times New Roman"/>
          <w:lang w:val="uk-UA" w:eastAsia="uk-UA" w:bidi="uk-UA"/>
        </w:rPr>
        <w:t>— Особливо тоді.</w:t>
      </w:r>
    </w:p>
    <w:p>
      <w:pPr>
        <w:pStyle w:val="ManuscriptBody"/>
      </w:pPr>
      <w:r>
        <w:rPr>
          <w:rFonts w:ascii="Times New Roman" w:hAnsi="Times New Roman" w:eastAsia="Times New Roman" w:cs="Times New Roman"/>
          <w:lang w:val="uk-UA" w:eastAsia="uk-UA" w:bidi="uk-UA"/>
        </w:rPr>
        <w:t>Гордій хмикнув.</w:t>
      </w:r>
    </w:p>
    <w:p>
      <w:pPr>
        <w:pStyle w:val="ManuscriptBody"/>
      </w:pPr>
      <w:r>
        <w:rPr>
          <w:rFonts w:ascii="Times New Roman" w:hAnsi="Times New Roman" w:eastAsia="Times New Roman" w:cs="Times New Roman"/>
          <w:lang w:val="uk-UA" w:eastAsia="uk-UA" w:bidi="uk-UA"/>
        </w:rPr>
        <w:t>— Це ти красиво сказав. Запиши, поки не зіпсував.</w:t>
      </w:r>
    </w:p>
    <w:p>
      <w:pPr>
        <w:pStyle w:val="ManuscriptBody"/>
      </w:pPr>
      <w:r>
        <w:rPr>
          <w:rFonts w:ascii="Times New Roman" w:hAnsi="Times New Roman" w:eastAsia="Times New Roman" w:cs="Times New Roman"/>
          <w:lang w:val="uk-UA" w:eastAsia="uk-UA" w:bidi="uk-UA"/>
        </w:rPr>
        <w:t>— Не буду.</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вони запам’ятають як моє правило.</w:t>
      </w:r>
    </w:p>
    <w:p>
      <w:pPr>
        <w:pStyle w:val="ManuscriptBody"/>
      </w:pPr>
      <w:r>
        <w:rPr>
          <w:rFonts w:ascii="Times New Roman" w:hAnsi="Times New Roman" w:eastAsia="Times New Roman" w:cs="Times New Roman"/>
          <w:lang w:val="uk-UA" w:eastAsia="uk-UA" w:bidi="uk-UA"/>
        </w:rPr>
        <w:t>Гордій подивився довго.</w:t>
      </w:r>
    </w:p>
    <w:p>
      <w:pPr>
        <w:pStyle w:val="ManuscriptBody"/>
      </w:pPr>
      <w:r>
        <w:rPr>
          <w:rFonts w:ascii="Times New Roman" w:hAnsi="Times New Roman" w:eastAsia="Times New Roman" w:cs="Times New Roman"/>
          <w:lang w:val="uk-UA" w:eastAsia="uk-UA" w:bidi="uk-UA"/>
        </w:rPr>
        <w:t>Потім кивнув.</w:t>
      </w:r>
    </w:p>
    <w:p>
      <w:pPr>
        <w:pStyle w:val="ManuscriptBody"/>
      </w:pPr>
      <w:r>
        <w:rPr>
          <w:rFonts w:ascii="Times New Roman" w:hAnsi="Times New Roman" w:eastAsia="Times New Roman" w:cs="Times New Roman"/>
          <w:lang w:val="uk-UA" w:eastAsia="uk-UA" w:bidi="uk-UA"/>
        </w:rPr>
        <w:t>— Оце розумно.</w:t>
      </w:r>
    </w:p>
    <w:p>
      <w:pPr>
        <w:pStyle w:val="ManuscriptBody"/>
      </w:pPr>
      <w:r>
        <w:rPr>
          <w:rFonts w:ascii="Times New Roman" w:hAnsi="Times New Roman" w:eastAsia="Times New Roman" w:cs="Times New Roman"/>
          <w:lang w:val="uk-UA" w:eastAsia="uk-UA" w:bidi="uk-UA"/>
        </w:rPr>
        <w:t>Я не часто чув від нього таке про себе.</w:t>
      </w:r>
    </w:p>
    <w:p>
      <w:pPr>
        <w:pStyle w:val="ManuscriptBody"/>
      </w:pPr>
      <w:r>
        <w:rPr>
          <w:rFonts w:ascii="Times New Roman" w:hAnsi="Times New Roman" w:eastAsia="Times New Roman" w:cs="Times New Roman"/>
          <w:lang w:val="uk-UA" w:eastAsia="uk-UA" w:bidi="uk-UA"/>
        </w:rPr>
        <w:t>Уранці я збирався тихо.</w:t>
      </w:r>
    </w:p>
    <w:p>
      <w:pPr>
        <w:pStyle w:val="ManuscriptBody"/>
      </w:pPr>
      <w:r>
        <w:rPr>
          <w:rFonts w:ascii="Times New Roman" w:hAnsi="Times New Roman" w:eastAsia="Times New Roman" w:cs="Times New Roman"/>
          <w:lang w:val="uk-UA" w:eastAsia="uk-UA" w:bidi="uk-UA"/>
        </w:rPr>
        <w:t>Не вийшло.</w:t>
      </w:r>
    </w:p>
    <w:p>
      <w:pPr>
        <w:pStyle w:val="ManuscriptBody"/>
      </w:pPr>
      <w:r>
        <w:rPr>
          <w:rFonts w:ascii="Times New Roman" w:hAnsi="Times New Roman" w:eastAsia="Times New Roman" w:cs="Times New Roman"/>
          <w:lang w:val="uk-UA" w:eastAsia="uk-UA" w:bidi="uk-UA"/>
        </w:rPr>
        <w:t>Кай уже сидів біля дверей із моєю сумкою.</w:t>
      </w:r>
    </w:p>
    <w:p>
      <w:pPr>
        <w:pStyle w:val="ManuscriptBody"/>
      </w:pPr>
      <w:r>
        <w:rPr>
          <w:rFonts w:ascii="Times New Roman" w:hAnsi="Times New Roman" w:eastAsia="Times New Roman" w:cs="Times New Roman"/>
          <w:lang w:val="uk-UA" w:eastAsia="uk-UA" w:bidi="uk-UA"/>
        </w:rPr>
        <w:t>— Я не чіпав. Тільки переставив.</w:t>
      </w:r>
    </w:p>
    <w:p>
      <w:pPr>
        <w:pStyle w:val="ManuscriptBody"/>
      </w:pPr>
      <w:r>
        <w:rPr>
          <w:rFonts w:ascii="Times New Roman" w:hAnsi="Times New Roman" w:eastAsia="Times New Roman" w:cs="Times New Roman"/>
          <w:lang w:val="uk-UA" w:eastAsia="uk-UA" w:bidi="uk-UA"/>
        </w:rPr>
        <w:t>— Це теж чіпав.</w:t>
      </w:r>
    </w:p>
    <w:p>
      <w:pPr>
        <w:pStyle w:val="ManuscriptBody"/>
      </w:pPr>
      <w:r>
        <w:rPr>
          <w:rFonts w:ascii="Times New Roman" w:hAnsi="Times New Roman" w:eastAsia="Times New Roman" w:cs="Times New Roman"/>
          <w:lang w:val="uk-UA" w:eastAsia="uk-UA" w:bidi="uk-UA"/>
        </w:rPr>
        <w:t>— Ручку.</w:t>
      </w:r>
    </w:p>
    <w:p>
      <w:pPr>
        <w:pStyle w:val="ManuscriptBody"/>
      </w:pPr>
      <w:r>
        <w:rPr>
          <w:rFonts w:ascii="Times New Roman" w:hAnsi="Times New Roman" w:eastAsia="Times New Roman" w:cs="Times New Roman"/>
          <w:lang w:val="uk-UA" w:eastAsia="uk-UA" w:bidi="uk-UA"/>
        </w:rPr>
        <w:t>Рей стояв у гаражі біля клапана. Перевіряв, чи сухо під з’єднанням.</w:t>
      </w:r>
    </w:p>
    <w:p>
      <w:pPr>
        <w:pStyle w:val="ManuscriptBody"/>
      </w:pPr>
      <w:r>
        <w:rPr>
          <w:rFonts w:ascii="Times New Roman" w:hAnsi="Times New Roman" w:eastAsia="Times New Roman" w:cs="Times New Roman"/>
          <w:lang w:val="uk-UA" w:eastAsia="uk-UA" w:bidi="uk-UA"/>
        </w:rPr>
        <w:t>— Не тече, — сказав.</w:t>
      </w:r>
    </w:p>
    <w:p>
      <w:pPr>
        <w:pStyle w:val="ManuscriptBody"/>
      </w:pPr>
      <w:r>
        <w:rPr>
          <w:rFonts w:ascii="Times New Roman" w:hAnsi="Times New Roman" w:eastAsia="Times New Roman" w:cs="Times New Roman"/>
          <w:lang w:val="uk-UA" w:eastAsia="uk-UA" w:bidi="uk-UA"/>
        </w:rPr>
        <w:t>— Тихон буде розчарований.</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Йому подобається мати що виправити після інших.</w:t>
      </w:r>
    </w:p>
    <w:p>
      <w:pPr>
        <w:pStyle w:val="ManuscriptBody"/>
      </w:pPr>
      <w:r>
        <w:rPr>
          <w:rFonts w:ascii="Times New Roman" w:hAnsi="Times New Roman" w:eastAsia="Times New Roman" w:cs="Times New Roman"/>
          <w:lang w:val="uk-UA" w:eastAsia="uk-UA" w:bidi="uk-UA"/>
        </w:rPr>
        <w:t>Гордій приніс загорнутий хліб.</w:t>
      </w:r>
    </w:p>
    <w:p>
      <w:pPr>
        <w:pStyle w:val="ManuscriptBody"/>
      </w:pPr>
      <w:r>
        <w:rPr>
          <w:rFonts w:ascii="Times New Roman" w:hAnsi="Times New Roman" w:eastAsia="Times New Roman" w:cs="Times New Roman"/>
          <w:lang w:val="uk-UA" w:eastAsia="uk-UA" w:bidi="uk-UA"/>
        </w:rPr>
        <w:t>— У дорогу.</w:t>
      </w:r>
    </w:p>
    <w:p>
      <w:pPr>
        <w:pStyle w:val="ManuscriptBody"/>
      </w:pPr>
      <w:r>
        <w:rPr>
          <w:rFonts w:ascii="Times New Roman" w:hAnsi="Times New Roman" w:eastAsia="Times New Roman" w:cs="Times New Roman"/>
          <w:lang w:val="uk-UA" w:eastAsia="uk-UA" w:bidi="uk-UA"/>
        </w:rPr>
        <w:t>— Я заплачу.</w:t>
      </w:r>
    </w:p>
    <w:p>
      <w:pPr>
        <w:pStyle w:val="ManuscriptBody"/>
      </w:pPr>
      <w:r>
        <w:rPr>
          <w:rFonts w:ascii="Times New Roman" w:hAnsi="Times New Roman" w:eastAsia="Times New Roman" w:cs="Times New Roman"/>
          <w:lang w:val="uk-UA" w:eastAsia="uk-UA" w:bidi="uk-UA"/>
        </w:rPr>
        <w:t>— Спробуй.</w:t>
      </w:r>
    </w:p>
    <w:p>
      <w:pPr>
        <w:pStyle w:val="ManuscriptBody"/>
      </w:pPr>
      <w:r>
        <w:rPr>
          <w:rFonts w:ascii="Times New Roman" w:hAnsi="Times New Roman" w:eastAsia="Times New Roman" w:cs="Times New Roman"/>
          <w:lang w:val="uk-UA" w:eastAsia="uk-UA" w:bidi="uk-UA"/>
        </w:rPr>
        <w:t>Я не спробував.</w:t>
      </w:r>
    </w:p>
    <w:p>
      <w:pPr>
        <w:pStyle w:val="ManuscriptBody"/>
      </w:pPr>
      <w:r>
        <w:rPr>
          <w:rFonts w:ascii="Times New Roman" w:hAnsi="Times New Roman" w:eastAsia="Times New Roman" w:cs="Times New Roman"/>
          <w:lang w:val="uk-UA" w:eastAsia="uk-UA" w:bidi="uk-UA"/>
        </w:rPr>
        <w:t>Хлопці вийшли провести до машини.</w:t>
      </w:r>
    </w:p>
    <w:p>
      <w:pPr>
        <w:pStyle w:val="ManuscriptBody"/>
      </w:pPr>
      <w:r>
        <w:rPr>
          <w:rFonts w:ascii="Times New Roman" w:hAnsi="Times New Roman" w:eastAsia="Times New Roman" w:cs="Times New Roman"/>
          <w:lang w:val="uk-UA" w:eastAsia="uk-UA" w:bidi="uk-UA"/>
        </w:rPr>
        <w:t>На дворі було холодно. Кай стояв без шапки. Гордій кинув йому через двері стару в’язану. Той упіймав і натягнув задом наперед.</w:t>
      </w:r>
    </w:p>
    <w:p>
      <w:pPr>
        <w:pStyle w:val="ManuscriptBody"/>
      </w:pPr>
      <w:r>
        <w:rPr>
          <w:rFonts w:ascii="Times New Roman" w:hAnsi="Times New Roman" w:eastAsia="Times New Roman" w:cs="Times New Roman"/>
          <w:lang w:val="uk-UA" w:eastAsia="uk-UA" w:bidi="uk-UA"/>
        </w:rPr>
        <w:t>Рей спитав:</w:t>
      </w:r>
    </w:p>
    <w:p>
      <w:pPr>
        <w:pStyle w:val="ManuscriptBody"/>
      </w:pPr>
      <w:r>
        <w:rPr>
          <w:rFonts w:ascii="Times New Roman" w:hAnsi="Times New Roman" w:eastAsia="Times New Roman" w:cs="Times New Roman"/>
          <w:lang w:val="uk-UA" w:eastAsia="uk-UA" w:bidi="uk-UA"/>
        </w:rPr>
        <w:t>— Ви знали Есквайра?</w:t>
      </w:r>
    </w:p>
    <w:p>
      <w:pPr>
        <w:pStyle w:val="ManuscriptBody"/>
      </w:pPr>
      <w:r>
        <w:rPr>
          <w:rFonts w:ascii="Times New Roman" w:hAnsi="Times New Roman" w:eastAsia="Times New Roman" w:cs="Times New Roman"/>
          <w:lang w:val="uk-UA" w:eastAsia="uk-UA" w:bidi="uk-UA"/>
        </w:rPr>
        <w:t>Питання прийшло так прямо, що на секунду я подумав збрехати.</w:t>
      </w:r>
    </w:p>
    <w:p>
      <w:pPr>
        <w:pStyle w:val="ManuscriptBody"/>
      </w:pPr>
      <w:r>
        <w:rPr>
          <w:rFonts w:ascii="Times New Roman" w:hAnsi="Times New Roman" w:eastAsia="Times New Roman" w:cs="Times New Roman"/>
          <w:lang w:val="uk-UA" w:eastAsia="uk-UA" w:bidi="uk-UA"/>
        </w:rPr>
        <w:t>Гордій не втрутився.</w:t>
      </w:r>
    </w:p>
    <w:p>
      <w:pPr>
        <w:pStyle w:val="ManuscriptBody"/>
      </w:pPr>
      <w:r>
        <w:rPr>
          <w:rFonts w:ascii="Times New Roman" w:hAnsi="Times New Roman" w:eastAsia="Times New Roman" w:cs="Times New Roman"/>
          <w:lang w:val="uk-UA" w:eastAsia="uk-UA" w:bidi="uk-UA"/>
        </w:rPr>
        <w:t>— Знав.</w:t>
      </w:r>
    </w:p>
    <w:p>
      <w:pPr>
        <w:pStyle w:val="ManuscriptBody"/>
      </w:pPr>
      <w:r>
        <w:rPr>
          <w:rFonts w:ascii="Times New Roman" w:hAnsi="Times New Roman" w:eastAsia="Times New Roman" w:cs="Times New Roman"/>
          <w:lang w:val="uk-UA" w:eastAsia="uk-UA" w:bidi="uk-UA"/>
        </w:rPr>
        <w:t>— Чому його так називають?</w:t>
      </w:r>
    </w:p>
    <w:p>
      <w:pPr>
        <w:pStyle w:val="ManuscriptBody"/>
      </w:pPr>
      <w:r>
        <w:rPr>
          <w:rFonts w:ascii="Times New Roman" w:hAnsi="Times New Roman" w:eastAsia="Times New Roman" w:cs="Times New Roman"/>
          <w:lang w:val="uk-UA" w:eastAsia="uk-UA" w:bidi="uk-UA"/>
        </w:rPr>
        <w:t>— Через стару форму, де він одного разу відповідав за людей до живого приймання.</w:t>
      </w:r>
    </w:p>
    <w:p>
      <w:pPr>
        <w:pStyle w:val="ManuscriptBody"/>
      </w:pPr>
      <w:r>
        <w:rPr>
          <w:rFonts w:ascii="Times New Roman" w:hAnsi="Times New Roman" w:eastAsia="Times New Roman" w:cs="Times New Roman"/>
          <w:lang w:val="uk-UA" w:eastAsia="uk-UA" w:bidi="uk-UA"/>
        </w:rPr>
        <w:t>— Це його ім’я?</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чому він не каже всім справжнє?</w:t>
      </w:r>
    </w:p>
    <w:p>
      <w:pPr>
        <w:pStyle w:val="ManuscriptBody"/>
      </w:pPr>
      <w:r>
        <w:rPr>
          <w:rFonts w:ascii="Times New Roman" w:hAnsi="Times New Roman" w:eastAsia="Times New Roman" w:cs="Times New Roman"/>
          <w:lang w:val="uk-UA" w:eastAsia="uk-UA" w:bidi="uk-UA"/>
        </w:rPr>
        <w:t>Я глянув на Гордія.</w:t>
      </w:r>
    </w:p>
    <w:p>
      <w:pPr>
        <w:pStyle w:val="ManuscriptBody"/>
      </w:pPr>
      <w:r>
        <w:rPr>
          <w:rFonts w:ascii="Times New Roman" w:hAnsi="Times New Roman" w:eastAsia="Times New Roman" w:cs="Times New Roman"/>
          <w:lang w:val="uk-UA" w:eastAsia="uk-UA" w:bidi="uk-UA"/>
        </w:rPr>
        <w:t>Він був невинний тільки обличчям.</w:t>
      </w:r>
    </w:p>
    <w:p>
      <w:pPr>
        <w:pStyle w:val="ManuscriptBody"/>
      </w:pPr>
      <w:r>
        <w:rPr>
          <w:rFonts w:ascii="Times New Roman" w:hAnsi="Times New Roman" w:eastAsia="Times New Roman" w:cs="Times New Roman"/>
          <w:lang w:val="uk-UA" w:eastAsia="uk-UA" w:bidi="uk-UA"/>
        </w:rPr>
        <w:t>— Бо прізвисько іноді відкриває двері швидше.</w:t>
      </w:r>
    </w:p>
    <w:p>
      <w:pPr>
        <w:pStyle w:val="ManuscriptBody"/>
      </w:pPr>
      <w:r>
        <w:rPr>
          <w:rFonts w:ascii="Times New Roman" w:hAnsi="Times New Roman" w:eastAsia="Times New Roman" w:cs="Times New Roman"/>
          <w:lang w:val="uk-UA" w:eastAsia="uk-UA" w:bidi="uk-UA"/>
        </w:rPr>
        <w:t>— А потім? — спитав Кай.</w:t>
      </w:r>
    </w:p>
    <w:p>
      <w:pPr>
        <w:pStyle w:val="ManuscriptBody"/>
      </w:pPr>
      <w:r>
        <w:rPr>
          <w:rFonts w:ascii="Times New Roman" w:hAnsi="Times New Roman" w:eastAsia="Times New Roman" w:cs="Times New Roman"/>
          <w:lang w:val="uk-UA" w:eastAsia="uk-UA" w:bidi="uk-UA"/>
        </w:rPr>
        <w:t>— Потім люди починають говорити з прізвиськом замість людини.</w:t>
      </w:r>
    </w:p>
    <w:p>
      <w:pPr>
        <w:pStyle w:val="ManuscriptBody"/>
      </w:pPr>
      <w:r>
        <w:rPr>
          <w:rFonts w:ascii="Times New Roman" w:hAnsi="Times New Roman" w:eastAsia="Times New Roman" w:cs="Times New Roman"/>
          <w:lang w:val="uk-UA" w:eastAsia="uk-UA" w:bidi="uk-UA"/>
        </w:rPr>
        <w:t>— Це погано?</w:t>
      </w:r>
    </w:p>
    <w:p>
      <w:pPr>
        <w:pStyle w:val="ManuscriptBody"/>
      </w:pPr>
      <w:r>
        <w:rPr>
          <w:rFonts w:ascii="Times New Roman" w:hAnsi="Times New Roman" w:eastAsia="Times New Roman" w:cs="Times New Roman"/>
          <w:lang w:val="uk-UA" w:eastAsia="uk-UA" w:bidi="uk-UA"/>
        </w:rPr>
        <w:t>— Не завжди. Але небезпечно, якщо йому самому сподобається.</w:t>
      </w:r>
    </w:p>
    <w:p>
      <w:pPr>
        <w:pStyle w:val="ManuscriptBody"/>
      </w:pPr>
      <w:r>
        <w:rPr>
          <w:rFonts w:ascii="Times New Roman" w:hAnsi="Times New Roman" w:eastAsia="Times New Roman" w:cs="Times New Roman"/>
          <w:lang w:val="uk-UA" w:eastAsia="uk-UA" w:bidi="uk-UA"/>
        </w:rPr>
        <w:t>Рей подумав.</w:t>
      </w:r>
    </w:p>
    <w:p>
      <w:pPr>
        <w:pStyle w:val="ManuscriptBody"/>
      </w:pPr>
      <w:r>
        <w:rPr>
          <w:rFonts w:ascii="Times New Roman" w:hAnsi="Times New Roman" w:eastAsia="Times New Roman" w:cs="Times New Roman"/>
          <w:lang w:val="uk-UA" w:eastAsia="uk-UA" w:bidi="uk-UA"/>
        </w:rPr>
        <w:t>— Йому подобається?</w:t>
      </w:r>
    </w:p>
    <w:p>
      <w:pPr>
        <w:pStyle w:val="ManuscriptBody"/>
      </w:pPr>
      <w:r>
        <w:rPr>
          <w:rFonts w:ascii="Times New Roman" w:hAnsi="Times New Roman" w:eastAsia="Times New Roman" w:cs="Times New Roman"/>
          <w:lang w:val="uk-UA" w:eastAsia="uk-UA" w:bidi="uk-UA"/>
        </w:rPr>
        <w:t>— Раніше більше.</w:t>
      </w:r>
    </w:p>
    <w:p>
      <w:pPr>
        <w:pStyle w:val="ManuscriptBody"/>
      </w:pPr>
      <w:r>
        <w:rPr>
          <w:rFonts w:ascii="Times New Roman" w:hAnsi="Times New Roman" w:eastAsia="Times New Roman" w:cs="Times New Roman"/>
          <w:lang w:val="uk-UA" w:eastAsia="uk-UA" w:bidi="uk-UA"/>
        </w:rPr>
        <w:t>Це була найбільш точна відповідь, яку я міг дати. І найбільш боягузлива: я відповідав про себе чужим займенником.</w:t>
      </w:r>
    </w:p>
    <w:p>
      <w:pPr>
        <w:pStyle w:val="ManuscriptBody"/>
      </w:pPr>
      <w:r>
        <w:rPr>
          <w:rFonts w:ascii="Times New Roman" w:hAnsi="Times New Roman" w:eastAsia="Times New Roman" w:cs="Times New Roman"/>
          <w:lang w:val="uk-UA" w:eastAsia="uk-UA" w:bidi="uk-UA"/>
        </w:rPr>
        <w:t>Він кивнув.</w:t>
      </w:r>
    </w:p>
    <w:p>
      <w:pPr>
        <w:pStyle w:val="ManuscriptBody"/>
      </w:pPr>
      <w:r>
        <w:rPr>
          <w:rFonts w:ascii="Times New Roman" w:hAnsi="Times New Roman" w:eastAsia="Times New Roman" w:cs="Times New Roman"/>
          <w:lang w:val="uk-UA" w:eastAsia="uk-UA" w:bidi="uk-UA"/>
        </w:rPr>
        <w:t>— Я не ваш учитель, — сказав я раптом.</w:t>
      </w:r>
    </w:p>
    <w:p>
      <w:pPr>
        <w:pStyle w:val="ManuscriptBody"/>
      </w:pPr>
      <w:r>
        <w:rPr>
          <w:rFonts w:ascii="Times New Roman" w:hAnsi="Times New Roman" w:eastAsia="Times New Roman" w:cs="Times New Roman"/>
          <w:lang w:val="uk-UA" w:eastAsia="uk-UA" w:bidi="uk-UA"/>
        </w:rPr>
        <w:t>Обидва подивилися здивовано.</w:t>
      </w:r>
    </w:p>
    <w:p>
      <w:pPr>
        <w:pStyle w:val="ManuscriptBody"/>
      </w:pPr>
      <w:r>
        <w:rPr>
          <w:rFonts w:ascii="Times New Roman" w:hAnsi="Times New Roman" w:eastAsia="Times New Roman" w:cs="Times New Roman"/>
          <w:lang w:val="uk-UA" w:eastAsia="uk-UA" w:bidi="uk-UA"/>
        </w:rPr>
        <w:t>Кай:</w:t>
      </w:r>
    </w:p>
    <w:p>
      <w:pPr>
        <w:pStyle w:val="ManuscriptBody"/>
      </w:pPr>
      <w:r>
        <w:rPr>
          <w:rFonts w:ascii="Times New Roman" w:hAnsi="Times New Roman" w:eastAsia="Times New Roman" w:cs="Times New Roman"/>
          <w:lang w:val="uk-UA" w:eastAsia="uk-UA" w:bidi="uk-UA"/>
        </w:rPr>
        <w:t>— А ми й не просили.</w:t>
      </w:r>
    </w:p>
    <w:p>
      <w:pPr>
        <w:pStyle w:val="ManuscriptBody"/>
      </w:pPr>
      <w:r>
        <w:rPr>
          <w:rFonts w:ascii="Times New Roman" w:hAnsi="Times New Roman" w:eastAsia="Times New Roman" w:cs="Times New Roman"/>
          <w:lang w:val="uk-UA" w:eastAsia="uk-UA" w:bidi="uk-UA"/>
        </w:rPr>
        <w:t>Гордій зареготав так, що закашлявся.</w:t>
      </w:r>
    </w:p>
    <w:p>
      <w:pPr>
        <w:pStyle w:val="ManuscriptBody"/>
      </w:pPr>
      <w:r>
        <w:rPr>
          <w:rFonts w:ascii="Times New Roman" w:hAnsi="Times New Roman" w:eastAsia="Times New Roman" w:cs="Times New Roman"/>
          <w:lang w:val="uk-UA" w:eastAsia="uk-UA" w:bidi="uk-UA"/>
        </w:rPr>
        <w:t>Я теж засміявся.</w:t>
      </w:r>
    </w:p>
    <w:p>
      <w:pPr>
        <w:pStyle w:val="ManuscriptBody"/>
      </w:pPr>
      <w:r>
        <w:rPr>
          <w:rFonts w:ascii="Times New Roman" w:hAnsi="Times New Roman" w:eastAsia="Times New Roman" w:cs="Times New Roman"/>
          <w:lang w:val="uk-UA" w:eastAsia="uk-UA" w:bidi="uk-UA"/>
        </w:rPr>
        <w:t>— Добре. Так і лишимо.</w:t>
      </w:r>
    </w:p>
    <w:p>
      <w:pPr>
        <w:pStyle w:val="ManuscriptBody"/>
      </w:pPr>
      <w:r>
        <w:rPr>
          <w:rFonts w:ascii="Times New Roman" w:hAnsi="Times New Roman" w:eastAsia="Times New Roman" w:cs="Times New Roman"/>
          <w:lang w:val="uk-UA" w:eastAsia="uk-UA" w:bidi="uk-UA"/>
        </w:rPr>
        <w:t>Я сів у машину.</w:t>
      </w:r>
    </w:p>
    <w:p>
      <w:pPr>
        <w:pStyle w:val="ManuscriptBody"/>
      </w:pPr>
      <w:r>
        <w:rPr>
          <w:rFonts w:ascii="Times New Roman" w:hAnsi="Times New Roman" w:eastAsia="Times New Roman" w:cs="Times New Roman"/>
          <w:lang w:val="uk-UA" w:eastAsia="uk-UA" w:bidi="uk-UA"/>
        </w:rPr>
        <w:t>Гордій нахилився до вікна.</w:t>
      </w:r>
    </w:p>
    <w:p>
      <w:pPr>
        <w:pStyle w:val="ManuscriptBody"/>
      </w:pPr>
      <w:r>
        <w:rPr>
          <w:rFonts w:ascii="Times New Roman" w:hAnsi="Times New Roman" w:eastAsia="Times New Roman" w:cs="Times New Roman"/>
          <w:lang w:val="uk-UA" w:eastAsia="uk-UA" w:bidi="uk-UA"/>
        </w:rPr>
        <w:t>— Слухай.</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Наступного разу не клапан чекай.</w:t>
      </w:r>
    </w:p>
    <w:p>
      <w:pPr>
        <w:pStyle w:val="ManuscriptBody"/>
      </w:pPr>
      <w:r>
        <w:rPr>
          <w:rFonts w:ascii="Times New Roman" w:hAnsi="Times New Roman" w:eastAsia="Times New Roman" w:cs="Times New Roman"/>
          <w:lang w:val="uk-UA" w:eastAsia="uk-UA" w:bidi="uk-UA"/>
        </w:rPr>
        <w:t>Я хотів відповісти дотепно.</w:t>
      </w:r>
    </w:p>
    <w:p>
      <w:pPr>
        <w:pStyle w:val="ManuscriptBody"/>
      </w:pPr>
      <w:r>
        <w:rPr>
          <w:rFonts w:ascii="Times New Roman" w:hAnsi="Times New Roman" w:eastAsia="Times New Roman" w:cs="Times New Roman"/>
          <w:lang w:val="uk-UA" w:eastAsia="uk-UA" w:bidi="uk-UA"/>
        </w:rPr>
        <w:t>Не знайшов.</w:t>
      </w:r>
    </w:p>
    <w:p>
      <w:pPr>
        <w:pStyle w:val="ManuscriptBody"/>
      </w:pPr>
      <w:r>
        <w:rPr>
          <w:rFonts w:ascii="Times New Roman" w:hAnsi="Times New Roman" w:eastAsia="Times New Roman" w:cs="Times New Roman"/>
          <w:lang w:val="uk-UA" w:eastAsia="uk-UA" w:bidi="uk-UA"/>
        </w:rPr>
        <w:t>— Спробую.</w:t>
      </w:r>
    </w:p>
    <w:p>
      <w:pPr>
        <w:pStyle w:val="ManuscriptBody"/>
      </w:pPr>
      <w:r>
        <w:rPr>
          <w:rFonts w:ascii="Times New Roman" w:hAnsi="Times New Roman" w:eastAsia="Times New Roman" w:cs="Times New Roman"/>
          <w:lang w:val="uk-UA" w:eastAsia="uk-UA" w:bidi="uk-UA"/>
        </w:rPr>
        <w:t>Наступний раз виявився значно пізніше, ніж мав.</w:t>
      </w:r>
    </w:p>
    <w:p>
      <w:pPr>
        <w:pStyle w:val="ManuscriptBody"/>
      </w:pPr>
      <w:r>
        <w:rPr>
          <w:rFonts w:ascii="Times New Roman" w:hAnsi="Times New Roman" w:eastAsia="Times New Roman" w:cs="Times New Roman"/>
          <w:lang w:val="uk-UA" w:eastAsia="uk-UA" w:bidi="uk-UA"/>
        </w:rPr>
        <w:t>На першій пересадці я написав Тихону.</w:t>
      </w:r>
    </w:p>
    <w:p>
      <w:pPr>
        <w:pStyle w:val="ManuscriptBody"/>
      </w:pPr>
      <w:r>
        <w:rPr>
          <w:rFonts w:ascii="Times New Roman" w:hAnsi="Times New Roman" w:eastAsia="Times New Roman" w:cs="Times New Roman"/>
          <w:lang w:val="uk-UA" w:eastAsia="uk-UA" w:bidi="uk-UA"/>
        </w:rPr>
        <w:t>«Клапан поставили. Не тече. Гордій живий. Хлопці теж».</w:t>
      </w:r>
    </w:p>
    <w:p>
      <w:pPr>
        <w:pStyle w:val="ManuscriptBody"/>
      </w:pPr>
      <w:r>
        <w:rPr>
          <w:rFonts w:ascii="Times New Roman" w:hAnsi="Times New Roman" w:eastAsia="Times New Roman" w:cs="Times New Roman"/>
          <w:lang w:val="uk-UA" w:eastAsia="uk-UA" w:bidi="uk-UA"/>
        </w:rPr>
        <w:t>Він відповів:</w:t>
      </w:r>
    </w:p>
    <w:p>
      <w:pPr>
        <w:pStyle w:val="ManuscriptBody"/>
      </w:pPr>
      <w:r>
        <w:rPr>
          <w:rFonts w:ascii="Times New Roman" w:hAnsi="Times New Roman" w:eastAsia="Times New Roman" w:cs="Times New Roman"/>
          <w:lang w:val="uk-UA" w:eastAsia="uk-UA" w:bidi="uk-UA"/>
        </w:rPr>
        <w:t>«Це я й без тебе знав».</w:t>
      </w:r>
    </w:p>
    <w:p>
      <w:pPr>
        <w:pStyle w:val="ManuscriptBody"/>
      </w:pPr>
      <w:r>
        <w:rPr>
          <w:rFonts w:ascii="Times New Roman" w:hAnsi="Times New Roman" w:eastAsia="Times New Roman" w:cs="Times New Roman"/>
          <w:lang w:val="uk-UA" w:eastAsia="uk-UA" w:bidi="uk-UA"/>
        </w:rPr>
        <w:t>Я додав:</w:t>
      </w:r>
    </w:p>
    <w:p>
      <w:pPr>
        <w:pStyle w:val="ManuscriptBody"/>
      </w:pPr>
      <w:r>
        <w:rPr>
          <w:rFonts w:ascii="Times New Roman" w:hAnsi="Times New Roman" w:eastAsia="Times New Roman" w:cs="Times New Roman"/>
          <w:lang w:val="uk-UA" w:eastAsia="uk-UA" w:bidi="uk-UA"/>
        </w:rPr>
        <w:t>«Ти мав рацію. Молодший питає, кого винесли. Старший — хто винен».</w:t>
      </w:r>
    </w:p>
    <w:p>
      <w:pPr>
        <w:pStyle w:val="ManuscriptBody"/>
      </w:pPr>
      <w:r>
        <w:rPr>
          <w:rFonts w:ascii="Times New Roman" w:hAnsi="Times New Roman" w:eastAsia="Times New Roman" w:cs="Times New Roman"/>
          <w:lang w:val="uk-UA" w:eastAsia="uk-UA" w:bidi="uk-UA"/>
        </w:rPr>
        <w:t>Тихон:</w:t>
      </w:r>
    </w:p>
    <w:p>
      <w:pPr>
        <w:pStyle w:val="ManuscriptBody"/>
      </w:pPr>
      <w:r>
        <w:rPr>
          <w:rFonts w:ascii="Times New Roman" w:hAnsi="Times New Roman" w:eastAsia="Times New Roman" w:cs="Times New Roman"/>
          <w:lang w:val="uk-UA" w:eastAsia="uk-UA" w:bidi="uk-UA"/>
        </w:rPr>
        <w:t>«І?»</w:t>
      </w:r>
    </w:p>
    <w:p>
      <w:pPr>
        <w:pStyle w:val="ManuscriptBody"/>
      </w:pPr>
      <w:r>
        <w:rPr>
          <w:rFonts w:ascii="Times New Roman" w:hAnsi="Times New Roman" w:eastAsia="Times New Roman" w:cs="Times New Roman"/>
          <w:lang w:val="uk-UA" w:eastAsia="uk-UA" w:bidi="uk-UA"/>
        </w:rPr>
        <w:t>Я довго дивився на коротке слово.</w:t>
      </w:r>
    </w:p>
    <w:p>
      <w:pPr>
        <w:pStyle w:val="ManuscriptBody"/>
      </w:pPr>
      <w:r>
        <w:rPr>
          <w:rFonts w:ascii="Times New Roman" w:hAnsi="Times New Roman" w:eastAsia="Times New Roman" w:cs="Times New Roman"/>
          <w:lang w:val="uk-UA" w:eastAsia="uk-UA" w:bidi="uk-UA"/>
        </w:rPr>
        <w:t>Потім написав:</w:t>
      </w:r>
    </w:p>
    <w:p>
      <w:pPr>
        <w:pStyle w:val="ManuscriptBody"/>
      </w:pPr>
      <w:r>
        <w:rPr>
          <w:rFonts w:ascii="Times New Roman" w:hAnsi="Times New Roman" w:eastAsia="Times New Roman" w:cs="Times New Roman"/>
          <w:lang w:val="uk-UA" w:eastAsia="uk-UA" w:bidi="uk-UA"/>
        </w:rPr>
        <w:t>«Обидва питають потрібне. Просто не одночасно».</w:t>
      </w:r>
    </w:p>
    <w:p>
      <w:pPr>
        <w:pStyle w:val="ManuscriptBody"/>
      </w:pPr>
      <w:r>
        <w:rPr>
          <w:rFonts w:ascii="Times New Roman" w:hAnsi="Times New Roman" w:eastAsia="Times New Roman" w:cs="Times New Roman"/>
          <w:lang w:val="uk-UA" w:eastAsia="uk-UA" w:bidi="uk-UA"/>
        </w:rPr>
        <w:t>Відповідь прийшла через годину.</w:t>
      </w:r>
    </w:p>
    <w:p>
      <w:pPr>
        <w:pStyle w:val="ManuscriptBody"/>
      </w:pPr>
      <w:r>
        <w:rPr>
          <w:rFonts w:ascii="Times New Roman" w:hAnsi="Times New Roman" w:eastAsia="Times New Roman" w:cs="Times New Roman"/>
          <w:lang w:val="uk-UA" w:eastAsia="uk-UA" w:bidi="uk-UA"/>
        </w:rPr>
        <w:t>«Нарешті».</w:t>
      </w:r>
    </w:p>
    <w:p>
      <w:pPr>
        <w:pStyle w:val="ManuscriptBody"/>
      </w:pPr>
      <w:r>
        <w:rPr>
          <w:rFonts w:ascii="Times New Roman" w:hAnsi="Times New Roman" w:eastAsia="Times New Roman" w:cs="Times New Roman"/>
          <w:lang w:val="uk-UA" w:eastAsia="uk-UA" w:bidi="uk-UA"/>
        </w:rPr>
        <w:t>Я образився.</w:t>
      </w:r>
    </w:p>
    <w:p>
      <w:pPr>
        <w:pStyle w:val="ManuscriptBody"/>
      </w:pPr>
      <w:r>
        <w:rPr>
          <w:rFonts w:ascii="Times New Roman" w:hAnsi="Times New Roman" w:eastAsia="Times New Roman" w:cs="Times New Roman"/>
          <w:lang w:val="uk-UA" w:eastAsia="uk-UA" w:bidi="uk-UA"/>
        </w:rPr>
        <w:t>Через хвилину засміявся.</w:t>
      </w:r>
    </w:p>
    <w:p>
      <w:pPr>
        <w:pStyle w:val="ManuscriptBody"/>
      </w:pPr>
      <w:r>
        <w:rPr>
          <w:rFonts w:ascii="Times New Roman" w:hAnsi="Times New Roman" w:eastAsia="Times New Roman" w:cs="Times New Roman"/>
          <w:lang w:val="uk-UA" w:eastAsia="uk-UA" w:bidi="uk-UA"/>
        </w:rPr>
        <w:t>У робочій папці того дня лежали схеми нового резервного контуру Дому. Треба було вирішити, чи може носій координації тимчасово бачити відкладені черги без окремого зовнішнього читача під час аварії.</w:t>
      </w:r>
    </w:p>
    <w:p>
      <w:pPr>
        <w:pStyle w:val="ManuscriptBody"/>
      </w:pPr>
      <w:r>
        <w:rPr>
          <w:rFonts w:ascii="Times New Roman" w:hAnsi="Times New Roman" w:eastAsia="Times New Roman" w:cs="Times New Roman"/>
          <w:lang w:val="uk-UA" w:eastAsia="uk-UA" w:bidi="uk-UA"/>
        </w:rPr>
        <w:t>До вчора я поставив би питання так:</w:t>
      </w:r>
    </w:p>
    <w:p>
      <w:pPr>
        <w:pStyle w:val="ManuscriptBody"/>
      </w:pPr>
      <w:r>
        <w:rPr>
          <w:rFonts w:ascii="Times New Roman" w:hAnsi="Times New Roman" w:eastAsia="Times New Roman" w:cs="Times New Roman"/>
          <w:lang w:val="uk-UA" w:eastAsia="uk-UA" w:bidi="uk-UA"/>
        </w:rPr>
        <w:t>«Хто має бачити все?»</w:t>
      </w:r>
    </w:p>
    <w:p>
      <w:pPr>
        <w:pStyle w:val="ManuscriptBody"/>
      </w:pPr>
      <w:r>
        <w:rPr>
          <w:rFonts w:ascii="Times New Roman" w:hAnsi="Times New Roman" w:eastAsia="Times New Roman" w:cs="Times New Roman"/>
          <w:lang w:val="uk-UA" w:eastAsia="uk-UA" w:bidi="uk-UA"/>
        </w:rPr>
        <w:t>Після Гордієвого гаража переписав:</w:t>
      </w:r>
    </w:p>
    <w:p>
      <w:pPr>
        <w:pStyle w:val="ManuscriptBody"/>
      </w:pPr>
      <w:r>
        <w:rPr>
          <w:rFonts w:ascii="Times New Roman" w:hAnsi="Times New Roman" w:eastAsia="Times New Roman" w:cs="Times New Roman"/>
          <w:lang w:val="uk-UA" w:eastAsia="uk-UA" w:bidi="uk-UA"/>
        </w:rPr>
        <w:t>«Які два різні питання повинні лишитися живими, навіть якщо один канал зникне?»</w:t>
      </w:r>
    </w:p>
    <w:p>
      <w:pPr>
        <w:pStyle w:val="ManuscriptBody"/>
      </w:pPr>
      <w:r>
        <w:rPr>
          <w:rFonts w:ascii="Times New Roman" w:hAnsi="Times New Roman" w:eastAsia="Times New Roman" w:cs="Times New Roman"/>
          <w:lang w:val="uk-UA" w:eastAsia="uk-UA" w:bidi="uk-UA"/>
        </w:rPr>
        <w:t>Різниця здавалася словесною.</w:t>
      </w:r>
    </w:p>
    <w:p>
      <w:pPr>
        <w:pStyle w:val="ManuscriptBody"/>
      </w:pPr>
      <w:r>
        <w:rPr>
          <w:rFonts w:ascii="Times New Roman" w:hAnsi="Times New Roman" w:eastAsia="Times New Roman" w:cs="Times New Roman"/>
          <w:lang w:val="uk-UA" w:eastAsia="uk-UA" w:bidi="uk-UA"/>
        </w:rPr>
        <w:t>Не була.</w:t>
      </w:r>
    </w:p>
    <w:p>
      <w:pPr>
        <w:pStyle w:val="ManuscriptBody"/>
      </w:pPr>
      <w:r>
        <w:rPr>
          <w:rFonts w:ascii="Times New Roman" w:hAnsi="Times New Roman" w:eastAsia="Times New Roman" w:cs="Times New Roman"/>
          <w:lang w:val="uk-UA" w:eastAsia="uk-UA" w:bidi="uk-UA"/>
        </w:rPr>
        <w:t>Ми залишили окремий журнал фактичного стану й окремий канал причин рішення. Один носій міг мати доступ до обох у кризі, але зміни зберігалися роздільно.</w:t>
      </w:r>
    </w:p>
    <w:p>
      <w:pPr>
        <w:pStyle w:val="ManuscriptBody"/>
      </w:pPr>
      <w:r>
        <w:rPr>
          <w:rFonts w:ascii="Times New Roman" w:hAnsi="Times New Roman" w:eastAsia="Times New Roman" w:cs="Times New Roman"/>
          <w:lang w:val="uk-UA" w:eastAsia="uk-UA" w:bidi="uk-UA"/>
        </w:rPr>
        <w:t>Ця конструкція пізніше теж обросла обходами.</w:t>
      </w:r>
    </w:p>
    <w:p>
      <w:pPr>
        <w:pStyle w:val="ManuscriptBody"/>
      </w:pPr>
      <w:r>
        <w:rPr>
          <w:rFonts w:ascii="Times New Roman" w:hAnsi="Times New Roman" w:eastAsia="Times New Roman" w:cs="Times New Roman"/>
          <w:lang w:val="uk-UA" w:eastAsia="uk-UA" w:bidi="uk-UA"/>
        </w:rPr>
        <w:t>Ніщо не стало безпечним назавжди через один хороший день із двома хлопцями.</w:t>
      </w:r>
    </w:p>
    <w:p>
      <w:pPr>
        <w:pStyle w:val="ManuscriptBody"/>
      </w:pPr>
      <w:r>
        <w:rPr>
          <w:rFonts w:ascii="Times New Roman" w:hAnsi="Times New Roman" w:eastAsia="Times New Roman" w:cs="Times New Roman"/>
          <w:lang w:val="uk-UA" w:eastAsia="uk-UA" w:bidi="uk-UA"/>
        </w:rPr>
        <w:t>Але кілька років вона працювала краще.</w:t>
      </w:r>
    </w:p>
    <w:p>
      <w:pPr>
        <w:pStyle w:val="ManuscriptBody"/>
      </w:pPr>
      <w:r>
        <w:rPr>
          <w:rFonts w:ascii="Times New Roman" w:hAnsi="Times New Roman" w:eastAsia="Times New Roman" w:cs="Times New Roman"/>
          <w:lang w:val="uk-UA" w:eastAsia="uk-UA" w:bidi="uk-UA"/>
        </w:rPr>
        <w:t>Цього достатньо, щоб не називати день марним.</w:t>
      </w:r>
    </w:p>
    <w:p>
      <w:pPr>
        <w:pStyle w:val="Heading2"/>
      </w:pPr>
      <w:r>
        <w:rPr>
          <w:rFonts w:ascii="Times New Roman" w:hAnsi="Times New Roman" w:eastAsia="Times New Roman" w:cs="Times New Roman"/>
          <w:lang w:val="uk-UA" w:eastAsia="uk-UA" w:bidi="uk-UA"/>
        </w:rPr>
        <w:t>Розділ 32. Два конверти</w:t>
      </w:r>
    </w:p>
    <w:p>
      <w:pPr>
        <w:pStyle w:val="ManuscriptBody"/>
      </w:pPr>
      <w:r>
        <w:rPr>
          <w:rFonts w:ascii="Times New Roman" w:hAnsi="Times New Roman" w:eastAsia="Times New Roman" w:cs="Times New Roman"/>
          <w:lang w:val="uk-UA" w:eastAsia="uk-UA" w:bidi="uk-UA"/>
        </w:rPr>
        <w:t>Через пів року Гордій надіслав мені два конверти.</w:t>
      </w:r>
    </w:p>
    <w:p>
      <w:pPr>
        <w:pStyle w:val="ManuscriptBody"/>
      </w:pPr>
      <w:r>
        <w:rPr>
          <w:rFonts w:ascii="Times New Roman" w:hAnsi="Times New Roman" w:eastAsia="Times New Roman" w:cs="Times New Roman"/>
          <w:lang w:val="uk-UA" w:eastAsia="uk-UA" w:bidi="uk-UA"/>
        </w:rPr>
        <w:t>Справжні, паперові.</w:t>
      </w:r>
    </w:p>
    <w:p>
      <w:pPr>
        <w:pStyle w:val="ManuscriptBody"/>
      </w:pPr>
      <w:r>
        <w:rPr>
          <w:rFonts w:ascii="Times New Roman" w:hAnsi="Times New Roman" w:eastAsia="Times New Roman" w:cs="Times New Roman"/>
          <w:lang w:val="uk-UA" w:eastAsia="uk-UA" w:bidi="uk-UA"/>
        </w:rPr>
        <w:t>На першому криво написано: «Веріну. Не Есквайру».</w:t>
      </w:r>
    </w:p>
    <w:p>
      <w:pPr>
        <w:pStyle w:val="ManuscriptBody"/>
      </w:pPr>
      <w:r>
        <w:rPr>
          <w:rFonts w:ascii="Times New Roman" w:hAnsi="Times New Roman" w:eastAsia="Times New Roman" w:cs="Times New Roman"/>
          <w:lang w:val="uk-UA" w:eastAsia="uk-UA" w:bidi="uk-UA"/>
        </w:rPr>
        <w:t>На другому: «Теж йому. Не відкривати перший замість другого».</w:t>
      </w:r>
    </w:p>
    <w:p>
      <w:pPr>
        <w:pStyle w:val="ManuscriptBody"/>
      </w:pPr>
      <w:r>
        <w:rPr>
          <w:rFonts w:ascii="Times New Roman" w:hAnsi="Times New Roman" w:eastAsia="Times New Roman" w:cs="Times New Roman"/>
          <w:lang w:val="uk-UA" w:eastAsia="uk-UA" w:bidi="uk-UA"/>
        </w:rPr>
        <w:t>Я подумав, що старий остаточно збожеволів.</w:t>
      </w:r>
    </w:p>
    <w:p>
      <w:pPr>
        <w:pStyle w:val="ManuscriptBody"/>
      </w:pPr>
      <w:r>
        <w:rPr>
          <w:rFonts w:ascii="Times New Roman" w:hAnsi="Times New Roman" w:eastAsia="Times New Roman" w:cs="Times New Roman"/>
          <w:lang w:val="uk-UA" w:eastAsia="uk-UA" w:bidi="uk-UA"/>
        </w:rPr>
        <w:t>У першому лежав один аркуш, списаний Каєвою рукою. Він переказував історію про невдалий вивіз із шахтного містечка. Не мій контракт: Гордій десь почув. У місті було п’ятеро людей, транспорт забрав чотирьох, п’ятий відмовився, бо шукав дружину. Кай написав унизу: «Якщо він лишився сам — це не означає, що його не треба було шукати ще раз. Чи повернулися?»</w:t>
      </w:r>
    </w:p>
    <w:p>
      <w:pPr>
        <w:pStyle w:val="ManuscriptBody"/>
      </w:pPr>
      <w:r>
        <w:rPr>
          <w:rFonts w:ascii="Times New Roman" w:hAnsi="Times New Roman" w:eastAsia="Times New Roman" w:cs="Times New Roman"/>
          <w:lang w:val="uk-UA" w:eastAsia="uk-UA" w:bidi="uk-UA"/>
        </w:rPr>
        <w:t>У другому Рей переписав ту саму історію коротше й поставив інше питання: «Хто вирішив відправити транспорт до того, як знайшли дружину? Якщо ніхто не знав, що вона існує, чому не знав?»</w:t>
      </w:r>
    </w:p>
    <w:p>
      <w:pPr>
        <w:pStyle w:val="ManuscriptBody"/>
      </w:pPr>
      <w:r>
        <w:rPr>
          <w:rFonts w:ascii="Times New Roman" w:hAnsi="Times New Roman" w:eastAsia="Times New Roman" w:cs="Times New Roman"/>
          <w:lang w:val="uk-UA" w:eastAsia="uk-UA" w:bidi="uk-UA"/>
        </w:rPr>
        <w:t>Гордієвої записки не було.</w:t>
      </w:r>
    </w:p>
    <w:p>
      <w:pPr>
        <w:pStyle w:val="ManuscriptBody"/>
      </w:pPr>
      <w:r>
        <w:rPr>
          <w:rFonts w:ascii="Times New Roman" w:hAnsi="Times New Roman" w:eastAsia="Times New Roman" w:cs="Times New Roman"/>
          <w:lang w:val="uk-UA" w:eastAsia="uk-UA" w:bidi="uk-UA"/>
        </w:rPr>
        <w:t>Я відкрив зв’язок.</w:t>
      </w:r>
    </w:p>
    <w:p>
      <w:pPr>
        <w:pStyle w:val="ManuscriptBody"/>
      </w:pPr>
      <w:r>
        <w:rPr>
          <w:rFonts w:ascii="Times New Roman" w:hAnsi="Times New Roman" w:eastAsia="Times New Roman" w:cs="Times New Roman"/>
          <w:lang w:val="uk-UA" w:eastAsia="uk-UA" w:bidi="uk-UA"/>
        </w:rPr>
        <w:t>— Що ти хочеш, щоб я їм відповів?</w:t>
      </w:r>
    </w:p>
    <w:p>
      <w:pPr>
        <w:pStyle w:val="ManuscriptBody"/>
      </w:pPr>
      <w:r>
        <w:rPr>
          <w:rFonts w:ascii="Times New Roman" w:hAnsi="Times New Roman" w:eastAsia="Times New Roman" w:cs="Times New Roman"/>
          <w:lang w:val="uk-UA" w:eastAsia="uk-UA" w:bidi="uk-UA"/>
        </w:rPr>
        <w:t>— Нічого.</w:t>
      </w:r>
    </w:p>
    <w:p>
      <w:pPr>
        <w:pStyle w:val="ManuscriptBody"/>
      </w:pPr>
      <w:r>
        <w:rPr>
          <w:rFonts w:ascii="Times New Roman" w:hAnsi="Times New Roman" w:eastAsia="Times New Roman" w:cs="Times New Roman"/>
          <w:lang w:val="uk-UA" w:eastAsia="uk-UA" w:bidi="uk-UA"/>
        </w:rPr>
        <w:t>— Тоді навіщо прислав?</w:t>
      </w:r>
    </w:p>
    <w:p>
      <w:pPr>
        <w:pStyle w:val="ManuscriptBody"/>
      </w:pPr>
      <w:r>
        <w:rPr>
          <w:rFonts w:ascii="Times New Roman" w:hAnsi="Times New Roman" w:eastAsia="Times New Roman" w:cs="Times New Roman"/>
          <w:lang w:val="uk-UA" w:eastAsia="uk-UA" w:bidi="uk-UA"/>
        </w:rPr>
        <w:t>— Щоб ти не вирішив, ніби один день у гаражі зробив тебе мудрим.</w:t>
      </w:r>
    </w:p>
    <w:p>
      <w:pPr>
        <w:pStyle w:val="ManuscriptBody"/>
      </w:pPr>
      <w:r>
        <w:rPr>
          <w:rFonts w:ascii="Times New Roman" w:hAnsi="Times New Roman" w:eastAsia="Times New Roman" w:cs="Times New Roman"/>
          <w:lang w:val="uk-UA" w:eastAsia="uk-UA" w:bidi="uk-UA"/>
        </w:rPr>
        <w:t>— Дуже підтримуєш.</w:t>
      </w:r>
    </w:p>
    <w:p>
      <w:pPr>
        <w:pStyle w:val="ManuscriptBody"/>
      </w:pPr>
      <w:r>
        <w:rPr>
          <w:rFonts w:ascii="Times New Roman" w:hAnsi="Times New Roman" w:eastAsia="Times New Roman" w:cs="Times New Roman"/>
          <w:lang w:val="uk-UA" w:eastAsia="uk-UA" w:bidi="uk-UA"/>
        </w:rPr>
        <w:t>— Я для цього й живу.</w:t>
      </w:r>
    </w:p>
    <w:p>
      <w:pPr>
        <w:pStyle w:val="ManuscriptBody"/>
      </w:pPr>
      <w:r>
        <w:rPr>
          <w:rFonts w:ascii="Times New Roman" w:hAnsi="Times New Roman" w:eastAsia="Times New Roman" w:cs="Times New Roman"/>
          <w:lang w:val="uk-UA" w:eastAsia="uk-UA" w:bidi="uk-UA"/>
        </w:rPr>
        <w:t>Я перечитав обидва питання.</w:t>
      </w:r>
    </w:p>
    <w:p>
      <w:pPr>
        <w:pStyle w:val="ManuscriptBody"/>
      </w:pPr>
      <w:r>
        <w:rPr>
          <w:rFonts w:ascii="Times New Roman" w:hAnsi="Times New Roman" w:eastAsia="Times New Roman" w:cs="Times New Roman"/>
          <w:lang w:val="uk-UA" w:eastAsia="uk-UA" w:bidi="uk-UA"/>
        </w:rPr>
        <w:t>— І все-таки. Хто правий?</w:t>
      </w:r>
    </w:p>
    <w:p>
      <w:pPr>
        <w:pStyle w:val="ManuscriptBody"/>
      </w:pPr>
      <w:r>
        <w:rPr>
          <w:rFonts w:ascii="Times New Roman" w:hAnsi="Times New Roman" w:eastAsia="Times New Roman" w:cs="Times New Roman"/>
          <w:lang w:val="uk-UA" w:eastAsia="uk-UA" w:bidi="uk-UA"/>
        </w:rPr>
        <w:t>— От і попався.</w:t>
      </w:r>
    </w:p>
    <w:p>
      <w:pPr>
        <w:pStyle w:val="ManuscriptBody"/>
      </w:pPr>
      <w:r>
        <w:rPr>
          <w:rFonts w:ascii="Times New Roman" w:hAnsi="Times New Roman" w:eastAsia="Times New Roman" w:cs="Times New Roman"/>
          <w:lang w:val="uk-UA" w:eastAsia="uk-UA" w:bidi="uk-UA"/>
        </w:rPr>
        <w:t>— Гордію.</w:t>
      </w:r>
    </w:p>
    <w:p>
      <w:pPr>
        <w:pStyle w:val="ManuscriptBody"/>
      </w:pPr>
      <w:r>
        <w:rPr>
          <w:rFonts w:ascii="Times New Roman" w:hAnsi="Times New Roman" w:eastAsia="Times New Roman" w:cs="Times New Roman"/>
          <w:lang w:val="uk-UA" w:eastAsia="uk-UA" w:bidi="uk-UA"/>
        </w:rPr>
        <w:t>— Кай питає про незавершене спасіння. Рей — про причину, через яку воно стало незавершеним. Якщо скажеш одному «правий», другого навчиш, що його питання зайве.</w:t>
      </w:r>
    </w:p>
    <w:p>
      <w:pPr>
        <w:pStyle w:val="ManuscriptBody"/>
      </w:pPr>
      <w:r>
        <w:rPr>
          <w:rFonts w:ascii="Times New Roman" w:hAnsi="Times New Roman" w:eastAsia="Times New Roman" w:cs="Times New Roman"/>
          <w:lang w:val="uk-UA" w:eastAsia="uk-UA" w:bidi="uk-UA"/>
        </w:rPr>
        <w:t>— Тоді що їм дати?</w:t>
      </w:r>
    </w:p>
    <w:p>
      <w:pPr>
        <w:pStyle w:val="ManuscriptBody"/>
      </w:pPr>
      <w:r>
        <w:rPr>
          <w:rFonts w:ascii="Times New Roman" w:hAnsi="Times New Roman" w:eastAsia="Times New Roman" w:cs="Times New Roman"/>
          <w:lang w:val="uk-UA" w:eastAsia="uk-UA" w:bidi="uk-UA"/>
        </w:rPr>
        <w:t>— Джерело.</w:t>
      </w:r>
    </w:p>
    <w:p>
      <w:pPr>
        <w:pStyle w:val="ManuscriptBody"/>
      </w:pPr>
      <w:r>
        <w:rPr>
          <w:rFonts w:ascii="Times New Roman" w:hAnsi="Times New Roman" w:eastAsia="Times New Roman" w:cs="Times New Roman"/>
          <w:lang w:val="uk-UA" w:eastAsia="uk-UA" w:bidi="uk-UA"/>
        </w:rPr>
        <w:t>Я знайшов стару справу.</w:t>
      </w:r>
    </w:p>
    <w:p>
      <w:pPr>
        <w:pStyle w:val="ManuscriptBody"/>
      </w:pPr>
      <w:r>
        <w:rPr>
          <w:rFonts w:ascii="Times New Roman" w:hAnsi="Times New Roman" w:eastAsia="Times New Roman" w:cs="Times New Roman"/>
          <w:lang w:val="uk-UA" w:eastAsia="uk-UA" w:bidi="uk-UA"/>
        </w:rPr>
        <w:t>Виявилося, історію в барах скоротили.</w:t>
      </w:r>
    </w:p>
    <w:p>
      <w:pPr>
        <w:pStyle w:val="ManuscriptBody"/>
      </w:pPr>
      <w:r>
        <w:rPr>
          <w:rFonts w:ascii="Times New Roman" w:hAnsi="Times New Roman" w:eastAsia="Times New Roman" w:cs="Times New Roman"/>
          <w:lang w:val="uk-UA" w:eastAsia="uk-UA" w:bidi="uk-UA"/>
        </w:rPr>
        <w:t>Транспорт справді забрав чотирьох. П’ятий, чоловік на ім’я Дерек, відмовився без дружини. Перевізник повернувся через три години — не з героїзму, а тому що наступний вантаж затримали й з’явилося вікно. Дерека знайшли біля медпункту. Дружину вже вивезла сусідня машина, про яку його групі не повідомили. Обоє вижили. У первинній заявці дружина була записана під попереднім прізвищем, тому дві служби не зв’язали записи.</w:t>
      </w:r>
    </w:p>
    <w:p>
      <w:pPr>
        <w:pStyle w:val="ManuscriptBody"/>
      </w:pPr>
      <w:r>
        <w:rPr>
          <w:rFonts w:ascii="Times New Roman" w:hAnsi="Times New Roman" w:eastAsia="Times New Roman" w:cs="Times New Roman"/>
          <w:lang w:val="uk-UA" w:eastAsia="uk-UA" w:bidi="uk-UA"/>
        </w:rPr>
        <w:t>Вийшло, що обидва хлопці влучили в різні діри.</w:t>
      </w:r>
    </w:p>
    <w:p>
      <w:pPr>
        <w:pStyle w:val="ManuscriptBody"/>
      </w:pPr>
      <w:r>
        <w:rPr>
          <w:rFonts w:ascii="Times New Roman" w:hAnsi="Times New Roman" w:eastAsia="Times New Roman" w:cs="Times New Roman"/>
          <w:lang w:val="uk-UA" w:eastAsia="uk-UA" w:bidi="uk-UA"/>
        </w:rPr>
        <w:t>Я зробив копію повного пакета, закрив чужі адреси, залишив час, два прізвища, маршрути й пізніше підтвердження зустрічі.</w:t>
      </w:r>
    </w:p>
    <w:p>
      <w:pPr>
        <w:pStyle w:val="ManuscriptBody"/>
      </w:pPr>
      <w:r>
        <w:rPr>
          <w:rFonts w:ascii="Times New Roman" w:hAnsi="Times New Roman" w:eastAsia="Times New Roman" w:cs="Times New Roman"/>
          <w:lang w:val="uk-UA" w:eastAsia="uk-UA" w:bidi="uk-UA"/>
        </w:rPr>
        <w:t>Зверху написав:</w:t>
      </w:r>
    </w:p>
    <w:p>
      <w:pPr>
        <w:pStyle w:val="ManuscriptBody"/>
      </w:pPr>
      <w:r>
        <w:rPr>
          <w:rFonts w:ascii="Times New Roman" w:hAnsi="Times New Roman" w:eastAsia="Times New Roman" w:cs="Times New Roman"/>
          <w:lang w:val="uk-UA" w:eastAsia="uk-UA" w:bidi="uk-UA"/>
        </w:rPr>
        <w:t>«Відповідь не додаю. Перевірте, що змінилося у ваших питаннях після повної версії».</w:t>
      </w:r>
    </w:p>
    <w:p>
      <w:pPr>
        <w:pStyle w:val="ManuscriptBody"/>
      </w:pPr>
      <w:r>
        <w:rPr>
          <w:rFonts w:ascii="Times New Roman" w:hAnsi="Times New Roman" w:eastAsia="Times New Roman" w:cs="Times New Roman"/>
          <w:lang w:val="uk-UA" w:eastAsia="uk-UA" w:bidi="uk-UA"/>
        </w:rPr>
        <w:t>Потім мало не приписав: «правильне питання важливіше за правильну відповідь».</w:t>
      </w:r>
    </w:p>
    <w:p>
      <w:pPr>
        <w:pStyle w:val="ManuscriptBody"/>
      </w:pPr>
      <w:r>
        <w:rPr>
          <w:rFonts w:ascii="Times New Roman" w:hAnsi="Times New Roman" w:eastAsia="Times New Roman" w:cs="Times New Roman"/>
          <w:lang w:val="uk-UA" w:eastAsia="uk-UA" w:bidi="uk-UA"/>
        </w:rPr>
        <w:t>Стер.</w:t>
      </w:r>
    </w:p>
    <w:p>
      <w:pPr>
        <w:pStyle w:val="ManuscriptBody"/>
      </w:pPr>
      <w:r>
        <w:rPr>
          <w:rFonts w:ascii="Times New Roman" w:hAnsi="Times New Roman" w:eastAsia="Times New Roman" w:cs="Times New Roman"/>
          <w:lang w:val="uk-UA" w:eastAsia="uk-UA" w:bidi="uk-UA"/>
        </w:rPr>
        <w:t>Знову правило.</w:t>
      </w:r>
    </w:p>
    <w:p>
      <w:pPr>
        <w:pStyle w:val="ManuscriptBody"/>
      </w:pPr>
      <w:r>
        <w:rPr>
          <w:rFonts w:ascii="Times New Roman" w:hAnsi="Times New Roman" w:eastAsia="Times New Roman" w:cs="Times New Roman"/>
          <w:lang w:val="uk-UA" w:eastAsia="uk-UA" w:bidi="uk-UA"/>
        </w:rPr>
        <w:t>Знову моє ім’я під ним.</w:t>
      </w:r>
    </w:p>
    <w:p>
      <w:pPr>
        <w:pStyle w:val="ManuscriptBody"/>
      </w:pPr>
      <w:r>
        <w:rPr>
          <w:rFonts w:ascii="Times New Roman" w:hAnsi="Times New Roman" w:eastAsia="Times New Roman" w:cs="Times New Roman"/>
          <w:lang w:val="uk-UA" w:eastAsia="uk-UA" w:bidi="uk-UA"/>
        </w:rPr>
        <w:t>Нехай хоч один раз отримають матеріал без нового Есквайра зверху.</w:t>
      </w:r>
    </w:p>
    <w:p>
      <w:pPr>
        <w:pStyle w:val="ManuscriptBody"/>
      </w:pPr>
      <w:r>
        <w:rPr>
          <w:rFonts w:ascii="Times New Roman" w:hAnsi="Times New Roman" w:eastAsia="Times New Roman" w:cs="Times New Roman"/>
          <w:lang w:val="uk-UA" w:eastAsia="uk-UA" w:bidi="uk-UA"/>
        </w:rPr>
        <w:t>Через тиждень прийшов один спільний лист.</w:t>
      </w:r>
    </w:p>
    <w:p>
      <w:pPr>
        <w:pStyle w:val="ManuscriptBody"/>
      </w:pPr>
      <w:r>
        <w:rPr>
          <w:rFonts w:ascii="Times New Roman" w:hAnsi="Times New Roman" w:eastAsia="Times New Roman" w:cs="Times New Roman"/>
          <w:lang w:val="uk-UA" w:eastAsia="uk-UA" w:bidi="uk-UA"/>
        </w:rPr>
        <w:t>Кай: «Треба було повернутися».</w:t>
      </w:r>
    </w:p>
    <w:p>
      <w:pPr>
        <w:pStyle w:val="ManuscriptBody"/>
      </w:pPr>
      <w:r>
        <w:rPr>
          <w:rFonts w:ascii="Times New Roman" w:hAnsi="Times New Roman" w:eastAsia="Times New Roman" w:cs="Times New Roman"/>
          <w:lang w:val="uk-UA" w:eastAsia="uk-UA" w:bidi="uk-UA"/>
        </w:rPr>
        <w:t>Рей: «Треба було звести прізвища раніше».</w:t>
      </w:r>
    </w:p>
    <w:p>
      <w:pPr>
        <w:pStyle w:val="ManuscriptBody"/>
      </w:pPr>
      <w:r>
        <w:rPr>
          <w:rFonts w:ascii="Times New Roman" w:hAnsi="Times New Roman" w:eastAsia="Times New Roman" w:cs="Times New Roman"/>
          <w:lang w:val="uk-UA" w:eastAsia="uk-UA" w:bidi="uk-UA"/>
        </w:rPr>
        <w:t>Нижче Гордій дописав:</w:t>
      </w:r>
    </w:p>
    <w:p>
      <w:pPr>
        <w:pStyle w:val="ManuscriptBody"/>
      </w:pPr>
      <w:r>
        <w:rPr>
          <w:rFonts w:ascii="Times New Roman" w:hAnsi="Times New Roman" w:eastAsia="Times New Roman" w:cs="Times New Roman"/>
          <w:lang w:val="uk-UA" w:eastAsia="uk-UA" w:bidi="uk-UA"/>
        </w:rPr>
        <w:t>«Сварилися двадцять хвилин. Потім зрозуміли, що обидва речення поміщаються на одному аркуші. Прогрес».</w:t>
      </w:r>
    </w:p>
    <w:p>
      <w:pPr>
        <w:pStyle w:val="ManuscriptBody"/>
      </w:pPr>
      <w:r>
        <w:rPr>
          <w:rFonts w:ascii="Times New Roman" w:hAnsi="Times New Roman" w:eastAsia="Times New Roman" w:cs="Times New Roman"/>
          <w:lang w:val="uk-UA" w:eastAsia="uk-UA" w:bidi="uk-UA"/>
        </w:rPr>
        <w:t>Я поклав лист у свою книгу.</w:t>
      </w:r>
    </w:p>
    <w:p>
      <w:pPr>
        <w:pStyle w:val="ManuscriptBody"/>
      </w:pPr>
      <w:r>
        <w:rPr>
          <w:rFonts w:ascii="Times New Roman" w:hAnsi="Times New Roman" w:eastAsia="Times New Roman" w:cs="Times New Roman"/>
          <w:lang w:val="uk-UA" w:eastAsia="uk-UA" w:bidi="uk-UA"/>
        </w:rPr>
        <w:t>Через роки, коли мої власні аркуші почнуть ставати дедалі рівнішими й коротшими, я кілька разів натраплю на нього випадково.</w:t>
      </w:r>
    </w:p>
    <w:p>
      <w:pPr>
        <w:pStyle w:val="ManuscriptBody"/>
      </w:pPr>
      <w:r>
        <w:rPr>
          <w:rFonts w:ascii="Times New Roman" w:hAnsi="Times New Roman" w:eastAsia="Times New Roman" w:cs="Times New Roman"/>
          <w:lang w:val="uk-UA" w:eastAsia="uk-UA" w:bidi="uk-UA"/>
        </w:rPr>
        <w:t>Щоразу думатиму: два речення справді поміщаються на одному аркуші.</w:t>
      </w:r>
    </w:p>
    <w:p>
      <w:pPr>
        <w:pStyle w:val="ManuscriptBody"/>
      </w:pPr>
      <w:r>
        <w:rPr>
          <w:rFonts w:ascii="Times New Roman" w:hAnsi="Times New Roman" w:eastAsia="Times New Roman" w:cs="Times New Roman"/>
          <w:lang w:val="uk-UA" w:eastAsia="uk-UA" w:bidi="uk-UA"/>
        </w:rPr>
        <w:t>І щоразу наступна службова форма проситиме вибрати одну головну причину.</w:t>
      </w:r>
    </w:p>
    <w:p>
      <w:pPr>
        <w:pStyle w:val="ManuscriptBody"/>
      </w:pPr>
      <w:r>
        <w:rPr>
          <w:rFonts w:ascii="Times New Roman" w:hAnsi="Times New Roman" w:eastAsia="Times New Roman" w:cs="Times New Roman"/>
          <w:lang w:val="uk-UA" w:eastAsia="uk-UA" w:bidi="uk-UA"/>
        </w:rPr>
        <w:t>Легше було заповнити форму.</w:t>
      </w:r>
    </w:p>
    <w:p>
      <w:pPr>
        <w:pStyle w:val="ManuscriptBody"/>
      </w:pPr>
      <w:r>
        <w:rPr>
          <w:rFonts w:ascii="Times New Roman" w:hAnsi="Times New Roman" w:eastAsia="Times New Roman" w:cs="Times New Roman"/>
          <w:lang w:val="uk-UA" w:eastAsia="uk-UA" w:bidi="uk-UA"/>
        </w:rPr>
        <w:t>Перед наступною великою роботою я знову заїхав до Гордія.</w:t>
      </w:r>
    </w:p>
    <w:p>
      <w:pPr>
        <w:pStyle w:val="ManuscriptBody"/>
      </w:pPr>
      <w:r>
        <w:rPr>
          <w:rFonts w:ascii="Times New Roman" w:hAnsi="Times New Roman" w:eastAsia="Times New Roman" w:cs="Times New Roman"/>
          <w:lang w:val="uk-UA" w:eastAsia="uk-UA" w:bidi="uk-UA"/>
        </w:rPr>
        <w:t>Цього разу без клапана.</w:t>
      </w:r>
    </w:p>
    <w:p>
      <w:pPr>
        <w:pStyle w:val="ManuscriptBody"/>
      </w:pPr>
      <w:r>
        <w:rPr>
          <w:rFonts w:ascii="Times New Roman" w:hAnsi="Times New Roman" w:eastAsia="Times New Roman" w:cs="Times New Roman"/>
          <w:lang w:val="uk-UA" w:eastAsia="uk-UA" w:bidi="uk-UA"/>
        </w:rPr>
        <w:t>Він відчинив і сказав:</w:t>
      </w:r>
    </w:p>
    <w:p>
      <w:pPr>
        <w:pStyle w:val="ManuscriptBody"/>
      </w:pPr>
      <w:r>
        <w:rPr>
          <w:rFonts w:ascii="Times New Roman" w:hAnsi="Times New Roman" w:eastAsia="Times New Roman" w:cs="Times New Roman"/>
          <w:lang w:val="uk-UA" w:eastAsia="uk-UA" w:bidi="uk-UA"/>
        </w:rPr>
        <w:t>— О. Навчився.</w:t>
      </w:r>
    </w:p>
    <w:p>
      <w:pPr>
        <w:pStyle w:val="ManuscriptBody"/>
      </w:pPr>
      <w:r>
        <w:rPr>
          <w:rFonts w:ascii="Times New Roman" w:hAnsi="Times New Roman" w:eastAsia="Times New Roman" w:cs="Times New Roman"/>
          <w:lang w:val="uk-UA" w:eastAsia="uk-UA" w:bidi="uk-UA"/>
        </w:rPr>
        <w:t>— Не звикай.</w:t>
      </w:r>
    </w:p>
    <w:p>
      <w:pPr>
        <w:pStyle w:val="ManuscriptBody"/>
      </w:pPr>
      <w:r>
        <w:rPr>
          <w:rFonts w:ascii="Times New Roman" w:hAnsi="Times New Roman" w:eastAsia="Times New Roman" w:cs="Times New Roman"/>
          <w:lang w:val="uk-UA" w:eastAsia="uk-UA" w:bidi="uk-UA"/>
        </w:rPr>
        <w:t>Хлопців не було. Один на заняттях, другий у сусідньому боксі допомагав міняти колесо. Я не спитав хто де. Гордій сам сказав:</w:t>
      </w:r>
    </w:p>
    <w:p>
      <w:pPr>
        <w:pStyle w:val="ManuscriptBody"/>
      </w:pPr>
      <w:r>
        <w:rPr>
          <w:rFonts w:ascii="Times New Roman" w:hAnsi="Times New Roman" w:eastAsia="Times New Roman" w:cs="Times New Roman"/>
          <w:lang w:val="uk-UA" w:eastAsia="uk-UA" w:bidi="uk-UA"/>
        </w:rPr>
        <w:t>— Рей у майстерні. Кай у школі. Так, іноді вони бувають не разом. Світ тримається.</w:t>
      </w:r>
    </w:p>
    <w:p>
      <w:pPr>
        <w:pStyle w:val="ManuscriptBody"/>
      </w:pPr>
      <w:r>
        <w:rPr>
          <w:rFonts w:ascii="Times New Roman" w:hAnsi="Times New Roman" w:eastAsia="Times New Roman" w:cs="Times New Roman"/>
          <w:lang w:val="uk-UA" w:eastAsia="uk-UA" w:bidi="uk-UA"/>
        </w:rPr>
        <w:t>На столі лежала ложка.</w:t>
      </w:r>
    </w:p>
    <w:p>
      <w:pPr>
        <w:pStyle w:val="ManuscriptBody"/>
      </w:pPr>
      <w:r>
        <w:rPr>
          <w:rFonts w:ascii="Times New Roman" w:hAnsi="Times New Roman" w:eastAsia="Times New Roman" w:cs="Times New Roman"/>
          <w:lang w:val="uk-UA" w:eastAsia="uk-UA" w:bidi="uk-UA"/>
        </w:rPr>
        <w:t>Та сама.</w:t>
      </w:r>
    </w:p>
    <w:p>
      <w:pPr>
        <w:pStyle w:val="ManuscriptBody"/>
      </w:pPr>
      <w:r>
        <w:rPr>
          <w:rFonts w:ascii="Times New Roman" w:hAnsi="Times New Roman" w:eastAsia="Times New Roman" w:cs="Times New Roman"/>
          <w:lang w:val="uk-UA" w:eastAsia="uk-UA" w:bidi="uk-UA"/>
        </w:rPr>
        <w:t>Я взяв за ручку.</w:t>
      </w:r>
    </w:p>
    <w:p>
      <w:pPr>
        <w:pStyle w:val="ManuscriptBody"/>
      </w:pPr>
      <w:r>
        <w:rPr>
          <w:rFonts w:ascii="Times New Roman" w:hAnsi="Times New Roman" w:eastAsia="Times New Roman" w:cs="Times New Roman"/>
          <w:lang w:val="uk-UA" w:eastAsia="uk-UA" w:bidi="uk-UA"/>
        </w:rPr>
        <w:t>— Скільки їй років?</w:t>
      </w:r>
    </w:p>
    <w:p>
      <w:pPr>
        <w:pStyle w:val="ManuscriptBody"/>
      </w:pPr>
      <w:r>
        <w:rPr>
          <w:rFonts w:ascii="Times New Roman" w:hAnsi="Times New Roman" w:eastAsia="Times New Roman" w:cs="Times New Roman"/>
          <w:lang w:val="uk-UA" w:eastAsia="uk-UA" w:bidi="uk-UA"/>
        </w:rPr>
        <w:t>— Більше, ніж твоїй розсудливості.</w:t>
      </w:r>
    </w:p>
    <w:p>
      <w:pPr>
        <w:pStyle w:val="ManuscriptBody"/>
      </w:pPr>
      <w:r>
        <w:rPr>
          <w:rFonts w:ascii="Times New Roman" w:hAnsi="Times New Roman" w:eastAsia="Times New Roman" w:cs="Times New Roman"/>
          <w:lang w:val="uk-UA" w:eastAsia="uk-UA" w:bidi="uk-UA"/>
        </w:rPr>
        <w:t>— Невисока планка.</w:t>
      </w:r>
    </w:p>
    <w:p>
      <w:pPr>
        <w:pStyle w:val="ManuscriptBody"/>
      </w:pPr>
      <w:r>
        <w:rPr>
          <w:rFonts w:ascii="Times New Roman" w:hAnsi="Times New Roman" w:eastAsia="Times New Roman" w:cs="Times New Roman"/>
          <w:lang w:val="uk-UA" w:eastAsia="uk-UA" w:bidi="uk-UA"/>
        </w:rPr>
        <w:t>Гордій налив чай.</w:t>
      </w:r>
    </w:p>
    <w:p>
      <w:pPr>
        <w:pStyle w:val="ManuscriptBody"/>
      </w:pPr>
      <w:r>
        <w:rPr>
          <w:rFonts w:ascii="Times New Roman" w:hAnsi="Times New Roman" w:eastAsia="Times New Roman" w:cs="Times New Roman"/>
          <w:lang w:val="uk-UA" w:eastAsia="uk-UA" w:bidi="uk-UA"/>
        </w:rPr>
        <w:t>— Ти знову з Ведаром?</w:t>
      </w:r>
    </w:p>
    <w:p>
      <w:pPr>
        <w:pStyle w:val="ManuscriptBody"/>
      </w:pPr>
      <w:r>
        <w:rPr>
          <w:rFonts w:ascii="Times New Roman" w:hAnsi="Times New Roman" w:eastAsia="Times New Roman" w:cs="Times New Roman"/>
          <w:lang w:val="uk-UA" w:eastAsia="uk-UA" w:bidi="uk-UA"/>
        </w:rPr>
        <w:t>— Працюю.</w:t>
      </w:r>
    </w:p>
    <w:p>
      <w:pPr>
        <w:pStyle w:val="ManuscriptBody"/>
      </w:pPr>
      <w:r>
        <w:rPr>
          <w:rFonts w:ascii="Times New Roman" w:hAnsi="Times New Roman" w:eastAsia="Times New Roman" w:cs="Times New Roman"/>
          <w:lang w:val="uk-UA" w:eastAsia="uk-UA" w:bidi="uk-UA"/>
        </w:rPr>
        <w:t>— Не це спитав.</w:t>
      </w:r>
    </w:p>
    <w:p>
      <w:pPr>
        <w:pStyle w:val="ManuscriptBody"/>
      </w:pPr>
      <w:r>
        <w:rPr>
          <w:rFonts w:ascii="Times New Roman" w:hAnsi="Times New Roman" w:eastAsia="Times New Roman" w:cs="Times New Roman"/>
          <w:lang w:val="uk-UA" w:eastAsia="uk-UA" w:bidi="uk-UA"/>
        </w:rPr>
        <w:t>Я поклав ложку.</w:t>
      </w:r>
    </w:p>
    <w:p>
      <w:pPr>
        <w:pStyle w:val="ManuscriptBody"/>
      </w:pPr>
      <w:r>
        <w:rPr>
          <w:rFonts w:ascii="Times New Roman" w:hAnsi="Times New Roman" w:eastAsia="Times New Roman" w:cs="Times New Roman"/>
          <w:lang w:val="uk-UA" w:eastAsia="uk-UA" w:bidi="uk-UA"/>
        </w:rPr>
        <w:t>— Він хороший у тому, що робить.</w:t>
      </w:r>
    </w:p>
    <w:p>
      <w:pPr>
        <w:pStyle w:val="ManuscriptBody"/>
      </w:pPr>
      <w:r>
        <w:rPr>
          <w:rFonts w:ascii="Times New Roman" w:hAnsi="Times New Roman" w:eastAsia="Times New Roman" w:cs="Times New Roman"/>
          <w:lang w:val="uk-UA" w:eastAsia="uk-UA" w:bidi="uk-UA"/>
        </w:rPr>
        <w:t>— І ти.</w:t>
      </w:r>
    </w:p>
    <w:p>
      <w:pPr>
        <w:pStyle w:val="ManuscriptBody"/>
      </w:pPr>
      <w:r>
        <w:rPr>
          <w:rFonts w:ascii="Times New Roman" w:hAnsi="Times New Roman" w:eastAsia="Times New Roman" w:cs="Times New Roman"/>
          <w:lang w:val="uk-UA" w:eastAsia="uk-UA" w:bidi="uk-UA"/>
        </w:rPr>
        <w:t>— Це мало бути компліментом?</w:t>
      </w:r>
    </w:p>
    <w:p>
      <w:pPr>
        <w:pStyle w:val="ManuscriptBody"/>
      </w:pPr>
      <w:r>
        <w:rPr>
          <w:rFonts w:ascii="Times New Roman" w:hAnsi="Times New Roman" w:eastAsia="Times New Roman" w:cs="Times New Roman"/>
          <w:lang w:val="uk-UA" w:eastAsia="uk-UA" w:bidi="uk-UA"/>
        </w:rPr>
        <w:t>— Попередженням.</w:t>
      </w:r>
    </w:p>
    <w:p>
      <w:pPr>
        <w:pStyle w:val="ManuscriptBody"/>
      </w:pPr>
      <w:r>
        <w:rPr>
          <w:rFonts w:ascii="Times New Roman" w:hAnsi="Times New Roman" w:eastAsia="Times New Roman" w:cs="Times New Roman"/>
          <w:lang w:val="uk-UA" w:eastAsia="uk-UA" w:bidi="uk-UA"/>
        </w:rPr>
        <w:t>Я розповів про кризовий контур, про дві години повноважень, які врятували кільце Гатта. Про те, що тепер частина служб просить залишити той самий порядок постійно.</w:t>
      </w:r>
    </w:p>
    <w:p>
      <w:pPr>
        <w:pStyle w:val="ManuscriptBody"/>
      </w:pPr>
      <w:r>
        <w:rPr>
          <w:rFonts w:ascii="Times New Roman" w:hAnsi="Times New Roman" w:eastAsia="Times New Roman" w:cs="Times New Roman"/>
          <w:lang w:val="uk-UA" w:eastAsia="uk-UA" w:bidi="uk-UA"/>
        </w:rPr>
        <w:t>Гордій слухав.</w:t>
      </w:r>
    </w:p>
    <w:p>
      <w:pPr>
        <w:pStyle w:val="ManuscriptBody"/>
      </w:pPr>
      <w:r>
        <w:rPr>
          <w:rFonts w:ascii="Times New Roman" w:hAnsi="Times New Roman" w:eastAsia="Times New Roman" w:cs="Times New Roman"/>
          <w:lang w:val="uk-UA" w:eastAsia="uk-UA" w:bidi="uk-UA"/>
        </w:rPr>
        <w:t>— І що ти думаєш?</w:t>
      </w:r>
    </w:p>
    <w:p>
      <w:pPr>
        <w:pStyle w:val="ManuscriptBody"/>
      </w:pPr>
      <w:r>
        <w:rPr>
          <w:rFonts w:ascii="Times New Roman" w:hAnsi="Times New Roman" w:eastAsia="Times New Roman" w:cs="Times New Roman"/>
          <w:lang w:val="uk-UA" w:eastAsia="uk-UA" w:bidi="uk-UA"/>
        </w:rPr>
        <w:t>— Що система спрацювала.</w:t>
      </w:r>
    </w:p>
    <w:p>
      <w:pPr>
        <w:pStyle w:val="ManuscriptBody"/>
      </w:pPr>
      <w:r>
        <w:rPr>
          <w:rFonts w:ascii="Times New Roman" w:hAnsi="Times New Roman" w:eastAsia="Times New Roman" w:cs="Times New Roman"/>
          <w:lang w:val="uk-UA" w:eastAsia="uk-UA" w:bidi="uk-UA"/>
        </w:rPr>
        <w:t>— Не сумніваюся.</w:t>
      </w:r>
    </w:p>
    <w:p>
      <w:pPr>
        <w:pStyle w:val="ManuscriptBody"/>
      </w:pPr>
      <w:r>
        <w:rPr>
          <w:rFonts w:ascii="Times New Roman" w:hAnsi="Times New Roman" w:eastAsia="Times New Roman" w:cs="Times New Roman"/>
          <w:lang w:val="uk-UA" w:eastAsia="uk-UA" w:bidi="uk-UA"/>
        </w:rPr>
        <w:t>— Тоді в чому проблема?</w:t>
      </w:r>
    </w:p>
    <w:p>
      <w:pPr>
        <w:pStyle w:val="ManuscriptBody"/>
      </w:pPr>
      <w:r>
        <w:rPr>
          <w:rFonts w:ascii="Times New Roman" w:hAnsi="Times New Roman" w:eastAsia="Times New Roman" w:cs="Times New Roman"/>
          <w:lang w:val="uk-UA" w:eastAsia="uk-UA" w:bidi="uk-UA"/>
        </w:rPr>
        <w:t>Він підсунув ложку до мене.</w:t>
      </w:r>
    </w:p>
    <w:p>
      <w:pPr>
        <w:pStyle w:val="ManuscriptBody"/>
      </w:pPr>
      <w:r>
        <w:rPr>
          <w:rFonts w:ascii="Times New Roman" w:hAnsi="Times New Roman" w:eastAsia="Times New Roman" w:cs="Times New Roman"/>
          <w:lang w:val="uk-UA" w:eastAsia="uk-UA" w:bidi="uk-UA"/>
        </w:rPr>
        <w:t>— Забери.</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 Добра ложка. Годує. По лобі теж можна. У тебе краще працюватиме.</w:t>
      </w:r>
    </w:p>
    <w:p>
      <w:pPr>
        <w:pStyle w:val="ManuscriptBody"/>
      </w:pPr>
      <w:r>
        <w:rPr>
          <w:rFonts w:ascii="Times New Roman" w:hAnsi="Times New Roman" w:eastAsia="Times New Roman" w:cs="Times New Roman"/>
          <w:lang w:val="uk-UA" w:eastAsia="uk-UA" w:bidi="uk-UA"/>
        </w:rPr>
        <w:t>Я подивився на дерево.</w:t>
      </w:r>
    </w:p>
    <w:p>
      <w:pPr>
        <w:pStyle w:val="ManuscriptBody"/>
      </w:pPr>
      <w:r>
        <w:rPr>
          <w:rFonts w:ascii="Times New Roman" w:hAnsi="Times New Roman" w:eastAsia="Times New Roman" w:cs="Times New Roman"/>
          <w:lang w:val="uk-UA" w:eastAsia="uk-UA" w:bidi="uk-UA"/>
        </w:rPr>
        <w:t>— Це твоя.</w:t>
      </w:r>
    </w:p>
    <w:p>
      <w:pPr>
        <w:pStyle w:val="ManuscriptBody"/>
      </w:pPr>
      <w:r>
        <w:rPr>
          <w:rFonts w:ascii="Times New Roman" w:hAnsi="Times New Roman" w:eastAsia="Times New Roman" w:cs="Times New Roman"/>
          <w:lang w:val="uk-UA" w:eastAsia="uk-UA" w:bidi="uk-UA"/>
        </w:rPr>
        <w:t>— Я даю.</w:t>
      </w:r>
    </w:p>
    <w:p>
      <w:pPr>
        <w:pStyle w:val="ManuscriptBody"/>
      </w:pPr>
      <w:r>
        <w:rPr>
          <w:rFonts w:ascii="Times New Roman" w:hAnsi="Times New Roman" w:eastAsia="Times New Roman" w:cs="Times New Roman"/>
          <w:lang w:val="uk-UA" w:eastAsia="uk-UA" w:bidi="uk-UA"/>
        </w:rPr>
        <w:t>— Не хочу.</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якщо візьму, почну думати, що маю право щось із неї продовжувати.</w:t>
      </w:r>
    </w:p>
    <w:p>
      <w:pPr>
        <w:pStyle w:val="ManuscriptBody"/>
      </w:pPr>
      <w:r>
        <w:rPr>
          <w:rFonts w:ascii="Times New Roman" w:hAnsi="Times New Roman" w:eastAsia="Times New Roman" w:cs="Times New Roman"/>
          <w:lang w:val="uk-UA" w:eastAsia="uk-UA" w:bidi="uk-UA"/>
        </w:rPr>
        <w:t>Гордій усміхнувся.</w:t>
      </w:r>
    </w:p>
    <w:p>
      <w:pPr>
        <w:pStyle w:val="ManuscriptBody"/>
      </w:pPr>
      <w:r>
        <w:rPr>
          <w:rFonts w:ascii="Times New Roman" w:hAnsi="Times New Roman" w:eastAsia="Times New Roman" w:cs="Times New Roman"/>
          <w:lang w:val="uk-UA" w:eastAsia="uk-UA" w:bidi="uk-UA"/>
        </w:rPr>
        <w:t>— Нарешті навчився не красти спадщину разом із предметом.</w:t>
      </w:r>
    </w:p>
    <w:p>
      <w:pPr>
        <w:pStyle w:val="ManuscriptBody"/>
      </w:pPr>
      <w:r>
        <w:rPr>
          <w:rFonts w:ascii="Times New Roman" w:hAnsi="Times New Roman" w:eastAsia="Times New Roman" w:cs="Times New Roman"/>
          <w:lang w:val="uk-UA" w:eastAsia="uk-UA" w:bidi="uk-UA"/>
        </w:rPr>
        <w:t>Він забрав ложку назад.</w:t>
      </w:r>
    </w:p>
    <w:p>
      <w:pPr>
        <w:pStyle w:val="ManuscriptBody"/>
      </w:pPr>
      <w:r>
        <w:rPr>
          <w:rFonts w:ascii="Times New Roman" w:hAnsi="Times New Roman" w:eastAsia="Times New Roman" w:cs="Times New Roman"/>
          <w:lang w:val="uk-UA" w:eastAsia="uk-UA" w:bidi="uk-UA"/>
        </w:rPr>
        <w:t>— Лишиться тут. Потім хлопцям.</w:t>
      </w:r>
    </w:p>
    <w:p>
      <w:pPr>
        <w:pStyle w:val="ManuscriptBody"/>
      </w:pPr>
      <w:r>
        <w:rPr>
          <w:rFonts w:ascii="Times New Roman" w:hAnsi="Times New Roman" w:eastAsia="Times New Roman" w:cs="Times New Roman"/>
          <w:lang w:val="uk-UA" w:eastAsia="uk-UA" w:bidi="uk-UA"/>
        </w:rPr>
        <w:t>— Обом?</w:t>
      </w:r>
    </w:p>
    <w:p>
      <w:pPr>
        <w:pStyle w:val="ManuscriptBody"/>
      </w:pPr>
      <w:r>
        <w:rPr>
          <w:rFonts w:ascii="Times New Roman" w:hAnsi="Times New Roman" w:eastAsia="Times New Roman" w:cs="Times New Roman"/>
          <w:lang w:val="uk-UA" w:eastAsia="uk-UA" w:bidi="uk-UA"/>
        </w:rPr>
        <w:t>— Самі розберуться. Може, пересваряться. Це теж сімейна традиція.</w:t>
      </w:r>
    </w:p>
    <w:p>
      <w:pPr>
        <w:pStyle w:val="ManuscriptBody"/>
      </w:pPr>
      <w:r>
        <w:rPr>
          <w:rFonts w:ascii="Times New Roman" w:hAnsi="Times New Roman" w:eastAsia="Times New Roman" w:cs="Times New Roman"/>
          <w:lang w:val="uk-UA" w:eastAsia="uk-UA" w:bidi="uk-UA"/>
        </w:rPr>
        <w:t>Я пив чай і дивився на просту дерев’яну річ.</w:t>
      </w:r>
    </w:p>
    <w:p>
      <w:pPr>
        <w:pStyle w:val="ManuscriptBody"/>
      </w:pPr>
      <w:r>
        <w:rPr>
          <w:rFonts w:ascii="Times New Roman" w:hAnsi="Times New Roman" w:eastAsia="Times New Roman" w:cs="Times New Roman"/>
          <w:lang w:val="uk-UA" w:eastAsia="uk-UA" w:bidi="uk-UA"/>
        </w:rPr>
        <w:t>Пізніше я дізнавався про ложку уривками: Гордій її не викинув, хлопці не загубили, дерево пережило більше доріг, ніж мало б. На цьому моє знання закінчувалося.</w:t>
      </w:r>
    </w:p>
    <w:p>
      <w:pPr>
        <w:pStyle w:val="ManuscriptBody"/>
      </w:pPr>
      <w:r>
        <w:rPr>
          <w:rFonts w:ascii="Times New Roman" w:hAnsi="Times New Roman" w:eastAsia="Times New Roman" w:cs="Times New Roman"/>
          <w:lang w:val="uk-UA" w:eastAsia="uk-UA" w:bidi="uk-UA"/>
        </w:rPr>
        <w:t>Тоді я знав лише одне: деякі речі краще не брати навіть тоді, коли тобі їх віддають добровільно.</w:t>
      </w:r>
    </w:p>
    <w:p>
      <w:pPr>
        <w:pStyle w:val="ManuscriptBody"/>
      </w:pPr>
      <w:r>
        <w:rPr>
          <w:rFonts w:ascii="Times New Roman" w:hAnsi="Times New Roman" w:eastAsia="Times New Roman" w:cs="Times New Roman"/>
          <w:lang w:val="uk-UA" w:eastAsia="uk-UA" w:bidi="uk-UA"/>
        </w:rPr>
        <w:t>Бо право взяти предмет не дорівнює праву призначити себе продовженням людини.</w:t>
      </w:r>
    </w:p>
    <w:p>
      <w:pPr>
        <w:pStyle w:val="ManuscriptBody"/>
      </w:pPr>
      <w:r>
        <w:rPr>
          <w:rFonts w:ascii="Times New Roman" w:hAnsi="Times New Roman" w:eastAsia="Times New Roman" w:cs="Times New Roman"/>
          <w:lang w:val="uk-UA" w:eastAsia="uk-UA" w:bidi="uk-UA"/>
        </w:rPr>
        <w:t>Мені знадобляться роки, щоб застосувати цю просту думку не тільки до ложки.</w:t>
      </w:r>
    </w:p>
    <w:p>
      <w:pPr>
        <w:pStyle w:val="ManuscriptBody"/>
      </w:pPr>
      <w:r>
        <w:rPr>
          <w:rFonts w:ascii="Times New Roman" w:hAnsi="Times New Roman" w:eastAsia="Times New Roman" w:cs="Times New Roman"/>
          <w:lang w:val="uk-UA" w:eastAsia="uk-UA" w:bidi="uk-UA"/>
        </w:rPr>
        <w:t>Буква «В.» з’явилася в погодженнях задовго до того, як стала означати одну людину.</w:t>
      </w:r>
    </w:p>
    <w:p>
      <w:pPr>
        <w:pStyle w:val="ManuscriptBody"/>
      </w:pPr>
      <w:r>
        <w:rPr>
          <w:rFonts w:ascii="Times New Roman" w:hAnsi="Times New Roman" w:eastAsia="Times New Roman" w:cs="Times New Roman"/>
          <w:lang w:val="uk-UA" w:eastAsia="uk-UA" w:bidi="uk-UA"/>
        </w:rPr>
        <w:t>Це був код зовнішнього узгоджувача. В — «вища перевірка» за старим словником, хоча люди жартували, що «вічно чекаємо».</w:t>
      </w:r>
    </w:p>
    <w:p>
      <w:pPr>
        <w:pStyle w:val="ManuscriptBody"/>
      </w:pPr>
      <w:r>
        <w:rPr>
          <w:rFonts w:ascii="Times New Roman" w:hAnsi="Times New Roman" w:eastAsia="Times New Roman" w:cs="Times New Roman"/>
          <w:lang w:val="uk-UA" w:eastAsia="uk-UA" w:bidi="uk-UA"/>
        </w:rPr>
        <w:t>Через поле проходили різні підписи.</w:t>
      </w:r>
    </w:p>
    <w:p>
      <w:pPr>
        <w:pStyle w:val="ManuscriptBody"/>
      </w:pPr>
      <w:r>
        <w:rPr>
          <w:rFonts w:ascii="Times New Roman" w:hAnsi="Times New Roman" w:eastAsia="Times New Roman" w:cs="Times New Roman"/>
          <w:lang w:val="uk-UA" w:eastAsia="uk-UA" w:bidi="uk-UA"/>
        </w:rPr>
        <w:t>З часом — дедалі частіше Ведар.</w:t>
      </w:r>
    </w:p>
    <w:p>
      <w:pPr>
        <w:pStyle w:val="ManuscriptBody"/>
      </w:pPr>
      <w:r>
        <w:rPr>
          <w:rFonts w:ascii="Times New Roman" w:hAnsi="Times New Roman" w:eastAsia="Times New Roman" w:cs="Times New Roman"/>
          <w:lang w:val="uk-UA" w:eastAsia="uk-UA" w:bidi="uk-UA"/>
        </w:rPr>
        <w:t>Не таємно. Просто він був постійним носієм координаційного рівня й мав найбільше контексту.</w:t>
      </w:r>
    </w:p>
    <w:p>
      <w:pPr>
        <w:pStyle w:val="ManuscriptBody"/>
      </w:pPr>
      <w:r>
        <w:rPr>
          <w:rFonts w:ascii="Times New Roman" w:hAnsi="Times New Roman" w:eastAsia="Times New Roman" w:cs="Times New Roman"/>
          <w:lang w:val="uk-UA" w:eastAsia="uk-UA" w:bidi="uk-UA"/>
        </w:rPr>
        <w:t>Я помітив на старій справі Ільса той самий код. Не означало, що Ведар особисто сказав залишити Ільса. У той день поле могло пройти через іншого узгоджувача. Архів зберігав канал, не завжди людину.</w:t>
      </w:r>
    </w:p>
    <w:p>
      <w:pPr>
        <w:pStyle w:val="ManuscriptBody"/>
      </w:pPr>
      <w:r>
        <w:rPr>
          <w:rFonts w:ascii="Times New Roman" w:hAnsi="Times New Roman" w:eastAsia="Times New Roman" w:cs="Times New Roman"/>
          <w:lang w:val="uk-UA" w:eastAsia="uk-UA" w:bidi="uk-UA"/>
        </w:rPr>
        <w:t>Я попросив розкрити історію призначень.</w:t>
      </w:r>
    </w:p>
    <w:p>
      <w:pPr>
        <w:pStyle w:val="ManuscriptBody"/>
      </w:pPr>
      <w:r>
        <w:rPr>
          <w:rFonts w:ascii="Times New Roman" w:hAnsi="Times New Roman" w:eastAsia="Times New Roman" w:cs="Times New Roman"/>
          <w:lang w:val="uk-UA" w:eastAsia="uk-UA" w:bidi="uk-UA"/>
        </w:rPr>
        <w:t>Частина була втрачена при перенесенні системи.</w:t>
      </w:r>
    </w:p>
    <w:p>
      <w:pPr>
        <w:pStyle w:val="ManuscriptBody"/>
      </w:pPr>
      <w:r>
        <w:rPr>
          <w:rFonts w:ascii="Times New Roman" w:hAnsi="Times New Roman" w:eastAsia="Times New Roman" w:cs="Times New Roman"/>
          <w:lang w:val="uk-UA" w:eastAsia="uk-UA" w:bidi="uk-UA"/>
        </w:rPr>
        <w:t>— Зручно, — сказав Тихон, коли я розповів.</w:t>
      </w:r>
    </w:p>
    <w:p>
      <w:pPr>
        <w:pStyle w:val="ManuscriptBody"/>
      </w:pPr>
      <w:r>
        <w:rPr>
          <w:rFonts w:ascii="Times New Roman" w:hAnsi="Times New Roman" w:eastAsia="Times New Roman" w:cs="Times New Roman"/>
          <w:lang w:val="uk-UA" w:eastAsia="uk-UA" w:bidi="uk-UA"/>
        </w:rPr>
        <w:t>— Не починай.</w:t>
      </w:r>
    </w:p>
    <w:p>
      <w:pPr>
        <w:pStyle w:val="ManuscriptBody"/>
      </w:pPr>
      <w:r>
        <w:rPr>
          <w:rFonts w:ascii="Times New Roman" w:hAnsi="Times New Roman" w:eastAsia="Times New Roman" w:cs="Times New Roman"/>
          <w:lang w:val="uk-UA" w:eastAsia="uk-UA" w:bidi="uk-UA"/>
        </w:rPr>
        <w:t>— Я нічого.</w:t>
      </w:r>
    </w:p>
    <w:p>
      <w:pPr>
        <w:pStyle w:val="ManuscriptBody"/>
      </w:pPr>
      <w:r>
        <w:rPr>
          <w:rFonts w:ascii="Times New Roman" w:hAnsi="Times New Roman" w:eastAsia="Times New Roman" w:cs="Times New Roman"/>
          <w:lang w:val="uk-UA" w:eastAsia="uk-UA" w:bidi="uk-UA"/>
        </w:rPr>
        <w:t>— Не кожна відсутня історія — змова.</w:t>
      </w:r>
    </w:p>
    <w:p>
      <w:pPr>
        <w:pStyle w:val="ManuscriptBody"/>
      </w:pPr>
      <w:r>
        <w:rPr>
          <w:rFonts w:ascii="Times New Roman" w:hAnsi="Times New Roman" w:eastAsia="Times New Roman" w:cs="Times New Roman"/>
          <w:lang w:val="uk-UA" w:eastAsia="uk-UA" w:bidi="uk-UA"/>
        </w:rPr>
        <w:t>— Знаю. І не кожна зручність — невинність.</w:t>
      </w:r>
    </w:p>
    <w:p>
      <w:pPr>
        <w:pStyle w:val="ManuscriptBody"/>
      </w:pPr>
      <w:r>
        <w:rPr>
          <w:rFonts w:ascii="Times New Roman" w:hAnsi="Times New Roman" w:eastAsia="Times New Roman" w:cs="Times New Roman"/>
          <w:lang w:val="uk-UA" w:eastAsia="uk-UA" w:bidi="uk-UA"/>
        </w:rPr>
        <w:t>Буква «В.» почала мене переслідувати.</w:t>
      </w:r>
    </w:p>
    <w:p>
      <w:pPr>
        <w:pStyle w:val="ManuscriptBody"/>
      </w:pPr>
      <w:r>
        <w:rPr>
          <w:rFonts w:ascii="Times New Roman" w:hAnsi="Times New Roman" w:eastAsia="Times New Roman" w:cs="Times New Roman"/>
          <w:lang w:val="uk-UA" w:eastAsia="uk-UA" w:bidi="uk-UA"/>
        </w:rPr>
        <w:t>Вона стояла під рішеннями, які я підтримував. Під тими, про які не знав. Під наказами, що переходили з одного покоління системи в інше.</w:t>
      </w:r>
    </w:p>
    <w:p>
      <w:pPr>
        <w:pStyle w:val="ManuscriptBody"/>
      </w:pPr>
      <w:r>
        <w:rPr>
          <w:rFonts w:ascii="Times New Roman" w:hAnsi="Times New Roman" w:eastAsia="Times New Roman" w:cs="Times New Roman"/>
          <w:lang w:val="uk-UA" w:eastAsia="uk-UA" w:bidi="uk-UA"/>
        </w:rPr>
        <w:t>Одного дня побачив її під рекомендацією на закриття майстерні, де працював давній знайомий.</w:t>
      </w:r>
    </w:p>
    <w:p>
      <w:pPr>
        <w:pStyle w:val="ManuscriptBody"/>
      </w:pPr>
      <w:r>
        <w:rPr>
          <w:rFonts w:ascii="Times New Roman" w:hAnsi="Times New Roman" w:eastAsia="Times New Roman" w:cs="Times New Roman"/>
          <w:lang w:val="uk-UA" w:eastAsia="uk-UA" w:bidi="uk-UA"/>
        </w:rPr>
        <w:t>— Ведар це підписував?</w:t>
      </w:r>
    </w:p>
    <w:p>
      <w:pPr>
        <w:pStyle w:val="ManuscriptBody"/>
      </w:pPr>
      <w:r>
        <w:rPr>
          <w:rFonts w:ascii="Times New Roman" w:hAnsi="Times New Roman" w:eastAsia="Times New Roman" w:cs="Times New Roman"/>
          <w:lang w:val="uk-UA" w:eastAsia="uk-UA" w:bidi="uk-UA"/>
        </w:rPr>
        <w:t>Секретар відповів:</w:t>
      </w:r>
    </w:p>
    <w:p>
      <w:pPr>
        <w:pStyle w:val="ManuscriptBody"/>
      </w:pPr>
      <w:r>
        <w:rPr>
          <w:rFonts w:ascii="Times New Roman" w:hAnsi="Times New Roman" w:eastAsia="Times New Roman" w:cs="Times New Roman"/>
          <w:lang w:val="uk-UA" w:eastAsia="uk-UA" w:bidi="uk-UA"/>
        </w:rPr>
        <w:t>— Поточний носій — так.</w:t>
      </w:r>
    </w:p>
    <w:p>
      <w:pPr>
        <w:pStyle w:val="ManuscriptBody"/>
      </w:pPr>
      <w:r>
        <w:rPr>
          <w:rFonts w:ascii="Times New Roman" w:hAnsi="Times New Roman" w:eastAsia="Times New Roman" w:cs="Times New Roman"/>
          <w:lang w:val="uk-UA" w:eastAsia="uk-UA" w:bidi="uk-UA"/>
        </w:rPr>
        <w:t>Не «Ведар». Носій.</w:t>
      </w:r>
    </w:p>
    <w:p>
      <w:pPr>
        <w:pStyle w:val="ManuscriptBody"/>
      </w:pPr>
      <w:r>
        <w:rPr>
          <w:rFonts w:ascii="Times New Roman" w:hAnsi="Times New Roman" w:eastAsia="Times New Roman" w:cs="Times New Roman"/>
          <w:lang w:val="uk-UA" w:eastAsia="uk-UA" w:bidi="uk-UA"/>
        </w:rPr>
        <w:t>Я пішов до нього.</w:t>
      </w:r>
    </w:p>
    <w:p>
      <w:pPr>
        <w:pStyle w:val="ManuscriptBody"/>
      </w:pPr>
      <w:r>
        <w:rPr>
          <w:rFonts w:ascii="Times New Roman" w:hAnsi="Times New Roman" w:eastAsia="Times New Roman" w:cs="Times New Roman"/>
          <w:lang w:val="uk-UA" w:eastAsia="uk-UA" w:bidi="uk-UA"/>
        </w:rPr>
        <w:t>Ведар сидів за тим самим столом, що й колись, тільки кімната навколо стала більшою.</w:t>
      </w:r>
    </w:p>
    <w:p>
      <w:pPr>
        <w:pStyle w:val="ManuscriptBody"/>
      </w:pPr>
      <w:r>
        <w:rPr>
          <w:rFonts w:ascii="Times New Roman" w:hAnsi="Times New Roman" w:eastAsia="Times New Roman" w:cs="Times New Roman"/>
          <w:lang w:val="uk-UA" w:eastAsia="uk-UA" w:bidi="uk-UA"/>
        </w:rPr>
        <w:t>— Тебе називають Рукою.</w:t>
      </w:r>
    </w:p>
    <w:p>
      <w:pPr>
        <w:pStyle w:val="ManuscriptBody"/>
      </w:pPr>
      <w:r>
        <w:rPr>
          <w:rFonts w:ascii="Times New Roman" w:hAnsi="Times New Roman" w:eastAsia="Times New Roman" w:cs="Times New Roman"/>
          <w:lang w:val="uk-UA" w:eastAsia="uk-UA" w:bidi="uk-UA"/>
        </w:rPr>
        <w:t>— Мене багато як називають.</w:t>
      </w:r>
    </w:p>
    <w:p>
      <w:pPr>
        <w:pStyle w:val="ManuscriptBody"/>
      </w:pPr>
      <w:r>
        <w:rPr>
          <w:rFonts w:ascii="Times New Roman" w:hAnsi="Times New Roman" w:eastAsia="Times New Roman" w:cs="Times New Roman"/>
          <w:lang w:val="uk-UA" w:eastAsia="uk-UA" w:bidi="uk-UA"/>
        </w:rPr>
        <w:t>— Тобі подобається?</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зупини.</w:t>
      </w:r>
    </w:p>
    <w:p>
      <w:pPr>
        <w:pStyle w:val="ManuscriptBody"/>
      </w:pPr>
      <w:r>
        <w:rPr>
          <w:rFonts w:ascii="Times New Roman" w:hAnsi="Times New Roman" w:eastAsia="Times New Roman" w:cs="Times New Roman"/>
          <w:lang w:val="uk-UA" w:eastAsia="uk-UA" w:bidi="uk-UA"/>
        </w:rPr>
        <w:t>Він відкинувся.</w:t>
      </w:r>
    </w:p>
    <w:p>
      <w:pPr>
        <w:pStyle w:val="ManuscriptBody"/>
      </w:pPr>
      <w:r>
        <w:rPr>
          <w:rFonts w:ascii="Times New Roman" w:hAnsi="Times New Roman" w:eastAsia="Times New Roman" w:cs="Times New Roman"/>
          <w:lang w:val="uk-UA" w:eastAsia="uk-UA" w:bidi="uk-UA"/>
        </w:rPr>
        <w:t>— Як?</w:t>
      </w:r>
    </w:p>
    <w:p>
      <w:pPr>
        <w:pStyle w:val="ManuscriptBody"/>
      </w:pPr>
      <w:r>
        <w:rPr>
          <w:rFonts w:ascii="Times New Roman" w:hAnsi="Times New Roman" w:eastAsia="Times New Roman" w:cs="Times New Roman"/>
          <w:lang w:val="uk-UA" w:eastAsia="uk-UA" w:bidi="uk-UA"/>
        </w:rPr>
        <w:t>— Напиши.</w:t>
      </w:r>
    </w:p>
    <w:p>
      <w:pPr>
        <w:pStyle w:val="ManuscriptBody"/>
      </w:pPr>
      <w:r>
        <w:rPr>
          <w:rFonts w:ascii="Times New Roman" w:hAnsi="Times New Roman" w:eastAsia="Times New Roman" w:cs="Times New Roman"/>
          <w:lang w:val="uk-UA" w:eastAsia="uk-UA" w:bidi="uk-UA"/>
        </w:rPr>
        <w:t>— «Прошу не називати мене метафорою»?</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Веріне, це слово зручне. Людям треба коротко називати функцію.</w:t>
      </w:r>
    </w:p>
    <w:p>
      <w:pPr>
        <w:pStyle w:val="ManuscriptBody"/>
      </w:pPr>
      <w:r>
        <w:rPr>
          <w:rFonts w:ascii="Times New Roman" w:hAnsi="Times New Roman" w:eastAsia="Times New Roman" w:cs="Times New Roman"/>
          <w:lang w:val="uk-UA" w:eastAsia="uk-UA" w:bidi="uk-UA"/>
        </w:rPr>
        <w:t>— Функція вже має ім’я: носій.</w:t>
      </w:r>
    </w:p>
    <w:p>
      <w:pPr>
        <w:pStyle w:val="ManuscriptBody"/>
      </w:pPr>
      <w:r>
        <w:rPr>
          <w:rFonts w:ascii="Times New Roman" w:hAnsi="Times New Roman" w:eastAsia="Times New Roman" w:cs="Times New Roman"/>
          <w:lang w:val="uk-UA" w:eastAsia="uk-UA" w:bidi="uk-UA"/>
        </w:rPr>
        <w:t>— Ще гірше.</w:t>
      </w:r>
    </w:p>
    <w:p>
      <w:pPr>
        <w:pStyle w:val="ManuscriptBody"/>
      </w:pPr>
      <w:r>
        <w:rPr>
          <w:rFonts w:ascii="Times New Roman" w:hAnsi="Times New Roman" w:eastAsia="Times New Roman" w:cs="Times New Roman"/>
          <w:lang w:val="uk-UA" w:eastAsia="uk-UA" w:bidi="uk-UA"/>
        </w:rPr>
        <w:t>Я не усміхнувся.</w:t>
      </w:r>
    </w:p>
    <w:p>
      <w:pPr>
        <w:pStyle w:val="ManuscriptBody"/>
      </w:pPr>
      <w:r>
        <w:rPr>
          <w:rFonts w:ascii="Times New Roman" w:hAnsi="Times New Roman" w:eastAsia="Times New Roman" w:cs="Times New Roman"/>
          <w:lang w:val="uk-UA" w:eastAsia="uk-UA" w:bidi="uk-UA"/>
        </w:rPr>
        <w:t>— Проблема не в слові.</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У тебе сходяться читачі, резерв, призначення, координація, частина відкладених черг.</w:t>
      </w:r>
    </w:p>
    <w:p>
      <w:pPr>
        <w:pStyle w:val="ManuscriptBody"/>
      </w:pPr>
      <w:r>
        <w:rPr>
          <w:rFonts w:ascii="Times New Roman" w:hAnsi="Times New Roman" w:eastAsia="Times New Roman" w:cs="Times New Roman"/>
          <w:lang w:val="uk-UA" w:eastAsia="uk-UA" w:bidi="uk-UA"/>
        </w:rPr>
        <w:t>— Не всі.</w:t>
      </w:r>
    </w:p>
    <w:p>
      <w:pPr>
        <w:pStyle w:val="ManuscriptBody"/>
      </w:pPr>
      <w:r>
        <w:rPr>
          <w:rFonts w:ascii="Times New Roman" w:hAnsi="Times New Roman" w:eastAsia="Times New Roman" w:cs="Times New Roman"/>
          <w:lang w:val="uk-UA" w:eastAsia="uk-UA" w:bidi="uk-UA"/>
        </w:rPr>
        <w:t>— Досить.</w:t>
      </w:r>
    </w:p>
    <w:p>
      <w:pPr>
        <w:pStyle w:val="ManuscriptBody"/>
      </w:pPr>
      <w:r>
        <w:rPr>
          <w:rFonts w:ascii="Times New Roman" w:hAnsi="Times New Roman" w:eastAsia="Times New Roman" w:cs="Times New Roman"/>
          <w:lang w:val="uk-UA" w:eastAsia="uk-UA" w:bidi="uk-UA"/>
        </w:rPr>
        <w:t>Він відкрив схему.</w:t>
      </w:r>
    </w:p>
    <w:p>
      <w:pPr>
        <w:pStyle w:val="ManuscriptBody"/>
      </w:pPr>
      <w:r>
        <w:rPr>
          <w:rFonts w:ascii="Times New Roman" w:hAnsi="Times New Roman" w:eastAsia="Times New Roman" w:cs="Times New Roman"/>
          <w:lang w:val="uk-UA" w:eastAsia="uk-UA" w:bidi="uk-UA"/>
        </w:rPr>
        <w:t>— Покажи, що хочеш розвести.</w:t>
      </w:r>
    </w:p>
    <w:p>
      <w:pPr>
        <w:pStyle w:val="ManuscriptBody"/>
      </w:pPr>
      <w:r>
        <w:rPr>
          <w:rFonts w:ascii="Times New Roman" w:hAnsi="Times New Roman" w:eastAsia="Times New Roman" w:cs="Times New Roman"/>
          <w:lang w:val="uk-UA" w:eastAsia="uk-UA" w:bidi="uk-UA"/>
        </w:rPr>
        <w:t>Я показав.</w:t>
      </w:r>
    </w:p>
    <w:p>
      <w:pPr>
        <w:pStyle w:val="ManuscriptBody"/>
      </w:pPr>
      <w:r>
        <w:rPr>
          <w:rFonts w:ascii="Times New Roman" w:hAnsi="Times New Roman" w:eastAsia="Times New Roman" w:cs="Times New Roman"/>
          <w:lang w:val="uk-UA" w:eastAsia="uk-UA" w:bidi="uk-UA"/>
        </w:rPr>
        <w:t>Він погодився з двома пунктами одразу. Третій вимагав нової служби. Четвертий — зміни прав доступу. П’ятий зачіпав медичні дані.</w:t>
      </w:r>
    </w:p>
    <w:p>
      <w:pPr>
        <w:pStyle w:val="ManuscriptBody"/>
      </w:pPr>
      <w:r>
        <w:rPr>
          <w:rFonts w:ascii="Times New Roman" w:hAnsi="Times New Roman" w:eastAsia="Times New Roman" w:cs="Times New Roman"/>
          <w:lang w:val="uk-UA" w:eastAsia="uk-UA" w:bidi="uk-UA"/>
        </w:rPr>
        <w:t>— Це не робиться за день.</w:t>
      </w:r>
    </w:p>
    <w:p>
      <w:pPr>
        <w:pStyle w:val="ManuscriptBody"/>
      </w:pPr>
      <w:r>
        <w:rPr>
          <w:rFonts w:ascii="Times New Roman" w:hAnsi="Times New Roman" w:eastAsia="Times New Roman" w:cs="Times New Roman"/>
          <w:lang w:val="uk-UA" w:eastAsia="uk-UA" w:bidi="uk-UA"/>
        </w:rPr>
        <w:t>— Почни.</w:t>
      </w:r>
    </w:p>
    <w:p>
      <w:pPr>
        <w:pStyle w:val="ManuscriptBody"/>
      </w:pPr>
      <w:r>
        <w:rPr>
          <w:rFonts w:ascii="Times New Roman" w:hAnsi="Times New Roman" w:eastAsia="Times New Roman" w:cs="Times New Roman"/>
          <w:lang w:val="uk-UA" w:eastAsia="uk-UA" w:bidi="uk-UA"/>
        </w:rPr>
        <w:t>— Почну.</w:t>
      </w:r>
    </w:p>
    <w:p>
      <w:pPr>
        <w:pStyle w:val="ManuscriptBody"/>
      </w:pPr>
      <w:r>
        <w:rPr>
          <w:rFonts w:ascii="Times New Roman" w:hAnsi="Times New Roman" w:eastAsia="Times New Roman" w:cs="Times New Roman"/>
          <w:lang w:val="uk-UA" w:eastAsia="uk-UA" w:bidi="uk-UA"/>
        </w:rPr>
        <w:t>Я вірив.</w:t>
      </w:r>
    </w:p>
    <w:p>
      <w:pPr>
        <w:pStyle w:val="ManuscriptBody"/>
      </w:pPr>
      <w:r>
        <w:rPr>
          <w:rFonts w:ascii="Times New Roman" w:hAnsi="Times New Roman" w:eastAsia="Times New Roman" w:cs="Times New Roman"/>
          <w:lang w:val="uk-UA" w:eastAsia="uk-UA" w:bidi="uk-UA"/>
        </w:rPr>
        <w:t>Бо Ведар не був людиною, яка відмовляється від аргументу тільки через авторство. Він справді почав. Створив проект розведення читачів і носія. Виніс бюджет. Зібрав кандидатів.</w:t>
      </w:r>
    </w:p>
    <w:p>
      <w:pPr>
        <w:pStyle w:val="ManuscriptBody"/>
      </w:pPr>
      <w:r>
        <w:rPr>
          <w:rFonts w:ascii="Times New Roman" w:hAnsi="Times New Roman" w:eastAsia="Times New Roman" w:cs="Times New Roman"/>
          <w:lang w:val="uk-UA" w:eastAsia="uk-UA" w:bidi="uk-UA"/>
        </w:rPr>
        <w:t>Потім сталася наступна криза.</w:t>
      </w:r>
    </w:p>
    <w:p>
      <w:pPr>
        <w:pStyle w:val="ManuscriptBody"/>
      </w:pPr>
      <w:r>
        <w:rPr>
          <w:rFonts w:ascii="Times New Roman" w:hAnsi="Times New Roman" w:eastAsia="Times New Roman" w:cs="Times New Roman"/>
          <w:lang w:val="uk-UA" w:eastAsia="uk-UA" w:bidi="uk-UA"/>
        </w:rPr>
        <w:t>Проект відклали.</w:t>
      </w:r>
    </w:p>
    <w:p>
      <w:pPr>
        <w:pStyle w:val="ManuscriptBody"/>
      </w:pPr>
      <w:r>
        <w:rPr>
          <w:rFonts w:ascii="Times New Roman" w:hAnsi="Times New Roman" w:eastAsia="Times New Roman" w:cs="Times New Roman"/>
          <w:lang w:val="uk-UA" w:eastAsia="uk-UA" w:bidi="uk-UA"/>
        </w:rPr>
        <w:t>На час кризи Ведару дали додатковий тимчасовий контур.</w:t>
      </w:r>
    </w:p>
    <w:p>
      <w:pPr>
        <w:pStyle w:val="ManuscriptBody"/>
      </w:pPr>
      <w:r>
        <w:rPr>
          <w:rFonts w:ascii="Times New Roman" w:hAnsi="Times New Roman" w:eastAsia="Times New Roman" w:cs="Times New Roman"/>
          <w:lang w:val="uk-UA" w:eastAsia="uk-UA" w:bidi="uk-UA"/>
        </w:rPr>
        <w:t>Після — забули забрати один із підписів.</w:t>
      </w:r>
    </w:p>
    <w:p>
      <w:pPr>
        <w:pStyle w:val="ManuscriptBody"/>
      </w:pPr>
      <w:r>
        <w:rPr>
          <w:rFonts w:ascii="Times New Roman" w:hAnsi="Times New Roman" w:eastAsia="Times New Roman" w:cs="Times New Roman"/>
          <w:lang w:val="uk-UA" w:eastAsia="uk-UA" w:bidi="uk-UA"/>
        </w:rPr>
        <w:t>Він сам повідомив.</w:t>
      </w:r>
    </w:p>
    <w:p>
      <w:pPr>
        <w:pStyle w:val="ManuscriptBody"/>
      </w:pPr>
      <w:r>
        <w:rPr>
          <w:rFonts w:ascii="Times New Roman" w:hAnsi="Times New Roman" w:eastAsia="Times New Roman" w:cs="Times New Roman"/>
          <w:lang w:val="uk-UA" w:eastAsia="uk-UA" w:bidi="uk-UA"/>
        </w:rPr>
        <w:t>Його лишили «до завершення переходу».</w:t>
      </w:r>
    </w:p>
    <w:p>
      <w:pPr>
        <w:pStyle w:val="ManuscriptBody"/>
      </w:pPr>
      <w:r>
        <w:rPr>
          <w:rFonts w:ascii="Times New Roman" w:hAnsi="Times New Roman" w:eastAsia="Times New Roman" w:cs="Times New Roman"/>
          <w:lang w:val="uk-UA" w:eastAsia="uk-UA" w:bidi="uk-UA"/>
        </w:rPr>
        <w:t>Коли я через рік відкрив схему, Рука стала сильнішою, ніж у день, коли ми домовилися її послабити.</w:t>
      </w:r>
    </w:p>
    <w:p>
      <w:pPr>
        <w:pStyle w:val="ManuscriptBody"/>
      </w:pPr>
      <w:r>
        <w:rPr>
          <w:rFonts w:ascii="Times New Roman" w:hAnsi="Times New Roman" w:eastAsia="Times New Roman" w:cs="Times New Roman"/>
          <w:lang w:val="uk-UA" w:eastAsia="uk-UA" w:bidi="uk-UA"/>
        </w:rPr>
        <w:t>Не через обман.</w:t>
      </w:r>
    </w:p>
    <w:p>
      <w:pPr>
        <w:pStyle w:val="ManuscriptBody"/>
      </w:pPr>
      <w:r>
        <w:rPr>
          <w:rFonts w:ascii="Times New Roman" w:hAnsi="Times New Roman" w:eastAsia="Times New Roman" w:cs="Times New Roman"/>
          <w:lang w:val="uk-UA" w:eastAsia="uk-UA" w:bidi="uk-UA"/>
        </w:rPr>
        <w:t>Через роботу.</w:t>
      </w:r>
    </w:p>
    <w:p>
      <w:pPr>
        <w:pStyle w:val="ManuscriptBody"/>
      </w:pPr>
      <w:r>
        <w:rPr>
          <w:rFonts w:ascii="Times New Roman" w:hAnsi="Times New Roman" w:eastAsia="Times New Roman" w:cs="Times New Roman"/>
          <w:lang w:val="uk-UA" w:eastAsia="uk-UA" w:bidi="uk-UA"/>
        </w:rPr>
        <w:t>Це було страшніше.</w:t>
      </w:r>
    </w:p>
    <w:p>
      <w:pPr>
        <w:pStyle w:val="Heading1"/>
      </w:pPr>
      <w:r>
        <w:rPr>
          <w:rFonts w:ascii="Times New Roman" w:hAnsi="Times New Roman" w:eastAsia="Times New Roman" w:cs="Times New Roman"/>
          <w:lang w:val="uk-UA" w:eastAsia="uk-UA" w:bidi="uk-UA"/>
        </w:rPr>
        <w:t>ЧАСТИНА IV. ДОБРІ ПРИЧИНИ</w:t>
      </w:r>
    </w:p>
    <w:p>
      <w:pPr>
        <w:pStyle w:val="Heading2"/>
      </w:pPr>
      <w:r>
        <w:rPr>
          <w:rFonts w:ascii="Times New Roman" w:hAnsi="Times New Roman" w:eastAsia="Times New Roman" w:cs="Times New Roman"/>
          <w:lang w:val="uk-UA" w:eastAsia="uk-UA" w:bidi="uk-UA"/>
        </w:rPr>
        <w:t>Розділ 33. Дев’ять потоків</w:t>
      </w:r>
    </w:p>
    <w:p>
      <w:pPr>
        <w:pStyle w:val="ManuscriptBody"/>
      </w:pPr>
      <w:r>
        <w:rPr>
          <w:rFonts w:ascii="Times New Roman" w:hAnsi="Times New Roman" w:eastAsia="Times New Roman" w:cs="Times New Roman"/>
          <w:lang w:val="uk-UA" w:eastAsia="uk-UA" w:bidi="uk-UA"/>
        </w:rPr>
        <w:t>Найбільший успіх Дому став аргументом проти його обмеження.</w:t>
      </w:r>
    </w:p>
    <w:p>
      <w:pPr>
        <w:pStyle w:val="ManuscriptBody"/>
      </w:pPr>
      <w:r>
        <w:rPr>
          <w:rFonts w:ascii="Times New Roman" w:hAnsi="Times New Roman" w:eastAsia="Times New Roman" w:cs="Times New Roman"/>
          <w:lang w:val="uk-UA" w:eastAsia="uk-UA" w:bidi="uk-UA"/>
        </w:rPr>
        <w:t>На транспортному кільці Гатта одночасно зависли дев’ять евакуаційних потоків. Пошкодження енергомережі перекинуло частину маршрутів на резерв, резерв почав конфліктувати з медичними прийманнями, місцеві диспетчери віддавали суперечливі команди. Кожна окремо була логічна.</w:t>
      </w:r>
    </w:p>
    <w:p>
      <w:pPr>
        <w:pStyle w:val="ManuscriptBody"/>
      </w:pPr>
      <w:r>
        <w:rPr>
          <w:rFonts w:ascii="Times New Roman" w:hAnsi="Times New Roman" w:eastAsia="Times New Roman" w:cs="Times New Roman"/>
          <w:lang w:val="uk-UA" w:eastAsia="uk-UA" w:bidi="uk-UA"/>
        </w:rPr>
        <w:t>Разом вони вели людей у ті самі два коридори.</w:t>
      </w:r>
    </w:p>
    <w:p>
      <w:pPr>
        <w:pStyle w:val="ManuscriptBody"/>
      </w:pPr>
      <w:r>
        <w:rPr>
          <w:rFonts w:ascii="Times New Roman" w:hAnsi="Times New Roman" w:eastAsia="Times New Roman" w:cs="Times New Roman"/>
          <w:lang w:val="uk-UA" w:eastAsia="uk-UA" w:bidi="uk-UA"/>
        </w:rPr>
        <w:t>До Дому прийшли дев’ять різних запитів. Старий порядок вимагав би дев’ятьох незалежних узгоджень. Ведар був поточним носієм і мав право бачити всі маршрути.</w:t>
      </w:r>
    </w:p>
    <w:p>
      <w:pPr>
        <w:pStyle w:val="ManuscriptBody"/>
      </w:pPr>
      <w:r>
        <w:rPr>
          <w:rFonts w:ascii="Times New Roman" w:hAnsi="Times New Roman" w:eastAsia="Times New Roman" w:cs="Times New Roman"/>
          <w:lang w:val="uk-UA" w:eastAsia="uk-UA" w:bidi="uk-UA"/>
        </w:rPr>
        <w:t>— Віддати мені тимчасовий пріоритет розведення потоків, — сказав він.</w:t>
      </w:r>
    </w:p>
    <w:p>
      <w:pPr>
        <w:pStyle w:val="ManuscriptBody"/>
      </w:pPr>
      <w:r>
        <w:rPr>
          <w:rFonts w:ascii="Times New Roman" w:hAnsi="Times New Roman" w:eastAsia="Times New Roman" w:cs="Times New Roman"/>
          <w:lang w:val="uk-UA" w:eastAsia="uk-UA" w:bidi="uk-UA"/>
        </w:rPr>
        <w:t>Рада погодила на дві години.</w:t>
      </w:r>
    </w:p>
    <w:p>
      <w:pPr>
        <w:pStyle w:val="ManuscriptBody"/>
      </w:pPr>
      <w:r>
        <w:rPr>
          <w:rFonts w:ascii="Times New Roman" w:hAnsi="Times New Roman" w:eastAsia="Times New Roman" w:cs="Times New Roman"/>
          <w:lang w:val="uk-UA" w:eastAsia="uk-UA" w:bidi="uk-UA"/>
        </w:rPr>
        <w:t>Я сидів поруч.</w:t>
      </w:r>
    </w:p>
    <w:p>
      <w:pPr>
        <w:pStyle w:val="ManuscriptBody"/>
      </w:pPr>
      <w:r>
        <w:rPr>
          <w:rFonts w:ascii="Times New Roman" w:hAnsi="Times New Roman" w:eastAsia="Times New Roman" w:cs="Times New Roman"/>
          <w:lang w:val="uk-UA" w:eastAsia="uk-UA" w:bidi="uk-UA"/>
        </w:rPr>
        <w:t>За перші двадцять хвилин він закрив три конфлікти. Не наказами «всі сюди». Виводив один маршрут із черги, давав іншому пройти, повертав. У четвертому випадку місцевий диспетчер заперечив: у нього люди вже в переході.</w:t>
      </w:r>
    </w:p>
    <w:p>
      <w:pPr>
        <w:pStyle w:val="ManuscriptBody"/>
      </w:pPr>
      <w:r>
        <w:rPr>
          <w:rFonts w:ascii="Times New Roman" w:hAnsi="Times New Roman" w:eastAsia="Times New Roman" w:cs="Times New Roman"/>
          <w:lang w:val="uk-UA" w:eastAsia="uk-UA" w:bidi="uk-UA"/>
        </w:rPr>
        <w:t>— Тоді не чіпаємо, — сказав Ведар. — Міняємо п’ятий.</w:t>
      </w:r>
    </w:p>
    <w:p>
      <w:pPr>
        <w:pStyle w:val="ManuscriptBody"/>
      </w:pPr>
      <w:r>
        <w:rPr>
          <w:rFonts w:ascii="Times New Roman" w:hAnsi="Times New Roman" w:eastAsia="Times New Roman" w:cs="Times New Roman"/>
          <w:lang w:val="uk-UA" w:eastAsia="uk-UA" w:bidi="uk-UA"/>
        </w:rPr>
        <w:t>Він слухав.</w:t>
      </w:r>
    </w:p>
    <w:p>
      <w:pPr>
        <w:pStyle w:val="ManuscriptBody"/>
      </w:pPr>
      <w:r>
        <w:rPr>
          <w:rFonts w:ascii="Times New Roman" w:hAnsi="Times New Roman" w:eastAsia="Times New Roman" w:cs="Times New Roman"/>
          <w:lang w:val="uk-UA" w:eastAsia="uk-UA" w:bidi="uk-UA"/>
        </w:rPr>
        <w:t>Саме це важливо пам’ятати. Рука не народилася глухою.</w:t>
      </w:r>
    </w:p>
    <w:p>
      <w:pPr>
        <w:pStyle w:val="ManuscriptBody"/>
      </w:pPr>
      <w:r>
        <w:rPr>
          <w:rFonts w:ascii="Times New Roman" w:hAnsi="Times New Roman" w:eastAsia="Times New Roman" w:cs="Times New Roman"/>
          <w:lang w:val="uk-UA" w:eastAsia="uk-UA" w:bidi="uk-UA"/>
        </w:rPr>
        <w:t>Біля шостих дверей медична бригада повідомила про дитину на кисні. Ведар відсунув вантажний вихід. Той утратив своє вікно, власник лаявся. Ведар записав втрату й пішов далі.</w:t>
      </w:r>
    </w:p>
    <w:p>
      <w:pPr>
        <w:pStyle w:val="ManuscriptBody"/>
      </w:pPr>
      <w:r>
        <w:rPr>
          <w:rFonts w:ascii="Times New Roman" w:hAnsi="Times New Roman" w:eastAsia="Times New Roman" w:cs="Times New Roman"/>
          <w:lang w:val="uk-UA" w:eastAsia="uk-UA" w:bidi="uk-UA"/>
        </w:rPr>
        <w:t>Через годину кільце працювало.</w:t>
      </w:r>
    </w:p>
    <w:p>
      <w:pPr>
        <w:pStyle w:val="ManuscriptBody"/>
      </w:pPr>
      <w:r>
        <w:rPr>
          <w:rFonts w:ascii="Times New Roman" w:hAnsi="Times New Roman" w:eastAsia="Times New Roman" w:cs="Times New Roman"/>
          <w:lang w:val="uk-UA" w:eastAsia="uk-UA" w:bidi="uk-UA"/>
        </w:rPr>
        <w:t>За дві — дев’ять потоків розійшлися без загиблих.</w:t>
      </w:r>
    </w:p>
    <w:p>
      <w:pPr>
        <w:pStyle w:val="ManuscriptBody"/>
      </w:pPr>
      <w:r>
        <w:rPr>
          <w:rFonts w:ascii="Times New Roman" w:hAnsi="Times New Roman" w:eastAsia="Times New Roman" w:cs="Times New Roman"/>
          <w:lang w:val="uk-UA" w:eastAsia="uk-UA" w:bidi="uk-UA"/>
        </w:rPr>
        <w:t>Люди аплодували в Домі. Я теж.</w:t>
      </w:r>
    </w:p>
    <w:p>
      <w:pPr>
        <w:pStyle w:val="ManuscriptBody"/>
      </w:pPr>
      <w:r>
        <w:rPr>
          <w:rFonts w:ascii="Times New Roman" w:hAnsi="Times New Roman" w:eastAsia="Times New Roman" w:cs="Times New Roman"/>
          <w:lang w:val="uk-UA" w:eastAsia="uk-UA" w:bidi="uk-UA"/>
        </w:rPr>
        <w:t>Після ми мали забрати тимчасовий пріоритет.</w:t>
      </w:r>
    </w:p>
    <w:p>
      <w:pPr>
        <w:pStyle w:val="ManuscriptBody"/>
      </w:pPr>
      <w:r>
        <w:rPr>
          <w:rFonts w:ascii="Times New Roman" w:hAnsi="Times New Roman" w:eastAsia="Times New Roman" w:cs="Times New Roman"/>
          <w:lang w:val="uk-UA" w:eastAsia="uk-UA" w:bidi="uk-UA"/>
        </w:rPr>
        <w:t>Не забрали одразу.</w:t>
      </w:r>
    </w:p>
    <w:p>
      <w:pPr>
        <w:pStyle w:val="ManuscriptBody"/>
      </w:pPr>
      <w:r>
        <w:rPr>
          <w:rFonts w:ascii="Times New Roman" w:hAnsi="Times New Roman" w:eastAsia="Times New Roman" w:cs="Times New Roman"/>
          <w:lang w:val="uk-UA" w:eastAsia="uk-UA" w:bidi="uk-UA"/>
        </w:rPr>
        <w:t>— Нехай лишиться до завершення післяаварійного періоду, — запропонували диспетчери. — Якщо мережа ще раз смикнеться.</w:t>
      </w:r>
    </w:p>
    <w:p>
      <w:pPr>
        <w:pStyle w:val="ManuscriptBody"/>
      </w:pPr>
      <w:r>
        <w:rPr>
          <w:rFonts w:ascii="Times New Roman" w:hAnsi="Times New Roman" w:eastAsia="Times New Roman" w:cs="Times New Roman"/>
          <w:lang w:val="uk-UA" w:eastAsia="uk-UA" w:bidi="uk-UA"/>
        </w:rPr>
        <w:t>Це було розумно.</w:t>
      </w:r>
    </w:p>
    <w:p>
      <w:pPr>
        <w:pStyle w:val="ManuscriptBody"/>
      </w:pPr>
      <w:r>
        <w:rPr>
          <w:rFonts w:ascii="Times New Roman" w:hAnsi="Times New Roman" w:eastAsia="Times New Roman" w:cs="Times New Roman"/>
          <w:lang w:val="uk-UA" w:eastAsia="uk-UA" w:bidi="uk-UA"/>
        </w:rPr>
        <w:t>Потім — ніколи до кінця.</w:t>
      </w:r>
    </w:p>
    <w:p>
      <w:pPr>
        <w:pStyle w:val="ManuscriptBody"/>
      </w:pPr>
      <w:r>
        <w:rPr>
          <w:rFonts w:ascii="Times New Roman" w:hAnsi="Times New Roman" w:eastAsia="Times New Roman" w:cs="Times New Roman"/>
          <w:lang w:val="uk-UA" w:eastAsia="uk-UA" w:bidi="uk-UA"/>
        </w:rPr>
        <w:t>— Ми щойно врятували людей саме тому, що один бачив усе, — сказав член ради, коли я заперечив.</w:t>
      </w:r>
    </w:p>
    <w:p>
      <w:pPr>
        <w:pStyle w:val="ManuscriptBody"/>
      </w:pPr>
      <w:r>
        <w:rPr>
          <w:rFonts w:ascii="Times New Roman" w:hAnsi="Times New Roman" w:eastAsia="Times New Roman" w:cs="Times New Roman"/>
          <w:lang w:val="uk-UA" w:eastAsia="uk-UA" w:bidi="uk-UA"/>
        </w:rPr>
        <w:t>Я не мав гарної відповіді.</w:t>
      </w:r>
    </w:p>
    <w:p>
      <w:pPr>
        <w:pStyle w:val="ManuscriptBody"/>
      </w:pPr>
      <w:r>
        <w:rPr>
          <w:rFonts w:ascii="Times New Roman" w:hAnsi="Times New Roman" w:eastAsia="Times New Roman" w:cs="Times New Roman"/>
          <w:lang w:val="uk-UA" w:eastAsia="uk-UA" w:bidi="uk-UA"/>
        </w:rPr>
        <w:t>Бо це теж була правда.</w:t>
      </w:r>
    </w:p>
    <w:p>
      <w:pPr>
        <w:pStyle w:val="ManuscriptBody"/>
      </w:pPr>
      <w:r>
        <w:rPr>
          <w:rFonts w:ascii="Times New Roman" w:hAnsi="Times New Roman" w:eastAsia="Times New Roman" w:cs="Times New Roman"/>
          <w:lang w:val="uk-UA" w:eastAsia="uk-UA" w:bidi="uk-UA"/>
        </w:rPr>
        <w:t>Материнський культивар ріокки я побачив задовго до Семарі.</w:t>
      </w:r>
    </w:p>
    <w:p>
      <w:pPr>
        <w:pStyle w:val="ManuscriptBody"/>
      </w:pPr>
      <w:r>
        <w:rPr>
          <w:rFonts w:ascii="Times New Roman" w:hAnsi="Times New Roman" w:eastAsia="Times New Roman" w:cs="Times New Roman"/>
          <w:lang w:val="uk-UA" w:eastAsia="uk-UA" w:bidi="uk-UA"/>
        </w:rPr>
        <w:t>Тоді він не був легендою. Був складною рослиною, яку кілька майстерень і садівників намагалися не втратити після закриття старої дослідної лінії.</w:t>
      </w:r>
    </w:p>
    <w:p>
      <w:pPr>
        <w:pStyle w:val="ManuscriptBody"/>
      </w:pPr>
      <w:r>
        <w:rPr>
          <w:rFonts w:ascii="Times New Roman" w:hAnsi="Times New Roman" w:eastAsia="Times New Roman" w:cs="Times New Roman"/>
          <w:lang w:val="uk-UA" w:eastAsia="uk-UA" w:bidi="uk-UA"/>
        </w:rPr>
        <w:t>Орен був молодим. Не хлопцем — чоловіком за тридцять, із руками, які вже рухалися над рослиною повільніше, ніж решта його тіла.</w:t>
      </w:r>
    </w:p>
    <w:p>
      <w:pPr>
        <w:pStyle w:val="ManuscriptBody"/>
      </w:pPr>
      <w:r>
        <w:rPr>
          <w:rFonts w:ascii="Times New Roman" w:hAnsi="Times New Roman" w:eastAsia="Times New Roman" w:cs="Times New Roman"/>
          <w:lang w:val="uk-UA" w:eastAsia="uk-UA" w:bidi="uk-UA"/>
        </w:rPr>
        <w:t>Він працював під старою садівницею Естер.</w:t>
      </w:r>
    </w:p>
    <w:p>
      <w:pPr>
        <w:pStyle w:val="ManuscriptBody"/>
      </w:pPr>
      <w:r>
        <w:rPr>
          <w:rFonts w:ascii="Times New Roman" w:hAnsi="Times New Roman" w:eastAsia="Times New Roman" w:cs="Times New Roman"/>
          <w:lang w:val="uk-UA" w:eastAsia="uk-UA" w:bidi="uk-UA"/>
        </w:rPr>
        <w:t>— Не дихай на неї близько, — сказала вона мені.</w:t>
      </w:r>
    </w:p>
    <w:p>
      <w:pPr>
        <w:pStyle w:val="ManuscriptBody"/>
      </w:pPr>
      <w:r>
        <w:rPr>
          <w:rFonts w:ascii="Times New Roman" w:hAnsi="Times New Roman" w:eastAsia="Times New Roman" w:cs="Times New Roman"/>
          <w:lang w:val="uk-UA" w:eastAsia="uk-UA" w:bidi="uk-UA"/>
        </w:rPr>
        <w:t>— Я просто дивлюся.</w:t>
      </w:r>
    </w:p>
    <w:p>
      <w:pPr>
        <w:pStyle w:val="ManuscriptBody"/>
      </w:pPr>
      <w:r>
        <w:rPr>
          <w:rFonts w:ascii="Times New Roman" w:hAnsi="Times New Roman" w:eastAsia="Times New Roman" w:cs="Times New Roman"/>
          <w:lang w:val="uk-UA" w:eastAsia="uk-UA" w:bidi="uk-UA"/>
        </w:rPr>
        <w:t>— Ти дивишся ротом.</w:t>
      </w:r>
    </w:p>
    <w:p>
      <w:pPr>
        <w:pStyle w:val="ManuscriptBody"/>
      </w:pPr>
      <w:r>
        <w:rPr>
          <w:rFonts w:ascii="Times New Roman" w:hAnsi="Times New Roman" w:eastAsia="Times New Roman" w:cs="Times New Roman"/>
          <w:lang w:val="uk-UA" w:eastAsia="uk-UA" w:bidi="uk-UA"/>
        </w:rPr>
        <w:t>Орен засміявся.</w:t>
      </w:r>
    </w:p>
    <w:p>
      <w:pPr>
        <w:pStyle w:val="ManuscriptBody"/>
      </w:pPr>
      <w:r>
        <w:rPr>
          <w:rFonts w:ascii="Times New Roman" w:hAnsi="Times New Roman" w:eastAsia="Times New Roman" w:cs="Times New Roman"/>
          <w:lang w:val="uk-UA" w:eastAsia="uk-UA" w:bidi="uk-UA"/>
        </w:rPr>
        <w:t>Ведар приїхав із питанням збереження. Якщо джерело лишити в одному місці, картель або адміністрація могли отримати монополію. Якщо розділити фізично — ризик втратити материнську здатність. Якщо роздати знання широко — будь-хто зможе почати нові лінії без контролю, з невідомими наслідками.</w:t>
      </w:r>
    </w:p>
    <w:p>
      <w:pPr>
        <w:pStyle w:val="ManuscriptBody"/>
      </w:pPr>
      <w:r>
        <w:rPr>
          <w:rFonts w:ascii="Times New Roman" w:hAnsi="Times New Roman" w:eastAsia="Times New Roman" w:cs="Times New Roman"/>
          <w:lang w:val="uk-UA" w:eastAsia="uk-UA" w:bidi="uk-UA"/>
        </w:rPr>
        <w:t>Тихон запропонував розділити не рослину, а права.</w:t>
      </w:r>
    </w:p>
    <w:p>
      <w:pPr>
        <w:pStyle w:val="ManuscriptBody"/>
      </w:pPr>
      <w:r>
        <w:rPr>
          <w:rFonts w:ascii="Times New Roman" w:hAnsi="Times New Roman" w:eastAsia="Times New Roman" w:cs="Times New Roman"/>
          <w:lang w:val="uk-UA" w:eastAsia="uk-UA" w:bidi="uk-UA"/>
        </w:rPr>
        <w:t>— Джерело зберігається під подвійним доступом. Живе вміння — у садівників. Панель не знає, як ростити. Садівник не може сам винести маточник без іншої сторони.</w:t>
      </w:r>
    </w:p>
    <w:p>
      <w:pPr>
        <w:pStyle w:val="ManuscriptBody"/>
      </w:pPr>
      <w:r>
        <w:rPr>
          <w:rFonts w:ascii="Times New Roman" w:hAnsi="Times New Roman" w:eastAsia="Times New Roman" w:cs="Times New Roman"/>
          <w:lang w:val="uk-UA" w:eastAsia="uk-UA" w:bidi="uk-UA"/>
        </w:rPr>
        <w:t>Естер сказала:</w:t>
      </w:r>
    </w:p>
    <w:p>
      <w:pPr>
        <w:pStyle w:val="ManuscriptBody"/>
      </w:pPr>
      <w:r>
        <w:rPr>
          <w:rFonts w:ascii="Times New Roman" w:hAnsi="Times New Roman" w:eastAsia="Times New Roman" w:cs="Times New Roman"/>
          <w:lang w:val="uk-UA" w:eastAsia="uk-UA" w:bidi="uk-UA"/>
        </w:rPr>
        <w:t>— А якщо інша сторона дурна?</w:t>
      </w:r>
    </w:p>
    <w:p>
      <w:pPr>
        <w:pStyle w:val="ManuscriptBody"/>
      </w:pPr>
      <w:r>
        <w:rPr>
          <w:rFonts w:ascii="Times New Roman" w:hAnsi="Times New Roman" w:eastAsia="Times New Roman" w:cs="Times New Roman"/>
          <w:lang w:val="uk-UA" w:eastAsia="uk-UA" w:bidi="uk-UA"/>
        </w:rPr>
        <w:t>Тихон подивився на мене.</w:t>
      </w:r>
    </w:p>
    <w:p>
      <w:pPr>
        <w:pStyle w:val="ManuscriptBody"/>
      </w:pPr>
      <w:r>
        <w:rPr>
          <w:rFonts w:ascii="Times New Roman" w:hAnsi="Times New Roman" w:eastAsia="Times New Roman" w:cs="Times New Roman"/>
          <w:lang w:val="uk-UA" w:eastAsia="uk-UA" w:bidi="uk-UA"/>
        </w:rPr>
        <w:t>— Популярне питання.</w:t>
      </w:r>
    </w:p>
    <w:p>
      <w:pPr>
        <w:pStyle w:val="ManuscriptBody"/>
      </w:pPr>
      <w:r>
        <w:rPr>
          <w:rFonts w:ascii="Times New Roman" w:hAnsi="Times New Roman" w:eastAsia="Times New Roman" w:cs="Times New Roman"/>
          <w:lang w:val="uk-UA" w:eastAsia="uk-UA" w:bidi="uk-UA"/>
        </w:rPr>
        <w:t>Я запропонував третю частину: журнал умов, копії в кількох місцях. Не рецепт «зроби ріокку», а історію середовища й рішень, щоб наступний садівник міг зрозуміти, що робили.</w:t>
      </w:r>
    </w:p>
    <w:p>
      <w:pPr>
        <w:pStyle w:val="ManuscriptBody"/>
      </w:pPr>
      <w:r>
        <w:rPr>
          <w:rFonts w:ascii="Times New Roman" w:hAnsi="Times New Roman" w:eastAsia="Times New Roman" w:cs="Times New Roman"/>
          <w:lang w:val="uk-UA" w:eastAsia="uk-UA" w:bidi="uk-UA"/>
        </w:rPr>
        <w:t>Орен спитав:</w:t>
      </w:r>
    </w:p>
    <w:p>
      <w:pPr>
        <w:pStyle w:val="ManuscriptBody"/>
      </w:pPr>
      <w:r>
        <w:rPr>
          <w:rFonts w:ascii="Times New Roman" w:hAnsi="Times New Roman" w:eastAsia="Times New Roman" w:cs="Times New Roman"/>
          <w:lang w:val="uk-UA" w:eastAsia="uk-UA" w:bidi="uk-UA"/>
        </w:rPr>
        <w:t>— Хто читатиме?</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 Той, хто прийде після.</w:t>
      </w:r>
    </w:p>
    <w:p>
      <w:pPr>
        <w:pStyle w:val="ManuscriptBody"/>
      </w:pPr>
      <w:r>
        <w:rPr>
          <w:rFonts w:ascii="Times New Roman" w:hAnsi="Times New Roman" w:eastAsia="Times New Roman" w:cs="Times New Roman"/>
          <w:lang w:val="uk-UA" w:eastAsia="uk-UA" w:bidi="uk-UA"/>
        </w:rPr>
        <w:t>— А якщо не прийде?</w:t>
      </w:r>
    </w:p>
    <w:p>
      <w:pPr>
        <w:pStyle w:val="ManuscriptBody"/>
      </w:pPr>
      <w:r>
        <w:rPr>
          <w:rFonts w:ascii="Times New Roman" w:hAnsi="Times New Roman" w:eastAsia="Times New Roman" w:cs="Times New Roman"/>
          <w:lang w:val="uk-UA" w:eastAsia="uk-UA" w:bidi="uk-UA"/>
        </w:rPr>
        <w:t>— Тоді ми програли.</w:t>
      </w:r>
    </w:p>
    <w:p>
      <w:pPr>
        <w:pStyle w:val="ManuscriptBody"/>
      </w:pPr>
      <w:r>
        <w:rPr>
          <w:rFonts w:ascii="Times New Roman" w:hAnsi="Times New Roman" w:eastAsia="Times New Roman" w:cs="Times New Roman"/>
          <w:lang w:val="uk-UA" w:eastAsia="uk-UA" w:bidi="uk-UA"/>
        </w:rPr>
        <w:t>Він кивнув.</w:t>
      </w:r>
    </w:p>
    <w:p>
      <w:pPr>
        <w:pStyle w:val="ManuscriptBody"/>
      </w:pPr>
      <w:r>
        <w:rPr>
          <w:rFonts w:ascii="Times New Roman" w:hAnsi="Times New Roman" w:eastAsia="Times New Roman" w:cs="Times New Roman"/>
          <w:lang w:val="uk-UA" w:eastAsia="uk-UA" w:bidi="uk-UA"/>
        </w:rPr>
        <w:t>Саме ця архітектура згодом зробить Оренове вміння й материнський корінь окремими важелями. Я не задумував важіль. Задумував захист від однієї руки.</w:t>
      </w:r>
    </w:p>
    <w:p>
      <w:pPr>
        <w:pStyle w:val="ManuscriptBody"/>
      </w:pPr>
      <w:r>
        <w:rPr>
          <w:rFonts w:ascii="Times New Roman" w:hAnsi="Times New Roman" w:eastAsia="Times New Roman" w:cs="Times New Roman"/>
          <w:lang w:val="uk-UA" w:eastAsia="uk-UA" w:bidi="uk-UA"/>
        </w:rPr>
        <w:t>Ведар підтримав.</w:t>
      </w:r>
    </w:p>
    <w:p>
      <w:pPr>
        <w:pStyle w:val="ManuscriptBody"/>
      </w:pPr>
      <w:r>
        <w:rPr>
          <w:rFonts w:ascii="Times New Roman" w:hAnsi="Times New Roman" w:eastAsia="Times New Roman" w:cs="Times New Roman"/>
          <w:lang w:val="uk-UA" w:eastAsia="uk-UA" w:bidi="uk-UA"/>
        </w:rPr>
        <w:t>— Добре. Ніхто не матиме повної здатності сам.</w:t>
      </w:r>
    </w:p>
    <w:p>
      <w:pPr>
        <w:pStyle w:val="ManuscriptBody"/>
      </w:pPr>
      <w:r>
        <w:rPr>
          <w:rFonts w:ascii="Times New Roman" w:hAnsi="Times New Roman" w:eastAsia="Times New Roman" w:cs="Times New Roman"/>
          <w:lang w:val="uk-UA" w:eastAsia="uk-UA" w:bidi="uk-UA"/>
        </w:rPr>
        <w:t>Гордій, почувши, сказав:</w:t>
      </w:r>
    </w:p>
    <w:p>
      <w:pPr>
        <w:pStyle w:val="ManuscriptBody"/>
      </w:pPr>
      <w:r>
        <w:rPr>
          <w:rFonts w:ascii="Times New Roman" w:hAnsi="Times New Roman" w:eastAsia="Times New Roman" w:cs="Times New Roman"/>
          <w:lang w:val="uk-UA" w:eastAsia="uk-UA" w:bidi="uk-UA"/>
        </w:rPr>
        <w:t>— Ви знову будуєте двері, які відкриваються тільки коли всі хороші люди прийшли на роботу.</w:t>
      </w:r>
    </w:p>
    <w:p>
      <w:pPr>
        <w:pStyle w:val="ManuscriptBody"/>
      </w:pPr>
      <w:r>
        <w:rPr>
          <w:rFonts w:ascii="Times New Roman" w:hAnsi="Times New Roman" w:eastAsia="Times New Roman" w:cs="Times New Roman"/>
          <w:lang w:val="uk-UA" w:eastAsia="uk-UA" w:bidi="uk-UA"/>
        </w:rPr>
        <w:t>— А твоя альтернатива?</w:t>
      </w:r>
    </w:p>
    <w:p>
      <w:pPr>
        <w:pStyle w:val="ManuscriptBody"/>
      </w:pPr>
      <w:r>
        <w:rPr>
          <w:rFonts w:ascii="Times New Roman" w:hAnsi="Times New Roman" w:eastAsia="Times New Roman" w:cs="Times New Roman"/>
          <w:lang w:val="uk-UA" w:eastAsia="uk-UA" w:bidi="uk-UA"/>
        </w:rPr>
        <w:t>— Щоб хороші люди вміли відкрити при пожежі.</w:t>
      </w:r>
    </w:p>
    <w:p>
      <w:pPr>
        <w:pStyle w:val="ManuscriptBody"/>
      </w:pPr>
      <w:r>
        <w:rPr>
          <w:rFonts w:ascii="Times New Roman" w:hAnsi="Times New Roman" w:eastAsia="Times New Roman" w:cs="Times New Roman"/>
          <w:lang w:val="uk-UA" w:eastAsia="uk-UA" w:bidi="uk-UA"/>
        </w:rPr>
        <w:t>Тихон зробив аварійний сервісний режим.</w:t>
      </w:r>
    </w:p>
    <w:p>
      <w:pPr>
        <w:pStyle w:val="ManuscriptBody"/>
      </w:pPr>
      <w:r>
        <w:rPr>
          <w:rFonts w:ascii="Times New Roman" w:hAnsi="Times New Roman" w:eastAsia="Times New Roman" w:cs="Times New Roman"/>
          <w:lang w:val="uk-UA" w:eastAsia="uk-UA" w:bidi="uk-UA"/>
        </w:rPr>
        <w:t>Через десятиліття саме відмінність між повним доступом, спадковою гілкою й сервісною можливістю дозволить Джулії відкрити частину старої системи, не стати її господинею.</w:t>
      </w:r>
    </w:p>
    <w:p>
      <w:pPr>
        <w:pStyle w:val="ManuscriptBody"/>
      </w:pPr>
      <w:r>
        <w:rPr>
          <w:rFonts w:ascii="Times New Roman" w:hAnsi="Times New Roman" w:eastAsia="Times New Roman" w:cs="Times New Roman"/>
          <w:lang w:val="uk-UA" w:eastAsia="uk-UA" w:bidi="uk-UA"/>
        </w:rPr>
        <w:t>Тоді це була просто добре зроблена робота.</w:t>
      </w:r>
    </w:p>
    <w:p>
      <w:pPr>
        <w:pStyle w:val="ManuscriptBody"/>
      </w:pPr>
      <w:r>
        <w:rPr>
          <w:rFonts w:ascii="Times New Roman" w:hAnsi="Times New Roman" w:eastAsia="Times New Roman" w:cs="Times New Roman"/>
          <w:lang w:val="uk-UA" w:eastAsia="uk-UA" w:bidi="uk-UA"/>
        </w:rPr>
        <w:t>Система захисту ріокки мала побічний ефект: люди стали важливіші як носії функції.</w:t>
      </w:r>
    </w:p>
    <w:p>
      <w:pPr>
        <w:pStyle w:val="ManuscriptBody"/>
      </w:pPr>
      <w:r>
        <w:rPr>
          <w:rFonts w:ascii="Times New Roman" w:hAnsi="Times New Roman" w:eastAsia="Times New Roman" w:cs="Times New Roman"/>
          <w:lang w:val="uk-UA" w:eastAsia="uk-UA" w:bidi="uk-UA"/>
        </w:rPr>
        <w:t>Естер — садівниця.</w:t>
      </w:r>
    </w:p>
    <w:p>
      <w:pPr>
        <w:pStyle w:val="ManuscriptBody"/>
      </w:pPr>
      <w:r>
        <w:rPr>
          <w:rFonts w:ascii="Times New Roman" w:hAnsi="Times New Roman" w:eastAsia="Times New Roman" w:cs="Times New Roman"/>
          <w:lang w:val="uk-UA" w:eastAsia="uk-UA" w:bidi="uk-UA"/>
        </w:rPr>
        <w:t>Орен — учень, який успадковує вміння.</w:t>
      </w:r>
    </w:p>
    <w:p>
      <w:pPr>
        <w:pStyle w:val="ManuscriptBody"/>
      </w:pPr>
      <w:r>
        <w:rPr>
          <w:rFonts w:ascii="Times New Roman" w:hAnsi="Times New Roman" w:eastAsia="Times New Roman" w:cs="Times New Roman"/>
          <w:lang w:val="uk-UA" w:eastAsia="uk-UA" w:bidi="uk-UA"/>
        </w:rPr>
        <w:t>Тихон — майстер доступу.</w:t>
      </w:r>
    </w:p>
    <w:p>
      <w:pPr>
        <w:pStyle w:val="ManuscriptBody"/>
      </w:pPr>
      <w:r>
        <w:rPr>
          <w:rFonts w:ascii="Times New Roman" w:hAnsi="Times New Roman" w:eastAsia="Times New Roman" w:cs="Times New Roman"/>
          <w:lang w:val="uk-UA" w:eastAsia="uk-UA" w:bidi="uk-UA"/>
        </w:rPr>
        <w:t>Я — координатор, який знає розподіл.</w:t>
      </w:r>
    </w:p>
    <w:p>
      <w:pPr>
        <w:pStyle w:val="ManuscriptBody"/>
      </w:pPr>
      <w:r>
        <w:rPr>
          <w:rFonts w:ascii="Times New Roman" w:hAnsi="Times New Roman" w:eastAsia="Times New Roman" w:cs="Times New Roman"/>
          <w:lang w:val="uk-UA" w:eastAsia="uk-UA" w:bidi="uk-UA"/>
        </w:rPr>
        <w:t>Ведар одного разу приніс список і сказав:</w:t>
      </w:r>
    </w:p>
    <w:p>
      <w:pPr>
        <w:pStyle w:val="ManuscriptBody"/>
      </w:pPr>
      <w:r>
        <w:rPr>
          <w:rFonts w:ascii="Times New Roman" w:hAnsi="Times New Roman" w:eastAsia="Times New Roman" w:cs="Times New Roman"/>
          <w:lang w:val="uk-UA" w:eastAsia="uk-UA" w:bidi="uk-UA"/>
        </w:rPr>
        <w:t>— Для таких людей потрібен окремий режим евакуації. Якщо гине останній носій знання, втрата більша за одну людину.</w:t>
      </w:r>
    </w:p>
    <w:p>
      <w:pPr>
        <w:pStyle w:val="ManuscriptBody"/>
      </w:pPr>
      <w:r>
        <w:rPr>
          <w:rFonts w:ascii="Times New Roman" w:hAnsi="Times New Roman" w:eastAsia="Times New Roman" w:cs="Times New Roman"/>
          <w:lang w:val="uk-UA" w:eastAsia="uk-UA" w:bidi="uk-UA"/>
        </w:rPr>
        <w:t>Речення було математично правильне й морально слизьке.</w:t>
      </w:r>
    </w:p>
    <w:p>
      <w:pPr>
        <w:pStyle w:val="ManuscriptBody"/>
      </w:pPr>
      <w:r>
        <w:rPr>
          <w:rFonts w:ascii="Times New Roman" w:hAnsi="Times New Roman" w:eastAsia="Times New Roman" w:cs="Times New Roman"/>
          <w:lang w:val="uk-UA" w:eastAsia="uk-UA" w:bidi="uk-UA"/>
        </w:rPr>
        <w:t>— Усі гідні вижити.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навіщо окремий режим?</w:t>
      </w:r>
    </w:p>
    <w:p>
      <w:pPr>
        <w:pStyle w:val="ManuscriptBody"/>
      </w:pPr>
      <w:r>
        <w:rPr>
          <w:rFonts w:ascii="Times New Roman" w:hAnsi="Times New Roman" w:eastAsia="Times New Roman" w:cs="Times New Roman"/>
          <w:lang w:val="uk-UA" w:eastAsia="uk-UA" w:bidi="uk-UA"/>
        </w:rPr>
        <w:t>— Бо якщо є один борт і двадцять місць, а людей двадцять один, ти все одно вибереш. Краще знати наслідки.</w:t>
      </w:r>
    </w:p>
    <w:p>
      <w:pPr>
        <w:pStyle w:val="ManuscriptBody"/>
      </w:pPr>
      <w:r>
        <w:rPr>
          <w:rFonts w:ascii="Times New Roman" w:hAnsi="Times New Roman" w:eastAsia="Times New Roman" w:cs="Times New Roman"/>
          <w:lang w:val="uk-UA" w:eastAsia="uk-UA" w:bidi="uk-UA"/>
        </w:rPr>
        <w:t>— Це вже вибір до виходу.</w:t>
      </w:r>
    </w:p>
    <w:p>
      <w:pPr>
        <w:pStyle w:val="ManuscriptBody"/>
      </w:pPr>
      <w:r>
        <w:rPr>
          <w:rFonts w:ascii="Times New Roman" w:hAnsi="Times New Roman" w:eastAsia="Times New Roman" w:cs="Times New Roman"/>
          <w:lang w:val="uk-UA" w:eastAsia="uk-UA" w:bidi="uk-UA"/>
        </w:rPr>
        <w:t>— Після Ратина ти боїшся самої думки про пріоритет. Але пріоритет існує, навіть якщо ти його не називаєш. Дитина, людина на кисні, єдиний майстер — ти вже ставиш їх інакше.</w:t>
      </w:r>
    </w:p>
    <w:p>
      <w:pPr>
        <w:pStyle w:val="ManuscriptBody"/>
      </w:pPr>
      <w:r>
        <w:rPr>
          <w:rFonts w:ascii="Times New Roman" w:hAnsi="Times New Roman" w:eastAsia="Times New Roman" w:cs="Times New Roman"/>
          <w:lang w:val="uk-UA" w:eastAsia="uk-UA" w:bidi="uk-UA"/>
        </w:rPr>
        <w:t>— Дитину — через вразливість. Не через корисність.</w:t>
      </w:r>
    </w:p>
    <w:p>
      <w:pPr>
        <w:pStyle w:val="ManuscriptBody"/>
      </w:pPr>
      <w:r>
        <w:rPr>
          <w:rFonts w:ascii="Times New Roman" w:hAnsi="Times New Roman" w:eastAsia="Times New Roman" w:cs="Times New Roman"/>
          <w:lang w:val="uk-UA" w:eastAsia="uk-UA" w:bidi="uk-UA"/>
        </w:rPr>
        <w:t>— А майстра?</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Так з’явилися списки критичних носіїв.</w:t>
      </w:r>
    </w:p>
    <w:p>
      <w:pPr>
        <w:pStyle w:val="ManuscriptBody"/>
      </w:pPr>
      <w:r>
        <w:rPr>
          <w:rFonts w:ascii="Times New Roman" w:hAnsi="Times New Roman" w:eastAsia="Times New Roman" w:cs="Times New Roman"/>
          <w:lang w:val="uk-UA" w:eastAsia="uk-UA" w:bidi="uk-UA"/>
        </w:rPr>
        <w:t>Спершу добровільні. Людині повідомляли, чому її можуть вивести раніше. Вона могла відмовитися. Естер відмовилася.</w:t>
      </w:r>
    </w:p>
    <w:p>
      <w:pPr>
        <w:pStyle w:val="ManuscriptBody"/>
      </w:pPr>
      <w:r>
        <w:rPr>
          <w:rFonts w:ascii="Times New Roman" w:hAnsi="Times New Roman" w:eastAsia="Times New Roman" w:cs="Times New Roman"/>
          <w:lang w:val="uk-UA" w:eastAsia="uk-UA" w:bidi="uk-UA"/>
        </w:rPr>
        <w:t>— Якщо горітиме, винесете того, хто не ходить. Я ходжу.</w:t>
      </w:r>
    </w:p>
    <w:p>
      <w:pPr>
        <w:pStyle w:val="ManuscriptBody"/>
      </w:pPr>
      <w:r>
        <w:rPr>
          <w:rFonts w:ascii="Times New Roman" w:hAnsi="Times New Roman" w:eastAsia="Times New Roman" w:cs="Times New Roman"/>
          <w:lang w:val="uk-UA" w:eastAsia="uk-UA" w:bidi="uk-UA"/>
        </w:rPr>
        <w:t>— Але ваше вміння…</w:t>
      </w:r>
    </w:p>
    <w:p>
      <w:pPr>
        <w:pStyle w:val="ManuscriptBody"/>
      </w:pPr>
      <w:r>
        <w:rPr>
          <w:rFonts w:ascii="Times New Roman" w:hAnsi="Times New Roman" w:eastAsia="Times New Roman" w:cs="Times New Roman"/>
          <w:lang w:val="uk-UA" w:eastAsia="uk-UA" w:bidi="uk-UA"/>
        </w:rPr>
        <w:t>— Моє вміння вже в Орена. Якщо погано вчила — це не привід лишити когось замість мене.</w:t>
      </w:r>
    </w:p>
    <w:p>
      <w:pPr>
        <w:pStyle w:val="ManuscriptBody"/>
      </w:pPr>
      <w:r>
        <w:rPr>
          <w:rFonts w:ascii="Times New Roman" w:hAnsi="Times New Roman" w:eastAsia="Times New Roman" w:cs="Times New Roman"/>
          <w:lang w:val="uk-UA" w:eastAsia="uk-UA" w:bidi="uk-UA"/>
        </w:rPr>
        <w:t>Орен зблід.</w:t>
      </w:r>
    </w:p>
    <w:p>
      <w:pPr>
        <w:pStyle w:val="ManuscriptBody"/>
      </w:pPr>
      <w:r>
        <w:rPr>
          <w:rFonts w:ascii="Times New Roman" w:hAnsi="Times New Roman" w:eastAsia="Times New Roman" w:cs="Times New Roman"/>
          <w:lang w:val="uk-UA" w:eastAsia="uk-UA" w:bidi="uk-UA"/>
        </w:rPr>
        <w:t>— Я не все знаю.</w:t>
      </w:r>
    </w:p>
    <w:p>
      <w:pPr>
        <w:pStyle w:val="ManuscriptBody"/>
      </w:pPr>
      <w:r>
        <w:rPr>
          <w:rFonts w:ascii="Times New Roman" w:hAnsi="Times New Roman" w:eastAsia="Times New Roman" w:cs="Times New Roman"/>
          <w:lang w:val="uk-UA" w:eastAsia="uk-UA" w:bidi="uk-UA"/>
        </w:rPr>
        <w:t>— Ніхто не знає все. Це теж урок.</w:t>
      </w:r>
    </w:p>
    <w:p>
      <w:pPr>
        <w:pStyle w:val="ManuscriptBody"/>
      </w:pPr>
      <w:r>
        <w:rPr>
          <w:rFonts w:ascii="Times New Roman" w:hAnsi="Times New Roman" w:eastAsia="Times New Roman" w:cs="Times New Roman"/>
          <w:lang w:val="uk-UA" w:eastAsia="uk-UA" w:bidi="uk-UA"/>
        </w:rPr>
        <w:t>Я записав її відмову.</w:t>
      </w:r>
    </w:p>
    <w:p>
      <w:pPr>
        <w:pStyle w:val="ManuscriptBody"/>
      </w:pPr>
      <w:r>
        <w:rPr>
          <w:rFonts w:ascii="Times New Roman" w:hAnsi="Times New Roman" w:eastAsia="Times New Roman" w:cs="Times New Roman"/>
          <w:lang w:val="uk-UA" w:eastAsia="uk-UA" w:bidi="uk-UA"/>
        </w:rPr>
        <w:t>Ведар не сперечався.</w:t>
      </w:r>
    </w:p>
    <w:p>
      <w:pPr>
        <w:pStyle w:val="ManuscriptBody"/>
      </w:pPr>
      <w:r>
        <w:rPr>
          <w:rFonts w:ascii="Times New Roman" w:hAnsi="Times New Roman" w:eastAsia="Times New Roman" w:cs="Times New Roman"/>
          <w:lang w:val="uk-UA" w:eastAsia="uk-UA" w:bidi="uk-UA"/>
        </w:rPr>
        <w:t>Пізніше списки перестануть бути добровільними. Не при мені одразу. Кроками. Спочатку для планування. Потім для резервування місць. Потім як підстава «зберегти склад».</w:t>
      </w:r>
    </w:p>
    <w:p>
      <w:pPr>
        <w:pStyle w:val="ManuscriptBody"/>
      </w:pPr>
      <w:r>
        <w:rPr>
          <w:rFonts w:ascii="Times New Roman" w:hAnsi="Times New Roman" w:eastAsia="Times New Roman" w:cs="Times New Roman"/>
          <w:lang w:val="uk-UA" w:eastAsia="uk-UA" w:bidi="uk-UA"/>
        </w:rPr>
        <w:t>Коли через багато років хтось збиратиме садівника, майстра й джерело як комплект важелів, він успадкує не тільки Ведарову владу.</w:t>
      </w:r>
    </w:p>
    <w:p>
      <w:pPr>
        <w:pStyle w:val="ManuscriptBody"/>
      </w:pPr>
      <w:r>
        <w:rPr>
          <w:rFonts w:ascii="Times New Roman" w:hAnsi="Times New Roman" w:eastAsia="Times New Roman" w:cs="Times New Roman"/>
          <w:lang w:val="uk-UA" w:eastAsia="uk-UA" w:bidi="uk-UA"/>
        </w:rPr>
        <w:t>Він успадкує нашу мову корисності.</w:t>
      </w:r>
    </w:p>
    <w:p>
      <w:pPr>
        <w:pStyle w:val="ManuscriptBody"/>
      </w:pPr>
      <w:r>
        <w:rPr>
          <w:rFonts w:ascii="Times New Roman" w:hAnsi="Times New Roman" w:eastAsia="Times New Roman" w:cs="Times New Roman"/>
          <w:lang w:val="uk-UA" w:eastAsia="uk-UA" w:bidi="uk-UA"/>
        </w:rPr>
        <w:t>Перший раз я сам назвав людей комплектом у службовій записці.</w:t>
      </w:r>
    </w:p>
    <w:p>
      <w:pPr>
        <w:pStyle w:val="ManuscriptBody"/>
      </w:pPr>
      <w:r>
        <w:rPr>
          <w:rFonts w:ascii="Times New Roman" w:hAnsi="Times New Roman" w:eastAsia="Times New Roman" w:cs="Times New Roman"/>
          <w:lang w:val="uk-UA" w:eastAsia="uk-UA" w:bidi="uk-UA"/>
        </w:rPr>
        <w:t>«Для відновлення джерела потрібен комплект: материнський матеріал, садівник із підтвердженою практикою, майстер доступу».</w:t>
      </w:r>
    </w:p>
    <w:p>
      <w:pPr>
        <w:pStyle w:val="ManuscriptBody"/>
      </w:pPr>
      <w:r>
        <w:rPr>
          <w:rFonts w:ascii="Times New Roman" w:hAnsi="Times New Roman" w:eastAsia="Times New Roman" w:cs="Times New Roman"/>
          <w:lang w:val="uk-UA" w:eastAsia="uk-UA" w:bidi="uk-UA"/>
        </w:rPr>
        <w:t>Тихон повернув файл.</w:t>
      </w:r>
    </w:p>
    <w:p>
      <w:pPr>
        <w:pStyle w:val="ManuscriptBody"/>
      </w:pPr>
      <w:r>
        <w:rPr>
          <w:rFonts w:ascii="Times New Roman" w:hAnsi="Times New Roman" w:eastAsia="Times New Roman" w:cs="Times New Roman"/>
          <w:lang w:val="uk-UA" w:eastAsia="uk-UA" w:bidi="uk-UA"/>
        </w:rPr>
        <w:t>Під словом «комплект» стояло: «Я залізо чи Орен?»</w:t>
      </w:r>
    </w:p>
    <w:p>
      <w:pPr>
        <w:pStyle w:val="ManuscriptBody"/>
      </w:pPr>
      <w:r>
        <w:rPr>
          <w:rFonts w:ascii="Times New Roman" w:hAnsi="Times New Roman" w:eastAsia="Times New Roman" w:cs="Times New Roman"/>
          <w:lang w:val="uk-UA" w:eastAsia="uk-UA" w:bidi="uk-UA"/>
        </w:rPr>
        <w:t>Я виправив: «потрібні три незалежні складові».</w:t>
      </w:r>
    </w:p>
    <w:p>
      <w:pPr>
        <w:pStyle w:val="ManuscriptBody"/>
      </w:pPr>
      <w:r>
        <w:rPr>
          <w:rFonts w:ascii="Times New Roman" w:hAnsi="Times New Roman" w:eastAsia="Times New Roman" w:cs="Times New Roman"/>
          <w:lang w:val="uk-UA" w:eastAsia="uk-UA" w:bidi="uk-UA"/>
        </w:rPr>
        <w:t>Він повернув: «Орен — складова?»</w:t>
      </w:r>
    </w:p>
    <w:p>
      <w:pPr>
        <w:pStyle w:val="ManuscriptBody"/>
      </w:pPr>
      <w:r>
        <w:rPr>
          <w:rFonts w:ascii="Times New Roman" w:hAnsi="Times New Roman" w:eastAsia="Times New Roman" w:cs="Times New Roman"/>
          <w:lang w:val="uk-UA" w:eastAsia="uk-UA" w:bidi="uk-UA"/>
        </w:rPr>
        <w:t>— Та що тобі написати? — спитав я телефоном.</w:t>
      </w:r>
    </w:p>
    <w:p>
      <w:pPr>
        <w:pStyle w:val="ManuscriptBody"/>
      </w:pPr>
      <w:r>
        <w:rPr>
          <w:rFonts w:ascii="Times New Roman" w:hAnsi="Times New Roman" w:eastAsia="Times New Roman" w:cs="Times New Roman"/>
          <w:lang w:val="uk-UA" w:eastAsia="uk-UA" w:bidi="uk-UA"/>
        </w:rPr>
        <w:t>— «Люди й річ».</w:t>
      </w:r>
    </w:p>
    <w:p>
      <w:pPr>
        <w:pStyle w:val="ManuscriptBody"/>
      </w:pPr>
      <w:r>
        <w:rPr>
          <w:rFonts w:ascii="Times New Roman" w:hAnsi="Times New Roman" w:eastAsia="Times New Roman" w:cs="Times New Roman"/>
          <w:lang w:val="uk-UA" w:eastAsia="uk-UA" w:bidi="uk-UA"/>
        </w:rPr>
        <w:t>— Ненауково.</w:t>
      </w:r>
    </w:p>
    <w:p>
      <w:pPr>
        <w:pStyle w:val="ManuscriptBody"/>
      </w:pPr>
      <w:r>
        <w:rPr>
          <w:rFonts w:ascii="Times New Roman" w:hAnsi="Times New Roman" w:eastAsia="Times New Roman" w:cs="Times New Roman"/>
          <w:lang w:val="uk-UA" w:eastAsia="uk-UA" w:bidi="uk-UA"/>
        </w:rPr>
        <w:t>— Зате не забуваєш, що люди можуть відмовитися.</w:t>
      </w:r>
    </w:p>
    <w:p>
      <w:pPr>
        <w:pStyle w:val="ManuscriptBody"/>
      </w:pPr>
      <w:r>
        <w:rPr>
          <w:rFonts w:ascii="Times New Roman" w:hAnsi="Times New Roman" w:eastAsia="Times New Roman" w:cs="Times New Roman"/>
          <w:lang w:val="uk-UA" w:eastAsia="uk-UA" w:bidi="uk-UA"/>
        </w:rPr>
        <w:t>Я написав: «Для роботи потрібні материнський матеріал і згода двох людей: садівника та майстра».</w:t>
      </w:r>
    </w:p>
    <w:p>
      <w:pPr>
        <w:pStyle w:val="ManuscriptBody"/>
      </w:pPr>
      <w:r>
        <w:rPr>
          <w:rFonts w:ascii="Times New Roman" w:hAnsi="Times New Roman" w:eastAsia="Times New Roman" w:cs="Times New Roman"/>
          <w:lang w:val="uk-UA" w:eastAsia="uk-UA" w:bidi="uk-UA"/>
        </w:rPr>
        <w:t>Тихон прийняв.</w:t>
      </w:r>
    </w:p>
    <w:p>
      <w:pPr>
        <w:pStyle w:val="ManuscriptBody"/>
      </w:pPr>
      <w:r>
        <w:rPr>
          <w:rFonts w:ascii="Times New Roman" w:hAnsi="Times New Roman" w:eastAsia="Times New Roman" w:cs="Times New Roman"/>
          <w:lang w:val="uk-UA" w:eastAsia="uk-UA" w:bidi="uk-UA"/>
        </w:rPr>
        <w:t>Це здається дрібницею.</w:t>
      </w:r>
    </w:p>
    <w:p>
      <w:pPr>
        <w:pStyle w:val="ManuscriptBody"/>
      </w:pPr>
      <w:r>
        <w:rPr>
          <w:rFonts w:ascii="Times New Roman" w:hAnsi="Times New Roman" w:eastAsia="Times New Roman" w:cs="Times New Roman"/>
          <w:lang w:val="uk-UA" w:eastAsia="uk-UA" w:bidi="uk-UA"/>
        </w:rPr>
        <w:t>Через роки інша людина почує про себе те саме зручне слово — «комплект» — і спитає, чи її теж уже порахували разом з обладнанням. Незручність у слові нікуди не зникла.</w:t>
      </w:r>
    </w:p>
    <w:p>
      <w:pPr>
        <w:pStyle w:val="ManuscriptBody"/>
      </w:pPr>
      <w:r>
        <w:rPr>
          <w:rFonts w:ascii="Times New Roman" w:hAnsi="Times New Roman" w:eastAsia="Times New Roman" w:cs="Times New Roman"/>
          <w:lang w:val="uk-UA" w:eastAsia="uk-UA" w:bidi="uk-UA"/>
        </w:rPr>
        <w:t>Мова не робить злочин сама.</w:t>
      </w:r>
    </w:p>
    <w:p>
      <w:pPr>
        <w:pStyle w:val="ManuscriptBody"/>
      </w:pPr>
      <w:r>
        <w:rPr>
          <w:rFonts w:ascii="Times New Roman" w:hAnsi="Times New Roman" w:eastAsia="Times New Roman" w:cs="Times New Roman"/>
          <w:lang w:val="uk-UA" w:eastAsia="uk-UA" w:bidi="uk-UA"/>
        </w:rPr>
        <w:t>Вона робить деякі злочини легшими для голови.</w:t>
      </w:r>
    </w:p>
    <w:p>
      <w:pPr>
        <w:pStyle w:val="Heading2"/>
      </w:pPr>
      <w:r>
        <w:rPr>
          <w:rFonts w:ascii="Times New Roman" w:hAnsi="Times New Roman" w:eastAsia="Times New Roman" w:cs="Times New Roman"/>
          <w:lang w:val="uk-UA" w:eastAsia="uk-UA" w:bidi="uk-UA"/>
        </w:rPr>
        <w:t>Розділ 34. Список, який не питає</w:t>
      </w:r>
    </w:p>
    <w:p>
      <w:pPr>
        <w:pStyle w:val="ManuscriptBody"/>
      </w:pPr>
      <w:r>
        <w:rPr>
          <w:rFonts w:ascii="Times New Roman" w:hAnsi="Times New Roman" w:eastAsia="Times New Roman" w:cs="Times New Roman"/>
          <w:lang w:val="uk-UA" w:eastAsia="uk-UA" w:bidi="uk-UA"/>
        </w:rPr>
        <w:t>Критичні носії спершу самі підтверджували участь у резервних планах.</w:t>
      </w:r>
    </w:p>
    <w:p>
      <w:pPr>
        <w:pStyle w:val="ManuscriptBody"/>
      </w:pPr>
      <w:r>
        <w:rPr>
          <w:rFonts w:ascii="Times New Roman" w:hAnsi="Times New Roman" w:eastAsia="Times New Roman" w:cs="Times New Roman"/>
          <w:lang w:val="uk-UA" w:eastAsia="uk-UA" w:bidi="uk-UA"/>
        </w:rPr>
        <w:t>Потім одна людина відмовилася, а під час аварії її шукали чотири години, бо ніхто не знав, куди вона переїхала.</w:t>
      </w:r>
    </w:p>
    <w:p>
      <w:pPr>
        <w:pStyle w:val="ManuscriptBody"/>
      </w:pPr>
      <w:r>
        <w:rPr>
          <w:rFonts w:ascii="Times New Roman" w:hAnsi="Times New Roman" w:eastAsia="Times New Roman" w:cs="Times New Roman"/>
          <w:lang w:val="uk-UA" w:eastAsia="uk-UA" w:bidi="uk-UA"/>
        </w:rPr>
        <w:t>Після цього адресу стали зберігати незалежно від згоди — закрито, «лише для надзвичайної ситуації».</w:t>
      </w:r>
    </w:p>
    <w:p>
      <w:pPr>
        <w:pStyle w:val="ManuscriptBody"/>
      </w:pPr>
      <w:r>
        <w:rPr>
          <w:rFonts w:ascii="Times New Roman" w:hAnsi="Times New Roman" w:eastAsia="Times New Roman" w:cs="Times New Roman"/>
          <w:lang w:val="uk-UA" w:eastAsia="uk-UA" w:bidi="uk-UA"/>
        </w:rPr>
        <w:t>Потім одна адреса виявилася старою.</w:t>
      </w:r>
    </w:p>
    <w:p>
      <w:pPr>
        <w:pStyle w:val="ManuscriptBody"/>
      </w:pPr>
      <w:r>
        <w:rPr>
          <w:rFonts w:ascii="Times New Roman" w:hAnsi="Times New Roman" w:eastAsia="Times New Roman" w:cs="Times New Roman"/>
          <w:lang w:val="uk-UA" w:eastAsia="uk-UA" w:bidi="uk-UA"/>
        </w:rPr>
        <w:t>Додали обов’язок оновлювати.</w:t>
      </w:r>
    </w:p>
    <w:p>
      <w:pPr>
        <w:pStyle w:val="ManuscriptBody"/>
      </w:pPr>
      <w:r>
        <w:rPr>
          <w:rFonts w:ascii="Times New Roman" w:hAnsi="Times New Roman" w:eastAsia="Times New Roman" w:cs="Times New Roman"/>
          <w:lang w:val="uk-UA" w:eastAsia="uk-UA" w:bidi="uk-UA"/>
        </w:rPr>
        <w:t>Потім люди не оновлювали.</w:t>
      </w:r>
    </w:p>
    <w:p>
      <w:pPr>
        <w:pStyle w:val="ManuscriptBody"/>
      </w:pPr>
      <w:r>
        <w:rPr>
          <w:rFonts w:ascii="Times New Roman" w:hAnsi="Times New Roman" w:eastAsia="Times New Roman" w:cs="Times New Roman"/>
          <w:lang w:val="uk-UA" w:eastAsia="uk-UA" w:bidi="uk-UA"/>
        </w:rPr>
        <w:t>Підключили службові реєстри.</w:t>
      </w:r>
    </w:p>
    <w:p>
      <w:pPr>
        <w:pStyle w:val="ManuscriptBody"/>
      </w:pPr>
      <w:r>
        <w:rPr>
          <w:rFonts w:ascii="Times New Roman" w:hAnsi="Times New Roman" w:eastAsia="Times New Roman" w:cs="Times New Roman"/>
          <w:lang w:val="uk-UA" w:eastAsia="uk-UA" w:bidi="uk-UA"/>
        </w:rPr>
        <w:t>Кожен крок мав логіку.</w:t>
      </w:r>
    </w:p>
    <w:p>
      <w:pPr>
        <w:pStyle w:val="ManuscriptBody"/>
      </w:pPr>
      <w:r>
        <w:rPr>
          <w:rFonts w:ascii="Times New Roman" w:hAnsi="Times New Roman" w:eastAsia="Times New Roman" w:cs="Times New Roman"/>
          <w:lang w:val="uk-UA" w:eastAsia="uk-UA" w:bidi="uk-UA"/>
        </w:rPr>
        <w:t>Орен одного дня побачив свою картку.</w:t>
      </w:r>
    </w:p>
    <w:p>
      <w:pPr>
        <w:pStyle w:val="ManuscriptBody"/>
      </w:pPr>
      <w:r>
        <w:rPr>
          <w:rFonts w:ascii="Times New Roman" w:hAnsi="Times New Roman" w:eastAsia="Times New Roman" w:cs="Times New Roman"/>
          <w:lang w:val="uk-UA" w:eastAsia="uk-UA" w:bidi="uk-UA"/>
        </w:rPr>
        <w:t>— Це що?</w:t>
      </w:r>
    </w:p>
    <w:p>
      <w:pPr>
        <w:pStyle w:val="ManuscriptBody"/>
      </w:pPr>
      <w:r>
        <w:rPr>
          <w:rFonts w:ascii="Times New Roman" w:hAnsi="Times New Roman" w:eastAsia="Times New Roman" w:cs="Times New Roman"/>
          <w:lang w:val="uk-UA" w:eastAsia="uk-UA" w:bidi="uk-UA"/>
        </w:rPr>
        <w:t>— Резервний контакт.</w:t>
      </w:r>
    </w:p>
    <w:p>
      <w:pPr>
        <w:pStyle w:val="ManuscriptBody"/>
      </w:pPr>
      <w:r>
        <w:rPr>
          <w:rFonts w:ascii="Times New Roman" w:hAnsi="Times New Roman" w:eastAsia="Times New Roman" w:cs="Times New Roman"/>
          <w:lang w:val="uk-UA" w:eastAsia="uk-UA" w:bidi="uk-UA"/>
        </w:rPr>
        <w:t>— Я не давав цю адресу.</w:t>
      </w:r>
    </w:p>
    <w:p>
      <w:pPr>
        <w:pStyle w:val="ManuscriptBody"/>
      </w:pPr>
      <w:r>
        <w:rPr>
          <w:rFonts w:ascii="Times New Roman" w:hAnsi="Times New Roman" w:eastAsia="Times New Roman" w:cs="Times New Roman"/>
          <w:lang w:val="uk-UA" w:eastAsia="uk-UA" w:bidi="uk-UA"/>
        </w:rPr>
        <w:t>— Вона з трудового реєстру.</w:t>
      </w:r>
    </w:p>
    <w:p>
      <w:pPr>
        <w:pStyle w:val="ManuscriptBody"/>
      </w:pPr>
      <w:r>
        <w:rPr>
          <w:rFonts w:ascii="Times New Roman" w:hAnsi="Times New Roman" w:eastAsia="Times New Roman" w:cs="Times New Roman"/>
          <w:lang w:val="uk-UA" w:eastAsia="uk-UA" w:bidi="uk-UA"/>
        </w:rPr>
        <w:t>— Я не давав вам права.</w:t>
      </w:r>
    </w:p>
    <w:p>
      <w:pPr>
        <w:pStyle w:val="ManuscriptBody"/>
      </w:pPr>
      <w:r>
        <w:rPr>
          <w:rFonts w:ascii="Times New Roman" w:hAnsi="Times New Roman" w:eastAsia="Times New Roman" w:cs="Times New Roman"/>
          <w:lang w:val="uk-UA" w:eastAsia="uk-UA" w:bidi="uk-UA"/>
        </w:rPr>
        <w:t>— На випадок евакуації.</w:t>
      </w:r>
    </w:p>
    <w:p>
      <w:pPr>
        <w:pStyle w:val="ManuscriptBody"/>
      </w:pPr>
      <w:r>
        <w:rPr>
          <w:rFonts w:ascii="Times New Roman" w:hAnsi="Times New Roman" w:eastAsia="Times New Roman" w:cs="Times New Roman"/>
          <w:lang w:val="uk-UA" w:eastAsia="uk-UA" w:bidi="uk-UA"/>
        </w:rPr>
        <w:t>— А якщо я не хочу їхати?</w:t>
      </w:r>
    </w:p>
    <w:p>
      <w:pPr>
        <w:pStyle w:val="ManuscriptBody"/>
      </w:pPr>
      <w:r>
        <w:rPr>
          <w:rFonts w:ascii="Times New Roman" w:hAnsi="Times New Roman" w:eastAsia="Times New Roman" w:cs="Times New Roman"/>
          <w:lang w:val="uk-UA" w:eastAsia="uk-UA" w:bidi="uk-UA"/>
        </w:rPr>
        <w:t>— Тоді відмовишся.</w:t>
      </w:r>
    </w:p>
    <w:p>
      <w:pPr>
        <w:pStyle w:val="ManuscriptBody"/>
      </w:pPr>
      <w:r>
        <w:rPr>
          <w:rFonts w:ascii="Times New Roman" w:hAnsi="Times New Roman" w:eastAsia="Times New Roman" w:cs="Times New Roman"/>
          <w:lang w:val="uk-UA" w:eastAsia="uk-UA" w:bidi="uk-UA"/>
        </w:rPr>
        <w:t>— Після того, як ви прийдете до дверей?</w:t>
      </w:r>
    </w:p>
    <w:p>
      <w:pPr>
        <w:pStyle w:val="ManuscriptBody"/>
      </w:pPr>
      <w:r>
        <w:rPr>
          <w:rFonts w:ascii="Times New Roman" w:hAnsi="Times New Roman" w:eastAsia="Times New Roman" w:cs="Times New Roman"/>
          <w:lang w:val="uk-UA" w:eastAsia="uk-UA" w:bidi="uk-UA"/>
        </w:rPr>
        <w:t>Я відчув, як від старої системи захисту лишається щось інше.</w:t>
      </w:r>
    </w:p>
    <w:p>
      <w:pPr>
        <w:pStyle w:val="ManuscriptBody"/>
      </w:pPr>
      <w:r>
        <w:rPr>
          <w:rFonts w:ascii="Times New Roman" w:hAnsi="Times New Roman" w:eastAsia="Times New Roman" w:cs="Times New Roman"/>
          <w:lang w:val="uk-UA" w:eastAsia="uk-UA" w:bidi="uk-UA"/>
        </w:rPr>
        <w:t>— Можемо закрити адресу для загального перегляду.</w:t>
      </w:r>
    </w:p>
    <w:p>
      <w:pPr>
        <w:pStyle w:val="ManuscriptBody"/>
      </w:pPr>
      <w:r>
        <w:rPr>
          <w:rFonts w:ascii="Times New Roman" w:hAnsi="Times New Roman" w:eastAsia="Times New Roman" w:cs="Times New Roman"/>
          <w:lang w:val="uk-UA" w:eastAsia="uk-UA" w:bidi="uk-UA"/>
        </w:rPr>
        <w:t>— Вона вже закрита. Я питаю не хто бачить. Я питаю, чому ви вирішили, що вам треба знати.</w:t>
      </w:r>
    </w:p>
    <w:p>
      <w:pPr>
        <w:pStyle w:val="ManuscriptBody"/>
      </w:pPr>
      <w:r>
        <w:rPr>
          <w:rFonts w:ascii="Times New Roman" w:hAnsi="Times New Roman" w:eastAsia="Times New Roman" w:cs="Times New Roman"/>
          <w:lang w:val="uk-UA" w:eastAsia="uk-UA" w:bidi="uk-UA"/>
        </w:rPr>
        <w:t>Я передав питання Ведару.</w:t>
      </w:r>
    </w:p>
    <w:p>
      <w:pPr>
        <w:pStyle w:val="ManuscriptBody"/>
      </w:pPr>
      <w:r>
        <w:rPr>
          <w:rFonts w:ascii="Times New Roman" w:hAnsi="Times New Roman" w:eastAsia="Times New Roman" w:cs="Times New Roman"/>
          <w:lang w:val="uk-UA" w:eastAsia="uk-UA" w:bidi="uk-UA"/>
        </w:rPr>
        <w:t>Він відповів:</w:t>
      </w:r>
    </w:p>
    <w:p>
      <w:pPr>
        <w:pStyle w:val="ManuscriptBody"/>
      </w:pPr>
      <w:r>
        <w:rPr>
          <w:rFonts w:ascii="Times New Roman" w:hAnsi="Times New Roman" w:eastAsia="Times New Roman" w:cs="Times New Roman"/>
          <w:lang w:val="uk-UA" w:eastAsia="uk-UA" w:bidi="uk-UA"/>
        </w:rPr>
        <w:t>— Бо в кризі запізно шукати згоду на те, щоб знати, де людина.</w:t>
      </w:r>
    </w:p>
    <w:p>
      <w:pPr>
        <w:pStyle w:val="ManuscriptBody"/>
      </w:pPr>
      <w:r>
        <w:rPr>
          <w:rFonts w:ascii="Times New Roman" w:hAnsi="Times New Roman" w:eastAsia="Times New Roman" w:cs="Times New Roman"/>
          <w:lang w:val="uk-UA" w:eastAsia="uk-UA" w:bidi="uk-UA"/>
        </w:rPr>
        <w:t>— А до кризи?</w:t>
      </w:r>
    </w:p>
    <w:p>
      <w:pPr>
        <w:pStyle w:val="ManuscriptBody"/>
      </w:pPr>
      <w:r>
        <w:rPr>
          <w:rFonts w:ascii="Times New Roman" w:hAnsi="Times New Roman" w:eastAsia="Times New Roman" w:cs="Times New Roman"/>
          <w:lang w:val="uk-UA" w:eastAsia="uk-UA" w:bidi="uk-UA"/>
        </w:rPr>
        <w:t>— Можна повідомити й дати можливість заперечити.</w:t>
      </w:r>
    </w:p>
    <w:p>
      <w:pPr>
        <w:pStyle w:val="ManuscriptBody"/>
      </w:pPr>
      <w:r>
        <w:rPr>
          <w:rFonts w:ascii="Times New Roman" w:hAnsi="Times New Roman" w:eastAsia="Times New Roman" w:cs="Times New Roman"/>
          <w:lang w:val="uk-UA" w:eastAsia="uk-UA" w:bidi="uk-UA"/>
        </w:rPr>
        <w:t>Ми додали повідомлення.</w:t>
      </w:r>
    </w:p>
    <w:p>
      <w:pPr>
        <w:pStyle w:val="ManuscriptBody"/>
      </w:pPr>
      <w:r>
        <w:rPr>
          <w:rFonts w:ascii="Times New Roman" w:hAnsi="Times New Roman" w:eastAsia="Times New Roman" w:cs="Times New Roman"/>
          <w:lang w:val="uk-UA" w:eastAsia="uk-UA" w:bidi="uk-UA"/>
        </w:rPr>
        <w:t>Людина могла зняти себе з пріоритетного плану.</w:t>
      </w:r>
    </w:p>
    <w:p>
      <w:pPr>
        <w:pStyle w:val="ManuscriptBody"/>
      </w:pPr>
      <w:r>
        <w:rPr>
          <w:rFonts w:ascii="Times New Roman" w:hAnsi="Times New Roman" w:eastAsia="Times New Roman" w:cs="Times New Roman"/>
          <w:lang w:val="uk-UA" w:eastAsia="uk-UA" w:bidi="uk-UA"/>
        </w:rPr>
        <w:t>Орен знявся.</w:t>
      </w:r>
    </w:p>
    <w:p>
      <w:pPr>
        <w:pStyle w:val="ManuscriptBody"/>
      </w:pPr>
      <w:r>
        <w:rPr>
          <w:rFonts w:ascii="Times New Roman" w:hAnsi="Times New Roman" w:eastAsia="Times New Roman" w:cs="Times New Roman"/>
          <w:lang w:val="uk-UA" w:eastAsia="uk-UA" w:bidi="uk-UA"/>
        </w:rPr>
        <w:t>Через роки інший порядок знову внесе його як критичного садівника без прямої згоди. Я вже не працюватиму там.</w:t>
      </w:r>
    </w:p>
    <w:p>
      <w:pPr>
        <w:pStyle w:val="ManuscriptBody"/>
      </w:pPr>
      <w:r>
        <w:rPr>
          <w:rFonts w:ascii="Times New Roman" w:hAnsi="Times New Roman" w:eastAsia="Times New Roman" w:cs="Times New Roman"/>
          <w:lang w:val="uk-UA" w:eastAsia="uk-UA" w:bidi="uk-UA"/>
        </w:rPr>
        <w:t>Системи люблять повертати старі рішення під новими назвами.</w:t>
      </w:r>
    </w:p>
    <w:p>
      <w:pPr>
        <w:pStyle w:val="ManuscriptBody"/>
      </w:pPr>
      <w:r>
        <w:rPr>
          <w:rFonts w:ascii="Times New Roman" w:hAnsi="Times New Roman" w:eastAsia="Times New Roman" w:cs="Times New Roman"/>
          <w:lang w:val="uk-UA" w:eastAsia="uk-UA" w:bidi="uk-UA"/>
        </w:rPr>
        <w:t>Я попросив показати мені останні двадцять рішень Ведара як носія.</w:t>
      </w:r>
    </w:p>
    <w:p>
      <w:pPr>
        <w:pStyle w:val="ManuscriptBody"/>
      </w:pPr>
      <w:r>
        <w:rPr>
          <w:rFonts w:ascii="Times New Roman" w:hAnsi="Times New Roman" w:eastAsia="Times New Roman" w:cs="Times New Roman"/>
          <w:lang w:val="uk-UA" w:eastAsia="uk-UA" w:bidi="uk-UA"/>
        </w:rPr>
        <w:t>— Для чого?</w:t>
      </w:r>
    </w:p>
    <w:p>
      <w:pPr>
        <w:pStyle w:val="ManuscriptBody"/>
      </w:pPr>
      <w:r>
        <w:rPr>
          <w:rFonts w:ascii="Times New Roman" w:hAnsi="Times New Roman" w:eastAsia="Times New Roman" w:cs="Times New Roman"/>
          <w:lang w:val="uk-UA" w:eastAsia="uk-UA" w:bidi="uk-UA"/>
        </w:rPr>
        <w:t>— Читач.</w:t>
      </w:r>
    </w:p>
    <w:p>
      <w:pPr>
        <w:pStyle w:val="ManuscriptBody"/>
      </w:pPr>
      <w:r>
        <w:rPr>
          <w:rFonts w:ascii="Times New Roman" w:hAnsi="Times New Roman" w:eastAsia="Times New Roman" w:cs="Times New Roman"/>
          <w:lang w:val="uk-UA" w:eastAsia="uk-UA" w:bidi="uk-UA"/>
        </w:rPr>
        <w:t>Він засміявся.</w:t>
      </w:r>
    </w:p>
    <w:p>
      <w:pPr>
        <w:pStyle w:val="ManuscriptBody"/>
      </w:pPr>
      <w:r>
        <w:rPr>
          <w:rFonts w:ascii="Times New Roman" w:hAnsi="Times New Roman" w:eastAsia="Times New Roman" w:cs="Times New Roman"/>
          <w:lang w:val="uk-UA" w:eastAsia="uk-UA" w:bidi="uk-UA"/>
        </w:rPr>
        <w:t>— Нарешті.</w:t>
      </w:r>
    </w:p>
    <w:p>
      <w:pPr>
        <w:pStyle w:val="ManuscriptBody"/>
      </w:pPr>
      <w:r>
        <w:rPr>
          <w:rFonts w:ascii="Times New Roman" w:hAnsi="Times New Roman" w:eastAsia="Times New Roman" w:cs="Times New Roman"/>
          <w:lang w:val="uk-UA" w:eastAsia="uk-UA" w:bidi="uk-UA"/>
        </w:rPr>
        <w:t>Доступ дав без боротьби.</w:t>
      </w:r>
    </w:p>
    <w:p>
      <w:pPr>
        <w:pStyle w:val="ManuscriptBody"/>
      </w:pPr>
      <w:r>
        <w:rPr>
          <w:rFonts w:ascii="Times New Roman" w:hAnsi="Times New Roman" w:eastAsia="Times New Roman" w:cs="Times New Roman"/>
          <w:lang w:val="uk-UA" w:eastAsia="uk-UA" w:bidi="uk-UA"/>
        </w:rPr>
        <w:t>Я вибрав випадково, не за темою. У чотирьох знайшов питання. Два були дрібні. В одному рішення ґрунтувалося на старому статусі об’єкта. В іншому місцева служба заперечувала проти закриття майстерні, бо там ще жили люди в службових кімнатах.</w:t>
      </w:r>
    </w:p>
    <w:p>
      <w:pPr>
        <w:pStyle w:val="ManuscriptBody"/>
      </w:pPr>
      <w:r>
        <w:rPr>
          <w:rFonts w:ascii="Times New Roman" w:hAnsi="Times New Roman" w:eastAsia="Times New Roman" w:cs="Times New Roman"/>
          <w:lang w:val="uk-UA" w:eastAsia="uk-UA" w:bidi="uk-UA"/>
        </w:rPr>
        <w:t>— Це виправили?</w:t>
      </w:r>
    </w:p>
    <w:p>
      <w:pPr>
        <w:pStyle w:val="ManuscriptBody"/>
      </w:pPr>
      <w:r>
        <w:rPr>
          <w:rFonts w:ascii="Times New Roman" w:hAnsi="Times New Roman" w:eastAsia="Times New Roman" w:cs="Times New Roman"/>
          <w:lang w:val="uk-UA" w:eastAsia="uk-UA" w:bidi="uk-UA"/>
        </w:rPr>
        <w:t>Ведар відкрив пізню копію.</w:t>
      </w:r>
    </w:p>
    <w:p>
      <w:pPr>
        <w:pStyle w:val="ManuscriptBody"/>
      </w:pPr>
      <w:r>
        <w:rPr>
          <w:rFonts w:ascii="Times New Roman" w:hAnsi="Times New Roman" w:eastAsia="Times New Roman" w:cs="Times New Roman"/>
          <w:lang w:val="uk-UA" w:eastAsia="uk-UA" w:bidi="uk-UA"/>
        </w:rPr>
        <w:t>— Так. Людей переселили, потім закрили.</w:t>
      </w:r>
    </w:p>
    <w:p>
      <w:pPr>
        <w:pStyle w:val="ManuscriptBody"/>
      </w:pPr>
      <w:r>
        <w:rPr>
          <w:rFonts w:ascii="Times New Roman" w:hAnsi="Times New Roman" w:eastAsia="Times New Roman" w:cs="Times New Roman"/>
          <w:lang w:val="uk-UA" w:eastAsia="uk-UA" w:bidi="uk-UA"/>
        </w:rPr>
        <w:t>— Чому в твоєму рішенні нема заперечення?</w:t>
      </w:r>
    </w:p>
    <w:p>
      <w:pPr>
        <w:pStyle w:val="ManuscriptBody"/>
      </w:pPr>
      <w:r>
        <w:rPr>
          <w:rFonts w:ascii="Times New Roman" w:hAnsi="Times New Roman" w:eastAsia="Times New Roman" w:cs="Times New Roman"/>
          <w:lang w:val="uk-UA" w:eastAsia="uk-UA" w:bidi="uk-UA"/>
        </w:rPr>
        <w:t>— Є у вкладенні.</w:t>
      </w:r>
    </w:p>
    <w:p>
      <w:pPr>
        <w:pStyle w:val="ManuscriptBody"/>
      </w:pPr>
      <w:r>
        <w:rPr>
          <w:rFonts w:ascii="Times New Roman" w:hAnsi="Times New Roman" w:eastAsia="Times New Roman" w:cs="Times New Roman"/>
          <w:lang w:val="uk-UA" w:eastAsia="uk-UA" w:bidi="uk-UA"/>
        </w:rPr>
        <w:t>— На верхньому рівні?</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наступний читач бачить чисту історію.</w:t>
      </w:r>
    </w:p>
    <w:p>
      <w:pPr>
        <w:pStyle w:val="ManuscriptBody"/>
      </w:pPr>
      <w:r>
        <w:rPr>
          <w:rFonts w:ascii="Times New Roman" w:hAnsi="Times New Roman" w:eastAsia="Times New Roman" w:cs="Times New Roman"/>
          <w:lang w:val="uk-UA" w:eastAsia="uk-UA" w:bidi="uk-UA"/>
        </w:rPr>
        <w:t>Ведар задумався.</w:t>
      </w:r>
    </w:p>
    <w:p>
      <w:pPr>
        <w:pStyle w:val="ManuscriptBody"/>
      </w:pPr>
      <w:r>
        <w:rPr>
          <w:rFonts w:ascii="Times New Roman" w:hAnsi="Times New Roman" w:eastAsia="Times New Roman" w:cs="Times New Roman"/>
          <w:lang w:val="uk-UA" w:eastAsia="uk-UA" w:bidi="uk-UA"/>
        </w:rPr>
        <w:t>— Додамо поле заперечень.</w:t>
      </w:r>
    </w:p>
    <w:p>
      <w:pPr>
        <w:pStyle w:val="ManuscriptBody"/>
      </w:pPr>
      <w:r>
        <w:rPr>
          <w:rFonts w:ascii="Times New Roman" w:hAnsi="Times New Roman" w:eastAsia="Times New Roman" w:cs="Times New Roman"/>
          <w:lang w:val="uk-UA" w:eastAsia="uk-UA" w:bidi="uk-UA"/>
        </w:rPr>
        <w:t>Додали.</w:t>
      </w:r>
    </w:p>
    <w:p>
      <w:pPr>
        <w:pStyle w:val="ManuscriptBody"/>
      </w:pPr>
      <w:r>
        <w:rPr>
          <w:rFonts w:ascii="Times New Roman" w:hAnsi="Times New Roman" w:eastAsia="Times New Roman" w:cs="Times New Roman"/>
          <w:lang w:val="uk-UA" w:eastAsia="uk-UA" w:bidi="uk-UA"/>
        </w:rPr>
        <w:t>Ось чому я так довго не бачив у ньому того, кого побачать інші. Він приймав виправлення. Був здатний сказати «помилився». Не щоразу. Достатньо часто, щоб довіряти.</w:t>
      </w:r>
    </w:p>
    <w:p>
      <w:pPr>
        <w:pStyle w:val="ManuscriptBody"/>
      </w:pPr>
      <w:r>
        <w:rPr>
          <w:rFonts w:ascii="Times New Roman" w:hAnsi="Times New Roman" w:eastAsia="Times New Roman" w:cs="Times New Roman"/>
          <w:lang w:val="uk-UA" w:eastAsia="uk-UA" w:bidi="uk-UA"/>
        </w:rPr>
        <w:t>Найнебезпечніша влада не та, що ніколи не слухає.</w:t>
      </w:r>
    </w:p>
    <w:p>
      <w:pPr>
        <w:pStyle w:val="ManuscriptBody"/>
      </w:pPr>
      <w:r>
        <w:rPr>
          <w:rFonts w:ascii="Times New Roman" w:hAnsi="Times New Roman" w:eastAsia="Times New Roman" w:cs="Times New Roman"/>
          <w:lang w:val="uk-UA" w:eastAsia="uk-UA" w:bidi="uk-UA"/>
        </w:rPr>
        <w:t>Та видно здалеку.</w:t>
      </w:r>
    </w:p>
    <w:p>
      <w:pPr>
        <w:pStyle w:val="ManuscriptBody"/>
      </w:pPr>
      <w:r>
        <w:rPr>
          <w:rFonts w:ascii="Times New Roman" w:hAnsi="Times New Roman" w:eastAsia="Times New Roman" w:cs="Times New Roman"/>
          <w:lang w:val="uk-UA" w:eastAsia="uk-UA" w:bidi="uk-UA"/>
        </w:rPr>
        <w:t>Небезпечна — та, що слухає дев’ять разів, виправляється сім, сперечається два й поступово привчає всіх, що її участь є природним центром будь-якого рішення.</w:t>
      </w:r>
    </w:p>
    <w:p>
      <w:pPr>
        <w:pStyle w:val="ManuscriptBody"/>
      </w:pPr>
      <w:r>
        <w:rPr>
          <w:rFonts w:ascii="Times New Roman" w:hAnsi="Times New Roman" w:eastAsia="Times New Roman" w:cs="Times New Roman"/>
          <w:lang w:val="uk-UA" w:eastAsia="uk-UA" w:bidi="uk-UA"/>
        </w:rPr>
        <w:t>Я був одним із тих, кого привчила.</w:t>
      </w:r>
    </w:p>
    <w:p>
      <w:pPr>
        <w:pStyle w:val="ManuscriptBody"/>
      </w:pPr>
      <w:r>
        <w:rPr>
          <w:rFonts w:ascii="Times New Roman" w:hAnsi="Times New Roman" w:eastAsia="Times New Roman" w:cs="Times New Roman"/>
          <w:lang w:val="uk-UA" w:eastAsia="uk-UA" w:bidi="uk-UA"/>
        </w:rPr>
        <w:t>Гордій старів без мого дозволу.</w:t>
      </w:r>
    </w:p>
    <w:p>
      <w:pPr>
        <w:pStyle w:val="ManuscriptBody"/>
      </w:pPr>
      <w:r>
        <w:rPr>
          <w:rFonts w:ascii="Times New Roman" w:hAnsi="Times New Roman" w:eastAsia="Times New Roman" w:cs="Times New Roman"/>
          <w:lang w:val="uk-UA" w:eastAsia="uk-UA" w:bidi="uk-UA"/>
        </w:rPr>
        <w:t>Я помічав по листах Тихона. «У старого рука болить». «Сьогодні забув, де ключ, лаяв ключ». «Хлопці вже вищі за нього, але ложка дістає».</w:t>
      </w:r>
    </w:p>
    <w:p>
      <w:pPr>
        <w:pStyle w:val="ManuscriptBody"/>
      </w:pPr>
      <w:r>
        <w:rPr>
          <w:rFonts w:ascii="Times New Roman" w:hAnsi="Times New Roman" w:eastAsia="Times New Roman" w:cs="Times New Roman"/>
          <w:lang w:val="uk-UA" w:eastAsia="uk-UA" w:bidi="uk-UA"/>
        </w:rPr>
        <w:t>Я не приїздив.</w:t>
      </w:r>
    </w:p>
    <w:p>
      <w:pPr>
        <w:pStyle w:val="ManuscriptBody"/>
      </w:pPr>
      <w:r>
        <w:rPr>
          <w:rFonts w:ascii="Times New Roman" w:hAnsi="Times New Roman" w:eastAsia="Times New Roman" w:cs="Times New Roman"/>
          <w:lang w:val="uk-UA" w:eastAsia="uk-UA" w:bidi="uk-UA"/>
        </w:rPr>
        <w:t>Потім Тихон написав: «Якщо хочеш побачити — не відкладай як навчальний розділ».</w:t>
      </w:r>
    </w:p>
    <w:p>
      <w:pPr>
        <w:pStyle w:val="ManuscriptBody"/>
      </w:pPr>
      <w:r>
        <w:rPr>
          <w:rFonts w:ascii="Times New Roman" w:hAnsi="Times New Roman" w:eastAsia="Times New Roman" w:cs="Times New Roman"/>
          <w:lang w:val="uk-UA" w:eastAsia="uk-UA" w:bidi="uk-UA"/>
        </w:rPr>
        <w:t>Я поїхав.</w:t>
      </w:r>
    </w:p>
    <w:p>
      <w:pPr>
        <w:pStyle w:val="ManuscriptBody"/>
      </w:pPr>
      <w:r>
        <w:rPr>
          <w:rFonts w:ascii="Times New Roman" w:hAnsi="Times New Roman" w:eastAsia="Times New Roman" w:cs="Times New Roman"/>
          <w:lang w:val="uk-UA" w:eastAsia="uk-UA" w:bidi="uk-UA"/>
        </w:rPr>
        <w:t>У майстерні пахло тим самим мастилом. Двоє хлопців були не вдома. Кай на короткій роботі, Рей із кимось сперечався в управлінні — Гордій сказав так, ніби це природні стани двох різних речовин.</w:t>
      </w:r>
    </w:p>
    <w:p>
      <w:pPr>
        <w:pStyle w:val="ManuscriptBody"/>
      </w:pPr>
      <w:r>
        <w:rPr>
          <w:rFonts w:ascii="Times New Roman" w:hAnsi="Times New Roman" w:eastAsia="Times New Roman" w:cs="Times New Roman"/>
          <w:lang w:val="uk-UA" w:eastAsia="uk-UA" w:bidi="uk-UA"/>
        </w:rPr>
        <w:t>— Ти їх добре виховав?</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Чесно.</w:t>
      </w:r>
    </w:p>
    <w:p>
      <w:pPr>
        <w:pStyle w:val="ManuscriptBody"/>
      </w:pPr>
      <w:r>
        <w:rPr>
          <w:rFonts w:ascii="Times New Roman" w:hAnsi="Times New Roman" w:eastAsia="Times New Roman" w:cs="Times New Roman"/>
          <w:lang w:val="uk-UA" w:eastAsia="uk-UA" w:bidi="uk-UA"/>
        </w:rPr>
        <w:t>— Виховані діти нудні.</w:t>
      </w:r>
    </w:p>
    <w:p>
      <w:pPr>
        <w:pStyle w:val="ManuscriptBody"/>
      </w:pPr>
      <w:r>
        <w:rPr>
          <w:rFonts w:ascii="Times New Roman" w:hAnsi="Times New Roman" w:eastAsia="Times New Roman" w:cs="Times New Roman"/>
          <w:lang w:val="uk-UA" w:eastAsia="uk-UA" w:bidi="uk-UA"/>
        </w:rPr>
        <w:t>Він сидів біля столу й тримав ложку в лівій руці. Правою рухав обережно.</w:t>
      </w:r>
    </w:p>
    <w:p>
      <w:pPr>
        <w:pStyle w:val="ManuscriptBody"/>
      </w:pPr>
      <w:r>
        <w:rPr>
          <w:rFonts w:ascii="Times New Roman" w:hAnsi="Times New Roman" w:eastAsia="Times New Roman" w:cs="Times New Roman"/>
          <w:lang w:val="uk-UA" w:eastAsia="uk-UA" w:bidi="uk-UA"/>
        </w:rPr>
        <w:t>На стіні висів пластик, який Гордій колись переписав для хлопців.</w:t>
      </w:r>
    </w:p>
    <w:p>
      <w:pPr>
        <w:pStyle w:val="ManuscriptBody"/>
      </w:pPr>
      <w:r>
        <w:rPr>
          <w:rFonts w:ascii="Times New Roman" w:hAnsi="Times New Roman" w:eastAsia="Times New Roman" w:cs="Times New Roman"/>
          <w:lang w:val="uk-UA" w:eastAsia="uk-UA" w:bidi="uk-UA"/>
        </w:rPr>
        <w:t>Сьоме затерлося. Не до нечитаємості, але сильніше за решту. Гордій сказав:</w:t>
      </w:r>
    </w:p>
    <w:p>
      <w:pPr>
        <w:pStyle w:val="ManuscriptBody"/>
      </w:pPr>
      <w:r>
        <w:rPr>
          <w:rFonts w:ascii="Times New Roman" w:hAnsi="Times New Roman" w:eastAsia="Times New Roman" w:cs="Times New Roman"/>
          <w:lang w:val="uk-UA" w:eastAsia="uk-UA" w:bidi="uk-UA"/>
        </w:rPr>
        <w:t>— Кай його пальцем тре, коли думає.</w:t>
      </w:r>
    </w:p>
    <w:p>
      <w:pPr>
        <w:pStyle w:val="ManuscriptBody"/>
      </w:pPr>
      <w:r>
        <w:rPr>
          <w:rFonts w:ascii="Times New Roman" w:hAnsi="Times New Roman" w:eastAsia="Times New Roman" w:cs="Times New Roman"/>
          <w:lang w:val="uk-UA" w:eastAsia="uk-UA" w:bidi="uk-UA"/>
        </w:rPr>
        <w:t>— Чому саме?</w:t>
      </w:r>
    </w:p>
    <w:p>
      <w:pPr>
        <w:pStyle w:val="ManuscriptBody"/>
      </w:pPr>
      <w:r>
        <w:rPr>
          <w:rFonts w:ascii="Times New Roman" w:hAnsi="Times New Roman" w:eastAsia="Times New Roman" w:cs="Times New Roman"/>
          <w:lang w:val="uk-UA" w:eastAsia="uk-UA" w:bidi="uk-UA"/>
        </w:rPr>
        <w:t>— Бо не любить вимовляти його вголос. Каже, тоді доведеться визнати, що хтось знає його краще.</w:t>
      </w:r>
    </w:p>
    <w:p>
      <w:pPr>
        <w:pStyle w:val="ManuscriptBody"/>
      </w:pPr>
      <w:r>
        <w:rPr>
          <w:rFonts w:ascii="Times New Roman" w:hAnsi="Times New Roman" w:eastAsia="Times New Roman" w:cs="Times New Roman"/>
          <w:lang w:val="uk-UA" w:eastAsia="uk-UA" w:bidi="uk-UA"/>
        </w:rPr>
        <w:t>— А старе?</w:t>
      </w:r>
    </w:p>
    <w:p>
      <w:pPr>
        <w:pStyle w:val="ManuscriptBody"/>
      </w:pPr>
      <w:r>
        <w:rPr>
          <w:rFonts w:ascii="Times New Roman" w:hAnsi="Times New Roman" w:eastAsia="Times New Roman" w:cs="Times New Roman"/>
          <w:lang w:val="uk-UA" w:eastAsia="uk-UA" w:bidi="uk-UA"/>
        </w:rPr>
        <w:t>— Старого він не бачив. Лежить у книзі, на високій полиці.</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Не доріс.</w:t>
      </w:r>
    </w:p>
    <w:p>
      <w:pPr>
        <w:pStyle w:val="ManuscriptBody"/>
      </w:pPr>
      <w:r>
        <w:rPr>
          <w:rFonts w:ascii="Times New Roman" w:hAnsi="Times New Roman" w:eastAsia="Times New Roman" w:cs="Times New Roman"/>
          <w:lang w:val="uk-UA" w:eastAsia="uk-UA" w:bidi="uk-UA"/>
        </w:rPr>
        <w:t>— Він дорослий.</w:t>
      </w:r>
    </w:p>
    <w:p>
      <w:pPr>
        <w:pStyle w:val="ManuscriptBody"/>
      </w:pPr>
      <w:r>
        <w:rPr>
          <w:rFonts w:ascii="Times New Roman" w:hAnsi="Times New Roman" w:eastAsia="Times New Roman" w:cs="Times New Roman"/>
          <w:lang w:val="uk-UA" w:eastAsia="uk-UA" w:bidi="uk-UA"/>
        </w:rPr>
        <w:t>— Це не одне й те саме.</w:t>
      </w:r>
    </w:p>
    <w:p>
      <w:pPr>
        <w:pStyle w:val="ManuscriptBody"/>
      </w:pPr>
      <w:r>
        <w:rPr>
          <w:rFonts w:ascii="Times New Roman" w:hAnsi="Times New Roman" w:eastAsia="Times New Roman" w:cs="Times New Roman"/>
          <w:lang w:val="uk-UA" w:eastAsia="uk-UA" w:bidi="uk-UA"/>
        </w:rPr>
        <w:t>Я хотів забрати пластик і переписати чисто.</w:t>
      </w:r>
    </w:p>
    <w:p>
      <w:pPr>
        <w:pStyle w:val="ManuscriptBody"/>
      </w:pPr>
      <w:r>
        <w:rPr>
          <w:rFonts w:ascii="Times New Roman" w:hAnsi="Times New Roman" w:eastAsia="Times New Roman" w:cs="Times New Roman"/>
          <w:lang w:val="uk-UA" w:eastAsia="uk-UA" w:bidi="uk-UA"/>
        </w:rPr>
        <w:t>Не став.</w:t>
      </w:r>
    </w:p>
    <w:p>
      <w:pPr>
        <w:pStyle w:val="ManuscriptBody"/>
      </w:pPr>
      <w:r>
        <w:rPr>
          <w:rFonts w:ascii="Times New Roman" w:hAnsi="Times New Roman" w:eastAsia="Times New Roman" w:cs="Times New Roman"/>
          <w:lang w:val="uk-UA" w:eastAsia="uk-UA" w:bidi="uk-UA"/>
        </w:rPr>
        <w:t>— Рей як?</w:t>
      </w:r>
    </w:p>
    <w:p>
      <w:pPr>
        <w:pStyle w:val="ManuscriptBody"/>
      </w:pPr>
      <w:r>
        <w:rPr>
          <w:rFonts w:ascii="Times New Roman" w:hAnsi="Times New Roman" w:eastAsia="Times New Roman" w:cs="Times New Roman"/>
          <w:lang w:val="uk-UA" w:eastAsia="uk-UA" w:bidi="uk-UA"/>
        </w:rPr>
        <w:t>Гордій подивився на двері.</w:t>
      </w:r>
    </w:p>
    <w:p>
      <w:pPr>
        <w:pStyle w:val="ManuscriptBody"/>
      </w:pPr>
      <w:r>
        <w:rPr>
          <w:rFonts w:ascii="Times New Roman" w:hAnsi="Times New Roman" w:eastAsia="Times New Roman" w:cs="Times New Roman"/>
          <w:lang w:val="uk-UA" w:eastAsia="uk-UA" w:bidi="uk-UA"/>
        </w:rPr>
        <w:t>— Рей хоче, щоб після порятунку не було наступної пожежі.</w:t>
      </w:r>
    </w:p>
    <w:p>
      <w:pPr>
        <w:pStyle w:val="ManuscriptBody"/>
      </w:pPr>
      <w:r>
        <w:rPr>
          <w:rFonts w:ascii="Times New Roman" w:hAnsi="Times New Roman" w:eastAsia="Times New Roman" w:cs="Times New Roman"/>
          <w:lang w:val="uk-UA" w:eastAsia="uk-UA" w:bidi="uk-UA"/>
        </w:rPr>
        <w:t>— Це погано?</w:t>
      </w:r>
    </w:p>
    <w:p>
      <w:pPr>
        <w:pStyle w:val="ManuscriptBody"/>
      </w:pPr>
      <w:r>
        <w:rPr>
          <w:rFonts w:ascii="Times New Roman" w:hAnsi="Times New Roman" w:eastAsia="Times New Roman" w:cs="Times New Roman"/>
          <w:lang w:val="uk-UA" w:eastAsia="uk-UA" w:bidi="uk-UA"/>
        </w:rPr>
        <w:t>— Ні. Погано, що він уже іноді бачить пожежу в людині.</w:t>
      </w:r>
    </w:p>
    <w:p>
      <w:pPr>
        <w:pStyle w:val="ManuscriptBody"/>
      </w:pPr>
      <w:r>
        <w:rPr>
          <w:rFonts w:ascii="Times New Roman" w:hAnsi="Times New Roman" w:eastAsia="Times New Roman" w:cs="Times New Roman"/>
          <w:lang w:val="uk-UA" w:eastAsia="uk-UA" w:bidi="uk-UA"/>
        </w:rPr>
        <w:t>Я згадав Орму.</w:t>
      </w:r>
    </w:p>
    <w:p>
      <w:pPr>
        <w:pStyle w:val="ManuscriptBody"/>
      </w:pPr>
      <w:r>
        <w:rPr>
          <w:rFonts w:ascii="Times New Roman" w:hAnsi="Times New Roman" w:eastAsia="Times New Roman" w:cs="Times New Roman"/>
          <w:lang w:val="uk-UA" w:eastAsia="uk-UA" w:bidi="uk-UA"/>
        </w:rPr>
        <w:t>— Перше правило вчить?</w:t>
      </w:r>
    </w:p>
    <w:p>
      <w:pPr>
        <w:pStyle w:val="ManuscriptBody"/>
      </w:pPr>
      <w:r>
        <w:rPr>
          <w:rFonts w:ascii="Times New Roman" w:hAnsi="Times New Roman" w:eastAsia="Times New Roman" w:cs="Times New Roman"/>
          <w:lang w:val="uk-UA" w:eastAsia="uk-UA" w:bidi="uk-UA"/>
        </w:rPr>
        <w:t>— Напам’ять.</w:t>
      </w:r>
    </w:p>
    <w:p>
      <w:pPr>
        <w:pStyle w:val="ManuscriptBody"/>
      </w:pPr>
      <w:r>
        <w:rPr>
          <w:rFonts w:ascii="Times New Roman" w:hAnsi="Times New Roman" w:eastAsia="Times New Roman" w:cs="Times New Roman"/>
          <w:lang w:val="uk-UA" w:eastAsia="uk-UA" w:bidi="uk-UA"/>
        </w:rPr>
        <w:t>— Розуміє?</w:t>
      </w:r>
    </w:p>
    <w:p>
      <w:pPr>
        <w:pStyle w:val="ManuscriptBody"/>
      </w:pPr>
      <w:r>
        <w:rPr>
          <w:rFonts w:ascii="Times New Roman" w:hAnsi="Times New Roman" w:eastAsia="Times New Roman" w:cs="Times New Roman"/>
          <w:lang w:val="uk-UA" w:eastAsia="uk-UA" w:bidi="uk-UA"/>
        </w:rPr>
        <w:t>— По-своєму.</w:t>
      </w:r>
    </w:p>
    <w:p>
      <w:pPr>
        <w:pStyle w:val="ManuscriptBody"/>
      </w:pPr>
      <w:r>
        <w:rPr>
          <w:rFonts w:ascii="Times New Roman" w:hAnsi="Times New Roman" w:eastAsia="Times New Roman" w:cs="Times New Roman"/>
          <w:lang w:val="uk-UA" w:eastAsia="uk-UA" w:bidi="uk-UA"/>
        </w:rPr>
        <w:t>Гордій розповів байку про трьох сиріт із Кресту. Я впізнав свою історію, але в ній не було Орми. Тільки діти, дим і дві ходки під вогнем.</w:t>
      </w:r>
    </w:p>
    <w:p>
      <w:pPr>
        <w:pStyle w:val="ManuscriptBody"/>
      </w:pPr>
      <w:r>
        <w:rPr>
          <w:rFonts w:ascii="Times New Roman" w:hAnsi="Times New Roman" w:eastAsia="Times New Roman" w:cs="Times New Roman"/>
          <w:lang w:val="uk-UA" w:eastAsia="uk-UA" w:bidi="uk-UA"/>
        </w:rPr>
        <w:t>— Ти вирізав четвертого.</w:t>
      </w:r>
    </w:p>
    <w:p>
      <w:pPr>
        <w:pStyle w:val="ManuscriptBody"/>
      </w:pPr>
      <w:r>
        <w:rPr>
          <w:rFonts w:ascii="Times New Roman" w:hAnsi="Times New Roman" w:eastAsia="Times New Roman" w:cs="Times New Roman"/>
          <w:lang w:val="uk-UA" w:eastAsia="uk-UA" w:bidi="uk-UA"/>
        </w:rPr>
        <w:t>— Дітям вистачало.</w:t>
      </w:r>
    </w:p>
    <w:p>
      <w:pPr>
        <w:pStyle w:val="ManuscriptBody"/>
      </w:pPr>
      <w:r>
        <w:rPr>
          <w:rFonts w:ascii="Times New Roman" w:hAnsi="Times New Roman" w:eastAsia="Times New Roman" w:cs="Times New Roman"/>
          <w:lang w:val="uk-UA" w:eastAsia="uk-UA" w:bidi="uk-UA"/>
        </w:rPr>
        <w:t>— Саме він зробив правило.</w:t>
      </w:r>
    </w:p>
    <w:p>
      <w:pPr>
        <w:pStyle w:val="ManuscriptBody"/>
      </w:pPr>
      <w:r>
        <w:rPr>
          <w:rFonts w:ascii="Times New Roman" w:hAnsi="Times New Roman" w:eastAsia="Times New Roman" w:cs="Times New Roman"/>
          <w:lang w:val="uk-UA" w:eastAsia="uk-UA" w:bidi="uk-UA"/>
        </w:rPr>
        <w:t>— Правило зробили діти.</w:t>
      </w:r>
    </w:p>
    <w:p>
      <w:pPr>
        <w:pStyle w:val="ManuscriptBody"/>
      </w:pPr>
      <w:r>
        <w:rPr>
          <w:rFonts w:ascii="Times New Roman" w:hAnsi="Times New Roman" w:eastAsia="Times New Roman" w:cs="Times New Roman"/>
          <w:lang w:val="uk-UA" w:eastAsia="uk-UA" w:bidi="uk-UA"/>
        </w:rPr>
        <w:t>Ми посперечалися.</w:t>
      </w:r>
    </w:p>
    <w:p>
      <w:pPr>
        <w:pStyle w:val="ManuscriptBody"/>
      </w:pPr>
      <w:r>
        <w:rPr>
          <w:rFonts w:ascii="Times New Roman" w:hAnsi="Times New Roman" w:eastAsia="Times New Roman" w:cs="Times New Roman"/>
          <w:lang w:val="uk-UA" w:eastAsia="uk-UA" w:bidi="uk-UA"/>
        </w:rPr>
        <w:t>У дверях на хвилину з’явився Кай — молодий чоловік із чесним обличчям і ключем у руці. Гордій представив мене без імені.</w:t>
      </w:r>
    </w:p>
    <w:p>
      <w:pPr>
        <w:pStyle w:val="ManuscriptBody"/>
      </w:pPr>
      <w:r>
        <w:rPr>
          <w:rFonts w:ascii="Times New Roman" w:hAnsi="Times New Roman" w:eastAsia="Times New Roman" w:cs="Times New Roman"/>
          <w:lang w:val="uk-UA" w:eastAsia="uk-UA" w:bidi="uk-UA"/>
        </w:rPr>
        <w:t>— Старий знайомий. Кай.</w:t>
      </w:r>
    </w:p>
    <w:p>
      <w:pPr>
        <w:pStyle w:val="ManuscriptBody"/>
      </w:pPr>
      <w:r>
        <w:rPr>
          <w:rFonts w:ascii="Times New Roman" w:hAnsi="Times New Roman" w:eastAsia="Times New Roman" w:cs="Times New Roman"/>
          <w:lang w:val="uk-UA" w:eastAsia="uk-UA" w:bidi="uk-UA"/>
        </w:rPr>
        <w:t>Кай кивнув.</w:t>
      </w:r>
    </w:p>
    <w:p>
      <w:pPr>
        <w:pStyle w:val="ManuscriptBody"/>
      </w:pPr>
      <w:r>
        <w:rPr>
          <w:rFonts w:ascii="Times New Roman" w:hAnsi="Times New Roman" w:eastAsia="Times New Roman" w:cs="Times New Roman"/>
          <w:lang w:val="uk-UA" w:eastAsia="uk-UA" w:bidi="uk-UA"/>
        </w:rPr>
        <w:t>— Той, що привозив клапан?</w:t>
      </w:r>
    </w:p>
    <w:p>
      <w:pPr>
        <w:pStyle w:val="ManuscriptBody"/>
      </w:pPr>
      <w:r>
        <w:rPr>
          <w:rFonts w:ascii="Times New Roman" w:hAnsi="Times New Roman" w:eastAsia="Times New Roman" w:cs="Times New Roman"/>
          <w:lang w:val="uk-UA" w:eastAsia="uk-UA" w:bidi="uk-UA"/>
        </w:rPr>
        <w:t>— Той.</w:t>
      </w:r>
    </w:p>
    <w:p>
      <w:pPr>
        <w:pStyle w:val="ManuscriptBody"/>
      </w:pPr>
      <w:r>
        <w:rPr>
          <w:rFonts w:ascii="Times New Roman" w:hAnsi="Times New Roman" w:eastAsia="Times New Roman" w:cs="Times New Roman"/>
          <w:lang w:val="uk-UA" w:eastAsia="uk-UA" w:bidi="uk-UA"/>
        </w:rPr>
        <w:t>— Гордій каже, ви знаєте Тихона.</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Він хороший майстер.</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На цьому наша друга зустріч закінчилася.</w:t>
      </w:r>
    </w:p>
    <w:p>
      <w:pPr>
        <w:pStyle w:val="ManuscriptBody"/>
      </w:pPr>
      <w:r>
        <w:rPr>
          <w:rFonts w:ascii="Times New Roman" w:hAnsi="Times New Roman" w:eastAsia="Times New Roman" w:cs="Times New Roman"/>
          <w:lang w:val="uk-UA" w:eastAsia="uk-UA" w:bidi="uk-UA"/>
        </w:rPr>
        <w:t>Він не знав, що говорить з Есквайром.</w:t>
      </w:r>
    </w:p>
    <w:p>
      <w:pPr>
        <w:pStyle w:val="ManuscriptBody"/>
      </w:pPr>
      <w:r>
        <w:rPr>
          <w:rFonts w:ascii="Times New Roman" w:hAnsi="Times New Roman" w:eastAsia="Times New Roman" w:cs="Times New Roman"/>
          <w:lang w:val="uk-UA" w:eastAsia="uk-UA" w:bidi="uk-UA"/>
        </w:rPr>
        <w:t>Я не сказав.</w:t>
      </w:r>
    </w:p>
    <w:p>
      <w:pPr>
        <w:pStyle w:val="ManuscriptBody"/>
      </w:pPr>
      <w:r>
        <w:rPr>
          <w:rFonts w:ascii="Times New Roman" w:hAnsi="Times New Roman" w:eastAsia="Times New Roman" w:cs="Times New Roman"/>
          <w:lang w:val="uk-UA" w:eastAsia="uk-UA" w:bidi="uk-UA"/>
        </w:rPr>
        <w:t>Не з таємничості. Мені було соромно бачити власні правила на стіні в домі людини, якій я не розповів, як ними прикривався.</w:t>
      </w:r>
    </w:p>
    <w:p>
      <w:pPr>
        <w:pStyle w:val="ManuscriptBody"/>
      </w:pPr>
      <w:r>
        <w:rPr>
          <w:rFonts w:ascii="Times New Roman" w:hAnsi="Times New Roman" w:eastAsia="Times New Roman" w:cs="Times New Roman"/>
          <w:lang w:val="uk-UA" w:eastAsia="uk-UA" w:bidi="uk-UA"/>
        </w:rPr>
        <w:t>Перед від’їздом Гордій налив чай.</w:t>
      </w:r>
    </w:p>
    <w:p>
      <w:pPr>
        <w:pStyle w:val="ManuscriptBody"/>
      </w:pPr>
      <w:r>
        <w:rPr>
          <w:rFonts w:ascii="Times New Roman" w:hAnsi="Times New Roman" w:eastAsia="Times New Roman" w:cs="Times New Roman"/>
          <w:lang w:val="uk-UA" w:eastAsia="uk-UA" w:bidi="uk-UA"/>
        </w:rPr>
        <w:t>— Ведар твій як?</w:t>
      </w:r>
    </w:p>
    <w:p>
      <w:pPr>
        <w:pStyle w:val="ManuscriptBody"/>
      </w:pPr>
      <w:r>
        <w:rPr>
          <w:rFonts w:ascii="Times New Roman" w:hAnsi="Times New Roman" w:eastAsia="Times New Roman" w:cs="Times New Roman"/>
          <w:lang w:val="uk-UA" w:eastAsia="uk-UA" w:bidi="uk-UA"/>
        </w:rPr>
        <w:t>— Не мій.</w:t>
      </w:r>
    </w:p>
    <w:p>
      <w:pPr>
        <w:pStyle w:val="ManuscriptBody"/>
      </w:pPr>
      <w:r>
        <w:rPr>
          <w:rFonts w:ascii="Times New Roman" w:hAnsi="Times New Roman" w:eastAsia="Times New Roman" w:cs="Times New Roman"/>
          <w:lang w:val="uk-UA" w:eastAsia="uk-UA" w:bidi="uk-UA"/>
        </w:rPr>
        <w:t>— Значить, погано.</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Коли людина добра, кажеш по імені. Коли дратує — «цей твій».</w:t>
      </w:r>
    </w:p>
    <w:p>
      <w:pPr>
        <w:pStyle w:val="ManuscriptBody"/>
      </w:pPr>
      <w:r>
        <w:rPr>
          <w:rFonts w:ascii="Times New Roman" w:hAnsi="Times New Roman" w:eastAsia="Times New Roman" w:cs="Times New Roman"/>
          <w:lang w:val="uk-UA" w:eastAsia="uk-UA" w:bidi="uk-UA"/>
        </w:rPr>
        <w:t>Я розповів про Дім, читачів, Руку.</w:t>
      </w:r>
    </w:p>
    <w:p>
      <w:pPr>
        <w:pStyle w:val="ManuscriptBody"/>
      </w:pPr>
      <w:r>
        <w:rPr>
          <w:rFonts w:ascii="Times New Roman" w:hAnsi="Times New Roman" w:eastAsia="Times New Roman" w:cs="Times New Roman"/>
          <w:lang w:val="uk-UA" w:eastAsia="uk-UA" w:bidi="uk-UA"/>
        </w:rPr>
        <w:t>Гордій слухав.</w:t>
      </w:r>
    </w:p>
    <w:p>
      <w:pPr>
        <w:pStyle w:val="ManuscriptBody"/>
      </w:pPr>
      <w:r>
        <w:rPr>
          <w:rFonts w:ascii="Times New Roman" w:hAnsi="Times New Roman" w:eastAsia="Times New Roman" w:cs="Times New Roman"/>
          <w:lang w:val="uk-UA" w:eastAsia="uk-UA" w:bidi="uk-UA"/>
        </w:rPr>
        <w:t>— Хто читає Ведара?</w:t>
      </w:r>
    </w:p>
    <w:p>
      <w:pPr>
        <w:pStyle w:val="ManuscriptBody"/>
      </w:pPr>
      <w:r>
        <w:rPr>
          <w:rFonts w:ascii="Times New Roman" w:hAnsi="Times New Roman" w:eastAsia="Times New Roman" w:cs="Times New Roman"/>
          <w:lang w:val="uk-UA" w:eastAsia="uk-UA" w:bidi="uk-UA"/>
        </w:rPr>
        <w:t>— Є внутрішня група.</w:t>
      </w:r>
    </w:p>
    <w:p>
      <w:pPr>
        <w:pStyle w:val="ManuscriptBody"/>
      </w:pPr>
      <w:r>
        <w:rPr>
          <w:rFonts w:ascii="Times New Roman" w:hAnsi="Times New Roman" w:eastAsia="Times New Roman" w:cs="Times New Roman"/>
          <w:lang w:val="uk-UA" w:eastAsia="uk-UA" w:bidi="uk-UA"/>
        </w:rPr>
        <w:t>— Його люди?</w:t>
      </w:r>
    </w:p>
    <w:p>
      <w:pPr>
        <w:pStyle w:val="ManuscriptBody"/>
      </w:pPr>
      <w:r>
        <w:rPr>
          <w:rFonts w:ascii="Times New Roman" w:hAnsi="Times New Roman" w:eastAsia="Times New Roman" w:cs="Times New Roman"/>
          <w:lang w:val="uk-UA" w:eastAsia="uk-UA" w:bidi="uk-UA"/>
        </w:rPr>
        <w:t>— Не його особисті.</w:t>
      </w:r>
    </w:p>
    <w:p>
      <w:pPr>
        <w:pStyle w:val="ManuscriptBody"/>
      </w:pPr>
      <w:r>
        <w:rPr>
          <w:rFonts w:ascii="Times New Roman" w:hAnsi="Times New Roman" w:eastAsia="Times New Roman" w:cs="Times New Roman"/>
          <w:lang w:val="uk-UA" w:eastAsia="uk-UA" w:bidi="uk-UA"/>
        </w:rPr>
        <w:t>— Хто платить?</w:t>
      </w:r>
    </w:p>
    <w:p>
      <w:pPr>
        <w:pStyle w:val="ManuscriptBody"/>
      </w:pPr>
      <w:r>
        <w:rPr>
          <w:rFonts w:ascii="Times New Roman" w:hAnsi="Times New Roman" w:eastAsia="Times New Roman" w:cs="Times New Roman"/>
          <w:lang w:val="uk-UA" w:eastAsia="uk-UA" w:bidi="uk-UA"/>
        </w:rPr>
        <w:t>— Дім.</w:t>
      </w:r>
    </w:p>
    <w:p>
      <w:pPr>
        <w:pStyle w:val="ManuscriptBody"/>
      </w:pPr>
      <w:r>
        <w:rPr>
          <w:rFonts w:ascii="Times New Roman" w:hAnsi="Times New Roman" w:eastAsia="Times New Roman" w:cs="Times New Roman"/>
          <w:lang w:val="uk-UA" w:eastAsia="uk-UA" w:bidi="uk-UA"/>
        </w:rPr>
        <w:t>— Хто носій Дому?</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Він сьорбнув.</w:t>
      </w:r>
    </w:p>
    <w:p>
      <w:pPr>
        <w:pStyle w:val="ManuscriptBody"/>
      </w:pPr>
      <w:r>
        <w:rPr>
          <w:rFonts w:ascii="Times New Roman" w:hAnsi="Times New Roman" w:eastAsia="Times New Roman" w:cs="Times New Roman"/>
          <w:lang w:val="uk-UA" w:eastAsia="uk-UA" w:bidi="uk-UA"/>
        </w:rPr>
        <w:t>— Оце й усе.</w:t>
      </w:r>
    </w:p>
    <w:p>
      <w:pPr>
        <w:pStyle w:val="ManuscriptBody"/>
      </w:pPr>
      <w:r>
        <w:rPr>
          <w:rFonts w:ascii="Times New Roman" w:hAnsi="Times New Roman" w:eastAsia="Times New Roman" w:cs="Times New Roman"/>
          <w:lang w:val="uk-UA" w:eastAsia="uk-UA" w:bidi="uk-UA"/>
        </w:rPr>
        <w:t>— Ні, не все. Система складніша.</w:t>
      </w:r>
    </w:p>
    <w:p>
      <w:pPr>
        <w:pStyle w:val="ManuscriptBody"/>
      </w:pPr>
      <w:r>
        <w:rPr>
          <w:rFonts w:ascii="Times New Roman" w:hAnsi="Times New Roman" w:eastAsia="Times New Roman" w:cs="Times New Roman"/>
          <w:lang w:val="uk-UA" w:eastAsia="uk-UA" w:bidi="uk-UA"/>
        </w:rPr>
        <w:t>— Завжди.</w:t>
      </w:r>
    </w:p>
    <w:p>
      <w:pPr>
        <w:pStyle w:val="ManuscriptBody"/>
      </w:pPr>
      <w:r>
        <w:rPr>
          <w:rFonts w:ascii="Times New Roman" w:hAnsi="Times New Roman" w:eastAsia="Times New Roman" w:cs="Times New Roman"/>
          <w:lang w:val="uk-UA" w:eastAsia="uk-UA" w:bidi="uk-UA"/>
        </w:rPr>
        <w:t>— Він врятував тисячі рішень від хаосу.</w:t>
      </w:r>
    </w:p>
    <w:p>
      <w:pPr>
        <w:pStyle w:val="ManuscriptBody"/>
      </w:pPr>
      <w:r>
        <w:rPr>
          <w:rFonts w:ascii="Times New Roman" w:hAnsi="Times New Roman" w:eastAsia="Times New Roman" w:cs="Times New Roman"/>
          <w:lang w:val="uk-UA" w:eastAsia="uk-UA" w:bidi="uk-UA"/>
        </w:rPr>
        <w:t>— Я не кажу, що поганий.</w:t>
      </w:r>
    </w:p>
    <w:p>
      <w:pPr>
        <w:pStyle w:val="ManuscriptBody"/>
      </w:pPr>
      <w:r>
        <w:rPr>
          <w:rFonts w:ascii="Times New Roman" w:hAnsi="Times New Roman" w:eastAsia="Times New Roman" w:cs="Times New Roman"/>
          <w:lang w:val="uk-UA" w:eastAsia="uk-UA" w:bidi="uk-UA"/>
        </w:rPr>
        <w:t>— Ти натякаєш.</w:t>
      </w:r>
    </w:p>
    <w:p>
      <w:pPr>
        <w:pStyle w:val="ManuscriptBody"/>
      </w:pPr>
      <w:r>
        <w:rPr>
          <w:rFonts w:ascii="Times New Roman" w:hAnsi="Times New Roman" w:eastAsia="Times New Roman" w:cs="Times New Roman"/>
          <w:lang w:val="uk-UA" w:eastAsia="uk-UA" w:bidi="uk-UA"/>
        </w:rPr>
        <w:t>— Ні. Я кажу, що другій руці треба стояти так, щоб перша не платила їй зарплату.</w:t>
      </w:r>
    </w:p>
    <w:p>
      <w:pPr>
        <w:pStyle w:val="ManuscriptBody"/>
      </w:pPr>
      <w:r>
        <w:rPr>
          <w:rFonts w:ascii="Times New Roman" w:hAnsi="Times New Roman" w:eastAsia="Times New Roman" w:cs="Times New Roman"/>
          <w:lang w:val="uk-UA" w:eastAsia="uk-UA" w:bidi="uk-UA"/>
        </w:rPr>
        <w:t>До самої структури це було несправедливо. Але влучало в суть.</w:t>
      </w:r>
    </w:p>
    <w:p>
      <w:pPr>
        <w:pStyle w:val="ManuscriptBody"/>
      </w:pPr>
      <w:r>
        <w:rPr>
          <w:rFonts w:ascii="Times New Roman" w:hAnsi="Times New Roman" w:eastAsia="Times New Roman" w:cs="Times New Roman"/>
          <w:lang w:val="uk-UA" w:eastAsia="uk-UA" w:bidi="uk-UA"/>
        </w:rPr>
        <w:t>— Розводимо.</w:t>
      </w:r>
    </w:p>
    <w:p>
      <w:pPr>
        <w:pStyle w:val="ManuscriptBody"/>
      </w:pPr>
      <w:r>
        <w:rPr>
          <w:rFonts w:ascii="Times New Roman" w:hAnsi="Times New Roman" w:eastAsia="Times New Roman" w:cs="Times New Roman"/>
          <w:lang w:val="uk-UA" w:eastAsia="uk-UA" w:bidi="uk-UA"/>
        </w:rPr>
        <w:t>— Коли?</w:t>
      </w:r>
    </w:p>
    <w:p>
      <w:pPr>
        <w:pStyle w:val="ManuscriptBody"/>
      </w:pPr>
      <w:r>
        <w:rPr>
          <w:rFonts w:ascii="Times New Roman" w:hAnsi="Times New Roman" w:eastAsia="Times New Roman" w:cs="Times New Roman"/>
          <w:lang w:val="uk-UA" w:eastAsia="uk-UA" w:bidi="uk-UA"/>
        </w:rPr>
        <w:t>— Проект є.</w:t>
      </w:r>
    </w:p>
    <w:p>
      <w:pPr>
        <w:pStyle w:val="ManuscriptBody"/>
      </w:pPr>
      <w:r>
        <w:rPr>
          <w:rFonts w:ascii="Times New Roman" w:hAnsi="Times New Roman" w:eastAsia="Times New Roman" w:cs="Times New Roman"/>
          <w:lang w:val="uk-UA" w:eastAsia="uk-UA" w:bidi="uk-UA"/>
        </w:rPr>
        <w:t>Гордій засміявся й закашлявся.</w:t>
      </w:r>
    </w:p>
    <w:p>
      <w:pPr>
        <w:pStyle w:val="ManuscriptBody"/>
      </w:pPr>
      <w:r>
        <w:rPr>
          <w:rFonts w:ascii="Times New Roman" w:hAnsi="Times New Roman" w:eastAsia="Times New Roman" w:cs="Times New Roman"/>
          <w:lang w:val="uk-UA" w:eastAsia="uk-UA" w:bidi="uk-UA"/>
        </w:rPr>
        <w:t>Я дочекався, поки пройде.</w:t>
      </w:r>
    </w:p>
    <w:p>
      <w:pPr>
        <w:pStyle w:val="ManuscriptBody"/>
      </w:pPr>
      <w:r>
        <w:rPr>
          <w:rFonts w:ascii="Times New Roman" w:hAnsi="Times New Roman" w:eastAsia="Times New Roman" w:cs="Times New Roman"/>
          <w:lang w:val="uk-UA" w:eastAsia="uk-UA" w:bidi="uk-UA"/>
        </w:rPr>
        <w:t>— Не смішно.</w:t>
      </w:r>
    </w:p>
    <w:p>
      <w:pPr>
        <w:pStyle w:val="ManuscriptBody"/>
      </w:pPr>
      <w:r>
        <w:rPr>
          <w:rFonts w:ascii="Times New Roman" w:hAnsi="Times New Roman" w:eastAsia="Times New Roman" w:cs="Times New Roman"/>
          <w:lang w:val="uk-UA" w:eastAsia="uk-UA" w:bidi="uk-UA"/>
        </w:rPr>
        <w:t>— Дуже. Ти мені роками кажеш «проект є» про сьомого читача.</w:t>
      </w:r>
    </w:p>
    <w:p>
      <w:pPr>
        <w:pStyle w:val="ManuscriptBody"/>
      </w:pPr>
      <w:r>
        <w:rPr>
          <w:rFonts w:ascii="Times New Roman" w:hAnsi="Times New Roman" w:eastAsia="Times New Roman" w:cs="Times New Roman"/>
          <w:lang w:val="uk-UA" w:eastAsia="uk-UA" w:bidi="uk-UA"/>
        </w:rPr>
        <w:t>— Я не…</w:t>
      </w:r>
    </w:p>
    <w:p>
      <w:pPr>
        <w:pStyle w:val="ManuscriptBody"/>
      </w:pPr>
      <w:r>
        <w:rPr>
          <w:rFonts w:ascii="Times New Roman" w:hAnsi="Times New Roman" w:eastAsia="Times New Roman" w:cs="Times New Roman"/>
          <w:lang w:val="uk-UA" w:eastAsia="uk-UA" w:bidi="uk-UA"/>
        </w:rPr>
        <w:t>— Веріне. Я старий, не глухий.</w:t>
      </w:r>
    </w:p>
    <w:p>
      <w:pPr>
        <w:pStyle w:val="ManuscriptBody"/>
      </w:pPr>
      <w:r>
        <w:rPr>
          <w:rFonts w:ascii="Times New Roman" w:hAnsi="Times New Roman" w:eastAsia="Times New Roman" w:cs="Times New Roman"/>
          <w:lang w:val="uk-UA" w:eastAsia="uk-UA" w:bidi="uk-UA"/>
        </w:rPr>
        <w:t>Він поклав ложку між нами.</w:t>
      </w:r>
    </w:p>
    <w:p>
      <w:pPr>
        <w:pStyle w:val="ManuscriptBody"/>
      </w:pPr>
      <w:r>
        <w:rPr>
          <w:rFonts w:ascii="Times New Roman" w:hAnsi="Times New Roman" w:eastAsia="Times New Roman" w:cs="Times New Roman"/>
          <w:lang w:val="uk-UA" w:eastAsia="uk-UA" w:bidi="uk-UA"/>
        </w:rPr>
        <w:t>— От що я думаю. Правила твої нормальні. Проблема не в них. Ти навчився будувати так, щоб ніхто не міг зробити дурницю один. А тепер будуєш місце, де одна людина може дозволити всім іншим зробити ту саму дурницю разом.</w:t>
      </w:r>
    </w:p>
    <w:p>
      <w:pPr>
        <w:pStyle w:val="ManuscriptBody"/>
      </w:pPr>
      <w:r>
        <w:rPr>
          <w:rFonts w:ascii="Times New Roman" w:hAnsi="Times New Roman" w:eastAsia="Times New Roman" w:cs="Times New Roman"/>
          <w:lang w:val="uk-UA" w:eastAsia="uk-UA" w:bidi="uk-UA"/>
        </w:rPr>
        <w:t>Фраза залишилася.</w:t>
      </w:r>
    </w:p>
    <w:p>
      <w:pPr>
        <w:pStyle w:val="ManuscriptBody"/>
      </w:pPr>
      <w:r>
        <w:rPr>
          <w:rFonts w:ascii="Times New Roman" w:hAnsi="Times New Roman" w:eastAsia="Times New Roman" w:cs="Times New Roman"/>
          <w:lang w:val="uk-UA" w:eastAsia="uk-UA" w:bidi="uk-UA"/>
        </w:rPr>
        <w:t>Через два роки Гордій помер.</w:t>
      </w:r>
    </w:p>
    <w:p>
      <w:pPr>
        <w:pStyle w:val="ManuscriptBody"/>
      </w:pPr>
      <w:r>
        <w:rPr>
          <w:rFonts w:ascii="Times New Roman" w:hAnsi="Times New Roman" w:eastAsia="Times New Roman" w:cs="Times New Roman"/>
          <w:lang w:val="uk-UA" w:eastAsia="uk-UA" w:bidi="uk-UA"/>
        </w:rPr>
        <w:t>На похорон я не приїхав.</w:t>
      </w:r>
    </w:p>
    <w:p>
      <w:pPr>
        <w:pStyle w:val="ManuscriptBody"/>
      </w:pPr>
      <w:r>
        <w:rPr>
          <w:rFonts w:ascii="Times New Roman" w:hAnsi="Times New Roman" w:eastAsia="Times New Roman" w:cs="Times New Roman"/>
          <w:lang w:val="uk-UA" w:eastAsia="uk-UA" w:bidi="uk-UA"/>
        </w:rPr>
        <w:t>Був на роботі.</w:t>
      </w:r>
    </w:p>
    <w:p>
      <w:pPr>
        <w:pStyle w:val="ManuscriptBody"/>
      </w:pPr>
      <w:r>
        <w:rPr>
          <w:rFonts w:ascii="Times New Roman" w:hAnsi="Times New Roman" w:eastAsia="Times New Roman" w:cs="Times New Roman"/>
          <w:lang w:val="uk-UA" w:eastAsia="uk-UA" w:bidi="uk-UA"/>
        </w:rPr>
        <w:t>Це теж правда.</w:t>
      </w:r>
    </w:p>
    <w:p>
      <w:pPr>
        <w:pStyle w:val="Heading2"/>
      </w:pPr>
      <w:r>
        <w:rPr>
          <w:rFonts w:ascii="Times New Roman" w:hAnsi="Times New Roman" w:eastAsia="Times New Roman" w:cs="Times New Roman"/>
          <w:lang w:val="uk-UA" w:eastAsia="uk-UA" w:bidi="uk-UA"/>
        </w:rPr>
        <w:t>Розділ 35. Після похорону</w:t>
      </w:r>
    </w:p>
    <w:p>
      <w:pPr>
        <w:pStyle w:val="ManuscriptBody"/>
      </w:pPr>
      <w:r>
        <w:rPr>
          <w:rFonts w:ascii="Times New Roman" w:hAnsi="Times New Roman" w:eastAsia="Times New Roman" w:cs="Times New Roman"/>
          <w:lang w:val="uk-UA" w:eastAsia="uk-UA" w:bidi="uk-UA"/>
        </w:rPr>
        <w:t>Про смерть Гордія я дізнався в кімнаті, де не було вікон.</w:t>
      </w:r>
    </w:p>
    <w:p>
      <w:pPr>
        <w:pStyle w:val="ManuscriptBody"/>
      </w:pPr>
      <w:r>
        <w:rPr>
          <w:rFonts w:ascii="Times New Roman" w:hAnsi="Times New Roman" w:eastAsia="Times New Roman" w:cs="Times New Roman"/>
          <w:lang w:val="uk-UA" w:eastAsia="uk-UA" w:bidi="uk-UA"/>
        </w:rPr>
        <w:t>Це не метафора. Кімната справді не мала вікон: внутрішній вузол Дому приймання, три стіни в старому бетоні, четверта — технічна перегородка з двома дверима. Тут ми зводили план виведення людей із комплексу Круча, де вранці обвалилася одна з підземних галерей і перестали відповідати два житлові сектори.</w:t>
      </w:r>
    </w:p>
    <w:p>
      <w:pPr>
        <w:pStyle w:val="ManuscriptBody"/>
      </w:pPr>
      <w:r>
        <w:rPr>
          <w:rFonts w:ascii="Times New Roman" w:hAnsi="Times New Roman" w:eastAsia="Times New Roman" w:cs="Times New Roman"/>
          <w:lang w:val="uk-UA" w:eastAsia="uk-UA" w:bidi="uk-UA"/>
        </w:rPr>
        <w:t>На столі лежало сорок сім прізвищ. Біля кожного — стан, місце, кому передано. Я саме сперечався, чи можна вважати «знайдений» станом людини, якщо її бачить камера, але до неї ще немає безпечного проходу.</w:t>
      </w:r>
    </w:p>
    <w:p>
      <w:pPr>
        <w:pStyle w:val="ManuscriptBody"/>
      </w:pPr>
      <w:r>
        <w:rPr>
          <w:rFonts w:ascii="Times New Roman" w:hAnsi="Times New Roman" w:eastAsia="Times New Roman" w:cs="Times New Roman"/>
          <w:lang w:val="uk-UA" w:eastAsia="uk-UA" w:bidi="uk-UA"/>
        </w:rPr>
        <w:t>— Не можна, — сказав я.</w:t>
      </w:r>
    </w:p>
    <w:p>
      <w:pPr>
        <w:pStyle w:val="ManuscriptBody"/>
      </w:pPr>
      <w:r>
        <w:rPr>
          <w:rFonts w:ascii="Times New Roman" w:hAnsi="Times New Roman" w:eastAsia="Times New Roman" w:cs="Times New Roman"/>
          <w:lang w:val="uk-UA" w:eastAsia="uk-UA" w:bidi="uk-UA"/>
        </w:rPr>
        <w:t>— Тоді в нас двадцять дев’ять знайдених і вісімнадцять невідомих, — відповів молодий реєстратор.</w:t>
      </w:r>
    </w:p>
    <w:p>
      <w:pPr>
        <w:pStyle w:val="ManuscriptBody"/>
      </w:pPr>
      <w:r>
        <w:rPr>
          <w:rFonts w:ascii="Times New Roman" w:hAnsi="Times New Roman" w:eastAsia="Times New Roman" w:cs="Times New Roman"/>
          <w:lang w:val="uk-UA" w:eastAsia="uk-UA" w:bidi="uk-UA"/>
        </w:rPr>
        <w:t>— У нас сорок сім людей. Решта — стани роботи.</w:t>
      </w:r>
    </w:p>
    <w:p>
      <w:pPr>
        <w:pStyle w:val="ManuscriptBody"/>
      </w:pPr>
      <w:r>
        <w:rPr>
          <w:rFonts w:ascii="Times New Roman" w:hAnsi="Times New Roman" w:eastAsia="Times New Roman" w:cs="Times New Roman"/>
          <w:lang w:val="uk-UA" w:eastAsia="uk-UA" w:bidi="uk-UA"/>
        </w:rPr>
        <w:t>Він виправив заголовок. Мене це заспокоїло.</w:t>
      </w:r>
    </w:p>
    <w:p>
      <w:pPr>
        <w:pStyle w:val="ManuscriptBody"/>
      </w:pPr>
      <w:r>
        <w:rPr>
          <w:rFonts w:ascii="Times New Roman" w:hAnsi="Times New Roman" w:eastAsia="Times New Roman" w:cs="Times New Roman"/>
          <w:lang w:val="uk-UA" w:eastAsia="uk-UA" w:bidi="uk-UA"/>
        </w:rPr>
        <w:t>Тоді прийшло повідомлення Тихона.</w:t>
      </w:r>
    </w:p>
    <w:p>
      <w:pPr>
        <w:pStyle w:val="ManuscriptBody"/>
      </w:pPr>
      <w:r>
        <w:rPr>
          <w:rFonts w:ascii="Times New Roman" w:hAnsi="Times New Roman" w:eastAsia="Times New Roman" w:cs="Times New Roman"/>
          <w:lang w:val="uk-UA" w:eastAsia="uk-UA" w:bidi="uk-UA"/>
        </w:rPr>
        <w:t>«Гордія сьогодні поховали. Мені переказали з гаража: ложку забрав Рей, Кай запізнився на годину, але прийшов. Тобі нічого не передавав. Я теж».</w:t>
      </w:r>
    </w:p>
    <w:p>
      <w:pPr>
        <w:pStyle w:val="ManuscriptBody"/>
      </w:pPr>
      <w:r>
        <w:rPr>
          <w:rFonts w:ascii="Times New Roman" w:hAnsi="Times New Roman" w:eastAsia="Times New Roman" w:cs="Times New Roman"/>
          <w:lang w:val="uk-UA" w:eastAsia="uk-UA" w:bidi="uk-UA"/>
        </w:rPr>
        <w:t>Я прочитав двічі. На третій раз у кімнату зайшов Ведар і поклав на стіл схему вентиляції.</w:t>
      </w:r>
    </w:p>
    <w:p>
      <w:pPr>
        <w:pStyle w:val="ManuscriptBody"/>
      </w:pPr>
      <w:r>
        <w:rPr>
          <w:rFonts w:ascii="Times New Roman" w:hAnsi="Times New Roman" w:eastAsia="Times New Roman" w:cs="Times New Roman"/>
          <w:lang w:val="uk-UA" w:eastAsia="uk-UA" w:bidi="uk-UA"/>
        </w:rPr>
        <w:t>— Західний прохід відкривається, — сказав він. — Через одинадцять хвилин матимемо другий маршрут.</w:t>
      </w:r>
    </w:p>
    <w:p>
      <w:pPr>
        <w:pStyle w:val="ManuscriptBody"/>
      </w:pPr>
      <w:r>
        <w:rPr>
          <w:rFonts w:ascii="Times New Roman" w:hAnsi="Times New Roman" w:eastAsia="Times New Roman" w:cs="Times New Roman"/>
          <w:lang w:val="uk-UA" w:eastAsia="uk-UA" w:bidi="uk-UA"/>
        </w:rPr>
        <w:t>Я закрив повідомлення.</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Ведар глянув на мене уважніше.</w:t>
      </w:r>
    </w:p>
    <w:p>
      <w:pPr>
        <w:pStyle w:val="ManuscriptBody"/>
      </w:pPr>
      <w:r>
        <w:rPr>
          <w:rFonts w:ascii="Times New Roman" w:hAnsi="Times New Roman" w:eastAsia="Times New Roman" w:cs="Times New Roman"/>
          <w:lang w:val="uk-UA" w:eastAsia="uk-UA" w:bidi="uk-UA"/>
        </w:rPr>
        <w:t>— Щось сталося?</w:t>
      </w:r>
    </w:p>
    <w:p>
      <w:pPr>
        <w:pStyle w:val="ManuscriptBody"/>
      </w:pPr>
      <w:r>
        <w:rPr>
          <w:rFonts w:ascii="Times New Roman" w:hAnsi="Times New Roman" w:eastAsia="Times New Roman" w:cs="Times New Roman"/>
          <w:lang w:val="uk-UA" w:eastAsia="uk-UA" w:bidi="uk-UA"/>
        </w:rPr>
        <w:t>У мене були варіанти. Сказати. Не сказати. Відкласти до завершення. Я обрав третє й назвав його професійністю.</w:t>
      </w:r>
    </w:p>
    <w:p>
      <w:pPr>
        <w:pStyle w:val="ManuscriptBody"/>
      </w:pPr>
      <w:r>
        <w:rPr>
          <w:rFonts w:ascii="Times New Roman" w:hAnsi="Times New Roman" w:eastAsia="Times New Roman" w:cs="Times New Roman"/>
          <w:lang w:val="uk-UA" w:eastAsia="uk-UA" w:bidi="uk-UA"/>
        </w:rPr>
        <w:t>— Особисте. Після роботи.</w:t>
      </w:r>
    </w:p>
    <w:p>
      <w:pPr>
        <w:pStyle w:val="ManuscriptBody"/>
      </w:pPr>
      <w:r>
        <w:rPr>
          <w:rFonts w:ascii="Times New Roman" w:hAnsi="Times New Roman" w:eastAsia="Times New Roman" w:cs="Times New Roman"/>
          <w:lang w:val="uk-UA" w:eastAsia="uk-UA" w:bidi="uk-UA"/>
        </w:rPr>
        <w:t>Він кивнув. Не тиснув.</w:t>
      </w:r>
    </w:p>
    <w:p>
      <w:pPr>
        <w:pStyle w:val="ManuscriptBody"/>
      </w:pPr>
      <w:r>
        <w:rPr>
          <w:rFonts w:ascii="Times New Roman" w:hAnsi="Times New Roman" w:eastAsia="Times New Roman" w:cs="Times New Roman"/>
          <w:lang w:val="uk-UA" w:eastAsia="uk-UA" w:bidi="uk-UA"/>
        </w:rPr>
        <w:t>Через двадцять хвилин ми сперечалися про двох людей, яких камера показувала в технічній ніші за західним сектором. Прохід до них був коротший, але вимагав тимчасово зняти захисний контур, що тримав повітря в сусідньому медичному відсіку. Другий шлях займав ще сорок хвилин.</w:t>
      </w:r>
    </w:p>
    <w:p>
      <w:pPr>
        <w:pStyle w:val="ManuscriptBody"/>
      </w:pPr>
      <w:r>
        <w:rPr>
          <w:rFonts w:ascii="Times New Roman" w:hAnsi="Times New Roman" w:eastAsia="Times New Roman" w:cs="Times New Roman"/>
          <w:lang w:val="uk-UA" w:eastAsia="uk-UA" w:bidi="uk-UA"/>
        </w:rPr>
        <w:t>— Стан медичного відсіку? — спитав я.</w:t>
      </w:r>
    </w:p>
    <w:p>
      <w:pPr>
        <w:pStyle w:val="ManuscriptBody"/>
      </w:pPr>
      <w:r>
        <w:rPr>
          <w:rFonts w:ascii="Times New Roman" w:hAnsi="Times New Roman" w:eastAsia="Times New Roman" w:cs="Times New Roman"/>
          <w:lang w:val="uk-UA" w:eastAsia="uk-UA" w:bidi="uk-UA"/>
        </w:rPr>
        <w:t>— Стабільний, резерв на годину двадцять, — відповів Ведар. — Якщо знімемо основний контур на чотири хвилини, нічого не станеться.</w:t>
      </w:r>
    </w:p>
    <w:p>
      <w:pPr>
        <w:pStyle w:val="ManuscriptBody"/>
      </w:pPr>
      <w:r>
        <w:rPr>
          <w:rFonts w:ascii="Times New Roman" w:hAnsi="Times New Roman" w:eastAsia="Times New Roman" w:cs="Times New Roman"/>
          <w:lang w:val="uk-UA" w:eastAsia="uk-UA" w:bidi="uk-UA"/>
        </w:rPr>
        <w:t>— «Нічого» хто підтвердив?</w:t>
      </w:r>
    </w:p>
    <w:p>
      <w:pPr>
        <w:pStyle w:val="ManuscriptBody"/>
      </w:pPr>
      <w:r>
        <w:rPr>
          <w:rFonts w:ascii="Times New Roman" w:hAnsi="Times New Roman" w:eastAsia="Times New Roman" w:cs="Times New Roman"/>
          <w:lang w:val="uk-UA" w:eastAsia="uk-UA" w:bidi="uk-UA"/>
        </w:rPr>
        <w:t>Він показав два висновки. Один техніка, другий лікаря. Я прочитав. Лікар підтверджував резерв, але не погоджував вимкнення — писав, що за наявного запасу воно допустиме лише за відсутності альтернативного маршруту.</w:t>
      </w:r>
    </w:p>
    <w:p>
      <w:pPr>
        <w:pStyle w:val="ManuscriptBody"/>
      </w:pPr>
      <w:r>
        <w:rPr>
          <w:rFonts w:ascii="Times New Roman" w:hAnsi="Times New Roman" w:eastAsia="Times New Roman" w:cs="Times New Roman"/>
          <w:lang w:val="uk-UA" w:eastAsia="uk-UA" w:bidi="uk-UA"/>
        </w:rPr>
        <w:t>Альтернативний був. Довший.</w:t>
      </w:r>
    </w:p>
    <w:p>
      <w:pPr>
        <w:pStyle w:val="ManuscriptBody"/>
      </w:pPr>
      <w:r>
        <w:rPr>
          <w:rFonts w:ascii="Times New Roman" w:hAnsi="Times New Roman" w:eastAsia="Times New Roman" w:cs="Times New Roman"/>
          <w:lang w:val="uk-UA" w:eastAsia="uk-UA" w:bidi="uk-UA"/>
        </w:rPr>
        <w:t>— Чекаємо сорок хвилин.</w:t>
      </w:r>
    </w:p>
    <w:p>
      <w:pPr>
        <w:pStyle w:val="ManuscriptBody"/>
      </w:pPr>
      <w:r>
        <w:rPr>
          <w:rFonts w:ascii="Times New Roman" w:hAnsi="Times New Roman" w:eastAsia="Times New Roman" w:cs="Times New Roman"/>
          <w:lang w:val="uk-UA" w:eastAsia="uk-UA" w:bidi="uk-UA"/>
        </w:rPr>
        <w:t>Ведар не сперечався.</w:t>
      </w:r>
    </w:p>
    <w:p>
      <w:pPr>
        <w:pStyle w:val="ManuscriptBody"/>
      </w:pPr>
      <w:r>
        <w:rPr>
          <w:rFonts w:ascii="Times New Roman" w:hAnsi="Times New Roman" w:eastAsia="Times New Roman" w:cs="Times New Roman"/>
          <w:lang w:val="uk-UA" w:eastAsia="uk-UA" w:bidi="uk-UA"/>
        </w:rPr>
        <w:t>Молодий реєстратор не витримав:</w:t>
      </w:r>
    </w:p>
    <w:p>
      <w:pPr>
        <w:pStyle w:val="ManuscriptBody"/>
      </w:pPr>
      <w:r>
        <w:rPr>
          <w:rFonts w:ascii="Times New Roman" w:hAnsi="Times New Roman" w:eastAsia="Times New Roman" w:cs="Times New Roman"/>
          <w:lang w:val="uk-UA" w:eastAsia="uk-UA" w:bidi="uk-UA"/>
        </w:rPr>
        <w:t>— Там двоє сидять під завалом, а резерв у медиків більше години.</w:t>
      </w:r>
    </w:p>
    <w:p>
      <w:pPr>
        <w:pStyle w:val="ManuscriptBody"/>
      </w:pPr>
      <w:r>
        <w:rPr>
          <w:rFonts w:ascii="Times New Roman" w:hAnsi="Times New Roman" w:eastAsia="Times New Roman" w:cs="Times New Roman"/>
          <w:lang w:val="uk-UA" w:eastAsia="uk-UA" w:bidi="uk-UA"/>
        </w:rPr>
        <w:t>— Саме тому в медиків є резерв, — сказав Ведар раніше за мене. — Щоб пережити свою аварію, не нашу зручність.</w:t>
      </w:r>
    </w:p>
    <w:p>
      <w:pPr>
        <w:pStyle w:val="ManuscriptBody"/>
      </w:pPr>
      <w:r>
        <w:rPr>
          <w:rFonts w:ascii="Times New Roman" w:hAnsi="Times New Roman" w:eastAsia="Times New Roman" w:cs="Times New Roman"/>
          <w:lang w:val="uk-UA" w:eastAsia="uk-UA" w:bidi="uk-UA"/>
        </w:rPr>
        <w:t>Я подивився на нього. Він не помітив або не показав.</w:t>
      </w:r>
    </w:p>
    <w:p>
      <w:pPr>
        <w:pStyle w:val="ManuscriptBody"/>
      </w:pPr>
      <w:r>
        <w:rPr>
          <w:rFonts w:ascii="Times New Roman" w:hAnsi="Times New Roman" w:eastAsia="Times New Roman" w:cs="Times New Roman"/>
          <w:lang w:val="uk-UA" w:eastAsia="uk-UA" w:bidi="uk-UA"/>
        </w:rPr>
        <w:t>Через сорок дві хвилини двох витягли іншим ходом. Один мав зламане зап’ястя. Медичний контур не чіпали.</w:t>
      </w:r>
    </w:p>
    <w:p>
      <w:pPr>
        <w:pStyle w:val="ManuscriptBody"/>
      </w:pPr>
      <w:r>
        <w:rPr>
          <w:rFonts w:ascii="Times New Roman" w:hAnsi="Times New Roman" w:eastAsia="Times New Roman" w:cs="Times New Roman"/>
          <w:lang w:val="uk-UA" w:eastAsia="uk-UA" w:bidi="uk-UA"/>
        </w:rPr>
        <w:t>Коли остання людина отримала живе приймання, ми закрили кімнату. Реєстратор забрав папки. Технік вимкнув додаткове світло. Ведар залишився зі мною.</w:t>
      </w:r>
    </w:p>
    <w:p>
      <w:pPr>
        <w:pStyle w:val="ManuscriptBody"/>
      </w:pPr>
      <w:r>
        <w:rPr>
          <w:rFonts w:ascii="Times New Roman" w:hAnsi="Times New Roman" w:eastAsia="Times New Roman" w:cs="Times New Roman"/>
          <w:lang w:val="uk-UA" w:eastAsia="uk-UA" w:bidi="uk-UA"/>
        </w:rPr>
        <w:t>— Хто помер?</w:t>
      </w:r>
    </w:p>
    <w:p>
      <w:pPr>
        <w:pStyle w:val="ManuscriptBody"/>
      </w:pPr>
      <w:r>
        <w:rPr>
          <w:rFonts w:ascii="Times New Roman" w:hAnsi="Times New Roman" w:eastAsia="Times New Roman" w:cs="Times New Roman"/>
          <w:lang w:val="uk-UA" w:eastAsia="uk-UA" w:bidi="uk-UA"/>
        </w:rPr>
        <w:t>— Гордій.</w:t>
      </w:r>
    </w:p>
    <w:p>
      <w:pPr>
        <w:pStyle w:val="ManuscriptBody"/>
      </w:pPr>
      <w:r>
        <w:rPr>
          <w:rFonts w:ascii="Times New Roman" w:hAnsi="Times New Roman" w:eastAsia="Times New Roman" w:cs="Times New Roman"/>
          <w:lang w:val="uk-UA" w:eastAsia="uk-UA" w:bidi="uk-UA"/>
        </w:rPr>
        <w:t>Він знав ім’я. Не близько, але знав.</w:t>
      </w:r>
    </w:p>
    <w:p>
      <w:pPr>
        <w:pStyle w:val="ManuscriptBody"/>
      </w:pPr>
      <w:r>
        <w:rPr>
          <w:rFonts w:ascii="Times New Roman" w:hAnsi="Times New Roman" w:eastAsia="Times New Roman" w:cs="Times New Roman"/>
          <w:lang w:val="uk-UA" w:eastAsia="uk-UA" w:bidi="uk-UA"/>
        </w:rPr>
        <w:t>— Той, що тримав стару редакцію?</w:t>
      </w:r>
    </w:p>
    <w:p>
      <w:pPr>
        <w:pStyle w:val="ManuscriptBody"/>
      </w:pPr>
      <w:r>
        <w:rPr>
          <w:rFonts w:ascii="Times New Roman" w:hAnsi="Times New Roman" w:eastAsia="Times New Roman" w:cs="Times New Roman"/>
          <w:lang w:val="uk-UA" w:eastAsia="uk-UA" w:bidi="uk-UA"/>
        </w:rPr>
        <w:t>Я кивнув.</w:t>
      </w:r>
    </w:p>
    <w:p>
      <w:pPr>
        <w:pStyle w:val="ManuscriptBody"/>
      </w:pPr>
      <w:r>
        <w:rPr>
          <w:rFonts w:ascii="Times New Roman" w:hAnsi="Times New Roman" w:eastAsia="Times New Roman" w:cs="Times New Roman"/>
          <w:lang w:val="uk-UA" w:eastAsia="uk-UA" w:bidi="uk-UA"/>
        </w:rPr>
        <w:t>— Поїдеш?</w:t>
      </w:r>
    </w:p>
    <w:p>
      <w:pPr>
        <w:pStyle w:val="ManuscriptBody"/>
      </w:pPr>
      <w:r>
        <w:rPr>
          <w:rFonts w:ascii="Times New Roman" w:hAnsi="Times New Roman" w:eastAsia="Times New Roman" w:cs="Times New Roman"/>
          <w:lang w:val="uk-UA" w:eastAsia="uk-UA" w:bidi="uk-UA"/>
        </w:rPr>
        <w:t>— Уже поховали.</w:t>
      </w:r>
    </w:p>
    <w:p>
      <w:pPr>
        <w:pStyle w:val="ManuscriptBody"/>
      </w:pPr>
      <w:r>
        <w:rPr>
          <w:rFonts w:ascii="Times New Roman" w:hAnsi="Times New Roman" w:eastAsia="Times New Roman" w:cs="Times New Roman"/>
          <w:lang w:val="uk-UA" w:eastAsia="uk-UA" w:bidi="uk-UA"/>
        </w:rPr>
        <w:t>— Це не відповідь.</w:t>
      </w:r>
    </w:p>
    <w:p>
      <w:pPr>
        <w:pStyle w:val="ManuscriptBody"/>
      </w:pPr>
      <w:r>
        <w:rPr>
          <w:rFonts w:ascii="Times New Roman" w:hAnsi="Times New Roman" w:eastAsia="Times New Roman" w:cs="Times New Roman"/>
          <w:lang w:val="uk-UA" w:eastAsia="uk-UA" w:bidi="uk-UA"/>
        </w:rPr>
        <w:t>Я подивився на стіл, де ще лишився слід від кружки. У кімнаті не було нічого, що вимагало мене наступні десять хвилин. Це стало майже образливо.</w:t>
      </w:r>
    </w:p>
    <w:p>
      <w:pPr>
        <w:pStyle w:val="ManuscriptBody"/>
      </w:pPr>
      <w:r>
        <w:rPr>
          <w:rFonts w:ascii="Times New Roman" w:hAnsi="Times New Roman" w:eastAsia="Times New Roman" w:cs="Times New Roman"/>
          <w:lang w:val="uk-UA" w:eastAsia="uk-UA" w:bidi="uk-UA"/>
        </w:rPr>
        <w:t>— Нікуди вже їхати.</w:t>
      </w:r>
    </w:p>
    <w:p>
      <w:pPr>
        <w:pStyle w:val="ManuscriptBody"/>
      </w:pPr>
      <w:r>
        <w:rPr>
          <w:rFonts w:ascii="Times New Roman" w:hAnsi="Times New Roman" w:eastAsia="Times New Roman" w:cs="Times New Roman"/>
          <w:lang w:val="uk-UA" w:eastAsia="uk-UA" w:bidi="uk-UA"/>
        </w:rPr>
        <w:t>— На могилу їздять після похорону.</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Тоді що?</w:t>
      </w:r>
    </w:p>
    <w:p>
      <w:pPr>
        <w:pStyle w:val="ManuscriptBody"/>
      </w:pPr>
      <w:r>
        <w:rPr>
          <w:rFonts w:ascii="Times New Roman" w:hAnsi="Times New Roman" w:eastAsia="Times New Roman" w:cs="Times New Roman"/>
          <w:lang w:val="uk-UA" w:eastAsia="uk-UA" w:bidi="uk-UA"/>
        </w:rPr>
        <w:t>Мені хотілося, щоб він перестав питати. І водночас було приємно, що питає. Такі суперечності я вмів чудово перетворювати на робочі причини.</w:t>
      </w:r>
    </w:p>
    <w:p>
      <w:pPr>
        <w:pStyle w:val="ManuscriptBody"/>
      </w:pPr>
      <w:r>
        <w:rPr>
          <w:rFonts w:ascii="Times New Roman" w:hAnsi="Times New Roman" w:eastAsia="Times New Roman" w:cs="Times New Roman"/>
          <w:lang w:val="uk-UA" w:eastAsia="uk-UA" w:bidi="uk-UA"/>
        </w:rPr>
        <w:t>— Завтра огляд Кручі. Треба розібрати, чому перший маршрут вважали єдиним.</w:t>
      </w:r>
    </w:p>
    <w:p>
      <w:pPr>
        <w:pStyle w:val="ManuscriptBody"/>
      </w:pPr>
      <w:r>
        <w:rPr>
          <w:rFonts w:ascii="Times New Roman" w:hAnsi="Times New Roman" w:eastAsia="Times New Roman" w:cs="Times New Roman"/>
          <w:lang w:val="uk-UA" w:eastAsia="uk-UA" w:bidi="uk-UA"/>
        </w:rPr>
        <w:t>— Розберуть без тебе.</w:t>
      </w:r>
    </w:p>
    <w:p>
      <w:pPr>
        <w:pStyle w:val="ManuscriptBody"/>
      </w:pPr>
      <w:r>
        <w:rPr>
          <w:rFonts w:ascii="Times New Roman" w:hAnsi="Times New Roman" w:eastAsia="Times New Roman" w:cs="Times New Roman"/>
          <w:lang w:val="uk-UA" w:eastAsia="uk-UA" w:bidi="uk-UA"/>
        </w:rPr>
        <w:t>— Без мене теж розберуть неправильно.</w:t>
      </w:r>
    </w:p>
    <w:p>
      <w:pPr>
        <w:pStyle w:val="ManuscriptBody"/>
      </w:pPr>
      <w:r>
        <w:rPr>
          <w:rFonts w:ascii="Times New Roman" w:hAnsi="Times New Roman" w:eastAsia="Times New Roman" w:cs="Times New Roman"/>
          <w:lang w:val="uk-UA" w:eastAsia="uk-UA" w:bidi="uk-UA"/>
        </w:rPr>
        <w:t>Ведар усміхнувся без радості.</w:t>
      </w:r>
    </w:p>
    <w:p>
      <w:pPr>
        <w:pStyle w:val="ManuscriptBody"/>
      </w:pPr>
      <w:r>
        <w:rPr>
          <w:rFonts w:ascii="Times New Roman" w:hAnsi="Times New Roman" w:eastAsia="Times New Roman" w:cs="Times New Roman"/>
          <w:lang w:val="uk-UA" w:eastAsia="uk-UA" w:bidi="uk-UA"/>
        </w:rPr>
        <w:t>— Ось це й є проблема, Веріне.</w:t>
      </w:r>
    </w:p>
    <w:p>
      <w:pPr>
        <w:pStyle w:val="ManuscriptBody"/>
      </w:pPr>
      <w:r>
        <w:rPr>
          <w:rFonts w:ascii="Times New Roman" w:hAnsi="Times New Roman" w:eastAsia="Times New Roman" w:cs="Times New Roman"/>
          <w:lang w:val="uk-UA" w:eastAsia="uk-UA" w:bidi="uk-UA"/>
        </w:rPr>
        <w:t>Я підняв очі.</w:t>
      </w:r>
    </w:p>
    <w:p>
      <w:pPr>
        <w:pStyle w:val="ManuscriptBody"/>
      </w:pPr>
      <w:r>
        <w:rPr>
          <w:rFonts w:ascii="Times New Roman" w:hAnsi="Times New Roman" w:eastAsia="Times New Roman" w:cs="Times New Roman"/>
          <w:lang w:val="uk-UA" w:eastAsia="uk-UA" w:bidi="uk-UA"/>
        </w:rPr>
        <w:t>— Яка?</w:t>
      </w:r>
    </w:p>
    <w:p>
      <w:pPr>
        <w:pStyle w:val="ManuscriptBody"/>
      </w:pPr>
      <w:r>
        <w:rPr>
          <w:rFonts w:ascii="Times New Roman" w:hAnsi="Times New Roman" w:eastAsia="Times New Roman" w:cs="Times New Roman"/>
          <w:lang w:val="uk-UA" w:eastAsia="uk-UA" w:bidi="uk-UA"/>
        </w:rPr>
        <w:t>— Ти щойно сорок хвилин доводив молодому хлопцеві, що медичний резерв існує не для нашої зручності. А тепер пояснюєш, що чужа система не може пережити один день без тебе.</w:t>
      </w:r>
    </w:p>
    <w:p>
      <w:pPr>
        <w:pStyle w:val="ManuscriptBody"/>
      </w:pPr>
      <w:r>
        <w:rPr>
          <w:rFonts w:ascii="Times New Roman" w:hAnsi="Times New Roman" w:eastAsia="Times New Roman" w:cs="Times New Roman"/>
          <w:lang w:val="uk-UA" w:eastAsia="uk-UA" w:bidi="uk-UA"/>
        </w:rPr>
        <w:t>Я міг відповісти, що ситуації різні. Вони й справді були різні.</w:t>
      </w:r>
    </w:p>
    <w:p>
      <w:pPr>
        <w:pStyle w:val="ManuscriptBody"/>
      </w:pPr>
      <w:r>
        <w:rPr>
          <w:rFonts w:ascii="Times New Roman" w:hAnsi="Times New Roman" w:eastAsia="Times New Roman" w:cs="Times New Roman"/>
          <w:lang w:val="uk-UA" w:eastAsia="uk-UA" w:bidi="uk-UA"/>
        </w:rPr>
        <w:t>Саме тому відповідь була такою небезпечною.</w:t>
      </w:r>
    </w:p>
    <w:p>
      <w:pPr>
        <w:pStyle w:val="ManuscriptBody"/>
      </w:pPr>
      <w:r>
        <w:rPr>
          <w:rFonts w:ascii="Times New Roman" w:hAnsi="Times New Roman" w:eastAsia="Times New Roman" w:cs="Times New Roman"/>
          <w:lang w:val="uk-UA" w:eastAsia="uk-UA" w:bidi="uk-UA"/>
        </w:rPr>
        <w:t>Наступного ранку я поїхав не до Гордія.</w:t>
      </w:r>
    </w:p>
    <w:p>
      <w:pPr>
        <w:pStyle w:val="ManuscriptBody"/>
      </w:pPr>
      <w:r>
        <w:rPr>
          <w:rFonts w:ascii="Times New Roman" w:hAnsi="Times New Roman" w:eastAsia="Times New Roman" w:cs="Times New Roman"/>
          <w:lang w:val="uk-UA" w:eastAsia="uk-UA" w:bidi="uk-UA"/>
        </w:rPr>
        <w:t>Поїхав на огляд.</w:t>
      </w:r>
    </w:p>
    <w:p>
      <w:pPr>
        <w:pStyle w:val="ManuscriptBody"/>
      </w:pPr>
      <w:r>
        <w:rPr>
          <w:rFonts w:ascii="Times New Roman" w:hAnsi="Times New Roman" w:eastAsia="Times New Roman" w:cs="Times New Roman"/>
          <w:lang w:val="uk-UA" w:eastAsia="uk-UA" w:bidi="uk-UA"/>
        </w:rPr>
        <w:t>На могилі побував через одинадцять місяців.</w:t>
      </w:r>
    </w:p>
    <w:p>
      <w:pPr>
        <w:pStyle w:val="ManuscriptBody"/>
      </w:pPr>
      <w:r>
        <w:rPr>
          <w:rFonts w:ascii="Times New Roman" w:hAnsi="Times New Roman" w:eastAsia="Times New Roman" w:cs="Times New Roman"/>
          <w:lang w:val="uk-UA" w:eastAsia="uk-UA" w:bidi="uk-UA"/>
        </w:rPr>
        <w:t>Кай і Рей про це не знали. Тихону не написав.</w:t>
      </w:r>
    </w:p>
    <w:p>
      <w:pPr>
        <w:pStyle w:val="ManuscriptBody"/>
      </w:pPr>
      <w:r>
        <w:rPr>
          <w:rFonts w:ascii="Times New Roman" w:hAnsi="Times New Roman" w:eastAsia="Times New Roman" w:cs="Times New Roman"/>
          <w:lang w:val="uk-UA" w:eastAsia="uk-UA" w:bidi="uk-UA"/>
        </w:rPr>
        <w:t>Поклав біля каменя не квіти — запасний дерев’яний клин, який Гордій колись вимагав мати в кожному наборі, бо «двері не читають урочистих промов, зате клин розуміють». Постояв, доки пішов дощ, і подумав, що якби він зараз підвівся, перше, що сказав би, було б не про правила.</w:t>
      </w:r>
    </w:p>
    <w:p>
      <w:pPr>
        <w:pStyle w:val="ManuscriptBody"/>
      </w:pPr>
      <w:r>
        <w:rPr>
          <w:rFonts w:ascii="Times New Roman" w:hAnsi="Times New Roman" w:eastAsia="Times New Roman" w:cs="Times New Roman"/>
          <w:lang w:val="uk-UA" w:eastAsia="uk-UA" w:bidi="uk-UA"/>
        </w:rPr>
        <w:t>Спитав би, чи я їв.</w:t>
      </w:r>
    </w:p>
    <w:p>
      <w:pPr>
        <w:pStyle w:val="ManuscriptBody"/>
      </w:pPr>
      <w:r>
        <w:rPr>
          <w:rFonts w:ascii="Times New Roman" w:hAnsi="Times New Roman" w:eastAsia="Times New Roman" w:cs="Times New Roman"/>
          <w:lang w:val="uk-UA" w:eastAsia="uk-UA" w:bidi="uk-UA"/>
        </w:rPr>
        <w:t>Я не їв від ранку.</w:t>
      </w:r>
    </w:p>
    <w:p>
      <w:pPr>
        <w:pStyle w:val="ManuscriptBody"/>
      </w:pPr>
      <w:r>
        <w:rPr>
          <w:rFonts w:ascii="Times New Roman" w:hAnsi="Times New Roman" w:eastAsia="Times New Roman" w:cs="Times New Roman"/>
          <w:lang w:val="uk-UA" w:eastAsia="uk-UA" w:bidi="uk-UA"/>
        </w:rPr>
        <w:t>На зворотному шляху купив у переході пиріг, з’їв стоячи й тільки тоді зрозумів, що це була найточніша форма жалоби, на яку я спромігся.</w:t>
      </w:r>
    </w:p>
    <w:p>
      <w:pPr>
        <w:pStyle w:val="Heading2"/>
      </w:pPr>
      <w:r>
        <w:rPr>
          <w:rFonts w:ascii="Times New Roman" w:hAnsi="Times New Roman" w:eastAsia="Times New Roman" w:cs="Times New Roman"/>
          <w:lang w:val="uk-UA" w:eastAsia="uk-UA" w:bidi="uk-UA"/>
        </w:rPr>
        <w:t>Розділ 36. Заперечення</w:t>
      </w:r>
    </w:p>
    <w:p>
      <w:pPr>
        <w:pStyle w:val="ManuscriptBody"/>
      </w:pPr>
      <w:r>
        <w:rPr>
          <w:rFonts w:ascii="Times New Roman" w:hAnsi="Times New Roman" w:eastAsia="Times New Roman" w:cs="Times New Roman"/>
          <w:lang w:val="uk-UA" w:eastAsia="uk-UA" w:bidi="uk-UA"/>
        </w:rPr>
        <w:t>Через місяць після Кручі я подав проєкт зовнішнього читача.</w:t>
      </w:r>
    </w:p>
    <w:p>
      <w:pPr>
        <w:pStyle w:val="ManuscriptBody"/>
      </w:pPr>
      <w:r>
        <w:rPr>
          <w:rFonts w:ascii="Times New Roman" w:hAnsi="Times New Roman" w:eastAsia="Times New Roman" w:cs="Times New Roman"/>
          <w:lang w:val="uk-UA" w:eastAsia="uk-UA" w:bidi="uk-UA"/>
        </w:rPr>
        <w:t>Не «повернення сьомого правила». Таке формулювання одразу перетворило б розмову на суперечку про стару мораль. Я назвав документ нудно: «Незалежний післяопераційний перегляд рішень із підвищеним впливом».</w:t>
      </w:r>
    </w:p>
    <w:p>
      <w:pPr>
        <w:pStyle w:val="ManuscriptBody"/>
      </w:pPr>
      <w:r>
        <w:rPr>
          <w:rFonts w:ascii="Times New Roman" w:hAnsi="Times New Roman" w:eastAsia="Times New Roman" w:cs="Times New Roman"/>
          <w:lang w:val="uk-UA" w:eastAsia="uk-UA" w:bidi="uk-UA"/>
        </w:rPr>
        <w:t>Ведар прочитав до кінця.</w:t>
      </w:r>
    </w:p>
    <w:p>
      <w:pPr>
        <w:pStyle w:val="ManuscriptBody"/>
      </w:pPr>
      <w:r>
        <w:rPr>
          <w:rFonts w:ascii="Times New Roman" w:hAnsi="Times New Roman" w:eastAsia="Times New Roman" w:cs="Times New Roman"/>
          <w:lang w:val="uk-UA" w:eastAsia="uk-UA" w:bidi="uk-UA"/>
        </w:rPr>
        <w:t>— Хто незалежний?</w:t>
      </w:r>
    </w:p>
    <w:p>
      <w:pPr>
        <w:pStyle w:val="ManuscriptBody"/>
      </w:pPr>
      <w:r>
        <w:rPr>
          <w:rFonts w:ascii="Times New Roman" w:hAnsi="Times New Roman" w:eastAsia="Times New Roman" w:cs="Times New Roman"/>
          <w:lang w:val="uk-UA" w:eastAsia="uk-UA" w:bidi="uk-UA"/>
        </w:rPr>
        <w:t>— Людина не з нашої лінії погодження.</w:t>
      </w:r>
    </w:p>
    <w:p>
      <w:pPr>
        <w:pStyle w:val="ManuscriptBody"/>
      </w:pPr>
      <w:r>
        <w:rPr>
          <w:rFonts w:ascii="Times New Roman" w:hAnsi="Times New Roman" w:eastAsia="Times New Roman" w:cs="Times New Roman"/>
          <w:lang w:val="uk-UA" w:eastAsia="uk-UA" w:bidi="uk-UA"/>
        </w:rPr>
        <w:t>— Із яким доступом?</w:t>
      </w:r>
    </w:p>
    <w:p>
      <w:pPr>
        <w:pStyle w:val="ManuscriptBody"/>
      </w:pPr>
      <w:r>
        <w:rPr>
          <w:rFonts w:ascii="Times New Roman" w:hAnsi="Times New Roman" w:eastAsia="Times New Roman" w:cs="Times New Roman"/>
          <w:lang w:val="uk-UA" w:eastAsia="uk-UA" w:bidi="uk-UA"/>
        </w:rPr>
        <w:t>— До підстави, фактичного результату й заперечень.</w:t>
      </w:r>
    </w:p>
    <w:p>
      <w:pPr>
        <w:pStyle w:val="ManuscriptBody"/>
      </w:pPr>
      <w:r>
        <w:rPr>
          <w:rFonts w:ascii="Times New Roman" w:hAnsi="Times New Roman" w:eastAsia="Times New Roman" w:cs="Times New Roman"/>
          <w:lang w:val="uk-UA" w:eastAsia="uk-UA" w:bidi="uk-UA"/>
        </w:rPr>
        <w:t>— Особисті дані?</w:t>
      </w:r>
    </w:p>
    <w:p>
      <w:pPr>
        <w:pStyle w:val="ManuscriptBody"/>
      </w:pPr>
      <w:r>
        <w:rPr>
          <w:rFonts w:ascii="Times New Roman" w:hAnsi="Times New Roman" w:eastAsia="Times New Roman" w:cs="Times New Roman"/>
          <w:lang w:val="uk-UA" w:eastAsia="uk-UA" w:bidi="uk-UA"/>
        </w:rPr>
        <w:t>— Закриті, де не потрібні.</w:t>
      </w:r>
    </w:p>
    <w:p>
      <w:pPr>
        <w:pStyle w:val="ManuscriptBody"/>
      </w:pPr>
      <w:r>
        <w:rPr>
          <w:rFonts w:ascii="Times New Roman" w:hAnsi="Times New Roman" w:eastAsia="Times New Roman" w:cs="Times New Roman"/>
          <w:lang w:val="uk-UA" w:eastAsia="uk-UA" w:bidi="uk-UA"/>
        </w:rPr>
        <w:t>— Хто вирішує, що не потрібні?</w:t>
      </w:r>
    </w:p>
    <w:p>
      <w:pPr>
        <w:pStyle w:val="ManuscriptBody"/>
      </w:pPr>
      <w:r>
        <w:rPr>
          <w:rFonts w:ascii="Times New Roman" w:hAnsi="Times New Roman" w:eastAsia="Times New Roman" w:cs="Times New Roman"/>
          <w:lang w:val="uk-UA" w:eastAsia="uk-UA" w:bidi="uk-UA"/>
        </w:rPr>
        <w:t>Я подивився на нього.</w:t>
      </w:r>
    </w:p>
    <w:p>
      <w:pPr>
        <w:pStyle w:val="ManuscriptBody"/>
      </w:pPr>
      <w:r>
        <w:rPr>
          <w:rFonts w:ascii="Times New Roman" w:hAnsi="Times New Roman" w:eastAsia="Times New Roman" w:cs="Times New Roman"/>
          <w:lang w:val="uk-UA" w:eastAsia="uk-UA" w:bidi="uk-UA"/>
        </w:rPr>
        <w:t>— Читач.</w:t>
      </w:r>
    </w:p>
    <w:p>
      <w:pPr>
        <w:pStyle w:val="ManuscriptBody"/>
      </w:pPr>
      <w:r>
        <w:rPr>
          <w:rFonts w:ascii="Times New Roman" w:hAnsi="Times New Roman" w:eastAsia="Times New Roman" w:cs="Times New Roman"/>
          <w:lang w:val="uk-UA" w:eastAsia="uk-UA" w:bidi="uk-UA"/>
        </w:rPr>
        <w:t>— Тоді він має бачити, щоб вирішити.</w:t>
      </w:r>
    </w:p>
    <w:p>
      <w:pPr>
        <w:pStyle w:val="ManuscriptBody"/>
      </w:pPr>
      <w:r>
        <w:rPr>
          <w:rFonts w:ascii="Times New Roman" w:hAnsi="Times New Roman" w:eastAsia="Times New Roman" w:cs="Times New Roman"/>
          <w:lang w:val="uk-UA" w:eastAsia="uk-UA" w:bidi="uk-UA"/>
        </w:rPr>
        <w:t>— Можна дати окремий допуск.</w:t>
      </w:r>
    </w:p>
    <w:p>
      <w:pPr>
        <w:pStyle w:val="ManuscriptBody"/>
      </w:pPr>
      <w:r>
        <w:rPr>
          <w:rFonts w:ascii="Times New Roman" w:hAnsi="Times New Roman" w:eastAsia="Times New Roman" w:cs="Times New Roman"/>
          <w:lang w:val="uk-UA" w:eastAsia="uk-UA" w:bidi="uk-UA"/>
        </w:rPr>
        <w:t>— Хто дає?</w:t>
      </w:r>
    </w:p>
    <w:p>
      <w:pPr>
        <w:pStyle w:val="ManuscriptBody"/>
      </w:pPr>
      <w:r>
        <w:rPr>
          <w:rFonts w:ascii="Times New Roman" w:hAnsi="Times New Roman" w:eastAsia="Times New Roman" w:cs="Times New Roman"/>
          <w:lang w:val="uk-UA" w:eastAsia="uk-UA" w:bidi="uk-UA"/>
        </w:rPr>
        <w:t>Знову я.</w:t>
      </w:r>
    </w:p>
    <w:p>
      <w:pPr>
        <w:pStyle w:val="ManuscriptBody"/>
      </w:pPr>
      <w:r>
        <w:rPr>
          <w:rFonts w:ascii="Times New Roman" w:hAnsi="Times New Roman" w:eastAsia="Times New Roman" w:cs="Times New Roman"/>
          <w:lang w:val="uk-UA" w:eastAsia="uk-UA" w:bidi="uk-UA"/>
        </w:rPr>
        <w:t>Ми сиділи в кімнаті з вікном. За склом ішли вантажні платформи. Кожна мала свій номер, маршрут і людину, яка могла зупинити її на конкретній ділянці. У людей усе було гірше: повноваження любили розтікатися.</w:t>
      </w:r>
    </w:p>
    <w:p>
      <w:pPr>
        <w:pStyle w:val="ManuscriptBody"/>
      </w:pPr>
      <w:r>
        <w:rPr>
          <w:rFonts w:ascii="Times New Roman" w:hAnsi="Times New Roman" w:eastAsia="Times New Roman" w:cs="Times New Roman"/>
          <w:lang w:val="uk-UA" w:eastAsia="uk-UA" w:bidi="uk-UA"/>
        </w:rPr>
        <w:t>— Я не проти, — сказав Ведар. — Я питаю, де ти поставиш межу. Якщо читач може бачити все — ми створюємо ще одного носія. Якщо не все — він читає те, що йому дали.</w:t>
      </w:r>
    </w:p>
    <w:p>
      <w:pPr>
        <w:pStyle w:val="ManuscriptBody"/>
      </w:pPr>
      <w:r>
        <w:rPr>
          <w:rFonts w:ascii="Times New Roman" w:hAnsi="Times New Roman" w:eastAsia="Times New Roman" w:cs="Times New Roman"/>
          <w:lang w:val="uk-UA" w:eastAsia="uk-UA" w:bidi="uk-UA"/>
        </w:rPr>
        <w:t>— А зараз читаєш ти.</w:t>
      </w:r>
    </w:p>
    <w:p>
      <w:pPr>
        <w:pStyle w:val="ManuscriptBody"/>
      </w:pPr>
      <w:r>
        <w:rPr>
          <w:rFonts w:ascii="Times New Roman" w:hAnsi="Times New Roman" w:eastAsia="Times New Roman" w:cs="Times New Roman"/>
          <w:lang w:val="uk-UA" w:eastAsia="uk-UA" w:bidi="uk-UA"/>
        </w:rPr>
        <w:t>— Не все.</w:t>
      </w:r>
    </w:p>
    <w:p>
      <w:pPr>
        <w:pStyle w:val="ManuscriptBody"/>
      </w:pPr>
      <w:r>
        <w:rPr>
          <w:rFonts w:ascii="Times New Roman" w:hAnsi="Times New Roman" w:eastAsia="Times New Roman" w:cs="Times New Roman"/>
          <w:lang w:val="uk-UA" w:eastAsia="uk-UA" w:bidi="uk-UA"/>
        </w:rPr>
        <w:t>— Достатньо, щоб вирішувати.</w:t>
      </w:r>
    </w:p>
    <w:p>
      <w:pPr>
        <w:pStyle w:val="ManuscriptBody"/>
      </w:pPr>
      <w:r>
        <w:rPr>
          <w:rFonts w:ascii="Times New Roman" w:hAnsi="Times New Roman" w:eastAsia="Times New Roman" w:cs="Times New Roman"/>
          <w:lang w:val="uk-UA" w:eastAsia="uk-UA" w:bidi="uk-UA"/>
        </w:rPr>
        <w:t>Він відкинувся.</w:t>
      </w:r>
    </w:p>
    <w:p>
      <w:pPr>
        <w:pStyle w:val="ManuscriptBody"/>
      </w:pPr>
      <w:r>
        <w:rPr>
          <w:rFonts w:ascii="Times New Roman" w:hAnsi="Times New Roman" w:eastAsia="Times New Roman" w:cs="Times New Roman"/>
          <w:lang w:val="uk-UA" w:eastAsia="uk-UA" w:bidi="uk-UA"/>
        </w:rPr>
        <w:t>— Тобі здається, я захищаю місце.</w:t>
      </w:r>
    </w:p>
    <w:p>
      <w:pPr>
        <w:pStyle w:val="ManuscriptBody"/>
      </w:pPr>
      <w:r>
        <w:rPr>
          <w:rFonts w:ascii="Times New Roman" w:hAnsi="Times New Roman" w:eastAsia="Times New Roman" w:cs="Times New Roman"/>
          <w:lang w:val="uk-UA" w:eastAsia="uk-UA" w:bidi="uk-UA"/>
        </w:rPr>
        <w:t>— Ти захищаєш порядок.</w:t>
      </w:r>
    </w:p>
    <w:p>
      <w:pPr>
        <w:pStyle w:val="ManuscriptBody"/>
      </w:pPr>
      <w:r>
        <w:rPr>
          <w:rFonts w:ascii="Times New Roman" w:hAnsi="Times New Roman" w:eastAsia="Times New Roman" w:cs="Times New Roman"/>
          <w:lang w:val="uk-UA" w:eastAsia="uk-UA" w:bidi="uk-UA"/>
        </w:rPr>
        <w:t>— А це, у твоєму голосі, вже майже одне й те саме.</w:t>
      </w:r>
    </w:p>
    <w:p>
      <w:pPr>
        <w:pStyle w:val="ManuscriptBody"/>
      </w:pPr>
      <w:r>
        <w:rPr>
          <w:rFonts w:ascii="Times New Roman" w:hAnsi="Times New Roman" w:eastAsia="Times New Roman" w:cs="Times New Roman"/>
          <w:lang w:val="uk-UA" w:eastAsia="uk-UA" w:bidi="uk-UA"/>
        </w:rPr>
        <w:t>Я не заперечив.</w:t>
      </w:r>
    </w:p>
    <w:p>
      <w:pPr>
        <w:pStyle w:val="ManuscriptBody"/>
      </w:pPr>
      <w:r>
        <w:rPr>
          <w:rFonts w:ascii="Times New Roman" w:hAnsi="Times New Roman" w:eastAsia="Times New Roman" w:cs="Times New Roman"/>
          <w:lang w:val="uk-UA" w:eastAsia="uk-UA" w:bidi="uk-UA"/>
        </w:rPr>
        <w:t>Ми вирішили зробити пробу. Взяли десять завершених справ різного типу. Читачів — троє: лікарка з віддаленої системи, логіст із цивільного перевезення й майстер, який ніколи не працював із Домом.</w:t>
      </w:r>
    </w:p>
    <w:p>
      <w:pPr>
        <w:pStyle w:val="ManuscriptBody"/>
      </w:pPr>
      <w:r>
        <w:rPr>
          <w:rFonts w:ascii="Times New Roman" w:hAnsi="Times New Roman" w:eastAsia="Times New Roman" w:cs="Times New Roman"/>
          <w:lang w:val="uk-UA" w:eastAsia="uk-UA" w:bidi="uk-UA"/>
        </w:rPr>
        <w:t>Першу проблему знайшли до першої справи.</w:t>
      </w:r>
    </w:p>
    <w:p>
      <w:pPr>
        <w:pStyle w:val="ManuscriptBody"/>
      </w:pPr>
      <w:r>
        <w:rPr>
          <w:rFonts w:ascii="Times New Roman" w:hAnsi="Times New Roman" w:eastAsia="Times New Roman" w:cs="Times New Roman"/>
          <w:lang w:val="uk-UA" w:eastAsia="uk-UA" w:bidi="uk-UA"/>
        </w:rPr>
        <w:t>Лікарка відмовилася підписувати загальну таємницю на двадцять років.</w:t>
      </w:r>
    </w:p>
    <w:p>
      <w:pPr>
        <w:pStyle w:val="ManuscriptBody"/>
      </w:pPr>
      <w:r>
        <w:rPr>
          <w:rFonts w:ascii="Times New Roman" w:hAnsi="Times New Roman" w:eastAsia="Times New Roman" w:cs="Times New Roman"/>
          <w:lang w:val="uk-UA" w:eastAsia="uk-UA" w:bidi="uk-UA"/>
        </w:rPr>
        <w:t>— Я ще не знаю, що там, — сказала вона. — Чому одразу двадцять?</w:t>
      </w:r>
    </w:p>
    <w:p>
      <w:pPr>
        <w:pStyle w:val="ManuscriptBody"/>
      </w:pPr>
      <w:r>
        <w:rPr>
          <w:rFonts w:ascii="Times New Roman" w:hAnsi="Times New Roman" w:eastAsia="Times New Roman" w:cs="Times New Roman"/>
          <w:lang w:val="uk-UA" w:eastAsia="uk-UA" w:bidi="uk-UA"/>
        </w:rPr>
        <w:t>Юрист пояснив: серед справ можуть бути персональні медичні дані.</w:t>
      </w:r>
    </w:p>
    <w:p>
      <w:pPr>
        <w:pStyle w:val="ManuscriptBody"/>
      </w:pPr>
      <w:r>
        <w:rPr>
          <w:rFonts w:ascii="Times New Roman" w:hAnsi="Times New Roman" w:eastAsia="Times New Roman" w:cs="Times New Roman"/>
          <w:lang w:val="uk-UA" w:eastAsia="uk-UA" w:bidi="uk-UA"/>
        </w:rPr>
        <w:t>— Тоді дайте мені медичні частини з тим строком, який потрібен їм. Решта до чого?</w:t>
      </w:r>
    </w:p>
    <w:p>
      <w:pPr>
        <w:pStyle w:val="ManuscriptBody"/>
      </w:pPr>
      <w:r>
        <w:rPr>
          <w:rFonts w:ascii="Times New Roman" w:hAnsi="Times New Roman" w:eastAsia="Times New Roman" w:cs="Times New Roman"/>
          <w:lang w:val="uk-UA" w:eastAsia="uk-UA" w:bidi="uk-UA"/>
        </w:rPr>
        <w:t>Юрист подивився на мене. Я подивився на Ведара.</w:t>
      </w:r>
    </w:p>
    <w:p>
      <w:pPr>
        <w:pStyle w:val="ManuscriptBody"/>
      </w:pPr>
      <w:r>
        <w:rPr>
          <w:rFonts w:ascii="Times New Roman" w:hAnsi="Times New Roman" w:eastAsia="Times New Roman" w:cs="Times New Roman"/>
          <w:lang w:val="uk-UA" w:eastAsia="uk-UA" w:bidi="uk-UA"/>
        </w:rPr>
        <w:t>Ведар сказав:</w:t>
      </w:r>
    </w:p>
    <w:p>
      <w:pPr>
        <w:pStyle w:val="ManuscriptBody"/>
      </w:pPr>
      <w:r>
        <w:rPr>
          <w:rFonts w:ascii="Times New Roman" w:hAnsi="Times New Roman" w:eastAsia="Times New Roman" w:cs="Times New Roman"/>
          <w:lang w:val="uk-UA" w:eastAsia="uk-UA" w:bidi="uk-UA"/>
        </w:rPr>
        <w:t>— Розділіть.</w:t>
      </w:r>
    </w:p>
    <w:p>
      <w:pPr>
        <w:pStyle w:val="ManuscriptBody"/>
      </w:pPr>
      <w:r>
        <w:rPr>
          <w:rFonts w:ascii="Times New Roman" w:hAnsi="Times New Roman" w:eastAsia="Times New Roman" w:cs="Times New Roman"/>
          <w:lang w:val="uk-UA" w:eastAsia="uk-UA" w:bidi="uk-UA"/>
        </w:rPr>
        <w:t>Юрист не зрадів. Довелося переписати форму.</w:t>
      </w:r>
    </w:p>
    <w:p>
      <w:pPr>
        <w:pStyle w:val="ManuscriptBody"/>
      </w:pPr>
      <w:r>
        <w:rPr>
          <w:rFonts w:ascii="Times New Roman" w:hAnsi="Times New Roman" w:eastAsia="Times New Roman" w:cs="Times New Roman"/>
          <w:lang w:val="uk-UA" w:eastAsia="uk-UA" w:bidi="uk-UA"/>
        </w:rPr>
        <w:t>Другу проблему знайшов логіст. У справі про масове переселення все було виконано вчасно, людей прийняли. Він запитав, чому три родини за тиждень подали скарги на втрату інструментів.</w:t>
      </w:r>
    </w:p>
    <w:p>
      <w:pPr>
        <w:pStyle w:val="ManuscriptBody"/>
      </w:pPr>
      <w:r>
        <w:rPr>
          <w:rFonts w:ascii="Times New Roman" w:hAnsi="Times New Roman" w:eastAsia="Times New Roman" w:cs="Times New Roman"/>
          <w:lang w:val="uk-UA" w:eastAsia="uk-UA" w:bidi="uk-UA"/>
        </w:rPr>
        <w:t>— Це після приймання, — відповів реєстратор.</w:t>
      </w:r>
    </w:p>
    <w:p>
      <w:pPr>
        <w:pStyle w:val="ManuscriptBody"/>
      </w:pPr>
      <w:r>
        <w:rPr>
          <w:rFonts w:ascii="Times New Roman" w:hAnsi="Times New Roman" w:eastAsia="Times New Roman" w:cs="Times New Roman"/>
          <w:lang w:val="uk-UA" w:eastAsia="uk-UA" w:bidi="uk-UA"/>
        </w:rPr>
        <w:t>— Тоді навіщо їхні інструменти були в списку перевезення?</w:t>
      </w:r>
    </w:p>
    <w:p>
      <w:pPr>
        <w:pStyle w:val="ManuscriptBody"/>
      </w:pPr>
      <w:r>
        <w:rPr>
          <w:rFonts w:ascii="Times New Roman" w:hAnsi="Times New Roman" w:eastAsia="Times New Roman" w:cs="Times New Roman"/>
          <w:lang w:val="uk-UA" w:eastAsia="uk-UA" w:bidi="uk-UA"/>
        </w:rPr>
        <w:t>Ми відкрили додаток. Виявилося, вантаж прийняли на іншому складі. Людей — у поселенні. За документами обидві частини доставлено. Ніхто не зв’язав дві приємні галочки в одну неприємну історію.</w:t>
      </w:r>
    </w:p>
    <w:p>
      <w:pPr>
        <w:pStyle w:val="ManuscriptBody"/>
      </w:pPr>
      <w:r>
        <w:rPr>
          <w:rFonts w:ascii="Times New Roman" w:hAnsi="Times New Roman" w:eastAsia="Times New Roman" w:cs="Times New Roman"/>
          <w:lang w:val="uk-UA" w:eastAsia="uk-UA" w:bidi="uk-UA"/>
        </w:rPr>
        <w:t>Логіст поставив питання.</w:t>
      </w:r>
    </w:p>
    <w:p>
      <w:pPr>
        <w:pStyle w:val="ManuscriptBody"/>
      </w:pPr>
      <w:r>
        <w:rPr>
          <w:rFonts w:ascii="Times New Roman" w:hAnsi="Times New Roman" w:eastAsia="Times New Roman" w:cs="Times New Roman"/>
          <w:lang w:val="uk-UA" w:eastAsia="uk-UA" w:bidi="uk-UA"/>
        </w:rPr>
        <w:t>Третю проблему знайшов майстер. У справі про аварійне закриття джерела ми пишалися тим, що встигли зупинити небезпечний режим до руйнування.</w:t>
      </w:r>
    </w:p>
    <w:p>
      <w:pPr>
        <w:pStyle w:val="ManuscriptBody"/>
      </w:pPr>
      <w:r>
        <w:rPr>
          <w:rFonts w:ascii="Times New Roman" w:hAnsi="Times New Roman" w:eastAsia="Times New Roman" w:cs="Times New Roman"/>
          <w:lang w:val="uk-UA" w:eastAsia="uk-UA" w:bidi="uk-UA"/>
        </w:rPr>
        <w:t>— А ручний обхід після цього перевірили? — спитав він.</w:t>
      </w:r>
    </w:p>
    <w:p>
      <w:pPr>
        <w:pStyle w:val="ManuscriptBody"/>
      </w:pPr>
      <w:r>
        <w:rPr>
          <w:rFonts w:ascii="Times New Roman" w:hAnsi="Times New Roman" w:eastAsia="Times New Roman" w:cs="Times New Roman"/>
          <w:lang w:val="uk-UA" w:eastAsia="uk-UA" w:bidi="uk-UA"/>
        </w:rPr>
        <w:t>— Не був потрібен.</w:t>
      </w:r>
    </w:p>
    <w:p>
      <w:pPr>
        <w:pStyle w:val="ManuscriptBody"/>
      </w:pPr>
      <w:r>
        <w:rPr>
          <w:rFonts w:ascii="Times New Roman" w:hAnsi="Times New Roman" w:eastAsia="Times New Roman" w:cs="Times New Roman"/>
          <w:lang w:val="uk-UA" w:eastAsia="uk-UA" w:bidi="uk-UA"/>
        </w:rPr>
        <w:t>— Я не питаю, чи користувалися. Я питаю, чи після вашого втручання наступний майстер міг ним скористатися.</w:t>
      </w:r>
    </w:p>
    <w:p>
      <w:pPr>
        <w:pStyle w:val="ManuscriptBody"/>
      </w:pPr>
      <w:r>
        <w:rPr>
          <w:rFonts w:ascii="Times New Roman" w:hAnsi="Times New Roman" w:eastAsia="Times New Roman" w:cs="Times New Roman"/>
          <w:lang w:val="uk-UA" w:eastAsia="uk-UA" w:bidi="uk-UA"/>
        </w:rPr>
        <w:t>Не перевірили.</w:t>
      </w:r>
    </w:p>
    <w:p>
      <w:pPr>
        <w:pStyle w:val="ManuscriptBody"/>
      </w:pPr>
      <w:r>
        <w:rPr>
          <w:rFonts w:ascii="Times New Roman" w:hAnsi="Times New Roman" w:eastAsia="Times New Roman" w:cs="Times New Roman"/>
          <w:lang w:val="uk-UA" w:eastAsia="uk-UA" w:bidi="uk-UA"/>
        </w:rPr>
        <w:t>Майстер написав це великими літерами.</w:t>
      </w:r>
    </w:p>
    <w:p>
      <w:pPr>
        <w:pStyle w:val="ManuscriptBody"/>
      </w:pPr>
      <w:r>
        <w:rPr>
          <w:rFonts w:ascii="Times New Roman" w:hAnsi="Times New Roman" w:eastAsia="Times New Roman" w:cs="Times New Roman"/>
          <w:lang w:val="uk-UA" w:eastAsia="uk-UA" w:bidi="uk-UA"/>
        </w:rPr>
        <w:t>Три читачі за десять справ знайшли одинадцять питань. Два з них виявилися помилками. Чотири — недостатніми записами. Решта не змінили б результату, але змусили нас пояснити те, що ми до того вважали очевидним.</w:t>
      </w:r>
    </w:p>
    <w:p>
      <w:pPr>
        <w:pStyle w:val="ManuscriptBody"/>
      </w:pPr>
      <w:r>
        <w:rPr>
          <w:rFonts w:ascii="Times New Roman" w:hAnsi="Times New Roman" w:eastAsia="Times New Roman" w:cs="Times New Roman"/>
          <w:lang w:val="uk-UA" w:eastAsia="uk-UA" w:bidi="uk-UA"/>
        </w:rPr>
        <w:t>Мені подобалося.</w:t>
      </w:r>
    </w:p>
    <w:p>
      <w:pPr>
        <w:pStyle w:val="ManuscriptBody"/>
      </w:pPr>
      <w:r>
        <w:rPr>
          <w:rFonts w:ascii="Times New Roman" w:hAnsi="Times New Roman" w:eastAsia="Times New Roman" w:cs="Times New Roman"/>
          <w:lang w:val="uk-UA" w:eastAsia="uk-UA" w:bidi="uk-UA"/>
        </w:rPr>
        <w:t>Потім прийшли рахунки.</w:t>
      </w:r>
    </w:p>
    <w:p>
      <w:pPr>
        <w:pStyle w:val="ManuscriptBody"/>
      </w:pPr>
      <w:r>
        <w:rPr>
          <w:rFonts w:ascii="Times New Roman" w:hAnsi="Times New Roman" w:eastAsia="Times New Roman" w:cs="Times New Roman"/>
          <w:lang w:val="uk-UA" w:eastAsia="uk-UA" w:bidi="uk-UA"/>
        </w:rPr>
        <w:t>Один перегляд тривав у середньому дев’ять днів. Частину даних треба було готувати окремо. Люди читали не безкоштовно. У двох справах довелося зупинити остаточне закриття на час питань. Місцева служба обурилася: роботу вже зроблено, а тепер чужа людина з іншого світу питає, чому двері відчиняються не в той бік.</w:t>
      </w:r>
    </w:p>
    <w:p>
      <w:pPr>
        <w:pStyle w:val="ManuscriptBody"/>
      </w:pPr>
      <w:r>
        <w:rPr>
          <w:rFonts w:ascii="Times New Roman" w:hAnsi="Times New Roman" w:eastAsia="Times New Roman" w:cs="Times New Roman"/>
          <w:lang w:val="uk-UA" w:eastAsia="uk-UA" w:bidi="uk-UA"/>
        </w:rPr>
        <w:t>— Бо може виявитися, що вони не відчиняються, — відповів я.</w:t>
      </w:r>
    </w:p>
    <w:p>
      <w:pPr>
        <w:pStyle w:val="ManuscriptBody"/>
      </w:pPr>
      <w:r>
        <w:rPr>
          <w:rFonts w:ascii="Times New Roman" w:hAnsi="Times New Roman" w:eastAsia="Times New Roman" w:cs="Times New Roman"/>
          <w:lang w:val="uk-UA" w:eastAsia="uk-UA" w:bidi="uk-UA"/>
        </w:rPr>
        <w:t>— А може не виявитися.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І дев’ять днів?</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Система не любить слово «так», коли воно стоїть після ціни.</w:t>
      </w:r>
    </w:p>
    <w:p>
      <w:pPr>
        <w:pStyle w:val="ManuscriptBody"/>
      </w:pPr>
      <w:r>
        <w:rPr>
          <w:rFonts w:ascii="Times New Roman" w:hAnsi="Times New Roman" w:eastAsia="Times New Roman" w:cs="Times New Roman"/>
          <w:lang w:val="uk-UA" w:eastAsia="uk-UA" w:bidi="uk-UA"/>
        </w:rPr>
        <w:t>На нараді запропонували компроміс: зовнішній читач лише для справ із загибеллю або великим числом людей. Решта — внутрішня вибірка.</w:t>
      </w:r>
    </w:p>
    <w:p>
      <w:pPr>
        <w:pStyle w:val="ManuscriptBody"/>
      </w:pPr>
      <w:r>
        <w:rPr>
          <w:rFonts w:ascii="Times New Roman" w:hAnsi="Times New Roman" w:eastAsia="Times New Roman" w:cs="Times New Roman"/>
          <w:lang w:val="uk-UA" w:eastAsia="uk-UA" w:bidi="uk-UA"/>
        </w:rPr>
        <w:t>Я погодився.</w:t>
      </w:r>
    </w:p>
    <w:p>
      <w:pPr>
        <w:pStyle w:val="ManuscriptBody"/>
      </w:pPr>
      <w:r>
        <w:rPr>
          <w:rFonts w:ascii="Times New Roman" w:hAnsi="Times New Roman" w:eastAsia="Times New Roman" w:cs="Times New Roman"/>
          <w:lang w:val="uk-UA" w:eastAsia="uk-UA" w:bidi="uk-UA"/>
        </w:rPr>
        <w:t>Це був розумний компроміс.</w:t>
      </w:r>
    </w:p>
    <w:p>
      <w:pPr>
        <w:pStyle w:val="ManuscriptBody"/>
      </w:pPr>
      <w:r>
        <w:rPr>
          <w:rFonts w:ascii="Times New Roman" w:hAnsi="Times New Roman" w:eastAsia="Times New Roman" w:cs="Times New Roman"/>
          <w:lang w:val="uk-UA" w:eastAsia="uk-UA" w:bidi="uk-UA"/>
        </w:rPr>
        <w:t>Через два роки поріг підняли: тільки загибель або «істотний системний ризик».</w:t>
      </w:r>
    </w:p>
    <w:p>
      <w:pPr>
        <w:pStyle w:val="ManuscriptBody"/>
      </w:pPr>
      <w:r>
        <w:rPr>
          <w:rFonts w:ascii="Times New Roman" w:hAnsi="Times New Roman" w:eastAsia="Times New Roman" w:cs="Times New Roman"/>
          <w:lang w:val="uk-UA" w:eastAsia="uk-UA" w:bidi="uk-UA"/>
        </w:rPr>
        <w:t>Ще через рік «істотність» визначав внутрішній координатор.</w:t>
      </w:r>
    </w:p>
    <w:p>
      <w:pPr>
        <w:pStyle w:val="ManuscriptBody"/>
      </w:pPr>
      <w:r>
        <w:rPr>
          <w:rFonts w:ascii="Times New Roman" w:hAnsi="Times New Roman" w:eastAsia="Times New Roman" w:cs="Times New Roman"/>
          <w:lang w:val="uk-UA" w:eastAsia="uk-UA" w:bidi="uk-UA"/>
        </w:rPr>
        <w:t>Я тоді вже не сидів на щотижневій нараді.</w:t>
      </w:r>
    </w:p>
    <w:p>
      <w:pPr>
        <w:pStyle w:val="ManuscriptBody"/>
      </w:pPr>
      <w:r>
        <w:rPr>
          <w:rFonts w:ascii="Times New Roman" w:hAnsi="Times New Roman" w:eastAsia="Times New Roman" w:cs="Times New Roman"/>
          <w:lang w:val="uk-UA" w:eastAsia="uk-UA" w:bidi="uk-UA"/>
        </w:rPr>
        <w:t>Ніхто не скасував читача.</w:t>
      </w:r>
    </w:p>
    <w:p>
      <w:pPr>
        <w:pStyle w:val="ManuscriptBody"/>
      </w:pPr>
      <w:r>
        <w:rPr>
          <w:rFonts w:ascii="Times New Roman" w:hAnsi="Times New Roman" w:eastAsia="Times New Roman" w:cs="Times New Roman"/>
          <w:lang w:val="uk-UA" w:eastAsia="uk-UA" w:bidi="uk-UA"/>
        </w:rPr>
        <w:t>Його просто відсунули туди, де він менше заважав.</w:t>
      </w:r>
    </w:p>
    <w:p>
      <w:pPr>
        <w:pStyle w:val="Heading2"/>
      </w:pPr>
      <w:r>
        <w:rPr>
          <w:rFonts w:ascii="Times New Roman" w:hAnsi="Times New Roman" w:eastAsia="Times New Roman" w:cs="Times New Roman"/>
          <w:lang w:val="uk-UA" w:eastAsia="uk-UA" w:bidi="uk-UA"/>
        </w:rPr>
        <w:t>Розділ 37. Міль</w:t>
      </w:r>
    </w:p>
    <w:p>
      <w:pPr>
        <w:pStyle w:val="ManuscriptBody"/>
      </w:pPr>
      <w:r>
        <w:rPr>
          <w:rFonts w:ascii="Times New Roman" w:hAnsi="Times New Roman" w:eastAsia="Times New Roman" w:cs="Times New Roman"/>
          <w:lang w:val="uk-UA" w:eastAsia="uk-UA" w:bidi="uk-UA"/>
        </w:rPr>
        <w:t>Міля я вперше побачив під контейнером.</w:t>
      </w:r>
    </w:p>
    <w:p>
      <w:pPr>
        <w:pStyle w:val="ManuscriptBody"/>
      </w:pPr>
      <w:r>
        <w:rPr>
          <w:rFonts w:ascii="Times New Roman" w:hAnsi="Times New Roman" w:eastAsia="Times New Roman" w:cs="Times New Roman"/>
          <w:lang w:val="uk-UA" w:eastAsia="uk-UA" w:bidi="uk-UA"/>
        </w:rPr>
        <w:t>Не образно. Він лежав на спині під опорою великого охолоджувального блока й лаяв людину, яка намагалася підсвітити йому ліхтарем просто в очі.</w:t>
      </w:r>
    </w:p>
    <w:p>
      <w:pPr>
        <w:pStyle w:val="ManuscriptBody"/>
      </w:pPr>
      <w:r>
        <w:rPr>
          <w:rFonts w:ascii="Times New Roman" w:hAnsi="Times New Roman" w:eastAsia="Times New Roman" w:cs="Times New Roman"/>
          <w:lang w:val="uk-UA" w:eastAsia="uk-UA" w:bidi="uk-UA"/>
        </w:rPr>
        <w:t>— Якщо хочеш допомогти, світи на гайку. Моє обличчя вже знайоме.</w:t>
      </w:r>
    </w:p>
    <w:p>
      <w:pPr>
        <w:pStyle w:val="ManuscriptBody"/>
      </w:pPr>
      <w:r>
        <w:rPr>
          <w:rFonts w:ascii="Times New Roman" w:hAnsi="Times New Roman" w:eastAsia="Times New Roman" w:cs="Times New Roman"/>
          <w:lang w:val="uk-UA" w:eastAsia="uk-UA" w:bidi="uk-UA"/>
        </w:rPr>
        <w:t>Я зупинився.</w:t>
      </w:r>
    </w:p>
    <w:p>
      <w:pPr>
        <w:pStyle w:val="ManuscriptBody"/>
      </w:pPr>
      <w:r>
        <w:rPr>
          <w:rFonts w:ascii="Times New Roman" w:hAnsi="Times New Roman" w:eastAsia="Times New Roman" w:cs="Times New Roman"/>
          <w:lang w:val="uk-UA" w:eastAsia="uk-UA" w:bidi="uk-UA"/>
        </w:rPr>
        <w:t>Працівник перевів світло.</w:t>
      </w:r>
    </w:p>
    <w:p>
      <w:pPr>
        <w:pStyle w:val="ManuscriptBody"/>
      </w:pPr>
      <w:r>
        <w:rPr>
          <w:rFonts w:ascii="Times New Roman" w:hAnsi="Times New Roman" w:eastAsia="Times New Roman" w:cs="Times New Roman"/>
          <w:lang w:val="uk-UA" w:eastAsia="uk-UA" w:bidi="uk-UA"/>
        </w:rPr>
        <w:t>— Оця?</w:t>
      </w:r>
    </w:p>
    <w:p>
      <w:pPr>
        <w:pStyle w:val="ManuscriptBody"/>
      </w:pPr>
      <w:r>
        <w:rPr>
          <w:rFonts w:ascii="Times New Roman" w:hAnsi="Times New Roman" w:eastAsia="Times New Roman" w:cs="Times New Roman"/>
          <w:lang w:val="uk-UA" w:eastAsia="uk-UA" w:bidi="uk-UA"/>
        </w:rPr>
        <w:t>— Нижче. Ще. О. Тепер не дихай на мене так співчутливо.</w:t>
      </w:r>
    </w:p>
    <w:p>
      <w:pPr>
        <w:pStyle w:val="ManuscriptBody"/>
      </w:pPr>
      <w:r>
        <w:rPr>
          <w:rFonts w:ascii="Times New Roman" w:hAnsi="Times New Roman" w:eastAsia="Times New Roman" w:cs="Times New Roman"/>
          <w:lang w:val="uk-UA" w:eastAsia="uk-UA" w:bidi="uk-UA"/>
        </w:rPr>
        <w:t>Міль затягнув кріплення, виліз і побачив мене.</w:t>
      </w:r>
    </w:p>
    <w:p>
      <w:pPr>
        <w:pStyle w:val="ManuscriptBody"/>
      </w:pPr>
      <w:r>
        <w:rPr>
          <w:rFonts w:ascii="Times New Roman" w:hAnsi="Times New Roman" w:eastAsia="Times New Roman" w:cs="Times New Roman"/>
          <w:lang w:val="uk-UA" w:eastAsia="uk-UA" w:bidi="uk-UA"/>
        </w:rPr>
        <w:t>— Ви кого шукаєте?</w:t>
      </w:r>
    </w:p>
    <w:p>
      <w:pPr>
        <w:pStyle w:val="ManuscriptBody"/>
      </w:pPr>
      <w:r>
        <w:rPr>
          <w:rFonts w:ascii="Times New Roman" w:hAnsi="Times New Roman" w:eastAsia="Times New Roman" w:cs="Times New Roman"/>
          <w:lang w:val="uk-UA" w:eastAsia="uk-UA" w:bidi="uk-UA"/>
        </w:rPr>
        <w:t>— Міля.</w:t>
      </w:r>
    </w:p>
    <w:p>
      <w:pPr>
        <w:pStyle w:val="ManuscriptBody"/>
      </w:pPr>
      <w:r>
        <w:rPr>
          <w:rFonts w:ascii="Times New Roman" w:hAnsi="Times New Roman" w:eastAsia="Times New Roman" w:cs="Times New Roman"/>
          <w:lang w:val="uk-UA" w:eastAsia="uk-UA" w:bidi="uk-UA"/>
        </w:rPr>
        <w:t>— Пізно. Знайшли.</w:t>
      </w:r>
    </w:p>
    <w:p>
      <w:pPr>
        <w:pStyle w:val="ManuscriptBody"/>
      </w:pPr>
      <w:r>
        <w:rPr>
          <w:rFonts w:ascii="Times New Roman" w:hAnsi="Times New Roman" w:eastAsia="Times New Roman" w:cs="Times New Roman"/>
          <w:lang w:val="uk-UA" w:eastAsia="uk-UA" w:bidi="uk-UA"/>
        </w:rPr>
        <w:t>Він витер руки об ганчірку. Молодшим уже не був, старим теж. Людина середнього віку, яка давно зрозуміла, що начальство змінюється частіше за неправильні різьби.</w:t>
      </w:r>
    </w:p>
    <w:p>
      <w:pPr>
        <w:pStyle w:val="ManuscriptBody"/>
      </w:pPr>
      <w:r>
        <w:rPr>
          <w:rFonts w:ascii="Times New Roman" w:hAnsi="Times New Roman" w:eastAsia="Times New Roman" w:cs="Times New Roman"/>
          <w:lang w:val="uk-UA" w:eastAsia="uk-UA" w:bidi="uk-UA"/>
        </w:rPr>
        <w:t>— Ви Верін.</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я знаю, про що. Не підпишу.</w:t>
      </w:r>
    </w:p>
    <w:p>
      <w:pPr>
        <w:pStyle w:val="ManuscriptBody"/>
      </w:pPr>
      <w:r>
        <w:rPr>
          <w:rFonts w:ascii="Times New Roman" w:hAnsi="Times New Roman" w:eastAsia="Times New Roman" w:cs="Times New Roman"/>
          <w:lang w:val="uk-UA" w:eastAsia="uk-UA" w:bidi="uk-UA"/>
        </w:rPr>
        <w:t>— Ви ще не бачили.</w:t>
      </w:r>
    </w:p>
    <w:p>
      <w:pPr>
        <w:pStyle w:val="ManuscriptBody"/>
      </w:pPr>
      <w:r>
        <w:rPr>
          <w:rFonts w:ascii="Times New Roman" w:hAnsi="Times New Roman" w:eastAsia="Times New Roman" w:cs="Times New Roman"/>
          <w:lang w:val="uk-UA" w:eastAsia="uk-UA" w:bidi="uk-UA"/>
        </w:rPr>
        <w:t>— Мені сказали: після переобладнання сектор порожній. Я вчора бачив там білизну на мотузці.</w:t>
      </w:r>
    </w:p>
    <w:p>
      <w:pPr>
        <w:pStyle w:val="ManuscriptBody"/>
      </w:pPr>
      <w:r>
        <w:rPr>
          <w:rFonts w:ascii="Times New Roman" w:hAnsi="Times New Roman" w:eastAsia="Times New Roman" w:cs="Times New Roman"/>
          <w:lang w:val="uk-UA" w:eastAsia="uk-UA" w:bidi="uk-UA"/>
        </w:rPr>
        <w:t>Він показав у бік технічного селища.</w:t>
      </w:r>
    </w:p>
    <w:p>
      <w:pPr>
        <w:pStyle w:val="ManuscriptBody"/>
      </w:pPr>
      <w:r>
        <w:rPr>
          <w:rFonts w:ascii="Times New Roman" w:hAnsi="Times New Roman" w:eastAsia="Times New Roman" w:cs="Times New Roman"/>
          <w:lang w:val="uk-UA" w:eastAsia="uk-UA" w:bidi="uk-UA"/>
        </w:rPr>
        <w:t>Ми приїхали перевіряти майданчик перед зняттям старого живлення. За зведенням людей переселили. Підготовку планували через три дні.</w:t>
      </w:r>
    </w:p>
    <w:p>
      <w:pPr>
        <w:pStyle w:val="ManuscriptBody"/>
      </w:pPr>
      <w:r>
        <w:rPr>
          <w:rFonts w:ascii="Times New Roman" w:hAnsi="Times New Roman" w:eastAsia="Times New Roman" w:cs="Times New Roman"/>
          <w:lang w:val="uk-UA" w:eastAsia="uk-UA" w:bidi="uk-UA"/>
        </w:rPr>
        <w:t>— Скільки бачили?</w:t>
      </w:r>
    </w:p>
    <w:p>
      <w:pPr>
        <w:pStyle w:val="ManuscriptBody"/>
      </w:pPr>
      <w:r>
        <w:rPr>
          <w:rFonts w:ascii="Times New Roman" w:hAnsi="Times New Roman" w:eastAsia="Times New Roman" w:cs="Times New Roman"/>
          <w:lang w:val="uk-UA" w:eastAsia="uk-UA" w:bidi="uk-UA"/>
        </w:rPr>
        <w:t>— Білизну — багато. Людей — одну жінку й хлопця. Може, прийшли забрати речі. Може, живуть. Я не знаю.</w:t>
      </w:r>
    </w:p>
    <w:p>
      <w:pPr>
        <w:pStyle w:val="ManuscriptBody"/>
      </w:pPr>
      <w:r>
        <w:rPr>
          <w:rFonts w:ascii="Times New Roman" w:hAnsi="Times New Roman" w:eastAsia="Times New Roman" w:cs="Times New Roman"/>
          <w:lang w:val="uk-UA" w:eastAsia="uk-UA" w:bidi="uk-UA"/>
        </w:rPr>
        <w:t>— Чому не доповіли?</w:t>
      </w:r>
    </w:p>
    <w:p>
      <w:pPr>
        <w:pStyle w:val="ManuscriptBody"/>
      </w:pPr>
      <w:r>
        <w:rPr>
          <w:rFonts w:ascii="Times New Roman" w:hAnsi="Times New Roman" w:eastAsia="Times New Roman" w:cs="Times New Roman"/>
          <w:lang w:val="uk-UA" w:eastAsia="uk-UA" w:bidi="uk-UA"/>
        </w:rPr>
        <w:t>— Доповів. Мені прислали підтвердження переселення.</w:t>
      </w:r>
    </w:p>
    <w:p>
      <w:pPr>
        <w:pStyle w:val="ManuscriptBody"/>
      </w:pPr>
      <w:r>
        <w:rPr>
          <w:rFonts w:ascii="Times New Roman" w:hAnsi="Times New Roman" w:eastAsia="Times New Roman" w:cs="Times New Roman"/>
          <w:lang w:val="uk-UA" w:eastAsia="uk-UA" w:bidi="uk-UA"/>
        </w:rPr>
        <w:t>— І?</w:t>
      </w:r>
    </w:p>
    <w:p>
      <w:pPr>
        <w:pStyle w:val="ManuscriptBody"/>
      </w:pPr>
      <w:r>
        <w:rPr>
          <w:rFonts w:ascii="Times New Roman" w:hAnsi="Times New Roman" w:eastAsia="Times New Roman" w:cs="Times New Roman"/>
          <w:lang w:val="uk-UA" w:eastAsia="uk-UA" w:bidi="uk-UA"/>
        </w:rPr>
        <w:t>— Тому не підпишу.</w:t>
      </w:r>
    </w:p>
    <w:p>
      <w:pPr>
        <w:pStyle w:val="ManuscriptBody"/>
      </w:pPr>
      <w:r>
        <w:rPr>
          <w:rFonts w:ascii="Times New Roman" w:hAnsi="Times New Roman" w:eastAsia="Times New Roman" w:cs="Times New Roman"/>
          <w:lang w:val="uk-UA" w:eastAsia="uk-UA" w:bidi="uk-UA"/>
        </w:rPr>
        <w:t>Мені сподобалося, що він не намагався довести більше, ніж знав.</w:t>
      </w:r>
    </w:p>
    <w:p>
      <w:pPr>
        <w:pStyle w:val="ManuscriptBody"/>
      </w:pPr>
      <w:r>
        <w:rPr>
          <w:rFonts w:ascii="Times New Roman" w:hAnsi="Times New Roman" w:eastAsia="Times New Roman" w:cs="Times New Roman"/>
          <w:lang w:val="uk-UA" w:eastAsia="uk-UA" w:bidi="uk-UA"/>
        </w:rPr>
        <w:t>Ми пішли до сектору.</w:t>
      </w:r>
    </w:p>
    <w:p>
      <w:pPr>
        <w:pStyle w:val="ManuscriptBody"/>
      </w:pPr>
      <w:r>
        <w:rPr>
          <w:rFonts w:ascii="Times New Roman" w:hAnsi="Times New Roman" w:eastAsia="Times New Roman" w:cs="Times New Roman"/>
          <w:lang w:val="uk-UA" w:eastAsia="uk-UA" w:bidi="uk-UA"/>
        </w:rPr>
        <w:t>У першій будівлі справді нікого не було. Білизна висіла стара, припала пилом. У другій знайшли двох робітників, які поверталися по інструмент. У третій двері відчинила жінка в домашній сорочці.</w:t>
      </w:r>
    </w:p>
    <w:p>
      <w:pPr>
        <w:pStyle w:val="ManuscriptBody"/>
      </w:pPr>
      <w:r>
        <w:rPr>
          <w:rFonts w:ascii="Times New Roman" w:hAnsi="Times New Roman" w:eastAsia="Times New Roman" w:cs="Times New Roman"/>
          <w:lang w:val="uk-UA" w:eastAsia="uk-UA" w:bidi="uk-UA"/>
        </w:rPr>
        <w:t>— Ви чого?</w:t>
      </w:r>
    </w:p>
    <w:p>
      <w:pPr>
        <w:pStyle w:val="ManuscriptBody"/>
      </w:pPr>
      <w:r>
        <w:rPr>
          <w:rFonts w:ascii="Times New Roman" w:hAnsi="Times New Roman" w:eastAsia="Times New Roman" w:cs="Times New Roman"/>
          <w:lang w:val="uk-UA" w:eastAsia="uk-UA" w:bidi="uk-UA"/>
        </w:rPr>
        <w:t>— Перевіряємо переселення.</w:t>
      </w:r>
    </w:p>
    <w:p>
      <w:pPr>
        <w:pStyle w:val="ManuscriptBody"/>
      </w:pPr>
      <w:r>
        <w:rPr>
          <w:rFonts w:ascii="Times New Roman" w:hAnsi="Times New Roman" w:eastAsia="Times New Roman" w:cs="Times New Roman"/>
          <w:lang w:val="uk-UA" w:eastAsia="uk-UA" w:bidi="uk-UA"/>
        </w:rPr>
        <w:t>— Мене переселили на четвер. Сьогодні друге.</w:t>
      </w:r>
    </w:p>
    <w:p>
      <w:pPr>
        <w:pStyle w:val="ManuscriptBody"/>
      </w:pPr>
      <w:r>
        <w:rPr>
          <w:rFonts w:ascii="Times New Roman" w:hAnsi="Times New Roman" w:eastAsia="Times New Roman" w:cs="Times New Roman"/>
          <w:lang w:val="uk-UA" w:eastAsia="uk-UA" w:bidi="uk-UA"/>
        </w:rPr>
        <w:t>У її папері все було правильно. Переїзд погоджено. Місце приймання підтверджено. Дата — четвер.</w:t>
      </w:r>
    </w:p>
    <w:p>
      <w:pPr>
        <w:pStyle w:val="ManuscriptBody"/>
      </w:pPr>
      <w:r>
        <w:rPr>
          <w:rFonts w:ascii="Times New Roman" w:hAnsi="Times New Roman" w:eastAsia="Times New Roman" w:cs="Times New Roman"/>
          <w:lang w:val="uk-UA" w:eastAsia="uk-UA" w:bidi="uk-UA"/>
        </w:rPr>
        <w:t>У нашому зведенні стояло: «переселення завершено».</w:t>
      </w:r>
    </w:p>
    <w:p>
      <w:pPr>
        <w:pStyle w:val="ManuscriptBody"/>
      </w:pPr>
      <w:r>
        <w:rPr>
          <w:rFonts w:ascii="Times New Roman" w:hAnsi="Times New Roman" w:eastAsia="Times New Roman" w:cs="Times New Roman"/>
          <w:lang w:val="uk-UA" w:eastAsia="uk-UA" w:bidi="uk-UA"/>
        </w:rPr>
        <w:t>Я викликав реєстратора. Він відкрив підставу. «Завершено погодження переселення». При перенесенні до короткої таблиці слово «погодження» не помістилося в поле.</w:t>
      </w:r>
    </w:p>
    <w:p>
      <w:pPr>
        <w:pStyle w:val="ManuscriptBody"/>
      </w:pPr>
      <w:r>
        <w:rPr>
          <w:rFonts w:ascii="Times New Roman" w:hAnsi="Times New Roman" w:eastAsia="Times New Roman" w:cs="Times New Roman"/>
          <w:lang w:val="uk-UA" w:eastAsia="uk-UA" w:bidi="uk-UA"/>
        </w:rPr>
        <w:t>Ніхто не брехав.</w:t>
      </w:r>
    </w:p>
    <w:p>
      <w:pPr>
        <w:pStyle w:val="ManuscriptBody"/>
      </w:pPr>
      <w:r>
        <w:rPr>
          <w:rFonts w:ascii="Times New Roman" w:hAnsi="Times New Roman" w:eastAsia="Times New Roman" w:cs="Times New Roman"/>
          <w:lang w:val="uk-UA" w:eastAsia="uk-UA" w:bidi="uk-UA"/>
        </w:rPr>
        <w:t>Знову.</w:t>
      </w:r>
    </w:p>
    <w:p>
      <w:pPr>
        <w:pStyle w:val="ManuscriptBody"/>
      </w:pPr>
      <w:r>
        <w:rPr>
          <w:rFonts w:ascii="Times New Roman" w:hAnsi="Times New Roman" w:eastAsia="Times New Roman" w:cs="Times New Roman"/>
          <w:lang w:val="uk-UA" w:eastAsia="uk-UA" w:bidi="uk-UA"/>
        </w:rPr>
        <w:t>Міль стояв у дверях, не коментуючи.</w:t>
      </w:r>
    </w:p>
    <w:p>
      <w:pPr>
        <w:pStyle w:val="ManuscriptBody"/>
      </w:pPr>
      <w:r>
        <w:rPr>
          <w:rFonts w:ascii="Times New Roman" w:hAnsi="Times New Roman" w:eastAsia="Times New Roman" w:cs="Times New Roman"/>
          <w:lang w:val="uk-UA" w:eastAsia="uk-UA" w:bidi="uk-UA"/>
        </w:rPr>
        <w:t>— Підписуєте тепер? — спитав я.</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Відсутність людей.</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люди є.</w:t>
      </w:r>
    </w:p>
    <w:p>
      <w:pPr>
        <w:pStyle w:val="ManuscriptBody"/>
      </w:pPr>
      <w:r>
        <w:rPr>
          <w:rFonts w:ascii="Times New Roman" w:hAnsi="Times New Roman" w:eastAsia="Times New Roman" w:cs="Times New Roman"/>
          <w:lang w:val="uk-UA" w:eastAsia="uk-UA" w:bidi="uk-UA"/>
        </w:rPr>
        <w:t>— Після четверга?</w:t>
      </w:r>
    </w:p>
    <w:p>
      <w:pPr>
        <w:pStyle w:val="ManuscriptBody"/>
      </w:pPr>
      <w:r>
        <w:rPr>
          <w:rFonts w:ascii="Times New Roman" w:hAnsi="Times New Roman" w:eastAsia="Times New Roman" w:cs="Times New Roman"/>
          <w:lang w:val="uk-UA" w:eastAsia="uk-UA" w:bidi="uk-UA"/>
        </w:rPr>
        <w:t>— Після четверга прийду й подивлюся.</w:t>
      </w:r>
    </w:p>
    <w:p>
      <w:pPr>
        <w:pStyle w:val="ManuscriptBody"/>
      </w:pPr>
      <w:r>
        <w:rPr>
          <w:rFonts w:ascii="Times New Roman" w:hAnsi="Times New Roman" w:eastAsia="Times New Roman" w:cs="Times New Roman"/>
          <w:lang w:val="uk-UA" w:eastAsia="uk-UA" w:bidi="uk-UA"/>
        </w:rPr>
        <w:t>— У вас інша робота.</w:t>
      </w:r>
    </w:p>
    <w:p>
      <w:pPr>
        <w:pStyle w:val="ManuscriptBody"/>
      </w:pPr>
      <w:r>
        <w:rPr>
          <w:rFonts w:ascii="Times New Roman" w:hAnsi="Times New Roman" w:eastAsia="Times New Roman" w:cs="Times New Roman"/>
          <w:lang w:val="uk-UA" w:eastAsia="uk-UA" w:bidi="uk-UA"/>
        </w:rPr>
        <w:t>— Тоді нехай дивиться той, хто підпише.</w:t>
      </w:r>
    </w:p>
    <w:p>
      <w:pPr>
        <w:pStyle w:val="ManuscriptBody"/>
      </w:pPr>
      <w:r>
        <w:rPr>
          <w:rFonts w:ascii="Times New Roman" w:hAnsi="Times New Roman" w:eastAsia="Times New Roman" w:cs="Times New Roman"/>
          <w:lang w:val="uk-UA" w:eastAsia="uk-UA" w:bidi="uk-UA"/>
        </w:rPr>
        <w:t>Він не був філософом. Не знав моїх правил. Не говорив про систему, владу й відповідальність. Просто не хотів писати, що приміщення порожнє, поки бачив у ньому жінку.</w:t>
      </w:r>
    </w:p>
    <w:p>
      <w:pPr>
        <w:pStyle w:val="ManuscriptBody"/>
      </w:pPr>
      <w:r>
        <w:rPr>
          <w:rFonts w:ascii="Times New Roman" w:hAnsi="Times New Roman" w:eastAsia="Times New Roman" w:cs="Times New Roman"/>
          <w:lang w:val="uk-UA" w:eastAsia="uk-UA" w:bidi="uk-UA"/>
        </w:rPr>
        <w:t>Я взяв його до кількох перевірок як зовнішнього майстра. Потім Ведар запросив у Дім на постійну роботу.</w:t>
      </w:r>
    </w:p>
    <w:p>
      <w:pPr>
        <w:pStyle w:val="ManuscriptBody"/>
      </w:pPr>
      <w:r>
        <w:rPr>
          <w:rFonts w:ascii="Times New Roman" w:hAnsi="Times New Roman" w:eastAsia="Times New Roman" w:cs="Times New Roman"/>
          <w:lang w:val="uk-UA" w:eastAsia="uk-UA" w:bidi="uk-UA"/>
        </w:rPr>
        <w:t>— Чому мене? — спитав Міль.</w:t>
      </w:r>
    </w:p>
    <w:p>
      <w:pPr>
        <w:pStyle w:val="ManuscriptBody"/>
      </w:pPr>
      <w:r>
        <w:rPr>
          <w:rFonts w:ascii="Times New Roman" w:hAnsi="Times New Roman" w:eastAsia="Times New Roman" w:cs="Times New Roman"/>
          <w:lang w:val="uk-UA" w:eastAsia="uk-UA" w:bidi="uk-UA"/>
        </w:rPr>
        <w:t>— Бо ви незручний, — відповів Ведар.</w:t>
      </w:r>
    </w:p>
    <w:p>
      <w:pPr>
        <w:pStyle w:val="ManuscriptBody"/>
      </w:pPr>
      <w:r>
        <w:rPr>
          <w:rFonts w:ascii="Times New Roman" w:hAnsi="Times New Roman" w:eastAsia="Times New Roman" w:cs="Times New Roman"/>
          <w:lang w:val="uk-UA" w:eastAsia="uk-UA" w:bidi="uk-UA"/>
        </w:rPr>
        <w:t>— Це не кваліфікація.</w:t>
      </w:r>
    </w:p>
    <w:p>
      <w:pPr>
        <w:pStyle w:val="ManuscriptBody"/>
      </w:pPr>
      <w:r>
        <w:rPr>
          <w:rFonts w:ascii="Times New Roman" w:hAnsi="Times New Roman" w:eastAsia="Times New Roman" w:cs="Times New Roman"/>
          <w:lang w:val="uk-UA" w:eastAsia="uk-UA" w:bidi="uk-UA"/>
        </w:rPr>
        <w:t>— У нас уже є кваліфіковані.</w:t>
      </w:r>
    </w:p>
    <w:p>
      <w:pPr>
        <w:pStyle w:val="ManuscriptBody"/>
      </w:pPr>
      <w:r>
        <w:rPr>
          <w:rFonts w:ascii="Times New Roman" w:hAnsi="Times New Roman" w:eastAsia="Times New Roman" w:cs="Times New Roman"/>
          <w:lang w:val="uk-UA" w:eastAsia="uk-UA" w:bidi="uk-UA"/>
        </w:rPr>
        <w:t>Міль погодився не одразу. Умовою поставив право відмовитися від підпису без автоматичного зняття доплати за зміну.</w:t>
      </w:r>
    </w:p>
    <w:p>
      <w:pPr>
        <w:pStyle w:val="ManuscriptBody"/>
      </w:pPr>
      <w:r>
        <w:rPr>
          <w:rFonts w:ascii="Times New Roman" w:hAnsi="Times New Roman" w:eastAsia="Times New Roman" w:cs="Times New Roman"/>
          <w:lang w:val="uk-UA" w:eastAsia="uk-UA" w:bidi="uk-UA"/>
        </w:rPr>
        <w:t>Юрист назвав це дивним.</w:t>
      </w:r>
    </w:p>
    <w:p>
      <w:pPr>
        <w:pStyle w:val="ManuscriptBody"/>
      </w:pPr>
      <w:r>
        <w:rPr>
          <w:rFonts w:ascii="Times New Roman" w:hAnsi="Times New Roman" w:eastAsia="Times New Roman" w:cs="Times New Roman"/>
          <w:lang w:val="uk-UA" w:eastAsia="uk-UA" w:bidi="uk-UA"/>
        </w:rPr>
        <w:t>Міль назвав юриста людиною, яка ніколи не жила з доплати.</w:t>
      </w:r>
    </w:p>
    <w:p>
      <w:pPr>
        <w:pStyle w:val="ManuscriptBody"/>
      </w:pPr>
      <w:r>
        <w:rPr>
          <w:rFonts w:ascii="Times New Roman" w:hAnsi="Times New Roman" w:eastAsia="Times New Roman" w:cs="Times New Roman"/>
          <w:lang w:val="uk-UA" w:eastAsia="uk-UA" w:bidi="uk-UA"/>
        </w:rPr>
        <w:t>Умову записали.</w:t>
      </w:r>
    </w:p>
    <w:p>
      <w:pPr>
        <w:pStyle w:val="ManuscriptBody"/>
      </w:pPr>
      <w:r>
        <w:rPr>
          <w:rFonts w:ascii="Times New Roman" w:hAnsi="Times New Roman" w:eastAsia="Times New Roman" w:cs="Times New Roman"/>
          <w:lang w:val="uk-UA" w:eastAsia="uk-UA" w:bidi="uk-UA"/>
        </w:rPr>
        <w:t>Через багато років він буде одним із тих, хто відмовиться починати повне зняття без живого приймання. Ведар уже матиме більше влади, ніж тоді. Міль — менше.</w:t>
      </w:r>
    </w:p>
    <w:p>
      <w:pPr>
        <w:pStyle w:val="ManuscriptBody"/>
      </w:pPr>
      <w:r>
        <w:rPr>
          <w:rFonts w:ascii="Times New Roman" w:hAnsi="Times New Roman" w:eastAsia="Times New Roman" w:cs="Times New Roman"/>
          <w:lang w:val="uk-UA" w:eastAsia="uk-UA" w:bidi="uk-UA"/>
        </w:rPr>
        <w:t>Але одна стара умова в його договорі залишиться.</w:t>
      </w:r>
    </w:p>
    <w:p>
      <w:pPr>
        <w:pStyle w:val="ManuscriptBody"/>
      </w:pPr>
      <w:r>
        <w:rPr>
          <w:rFonts w:ascii="Times New Roman" w:hAnsi="Times New Roman" w:eastAsia="Times New Roman" w:cs="Times New Roman"/>
          <w:lang w:val="uk-UA" w:eastAsia="uk-UA" w:bidi="uk-UA"/>
        </w:rPr>
        <w:t>Іноді найкращий захист від великої системи — не велике правило.</w:t>
      </w:r>
    </w:p>
    <w:p>
      <w:pPr>
        <w:pStyle w:val="ManuscriptBody"/>
      </w:pPr>
      <w:r>
        <w:rPr>
          <w:rFonts w:ascii="Times New Roman" w:hAnsi="Times New Roman" w:eastAsia="Times New Roman" w:cs="Times New Roman"/>
          <w:lang w:val="uk-UA" w:eastAsia="uk-UA" w:bidi="uk-UA"/>
        </w:rPr>
        <w:t>Рядок про зарплату.</w:t>
      </w:r>
    </w:p>
    <w:p>
      <w:pPr>
        <w:pStyle w:val="Heading2"/>
      </w:pPr>
      <w:r>
        <w:rPr>
          <w:rFonts w:ascii="Times New Roman" w:hAnsi="Times New Roman" w:eastAsia="Times New Roman" w:cs="Times New Roman"/>
          <w:lang w:val="uk-UA" w:eastAsia="uk-UA" w:bidi="uk-UA"/>
        </w:rPr>
        <w:t>Розділ 38. Смерть як доказ</w:t>
      </w:r>
    </w:p>
    <w:p>
      <w:pPr>
        <w:pStyle w:val="ManuscriptBody"/>
      </w:pPr>
      <w:r>
        <w:rPr>
          <w:rFonts w:ascii="Times New Roman" w:hAnsi="Times New Roman" w:eastAsia="Times New Roman" w:cs="Times New Roman"/>
          <w:lang w:val="uk-UA" w:eastAsia="uk-UA" w:bidi="uk-UA"/>
        </w:rPr>
        <w:t>У зараженому дворі загинула Романа.</w:t>
      </w:r>
    </w:p>
    <w:p>
      <w:pPr>
        <w:pStyle w:val="ManuscriptBody"/>
      </w:pPr>
      <w:r>
        <w:rPr>
          <w:rFonts w:ascii="Times New Roman" w:hAnsi="Times New Roman" w:eastAsia="Times New Roman" w:cs="Times New Roman"/>
          <w:lang w:val="uk-UA" w:eastAsia="uk-UA" w:bidi="uk-UA"/>
        </w:rPr>
        <w:t>Її ім’я Ведар давно перестав вимовляти.</w:t>
      </w:r>
    </w:p>
    <w:p>
      <w:pPr>
        <w:pStyle w:val="ManuscriptBody"/>
      </w:pPr>
      <w:r>
        <w:rPr>
          <w:rFonts w:ascii="Times New Roman" w:hAnsi="Times New Roman" w:eastAsia="Times New Roman" w:cs="Times New Roman"/>
          <w:lang w:val="uk-UA" w:eastAsia="uk-UA" w:bidi="uk-UA"/>
        </w:rPr>
        <w:t>У справі, яку Ведар показував на нарадах, вона була «операторка 3». Майстер повторив знайому продувку з новою сумішшю; попередження, за цією версією, лежало в додатку, і він його не дочитав. Клапан заклинило, пари пішли в зал. Операторка 3 стояла найближче.</w:t>
      </w:r>
    </w:p>
    <w:p>
      <w:pPr>
        <w:pStyle w:val="ManuscriptBody"/>
      </w:pPr>
      <w:r>
        <w:rPr>
          <w:rFonts w:ascii="Times New Roman" w:hAnsi="Times New Roman" w:eastAsia="Times New Roman" w:cs="Times New Roman"/>
          <w:lang w:val="uk-UA" w:eastAsia="uk-UA" w:bidi="uk-UA"/>
        </w:rPr>
        <w:t>Ведар використовував цю історію правильно.</w:t>
      </w:r>
    </w:p>
    <w:p>
      <w:pPr>
        <w:pStyle w:val="ManuscriptBody"/>
      </w:pPr>
      <w:r>
        <w:rPr>
          <w:rFonts w:ascii="Times New Roman" w:hAnsi="Times New Roman" w:eastAsia="Times New Roman" w:cs="Times New Roman"/>
          <w:lang w:val="uk-UA" w:eastAsia="uk-UA" w:bidi="uk-UA"/>
        </w:rPr>
        <w:t>— Знайома процедура не дорівнює знайомому середовищу, — казав він. — Перед повторенням перевіряйте матеріал, навіть якщо попередні десять разів усе було добре.</w:t>
      </w:r>
    </w:p>
    <w:p>
      <w:pPr>
        <w:pStyle w:val="ManuscriptBody"/>
      </w:pPr>
      <w:r>
        <w:rPr>
          <w:rFonts w:ascii="Times New Roman" w:hAnsi="Times New Roman" w:eastAsia="Times New Roman" w:cs="Times New Roman"/>
          <w:lang w:val="uk-UA" w:eastAsia="uk-UA" w:bidi="uk-UA"/>
        </w:rPr>
        <w:t>Я сам цитував її.</w:t>
      </w:r>
    </w:p>
    <w:p>
      <w:pPr>
        <w:pStyle w:val="ManuscriptBody"/>
      </w:pPr>
      <w:r>
        <w:rPr>
          <w:rFonts w:ascii="Times New Roman" w:hAnsi="Times New Roman" w:eastAsia="Times New Roman" w:cs="Times New Roman"/>
          <w:lang w:val="uk-UA" w:eastAsia="uk-UA" w:bidi="uk-UA"/>
        </w:rPr>
        <w:t>А знав я інше. Від Алми: майстер просив хімічну довідку й не отримав. І знав останню сторінку.</w:t>
      </w:r>
    </w:p>
    <w:p>
      <w:pPr>
        <w:pStyle w:val="ManuscriptBody"/>
      </w:pPr>
      <w:r>
        <w:rPr>
          <w:rFonts w:ascii="Times New Roman" w:hAnsi="Times New Roman" w:eastAsia="Times New Roman" w:cs="Times New Roman"/>
          <w:lang w:val="uk-UA" w:eastAsia="uk-UA" w:bidi="uk-UA"/>
        </w:rPr>
        <w:t>Після загибелі Романи двір не закрили. Місцеві змінили роботу: окремий приймальний лоток, незалежна перевірка складу, право другого майстра зупинити підключення. Пізніше — простий індикатор біля виходу. За наступні шість років аварій цього типу не було.</w:t>
      </w:r>
    </w:p>
    <w:p>
      <w:pPr>
        <w:pStyle w:val="ManuscriptBody"/>
      </w:pPr>
      <w:r>
        <w:rPr>
          <w:rFonts w:ascii="Times New Roman" w:hAnsi="Times New Roman" w:eastAsia="Times New Roman" w:cs="Times New Roman"/>
          <w:lang w:val="uk-UA" w:eastAsia="uk-UA" w:bidi="uk-UA"/>
        </w:rPr>
        <w:t>Остання сторінка вимагала іншого висновку.</w:t>
      </w:r>
    </w:p>
    <w:p>
      <w:pPr>
        <w:pStyle w:val="ManuscriptBody"/>
      </w:pPr>
      <w:r>
        <w:rPr>
          <w:rFonts w:ascii="Times New Roman" w:hAnsi="Times New Roman" w:eastAsia="Times New Roman" w:cs="Times New Roman"/>
          <w:lang w:val="uk-UA" w:eastAsia="uk-UA" w:bidi="uk-UA"/>
        </w:rPr>
        <w:t>Не «не довіряй людям із незнайомим матеріалом».</w:t>
      </w:r>
    </w:p>
    <w:p>
      <w:pPr>
        <w:pStyle w:val="ManuscriptBody"/>
      </w:pPr>
      <w:r>
        <w:rPr>
          <w:rFonts w:ascii="Times New Roman" w:hAnsi="Times New Roman" w:eastAsia="Times New Roman" w:cs="Times New Roman"/>
          <w:lang w:val="uk-UA" w:eastAsia="uk-UA" w:bidi="uk-UA"/>
        </w:rPr>
        <w:t>«Люди можуть навчитися після помилки й побудувати кращу роботу».</w:t>
      </w:r>
    </w:p>
    <w:p>
      <w:pPr>
        <w:pStyle w:val="ManuscriptBody"/>
      </w:pPr>
      <w:r>
        <w:rPr>
          <w:rFonts w:ascii="Times New Roman" w:hAnsi="Times New Roman" w:eastAsia="Times New Roman" w:cs="Times New Roman"/>
          <w:lang w:val="uk-UA" w:eastAsia="uk-UA" w:bidi="uk-UA"/>
        </w:rPr>
        <w:t>Я приніс справу Ведару.</w:t>
      </w:r>
    </w:p>
    <w:p>
      <w:pPr>
        <w:pStyle w:val="ManuscriptBody"/>
      </w:pPr>
      <w:r>
        <w:rPr>
          <w:rFonts w:ascii="Times New Roman" w:hAnsi="Times New Roman" w:eastAsia="Times New Roman" w:cs="Times New Roman"/>
          <w:lang w:val="uk-UA" w:eastAsia="uk-UA" w:bidi="uk-UA"/>
        </w:rPr>
        <w:t>— Ти її знаєш.</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Як звали операторку?</w:t>
      </w:r>
    </w:p>
    <w:p>
      <w:pPr>
        <w:pStyle w:val="ManuscriptBody"/>
      </w:pPr>
      <w:r>
        <w:rPr>
          <w:rFonts w:ascii="Times New Roman" w:hAnsi="Times New Roman" w:eastAsia="Times New Roman" w:cs="Times New Roman"/>
          <w:lang w:val="uk-UA" w:eastAsia="uk-UA" w:bidi="uk-UA"/>
        </w:rPr>
        <w:t>Він не відповів одразу.</w:t>
      </w:r>
    </w:p>
    <w:p>
      <w:pPr>
        <w:pStyle w:val="ManuscriptBody"/>
      </w:pPr>
      <w:r>
        <w:rPr>
          <w:rFonts w:ascii="Times New Roman" w:hAnsi="Times New Roman" w:eastAsia="Times New Roman" w:cs="Times New Roman"/>
          <w:lang w:val="uk-UA" w:eastAsia="uk-UA" w:bidi="uk-UA"/>
        </w:rPr>
        <w:t>— Не пам’ятаю.</w:t>
      </w:r>
    </w:p>
    <w:p>
      <w:pPr>
        <w:pStyle w:val="ManuscriptBody"/>
      </w:pPr>
      <w:r>
        <w:rPr>
          <w:rFonts w:ascii="Times New Roman" w:hAnsi="Times New Roman" w:eastAsia="Times New Roman" w:cs="Times New Roman"/>
          <w:lang w:val="uk-UA" w:eastAsia="uk-UA" w:bidi="uk-UA"/>
        </w:rPr>
        <w:t>— Романа.</w:t>
      </w:r>
    </w:p>
    <w:p>
      <w:pPr>
        <w:pStyle w:val="ManuscriptBody"/>
      </w:pPr>
      <w:r>
        <w:rPr>
          <w:rFonts w:ascii="Times New Roman" w:hAnsi="Times New Roman" w:eastAsia="Times New Roman" w:cs="Times New Roman"/>
          <w:lang w:val="uk-UA" w:eastAsia="uk-UA" w:bidi="uk-UA"/>
        </w:rPr>
        <w:t>Ведар відкрив початок.</w:t>
      </w:r>
    </w:p>
    <w:p>
      <w:pPr>
        <w:pStyle w:val="ManuscriptBody"/>
      </w:pPr>
      <w:r>
        <w:rPr>
          <w:rFonts w:ascii="Times New Roman" w:hAnsi="Times New Roman" w:eastAsia="Times New Roman" w:cs="Times New Roman"/>
          <w:lang w:val="uk-UA" w:eastAsia="uk-UA" w:bidi="uk-UA"/>
        </w:rPr>
        <w:t>— Добре. Додамо ім’я в навчальний варіант.</w:t>
      </w:r>
    </w:p>
    <w:p>
      <w:pPr>
        <w:pStyle w:val="ManuscriptBody"/>
      </w:pPr>
      <w:r>
        <w:rPr>
          <w:rFonts w:ascii="Times New Roman" w:hAnsi="Times New Roman" w:eastAsia="Times New Roman" w:cs="Times New Roman"/>
          <w:lang w:val="uk-UA" w:eastAsia="uk-UA" w:bidi="uk-UA"/>
        </w:rPr>
        <w:t>— Не тільки ім’я. Остання сторінка.</w:t>
      </w:r>
    </w:p>
    <w:p>
      <w:pPr>
        <w:pStyle w:val="ManuscriptBody"/>
      </w:pPr>
      <w:r>
        <w:rPr>
          <w:rFonts w:ascii="Times New Roman" w:hAnsi="Times New Roman" w:eastAsia="Times New Roman" w:cs="Times New Roman"/>
          <w:lang w:val="uk-UA" w:eastAsia="uk-UA" w:bidi="uk-UA"/>
        </w:rPr>
        <w:t>Він прочитав.</w:t>
      </w:r>
    </w:p>
    <w:p>
      <w:pPr>
        <w:pStyle w:val="ManuscriptBody"/>
      </w:pPr>
      <w:r>
        <w:rPr>
          <w:rFonts w:ascii="Times New Roman" w:hAnsi="Times New Roman" w:eastAsia="Times New Roman" w:cs="Times New Roman"/>
          <w:lang w:val="uk-UA" w:eastAsia="uk-UA" w:bidi="uk-UA"/>
        </w:rPr>
        <w:t>— Її теж можна показувати.</w:t>
      </w:r>
    </w:p>
    <w:p>
      <w:pPr>
        <w:pStyle w:val="ManuscriptBody"/>
      </w:pPr>
      <w:r>
        <w:rPr>
          <w:rFonts w:ascii="Times New Roman" w:hAnsi="Times New Roman" w:eastAsia="Times New Roman" w:cs="Times New Roman"/>
          <w:lang w:val="uk-UA" w:eastAsia="uk-UA" w:bidi="uk-UA"/>
        </w:rPr>
        <w:t>— Чому не показував?</w:t>
      </w:r>
    </w:p>
    <w:p>
      <w:pPr>
        <w:pStyle w:val="ManuscriptBody"/>
      </w:pPr>
      <w:r>
        <w:rPr>
          <w:rFonts w:ascii="Times New Roman" w:hAnsi="Times New Roman" w:eastAsia="Times New Roman" w:cs="Times New Roman"/>
          <w:lang w:val="uk-UA" w:eastAsia="uk-UA" w:bidi="uk-UA"/>
        </w:rPr>
        <w:t>— Бо урок про незнайомий матеріал. Зміни після аварії — інший урок.</w:t>
      </w:r>
    </w:p>
    <w:p>
      <w:pPr>
        <w:pStyle w:val="ManuscriptBody"/>
      </w:pPr>
      <w:r>
        <w:rPr>
          <w:rFonts w:ascii="Times New Roman" w:hAnsi="Times New Roman" w:eastAsia="Times New Roman" w:cs="Times New Roman"/>
          <w:lang w:val="uk-UA" w:eastAsia="uk-UA" w:bidi="uk-UA"/>
        </w:rPr>
        <w:t>— Зручний поділ.</w:t>
      </w:r>
    </w:p>
    <w:p>
      <w:pPr>
        <w:pStyle w:val="ManuscriptBody"/>
      </w:pPr>
      <w:r>
        <w:rPr>
          <w:rFonts w:ascii="Times New Roman" w:hAnsi="Times New Roman" w:eastAsia="Times New Roman" w:cs="Times New Roman"/>
          <w:lang w:val="uk-UA" w:eastAsia="uk-UA" w:bidi="uk-UA"/>
        </w:rPr>
        <w:t>Він підняв на мене погляд.</w:t>
      </w:r>
    </w:p>
    <w:p>
      <w:pPr>
        <w:pStyle w:val="ManuscriptBody"/>
      </w:pPr>
      <w:r>
        <w:rPr>
          <w:rFonts w:ascii="Times New Roman" w:hAnsi="Times New Roman" w:eastAsia="Times New Roman" w:cs="Times New Roman"/>
          <w:lang w:val="uk-UA" w:eastAsia="uk-UA" w:bidi="uk-UA"/>
        </w:rPr>
        <w:t>— Ти хочеш сказати, я навмисно приховую, що місцеві впоралися?</w:t>
      </w:r>
    </w:p>
    <w:p>
      <w:pPr>
        <w:pStyle w:val="ManuscriptBody"/>
      </w:pPr>
      <w:r>
        <w:rPr>
          <w:rFonts w:ascii="Times New Roman" w:hAnsi="Times New Roman" w:eastAsia="Times New Roman" w:cs="Times New Roman"/>
          <w:lang w:val="uk-UA" w:eastAsia="uk-UA" w:bidi="uk-UA"/>
        </w:rPr>
        <w:t>— Хочу сказати, твоя версія кожного разу закінчується там, де потрібен твій контроль.</w:t>
      </w:r>
    </w:p>
    <w:p>
      <w:pPr>
        <w:pStyle w:val="ManuscriptBody"/>
      </w:pPr>
      <w:r>
        <w:rPr>
          <w:rFonts w:ascii="Times New Roman" w:hAnsi="Times New Roman" w:eastAsia="Times New Roman" w:cs="Times New Roman"/>
          <w:lang w:val="uk-UA" w:eastAsia="uk-UA" w:bidi="uk-UA"/>
        </w:rPr>
        <w:t>Ведар закрив файл.</w:t>
      </w:r>
    </w:p>
    <w:p>
      <w:pPr>
        <w:pStyle w:val="ManuscriptBody"/>
      </w:pPr>
      <w:r>
        <w:rPr>
          <w:rFonts w:ascii="Times New Roman" w:hAnsi="Times New Roman" w:eastAsia="Times New Roman" w:cs="Times New Roman"/>
          <w:lang w:val="uk-UA" w:eastAsia="uk-UA" w:bidi="uk-UA"/>
        </w:rPr>
        <w:t>— А твоя нова любов до останніх сторінок кожного разу закінчується там, де місцеві молодці й можуть обійтися без нас.</w:t>
      </w:r>
    </w:p>
    <w:p>
      <w:pPr>
        <w:pStyle w:val="ManuscriptBody"/>
      </w:pPr>
      <w:r>
        <w:rPr>
          <w:rFonts w:ascii="Times New Roman" w:hAnsi="Times New Roman" w:eastAsia="Times New Roman" w:cs="Times New Roman"/>
          <w:lang w:val="uk-UA" w:eastAsia="uk-UA" w:bidi="uk-UA"/>
        </w:rPr>
        <w:t>— Можливо.</w:t>
      </w:r>
    </w:p>
    <w:p>
      <w:pPr>
        <w:pStyle w:val="ManuscriptBody"/>
      </w:pPr>
      <w:r>
        <w:rPr>
          <w:rFonts w:ascii="Times New Roman" w:hAnsi="Times New Roman" w:eastAsia="Times New Roman" w:cs="Times New Roman"/>
          <w:lang w:val="uk-UA" w:eastAsia="uk-UA" w:bidi="uk-UA"/>
        </w:rPr>
        <w:t>— Отже, читач потрібен обом.</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Він усміхнувся.</w:t>
      </w:r>
    </w:p>
    <w:p>
      <w:pPr>
        <w:pStyle w:val="ManuscriptBody"/>
      </w:pPr>
      <w:r>
        <w:rPr>
          <w:rFonts w:ascii="Times New Roman" w:hAnsi="Times New Roman" w:eastAsia="Times New Roman" w:cs="Times New Roman"/>
          <w:lang w:val="uk-UA" w:eastAsia="uk-UA" w:bidi="uk-UA"/>
        </w:rPr>
        <w:t>— Тоді прочитай мене далі.</w:t>
      </w:r>
    </w:p>
    <w:p>
      <w:pPr>
        <w:pStyle w:val="ManuscriptBody"/>
      </w:pPr>
      <w:r>
        <w:rPr>
          <w:rFonts w:ascii="Times New Roman" w:hAnsi="Times New Roman" w:eastAsia="Times New Roman" w:cs="Times New Roman"/>
          <w:lang w:val="uk-UA" w:eastAsia="uk-UA" w:bidi="uk-UA"/>
        </w:rPr>
        <w:t>Це був хороший момент. Я часто повертався до нього потім як до доказу, що ми все ще могли виправити.</w:t>
      </w:r>
    </w:p>
    <w:p>
      <w:pPr>
        <w:pStyle w:val="ManuscriptBody"/>
      </w:pPr>
      <w:r>
        <w:rPr>
          <w:rFonts w:ascii="Times New Roman" w:hAnsi="Times New Roman" w:eastAsia="Times New Roman" w:cs="Times New Roman"/>
          <w:lang w:val="uk-UA" w:eastAsia="uk-UA" w:bidi="uk-UA"/>
        </w:rPr>
        <w:t>Наступного місяця в навчальний пакет додали останню сторінку.</w:t>
      </w:r>
    </w:p>
    <w:p>
      <w:pPr>
        <w:pStyle w:val="ManuscriptBody"/>
      </w:pPr>
      <w:r>
        <w:rPr>
          <w:rFonts w:ascii="Times New Roman" w:hAnsi="Times New Roman" w:eastAsia="Times New Roman" w:cs="Times New Roman"/>
          <w:lang w:val="uk-UA" w:eastAsia="uk-UA" w:bidi="uk-UA"/>
        </w:rPr>
        <w:t>Через рік я побачив скорочену презентацію для нових координаторів. Романа там була. Окремий лоток — теж. Шість років без повтору не помістилися на слайд.</w:t>
      </w:r>
    </w:p>
    <w:p>
      <w:pPr>
        <w:pStyle w:val="ManuscriptBody"/>
      </w:pPr>
      <w:r>
        <w:rPr>
          <w:rFonts w:ascii="Times New Roman" w:hAnsi="Times New Roman" w:eastAsia="Times New Roman" w:cs="Times New Roman"/>
          <w:lang w:val="uk-UA" w:eastAsia="uk-UA" w:bidi="uk-UA"/>
        </w:rPr>
        <w:t>Я написав авторові.</w:t>
      </w:r>
    </w:p>
    <w:p>
      <w:pPr>
        <w:pStyle w:val="ManuscriptBody"/>
      </w:pPr>
      <w:r>
        <w:rPr>
          <w:rFonts w:ascii="Times New Roman" w:hAnsi="Times New Roman" w:eastAsia="Times New Roman" w:cs="Times New Roman"/>
          <w:lang w:val="uk-UA" w:eastAsia="uk-UA" w:bidi="uk-UA"/>
        </w:rPr>
        <w:t>Він відповів: «У повній справі є».</w:t>
      </w:r>
    </w:p>
    <w:p>
      <w:pPr>
        <w:pStyle w:val="ManuscriptBody"/>
      </w:pPr>
      <w:r>
        <w:rPr>
          <w:rFonts w:ascii="Times New Roman" w:hAnsi="Times New Roman" w:eastAsia="Times New Roman" w:cs="Times New Roman"/>
          <w:lang w:val="uk-UA" w:eastAsia="uk-UA" w:bidi="uk-UA"/>
        </w:rPr>
        <w:t>Формально — правда.</w:t>
      </w:r>
    </w:p>
    <w:p>
      <w:pPr>
        <w:pStyle w:val="ManuscriptBody"/>
      </w:pPr>
      <w:r>
        <w:rPr>
          <w:rFonts w:ascii="Times New Roman" w:hAnsi="Times New Roman" w:eastAsia="Times New Roman" w:cs="Times New Roman"/>
          <w:lang w:val="uk-UA" w:eastAsia="uk-UA" w:bidi="uk-UA"/>
        </w:rPr>
        <w:t>Я не наполіг.</w:t>
      </w:r>
    </w:p>
    <w:p>
      <w:pPr>
        <w:pStyle w:val="ManuscriptBody"/>
      </w:pPr>
      <w:r>
        <w:rPr>
          <w:rFonts w:ascii="Times New Roman" w:hAnsi="Times New Roman" w:eastAsia="Times New Roman" w:cs="Times New Roman"/>
          <w:lang w:val="uk-UA" w:eastAsia="uk-UA" w:bidi="uk-UA"/>
        </w:rPr>
        <w:t>Не кожен крок до Руки був підписом Ведара.</w:t>
      </w:r>
    </w:p>
    <w:p>
      <w:pPr>
        <w:pStyle w:val="ManuscriptBody"/>
      </w:pPr>
      <w:r>
        <w:rPr>
          <w:rFonts w:ascii="Times New Roman" w:hAnsi="Times New Roman" w:eastAsia="Times New Roman" w:cs="Times New Roman"/>
          <w:lang w:val="uk-UA" w:eastAsia="uk-UA" w:bidi="uk-UA"/>
        </w:rPr>
        <w:t>Деякі — моїм мовчанням після слова «формально».</w:t>
      </w:r>
    </w:p>
    <w:p>
      <w:pPr>
        <w:pStyle w:val="Heading2"/>
      </w:pPr>
      <w:r>
        <w:rPr>
          <w:rFonts w:ascii="Times New Roman" w:hAnsi="Times New Roman" w:eastAsia="Times New Roman" w:cs="Times New Roman"/>
          <w:lang w:val="uk-UA" w:eastAsia="uk-UA" w:bidi="uk-UA"/>
        </w:rPr>
        <w:t>Розділ 39. Тимчасове</w:t>
      </w:r>
    </w:p>
    <w:p>
      <w:pPr>
        <w:pStyle w:val="ManuscriptBody"/>
      </w:pPr>
      <w:r>
        <w:rPr>
          <w:rFonts w:ascii="Times New Roman" w:hAnsi="Times New Roman" w:eastAsia="Times New Roman" w:cs="Times New Roman"/>
          <w:lang w:val="uk-UA" w:eastAsia="uk-UA" w:bidi="uk-UA"/>
        </w:rPr>
        <w:t>Тимчасові повноваження завжди мають дату закінчення.</w:t>
      </w:r>
    </w:p>
    <w:p>
      <w:pPr>
        <w:pStyle w:val="ManuscriptBody"/>
      </w:pPr>
      <w:r>
        <w:rPr>
          <w:rFonts w:ascii="Times New Roman" w:hAnsi="Times New Roman" w:eastAsia="Times New Roman" w:cs="Times New Roman"/>
          <w:lang w:val="uk-UA" w:eastAsia="uk-UA" w:bidi="uk-UA"/>
        </w:rPr>
        <w:t>Це я вважав одним із тих тверджень, які не потребують правила.</w:t>
      </w:r>
    </w:p>
    <w:p>
      <w:pPr>
        <w:pStyle w:val="ManuscriptBody"/>
      </w:pPr>
      <w:r>
        <w:rPr>
          <w:rFonts w:ascii="Times New Roman" w:hAnsi="Times New Roman" w:eastAsia="Times New Roman" w:cs="Times New Roman"/>
          <w:lang w:val="uk-UA" w:eastAsia="uk-UA" w:bidi="uk-UA"/>
        </w:rPr>
        <w:t>Потім настав день, коли дата виявилася єдиною людиною, яка про це пам’ятала.</w:t>
      </w:r>
    </w:p>
    <w:p>
      <w:pPr>
        <w:pStyle w:val="ManuscriptBody"/>
      </w:pPr>
      <w:r>
        <w:rPr>
          <w:rFonts w:ascii="Times New Roman" w:hAnsi="Times New Roman" w:eastAsia="Times New Roman" w:cs="Times New Roman"/>
          <w:lang w:val="uk-UA" w:eastAsia="uk-UA" w:bidi="uk-UA"/>
        </w:rPr>
        <w:t>Під час епідемії в системі Ерт одночасно закрили шість транспортних вузлів. Місцеві служби втратили зв’язок одна з одною: не технічно, а через різні порядки. Медики мали право переміщати хворих, перевізники — не мали права приймати їх без окремого карантинного номера, карантинна служба не видавала номер без адреси приймання, адреса приймання не підтверджувала місце без часу транспорту.</w:t>
      </w:r>
    </w:p>
    <w:p>
      <w:pPr>
        <w:pStyle w:val="ManuscriptBody"/>
      </w:pPr>
      <w:r>
        <w:rPr>
          <w:rFonts w:ascii="Times New Roman" w:hAnsi="Times New Roman" w:eastAsia="Times New Roman" w:cs="Times New Roman"/>
          <w:lang w:val="uk-UA" w:eastAsia="uk-UA" w:bidi="uk-UA"/>
        </w:rPr>
        <w:t>Коло було ідеальне.</w:t>
      </w:r>
    </w:p>
    <w:p>
      <w:pPr>
        <w:pStyle w:val="ManuscriptBody"/>
      </w:pPr>
      <w:r>
        <w:rPr>
          <w:rFonts w:ascii="Times New Roman" w:hAnsi="Times New Roman" w:eastAsia="Times New Roman" w:cs="Times New Roman"/>
          <w:lang w:val="uk-UA" w:eastAsia="uk-UA" w:bidi="uk-UA"/>
        </w:rPr>
        <w:t>Ведар запропонував тимчасовий носій, який міг підтверджувати зв’язок між уже погодженими рішеннями.</w:t>
      </w:r>
    </w:p>
    <w:p>
      <w:pPr>
        <w:pStyle w:val="ManuscriptBody"/>
      </w:pPr>
      <w:r>
        <w:rPr>
          <w:rFonts w:ascii="Times New Roman" w:hAnsi="Times New Roman" w:eastAsia="Times New Roman" w:cs="Times New Roman"/>
          <w:lang w:val="uk-UA" w:eastAsia="uk-UA" w:bidi="uk-UA"/>
        </w:rPr>
        <w:t>Не лікувати. Не наказувати лікареві. Не змінювати кількість місць. Тільки зв’язувати три готові дозволи в один маршрут.</w:t>
      </w:r>
    </w:p>
    <w:p>
      <w:pPr>
        <w:pStyle w:val="ManuscriptBody"/>
      </w:pPr>
      <w:r>
        <w:rPr>
          <w:rFonts w:ascii="Times New Roman" w:hAnsi="Times New Roman" w:eastAsia="Times New Roman" w:cs="Times New Roman"/>
          <w:lang w:val="uk-UA" w:eastAsia="uk-UA" w:bidi="uk-UA"/>
        </w:rPr>
        <w:t>Я підтримав.</w:t>
      </w:r>
    </w:p>
    <w:p>
      <w:pPr>
        <w:pStyle w:val="ManuscriptBody"/>
      </w:pPr>
      <w:r>
        <w:rPr>
          <w:rFonts w:ascii="Times New Roman" w:hAnsi="Times New Roman" w:eastAsia="Times New Roman" w:cs="Times New Roman"/>
          <w:lang w:val="uk-UA" w:eastAsia="uk-UA" w:bidi="uk-UA"/>
        </w:rPr>
        <w:t>Носієм став він.</w:t>
      </w:r>
    </w:p>
    <w:p>
      <w:pPr>
        <w:pStyle w:val="ManuscriptBody"/>
      </w:pPr>
      <w:r>
        <w:rPr>
          <w:rFonts w:ascii="Times New Roman" w:hAnsi="Times New Roman" w:eastAsia="Times New Roman" w:cs="Times New Roman"/>
          <w:lang w:val="uk-UA" w:eastAsia="uk-UA" w:bidi="uk-UA"/>
        </w:rPr>
        <w:t>За дві доби ми вивели чотири сотні людей із тупика. Один транспорт довелося повернути. Двоє пацієнтів померли в дорозі — не від процедури погодження, від хвороби. Місцеві медики підтвердили, що без маршрутів втрати були б більші.</w:t>
      </w:r>
    </w:p>
    <w:p>
      <w:pPr>
        <w:pStyle w:val="ManuscriptBody"/>
      </w:pPr>
      <w:r>
        <w:rPr>
          <w:rFonts w:ascii="Times New Roman" w:hAnsi="Times New Roman" w:eastAsia="Times New Roman" w:cs="Times New Roman"/>
          <w:lang w:val="uk-UA" w:eastAsia="uk-UA" w:bidi="uk-UA"/>
        </w:rPr>
        <w:t>Повноваження мали припинитися через тридцять днів.</w:t>
      </w:r>
    </w:p>
    <w:p>
      <w:pPr>
        <w:pStyle w:val="ManuscriptBody"/>
      </w:pPr>
      <w:r>
        <w:rPr>
          <w:rFonts w:ascii="Times New Roman" w:hAnsi="Times New Roman" w:eastAsia="Times New Roman" w:cs="Times New Roman"/>
          <w:lang w:val="uk-UA" w:eastAsia="uk-UA" w:bidi="uk-UA"/>
        </w:rPr>
        <w:t>На двадцять сьомий надійшло прохання продовжити на місяць: ще не всі вузли повернулися до нормального режиму.</w:t>
      </w:r>
    </w:p>
    <w:p>
      <w:pPr>
        <w:pStyle w:val="ManuscriptBody"/>
      </w:pPr>
      <w:r>
        <w:rPr>
          <w:rFonts w:ascii="Times New Roman" w:hAnsi="Times New Roman" w:eastAsia="Times New Roman" w:cs="Times New Roman"/>
          <w:lang w:val="uk-UA" w:eastAsia="uk-UA" w:bidi="uk-UA"/>
        </w:rPr>
        <w:t>Я підписав.</w:t>
      </w:r>
    </w:p>
    <w:p>
      <w:pPr>
        <w:pStyle w:val="ManuscriptBody"/>
      </w:pPr>
      <w:r>
        <w:rPr>
          <w:rFonts w:ascii="Times New Roman" w:hAnsi="Times New Roman" w:eastAsia="Times New Roman" w:cs="Times New Roman"/>
          <w:lang w:val="uk-UA" w:eastAsia="uk-UA" w:bidi="uk-UA"/>
        </w:rPr>
        <w:t>На п’ятдесят восьмий — ще на два тижні, бо нова хвиля.</w:t>
      </w:r>
    </w:p>
    <w:p>
      <w:pPr>
        <w:pStyle w:val="ManuscriptBody"/>
      </w:pPr>
      <w:r>
        <w:rPr>
          <w:rFonts w:ascii="Times New Roman" w:hAnsi="Times New Roman" w:eastAsia="Times New Roman" w:cs="Times New Roman"/>
          <w:lang w:val="uk-UA" w:eastAsia="uk-UA" w:bidi="uk-UA"/>
        </w:rPr>
        <w:t>Підписав Ведар як носій і я як один із погоджувачів.</w:t>
      </w:r>
    </w:p>
    <w:p>
      <w:pPr>
        <w:pStyle w:val="ManuscriptBody"/>
      </w:pPr>
      <w:r>
        <w:rPr>
          <w:rFonts w:ascii="Times New Roman" w:hAnsi="Times New Roman" w:eastAsia="Times New Roman" w:cs="Times New Roman"/>
          <w:lang w:val="uk-UA" w:eastAsia="uk-UA" w:bidi="uk-UA"/>
        </w:rPr>
        <w:t>На сімдесят третій день аварійний режим формально закрився. Але частину повноважень перенесли до постійного резерву: не як «епідемічні», а як «міжслужбове підтвердження у разі розриву ланцюга».</w:t>
      </w:r>
    </w:p>
    <w:p>
      <w:pPr>
        <w:pStyle w:val="ManuscriptBody"/>
      </w:pPr>
      <w:r>
        <w:rPr>
          <w:rFonts w:ascii="Times New Roman" w:hAnsi="Times New Roman" w:eastAsia="Times New Roman" w:cs="Times New Roman"/>
          <w:lang w:val="uk-UA" w:eastAsia="uk-UA" w:bidi="uk-UA"/>
        </w:rPr>
        <w:t>Проєкт пройшов через звичайний порядок.</w:t>
      </w:r>
    </w:p>
    <w:p>
      <w:pPr>
        <w:pStyle w:val="ManuscriptBody"/>
      </w:pPr>
      <w:r>
        <w:rPr>
          <w:rFonts w:ascii="Times New Roman" w:hAnsi="Times New Roman" w:eastAsia="Times New Roman" w:cs="Times New Roman"/>
          <w:lang w:val="uk-UA" w:eastAsia="uk-UA" w:bidi="uk-UA"/>
        </w:rPr>
        <w:t>Я прочитав.</w:t>
      </w:r>
    </w:p>
    <w:p>
      <w:pPr>
        <w:pStyle w:val="ManuscriptBody"/>
      </w:pPr>
      <w:r>
        <w:rPr>
          <w:rFonts w:ascii="Times New Roman" w:hAnsi="Times New Roman" w:eastAsia="Times New Roman" w:cs="Times New Roman"/>
          <w:lang w:val="uk-UA" w:eastAsia="uk-UA" w:bidi="uk-UA"/>
        </w:rPr>
        <w:t>На першій сторінці було сказано: резерв застосовується лише коли два незалежні учасники не можуть завершити обмін.</w:t>
      </w:r>
    </w:p>
    <w:p>
      <w:pPr>
        <w:pStyle w:val="ManuscriptBody"/>
      </w:pPr>
      <w:r>
        <w:rPr>
          <w:rFonts w:ascii="Times New Roman" w:hAnsi="Times New Roman" w:eastAsia="Times New Roman" w:cs="Times New Roman"/>
          <w:lang w:val="uk-UA" w:eastAsia="uk-UA" w:bidi="uk-UA"/>
        </w:rPr>
        <w:t>На четвертій: носій резерву може підтвердити тимчасову прив’язку до відновлення звичайного порядку.</w:t>
      </w:r>
    </w:p>
    <w:p>
      <w:pPr>
        <w:pStyle w:val="ManuscriptBody"/>
      </w:pPr>
      <w:r>
        <w:rPr>
          <w:rFonts w:ascii="Times New Roman" w:hAnsi="Times New Roman" w:eastAsia="Times New Roman" w:cs="Times New Roman"/>
          <w:lang w:val="uk-UA" w:eastAsia="uk-UA" w:bidi="uk-UA"/>
        </w:rPr>
        <w:t>На сьомій: якщо звичайний порядок не відновлюється в межах критичного строку, резервна прив’язка може бути продовжена окремим рішенням.</w:t>
      </w:r>
    </w:p>
    <w:p>
      <w:pPr>
        <w:pStyle w:val="ManuscriptBody"/>
      </w:pPr>
      <w:r>
        <w:rPr>
          <w:rFonts w:ascii="Times New Roman" w:hAnsi="Times New Roman" w:eastAsia="Times New Roman" w:cs="Times New Roman"/>
          <w:lang w:val="uk-UA" w:eastAsia="uk-UA" w:bidi="uk-UA"/>
        </w:rPr>
        <w:t>На одинадцятій: особа носія визначається Домом.</w:t>
      </w:r>
    </w:p>
    <w:p>
      <w:pPr>
        <w:pStyle w:val="ManuscriptBody"/>
      </w:pPr>
      <w:r>
        <w:rPr>
          <w:rFonts w:ascii="Times New Roman" w:hAnsi="Times New Roman" w:eastAsia="Times New Roman" w:cs="Times New Roman"/>
          <w:lang w:val="uk-UA" w:eastAsia="uk-UA" w:bidi="uk-UA"/>
        </w:rPr>
        <w:t>Я поставив питання: чому не ротація?</w:t>
      </w:r>
    </w:p>
    <w:p>
      <w:pPr>
        <w:pStyle w:val="ManuscriptBody"/>
      </w:pPr>
      <w:r>
        <w:rPr>
          <w:rFonts w:ascii="Times New Roman" w:hAnsi="Times New Roman" w:eastAsia="Times New Roman" w:cs="Times New Roman"/>
          <w:lang w:val="uk-UA" w:eastAsia="uk-UA" w:bidi="uk-UA"/>
        </w:rPr>
        <w:t>Відповідь: різні носії створюють ризик несумісних підтверджень під час одного інциденту.</w:t>
      </w:r>
    </w:p>
    <w:p>
      <w:pPr>
        <w:pStyle w:val="ManuscriptBody"/>
      </w:pPr>
      <w:r>
        <w:rPr>
          <w:rFonts w:ascii="Times New Roman" w:hAnsi="Times New Roman" w:eastAsia="Times New Roman" w:cs="Times New Roman"/>
          <w:lang w:val="uk-UA" w:eastAsia="uk-UA" w:bidi="uk-UA"/>
        </w:rPr>
        <w:t>Розумно.</w:t>
      </w:r>
    </w:p>
    <w:p>
      <w:pPr>
        <w:pStyle w:val="ManuscriptBody"/>
      </w:pPr>
      <w:r>
        <w:rPr>
          <w:rFonts w:ascii="Times New Roman" w:hAnsi="Times New Roman" w:eastAsia="Times New Roman" w:cs="Times New Roman"/>
          <w:lang w:val="uk-UA" w:eastAsia="uk-UA" w:bidi="uk-UA"/>
        </w:rPr>
        <w:t>Я поставив: чому не колегія?</w:t>
      </w:r>
    </w:p>
    <w:p>
      <w:pPr>
        <w:pStyle w:val="ManuscriptBody"/>
      </w:pPr>
      <w:r>
        <w:rPr>
          <w:rFonts w:ascii="Times New Roman" w:hAnsi="Times New Roman" w:eastAsia="Times New Roman" w:cs="Times New Roman"/>
          <w:lang w:val="uk-UA" w:eastAsia="uk-UA" w:bidi="uk-UA"/>
        </w:rPr>
        <w:t>Відповідь: аварійний режим потребує короткого часу; колегія лишається в післяопераційному контролі.</w:t>
      </w:r>
    </w:p>
    <w:p>
      <w:pPr>
        <w:pStyle w:val="ManuscriptBody"/>
      </w:pPr>
      <w:r>
        <w:rPr>
          <w:rFonts w:ascii="Times New Roman" w:hAnsi="Times New Roman" w:eastAsia="Times New Roman" w:cs="Times New Roman"/>
          <w:lang w:val="uk-UA" w:eastAsia="uk-UA" w:bidi="uk-UA"/>
        </w:rPr>
        <w:t>Розумно.</w:t>
      </w:r>
    </w:p>
    <w:p>
      <w:pPr>
        <w:pStyle w:val="ManuscriptBody"/>
      </w:pPr>
      <w:r>
        <w:rPr>
          <w:rFonts w:ascii="Times New Roman" w:hAnsi="Times New Roman" w:eastAsia="Times New Roman" w:cs="Times New Roman"/>
          <w:lang w:val="uk-UA" w:eastAsia="uk-UA" w:bidi="uk-UA"/>
        </w:rPr>
        <w:t>Я поставив: хто читач?</w:t>
      </w:r>
    </w:p>
    <w:p>
      <w:pPr>
        <w:pStyle w:val="ManuscriptBody"/>
      </w:pPr>
      <w:r>
        <w:rPr>
          <w:rFonts w:ascii="Times New Roman" w:hAnsi="Times New Roman" w:eastAsia="Times New Roman" w:cs="Times New Roman"/>
          <w:lang w:val="uk-UA" w:eastAsia="uk-UA" w:bidi="uk-UA"/>
        </w:rPr>
        <w:t>Відповідь: внутрішня група аудиту з правом зупинення нового використання.</w:t>
      </w:r>
    </w:p>
    <w:p>
      <w:pPr>
        <w:pStyle w:val="ManuscriptBody"/>
      </w:pPr>
      <w:r>
        <w:rPr>
          <w:rFonts w:ascii="Times New Roman" w:hAnsi="Times New Roman" w:eastAsia="Times New Roman" w:cs="Times New Roman"/>
          <w:lang w:val="uk-UA" w:eastAsia="uk-UA" w:bidi="uk-UA"/>
        </w:rPr>
        <w:t>Не зовнішня. Але група з трьох людей, інші підрозділи, журнал.</w:t>
      </w:r>
    </w:p>
    <w:p>
      <w:pPr>
        <w:pStyle w:val="ManuscriptBody"/>
      </w:pPr>
      <w:r>
        <w:rPr>
          <w:rFonts w:ascii="Times New Roman" w:hAnsi="Times New Roman" w:eastAsia="Times New Roman" w:cs="Times New Roman"/>
          <w:lang w:val="uk-UA" w:eastAsia="uk-UA" w:bidi="uk-UA"/>
        </w:rPr>
        <w:t>Я підписав.</w:t>
      </w:r>
    </w:p>
    <w:p>
      <w:pPr>
        <w:pStyle w:val="ManuscriptBody"/>
      </w:pPr>
      <w:r>
        <w:rPr>
          <w:rFonts w:ascii="Times New Roman" w:hAnsi="Times New Roman" w:eastAsia="Times New Roman" w:cs="Times New Roman"/>
          <w:lang w:val="uk-UA" w:eastAsia="uk-UA" w:bidi="uk-UA"/>
        </w:rPr>
        <w:t>Саме цей резервний обхід через роки дозволить черзі рішень залишатися живою, коли людину вже заберуть від пульта.</w:t>
      </w:r>
    </w:p>
    <w:p>
      <w:pPr>
        <w:pStyle w:val="ManuscriptBody"/>
      </w:pPr>
      <w:r>
        <w:rPr>
          <w:rFonts w:ascii="Times New Roman" w:hAnsi="Times New Roman" w:eastAsia="Times New Roman" w:cs="Times New Roman"/>
          <w:lang w:val="uk-UA" w:eastAsia="uk-UA" w:bidi="uk-UA"/>
        </w:rPr>
        <w:t>Я не підписував ту пізню чергу.</w:t>
      </w:r>
    </w:p>
    <w:p>
      <w:pPr>
        <w:pStyle w:val="ManuscriptBody"/>
      </w:pPr>
      <w:r>
        <w:rPr>
          <w:rFonts w:ascii="Times New Roman" w:hAnsi="Times New Roman" w:eastAsia="Times New Roman" w:cs="Times New Roman"/>
          <w:lang w:val="uk-UA" w:eastAsia="uk-UA" w:bidi="uk-UA"/>
        </w:rPr>
        <w:t>Не підписував автоматичне продовження.</w:t>
      </w:r>
    </w:p>
    <w:p>
      <w:pPr>
        <w:pStyle w:val="ManuscriptBody"/>
      </w:pPr>
      <w:r>
        <w:rPr>
          <w:rFonts w:ascii="Times New Roman" w:hAnsi="Times New Roman" w:eastAsia="Times New Roman" w:cs="Times New Roman"/>
          <w:lang w:val="uk-UA" w:eastAsia="uk-UA" w:bidi="uk-UA"/>
        </w:rPr>
        <w:t>Не підписував кожен новий канал.</w:t>
      </w:r>
    </w:p>
    <w:p>
      <w:pPr>
        <w:pStyle w:val="ManuscriptBody"/>
      </w:pPr>
      <w:r>
        <w:rPr>
          <w:rFonts w:ascii="Times New Roman" w:hAnsi="Times New Roman" w:eastAsia="Times New Roman" w:cs="Times New Roman"/>
          <w:lang w:val="uk-UA" w:eastAsia="uk-UA" w:bidi="uk-UA"/>
        </w:rPr>
        <w:t>Але підписав двері, через які вони потім пройшли.</w:t>
      </w:r>
    </w:p>
    <w:p>
      <w:pPr>
        <w:pStyle w:val="ManuscriptBody"/>
      </w:pPr>
      <w:r>
        <w:rPr>
          <w:rFonts w:ascii="Times New Roman" w:hAnsi="Times New Roman" w:eastAsia="Times New Roman" w:cs="Times New Roman"/>
          <w:lang w:val="uk-UA" w:eastAsia="uk-UA" w:bidi="uk-UA"/>
        </w:rPr>
        <w:t>Це важлива різниця для суду.</w:t>
      </w:r>
    </w:p>
    <w:p>
      <w:pPr>
        <w:pStyle w:val="ManuscriptBody"/>
      </w:pPr>
      <w:r>
        <w:rPr>
          <w:rFonts w:ascii="Times New Roman" w:hAnsi="Times New Roman" w:eastAsia="Times New Roman" w:cs="Times New Roman"/>
          <w:lang w:val="uk-UA" w:eastAsia="uk-UA" w:bidi="uk-UA"/>
        </w:rPr>
        <w:t>Для совісті — теж.</w:t>
      </w:r>
    </w:p>
    <w:p>
      <w:pPr>
        <w:pStyle w:val="ManuscriptBody"/>
      </w:pPr>
      <w:r>
        <w:rPr>
          <w:rFonts w:ascii="Times New Roman" w:hAnsi="Times New Roman" w:eastAsia="Times New Roman" w:cs="Times New Roman"/>
          <w:lang w:val="uk-UA" w:eastAsia="uk-UA" w:bidi="uk-UA"/>
        </w:rPr>
        <w:t>Тільки не та, на якій вона має право зупинитися.</w:t>
      </w:r>
    </w:p>
    <w:p>
      <w:pPr>
        <w:pStyle w:val="ManuscriptBody"/>
      </w:pPr>
      <w:r>
        <w:rPr>
          <w:rFonts w:ascii="Times New Roman" w:hAnsi="Times New Roman" w:eastAsia="Times New Roman" w:cs="Times New Roman"/>
          <w:lang w:val="uk-UA" w:eastAsia="uk-UA" w:bidi="uk-UA"/>
        </w:rPr>
        <w:t>Літера з’явилася раніше за прізвисько.</w:t>
      </w:r>
    </w:p>
    <w:p>
      <w:pPr>
        <w:pStyle w:val="ManuscriptBody"/>
      </w:pPr>
      <w:r>
        <w:rPr>
          <w:rFonts w:ascii="Times New Roman" w:hAnsi="Times New Roman" w:eastAsia="Times New Roman" w:cs="Times New Roman"/>
          <w:lang w:val="uk-UA" w:eastAsia="uk-UA" w:bidi="uk-UA"/>
        </w:rPr>
        <w:t>У старих формах зовнішнього погодження було поле на кілька знаків. Спочатку там ставили скорочення служби: «мед.», «тр.», «арк.» Коли міжслужбовий резерв закріпився, старе поле «В.» у справах дедалі частіше означало Ведара.</w:t>
      </w:r>
    </w:p>
    <w:p>
      <w:pPr>
        <w:pStyle w:val="ManuscriptBody"/>
      </w:pPr>
      <w:r>
        <w:rPr>
          <w:rFonts w:ascii="Times New Roman" w:hAnsi="Times New Roman" w:eastAsia="Times New Roman" w:cs="Times New Roman"/>
          <w:lang w:val="uk-UA" w:eastAsia="uk-UA" w:bidi="uk-UA"/>
        </w:rPr>
        <w:t>Це економило місце.</w:t>
      </w:r>
    </w:p>
    <w:p>
      <w:pPr>
        <w:pStyle w:val="ManuscriptBody"/>
      </w:pPr>
      <w:r>
        <w:rPr>
          <w:rFonts w:ascii="Times New Roman" w:hAnsi="Times New Roman" w:eastAsia="Times New Roman" w:cs="Times New Roman"/>
          <w:lang w:val="uk-UA" w:eastAsia="uk-UA" w:bidi="uk-UA"/>
        </w:rPr>
        <w:t>Я не жартую.</w:t>
      </w:r>
    </w:p>
    <w:p>
      <w:pPr>
        <w:pStyle w:val="ManuscriptBody"/>
      </w:pPr>
      <w:r>
        <w:rPr>
          <w:rFonts w:ascii="Times New Roman" w:hAnsi="Times New Roman" w:eastAsia="Times New Roman" w:cs="Times New Roman"/>
          <w:lang w:val="uk-UA" w:eastAsia="uk-UA" w:bidi="uk-UA"/>
        </w:rPr>
        <w:t>Одна літера вміщувалася в стару форму без перероблення всього шаблону.</w:t>
      </w:r>
    </w:p>
    <w:p>
      <w:pPr>
        <w:pStyle w:val="ManuscriptBody"/>
      </w:pPr>
      <w:r>
        <w:rPr>
          <w:rFonts w:ascii="Times New Roman" w:hAnsi="Times New Roman" w:eastAsia="Times New Roman" w:cs="Times New Roman"/>
          <w:lang w:val="uk-UA" w:eastAsia="uk-UA" w:bidi="uk-UA"/>
        </w:rPr>
        <w:t>— Погана звичка, — сказав Тихон, коли побачив.</w:t>
      </w:r>
    </w:p>
    <w:p>
      <w:pPr>
        <w:pStyle w:val="ManuscriptBody"/>
      </w:pPr>
      <w:r>
        <w:rPr>
          <w:rFonts w:ascii="Times New Roman" w:hAnsi="Times New Roman" w:eastAsia="Times New Roman" w:cs="Times New Roman"/>
          <w:lang w:val="uk-UA" w:eastAsia="uk-UA" w:bidi="uk-UA"/>
        </w:rPr>
        <w:t>Ми тоді ще зустрічалися по роботі. Він приїхав прийняти нову панель, а я привіз перелік змін.</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через десять років хтось спитає, що це за «В.», а всі скажуть: завжди так було.</w:t>
      </w:r>
    </w:p>
    <w:p>
      <w:pPr>
        <w:pStyle w:val="ManuscriptBody"/>
      </w:pPr>
      <w:r>
        <w:rPr>
          <w:rFonts w:ascii="Times New Roman" w:hAnsi="Times New Roman" w:eastAsia="Times New Roman" w:cs="Times New Roman"/>
          <w:lang w:val="uk-UA" w:eastAsia="uk-UA" w:bidi="uk-UA"/>
        </w:rPr>
        <w:t>— У журналі є повне ім’я.</w:t>
      </w:r>
    </w:p>
    <w:p>
      <w:pPr>
        <w:pStyle w:val="ManuscriptBody"/>
      </w:pPr>
      <w:r>
        <w:rPr>
          <w:rFonts w:ascii="Times New Roman" w:hAnsi="Times New Roman" w:eastAsia="Times New Roman" w:cs="Times New Roman"/>
          <w:lang w:val="uk-UA" w:eastAsia="uk-UA" w:bidi="uk-UA"/>
        </w:rPr>
        <w:t>— У журналі все є. Люди працюють із тим, що спереду.</w:t>
      </w:r>
    </w:p>
    <w:p>
      <w:pPr>
        <w:pStyle w:val="ManuscriptBody"/>
      </w:pPr>
      <w:r>
        <w:rPr>
          <w:rFonts w:ascii="Times New Roman" w:hAnsi="Times New Roman" w:eastAsia="Times New Roman" w:cs="Times New Roman"/>
          <w:lang w:val="uk-UA" w:eastAsia="uk-UA" w:bidi="uk-UA"/>
        </w:rPr>
        <w:t>Я попросив додати розшифровку при першій появі в кожному пакеті.</w:t>
      </w:r>
    </w:p>
    <w:p>
      <w:pPr>
        <w:pStyle w:val="ManuscriptBody"/>
      </w:pPr>
      <w:r>
        <w:rPr>
          <w:rFonts w:ascii="Times New Roman" w:hAnsi="Times New Roman" w:eastAsia="Times New Roman" w:cs="Times New Roman"/>
          <w:lang w:val="uk-UA" w:eastAsia="uk-UA" w:bidi="uk-UA"/>
        </w:rPr>
        <w:t>Додали.</w:t>
      </w:r>
    </w:p>
    <w:p>
      <w:pPr>
        <w:pStyle w:val="ManuscriptBody"/>
      </w:pPr>
      <w:r>
        <w:rPr>
          <w:rFonts w:ascii="Times New Roman" w:hAnsi="Times New Roman" w:eastAsia="Times New Roman" w:cs="Times New Roman"/>
          <w:lang w:val="uk-UA" w:eastAsia="uk-UA" w:bidi="uk-UA"/>
        </w:rPr>
        <w:t>Через кілька років перша сторінка почала формуватися автоматично з чинного носія. Там стояло повне ім’я.</w:t>
      </w:r>
    </w:p>
    <w:p>
      <w:pPr>
        <w:pStyle w:val="ManuscriptBody"/>
      </w:pPr>
      <w:r>
        <w:rPr>
          <w:rFonts w:ascii="Times New Roman" w:hAnsi="Times New Roman" w:eastAsia="Times New Roman" w:cs="Times New Roman"/>
          <w:lang w:val="uk-UA" w:eastAsia="uk-UA" w:bidi="uk-UA"/>
        </w:rPr>
        <w:t>У копіях для зовнішніх виконавців особисті дані носія закривали.</w:t>
      </w:r>
    </w:p>
    <w:p>
      <w:pPr>
        <w:pStyle w:val="ManuscriptBody"/>
      </w:pPr>
      <w:r>
        <w:rPr>
          <w:rFonts w:ascii="Times New Roman" w:hAnsi="Times New Roman" w:eastAsia="Times New Roman" w:cs="Times New Roman"/>
          <w:lang w:val="uk-UA" w:eastAsia="uk-UA" w:bidi="uk-UA"/>
        </w:rPr>
        <w:t>Залишалося «В.».</w:t>
      </w:r>
    </w:p>
    <w:p>
      <w:pPr>
        <w:pStyle w:val="ManuscriptBody"/>
      </w:pPr>
      <w:r>
        <w:rPr>
          <w:rFonts w:ascii="Times New Roman" w:hAnsi="Times New Roman" w:eastAsia="Times New Roman" w:cs="Times New Roman"/>
          <w:lang w:val="uk-UA" w:eastAsia="uk-UA" w:bidi="uk-UA"/>
        </w:rPr>
        <w:t>Тихон мав рацію не містично. Ніхто не планував створити таємну людину за буквою. Просто приватність, шаблон і звичка зробили роботу краще придатною для безіменної влади.</w:t>
      </w:r>
    </w:p>
    <w:p>
      <w:pPr>
        <w:pStyle w:val="ManuscriptBody"/>
      </w:pPr>
      <w:r>
        <w:rPr>
          <w:rFonts w:ascii="Times New Roman" w:hAnsi="Times New Roman" w:eastAsia="Times New Roman" w:cs="Times New Roman"/>
          <w:lang w:val="uk-UA" w:eastAsia="uk-UA" w:bidi="uk-UA"/>
        </w:rPr>
        <w:t>Я сам користувався скороченням.</w:t>
      </w:r>
    </w:p>
    <w:p>
      <w:pPr>
        <w:pStyle w:val="ManuscriptBody"/>
      </w:pPr>
      <w:r>
        <w:rPr>
          <w:rFonts w:ascii="Times New Roman" w:hAnsi="Times New Roman" w:eastAsia="Times New Roman" w:cs="Times New Roman"/>
          <w:lang w:val="uk-UA" w:eastAsia="uk-UA" w:bidi="uk-UA"/>
        </w:rPr>
        <w:t>Одного дня написав: «В. погодив».</w:t>
      </w:r>
    </w:p>
    <w:p>
      <w:pPr>
        <w:pStyle w:val="ManuscriptBody"/>
      </w:pPr>
      <w:r>
        <w:rPr>
          <w:rFonts w:ascii="Times New Roman" w:hAnsi="Times New Roman" w:eastAsia="Times New Roman" w:cs="Times New Roman"/>
          <w:lang w:val="uk-UA" w:eastAsia="uk-UA" w:bidi="uk-UA"/>
        </w:rPr>
        <w:t>І не помітив.</w:t>
      </w:r>
    </w:p>
    <w:p>
      <w:pPr>
        <w:pStyle w:val="ManuscriptBody"/>
      </w:pPr>
      <w:r>
        <w:rPr>
          <w:rFonts w:ascii="Times New Roman" w:hAnsi="Times New Roman" w:eastAsia="Times New Roman" w:cs="Times New Roman"/>
          <w:lang w:val="uk-UA" w:eastAsia="uk-UA" w:bidi="uk-UA"/>
        </w:rPr>
        <w:t>Імена зникали не тому, що Ведар їх ненавидів.</w:t>
      </w:r>
    </w:p>
    <w:p>
      <w:pPr>
        <w:pStyle w:val="ManuscriptBody"/>
      </w:pPr>
      <w:r>
        <w:rPr>
          <w:rFonts w:ascii="Times New Roman" w:hAnsi="Times New Roman" w:eastAsia="Times New Roman" w:cs="Times New Roman"/>
          <w:lang w:val="uk-UA" w:eastAsia="uk-UA" w:bidi="uk-UA"/>
        </w:rPr>
        <w:t>Імена погано сортувалися.</w:t>
      </w:r>
    </w:p>
    <w:p>
      <w:pPr>
        <w:pStyle w:val="ManuscriptBody"/>
      </w:pPr>
      <w:r>
        <w:rPr>
          <w:rFonts w:ascii="Times New Roman" w:hAnsi="Times New Roman" w:eastAsia="Times New Roman" w:cs="Times New Roman"/>
          <w:lang w:val="uk-UA" w:eastAsia="uk-UA" w:bidi="uk-UA"/>
        </w:rPr>
        <w:t>У нас були люди з однаковими іменами, різними записами одного імені, зміною прізвищ, двома адресами, втраченими номерами. Після кількох серйозних помилок реєстратори запропонували: у верхньому рівні — стабільний номер, ім’я у вкладенні.</w:t>
      </w:r>
    </w:p>
    <w:p>
      <w:pPr>
        <w:pStyle w:val="ManuscriptBody"/>
      </w:pPr>
      <w:r>
        <w:rPr>
          <w:rFonts w:ascii="Times New Roman" w:hAnsi="Times New Roman" w:eastAsia="Times New Roman" w:cs="Times New Roman"/>
          <w:lang w:val="uk-UA" w:eastAsia="uk-UA" w:bidi="uk-UA"/>
        </w:rPr>
        <w:t>Я підтримав.</w:t>
      </w:r>
    </w:p>
    <w:p>
      <w:pPr>
        <w:pStyle w:val="ManuscriptBody"/>
      </w:pPr>
      <w:r>
        <w:rPr>
          <w:rFonts w:ascii="Times New Roman" w:hAnsi="Times New Roman" w:eastAsia="Times New Roman" w:cs="Times New Roman"/>
          <w:lang w:val="uk-UA" w:eastAsia="uk-UA" w:bidi="uk-UA"/>
        </w:rPr>
        <w:t>— Номер не плутається, — сказав я на нараді.</w:t>
      </w:r>
    </w:p>
    <w:p>
      <w:pPr>
        <w:pStyle w:val="ManuscriptBody"/>
      </w:pPr>
      <w:r>
        <w:rPr>
          <w:rFonts w:ascii="Times New Roman" w:hAnsi="Times New Roman" w:eastAsia="Times New Roman" w:cs="Times New Roman"/>
          <w:lang w:val="uk-UA" w:eastAsia="uk-UA" w:bidi="uk-UA"/>
        </w:rPr>
        <w:t>— Номер теж плутається, якщо людина його перепише, — зауважив Міль.</w:t>
      </w:r>
    </w:p>
    <w:p>
      <w:pPr>
        <w:pStyle w:val="ManuscriptBody"/>
      </w:pPr>
      <w:r>
        <w:rPr>
          <w:rFonts w:ascii="Times New Roman" w:hAnsi="Times New Roman" w:eastAsia="Times New Roman" w:cs="Times New Roman"/>
          <w:lang w:val="uk-UA" w:eastAsia="uk-UA" w:bidi="uk-UA"/>
        </w:rPr>
        <w:t>— Тому контрольна сума.</w:t>
      </w:r>
    </w:p>
    <w:p>
      <w:pPr>
        <w:pStyle w:val="ManuscriptBody"/>
      </w:pPr>
      <w:r>
        <w:rPr>
          <w:rFonts w:ascii="Times New Roman" w:hAnsi="Times New Roman" w:eastAsia="Times New Roman" w:cs="Times New Roman"/>
          <w:lang w:val="uk-UA" w:eastAsia="uk-UA" w:bidi="uk-UA"/>
        </w:rPr>
        <w:t>— А ім’я?</w:t>
      </w:r>
    </w:p>
    <w:p>
      <w:pPr>
        <w:pStyle w:val="ManuscriptBody"/>
      </w:pPr>
      <w:r>
        <w:rPr>
          <w:rFonts w:ascii="Times New Roman" w:hAnsi="Times New Roman" w:eastAsia="Times New Roman" w:cs="Times New Roman"/>
          <w:lang w:val="uk-UA" w:eastAsia="uk-UA" w:bidi="uk-UA"/>
        </w:rPr>
        <w:t>— У картці.</w:t>
      </w:r>
    </w:p>
    <w:p>
      <w:pPr>
        <w:pStyle w:val="ManuscriptBody"/>
      </w:pPr>
      <w:r>
        <w:rPr>
          <w:rFonts w:ascii="Times New Roman" w:hAnsi="Times New Roman" w:eastAsia="Times New Roman" w:cs="Times New Roman"/>
          <w:lang w:val="uk-UA" w:eastAsia="uk-UA" w:bidi="uk-UA"/>
        </w:rPr>
        <w:t>Він знизав плечима.</w:t>
      </w:r>
    </w:p>
    <w:p>
      <w:pPr>
        <w:pStyle w:val="ManuscriptBody"/>
      </w:pPr>
      <w:r>
        <w:rPr>
          <w:rFonts w:ascii="Times New Roman" w:hAnsi="Times New Roman" w:eastAsia="Times New Roman" w:cs="Times New Roman"/>
          <w:lang w:val="uk-UA" w:eastAsia="uk-UA" w:bidi="uk-UA"/>
        </w:rPr>
        <w:t>Рішення було правильним для пошуку.</w:t>
      </w:r>
    </w:p>
    <w:p>
      <w:pPr>
        <w:pStyle w:val="ManuscriptBody"/>
      </w:pPr>
      <w:r>
        <w:rPr>
          <w:rFonts w:ascii="Times New Roman" w:hAnsi="Times New Roman" w:eastAsia="Times New Roman" w:cs="Times New Roman"/>
          <w:lang w:val="uk-UA" w:eastAsia="uk-UA" w:bidi="uk-UA"/>
        </w:rPr>
        <w:t>Проблема проявилася в іншому місці.</w:t>
      </w:r>
    </w:p>
    <w:p>
      <w:pPr>
        <w:pStyle w:val="ManuscriptBody"/>
      </w:pPr>
      <w:r>
        <w:rPr>
          <w:rFonts w:ascii="Times New Roman" w:hAnsi="Times New Roman" w:eastAsia="Times New Roman" w:cs="Times New Roman"/>
          <w:lang w:val="uk-UA" w:eastAsia="uk-UA" w:bidi="uk-UA"/>
        </w:rPr>
        <w:t>У справі про закритий робітничий сектор було двадцять три записи. На верхній сторінці: 23 особи, стан перевезення 23/23, приймання підтверджено. Чудова робота.</w:t>
      </w:r>
    </w:p>
    <w:p>
      <w:pPr>
        <w:pStyle w:val="ManuscriptBody"/>
      </w:pPr>
      <w:r>
        <w:rPr>
          <w:rFonts w:ascii="Times New Roman" w:hAnsi="Times New Roman" w:eastAsia="Times New Roman" w:cs="Times New Roman"/>
          <w:lang w:val="uk-UA" w:eastAsia="uk-UA" w:bidi="uk-UA"/>
        </w:rPr>
        <w:t>Одна жінка подала скаргу: її чоловік не приїхав.</w:t>
      </w:r>
    </w:p>
    <w:p>
      <w:pPr>
        <w:pStyle w:val="ManuscriptBody"/>
      </w:pPr>
      <w:r>
        <w:rPr>
          <w:rFonts w:ascii="Times New Roman" w:hAnsi="Times New Roman" w:eastAsia="Times New Roman" w:cs="Times New Roman"/>
          <w:lang w:val="uk-UA" w:eastAsia="uk-UA" w:bidi="uk-UA"/>
        </w:rPr>
        <w:t>Ми відкрили картки. Його номер значився прийнятим.</w:t>
      </w:r>
    </w:p>
    <w:p>
      <w:pPr>
        <w:pStyle w:val="ManuscriptBody"/>
      </w:pPr>
      <w:r>
        <w:rPr>
          <w:rFonts w:ascii="Times New Roman" w:hAnsi="Times New Roman" w:eastAsia="Times New Roman" w:cs="Times New Roman"/>
          <w:lang w:val="uk-UA" w:eastAsia="uk-UA" w:bidi="uk-UA"/>
        </w:rPr>
        <w:t>На місці виявився інший чоловік із дуже схожим старим номером: дві цифри переставили при ручному перенесенні. Другий чоловік справді прибув. Перший лишився на попередньому пункті й через день поїхав іншим транспортом.</w:t>
      </w:r>
    </w:p>
    <w:p>
      <w:pPr>
        <w:pStyle w:val="ManuscriptBody"/>
      </w:pPr>
      <w:r>
        <w:rPr>
          <w:rFonts w:ascii="Times New Roman" w:hAnsi="Times New Roman" w:eastAsia="Times New Roman" w:cs="Times New Roman"/>
          <w:lang w:val="uk-UA" w:eastAsia="uk-UA" w:bidi="uk-UA"/>
        </w:rPr>
        <w:t>Ніхто не загинув.</w:t>
      </w:r>
    </w:p>
    <w:p>
      <w:pPr>
        <w:pStyle w:val="ManuscriptBody"/>
      </w:pPr>
      <w:r>
        <w:rPr>
          <w:rFonts w:ascii="Times New Roman" w:hAnsi="Times New Roman" w:eastAsia="Times New Roman" w:cs="Times New Roman"/>
          <w:lang w:val="uk-UA" w:eastAsia="uk-UA" w:bidi="uk-UA"/>
        </w:rPr>
        <w:t>Це була добра помилка для навчання.</w:t>
      </w:r>
    </w:p>
    <w:p>
      <w:pPr>
        <w:pStyle w:val="ManuscriptBody"/>
      </w:pPr>
      <w:r>
        <w:rPr>
          <w:rFonts w:ascii="Times New Roman" w:hAnsi="Times New Roman" w:eastAsia="Times New Roman" w:cs="Times New Roman"/>
          <w:lang w:val="uk-UA" w:eastAsia="uk-UA" w:bidi="uk-UA"/>
        </w:rPr>
        <w:t>Я попросив показати верхню сторінку після виправлення.</w:t>
      </w:r>
    </w:p>
    <w:p>
      <w:pPr>
        <w:pStyle w:val="ManuscriptBody"/>
      </w:pPr>
      <w:r>
        <w:rPr>
          <w:rFonts w:ascii="Times New Roman" w:hAnsi="Times New Roman" w:eastAsia="Times New Roman" w:cs="Times New Roman"/>
          <w:lang w:val="uk-UA" w:eastAsia="uk-UA" w:bidi="uk-UA"/>
        </w:rPr>
        <w:t>Все одно 23/23.</w:t>
      </w:r>
    </w:p>
    <w:p>
      <w:pPr>
        <w:pStyle w:val="ManuscriptBody"/>
      </w:pPr>
      <w:r>
        <w:rPr>
          <w:rFonts w:ascii="Times New Roman" w:hAnsi="Times New Roman" w:eastAsia="Times New Roman" w:cs="Times New Roman"/>
          <w:lang w:val="uk-UA" w:eastAsia="uk-UA" w:bidi="uk-UA"/>
        </w:rPr>
        <w:t>— А де видно, що ми добу не знали, де одна людина?</w:t>
      </w:r>
    </w:p>
    <w:p>
      <w:pPr>
        <w:pStyle w:val="ManuscriptBody"/>
      </w:pPr>
      <w:r>
        <w:rPr>
          <w:rFonts w:ascii="Times New Roman" w:hAnsi="Times New Roman" w:eastAsia="Times New Roman" w:cs="Times New Roman"/>
          <w:lang w:val="uk-UA" w:eastAsia="uk-UA" w:bidi="uk-UA"/>
        </w:rPr>
        <w:t>— В історії картки.</w:t>
      </w:r>
    </w:p>
    <w:p>
      <w:pPr>
        <w:pStyle w:val="ManuscriptBody"/>
      </w:pPr>
      <w:r>
        <w:rPr>
          <w:rFonts w:ascii="Times New Roman" w:hAnsi="Times New Roman" w:eastAsia="Times New Roman" w:cs="Times New Roman"/>
          <w:lang w:val="uk-UA" w:eastAsia="uk-UA" w:bidi="uk-UA"/>
        </w:rPr>
        <w:t>— На першій?</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Додайте поле розбіжностей.</w:t>
      </w:r>
    </w:p>
    <w:p>
      <w:pPr>
        <w:pStyle w:val="ManuscriptBody"/>
      </w:pPr>
      <w:r>
        <w:rPr>
          <w:rFonts w:ascii="Times New Roman" w:hAnsi="Times New Roman" w:eastAsia="Times New Roman" w:cs="Times New Roman"/>
          <w:lang w:val="uk-UA" w:eastAsia="uk-UA" w:bidi="uk-UA"/>
        </w:rPr>
        <w:t>Додали.</w:t>
      </w:r>
    </w:p>
    <w:p>
      <w:pPr>
        <w:pStyle w:val="ManuscriptBody"/>
      </w:pPr>
      <w:r>
        <w:rPr>
          <w:rFonts w:ascii="Times New Roman" w:hAnsi="Times New Roman" w:eastAsia="Times New Roman" w:cs="Times New Roman"/>
          <w:lang w:val="uk-UA" w:eastAsia="uk-UA" w:bidi="uk-UA"/>
        </w:rPr>
        <w:t>Спершу текстом. Потім кодами, бо текст не сортувався.</w:t>
      </w:r>
    </w:p>
    <w:p>
      <w:pPr>
        <w:pStyle w:val="ManuscriptBody"/>
      </w:pPr>
      <w:r>
        <w:rPr>
          <w:rFonts w:ascii="Times New Roman" w:hAnsi="Times New Roman" w:eastAsia="Times New Roman" w:cs="Times New Roman"/>
          <w:lang w:val="uk-UA" w:eastAsia="uk-UA" w:bidi="uk-UA"/>
        </w:rPr>
        <w:t>Так з’явилося: «Р-1 — виправлено».</w:t>
      </w:r>
    </w:p>
    <w:p>
      <w:pPr>
        <w:pStyle w:val="ManuscriptBody"/>
      </w:pPr>
      <w:r>
        <w:rPr>
          <w:rFonts w:ascii="Times New Roman" w:hAnsi="Times New Roman" w:eastAsia="Times New Roman" w:cs="Times New Roman"/>
          <w:lang w:val="uk-UA" w:eastAsia="uk-UA" w:bidi="uk-UA"/>
        </w:rPr>
        <w:t>Ім’я чоловіка лишилося у вкладенні.</w:t>
      </w:r>
    </w:p>
    <w:p>
      <w:pPr>
        <w:pStyle w:val="ManuscriptBody"/>
      </w:pPr>
      <w:r>
        <w:rPr>
          <w:rFonts w:ascii="Times New Roman" w:hAnsi="Times New Roman" w:eastAsia="Times New Roman" w:cs="Times New Roman"/>
          <w:lang w:val="uk-UA" w:eastAsia="uk-UA" w:bidi="uk-UA"/>
        </w:rPr>
        <w:t>Через рік я побачив зведення з десятьма «Р-1». Ні одне ім’я не читалося без відкриття.</w:t>
      </w:r>
    </w:p>
    <w:p>
      <w:pPr>
        <w:pStyle w:val="ManuscriptBody"/>
      </w:pPr>
      <w:r>
        <w:rPr>
          <w:rFonts w:ascii="Times New Roman" w:hAnsi="Times New Roman" w:eastAsia="Times New Roman" w:cs="Times New Roman"/>
          <w:lang w:val="uk-UA" w:eastAsia="uk-UA" w:bidi="uk-UA"/>
        </w:rPr>
        <w:t>Я відкрив три.</w:t>
      </w:r>
    </w:p>
    <w:p>
      <w:pPr>
        <w:pStyle w:val="ManuscriptBody"/>
      </w:pPr>
      <w:r>
        <w:rPr>
          <w:rFonts w:ascii="Times New Roman" w:hAnsi="Times New Roman" w:eastAsia="Times New Roman" w:cs="Times New Roman"/>
          <w:lang w:val="uk-UA" w:eastAsia="uk-UA" w:bidi="uk-UA"/>
        </w:rPr>
        <w:t>В одному була людина, яку знайшли за годину. В другому — сім’я, що ночувала не там, де їх чекали. У третьому — мати, яка два дні не знала, чи дитина на іншому транспорті.</w:t>
      </w:r>
    </w:p>
    <w:p>
      <w:pPr>
        <w:pStyle w:val="ManuscriptBody"/>
      </w:pPr>
      <w:r>
        <w:rPr>
          <w:rFonts w:ascii="Times New Roman" w:hAnsi="Times New Roman" w:eastAsia="Times New Roman" w:cs="Times New Roman"/>
          <w:lang w:val="uk-UA" w:eastAsia="uk-UA" w:bidi="uk-UA"/>
        </w:rPr>
        <w:t>На верхньому рівні всі троє були однаковим «Р-1».</w:t>
      </w:r>
    </w:p>
    <w:p>
      <w:pPr>
        <w:pStyle w:val="ManuscriptBody"/>
      </w:pPr>
      <w:r>
        <w:rPr>
          <w:rFonts w:ascii="Times New Roman" w:hAnsi="Times New Roman" w:eastAsia="Times New Roman" w:cs="Times New Roman"/>
          <w:lang w:val="uk-UA" w:eastAsia="uk-UA" w:bidi="uk-UA"/>
        </w:rPr>
        <w:t>Система не забрала в них імен.</w:t>
      </w:r>
    </w:p>
    <w:p>
      <w:pPr>
        <w:pStyle w:val="ManuscriptBody"/>
      </w:pPr>
      <w:r>
        <w:rPr>
          <w:rFonts w:ascii="Times New Roman" w:hAnsi="Times New Roman" w:eastAsia="Times New Roman" w:cs="Times New Roman"/>
          <w:lang w:val="uk-UA" w:eastAsia="uk-UA" w:bidi="uk-UA"/>
        </w:rPr>
        <w:t>Вона просто навчила керівника працювати, не зустрічаючись із ними очима.</w:t>
      </w:r>
    </w:p>
    <w:p>
      <w:pPr>
        <w:pStyle w:val="ManuscriptBody"/>
      </w:pPr>
      <w:r>
        <w:rPr>
          <w:rFonts w:ascii="Times New Roman" w:hAnsi="Times New Roman" w:eastAsia="Times New Roman" w:cs="Times New Roman"/>
          <w:lang w:val="uk-UA" w:eastAsia="uk-UA" w:bidi="uk-UA"/>
        </w:rPr>
        <w:t>Я теж навчився.</w:t>
      </w:r>
    </w:p>
    <w:p>
      <w:pPr>
        <w:pStyle w:val="ManuscriptBody"/>
      </w:pPr>
      <w:r>
        <w:rPr>
          <w:rFonts w:ascii="Times New Roman" w:hAnsi="Times New Roman" w:eastAsia="Times New Roman" w:cs="Times New Roman"/>
          <w:lang w:val="uk-UA" w:eastAsia="uk-UA" w:bidi="uk-UA"/>
        </w:rPr>
        <w:t>Орен повернув мені свій резервний профіль із одним реченням:</w:t>
      </w:r>
    </w:p>
    <w:p>
      <w:pPr>
        <w:pStyle w:val="ManuscriptBody"/>
      </w:pPr>
      <w:r>
        <w:rPr>
          <w:rFonts w:ascii="Times New Roman" w:hAnsi="Times New Roman" w:eastAsia="Times New Roman" w:cs="Times New Roman"/>
          <w:lang w:val="uk-UA" w:eastAsia="uk-UA" w:bidi="uk-UA"/>
        </w:rPr>
        <w:t>«Не погоджуюся з формою питання».</w:t>
      </w:r>
    </w:p>
    <w:p>
      <w:pPr>
        <w:pStyle w:val="ManuscriptBody"/>
      </w:pPr>
      <w:r>
        <w:rPr>
          <w:rFonts w:ascii="Times New Roman" w:hAnsi="Times New Roman" w:eastAsia="Times New Roman" w:cs="Times New Roman"/>
          <w:lang w:val="uk-UA" w:eastAsia="uk-UA" w:bidi="uk-UA"/>
        </w:rPr>
        <w:t>Я подзвонив.</w:t>
      </w:r>
    </w:p>
    <w:p>
      <w:pPr>
        <w:pStyle w:val="ManuscriptBody"/>
      </w:pPr>
      <w:r>
        <w:rPr>
          <w:rFonts w:ascii="Times New Roman" w:hAnsi="Times New Roman" w:eastAsia="Times New Roman" w:cs="Times New Roman"/>
          <w:lang w:val="uk-UA" w:eastAsia="uk-UA" w:bidi="uk-UA"/>
        </w:rPr>
        <w:t>— Якого?</w:t>
      </w:r>
    </w:p>
    <w:p>
      <w:pPr>
        <w:pStyle w:val="ManuscriptBody"/>
      </w:pPr>
      <w:r>
        <w:rPr>
          <w:rFonts w:ascii="Times New Roman" w:hAnsi="Times New Roman" w:eastAsia="Times New Roman" w:cs="Times New Roman"/>
          <w:lang w:val="uk-UA" w:eastAsia="uk-UA" w:bidi="uk-UA"/>
        </w:rPr>
        <w:t>— «Чи згодні ви бути вивезеним першочергово як критичний носій?»</w:t>
      </w:r>
    </w:p>
    <w:p>
      <w:pPr>
        <w:pStyle w:val="ManuscriptBody"/>
      </w:pPr>
      <w:r>
        <w:rPr>
          <w:rFonts w:ascii="Times New Roman" w:hAnsi="Times New Roman" w:eastAsia="Times New Roman" w:cs="Times New Roman"/>
          <w:lang w:val="uk-UA" w:eastAsia="uk-UA" w:bidi="uk-UA"/>
        </w:rPr>
        <w:t>— Можеш відмовитися.</w:t>
      </w:r>
    </w:p>
    <w:p>
      <w:pPr>
        <w:pStyle w:val="ManuscriptBody"/>
      </w:pPr>
      <w:r>
        <w:rPr>
          <w:rFonts w:ascii="Times New Roman" w:hAnsi="Times New Roman" w:eastAsia="Times New Roman" w:cs="Times New Roman"/>
          <w:lang w:val="uk-UA" w:eastAsia="uk-UA" w:bidi="uk-UA"/>
        </w:rPr>
        <w:t>— Від чого? Від вивезення чи від того, що ви вважаєте мене критичним?</w:t>
      </w:r>
    </w:p>
    <w:p>
      <w:pPr>
        <w:pStyle w:val="ManuscriptBody"/>
      </w:pPr>
      <w:r>
        <w:rPr>
          <w:rFonts w:ascii="Times New Roman" w:hAnsi="Times New Roman" w:eastAsia="Times New Roman" w:cs="Times New Roman"/>
          <w:lang w:val="uk-UA" w:eastAsia="uk-UA" w:bidi="uk-UA"/>
        </w:rPr>
        <w:t>— Від пріоритету.</w:t>
      </w:r>
    </w:p>
    <w:p>
      <w:pPr>
        <w:pStyle w:val="ManuscriptBody"/>
      </w:pPr>
      <w:r>
        <w:rPr>
          <w:rFonts w:ascii="Times New Roman" w:hAnsi="Times New Roman" w:eastAsia="Times New Roman" w:cs="Times New Roman"/>
          <w:lang w:val="uk-UA" w:eastAsia="uk-UA" w:bidi="uk-UA"/>
        </w:rPr>
        <w:t>— А з картки мене приберете?</w:t>
      </w:r>
    </w:p>
    <w:p>
      <w:pPr>
        <w:pStyle w:val="ManuscriptBody"/>
      </w:pPr>
      <w:r>
        <w:rPr>
          <w:rFonts w:ascii="Times New Roman" w:hAnsi="Times New Roman" w:eastAsia="Times New Roman" w:cs="Times New Roman"/>
          <w:lang w:val="uk-UA" w:eastAsia="uk-UA" w:bidi="uk-UA"/>
        </w:rPr>
        <w:t>Я перевірив форму.</w:t>
      </w:r>
    </w:p>
    <w:p>
      <w:pPr>
        <w:pStyle w:val="ManuscriptBody"/>
      </w:pPr>
      <w:r>
        <w:rPr>
          <w:rFonts w:ascii="Times New Roman" w:hAnsi="Times New Roman" w:eastAsia="Times New Roman" w:cs="Times New Roman"/>
          <w:lang w:val="uk-UA" w:eastAsia="uk-UA" w:bidi="uk-UA"/>
        </w:rPr>
        <w:t>Ні. Картка лишалася як інформація для планування. Позначка «без пріоритету».</w:t>
      </w:r>
    </w:p>
    <w:p>
      <w:pPr>
        <w:pStyle w:val="ManuscriptBody"/>
      </w:pPr>
      <w:r>
        <w:rPr>
          <w:rFonts w:ascii="Times New Roman" w:hAnsi="Times New Roman" w:eastAsia="Times New Roman" w:cs="Times New Roman"/>
          <w:lang w:val="uk-UA" w:eastAsia="uk-UA" w:bidi="uk-UA"/>
        </w:rPr>
        <w:t>— Тоді я не відмовляюся. Я повідомляю, що ви тримаєте мене в списку без моєї згоди.</w:t>
      </w:r>
    </w:p>
    <w:p>
      <w:pPr>
        <w:pStyle w:val="ManuscriptBody"/>
      </w:pPr>
      <w:r>
        <w:rPr>
          <w:rFonts w:ascii="Times New Roman" w:hAnsi="Times New Roman" w:eastAsia="Times New Roman" w:cs="Times New Roman"/>
          <w:lang w:val="uk-UA" w:eastAsia="uk-UA" w:bidi="uk-UA"/>
        </w:rPr>
        <w:t>— Закритому.</w:t>
      </w:r>
    </w:p>
    <w:p>
      <w:pPr>
        <w:pStyle w:val="ManuscriptBody"/>
      </w:pPr>
      <w:r>
        <w:rPr>
          <w:rFonts w:ascii="Times New Roman" w:hAnsi="Times New Roman" w:eastAsia="Times New Roman" w:cs="Times New Roman"/>
          <w:lang w:val="uk-UA" w:eastAsia="uk-UA" w:bidi="uk-UA"/>
        </w:rPr>
        <w:t>— Ти любиш це слово.</w:t>
      </w:r>
    </w:p>
    <w:p>
      <w:pPr>
        <w:pStyle w:val="ManuscriptBody"/>
      </w:pPr>
      <w:r>
        <w:rPr>
          <w:rFonts w:ascii="Times New Roman" w:hAnsi="Times New Roman" w:eastAsia="Times New Roman" w:cs="Times New Roman"/>
          <w:lang w:val="uk-UA" w:eastAsia="uk-UA" w:bidi="uk-UA"/>
        </w:rPr>
        <w:t>— Бо воно важливе.</w:t>
      </w:r>
    </w:p>
    <w:p>
      <w:pPr>
        <w:pStyle w:val="ManuscriptBody"/>
      </w:pPr>
      <w:r>
        <w:rPr>
          <w:rFonts w:ascii="Times New Roman" w:hAnsi="Times New Roman" w:eastAsia="Times New Roman" w:cs="Times New Roman"/>
          <w:lang w:val="uk-UA" w:eastAsia="uk-UA" w:bidi="uk-UA"/>
        </w:rPr>
        <w:t>— Для кого?</w:t>
      </w:r>
    </w:p>
    <w:p>
      <w:pPr>
        <w:pStyle w:val="ManuscriptBody"/>
      </w:pPr>
      <w:r>
        <w:rPr>
          <w:rFonts w:ascii="Times New Roman" w:hAnsi="Times New Roman" w:eastAsia="Times New Roman" w:cs="Times New Roman"/>
          <w:lang w:val="uk-UA" w:eastAsia="uk-UA" w:bidi="uk-UA"/>
        </w:rPr>
        <w:t>Я не відповів одразу.</w:t>
      </w:r>
    </w:p>
    <w:p>
      <w:pPr>
        <w:pStyle w:val="ManuscriptBody"/>
      </w:pPr>
      <w:r>
        <w:rPr>
          <w:rFonts w:ascii="Times New Roman" w:hAnsi="Times New Roman" w:eastAsia="Times New Roman" w:cs="Times New Roman"/>
          <w:lang w:val="uk-UA" w:eastAsia="uk-UA" w:bidi="uk-UA"/>
        </w:rPr>
        <w:t>Орен говорив із саду. За ним хтось ніс лотки. Я чув воду.</w:t>
      </w:r>
    </w:p>
    <w:p>
      <w:pPr>
        <w:pStyle w:val="ManuscriptBody"/>
      </w:pPr>
      <w:r>
        <w:rPr>
          <w:rFonts w:ascii="Times New Roman" w:hAnsi="Times New Roman" w:eastAsia="Times New Roman" w:cs="Times New Roman"/>
          <w:lang w:val="uk-UA" w:eastAsia="uk-UA" w:bidi="uk-UA"/>
        </w:rPr>
        <w:t>— Якщо світ горітиме, — сказав він, — ви знайдете мене швидше.</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Це може врятувати.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А може зробити мене першим, кого забере той, хто захоче контролювати сорт.</w:t>
      </w:r>
    </w:p>
    <w:p>
      <w:pPr>
        <w:pStyle w:val="ManuscriptBody"/>
      </w:pPr>
      <w:r>
        <w:rPr>
          <w:rFonts w:ascii="Times New Roman" w:hAnsi="Times New Roman" w:eastAsia="Times New Roman" w:cs="Times New Roman"/>
          <w:lang w:val="uk-UA" w:eastAsia="uk-UA" w:bidi="uk-UA"/>
        </w:rPr>
        <w:t>— Доступ обмежений.</w:t>
      </w:r>
    </w:p>
    <w:p>
      <w:pPr>
        <w:pStyle w:val="ManuscriptBody"/>
      </w:pPr>
      <w:r>
        <w:rPr>
          <w:rFonts w:ascii="Times New Roman" w:hAnsi="Times New Roman" w:eastAsia="Times New Roman" w:cs="Times New Roman"/>
          <w:lang w:val="uk-UA" w:eastAsia="uk-UA" w:bidi="uk-UA"/>
        </w:rPr>
        <w:t>— Поки.</w:t>
      </w:r>
    </w:p>
    <w:p>
      <w:pPr>
        <w:pStyle w:val="ManuscriptBody"/>
      </w:pPr>
      <w:r>
        <w:rPr>
          <w:rFonts w:ascii="Times New Roman" w:hAnsi="Times New Roman" w:eastAsia="Times New Roman" w:cs="Times New Roman"/>
          <w:lang w:val="uk-UA" w:eastAsia="uk-UA" w:bidi="uk-UA"/>
        </w:rPr>
        <w:t>Я подумав про Орму, Нері, Сейна, Сьомий причал. Про те, як часто правильна річ ставала зброєю не через помилку в ній, а через нового користувача.</w:t>
      </w:r>
    </w:p>
    <w:p>
      <w:pPr>
        <w:pStyle w:val="ManuscriptBody"/>
      </w:pPr>
      <w:r>
        <w:rPr>
          <w:rFonts w:ascii="Times New Roman" w:hAnsi="Times New Roman" w:eastAsia="Times New Roman" w:cs="Times New Roman"/>
          <w:lang w:val="uk-UA" w:eastAsia="uk-UA" w:bidi="uk-UA"/>
        </w:rPr>
        <w:t>— Що пропонуєш?</w:t>
      </w:r>
    </w:p>
    <w:p>
      <w:pPr>
        <w:pStyle w:val="ManuscriptBody"/>
      </w:pPr>
      <w:r>
        <w:rPr>
          <w:rFonts w:ascii="Times New Roman" w:hAnsi="Times New Roman" w:eastAsia="Times New Roman" w:cs="Times New Roman"/>
          <w:lang w:val="uk-UA" w:eastAsia="uk-UA" w:bidi="uk-UA"/>
        </w:rPr>
        <w:t>— Не зберігати адресу.</w:t>
      </w:r>
    </w:p>
    <w:p>
      <w:pPr>
        <w:pStyle w:val="ManuscriptBody"/>
      </w:pPr>
      <w:r>
        <w:rPr>
          <w:rFonts w:ascii="Times New Roman" w:hAnsi="Times New Roman" w:eastAsia="Times New Roman" w:cs="Times New Roman"/>
          <w:lang w:val="uk-UA" w:eastAsia="uk-UA" w:bidi="uk-UA"/>
        </w:rPr>
        <w:t>— Тоді в аварії можемо не знайти.</w:t>
      </w:r>
    </w:p>
    <w:p>
      <w:pPr>
        <w:pStyle w:val="ManuscriptBody"/>
      </w:pPr>
      <w:r>
        <w:rPr>
          <w:rFonts w:ascii="Times New Roman" w:hAnsi="Times New Roman" w:eastAsia="Times New Roman" w:cs="Times New Roman"/>
          <w:lang w:val="uk-UA" w:eastAsia="uk-UA" w:bidi="uk-UA"/>
        </w:rPr>
        <w:t>— Це моя ціна.</w:t>
      </w:r>
    </w:p>
    <w:p>
      <w:pPr>
        <w:pStyle w:val="ManuscriptBody"/>
      </w:pPr>
      <w:r>
        <w:rPr>
          <w:rFonts w:ascii="Times New Roman" w:hAnsi="Times New Roman" w:eastAsia="Times New Roman" w:cs="Times New Roman"/>
          <w:lang w:val="uk-UA" w:eastAsia="uk-UA" w:bidi="uk-UA"/>
        </w:rPr>
        <w:t>— А ціна інших, яким потрібне твоє знання?</w:t>
      </w:r>
    </w:p>
    <w:p>
      <w:pPr>
        <w:pStyle w:val="ManuscriptBody"/>
      </w:pPr>
      <w:r>
        <w:rPr>
          <w:rFonts w:ascii="Times New Roman" w:hAnsi="Times New Roman" w:eastAsia="Times New Roman" w:cs="Times New Roman"/>
          <w:lang w:val="uk-UA" w:eastAsia="uk-UA" w:bidi="uk-UA"/>
        </w:rPr>
        <w:t>Орен замовк.</w:t>
      </w:r>
    </w:p>
    <w:p>
      <w:pPr>
        <w:pStyle w:val="ManuscriptBody"/>
      </w:pPr>
      <w:r>
        <w:rPr>
          <w:rFonts w:ascii="Times New Roman" w:hAnsi="Times New Roman" w:eastAsia="Times New Roman" w:cs="Times New Roman"/>
          <w:lang w:val="uk-UA" w:eastAsia="uk-UA" w:bidi="uk-UA"/>
        </w:rPr>
        <w:t>Я відчув перемогу й одразу її зненавидів.</w:t>
      </w:r>
    </w:p>
    <w:p>
      <w:pPr>
        <w:pStyle w:val="ManuscriptBody"/>
      </w:pPr>
      <w:r>
        <w:rPr>
          <w:rFonts w:ascii="Times New Roman" w:hAnsi="Times New Roman" w:eastAsia="Times New Roman" w:cs="Times New Roman"/>
          <w:lang w:val="uk-UA" w:eastAsia="uk-UA" w:bidi="uk-UA"/>
        </w:rPr>
        <w:t>— От бачиш.</w:t>
      </w:r>
    </w:p>
    <w:p>
      <w:pPr>
        <w:pStyle w:val="ManuscriptBody"/>
      </w:pPr>
      <w:r>
        <w:rPr>
          <w:rFonts w:ascii="Times New Roman" w:hAnsi="Times New Roman" w:eastAsia="Times New Roman" w:cs="Times New Roman"/>
          <w:lang w:val="uk-UA" w:eastAsia="uk-UA" w:bidi="uk-UA"/>
        </w:rPr>
        <w:t>— Ні, Веріне. Це ти бачиш свою улюблену дошку, де моє життя важить стільки, скільки людей я колись можу врятувати. А я бачу двері свого дому.</w:t>
      </w:r>
    </w:p>
    <w:p>
      <w:pPr>
        <w:pStyle w:val="ManuscriptBody"/>
      </w:pPr>
      <w:r>
        <w:rPr>
          <w:rFonts w:ascii="Times New Roman" w:hAnsi="Times New Roman" w:eastAsia="Times New Roman" w:cs="Times New Roman"/>
          <w:lang w:val="uk-UA" w:eastAsia="uk-UA" w:bidi="uk-UA"/>
        </w:rPr>
        <w:t>Я згадав Лара.</w:t>
      </w:r>
    </w:p>
    <w:p>
      <w:pPr>
        <w:pStyle w:val="ManuscriptBody"/>
      </w:pPr>
      <w:r>
        <w:rPr>
          <w:rFonts w:ascii="Times New Roman" w:hAnsi="Times New Roman" w:eastAsia="Times New Roman" w:cs="Times New Roman"/>
          <w:lang w:val="uk-UA" w:eastAsia="uk-UA" w:bidi="uk-UA"/>
        </w:rPr>
        <w:t>Не роби людину ціною іншої.</w:t>
      </w:r>
    </w:p>
    <w:p>
      <w:pPr>
        <w:pStyle w:val="ManuscriptBody"/>
      </w:pPr>
      <w:r>
        <w:rPr>
          <w:rFonts w:ascii="Times New Roman" w:hAnsi="Times New Roman" w:eastAsia="Times New Roman" w:cs="Times New Roman"/>
          <w:lang w:val="uk-UA" w:eastAsia="uk-UA" w:bidi="uk-UA"/>
        </w:rPr>
        <w:t>— Добре. Адресу прибираємо. Залишимо канал, який ти сам оновлюєш.</w:t>
      </w:r>
    </w:p>
    <w:p>
      <w:pPr>
        <w:pStyle w:val="ManuscriptBody"/>
      </w:pPr>
      <w:r>
        <w:rPr>
          <w:rFonts w:ascii="Times New Roman" w:hAnsi="Times New Roman" w:eastAsia="Times New Roman" w:cs="Times New Roman"/>
          <w:lang w:val="uk-UA" w:eastAsia="uk-UA" w:bidi="uk-UA"/>
        </w:rPr>
        <w:t>— Якщо перестану?</w:t>
      </w:r>
    </w:p>
    <w:p>
      <w:pPr>
        <w:pStyle w:val="ManuscriptBody"/>
      </w:pPr>
      <w:r>
        <w:rPr>
          <w:rFonts w:ascii="Times New Roman" w:hAnsi="Times New Roman" w:eastAsia="Times New Roman" w:cs="Times New Roman"/>
          <w:lang w:val="uk-UA" w:eastAsia="uk-UA" w:bidi="uk-UA"/>
        </w:rPr>
        <w:t>— Шукатимемо як усіх.</w:t>
      </w:r>
    </w:p>
    <w:p>
      <w:pPr>
        <w:pStyle w:val="ManuscriptBody"/>
      </w:pPr>
      <w:r>
        <w:rPr>
          <w:rFonts w:ascii="Times New Roman" w:hAnsi="Times New Roman" w:eastAsia="Times New Roman" w:cs="Times New Roman"/>
          <w:lang w:val="uk-UA" w:eastAsia="uk-UA" w:bidi="uk-UA"/>
        </w:rPr>
        <w:t>— От і домовилися.</w:t>
      </w:r>
    </w:p>
    <w:p>
      <w:pPr>
        <w:pStyle w:val="ManuscriptBody"/>
      </w:pPr>
      <w:r>
        <w:rPr>
          <w:rFonts w:ascii="Times New Roman" w:hAnsi="Times New Roman" w:eastAsia="Times New Roman" w:cs="Times New Roman"/>
          <w:lang w:val="uk-UA" w:eastAsia="uk-UA" w:bidi="uk-UA"/>
        </w:rPr>
        <w:t>Я вніс виняток.</w:t>
      </w:r>
    </w:p>
    <w:p>
      <w:pPr>
        <w:pStyle w:val="ManuscriptBody"/>
      </w:pPr>
      <w:r>
        <w:rPr>
          <w:rFonts w:ascii="Times New Roman" w:hAnsi="Times New Roman" w:eastAsia="Times New Roman" w:cs="Times New Roman"/>
          <w:lang w:val="uk-UA" w:eastAsia="uk-UA" w:bidi="uk-UA"/>
        </w:rPr>
        <w:t>Через кілька років новий порядок критичних носіїв знову підтягне його адресу з трудового реєстру. Не тому, що хтось захоче Орена викрасти. Тому, що старий виняток не переживе перенесення системи.</w:t>
      </w:r>
    </w:p>
    <w:p>
      <w:pPr>
        <w:pStyle w:val="ManuscriptBody"/>
      </w:pPr>
      <w:r>
        <w:rPr>
          <w:rFonts w:ascii="Times New Roman" w:hAnsi="Times New Roman" w:eastAsia="Times New Roman" w:cs="Times New Roman"/>
          <w:lang w:val="uk-UA" w:eastAsia="uk-UA" w:bidi="uk-UA"/>
        </w:rPr>
        <w:t>Я вже не працюватиму там.</w:t>
      </w:r>
    </w:p>
    <w:p>
      <w:pPr>
        <w:pStyle w:val="ManuscriptBody"/>
      </w:pPr>
      <w:r>
        <w:rPr>
          <w:rFonts w:ascii="Times New Roman" w:hAnsi="Times New Roman" w:eastAsia="Times New Roman" w:cs="Times New Roman"/>
          <w:lang w:val="uk-UA" w:eastAsia="uk-UA" w:bidi="uk-UA"/>
        </w:rPr>
        <w:t>Але не зможу сказати: «це не моє».</w:t>
      </w:r>
    </w:p>
    <w:p>
      <w:pPr>
        <w:pStyle w:val="ManuscriptBody"/>
      </w:pPr>
      <w:r>
        <w:rPr>
          <w:rFonts w:ascii="Times New Roman" w:hAnsi="Times New Roman" w:eastAsia="Times New Roman" w:cs="Times New Roman"/>
          <w:lang w:val="uk-UA" w:eastAsia="uk-UA" w:bidi="uk-UA"/>
        </w:rPr>
        <w:t>Я створив категорію, в якій така помилка взагалі мала сенс.</w:t>
      </w:r>
    </w:p>
    <w:p>
      <w:pPr>
        <w:pStyle w:val="Heading2"/>
      </w:pPr>
      <w:r>
        <w:rPr>
          <w:rFonts w:ascii="Times New Roman" w:hAnsi="Times New Roman" w:eastAsia="Times New Roman" w:cs="Times New Roman"/>
          <w:lang w:val="uk-UA" w:eastAsia="uk-UA" w:bidi="uk-UA"/>
        </w:rPr>
        <w:t>Розділ 40. Ручка під кожухом</w:t>
      </w:r>
    </w:p>
    <w:p>
      <w:pPr>
        <w:pStyle w:val="ManuscriptBody"/>
      </w:pPr>
      <w:r>
        <w:rPr>
          <w:rFonts w:ascii="Times New Roman" w:hAnsi="Times New Roman" w:eastAsia="Times New Roman" w:cs="Times New Roman"/>
          <w:lang w:val="uk-UA" w:eastAsia="uk-UA" w:bidi="uk-UA"/>
        </w:rPr>
        <w:t>Тихон подзвонив о третій ночі й сказав:</w:t>
      </w:r>
    </w:p>
    <w:p>
      <w:pPr>
        <w:pStyle w:val="ManuscriptBody"/>
      </w:pPr>
      <w:r>
        <w:rPr>
          <w:rFonts w:ascii="Times New Roman" w:hAnsi="Times New Roman" w:eastAsia="Times New Roman" w:cs="Times New Roman"/>
          <w:lang w:val="uk-UA" w:eastAsia="uk-UA" w:bidi="uk-UA"/>
        </w:rPr>
        <w:t>— Ти її закрив.</w:t>
      </w:r>
    </w:p>
    <w:p>
      <w:pPr>
        <w:pStyle w:val="ManuscriptBody"/>
      </w:pPr>
      <w:r>
        <w:rPr>
          <w:rFonts w:ascii="Times New Roman" w:hAnsi="Times New Roman" w:eastAsia="Times New Roman" w:cs="Times New Roman"/>
          <w:lang w:val="uk-UA" w:eastAsia="uk-UA" w:bidi="uk-UA"/>
        </w:rPr>
        <w:t>Я прокинувся не одразу.</w:t>
      </w:r>
    </w:p>
    <w:p>
      <w:pPr>
        <w:pStyle w:val="ManuscriptBody"/>
      </w:pPr>
      <w:r>
        <w:rPr>
          <w:rFonts w:ascii="Times New Roman" w:hAnsi="Times New Roman" w:eastAsia="Times New Roman" w:cs="Times New Roman"/>
          <w:lang w:val="uk-UA" w:eastAsia="uk-UA" w:bidi="uk-UA"/>
        </w:rPr>
        <w:t>— Кого?</w:t>
      </w:r>
    </w:p>
    <w:p>
      <w:pPr>
        <w:pStyle w:val="ManuscriptBody"/>
      </w:pPr>
      <w:r>
        <w:rPr>
          <w:rFonts w:ascii="Times New Roman" w:hAnsi="Times New Roman" w:eastAsia="Times New Roman" w:cs="Times New Roman"/>
          <w:lang w:val="uk-UA" w:eastAsia="uk-UA" w:bidi="uk-UA"/>
        </w:rPr>
        <w:t>— Ручку.</w:t>
      </w:r>
    </w:p>
    <w:p>
      <w:pPr>
        <w:pStyle w:val="ManuscriptBody"/>
      </w:pPr>
      <w:r>
        <w:rPr>
          <w:rFonts w:ascii="Times New Roman" w:hAnsi="Times New Roman" w:eastAsia="Times New Roman" w:cs="Times New Roman"/>
          <w:lang w:val="uk-UA" w:eastAsia="uk-UA" w:bidi="uk-UA"/>
        </w:rPr>
        <w:t>— Яку ручку?</w:t>
      </w:r>
    </w:p>
    <w:p>
      <w:pPr>
        <w:pStyle w:val="ManuscriptBody"/>
      </w:pPr>
      <w:r>
        <w:rPr>
          <w:rFonts w:ascii="Times New Roman" w:hAnsi="Times New Roman" w:eastAsia="Times New Roman" w:cs="Times New Roman"/>
          <w:lang w:val="uk-UA" w:eastAsia="uk-UA" w:bidi="uk-UA"/>
        </w:rPr>
        <w:t>— Оце й погано.</w:t>
      </w:r>
    </w:p>
    <w:p>
      <w:pPr>
        <w:pStyle w:val="ManuscriptBody"/>
      </w:pPr>
      <w:r>
        <w:rPr>
          <w:rFonts w:ascii="Times New Roman" w:hAnsi="Times New Roman" w:eastAsia="Times New Roman" w:cs="Times New Roman"/>
          <w:lang w:val="uk-UA" w:eastAsia="uk-UA" w:bidi="uk-UA"/>
        </w:rPr>
        <w:t>Він від’єднався.</w:t>
      </w:r>
    </w:p>
    <w:p>
      <w:pPr>
        <w:pStyle w:val="ManuscriptBody"/>
      </w:pPr>
      <w:r>
        <w:rPr>
          <w:rFonts w:ascii="Times New Roman" w:hAnsi="Times New Roman" w:eastAsia="Times New Roman" w:cs="Times New Roman"/>
          <w:lang w:val="uk-UA" w:eastAsia="uk-UA" w:bidi="uk-UA"/>
        </w:rPr>
        <w:t>На екрані лишилося місце виклику: старий приймальний вузол Дому. Той самий тип, на якому ми колись випробовували подвійну живу прив’язку.</w:t>
      </w:r>
    </w:p>
    <w:p>
      <w:pPr>
        <w:pStyle w:val="ManuscriptBody"/>
      </w:pPr>
      <w:r>
        <w:rPr>
          <w:rFonts w:ascii="Times New Roman" w:hAnsi="Times New Roman" w:eastAsia="Times New Roman" w:cs="Times New Roman"/>
          <w:lang w:val="uk-UA" w:eastAsia="uk-UA" w:bidi="uk-UA"/>
        </w:rPr>
        <w:t>Я одягнувся й поїхав.</w:t>
      </w:r>
    </w:p>
    <w:p>
      <w:pPr>
        <w:pStyle w:val="ManuscriptBody"/>
      </w:pPr>
      <w:r>
        <w:rPr>
          <w:rFonts w:ascii="Times New Roman" w:hAnsi="Times New Roman" w:eastAsia="Times New Roman" w:cs="Times New Roman"/>
          <w:lang w:val="uk-UA" w:eastAsia="uk-UA" w:bidi="uk-UA"/>
        </w:rPr>
        <w:t>Тихон стояв перед панеллю в робочій куртці поверх домашньої сорочки. Волосся стирчало. Біля ніг лежав відкритий ящик із інструментом. Поруч — молодий технік, який виглядав так, ніби всю ніч просив світ дозволити йому бути деінде.</w:t>
      </w:r>
    </w:p>
    <w:p>
      <w:pPr>
        <w:pStyle w:val="ManuscriptBody"/>
      </w:pPr>
      <w:r>
        <w:rPr>
          <w:rFonts w:ascii="Times New Roman" w:hAnsi="Times New Roman" w:eastAsia="Times New Roman" w:cs="Times New Roman"/>
          <w:lang w:val="uk-UA" w:eastAsia="uk-UA" w:bidi="uk-UA"/>
        </w:rPr>
        <w:t>На стіні під новим гладким кожухом ховалася ручна тяга.</w:t>
      </w:r>
    </w:p>
    <w:p>
      <w:pPr>
        <w:pStyle w:val="ManuscriptBody"/>
      </w:pPr>
      <w:r>
        <w:rPr>
          <w:rFonts w:ascii="Times New Roman" w:hAnsi="Times New Roman" w:eastAsia="Times New Roman" w:cs="Times New Roman"/>
          <w:lang w:val="uk-UA" w:eastAsia="uk-UA" w:bidi="uk-UA"/>
        </w:rPr>
        <w:t>— Навіщо кожух? — спитав я.</w:t>
      </w:r>
    </w:p>
    <w:p>
      <w:pPr>
        <w:pStyle w:val="ManuscriptBody"/>
      </w:pPr>
      <w:r>
        <w:rPr>
          <w:rFonts w:ascii="Times New Roman" w:hAnsi="Times New Roman" w:eastAsia="Times New Roman" w:cs="Times New Roman"/>
          <w:lang w:val="uk-UA" w:eastAsia="uk-UA" w:bidi="uk-UA"/>
        </w:rPr>
        <w:t>Технік відкрив висновок.</w:t>
      </w:r>
    </w:p>
    <w:p>
      <w:pPr>
        <w:pStyle w:val="ManuscriptBody"/>
      </w:pPr>
      <w:r>
        <w:rPr>
          <w:rFonts w:ascii="Times New Roman" w:hAnsi="Times New Roman" w:eastAsia="Times New Roman" w:cs="Times New Roman"/>
          <w:lang w:val="uk-UA" w:eastAsia="uk-UA" w:bidi="uk-UA"/>
        </w:rPr>
        <w:t>— Захист від випадкового втручання сторонніх. Ручка дозволяє механічно зупинити повернення у закритий режим. Її не прибрали. Доступ має персонал.</w:t>
      </w:r>
    </w:p>
    <w:p>
      <w:pPr>
        <w:pStyle w:val="ManuscriptBody"/>
      </w:pPr>
      <w:r>
        <w:rPr>
          <w:rFonts w:ascii="Times New Roman" w:hAnsi="Times New Roman" w:eastAsia="Times New Roman" w:cs="Times New Roman"/>
          <w:lang w:val="uk-UA" w:eastAsia="uk-UA" w:bidi="uk-UA"/>
        </w:rPr>
        <w:t>— Як?</w:t>
      </w:r>
    </w:p>
    <w:p>
      <w:pPr>
        <w:pStyle w:val="ManuscriptBody"/>
      </w:pPr>
      <w:r>
        <w:rPr>
          <w:rFonts w:ascii="Times New Roman" w:hAnsi="Times New Roman" w:eastAsia="Times New Roman" w:cs="Times New Roman"/>
          <w:lang w:val="uk-UA" w:eastAsia="uk-UA" w:bidi="uk-UA"/>
        </w:rPr>
        <w:t>— Через службову панель. Спершу підтвердження носія.</w:t>
      </w:r>
    </w:p>
    <w:p>
      <w:pPr>
        <w:pStyle w:val="ManuscriptBody"/>
      </w:pPr>
      <w:r>
        <w:rPr>
          <w:rFonts w:ascii="Times New Roman" w:hAnsi="Times New Roman" w:eastAsia="Times New Roman" w:cs="Times New Roman"/>
          <w:lang w:val="uk-UA" w:eastAsia="uk-UA" w:bidi="uk-UA"/>
        </w:rPr>
        <w:t>Тихон тихо засміявся.</w:t>
      </w:r>
    </w:p>
    <w:p>
      <w:pPr>
        <w:pStyle w:val="ManuscriptBody"/>
      </w:pPr>
      <w:r>
        <w:rPr>
          <w:rFonts w:ascii="Times New Roman" w:hAnsi="Times New Roman" w:eastAsia="Times New Roman" w:cs="Times New Roman"/>
          <w:lang w:val="uk-UA" w:eastAsia="uk-UA" w:bidi="uk-UA"/>
        </w:rPr>
        <w:t>— Чуєш?</w:t>
      </w:r>
    </w:p>
    <w:p>
      <w:pPr>
        <w:pStyle w:val="ManuscriptBody"/>
      </w:pPr>
      <w:r>
        <w:rPr>
          <w:rFonts w:ascii="Times New Roman" w:hAnsi="Times New Roman" w:eastAsia="Times New Roman" w:cs="Times New Roman"/>
          <w:lang w:val="uk-UA" w:eastAsia="uk-UA" w:bidi="uk-UA"/>
        </w:rPr>
        <w:t>Я почув.</w:t>
      </w:r>
    </w:p>
    <w:p>
      <w:pPr>
        <w:pStyle w:val="ManuscriptBody"/>
      </w:pPr>
      <w:r>
        <w:rPr>
          <w:rFonts w:ascii="Times New Roman" w:hAnsi="Times New Roman" w:eastAsia="Times New Roman" w:cs="Times New Roman"/>
          <w:lang w:val="uk-UA" w:eastAsia="uk-UA" w:bidi="uk-UA"/>
        </w:rPr>
        <w:t>Ручка існувала саме для випадку, коли нормальне керування не повинно було бути єдиним способом урятуватися. Тепер, щоб дістатися до неї, треба було підтвердити через нормальне керування.</w:t>
      </w:r>
    </w:p>
    <w:p>
      <w:pPr>
        <w:pStyle w:val="ManuscriptBody"/>
      </w:pPr>
      <w:r>
        <w:rPr>
          <w:rFonts w:ascii="Times New Roman" w:hAnsi="Times New Roman" w:eastAsia="Times New Roman" w:cs="Times New Roman"/>
          <w:lang w:val="uk-UA" w:eastAsia="uk-UA" w:bidi="uk-UA"/>
        </w:rPr>
        <w:t>— Хто погодив?</w:t>
      </w:r>
    </w:p>
    <w:p>
      <w:pPr>
        <w:pStyle w:val="ManuscriptBody"/>
      </w:pPr>
      <w:r>
        <w:rPr>
          <w:rFonts w:ascii="Times New Roman" w:hAnsi="Times New Roman" w:eastAsia="Times New Roman" w:cs="Times New Roman"/>
          <w:lang w:val="uk-UA" w:eastAsia="uk-UA" w:bidi="uk-UA"/>
        </w:rPr>
        <w:t>Технік показав пакет.</w:t>
      </w:r>
    </w:p>
    <w:p>
      <w:pPr>
        <w:pStyle w:val="ManuscriptBody"/>
      </w:pPr>
      <w:r>
        <w:rPr>
          <w:rFonts w:ascii="Times New Roman" w:hAnsi="Times New Roman" w:eastAsia="Times New Roman" w:cs="Times New Roman"/>
          <w:lang w:val="uk-UA" w:eastAsia="uk-UA" w:bidi="uk-UA"/>
        </w:rPr>
        <w:t>Мій підпис стояв не на кресленні. На загальному доповненні до режиму доступу: «винести ручні елементи, що можуть змінити стан носія, за захищену межу».</w:t>
      </w:r>
    </w:p>
    <w:p>
      <w:pPr>
        <w:pStyle w:val="ManuscriptBody"/>
      </w:pPr>
      <w:r>
        <w:rPr>
          <w:rFonts w:ascii="Times New Roman" w:hAnsi="Times New Roman" w:eastAsia="Times New Roman" w:cs="Times New Roman"/>
          <w:lang w:val="uk-UA" w:eastAsia="uk-UA" w:bidi="uk-UA"/>
        </w:rPr>
        <w:t>Я пам’ятав документ. Йшлося про те, щоб стороння людина не могла випадково смикнути перемикач у приймальній кімнаті.</w:t>
      </w:r>
    </w:p>
    <w:p>
      <w:pPr>
        <w:pStyle w:val="ManuscriptBody"/>
      </w:pPr>
      <w:r>
        <w:rPr>
          <w:rFonts w:ascii="Times New Roman" w:hAnsi="Times New Roman" w:eastAsia="Times New Roman" w:cs="Times New Roman"/>
          <w:lang w:val="uk-UA" w:eastAsia="uk-UA" w:bidi="uk-UA"/>
        </w:rPr>
        <w:t>— Я не бачив кожуха.</w:t>
      </w:r>
    </w:p>
    <w:p>
      <w:pPr>
        <w:pStyle w:val="ManuscriptBody"/>
      </w:pPr>
      <w:r>
        <w:rPr>
          <w:rFonts w:ascii="Times New Roman" w:hAnsi="Times New Roman" w:eastAsia="Times New Roman" w:cs="Times New Roman"/>
          <w:lang w:val="uk-UA" w:eastAsia="uk-UA" w:bidi="uk-UA"/>
        </w:rPr>
        <w:t>— Підписав принцип, — сказав Тихон. — Вони принцип виконали.</w:t>
      </w:r>
    </w:p>
    <w:p>
      <w:pPr>
        <w:pStyle w:val="ManuscriptBody"/>
      </w:pPr>
      <w:r>
        <w:rPr>
          <w:rFonts w:ascii="Times New Roman" w:hAnsi="Times New Roman" w:eastAsia="Times New Roman" w:cs="Times New Roman"/>
          <w:lang w:val="uk-UA" w:eastAsia="uk-UA" w:bidi="uk-UA"/>
        </w:rPr>
        <w:t>— Можна зробити аварійне скло.</w:t>
      </w:r>
    </w:p>
    <w:p>
      <w:pPr>
        <w:pStyle w:val="ManuscriptBody"/>
      </w:pPr>
      <w:r>
        <w:rPr>
          <w:rFonts w:ascii="Times New Roman" w:hAnsi="Times New Roman" w:eastAsia="Times New Roman" w:cs="Times New Roman"/>
          <w:lang w:val="uk-UA" w:eastAsia="uk-UA" w:bidi="uk-UA"/>
        </w:rPr>
        <w:t>— Можна. Чому не зробили?</w:t>
      </w:r>
    </w:p>
    <w:p>
      <w:pPr>
        <w:pStyle w:val="ManuscriptBody"/>
      </w:pPr>
      <w:r>
        <w:rPr>
          <w:rFonts w:ascii="Times New Roman" w:hAnsi="Times New Roman" w:eastAsia="Times New Roman" w:cs="Times New Roman"/>
          <w:lang w:val="uk-UA" w:eastAsia="uk-UA" w:bidi="uk-UA"/>
        </w:rPr>
        <w:t>Я повернувся до техніка.</w:t>
      </w:r>
    </w:p>
    <w:p>
      <w:pPr>
        <w:pStyle w:val="ManuscriptBody"/>
      </w:pPr>
      <w:r>
        <w:rPr>
          <w:rFonts w:ascii="Times New Roman" w:hAnsi="Times New Roman" w:eastAsia="Times New Roman" w:cs="Times New Roman"/>
          <w:lang w:val="uk-UA" w:eastAsia="uk-UA" w:bidi="uk-UA"/>
        </w:rPr>
        <w:t>Він почервонів.</w:t>
      </w:r>
    </w:p>
    <w:p>
      <w:pPr>
        <w:pStyle w:val="ManuscriptBody"/>
      </w:pPr>
      <w:r>
        <w:rPr>
          <w:rFonts w:ascii="Times New Roman" w:hAnsi="Times New Roman" w:eastAsia="Times New Roman" w:cs="Times New Roman"/>
          <w:lang w:val="uk-UA" w:eastAsia="uk-UA" w:bidi="uk-UA"/>
        </w:rPr>
        <w:t>— У вимозі не було. Ми мали прибрати вільний доступ.</w:t>
      </w:r>
    </w:p>
    <w:p>
      <w:pPr>
        <w:pStyle w:val="ManuscriptBody"/>
      </w:pPr>
      <w:r>
        <w:rPr>
          <w:rFonts w:ascii="Times New Roman" w:hAnsi="Times New Roman" w:eastAsia="Times New Roman" w:cs="Times New Roman"/>
          <w:lang w:val="uk-UA" w:eastAsia="uk-UA" w:bidi="uk-UA"/>
        </w:rPr>
        <w:t>— Тобі ніхто не сказав, навіщо ця ручка? — спитав Тихон.</w:t>
      </w:r>
    </w:p>
    <w:p>
      <w:pPr>
        <w:pStyle w:val="ManuscriptBody"/>
      </w:pPr>
      <w:r>
        <w:rPr>
          <w:rFonts w:ascii="Times New Roman" w:hAnsi="Times New Roman" w:eastAsia="Times New Roman" w:cs="Times New Roman"/>
          <w:lang w:val="uk-UA" w:eastAsia="uk-UA" w:bidi="uk-UA"/>
        </w:rPr>
        <w:t>— У картці — механічна зупинка.</w:t>
      </w:r>
    </w:p>
    <w:p>
      <w:pPr>
        <w:pStyle w:val="ManuscriptBody"/>
      </w:pPr>
      <w:r>
        <w:rPr>
          <w:rFonts w:ascii="Times New Roman" w:hAnsi="Times New Roman" w:eastAsia="Times New Roman" w:cs="Times New Roman"/>
          <w:lang w:val="uk-UA" w:eastAsia="uk-UA" w:bidi="uk-UA"/>
        </w:rPr>
        <w:t>— Ото й усе. Слово прочитав, призначення не почув.</w:t>
      </w:r>
    </w:p>
    <w:p>
      <w:pPr>
        <w:pStyle w:val="ManuscriptBody"/>
      </w:pPr>
      <w:r>
        <w:rPr>
          <w:rFonts w:ascii="Times New Roman" w:hAnsi="Times New Roman" w:eastAsia="Times New Roman" w:cs="Times New Roman"/>
          <w:lang w:val="uk-UA" w:eastAsia="uk-UA" w:bidi="uk-UA"/>
        </w:rPr>
        <w:t>Технік опустив очі.</w:t>
      </w:r>
    </w:p>
    <w:p>
      <w:pPr>
        <w:pStyle w:val="ManuscriptBody"/>
      </w:pPr>
      <w:r>
        <w:rPr>
          <w:rFonts w:ascii="Times New Roman" w:hAnsi="Times New Roman" w:eastAsia="Times New Roman" w:cs="Times New Roman"/>
          <w:lang w:val="uk-UA" w:eastAsia="uk-UA" w:bidi="uk-UA"/>
        </w:rPr>
        <w:t>— Не чіпай хлопця, — сказав я. — Це наше.</w:t>
      </w:r>
    </w:p>
    <w:p>
      <w:pPr>
        <w:pStyle w:val="ManuscriptBody"/>
      </w:pPr>
      <w:r>
        <w:rPr>
          <w:rFonts w:ascii="Times New Roman" w:hAnsi="Times New Roman" w:eastAsia="Times New Roman" w:cs="Times New Roman"/>
          <w:lang w:val="uk-UA" w:eastAsia="uk-UA" w:bidi="uk-UA"/>
        </w:rPr>
        <w:t>— Моє теж, — відповів Тихон. — Я прийняв стару схему й не вписав великими літерами: «Не закривати від людини, яка не має дозволу». Вважав очевидним.</w:t>
      </w:r>
    </w:p>
    <w:p>
      <w:pPr>
        <w:pStyle w:val="ManuscriptBody"/>
      </w:pPr>
      <w:r>
        <w:rPr>
          <w:rFonts w:ascii="Times New Roman" w:hAnsi="Times New Roman" w:eastAsia="Times New Roman" w:cs="Times New Roman"/>
          <w:lang w:val="uk-UA" w:eastAsia="uk-UA" w:bidi="uk-UA"/>
        </w:rPr>
        <w:t>Ми зняли кожух. Усередині ручка була справна. Її навіть змастили.</w:t>
      </w:r>
    </w:p>
    <w:p>
      <w:pPr>
        <w:pStyle w:val="ManuscriptBody"/>
      </w:pPr>
      <w:r>
        <w:rPr>
          <w:rFonts w:ascii="Times New Roman" w:hAnsi="Times New Roman" w:eastAsia="Times New Roman" w:cs="Times New Roman"/>
          <w:lang w:val="uk-UA" w:eastAsia="uk-UA" w:bidi="uk-UA"/>
        </w:rPr>
        <w:t>Найкраща ілюстрація системної дурості: механізм у чудовому стані, просто недоступний тому, кому потрібен.</w:t>
      </w:r>
    </w:p>
    <w:p>
      <w:pPr>
        <w:pStyle w:val="ManuscriptBody"/>
      </w:pPr>
      <w:r>
        <w:rPr>
          <w:rFonts w:ascii="Times New Roman" w:hAnsi="Times New Roman" w:eastAsia="Times New Roman" w:cs="Times New Roman"/>
          <w:lang w:val="uk-UA" w:eastAsia="uk-UA" w:bidi="uk-UA"/>
        </w:rPr>
        <w:t>Я запропонував тимчасово залишити відкритою до перероблення.</w:t>
      </w:r>
    </w:p>
    <w:p>
      <w:pPr>
        <w:pStyle w:val="ManuscriptBody"/>
      </w:pPr>
      <w:r>
        <w:rPr>
          <w:rFonts w:ascii="Times New Roman" w:hAnsi="Times New Roman" w:eastAsia="Times New Roman" w:cs="Times New Roman"/>
          <w:lang w:val="uk-UA" w:eastAsia="uk-UA" w:bidi="uk-UA"/>
        </w:rPr>
        <w:t>Технік завагався.</w:t>
      </w:r>
    </w:p>
    <w:p>
      <w:pPr>
        <w:pStyle w:val="ManuscriptBody"/>
      </w:pPr>
      <w:r>
        <w:rPr>
          <w:rFonts w:ascii="Times New Roman" w:hAnsi="Times New Roman" w:eastAsia="Times New Roman" w:cs="Times New Roman"/>
          <w:lang w:val="uk-UA" w:eastAsia="uk-UA" w:bidi="uk-UA"/>
        </w:rPr>
        <w:t>— У мене чинний припис закрити.</w:t>
      </w:r>
    </w:p>
    <w:p>
      <w:pPr>
        <w:pStyle w:val="ManuscriptBody"/>
      </w:pPr>
      <w:r>
        <w:rPr>
          <w:rFonts w:ascii="Times New Roman" w:hAnsi="Times New Roman" w:eastAsia="Times New Roman" w:cs="Times New Roman"/>
          <w:lang w:val="uk-UA" w:eastAsia="uk-UA" w:bidi="uk-UA"/>
        </w:rPr>
        <w:t>— Я його погоджував.</w:t>
      </w:r>
    </w:p>
    <w:p>
      <w:pPr>
        <w:pStyle w:val="ManuscriptBody"/>
      </w:pPr>
      <w:r>
        <w:rPr>
          <w:rFonts w:ascii="Times New Roman" w:hAnsi="Times New Roman" w:eastAsia="Times New Roman" w:cs="Times New Roman"/>
          <w:lang w:val="uk-UA" w:eastAsia="uk-UA" w:bidi="uk-UA"/>
        </w:rPr>
        <w:t>— Ви не поточний носій.</w:t>
      </w:r>
    </w:p>
    <w:p>
      <w:pPr>
        <w:pStyle w:val="ManuscriptBody"/>
      </w:pPr>
      <w:r>
        <w:rPr>
          <w:rFonts w:ascii="Times New Roman" w:hAnsi="Times New Roman" w:eastAsia="Times New Roman" w:cs="Times New Roman"/>
          <w:lang w:val="uk-UA" w:eastAsia="uk-UA" w:bidi="uk-UA"/>
        </w:rPr>
        <w:t>Це було правильно.</w:t>
      </w:r>
    </w:p>
    <w:p>
      <w:pPr>
        <w:pStyle w:val="ManuscriptBody"/>
      </w:pPr>
      <w:r>
        <w:rPr>
          <w:rFonts w:ascii="Times New Roman" w:hAnsi="Times New Roman" w:eastAsia="Times New Roman" w:cs="Times New Roman"/>
          <w:lang w:val="uk-UA" w:eastAsia="uk-UA" w:bidi="uk-UA"/>
        </w:rPr>
        <w:t>Я відчув образу раніше, ніж встиг порадіти.</w:t>
      </w:r>
    </w:p>
    <w:p>
      <w:pPr>
        <w:pStyle w:val="ManuscriptBody"/>
      </w:pPr>
      <w:r>
        <w:rPr>
          <w:rFonts w:ascii="Times New Roman" w:hAnsi="Times New Roman" w:eastAsia="Times New Roman" w:cs="Times New Roman"/>
          <w:lang w:val="uk-UA" w:eastAsia="uk-UA" w:bidi="uk-UA"/>
        </w:rPr>
        <w:t>Тихон помітив.</w:t>
      </w:r>
    </w:p>
    <w:p>
      <w:pPr>
        <w:pStyle w:val="ManuscriptBody"/>
      </w:pPr>
      <w:r>
        <w:rPr>
          <w:rFonts w:ascii="Times New Roman" w:hAnsi="Times New Roman" w:eastAsia="Times New Roman" w:cs="Times New Roman"/>
          <w:lang w:val="uk-UA" w:eastAsia="uk-UA" w:bidi="uk-UA"/>
        </w:rPr>
        <w:t>— Добра штука, правила, — сказав. — Працюють навіть проти автора.</w:t>
      </w:r>
    </w:p>
    <w:p>
      <w:pPr>
        <w:pStyle w:val="ManuscriptBody"/>
      </w:pPr>
      <w:r>
        <w:rPr>
          <w:rFonts w:ascii="Times New Roman" w:hAnsi="Times New Roman" w:eastAsia="Times New Roman" w:cs="Times New Roman"/>
          <w:lang w:val="uk-UA" w:eastAsia="uk-UA" w:bidi="uk-UA"/>
        </w:rPr>
        <w:t>Довелося будити чергового носія.</w:t>
      </w:r>
    </w:p>
    <w:p>
      <w:pPr>
        <w:pStyle w:val="ManuscriptBody"/>
      </w:pPr>
      <w:r>
        <w:rPr>
          <w:rFonts w:ascii="Times New Roman" w:hAnsi="Times New Roman" w:eastAsia="Times New Roman" w:cs="Times New Roman"/>
          <w:lang w:val="uk-UA" w:eastAsia="uk-UA" w:bidi="uk-UA"/>
        </w:rPr>
        <w:t>Ним був Ведар.</w:t>
      </w:r>
    </w:p>
    <w:p>
      <w:pPr>
        <w:pStyle w:val="ManuscriptBody"/>
      </w:pPr>
      <w:r>
        <w:rPr>
          <w:rFonts w:ascii="Times New Roman" w:hAnsi="Times New Roman" w:eastAsia="Times New Roman" w:cs="Times New Roman"/>
          <w:lang w:val="uk-UA" w:eastAsia="uk-UA" w:bidi="uk-UA"/>
        </w:rPr>
        <w:t>Він вислухав, переглянув схему й сказав:</w:t>
      </w:r>
    </w:p>
    <w:p>
      <w:pPr>
        <w:pStyle w:val="ManuscriptBody"/>
      </w:pPr>
      <w:r>
        <w:rPr>
          <w:rFonts w:ascii="Times New Roman" w:hAnsi="Times New Roman" w:eastAsia="Times New Roman" w:cs="Times New Roman"/>
          <w:lang w:val="uk-UA" w:eastAsia="uk-UA" w:bidi="uk-UA"/>
        </w:rPr>
        <w:t>— Не залишати повністю відкритою. Поставити прозорий кожух із пломбою, яку можна зірвати без допуску. Зрив фіксується. До ранку — чергова людина поруч.</w:t>
      </w:r>
    </w:p>
    <w:p>
      <w:pPr>
        <w:pStyle w:val="ManuscriptBody"/>
      </w:pPr>
      <w:r>
        <w:rPr>
          <w:rFonts w:ascii="Times New Roman" w:hAnsi="Times New Roman" w:eastAsia="Times New Roman" w:cs="Times New Roman"/>
          <w:lang w:val="uk-UA" w:eastAsia="uk-UA" w:bidi="uk-UA"/>
        </w:rPr>
        <w:t>Тихон кивнув.</w:t>
      </w:r>
    </w:p>
    <w:p>
      <w:pPr>
        <w:pStyle w:val="ManuscriptBody"/>
      </w:pPr>
      <w:r>
        <w:rPr>
          <w:rFonts w:ascii="Times New Roman" w:hAnsi="Times New Roman" w:eastAsia="Times New Roman" w:cs="Times New Roman"/>
          <w:lang w:val="uk-UA" w:eastAsia="uk-UA" w:bidi="uk-UA"/>
        </w:rPr>
        <w:t>— Нормально.</w:t>
      </w:r>
    </w:p>
    <w:p>
      <w:pPr>
        <w:pStyle w:val="ManuscriptBody"/>
      </w:pPr>
      <w:r>
        <w:rPr>
          <w:rFonts w:ascii="Times New Roman" w:hAnsi="Times New Roman" w:eastAsia="Times New Roman" w:cs="Times New Roman"/>
          <w:lang w:val="uk-UA" w:eastAsia="uk-UA" w:bidi="uk-UA"/>
        </w:rPr>
        <w:t>Ми так і зробили.</w:t>
      </w:r>
    </w:p>
    <w:p>
      <w:pPr>
        <w:pStyle w:val="ManuscriptBody"/>
      </w:pPr>
      <w:r>
        <w:rPr>
          <w:rFonts w:ascii="Times New Roman" w:hAnsi="Times New Roman" w:eastAsia="Times New Roman" w:cs="Times New Roman"/>
          <w:lang w:val="uk-UA" w:eastAsia="uk-UA" w:bidi="uk-UA"/>
        </w:rPr>
        <w:t>О четвертій сорок панель знову була закрита, але ручку видно й до неї можна дістатися руками.</w:t>
      </w:r>
    </w:p>
    <w:p>
      <w:pPr>
        <w:pStyle w:val="ManuscriptBody"/>
      </w:pPr>
      <w:r>
        <w:rPr>
          <w:rFonts w:ascii="Times New Roman" w:hAnsi="Times New Roman" w:eastAsia="Times New Roman" w:cs="Times New Roman"/>
          <w:lang w:val="uk-UA" w:eastAsia="uk-UA" w:bidi="uk-UA"/>
        </w:rPr>
        <w:t>Я мав би поїхати спати задоволеним. Система побачила помилку й виправила.</w:t>
      </w:r>
    </w:p>
    <w:p>
      <w:pPr>
        <w:pStyle w:val="ManuscriptBody"/>
      </w:pPr>
      <w:r>
        <w:rPr>
          <w:rFonts w:ascii="Times New Roman" w:hAnsi="Times New Roman" w:eastAsia="Times New Roman" w:cs="Times New Roman"/>
          <w:lang w:val="uk-UA" w:eastAsia="uk-UA" w:bidi="uk-UA"/>
        </w:rPr>
        <w:t>Тихон складав інструмент повільно.</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Нічого.</w:t>
      </w:r>
    </w:p>
    <w:p>
      <w:pPr>
        <w:pStyle w:val="ManuscriptBody"/>
      </w:pPr>
      <w:r>
        <w:rPr>
          <w:rFonts w:ascii="Times New Roman" w:hAnsi="Times New Roman" w:eastAsia="Times New Roman" w:cs="Times New Roman"/>
          <w:lang w:val="uk-UA" w:eastAsia="uk-UA" w:bidi="uk-UA"/>
        </w:rPr>
        <w:t>— Знаю це твоє «нічого».</w:t>
      </w:r>
    </w:p>
    <w:p>
      <w:pPr>
        <w:pStyle w:val="ManuscriptBody"/>
      </w:pPr>
      <w:r>
        <w:rPr>
          <w:rFonts w:ascii="Times New Roman" w:hAnsi="Times New Roman" w:eastAsia="Times New Roman" w:cs="Times New Roman"/>
          <w:lang w:val="uk-UA" w:eastAsia="uk-UA" w:bidi="uk-UA"/>
        </w:rPr>
        <w:t>Він защепнув сумку.</w:t>
      </w:r>
    </w:p>
    <w:p>
      <w:pPr>
        <w:pStyle w:val="ManuscriptBody"/>
      </w:pPr>
      <w:r>
        <w:rPr>
          <w:rFonts w:ascii="Times New Roman" w:hAnsi="Times New Roman" w:eastAsia="Times New Roman" w:cs="Times New Roman"/>
          <w:lang w:val="uk-UA" w:eastAsia="uk-UA" w:bidi="uk-UA"/>
        </w:rPr>
        <w:t>— Сьогодні він відповів добре.</w:t>
      </w:r>
    </w:p>
    <w:p>
      <w:pPr>
        <w:pStyle w:val="ManuscriptBody"/>
      </w:pPr>
      <w:r>
        <w:rPr>
          <w:rFonts w:ascii="Times New Roman" w:hAnsi="Times New Roman" w:eastAsia="Times New Roman" w:cs="Times New Roman"/>
          <w:lang w:val="uk-UA" w:eastAsia="uk-UA" w:bidi="uk-UA"/>
        </w:rPr>
        <w:t>— Ведар?</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І?</w:t>
      </w:r>
    </w:p>
    <w:p>
      <w:pPr>
        <w:pStyle w:val="ManuscriptBody"/>
      </w:pPr>
      <w:r>
        <w:rPr>
          <w:rFonts w:ascii="Times New Roman" w:hAnsi="Times New Roman" w:eastAsia="Times New Roman" w:cs="Times New Roman"/>
          <w:lang w:val="uk-UA" w:eastAsia="uk-UA" w:bidi="uk-UA"/>
        </w:rPr>
        <w:t>— А якби не відповів?</w:t>
      </w:r>
    </w:p>
    <w:p>
      <w:pPr>
        <w:pStyle w:val="ManuscriptBody"/>
      </w:pPr>
      <w:r>
        <w:rPr>
          <w:rFonts w:ascii="Times New Roman" w:hAnsi="Times New Roman" w:eastAsia="Times New Roman" w:cs="Times New Roman"/>
          <w:lang w:val="uk-UA" w:eastAsia="uk-UA" w:bidi="uk-UA"/>
        </w:rPr>
        <w:t>— Є журнал, інші носії, технік…</w:t>
      </w:r>
    </w:p>
    <w:p>
      <w:pPr>
        <w:pStyle w:val="ManuscriptBody"/>
      </w:pPr>
      <w:r>
        <w:rPr>
          <w:rFonts w:ascii="Times New Roman" w:hAnsi="Times New Roman" w:eastAsia="Times New Roman" w:cs="Times New Roman"/>
          <w:lang w:val="uk-UA" w:eastAsia="uk-UA" w:bidi="uk-UA"/>
        </w:rPr>
        <w:t>— Ні. Хто міг би сказати йому: «Не смій» — і не залежати від його ж доступу до ручки?</w:t>
      </w:r>
    </w:p>
    <w:p>
      <w:pPr>
        <w:pStyle w:val="ManuscriptBody"/>
      </w:pPr>
      <w:r>
        <w:rPr>
          <w:rFonts w:ascii="Times New Roman" w:hAnsi="Times New Roman" w:eastAsia="Times New Roman" w:cs="Times New Roman"/>
          <w:lang w:val="uk-UA" w:eastAsia="uk-UA" w:bidi="uk-UA"/>
        </w:rPr>
        <w:t>Я назвав внутрішню групу аудиту.</w:t>
      </w:r>
    </w:p>
    <w:p>
      <w:pPr>
        <w:pStyle w:val="ManuscriptBody"/>
      </w:pPr>
      <w:r>
        <w:rPr>
          <w:rFonts w:ascii="Times New Roman" w:hAnsi="Times New Roman" w:eastAsia="Times New Roman" w:cs="Times New Roman"/>
          <w:lang w:val="uk-UA" w:eastAsia="uk-UA" w:bidi="uk-UA"/>
        </w:rPr>
        <w:t>Тихон махнув рукою.</w:t>
      </w:r>
    </w:p>
    <w:p>
      <w:pPr>
        <w:pStyle w:val="ManuscriptBody"/>
      </w:pPr>
      <w:r>
        <w:rPr>
          <w:rFonts w:ascii="Times New Roman" w:hAnsi="Times New Roman" w:eastAsia="Times New Roman" w:cs="Times New Roman"/>
          <w:lang w:val="uk-UA" w:eastAsia="uk-UA" w:bidi="uk-UA"/>
        </w:rPr>
        <w:t>— Піду спати.</w:t>
      </w:r>
    </w:p>
    <w:p>
      <w:pPr>
        <w:pStyle w:val="ManuscriptBody"/>
      </w:pPr>
      <w:r>
        <w:rPr>
          <w:rFonts w:ascii="Times New Roman" w:hAnsi="Times New Roman" w:eastAsia="Times New Roman" w:cs="Times New Roman"/>
          <w:lang w:val="uk-UA" w:eastAsia="uk-UA" w:bidi="uk-UA"/>
        </w:rPr>
        <w:t>— Це не відповідь.</w:t>
      </w:r>
    </w:p>
    <w:p>
      <w:pPr>
        <w:pStyle w:val="ManuscriptBody"/>
      </w:pPr>
      <w:r>
        <w:rPr>
          <w:rFonts w:ascii="Times New Roman" w:hAnsi="Times New Roman" w:eastAsia="Times New Roman" w:cs="Times New Roman"/>
          <w:lang w:val="uk-UA" w:eastAsia="uk-UA" w:bidi="uk-UA"/>
        </w:rPr>
        <w:t>— Відповідь я тобі двадцять років даю. Ти весь час просиш іншу форму.</w:t>
      </w:r>
    </w:p>
    <w:p>
      <w:pPr>
        <w:pStyle w:val="ManuscriptBody"/>
      </w:pPr>
      <w:r>
        <w:rPr>
          <w:rFonts w:ascii="Times New Roman" w:hAnsi="Times New Roman" w:eastAsia="Times New Roman" w:cs="Times New Roman"/>
          <w:lang w:val="uk-UA" w:eastAsia="uk-UA" w:bidi="uk-UA"/>
        </w:rPr>
        <w:t>Він пішов.</w:t>
      </w:r>
    </w:p>
    <w:p>
      <w:pPr>
        <w:pStyle w:val="ManuscriptBody"/>
      </w:pPr>
      <w:r>
        <w:rPr>
          <w:rFonts w:ascii="Times New Roman" w:hAnsi="Times New Roman" w:eastAsia="Times New Roman" w:cs="Times New Roman"/>
          <w:lang w:val="uk-UA" w:eastAsia="uk-UA" w:bidi="uk-UA"/>
        </w:rPr>
        <w:t>Через багато років Кай знову побачить на цьому типі вузла новий короб над ручною тягою.</w:t>
      </w:r>
    </w:p>
    <w:p>
      <w:pPr>
        <w:pStyle w:val="ManuscriptBody"/>
      </w:pPr>
      <w:r>
        <w:rPr>
          <w:rFonts w:ascii="Times New Roman" w:hAnsi="Times New Roman" w:eastAsia="Times New Roman" w:cs="Times New Roman"/>
          <w:lang w:val="uk-UA" w:eastAsia="uk-UA" w:bidi="uk-UA"/>
        </w:rPr>
        <w:t>Тоді Тихон знову спитає: «Як тепер відкривають вручну?»</w:t>
      </w:r>
    </w:p>
    <w:p>
      <w:pPr>
        <w:pStyle w:val="ManuscriptBody"/>
      </w:pPr>
      <w:r>
        <w:rPr>
          <w:rFonts w:ascii="Times New Roman" w:hAnsi="Times New Roman" w:eastAsia="Times New Roman" w:cs="Times New Roman"/>
          <w:lang w:val="uk-UA" w:eastAsia="uk-UA" w:bidi="uk-UA"/>
        </w:rPr>
        <w:t>І технік знову відповість про порядок, а не покаже ручку.</w:t>
      </w:r>
    </w:p>
    <w:p>
      <w:pPr>
        <w:pStyle w:val="ManuscriptBody"/>
      </w:pPr>
      <w:r>
        <w:rPr>
          <w:rFonts w:ascii="Times New Roman" w:hAnsi="Times New Roman" w:eastAsia="Times New Roman" w:cs="Times New Roman"/>
          <w:lang w:val="uk-UA" w:eastAsia="uk-UA" w:bidi="uk-UA"/>
        </w:rPr>
        <w:t>Не тому, що наш нічний ремонт був даремний.</w:t>
      </w:r>
    </w:p>
    <w:p>
      <w:pPr>
        <w:pStyle w:val="ManuscriptBody"/>
      </w:pPr>
      <w:r>
        <w:rPr>
          <w:rFonts w:ascii="Times New Roman" w:hAnsi="Times New Roman" w:eastAsia="Times New Roman" w:cs="Times New Roman"/>
          <w:lang w:val="uk-UA" w:eastAsia="uk-UA" w:bidi="uk-UA"/>
        </w:rPr>
        <w:t>Бо системи не пам’ятають уроки як люди.</w:t>
      </w:r>
    </w:p>
    <w:p>
      <w:pPr>
        <w:pStyle w:val="ManuscriptBody"/>
      </w:pPr>
      <w:r>
        <w:rPr>
          <w:rFonts w:ascii="Times New Roman" w:hAnsi="Times New Roman" w:eastAsia="Times New Roman" w:cs="Times New Roman"/>
          <w:lang w:val="uk-UA" w:eastAsia="uk-UA" w:bidi="uk-UA"/>
        </w:rPr>
        <w:t>Вони пам’ятають тільки те, що ми встигли перетворити на обов’язкову конструкцію.</w:t>
      </w:r>
    </w:p>
    <w:p>
      <w:pPr>
        <w:pStyle w:val="ManuscriptBody"/>
      </w:pPr>
      <w:r>
        <w:rPr>
          <w:rFonts w:ascii="Times New Roman" w:hAnsi="Times New Roman" w:eastAsia="Times New Roman" w:cs="Times New Roman"/>
          <w:lang w:val="uk-UA" w:eastAsia="uk-UA" w:bidi="uk-UA"/>
        </w:rPr>
        <w:t>Ми перетворили не все.</w:t>
      </w:r>
    </w:p>
    <w:p>
      <w:pPr>
        <w:pStyle w:val="Heading2"/>
      </w:pPr>
      <w:r>
        <w:rPr>
          <w:rFonts w:ascii="Times New Roman" w:hAnsi="Times New Roman" w:eastAsia="Times New Roman" w:cs="Times New Roman"/>
          <w:lang w:val="uk-UA" w:eastAsia="uk-UA" w:bidi="uk-UA"/>
        </w:rPr>
        <w:t>Розділ 41. Тихон виходить</w:t>
      </w:r>
    </w:p>
    <w:p>
      <w:pPr>
        <w:pStyle w:val="ManuscriptBody"/>
      </w:pPr>
      <w:r>
        <w:rPr>
          <w:rFonts w:ascii="Times New Roman" w:hAnsi="Times New Roman" w:eastAsia="Times New Roman" w:cs="Times New Roman"/>
          <w:lang w:val="uk-UA" w:eastAsia="uk-UA" w:bidi="uk-UA"/>
        </w:rPr>
        <w:t>Тихон пішов із Дому не після сварки.</w:t>
      </w:r>
    </w:p>
    <w:p>
      <w:pPr>
        <w:pStyle w:val="ManuscriptBody"/>
      </w:pPr>
      <w:r>
        <w:rPr>
          <w:rFonts w:ascii="Times New Roman" w:hAnsi="Times New Roman" w:eastAsia="Times New Roman" w:cs="Times New Roman"/>
          <w:lang w:val="uk-UA" w:eastAsia="uk-UA" w:bidi="uk-UA"/>
        </w:rPr>
        <w:t>Після акту приймання.</w:t>
      </w:r>
    </w:p>
    <w:p>
      <w:pPr>
        <w:pStyle w:val="ManuscriptBody"/>
      </w:pPr>
      <w:r>
        <w:rPr>
          <w:rFonts w:ascii="Times New Roman" w:hAnsi="Times New Roman" w:eastAsia="Times New Roman" w:cs="Times New Roman"/>
          <w:lang w:val="uk-UA" w:eastAsia="uk-UA" w:bidi="uk-UA"/>
        </w:rPr>
        <w:t>Це було на нього схоже.</w:t>
      </w:r>
    </w:p>
    <w:p>
      <w:pPr>
        <w:pStyle w:val="ManuscriptBody"/>
      </w:pPr>
      <w:r>
        <w:rPr>
          <w:rFonts w:ascii="Times New Roman" w:hAnsi="Times New Roman" w:eastAsia="Times New Roman" w:cs="Times New Roman"/>
          <w:lang w:val="uk-UA" w:eastAsia="uk-UA" w:bidi="uk-UA"/>
        </w:rPr>
        <w:t>Він закінчив перевірку трьох старих вузлів, повернув інструмент, виписав недоліки й тільки тоді надіслав заяву, що більше не братиме довгих контрактів через лінію Дому.</w:t>
      </w:r>
    </w:p>
    <w:p>
      <w:pPr>
        <w:pStyle w:val="ManuscriptBody"/>
      </w:pPr>
      <w:r>
        <w:rPr>
          <w:rFonts w:ascii="Times New Roman" w:hAnsi="Times New Roman" w:eastAsia="Times New Roman" w:cs="Times New Roman"/>
          <w:lang w:val="uk-UA" w:eastAsia="uk-UA" w:bidi="uk-UA"/>
        </w:rPr>
        <w:t>Я приїхав до майстерні.</w:t>
      </w:r>
    </w:p>
    <w:p>
      <w:pPr>
        <w:pStyle w:val="ManuscriptBody"/>
      </w:pPr>
      <w:r>
        <w:rPr>
          <w:rFonts w:ascii="Times New Roman" w:hAnsi="Times New Roman" w:eastAsia="Times New Roman" w:cs="Times New Roman"/>
          <w:lang w:val="uk-UA" w:eastAsia="uk-UA" w:bidi="uk-UA"/>
        </w:rPr>
        <w:t>— Через ручку?</w:t>
      </w:r>
    </w:p>
    <w:p>
      <w:pPr>
        <w:pStyle w:val="ManuscriptBody"/>
      </w:pPr>
      <w:r>
        <w:rPr>
          <w:rFonts w:ascii="Times New Roman" w:hAnsi="Times New Roman" w:eastAsia="Times New Roman" w:cs="Times New Roman"/>
          <w:lang w:val="uk-UA" w:eastAsia="uk-UA" w:bidi="uk-UA"/>
        </w:rPr>
        <w:t>— Через те, що ти питаєш «через ручку».</w:t>
      </w:r>
    </w:p>
    <w:p>
      <w:pPr>
        <w:pStyle w:val="ManuscriptBody"/>
      </w:pPr>
      <w:r>
        <w:rPr>
          <w:rFonts w:ascii="Times New Roman" w:hAnsi="Times New Roman" w:eastAsia="Times New Roman" w:cs="Times New Roman"/>
          <w:lang w:val="uk-UA" w:eastAsia="uk-UA" w:bidi="uk-UA"/>
        </w:rPr>
        <w:t>— Тоді через що?</w:t>
      </w:r>
    </w:p>
    <w:p>
      <w:pPr>
        <w:pStyle w:val="ManuscriptBody"/>
      </w:pPr>
      <w:r>
        <w:rPr>
          <w:rFonts w:ascii="Times New Roman" w:hAnsi="Times New Roman" w:eastAsia="Times New Roman" w:cs="Times New Roman"/>
          <w:lang w:val="uk-UA" w:eastAsia="uk-UA" w:bidi="uk-UA"/>
        </w:rPr>
        <w:t>Він сидів біля верстата, вирівнював маленьку латунну пластину. Не перестав працювати.</w:t>
      </w:r>
    </w:p>
    <w:p>
      <w:pPr>
        <w:pStyle w:val="ManuscriptBody"/>
      </w:pPr>
      <w:r>
        <w:rPr>
          <w:rFonts w:ascii="Times New Roman" w:hAnsi="Times New Roman" w:eastAsia="Times New Roman" w:cs="Times New Roman"/>
          <w:lang w:val="uk-UA" w:eastAsia="uk-UA" w:bidi="uk-UA"/>
        </w:rPr>
        <w:t>— Я все частіше приходжу приймати залізо, а сперечаюся про людей, яких не бачу. Раніше замовник казав: тут буде лікарня, тут склад, тут вихід. Я питав про двері. Тепер Дім каже: людей уже врахували. Я питаю «хто?» — мені показують номер рішення. Питаю «хто може зупинити?» — показують носія. Питаю «а якщо носій дурень?» — показують аудит. Питаю «а якщо аудит запізнився?» — кажуть, є аварійний режим. А аварійний режим знов у носія.</w:t>
      </w:r>
    </w:p>
    <w:p>
      <w:pPr>
        <w:pStyle w:val="ManuscriptBody"/>
      </w:pPr>
      <w:r>
        <w:rPr>
          <w:rFonts w:ascii="Times New Roman" w:hAnsi="Times New Roman" w:eastAsia="Times New Roman" w:cs="Times New Roman"/>
          <w:lang w:val="uk-UA" w:eastAsia="uk-UA" w:bidi="uk-UA"/>
        </w:rPr>
        <w:t>— Це спрощення.</w:t>
      </w:r>
    </w:p>
    <w:p>
      <w:pPr>
        <w:pStyle w:val="ManuscriptBody"/>
      </w:pPr>
      <w:r>
        <w:rPr>
          <w:rFonts w:ascii="Times New Roman" w:hAnsi="Times New Roman" w:eastAsia="Times New Roman" w:cs="Times New Roman"/>
          <w:lang w:val="uk-UA" w:eastAsia="uk-UA" w:bidi="uk-UA"/>
        </w:rPr>
        <w:t>— Авжеж. Я старий, люблю просте.</w:t>
      </w:r>
    </w:p>
    <w:p>
      <w:pPr>
        <w:pStyle w:val="ManuscriptBody"/>
      </w:pPr>
      <w:r>
        <w:rPr>
          <w:rFonts w:ascii="Times New Roman" w:hAnsi="Times New Roman" w:eastAsia="Times New Roman" w:cs="Times New Roman"/>
          <w:lang w:val="uk-UA" w:eastAsia="uk-UA" w:bidi="uk-UA"/>
        </w:rPr>
        <w:t>— Ти сам будував дві руки.</w:t>
      </w:r>
    </w:p>
    <w:p>
      <w:pPr>
        <w:pStyle w:val="ManuscriptBody"/>
      </w:pPr>
      <w:r>
        <w:rPr>
          <w:rFonts w:ascii="Times New Roman" w:hAnsi="Times New Roman" w:eastAsia="Times New Roman" w:cs="Times New Roman"/>
          <w:lang w:val="uk-UA" w:eastAsia="uk-UA" w:bidi="uk-UA"/>
        </w:rPr>
        <w:t>— Щоб одна не могла все.</w:t>
      </w:r>
    </w:p>
    <w:p>
      <w:pPr>
        <w:pStyle w:val="ManuscriptBody"/>
      </w:pPr>
      <w:r>
        <w:rPr>
          <w:rFonts w:ascii="Times New Roman" w:hAnsi="Times New Roman" w:eastAsia="Times New Roman" w:cs="Times New Roman"/>
          <w:lang w:val="uk-UA" w:eastAsia="uk-UA" w:bidi="uk-UA"/>
        </w:rPr>
        <w:t>— І зараз не може.</w:t>
      </w:r>
    </w:p>
    <w:p>
      <w:pPr>
        <w:pStyle w:val="ManuscriptBody"/>
      </w:pPr>
      <w:r>
        <w:rPr>
          <w:rFonts w:ascii="Times New Roman" w:hAnsi="Times New Roman" w:eastAsia="Times New Roman" w:cs="Times New Roman"/>
          <w:lang w:val="uk-UA" w:eastAsia="uk-UA" w:bidi="uk-UA"/>
        </w:rPr>
        <w:t>Тихон нарешті відклав пластину.</w:t>
      </w:r>
    </w:p>
    <w:p>
      <w:pPr>
        <w:pStyle w:val="ManuscriptBody"/>
      </w:pPr>
      <w:r>
        <w:rPr>
          <w:rFonts w:ascii="Times New Roman" w:hAnsi="Times New Roman" w:eastAsia="Times New Roman" w:cs="Times New Roman"/>
          <w:lang w:val="uk-UA" w:eastAsia="uk-UA" w:bidi="uk-UA"/>
        </w:rPr>
        <w:t>— Веріне. Може одна. Не в кожній дії. У напрямку.</w:t>
      </w:r>
    </w:p>
    <w:p>
      <w:pPr>
        <w:pStyle w:val="ManuscriptBody"/>
      </w:pPr>
      <w:r>
        <w:rPr>
          <w:rFonts w:ascii="Times New Roman" w:hAnsi="Times New Roman" w:eastAsia="Times New Roman" w:cs="Times New Roman"/>
          <w:lang w:val="uk-UA" w:eastAsia="uk-UA" w:bidi="uk-UA"/>
        </w:rPr>
        <w:t>Я мовчав.</w:t>
      </w:r>
    </w:p>
    <w:p>
      <w:pPr>
        <w:pStyle w:val="ManuscriptBody"/>
      </w:pPr>
      <w:r>
        <w:rPr>
          <w:rFonts w:ascii="Times New Roman" w:hAnsi="Times New Roman" w:eastAsia="Times New Roman" w:cs="Times New Roman"/>
          <w:lang w:val="uk-UA" w:eastAsia="uk-UA" w:bidi="uk-UA"/>
        </w:rPr>
        <w:t>— Ведар не відкриває всі двері сам, — продовжив він. — Він вирішує, які двері сьогодні взагалі вважаються проблемою. Потім десять чесних людей кожен перевіряє свою гайку. Усі незалежні. А куди веде стіна — уже вирішено.</w:t>
      </w:r>
    </w:p>
    <w:p>
      <w:pPr>
        <w:pStyle w:val="ManuscriptBody"/>
      </w:pPr>
      <w:r>
        <w:rPr>
          <w:rFonts w:ascii="Times New Roman" w:hAnsi="Times New Roman" w:eastAsia="Times New Roman" w:cs="Times New Roman"/>
          <w:lang w:val="uk-UA" w:eastAsia="uk-UA" w:bidi="uk-UA"/>
        </w:rPr>
        <w:t>— Ти думаєш, він робить це навмисно?</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То навіщо йти?</w:t>
      </w:r>
    </w:p>
    <w:p>
      <w:pPr>
        <w:pStyle w:val="ManuscriptBody"/>
      </w:pPr>
      <w:r>
        <w:rPr>
          <w:rFonts w:ascii="Times New Roman" w:hAnsi="Times New Roman" w:eastAsia="Times New Roman" w:cs="Times New Roman"/>
          <w:lang w:val="uk-UA" w:eastAsia="uk-UA" w:bidi="uk-UA"/>
        </w:rPr>
        <w:t>— Бо мені не треба знати його душу, щоб не працювати в порядку, якого не можу перевірити руками.</w:t>
      </w:r>
    </w:p>
    <w:p>
      <w:pPr>
        <w:pStyle w:val="ManuscriptBody"/>
      </w:pPr>
      <w:r>
        <w:rPr>
          <w:rFonts w:ascii="Times New Roman" w:hAnsi="Times New Roman" w:eastAsia="Times New Roman" w:cs="Times New Roman"/>
          <w:lang w:val="uk-UA" w:eastAsia="uk-UA" w:bidi="uk-UA"/>
        </w:rPr>
        <w:t>Він повернувся до пластини.</w:t>
      </w:r>
    </w:p>
    <w:p>
      <w:pPr>
        <w:pStyle w:val="ManuscriptBody"/>
      </w:pPr>
      <w:r>
        <w:rPr>
          <w:rFonts w:ascii="Times New Roman" w:hAnsi="Times New Roman" w:eastAsia="Times New Roman" w:cs="Times New Roman"/>
          <w:lang w:val="uk-UA" w:eastAsia="uk-UA" w:bidi="uk-UA"/>
        </w:rPr>
        <w:t>— На окремий замок покличеш — прийду. На панель, де мені показують межу моєї роботи й не дають побачити, що за нею, — ні.</w:t>
      </w:r>
    </w:p>
    <w:p>
      <w:pPr>
        <w:pStyle w:val="ManuscriptBody"/>
      </w:pPr>
      <w:r>
        <w:rPr>
          <w:rFonts w:ascii="Times New Roman" w:hAnsi="Times New Roman" w:eastAsia="Times New Roman" w:cs="Times New Roman"/>
          <w:lang w:val="uk-UA" w:eastAsia="uk-UA" w:bidi="uk-UA"/>
        </w:rPr>
        <w:t>— Це професійна безпека, Тихоне. Не кожному майстру треба бачити всі дані.</w:t>
      </w:r>
    </w:p>
    <w:p>
      <w:pPr>
        <w:pStyle w:val="ManuscriptBody"/>
      </w:pPr>
      <w:r>
        <w:rPr>
          <w:rFonts w:ascii="Times New Roman" w:hAnsi="Times New Roman" w:eastAsia="Times New Roman" w:cs="Times New Roman"/>
          <w:lang w:val="uk-UA" w:eastAsia="uk-UA" w:bidi="uk-UA"/>
        </w:rPr>
        <w:t>— Згоден. Тому я не кажу: дайте все. Я кажу: не просіть мене ставити «справно» там, де слово означає більше, ніж я перевірив.</w:t>
      </w:r>
    </w:p>
    <w:p>
      <w:pPr>
        <w:pStyle w:val="ManuscriptBody"/>
      </w:pPr>
      <w:r>
        <w:rPr>
          <w:rFonts w:ascii="Times New Roman" w:hAnsi="Times New Roman" w:eastAsia="Times New Roman" w:cs="Times New Roman"/>
          <w:lang w:val="uk-UA" w:eastAsia="uk-UA" w:bidi="uk-UA"/>
        </w:rPr>
        <w:t>Я згадав Сору. Папір не дихає. Шукай живу відповідь.</w:t>
      </w:r>
    </w:p>
    <w:p>
      <w:pPr>
        <w:pStyle w:val="ManuscriptBody"/>
      </w:pPr>
      <w:r>
        <w:rPr>
          <w:rFonts w:ascii="Times New Roman" w:hAnsi="Times New Roman" w:eastAsia="Times New Roman" w:cs="Times New Roman"/>
          <w:lang w:val="uk-UA" w:eastAsia="uk-UA" w:bidi="uk-UA"/>
        </w:rPr>
        <w:t>Тихон підсунув мені акт останнього приймання. Біля кожного пункту він дописав межу: «механіка», «живлення до колодки», «відповідь панелі без перевірки права користувача».</w:t>
      </w:r>
    </w:p>
    <w:p>
      <w:pPr>
        <w:pStyle w:val="ManuscriptBody"/>
      </w:pPr>
      <w:r>
        <w:rPr>
          <w:rFonts w:ascii="Times New Roman" w:hAnsi="Times New Roman" w:eastAsia="Times New Roman" w:cs="Times New Roman"/>
          <w:lang w:val="uk-UA" w:eastAsia="uk-UA" w:bidi="uk-UA"/>
        </w:rPr>
        <w:t>— Красиво, — сказав я.</w:t>
      </w:r>
    </w:p>
    <w:p>
      <w:pPr>
        <w:pStyle w:val="ManuscriptBody"/>
      </w:pPr>
      <w:r>
        <w:rPr>
          <w:rFonts w:ascii="Times New Roman" w:hAnsi="Times New Roman" w:eastAsia="Times New Roman" w:cs="Times New Roman"/>
          <w:lang w:val="uk-UA" w:eastAsia="uk-UA" w:bidi="uk-UA"/>
        </w:rPr>
        <w:t>— Потворно. Зате чесно.</w:t>
      </w:r>
    </w:p>
    <w:p>
      <w:pPr>
        <w:pStyle w:val="ManuscriptBody"/>
      </w:pPr>
      <w:r>
        <w:rPr>
          <w:rFonts w:ascii="Times New Roman" w:hAnsi="Times New Roman" w:eastAsia="Times New Roman" w:cs="Times New Roman"/>
          <w:lang w:val="uk-UA" w:eastAsia="uk-UA" w:bidi="uk-UA"/>
        </w:rPr>
        <w:t>— Ти повернешся.</w:t>
      </w:r>
    </w:p>
    <w:p>
      <w:pPr>
        <w:pStyle w:val="ManuscriptBody"/>
      </w:pPr>
      <w:r>
        <w:rPr>
          <w:rFonts w:ascii="Times New Roman" w:hAnsi="Times New Roman" w:eastAsia="Times New Roman" w:cs="Times New Roman"/>
          <w:lang w:val="uk-UA" w:eastAsia="uk-UA" w:bidi="uk-UA"/>
        </w:rPr>
        <w:t>— Якщо буде робота.</w:t>
      </w:r>
    </w:p>
    <w:p>
      <w:pPr>
        <w:pStyle w:val="ManuscriptBody"/>
      </w:pPr>
      <w:r>
        <w:rPr>
          <w:rFonts w:ascii="Times New Roman" w:hAnsi="Times New Roman" w:eastAsia="Times New Roman" w:cs="Times New Roman"/>
          <w:lang w:val="uk-UA" w:eastAsia="uk-UA" w:bidi="uk-UA"/>
        </w:rPr>
        <w:t>— Є робота.</w:t>
      </w:r>
    </w:p>
    <w:p>
      <w:pPr>
        <w:pStyle w:val="ManuscriptBody"/>
      </w:pPr>
      <w:r>
        <w:rPr>
          <w:rFonts w:ascii="Times New Roman" w:hAnsi="Times New Roman" w:eastAsia="Times New Roman" w:cs="Times New Roman"/>
          <w:lang w:val="uk-UA" w:eastAsia="uk-UA" w:bidi="uk-UA"/>
        </w:rPr>
        <w:t>— Тоді пришли роботу, а не всю вашу віру.</w:t>
      </w:r>
    </w:p>
    <w:p>
      <w:pPr>
        <w:pStyle w:val="ManuscriptBody"/>
      </w:pPr>
      <w:r>
        <w:rPr>
          <w:rFonts w:ascii="Times New Roman" w:hAnsi="Times New Roman" w:eastAsia="Times New Roman" w:cs="Times New Roman"/>
          <w:lang w:val="uk-UA" w:eastAsia="uk-UA" w:bidi="uk-UA"/>
        </w:rPr>
        <w:t>На дверях я зупинився.</w:t>
      </w:r>
    </w:p>
    <w:p>
      <w:pPr>
        <w:pStyle w:val="ManuscriptBody"/>
      </w:pPr>
      <w:r>
        <w:rPr>
          <w:rFonts w:ascii="Times New Roman" w:hAnsi="Times New Roman" w:eastAsia="Times New Roman" w:cs="Times New Roman"/>
          <w:lang w:val="uk-UA" w:eastAsia="uk-UA" w:bidi="uk-UA"/>
        </w:rPr>
        <w:t>— Гордій казав, що я все ускладнюю.</w:t>
      </w:r>
    </w:p>
    <w:p>
      <w:pPr>
        <w:pStyle w:val="ManuscriptBody"/>
      </w:pPr>
      <w:r>
        <w:rPr>
          <w:rFonts w:ascii="Times New Roman" w:hAnsi="Times New Roman" w:eastAsia="Times New Roman" w:cs="Times New Roman"/>
          <w:lang w:val="uk-UA" w:eastAsia="uk-UA" w:bidi="uk-UA"/>
        </w:rPr>
        <w:t>— Гордій казав багато. Частину брехав, щоб хлопці їли кашу.</w:t>
      </w:r>
    </w:p>
    <w:p>
      <w:pPr>
        <w:pStyle w:val="ManuscriptBody"/>
      </w:pPr>
      <w:r>
        <w:rPr>
          <w:rFonts w:ascii="Times New Roman" w:hAnsi="Times New Roman" w:eastAsia="Times New Roman" w:cs="Times New Roman"/>
          <w:lang w:val="uk-UA" w:eastAsia="uk-UA" w:bidi="uk-UA"/>
        </w:rPr>
        <w:t>— Він думав, я помилився?</w:t>
      </w:r>
    </w:p>
    <w:p>
      <w:pPr>
        <w:pStyle w:val="ManuscriptBody"/>
      </w:pPr>
      <w:r>
        <w:rPr>
          <w:rFonts w:ascii="Times New Roman" w:hAnsi="Times New Roman" w:eastAsia="Times New Roman" w:cs="Times New Roman"/>
          <w:lang w:val="uk-UA" w:eastAsia="uk-UA" w:bidi="uk-UA"/>
        </w:rPr>
        <w:t>— Він думав, ти дуже любиш порядок, який дозволяє тобі не бачити, кого притиснуло дверима.</w:t>
      </w:r>
    </w:p>
    <w:p>
      <w:pPr>
        <w:pStyle w:val="ManuscriptBody"/>
      </w:pPr>
      <w:r>
        <w:rPr>
          <w:rFonts w:ascii="Times New Roman" w:hAnsi="Times New Roman" w:eastAsia="Times New Roman" w:cs="Times New Roman"/>
          <w:lang w:val="uk-UA" w:eastAsia="uk-UA" w:bidi="uk-UA"/>
        </w:rPr>
        <w:t>— А ти?</w:t>
      </w:r>
    </w:p>
    <w:p>
      <w:pPr>
        <w:pStyle w:val="ManuscriptBody"/>
      </w:pPr>
      <w:r>
        <w:rPr>
          <w:rFonts w:ascii="Times New Roman" w:hAnsi="Times New Roman" w:eastAsia="Times New Roman" w:cs="Times New Roman"/>
          <w:lang w:val="uk-UA" w:eastAsia="uk-UA" w:bidi="uk-UA"/>
        </w:rPr>
        <w:t>Тихон знизав плечима.</w:t>
      </w:r>
    </w:p>
    <w:p>
      <w:pPr>
        <w:pStyle w:val="ManuscriptBody"/>
      </w:pPr>
      <w:r>
        <w:rPr>
          <w:rFonts w:ascii="Times New Roman" w:hAnsi="Times New Roman" w:eastAsia="Times New Roman" w:cs="Times New Roman"/>
          <w:lang w:val="uk-UA" w:eastAsia="uk-UA" w:bidi="uk-UA"/>
        </w:rPr>
        <w:t>— Я думаю, ти ще повертаєшся, коли тебе кличуть о третій ночі.</w:t>
      </w:r>
    </w:p>
    <w:p>
      <w:pPr>
        <w:pStyle w:val="ManuscriptBody"/>
      </w:pPr>
      <w:r>
        <w:rPr>
          <w:rFonts w:ascii="Times New Roman" w:hAnsi="Times New Roman" w:eastAsia="Times New Roman" w:cs="Times New Roman"/>
          <w:lang w:val="uk-UA" w:eastAsia="uk-UA" w:bidi="uk-UA"/>
        </w:rPr>
        <w:t>Це прозвучало майже як похвала.</w:t>
      </w:r>
    </w:p>
    <w:p>
      <w:pPr>
        <w:pStyle w:val="ManuscriptBody"/>
      </w:pPr>
      <w:r>
        <w:rPr>
          <w:rFonts w:ascii="Times New Roman" w:hAnsi="Times New Roman" w:eastAsia="Times New Roman" w:cs="Times New Roman"/>
          <w:lang w:val="uk-UA" w:eastAsia="uk-UA" w:bidi="uk-UA"/>
        </w:rPr>
        <w:t>Я тримався за неї довше, ніж мав.</w:t>
      </w:r>
    </w:p>
    <w:p>
      <w:pPr>
        <w:pStyle w:val="Heading2"/>
      </w:pPr>
      <w:r>
        <w:rPr>
          <w:rFonts w:ascii="Times New Roman" w:hAnsi="Times New Roman" w:eastAsia="Times New Roman" w:cs="Times New Roman"/>
          <w:lang w:val="uk-UA" w:eastAsia="uk-UA" w:bidi="uk-UA"/>
        </w:rPr>
        <w:t>Розділ 42. Одна остання робота</w:t>
      </w:r>
    </w:p>
    <w:p>
      <w:pPr>
        <w:pStyle w:val="ManuscriptBody"/>
      </w:pPr>
      <w:r>
        <w:rPr>
          <w:rFonts w:ascii="Times New Roman" w:hAnsi="Times New Roman" w:eastAsia="Times New Roman" w:cs="Times New Roman"/>
          <w:lang w:val="uk-UA" w:eastAsia="uk-UA" w:bidi="uk-UA"/>
        </w:rPr>
        <w:t>За пів року Тихон сам подзвонив.</w:t>
      </w:r>
    </w:p>
    <w:p>
      <w:pPr>
        <w:pStyle w:val="ManuscriptBody"/>
      </w:pPr>
      <w:r>
        <w:rPr>
          <w:rFonts w:ascii="Times New Roman" w:hAnsi="Times New Roman" w:eastAsia="Times New Roman" w:cs="Times New Roman"/>
          <w:lang w:val="uk-UA" w:eastAsia="uk-UA" w:bidi="uk-UA"/>
        </w:rPr>
        <w:t>— Є робота.</w:t>
      </w:r>
    </w:p>
    <w:p>
      <w:pPr>
        <w:pStyle w:val="ManuscriptBody"/>
      </w:pPr>
      <w:r>
        <w:rPr>
          <w:rFonts w:ascii="Times New Roman" w:hAnsi="Times New Roman" w:eastAsia="Times New Roman" w:cs="Times New Roman"/>
          <w:lang w:val="uk-UA" w:eastAsia="uk-UA" w:bidi="uk-UA"/>
        </w:rPr>
        <w:t>— Ти ж пішов.</w:t>
      </w:r>
    </w:p>
    <w:p>
      <w:pPr>
        <w:pStyle w:val="ManuscriptBody"/>
      </w:pPr>
      <w:r>
        <w:rPr>
          <w:rFonts w:ascii="Times New Roman" w:hAnsi="Times New Roman" w:eastAsia="Times New Roman" w:cs="Times New Roman"/>
          <w:lang w:val="uk-UA" w:eastAsia="uk-UA" w:bidi="uk-UA"/>
        </w:rPr>
        <w:t>— Від віри. Від роботи не клявся.</w:t>
      </w:r>
    </w:p>
    <w:p>
      <w:pPr>
        <w:pStyle w:val="ManuscriptBody"/>
      </w:pPr>
      <w:r>
        <w:rPr>
          <w:rFonts w:ascii="Times New Roman" w:hAnsi="Times New Roman" w:eastAsia="Times New Roman" w:cs="Times New Roman"/>
          <w:lang w:val="uk-UA" w:eastAsia="uk-UA" w:bidi="uk-UA"/>
        </w:rPr>
        <w:t>На лінії Кемра відмовив старий шлюз між двома житловими відсіками. За ним — сорок двоє людей. Основний привід заклинило. Аварійний механічний обхід був, але креслення не збігалося з фактичним вузлом: хтось замінив частину після пожежі й не додав повну приписку.</w:t>
      </w:r>
    </w:p>
    <w:p>
      <w:pPr>
        <w:pStyle w:val="ManuscriptBody"/>
      </w:pPr>
      <w:r>
        <w:rPr>
          <w:rFonts w:ascii="Times New Roman" w:hAnsi="Times New Roman" w:eastAsia="Times New Roman" w:cs="Times New Roman"/>
          <w:lang w:val="uk-UA" w:eastAsia="uk-UA" w:bidi="uk-UA"/>
        </w:rPr>
        <w:t>Тихон знав сімейство.</w:t>
      </w:r>
    </w:p>
    <w:p>
      <w:pPr>
        <w:pStyle w:val="ManuscriptBody"/>
      </w:pPr>
      <w:r>
        <w:rPr>
          <w:rFonts w:ascii="Times New Roman" w:hAnsi="Times New Roman" w:eastAsia="Times New Roman" w:cs="Times New Roman"/>
          <w:lang w:val="uk-UA" w:eastAsia="uk-UA" w:bidi="uk-UA"/>
        </w:rPr>
        <w:t>Ми зустрілися на місці.</w:t>
      </w:r>
    </w:p>
    <w:p>
      <w:pPr>
        <w:pStyle w:val="ManuscriptBody"/>
      </w:pPr>
      <w:r>
        <w:rPr>
          <w:rFonts w:ascii="Times New Roman" w:hAnsi="Times New Roman" w:eastAsia="Times New Roman" w:cs="Times New Roman"/>
          <w:lang w:val="uk-UA" w:eastAsia="uk-UA" w:bidi="uk-UA"/>
        </w:rPr>
        <w:t>Ведар керував загальною операцією. Не з пульта — через три групи. Повітря вистачало на п’ять годин. Другий відсік був безпечний, але його двері не можна було відкрити одночасно: різниця тиску зірвала б перегородку.</w:t>
      </w:r>
    </w:p>
    <w:p>
      <w:pPr>
        <w:pStyle w:val="ManuscriptBody"/>
      </w:pPr>
      <w:r>
        <w:rPr>
          <w:rFonts w:ascii="Times New Roman" w:hAnsi="Times New Roman" w:eastAsia="Times New Roman" w:cs="Times New Roman"/>
          <w:lang w:val="uk-UA" w:eastAsia="uk-UA" w:bidi="uk-UA"/>
        </w:rPr>
        <w:t>— Спершу вирівняти, — сказав Тихон.</w:t>
      </w:r>
    </w:p>
    <w:p>
      <w:pPr>
        <w:pStyle w:val="ManuscriptBody"/>
      </w:pPr>
      <w:r>
        <w:rPr>
          <w:rFonts w:ascii="Times New Roman" w:hAnsi="Times New Roman" w:eastAsia="Times New Roman" w:cs="Times New Roman"/>
          <w:lang w:val="uk-UA" w:eastAsia="uk-UA" w:bidi="uk-UA"/>
        </w:rPr>
        <w:t>— Система не дає, — відповів місцевий технік. — Бачить невідоме положення шлюзу.</w:t>
      </w:r>
    </w:p>
    <w:p>
      <w:pPr>
        <w:pStyle w:val="ManuscriptBody"/>
      </w:pPr>
      <w:r>
        <w:rPr>
          <w:rFonts w:ascii="Times New Roman" w:hAnsi="Times New Roman" w:eastAsia="Times New Roman" w:cs="Times New Roman"/>
          <w:lang w:val="uk-UA" w:eastAsia="uk-UA" w:bidi="uk-UA"/>
        </w:rPr>
        <w:t>— Правильно робить. Де ручна тяга?</w:t>
      </w:r>
    </w:p>
    <w:p>
      <w:pPr>
        <w:pStyle w:val="ManuscriptBody"/>
      </w:pPr>
      <w:r>
        <w:rPr>
          <w:rFonts w:ascii="Times New Roman" w:hAnsi="Times New Roman" w:eastAsia="Times New Roman" w:cs="Times New Roman"/>
          <w:lang w:val="uk-UA" w:eastAsia="uk-UA" w:bidi="uk-UA"/>
        </w:rPr>
        <w:t>Місцевий показав.</w:t>
      </w:r>
    </w:p>
    <w:p>
      <w:pPr>
        <w:pStyle w:val="ManuscriptBody"/>
      </w:pPr>
      <w:r>
        <w:rPr>
          <w:rFonts w:ascii="Times New Roman" w:hAnsi="Times New Roman" w:eastAsia="Times New Roman" w:cs="Times New Roman"/>
          <w:lang w:val="uk-UA" w:eastAsia="uk-UA" w:bidi="uk-UA"/>
        </w:rPr>
        <w:t>Вона була доступна.</w:t>
      </w:r>
    </w:p>
    <w:p>
      <w:pPr>
        <w:pStyle w:val="ManuscriptBody"/>
      </w:pPr>
      <w:r>
        <w:rPr>
          <w:rFonts w:ascii="Times New Roman" w:hAnsi="Times New Roman" w:eastAsia="Times New Roman" w:cs="Times New Roman"/>
          <w:lang w:val="uk-UA" w:eastAsia="uk-UA" w:bidi="uk-UA"/>
        </w:rPr>
        <w:t>Тихон глянув на мене.</w:t>
      </w:r>
    </w:p>
    <w:p>
      <w:pPr>
        <w:pStyle w:val="ManuscriptBody"/>
      </w:pPr>
      <w:r>
        <w:rPr>
          <w:rFonts w:ascii="Times New Roman" w:hAnsi="Times New Roman" w:eastAsia="Times New Roman" w:cs="Times New Roman"/>
          <w:lang w:val="uk-UA" w:eastAsia="uk-UA" w:bidi="uk-UA"/>
        </w:rPr>
        <w:t>— Цього разу молодці.</w:t>
      </w:r>
    </w:p>
    <w:p>
      <w:pPr>
        <w:pStyle w:val="ManuscriptBody"/>
      </w:pPr>
      <w:r>
        <w:rPr>
          <w:rFonts w:ascii="Times New Roman" w:hAnsi="Times New Roman" w:eastAsia="Times New Roman" w:cs="Times New Roman"/>
          <w:lang w:val="uk-UA" w:eastAsia="uk-UA" w:bidi="uk-UA"/>
        </w:rPr>
        <w:t>Ми працювали шість годин.</w:t>
      </w:r>
    </w:p>
    <w:p>
      <w:pPr>
        <w:pStyle w:val="ManuscriptBody"/>
      </w:pPr>
      <w:r>
        <w:rPr>
          <w:rFonts w:ascii="Times New Roman" w:hAnsi="Times New Roman" w:eastAsia="Times New Roman" w:cs="Times New Roman"/>
          <w:lang w:val="uk-UA" w:eastAsia="uk-UA" w:bidi="uk-UA"/>
        </w:rPr>
        <w:t>Найгіршим виявився не замок. Люди за дверима почали самі знімати внутрішню обшивку, бо вирішили, що їх покинули. Кожен удар міняв стан стіни, яку ми збиралися використовувати як опору.</w:t>
      </w:r>
    </w:p>
    <w:p>
      <w:pPr>
        <w:pStyle w:val="ManuscriptBody"/>
      </w:pPr>
      <w:r>
        <w:rPr>
          <w:rFonts w:ascii="Times New Roman" w:hAnsi="Times New Roman" w:eastAsia="Times New Roman" w:cs="Times New Roman"/>
          <w:lang w:val="uk-UA" w:eastAsia="uk-UA" w:bidi="uk-UA"/>
        </w:rPr>
        <w:t>Ведар запропонував повідомлення: «Не втручайтеся. Допомога триває».</w:t>
      </w:r>
    </w:p>
    <w:p>
      <w:pPr>
        <w:pStyle w:val="ManuscriptBody"/>
      </w:pPr>
      <w:r>
        <w:rPr>
          <w:rFonts w:ascii="Times New Roman" w:hAnsi="Times New Roman" w:eastAsia="Times New Roman" w:cs="Times New Roman"/>
          <w:lang w:val="uk-UA" w:eastAsia="uk-UA" w:bidi="uk-UA"/>
        </w:rPr>
        <w:t>Тихон похитав головою.</w:t>
      </w:r>
    </w:p>
    <w:p>
      <w:pPr>
        <w:pStyle w:val="ManuscriptBody"/>
      </w:pPr>
      <w:r>
        <w:rPr>
          <w:rFonts w:ascii="Times New Roman" w:hAnsi="Times New Roman" w:eastAsia="Times New Roman" w:cs="Times New Roman"/>
          <w:lang w:val="uk-UA" w:eastAsia="uk-UA" w:bidi="uk-UA"/>
        </w:rPr>
        <w:t>— Вони це вже годину чують.</w:t>
      </w:r>
    </w:p>
    <w:p>
      <w:pPr>
        <w:pStyle w:val="ManuscriptBody"/>
      </w:pPr>
      <w:r>
        <w:rPr>
          <w:rFonts w:ascii="Times New Roman" w:hAnsi="Times New Roman" w:eastAsia="Times New Roman" w:cs="Times New Roman"/>
          <w:lang w:val="uk-UA" w:eastAsia="uk-UA" w:bidi="uk-UA"/>
        </w:rPr>
        <w:t>— Що тоді?</w:t>
      </w:r>
    </w:p>
    <w:p>
      <w:pPr>
        <w:pStyle w:val="ManuscriptBody"/>
      </w:pPr>
      <w:r>
        <w:rPr>
          <w:rFonts w:ascii="Times New Roman" w:hAnsi="Times New Roman" w:eastAsia="Times New Roman" w:cs="Times New Roman"/>
          <w:lang w:val="uk-UA" w:eastAsia="uk-UA" w:bidi="uk-UA"/>
        </w:rPr>
        <w:t>— Дайте їм роботу.</w:t>
      </w:r>
    </w:p>
    <w:p>
      <w:pPr>
        <w:pStyle w:val="ManuscriptBody"/>
      </w:pPr>
      <w:r>
        <w:rPr>
          <w:rFonts w:ascii="Times New Roman" w:hAnsi="Times New Roman" w:eastAsia="Times New Roman" w:cs="Times New Roman"/>
          <w:lang w:val="uk-UA" w:eastAsia="uk-UA" w:bidi="uk-UA"/>
        </w:rPr>
        <w:t>Ми відкрили канал.</w:t>
      </w:r>
    </w:p>
    <w:p>
      <w:pPr>
        <w:pStyle w:val="ManuscriptBody"/>
      </w:pPr>
      <w:r>
        <w:rPr>
          <w:rFonts w:ascii="Times New Roman" w:hAnsi="Times New Roman" w:eastAsia="Times New Roman" w:cs="Times New Roman"/>
          <w:lang w:val="uk-UA" w:eastAsia="uk-UA" w:bidi="uk-UA"/>
        </w:rPr>
        <w:t>— За дверима є старша зміни? — спитав Тихон.</w:t>
      </w:r>
    </w:p>
    <w:p>
      <w:pPr>
        <w:pStyle w:val="ManuscriptBody"/>
      </w:pPr>
      <w:r>
        <w:rPr>
          <w:rFonts w:ascii="Times New Roman" w:hAnsi="Times New Roman" w:eastAsia="Times New Roman" w:cs="Times New Roman"/>
          <w:lang w:val="uk-UA" w:eastAsia="uk-UA" w:bidi="uk-UA"/>
        </w:rPr>
        <w:t>Відповіла жінка на ім’я Леста.</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 Можете дістатися до північної стіни без розбирання?</w:t>
      </w:r>
    </w:p>
    <w:p>
      <w:pPr>
        <w:pStyle w:val="ManuscriptBody"/>
      </w:pPr>
      <w:r>
        <w:rPr>
          <w:rFonts w:ascii="Times New Roman" w:hAnsi="Times New Roman" w:eastAsia="Times New Roman" w:cs="Times New Roman"/>
          <w:lang w:val="uk-UA" w:eastAsia="uk-UA" w:bidi="uk-UA"/>
        </w:rPr>
        <w:t>— Можемо.</w:t>
      </w:r>
    </w:p>
    <w:p>
      <w:pPr>
        <w:pStyle w:val="ManuscriptBody"/>
      </w:pPr>
      <w:r>
        <w:rPr>
          <w:rFonts w:ascii="Times New Roman" w:hAnsi="Times New Roman" w:eastAsia="Times New Roman" w:cs="Times New Roman"/>
          <w:lang w:val="uk-UA" w:eastAsia="uk-UA" w:bidi="uk-UA"/>
        </w:rPr>
        <w:t>— Там три накладки. Верхню не чіпайте. Нижня тепла?</w:t>
      </w:r>
    </w:p>
    <w:p>
      <w:pPr>
        <w:pStyle w:val="ManuscriptBody"/>
      </w:pPr>
      <w:r>
        <w:rPr>
          <w:rFonts w:ascii="Times New Roman" w:hAnsi="Times New Roman" w:eastAsia="Times New Roman" w:cs="Times New Roman"/>
          <w:lang w:val="uk-UA" w:eastAsia="uk-UA" w:bidi="uk-UA"/>
        </w:rPr>
        <w:t>Через хвилину:</w:t>
      </w:r>
    </w:p>
    <w:p>
      <w:pPr>
        <w:pStyle w:val="ManuscriptBody"/>
      </w:pPr>
      <w:r>
        <w:rPr>
          <w:rFonts w:ascii="Times New Roman" w:hAnsi="Times New Roman" w:eastAsia="Times New Roman" w:cs="Times New Roman"/>
          <w:lang w:val="uk-UA" w:eastAsia="uk-UA" w:bidi="uk-UA"/>
        </w:rPr>
        <w:t>— Ледь.</w:t>
      </w:r>
    </w:p>
    <w:p>
      <w:pPr>
        <w:pStyle w:val="ManuscriptBody"/>
      </w:pPr>
      <w:r>
        <w:rPr>
          <w:rFonts w:ascii="Times New Roman" w:hAnsi="Times New Roman" w:eastAsia="Times New Roman" w:cs="Times New Roman"/>
          <w:lang w:val="uk-UA" w:eastAsia="uk-UA" w:bidi="uk-UA"/>
        </w:rPr>
        <w:t>— Середня?</w:t>
      </w:r>
    </w:p>
    <w:p>
      <w:pPr>
        <w:pStyle w:val="ManuscriptBody"/>
      </w:pPr>
      <w:r>
        <w:rPr>
          <w:rFonts w:ascii="Times New Roman" w:hAnsi="Times New Roman" w:eastAsia="Times New Roman" w:cs="Times New Roman"/>
          <w:lang w:val="uk-UA" w:eastAsia="uk-UA" w:bidi="uk-UA"/>
        </w:rPr>
        <w:t>— Холодна.</w:t>
      </w:r>
    </w:p>
    <w:p>
      <w:pPr>
        <w:pStyle w:val="ManuscriptBody"/>
      </w:pPr>
      <w:r>
        <w:rPr>
          <w:rFonts w:ascii="Times New Roman" w:hAnsi="Times New Roman" w:eastAsia="Times New Roman" w:cs="Times New Roman"/>
          <w:lang w:val="uk-UA" w:eastAsia="uk-UA" w:bidi="uk-UA"/>
        </w:rPr>
        <w:t>Тихон усміхнувся.</w:t>
      </w:r>
    </w:p>
    <w:p>
      <w:pPr>
        <w:pStyle w:val="ManuscriptBody"/>
      </w:pPr>
      <w:r>
        <w:rPr>
          <w:rFonts w:ascii="Times New Roman" w:hAnsi="Times New Roman" w:eastAsia="Times New Roman" w:cs="Times New Roman"/>
          <w:lang w:val="uk-UA" w:eastAsia="uk-UA" w:bidi="uk-UA"/>
        </w:rPr>
        <w:t>— Добре. Тепер ваша робота — кожні десять хвилин казати мені, чи холодна середня. Нічого не крутити. Якщо стане теплою — кричати раніше.</w:t>
      </w:r>
    </w:p>
    <w:p>
      <w:pPr>
        <w:pStyle w:val="ManuscriptBody"/>
      </w:pPr>
      <w:r>
        <w:rPr>
          <w:rFonts w:ascii="Times New Roman" w:hAnsi="Times New Roman" w:eastAsia="Times New Roman" w:cs="Times New Roman"/>
          <w:lang w:val="uk-UA" w:eastAsia="uk-UA" w:bidi="uk-UA"/>
        </w:rPr>
        <w:t>— І все?</w:t>
      </w:r>
    </w:p>
    <w:p>
      <w:pPr>
        <w:pStyle w:val="ManuscriptBody"/>
      </w:pPr>
      <w:r>
        <w:rPr>
          <w:rFonts w:ascii="Times New Roman" w:hAnsi="Times New Roman" w:eastAsia="Times New Roman" w:cs="Times New Roman"/>
          <w:lang w:val="uk-UA" w:eastAsia="uk-UA" w:bidi="uk-UA"/>
        </w:rPr>
        <w:t>— Ні. Ще перестаньте ламати стіну, бо я на неї спираю своє старече життя.</w:t>
      </w:r>
    </w:p>
    <w:p>
      <w:pPr>
        <w:pStyle w:val="ManuscriptBody"/>
      </w:pPr>
      <w:r>
        <w:rPr>
          <w:rFonts w:ascii="Times New Roman" w:hAnsi="Times New Roman" w:eastAsia="Times New Roman" w:cs="Times New Roman"/>
          <w:lang w:val="uk-UA" w:eastAsia="uk-UA" w:bidi="uk-UA"/>
        </w:rPr>
        <w:t>За дверима хтось засміявся.</w:t>
      </w:r>
    </w:p>
    <w:p>
      <w:pPr>
        <w:pStyle w:val="ManuscriptBody"/>
      </w:pPr>
      <w:r>
        <w:rPr>
          <w:rFonts w:ascii="Times New Roman" w:hAnsi="Times New Roman" w:eastAsia="Times New Roman" w:cs="Times New Roman"/>
          <w:lang w:val="uk-UA" w:eastAsia="uk-UA" w:bidi="uk-UA"/>
        </w:rPr>
        <w:t>Удари припинилися.</w:t>
      </w:r>
    </w:p>
    <w:p>
      <w:pPr>
        <w:pStyle w:val="ManuscriptBody"/>
      </w:pPr>
      <w:r>
        <w:rPr>
          <w:rFonts w:ascii="Times New Roman" w:hAnsi="Times New Roman" w:eastAsia="Times New Roman" w:cs="Times New Roman"/>
          <w:lang w:val="uk-UA" w:eastAsia="uk-UA" w:bidi="uk-UA"/>
        </w:rPr>
        <w:t>Це змінило операцію більше, ніж один технічний дозвіл. Люди перестали бути очікуванням і стали датчиком, якому пояснили, що він вимірює.</w:t>
      </w:r>
    </w:p>
    <w:p>
      <w:pPr>
        <w:pStyle w:val="ManuscriptBody"/>
      </w:pPr>
      <w:r>
        <w:rPr>
          <w:rFonts w:ascii="Times New Roman" w:hAnsi="Times New Roman" w:eastAsia="Times New Roman" w:cs="Times New Roman"/>
          <w:lang w:val="uk-UA" w:eastAsia="uk-UA" w:bidi="uk-UA"/>
        </w:rPr>
        <w:t>Коли ми нарешті вирівняли тиск, система відмовила відкривати: один старий датчик показував застарілий стан.</w:t>
      </w:r>
    </w:p>
    <w:p>
      <w:pPr>
        <w:pStyle w:val="ManuscriptBody"/>
      </w:pPr>
      <w:r>
        <w:rPr>
          <w:rFonts w:ascii="Times New Roman" w:hAnsi="Times New Roman" w:eastAsia="Times New Roman" w:cs="Times New Roman"/>
          <w:lang w:val="uk-UA" w:eastAsia="uk-UA" w:bidi="uk-UA"/>
        </w:rPr>
        <w:t>Місцевий технік хотів обійти.</w:t>
      </w:r>
    </w:p>
    <w:p>
      <w:pPr>
        <w:pStyle w:val="ManuscriptBody"/>
      </w:pPr>
      <w:r>
        <w:rPr>
          <w:rFonts w:ascii="Times New Roman" w:hAnsi="Times New Roman" w:eastAsia="Times New Roman" w:cs="Times New Roman"/>
          <w:lang w:val="uk-UA" w:eastAsia="uk-UA" w:bidi="uk-UA"/>
        </w:rPr>
        <w:t>Ведар сказав:</w:t>
      </w:r>
    </w:p>
    <w:p>
      <w:pPr>
        <w:pStyle w:val="ManuscriptBody"/>
      </w:pPr>
      <w:r>
        <w:rPr>
          <w:rFonts w:ascii="Times New Roman" w:hAnsi="Times New Roman" w:eastAsia="Times New Roman" w:cs="Times New Roman"/>
          <w:lang w:val="uk-UA" w:eastAsia="uk-UA" w:bidi="uk-UA"/>
        </w:rPr>
        <w:t>— Ні. Незалежна перевірка.</w:t>
      </w:r>
    </w:p>
    <w:p>
      <w:pPr>
        <w:pStyle w:val="ManuscriptBody"/>
      </w:pPr>
      <w:r>
        <w:rPr>
          <w:rFonts w:ascii="Times New Roman" w:hAnsi="Times New Roman" w:eastAsia="Times New Roman" w:cs="Times New Roman"/>
          <w:lang w:val="uk-UA" w:eastAsia="uk-UA" w:bidi="uk-UA"/>
        </w:rPr>
        <w:t>Ми поставили простий механічний манометр із іншого боку. Леста сама прочитала число й повторила в канал. Другий технік прочитав наше. Зійшлося.</w:t>
      </w:r>
    </w:p>
    <w:p>
      <w:pPr>
        <w:pStyle w:val="ManuscriptBody"/>
      </w:pPr>
      <w:r>
        <w:rPr>
          <w:rFonts w:ascii="Times New Roman" w:hAnsi="Times New Roman" w:eastAsia="Times New Roman" w:cs="Times New Roman"/>
          <w:lang w:val="uk-UA" w:eastAsia="uk-UA" w:bidi="uk-UA"/>
        </w:rPr>
        <w:t>Тільки тоді Тихон дозволив тягнути.</w:t>
      </w:r>
    </w:p>
    <w:p>
      <w:pPr>
        <w:pStyle w:val="ManuscriptBody"/>
      </w:pPr>
      <w:r>
        <w:rPr>
          <w:rFonts w:ascii="Times New Roman" w:hAnsi="Times New Roman" w:eastAsia="Times New Roman" w:cs="Times New Roman"/>
          <w:lang w:val="uk-UA" w:eastAsia="uk-UA" w:bidi="uk-UA"/>
        </w:rPr>
        <w:t>Двері пішли на третину й стали.</w:t>
      </w:r>
    </w:p>
    <w:p>
      <w:pPr>
        <w:pStyle w:val="ManuscriptBody"/>
      </w:pPr>
      <w:r>
        <w:rPr>
          <w:rFonts w:ascii="Times New Roman" w:hAnsi="Times New Roman" w:eastAsia="Times New Roman" w:cs="Times New Roman"/>
          <w:lang w:val="uk-UA" w:eastAsia="uk-UA" w:bidi="uk-UA"/>
        </w:rPr>
        <w:t>— Не смикати, — сказав він.</w:t>
      </w:r>
    </w:p>
    <w:p>
      <w:pPr>
        <w:pStyle w:val="ManuscriptBody"/>
      </w:pPr>
      <w:r>
        <w:rPr>
          <w:rFonts w:ascii="Times New Roman" w:hAnsi="Times New Roman" w:eastAsia="Times New Roman" w:cs="Times New Roman"/>
          <w:lang w:val="uk-UA" w:eastAsia="uk-UA" w:bidi="uk-UA"/>
        </w:rPr>
        <w:t>У щілину вже лізли руки.</w:t>
      </w:r>
    </w:p>
    <w:p>
      <w:pPr>
        <w:pStyle w:val="ManuscriptBody"/>
      </w:pPr>
      <w:r>
        <w:rPr>
          <w:rFonts w:ascii="Times New Roman" w:hAnsi="Times New Roman" w:eastAsia="Times New Roman" w:cs="Times New Roman"/>
          <w:lang w:val="uk-UA" w:eastAsia="uk-UA" w:bidi="uk-UA"/>
        </w:rPr>
        <w:t>— Руки прибрати! — крикнула Леста сама.</w:t>
      </w:r>
    </w:p>
    <w:p>
      <w:pPr>
        <w:pStyle w:val="ManuscriptBody"/>
      </w:pPr>
      <w:r>
        <w:rPr>
          <w:rFonts w:ascii="Times New Roman" w:hAnsi="Times New Roman" w:eastAsia="Times New Roman" w:cs="Times New Roman"/>
          <w:lang w:val="uk-UA" w:eastAsia="uk-UA" w:bidi="uk-UA"/>
        </w:rPr>
        <w:t>Прибрали.</w:t>
      </w:r>
    </w:p>
    <w:p>
      <w:pPr>
        <w:pStyle w:val="ManuscriptBody"/>
      </w:pPr>
      <w:r>
        <w:rPr>
          <w:rFonts w:ascii="Times New Roman" w:hAnsi="Times New Roman" w:eastAsia="Times New Roman" w:cs="Times New Roman"/>
          <w:lang w:val="uk-UA" w:eastAsia="uk-UA" w:bidi="uk-UA"/>
        </w:rPr>
        <w:t>Ми змінили кут, підклали клин, ще раз перевірили. Стулка відкрилася на людину.</w:t>
      </w:r>
    </w:p>
    <w:p>
      <w:pPr>
        <w:pStyle w:val="ManuscriptBody"/>
      </w:pPr>
      <w:r>
        <w:rPr>
          <w:rFonts w:ascii="Times New Roman" w:hAnsi="Times New Roman" w:eastAsia="Times New Roman" w:cs="Times New Roman"/>
          <w:lang w:val="uk-UA" w:eastAsia="uk-UA" w:bidi="uk-UA"/>
        </w:rPr>
        <w:t>Першою вийшла не дитина й не хвора. Леста.</w:t>
      </w:r>
    </w:p>
    <w:p>
      <w:pPr>
        <w:pStyle w:val="ManuscriptBody"/>
      </w:pPr>
      <w:r>
        <w:rPr>
          <w:rFonts w:ascii="Times New Roman" w:hAnsi="Times New Roman" w:eastAsia="Times New Roman" w:cs="Times New Roman"/>
          <w:lang w:val="uk-UA" w:eastAsia="uk-UA" w:bidi="uk-UA"/>
        </w:rPr>
        <w:t>— Я перевірю, чи не зачепить наступних, — сказала вона.</w:t>
      </w:r>
    </w:p>
    <w:p>
      <w:pPr>
        <w:pStyle w:val="ManuscriptBody"/>
      </w:pPr>
      <w:r>
        <w:rPr>
          <w:rFonts w:ascii="Times New Roman" w:hAnsi="Times New Roman" w:eastAsia="Times New Roman" w:cs="Times New Roman"/>
          <w:lang w:val="uk-UA" w:eastAsia="uk-UA" w:bidi="uk-UA"/>
        </w:rPr>
        <w:t>Тихон пропустив. Потім діти, старші, решта.</w:t>
      </w:r>
    </w:p>
    <w:p>
      <w:pPr>
        <w:pStyle w:val="ManuscriptBody"/>
      </w:pPr>
      <w:r>
        <w:rPr>
          <w:rFonts w:ascii="Times New Roman" w:hAnsi="Times New Roman" w:eastAsia="Times New Roman" w:cs="Times New Roman"/>
          <w:lang w:val="uk-UA" w:eastAsia="uk-UA" w:bidi="uk-UA"/>
        </w:rPr>
        <w:t>Сорок два.</w:t>
      </w:r>
    </w:p>
    <w:p>
      <w:pPr>
        <w:pStyle w:val="ManuscriptBody"/>
      </w:pPr>
      <w:r>
        <w:rPr>
          <w:rFonts w:ascii="Times New Roman" w:hAnsi="Times New Roman" w:eastAsia="Times New Roman" w:cs="Times New Roman"/>
          <w:lang w:val="uk-UA" w:eastAsia="uk-UA" w:bidi="uk-UA"/>
        </w:rPr>
        <w:t>Ніхто не загинув.</w:t>
      </w:r>
    </w:p>
    <w:p>
      <w:pPr>
        <w:pStyle w:val="ManuscriptBody"/>
      </w:pPr>
      <w:r>
        <w:rPr>
          <w:rFonts w:ascii="Times New Roman" w:hAnsi="Times New Roman" w:eastAsia="Times New Roman" w:cs="Times New Roman"/>
          <w:lang w:val="uk-UA" w:eastAsia="uk-UA" w:bidi="uk-UA"/>
        </w:rPr>
        <w:t>Після операції Ведар сидів на підлозі біля стіни й пив воду просто з пляшки. Тихон стояв над ним.</w:t>
      </w:r>
    </w:p>
    <w:p>
      <w:pPr>
        <w:pStyle w:val="ManuscriptBody"/>
      </w:pPr>
      <w:r>
        <w:rPr>
          <w:rFonts w:ascii="Times New Roman" w:hAnsi="Times New Roman" w:eastAsia="Times New Roman" w:cs="Times New Roman"/>
          <w:lang w:val="uk-UA" w:eastAsia="uk-UA" w:bidi="uk-UA"/>
        </w:rPr>
        <w:t>— Добре працював.</w:t>
      </w:r>
    </w:p>
    <w:p>
      <w:pPr>
        <w:pStyle w:val="ManuscriptBody"/>
      </w:pPr>
      <w:r>
        <w:rPr>
          <w:rFonts w:ascii="Times New Roman" w:hAnsi="Times New Roman" w:eastAsia="Times New Roman" w:cs="Times New Roman"/>
          <w:lang w:val="uk-UA" w:eastAsia="uk-UA" w:bidi="uk-UA"/>
        </w:rPr>
        <w:t>Ведар підняв пляшку як тост.</w:t>
      </w:r>
    </w:p>
    <w:p>
      <w:pPr>
        <w:pStyle w:val="ManuscriptBody"/>
      </w:pPr>
      <w:r>
        <w:rPr>
          <w:rFonts w:ascii="Times New Roman" w:hAnsi="Times New Roman" w:eastAsia="Times New Roman" w:cs="Times New Roman"/>
          <w:lang w:val="uk-UA" w:eastAsia="uk-UA" w:bidi="uk-UA"/>
        </w:rPr>
        <w:t>— Ви теж.</w:t>
      </w:r>
    </w:p>
    <w:p>
      <w:pPr>
        <w:pStyle w:val="ManuscriptBody"/>
      </w:pPr>
      <w:r>
        <w:rPr>
          <w:rFonts w:ascii="Times New Roman" w:hAnsi="Times New Roman" w:eastAsia="Times New Roman" w:cs="Times New Roman"/>
          <w:lang w:val="uk-UA" w:eastAsia="uk-UA" w:bidi="uk-UA"/>
        </w:rPr>
        <w:t>— Не звикай.</w:t>
      </w:r>
    </w:p>
    <w:p>
      <w:pPr>
        <w:pStyle w:val="ManuscriptBody"/>
      </w:pPr>
      <w:r>
        <w:rPr>
          <w:rFonts w:ascii="Times New Roman" w:hAnsi="Times New Roman" w:eastAsia="Times New Roman" w:cs="Times New Roman"/>
          <w:lang w:val="uk-UA" w:eastAsia="uk-UA" w:bidi="uk-UA"/>
        </w:rPr>
        <w:t>Ведар усміхнувся.</w:t>
      </w:r>
    </w:p>
    <w:p>
      <w:pPr>
        <w:pStyle w:val="ManuscriptBody"/>
      </w:pPr>
      <w:r>
        <w:rPr>
          <w:rFonts w:ascii="Times New Roman" w:hAnsi="Times New Roman" w:eastAsia="Times New Roman" w:cs="Times New Roman"/>
          <w:lang w:val="uk-UA" w:eastAsia="uk-UA" w:bidi="uk-UA"/>
        </w:rPr>
        <w:t>Я дивився на них і думав: ось доказ, що ми не помилилися. Центральний координатор, незалежний майстер, місцеві люди, дві перевірки, аварійна ручка. Усе разом.</w:t>
      </w:r>
    </w:p>
    <w:p>
      <w:pPr>
        <w:pStyle w:val="ManuscriptBody"/>
      </w:pPr>
      <w:r>
        <w:rPr>
          <w:rFonts w:ascii="Times New Roman" w:hAnsi="Times New Roman" w:eastAsia="Times New Roman" w:cs="Times New Roman"/>
          <w:lang w:val="uk-UA" w:eastAsia="uk-UA" w:bidi="uk-UA"/>
        </w:rPr>
        <w:t>Саме такі дні найбільше затримують людину в поганій системі.</w:t>
      </w:r>
    </w:p>
    <w:p>
      <w:pPr>
        <w:pStyle w:val="ManuscriptBody"/>
      </w:pPr>
      <w:r>
        <w:rPr>
          <w:rFonts w:ascii="Times New Roman" w:hAnsi="Times New Roman" w:eastAsia="Times New Roman" w:cs="Times New Roman"/>
          <w:lang w:val="uk-UA" w:eastAsia="uk-UA" w:bidi="uk-UA"/>
        </w:rPr>
        <w:t>Бо система не буває поганою в кожну хвилину.</w:t>
      </w:r>
    </w:p>
    <w:p>
      <w:pPr>
        <w:pStyle w:val="ManuscriptBody"/>
      </w:pPr>
      <w:r>
        <w:rPr>
          <w:rFonts w:ascii="Times New Roman" w:hAnsi="Times New Roman" w:eastAsia="Times New Roman" w:cs="Times New Roman"/>
          <w:lang w:val="uk-UA" w:eastAsia="uk-UA" w:bidi="uk-UA"/>
        </w:rPr>
        <w:t>Іноді вона рятує сорок двох без втрат.</w:t>
      </w:r>
    </w:p>
    <w:p>
      <w:pPr>
        <w:pStyle w:val="ManuscriptBody"/>
      </w:pPr>
      <w:r>
        <w:rPr>
          <w:rFonts w:ascii="Times New Roman" w:hAnsi="Times New Roman" w:eastAsia="Times New Roman" w:cs="Times New Roman"/>
          <w:lang w:val="uk-UA" w:eastAsia="uk-UA" w:bidi="uk-UA"/>
        </w:rPr>
        <w:t>Наступного дня ми розбирали Кемру.</w:t>
      </w:r>
    </w:p>
    <w:p>
      <w:pPr>
        <w:pStyle w:val="ManuscriptBody"/>
      </w:pPr>
      <w:r>
        <w:rPr>
          <w:rFonts w:ascii="Times New Roman" w:hAnsi="Times New Roman" w:eastAsia="Times New Roman" w:cs="Times New Roman"/>
          <w:lang w:val="uk-UA" w:eastAsia="uk-UA" w:bidi="uk-UA"/>
        </w:rPr>
        <w:t>Ведар приніс список змін. Тихон — свій.</w:t>
      </w:r>
    </w:p>
    <w:p>
      <w:pPr>
        <w:pStyle w:val="ManuscriptBody"/>
      </w:pPr>
      <w:r>
        <w:rPr>
          <w:rFonts w:ascii="Times New Roman" w:hAnsi="Times New Roman" w:eastAsia="Times New Roman" w:cs="Times New Roman"/>
          <w:lang w:val="uk-UA" w:eastAsia="uk-UA" w:bidi="uk-UA"/>
        </w:rPr>
        <w:t>Ведар: додати обов’язковий незалежний манометр для невідомого положення.</w:t>
      </w:r>
    </w:p>
    <w:p>
      <w:pPr>
        <w:pStyle w:val="ManuscriptBody"/>
      </w:pPr>
      <w:r>
        <w:rPr>
          <w:rFonts w:ascii="Times New Roman" w:hAnsi="Times New Roman" w:eastAsia="Times New Roman" w:cs="Times New Roman"/>
          <w:lang w:val="uk-UA" w:eastAsia="uk-UA" w:bidi="uk-UA"/>
        </w:rPr>
        <w:t>Тихон: додати на двері напис, що ручна тяга не скасовує перевірки тиску.</w:t>
      </w:r>
    </w:p>
    <w:p>
      <w:pPr>
        <w:pStyle w:val="ManuscriptBody"/>
      </w:pPr>
      <w:r>
        <w:rPr>
          <w:rFonts w:ascii="Times New Roman" w:hAnsi="Times New Roman" w:eastAsia="Times New Roman" w:cs="Times New Roman"/>
          <w:lang w:val="uk-UA" w:eastAsia="uk-UA" w:bidi="uk-UA"/>
        </w:rPr>
        <w:t>Ведар: у кризі призначати живий контакт усередині, якщо канал працює.</w:t>
      </w:r>
    </w:p>
    <w:p>
      <w:pPr>
        <w:pStyle w:val="ManuscriptBody"/>
      </w:pPr>
      <w:r>
        <w:rPr>
          <w:rFonts w:ascii="Times New Roman" w:hAnsi="Times New Roman" w:eastAsia="Times New Roman" w:cs="Times New Roman"/>
          <w:lang w:val="uk-UA" w:eastAsia="uk-UA" w:bidi="uk-UA"/>
        </w:rPr>
        <w:t>Тихон: не «призначати», а запитувати, хто може й хоче.</w:t>
      </w:r>
    </w:p>
    <w:p>
      <w:pPr>
        <w:pStyle w:val="ManuscriptBody"/>
      </w:pPr>
      <w:r>
        <w:rPr>
          <w:rFonts w:ascii="Times New Roman" w:hAnsi="Times New Roman" w:eastAsia="Times New Roman" w:cs="Times New Roman"/>
          <w:lang w:val="uk-UA" w:eastAsia="uk-UA" w:bidi="uk-UA"/>
        </w:rPr>
        <w:t>Я записував.</w:t>
      </w:r>
    </w:p>
    <w:p>
      <w:pPr>
        <w:pStyle w:val="ManuscriptBody"/>
      </w:pPr>
      <w:r>
        <w:rPr>
          <w:rFonts w:ascii="Times New Roman" w:hAnsi="Times New Roman" w:eastAsia="Times New Roman" w:cs="Times New Roman"/>
          <w:lang w:val="uk-UA" w:eastAsia="uk-UA" w:bidi="uk-UA"/>
        </w:rPr>
        <w:t>Ми посперечалися про останнє.</w:t>
      </w:r>
    </w:p>
    <w:p>
      <w:pPr>
        <w:pStyle w:val="ManuscriptBody"/>
      </w:pPr>
      <w:r>
        <w:rPr>
          <w:rFonts w:ascii="Times New Roman" w:hAnsi="Times New Roman" w:eastAsia="Times New Roman" w:cs="Times New Roman"/>
          <w:lang w:val="uk-UA" w:eastAsia="uk-UA" w:bidi="uk-UA"/>
        </w:rPr>
        <w:t>— Якщо ніхто не хоче, — сказав Ведар, — координатор однаково мусить із кимось говорити.</w:t>
      </w:r>
    </w:p>
    <w:p>
      <w:pPr>
        <w:pStyle w:val="ManuscriptBody"/>
      </w:pPr>
      <w:r>
        <w:rPr>
          <w:rFonts w:ascii="Times New Roman" w:hAnsi="Times New Roman" w:eastAsia="Times New Roman" w:cs="Times New Roman"/>
          <w:lang w:val="uk-UA" w:eastAsia="uk-UA" w:bidi="uk-UA"/>
        </w:rPr>
        <w:t>— Тоді кажеш: «Мені потрібна людина, яка передасть». Не робиш начальника з першого, хто підняв руку.</w:t>
      </w:r>
    </w:p>
    <w:p>
      <w:pPr>
        <w:pStyle w:val="ManuscriptBody"/>
      </w:pPr>
      <w:r>
        <w:rPr>
          <w:rFonts w:ascii="Times New Roman" w:hAnsi="Times New Roman" w:eastAsia="Times New Roman" w:cs="Times New Roman"/>
          <w:lang w:val="uk-UA" w:eastAsia="uk-UA" w:bidi="uk-UA"/>
        </w:rPr>
        <w:t>— Слово не робить начальника.</w:t>
      </w:r>
    </w:p>
    <w:p>
      <w:pPr>
        <w:pStyle w:val="ManuscriptBody"/>
      </w:pPr>
      <w:r>
        <w:rPr>
          <w:rFonts w:ascii="Times New Roman" w:hAnsi="Times New Roman" w:eastAsia="Times New Roman" w:cs="Times New Roman"/>
          <w:lang w:val="uk-UA" w:eastAsia="uk-UA" w:bidi="uk-UA"/>
        </w:rPr>
        <w:t>— Твої слова — часто роблять.</w:t>
      </w:r>
    </w:p>
    <w:p>
      <w:pPr>
        <w:pStyle w:val="ManuscriptBody"/>
      </w:pPr>
      <w:r>
        <w:rPr>
          <w:rFonts w:ascii="Times New Roman" w:hAnsi="Times New Roman" w:eastAsia="Times New Roman" w:cs="Times New Roman"/>
          <w:lang w:val="uk-UA" w:eastAsia="uk-UA" w:bidi="uk-UA"/>
        </w:rPr>
        <w:t>Ведар замовк.</w:t>
      </w:r>
    </w:p>
    <w:p>
      <w:pPr>
        <w:pStyle w:val="ManuscriptBody"/>
      </w:pPr>
      <w:r>
        <w:rPr>
          <w:rFonts w:ascii="Times New Roman" w:hAnsi="Times New Roman" w:eastAsia="Times New Roman" w:cs="Times New Roman"/>
          <w:lang w:val="uk-UA" w:eastAsia="uk-UA" w:bidi="uk-UA"/>
        </w:rPr>
        <w:t>Я чекав оборони.</w:t>
      </w:r>
    </w:p>
    <w:p>
      <w:pPr>
        <w:pStyle w:val="ManuscriptBody"/>
      </w:pPr>
      <w:r>
        <w:rPr>
          <w:rFonts w:ascii="Times New Roman" w:hAnsi="Times New Roman" w:eastAsia="Times New Roman" w:cs="Times New Roman"/>
          <w:lang w:val="uk-UA" w:eastAsia="uk-UA" w:bidi="uk-UA"/>
        </w:rPr>
        <w:t>— Добре, — сказав він. — «Контакт», не «відповідальний».</w:t>
      </w:r>
    </w:p>
    <w:p>
      <w:pPr>
        <w:pStyle w:val="ManuscriptBody"/>
      </w:pPr>
      <w:r>
        <w:rPr>
          <w:rFonts w:ascii="Times New Roman" w:hAnsi="Times New Roman" w:eastAsia="Times New Roman" w:cs="Times New Roman"/>
          <w:lang w:val="uk-UA" w:eastAsia="uk-UA" w:bidi="uk-UA"/>
        </w:rPr>
        <w:t>Тихон кивнув.</w:t>
      </w:r>
    </w:p>
    <w:p>
      <w:pPr>
        <w:pStyle w:val="ManuscriptBody"/>
      </w:pPr>
      <w:r>
        <w:rPr>
          <w:rFonts w:ascii="Times New Roman" w:hAnsi="Times New Roman" w:eastAsia="Times New Roman" w:cs="Times New Roman"/>
          <w:lang w:val="uk-UA" w:eastAsia="uk-UA" w:bidi="uk-UA"/>
        </w:rPr>
        <w:t>Потім Ведар запропонував зберегти Лесту в базі як досвідчену контактну особу на цьому вузлі.</w:t>
      </w:r>
    </w:p>
    <w:p>
      <w:pPr>
        <w:pStyle w:val="ManuscriptBody"/>
      </w:pPr>
      <w:r>
        <w:rPr>
          <w:rFonts w:ascii="Times New Roman" w:hAnsi="Times New Roman" w:eastAsia="Times New Roman" w:cs="Times New Roman"/>
          <w:lang w:val="uk-UA" w:eastAsia="uk-UA" w:bidi="uk-UA"/>
        </w:rPr>
        <w:t>Тихон засміявся.</w:t>
      </w:r>
    </w:p>
    <w:p>
      <w:pPr>
        <w:pStyle w:val="ManuscriptBody"/>
      </w:pPr>
      <w:r>
        <w:rPr>
          <w:rFonts w:ascii="Times New Roman" w:hAnsi="Times New Roman" w:eastAsia="Times New Roman" w:cs="Times New Roman"/>
          <w:lang w:val="uk-UA" w:eastAsia="uk-UA" w:bidi="uk-UA"/>
        </w:rPr>
        <w:t>— От бачиш.</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Щойно людина один раз добре зробила, ви вже хочете зробити з неї постійну функцію.</w:t>
      </w:r>
    </w:p>
    <w:p>
      <w:pPr>
        <w:pStyle w:val="ManuscriptBody"/>
      </w:pPr>
      <w:r>
        <w:rPr>
          <w:rFonts w:ascii="Times New Roman" w:hAnsi="Times New Roman" w:eastAsia="Times New Roman" w:cs="Times New Roman"/>
          <w:lang w:val="uk-UA" w:eastAsia="uk-UA" w:bidi="uk-UA"/>
        </w:rPr>
        <w:t>— З її згоди.</w:t>
      </w:r>
    </w:p>
    <w:p>
      <w:pPr>
        <w:pStyle w:val="ManuscriptBody"/>
      </w:pPr>
      <w:r>
        <w:rPr>
          <w:rFonts w:ascii="Times New Roman" w:hAnsi="Times New Roman" w:eastAsia="Times New Roman" w:cs="Times New Roman"/>
          <w:lang w:val="uk-UA" w:eastAsia="uk-UA" w:bidi="uk-UA"/>
        </w:rPr>
        <w:t>— Спитайте.</w:t>
      </w:r>
    </w:p>
    <w:p>
      <w:pPr>
        <w:pStyle w:val="ManuscriptBody"/>
      </w:pPr>
      <w:r>
        <w:rPr>
          <w:rFonts w:ascii="Times New Roman" w:hAnsi="Times New Roman" w:eastAsia="Times New Roman" w:cs="Times New Roman"/>
          <w:lang w:val="uk-UA" w:eastAsia="uk-UA" w:bidi="uk-UA"/>
        </w:rPr>
        <w:t>Спитали.</w:t>
      </w:r>
    </w:p>
    <w:p>
      <w:pPr>
        <w:pStyle w:val="ManuscriptBody"/>
      </w:pPr>
      <w:r>
        <w:rPr>
          <w:rFonts w:ascii="Times New Roman" w:hAnsi="Times New Roman" w:eastAsia="Times New Roman" w:cs="Times New Roman"/>
          <w:lang w:val="uk-UA" w:eastAsia="uk-UA" w:bidi="uk-UA"/>
        </w:rPr>
        <w:t>Леста відмовилася.</w:t>
      </w:r>
    </w:p>
    <w:p>
      <w:pPr>
        <w:pStyle w:val="ManuscriptBody"/>
      </w:pPr>
      <w:r>
        <w:rPr>
          <w:rFonts w:ascii="Times New Roman" w:hAnsi="Times New Roman" w:eastAsia="Times New Roman" w:cs="Times New Roman"/>
          <w:lang w:val="uk-UA" w:eastAsia="uk-UA" w:bidi="uk-UA"/>
        </w:rPr>
        <w:t>— Я вчора не спала шість годин, — сказала вона. — У мене двоє дітей і зміна. Якщо знову застрягну за дверима — допоможу. Але не дзвоніть мені на кожну чужу.</w:t>
      </w:r>
    </w:p>
    <w:p>
      <w:pPr>
        <w:pStyle w:val="ManuscriptBody"/>
      </w:pPr>
      <w:r>
        <w:rPr>
          <w:rFonts w:ascii="Times New Roman" w:hAnsi="Times New Roman" w:eastAsia="Times New Roman" w:cs="Times New Roman"/>
          <w:lang w:val="uk-UA" w:eastAsia="uk-UA" w:bidi="uk-UA"/>
        </w:rPr>
        <w:t>— Прийнято, — сказав Ведар.</w:t>
      </w:r>
    </w:p>
    <w:p>
      <w:pPr>
        <w:pStyle w:val="ManuscriptBody"/>
      </w:pPr>
      <w:r>
        <w:rPr>
          <w:rFonts w:ascii="Times New Roman" w:hAnsi="Times New Roman" w:eastAsia="Times New Roman" w:cs="Times New Roman"/>
          <w:lang w:val="uk-UA" w:eastAsia="uk-UA" w:bidi="uk-UA"/>
        </w:rPr>
        <w:t>Ми не внесли.</w:t>
      </w:r>
    </w:p>
    <w:p>
      <w:pPr>
        <w:pStyle w:val="ManuscriptBody"/>
      </w:pPr>
      <w:r>
        <w:rPr>
          <w:rFonts w:ascii="Times New Roman" w:hAnsi="Times New Roman" w:eastAsia="Times New Roman" w:cs="Times New Roman"/>
          <w:lang w:val="uk-UA" w:eastAsia="uk-UA" w:bidi="uk-UA"/>
        </w:rPr>
        <w:t>Увечері Тихон поїхав.</w:t>
      </w:r>
    </w:p>
    <w:p>
      <w:pPr>
        <w:pStyle w:val="ManuscriptBody"/>
      </w:pPr>
      <w:r>
        <w:rPr>
          <w:rFonts w:ascii="Times New Roman" w:hAnsi="Times New Roman" w:eastAsia="Times New Roman" w:cs="Times New Roman"/>
          <w:lang w:val="uk-UA" w:eastAsia="uk-UA" w:bidi="uk-UA"/>
        </w:rPr>
        <w:t>Я залишився з Ведаром у порожній кімнаті.</w:t>
      </w:r>
    </w:p>
    <w:p>
      <w:pPr>
        <w:pStyle w:val="ManuscriptBody"/>
      </w:pPr>
      <w:r>
        <w:rPr>
          <w:rFonts w:ascii="Times New Roman" w:hAnsi="Times New Roman" w:eastAsia="Times New Roman" w:cs="Times New Roman"/>
          <w:lang w:val="uk-UA" w:eastAsia="uk-UA" w:bidi="uk-UA"/>
        </w:rPr>
        <w:t>— Він думає, я все перетворюю на функції, — сказав Ведар.</w:t>
      </w:r>
    </w:p>
    <w:p>
      <w:pPr>
        <w:pStyle w:val="ManuscriptBody"/>
      </w:pPr>
      <w:r>
        <w:rPr>
          <w:rFonts w:ascii="Times New Roman" w:hAnsi="Times New Roman" w:eastAsia="Times New Roman" w:cs="Times New Roman"/>
          <w:lang w:val="uk-UA" w:eastAsia="uk-UA" w:bidi="uk-UA"/>
        </w:rPr>
        <w:t>— Ти все перетворюєш на повторювану роботу.</w:t>
      </w:r>
    </w:p>
    <w:p>
      <w:pPr>
        <w:pStyle w:val="ManuscriptBody"/>
      </w:pPr>
      <w:r>
        <w:rPr>
          <w:rFonts w:ascii="Times New Roman" w:hAnsi="Times New Roman" w:eastAsia="Times New Roman" w:cs="Times New Roman"/>
          <w:lang w:val="uk-UA" w:eastAsia="uk-UA" w:bidi="uk-UA"/>
        </w:rPr>
        <w:t>— Хіба це погано?</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w:t>
      </w:r>
    </w:p>
    <w:p>
      <w:pPr>
        <w:pStyle w:val="ManuscriptBody"/>
      </w:pPr>
      <w:r>
        <w:rPr>
          <w:rFonts w:ascii="Times New Roman" w:hAnsi="Times New Roman" w:eastAsia="Times New Roman" w:cs="Times New Roman"/>
          <w:lang w:val="uk-UA" w:eastAsia="uk-UA" w:bidi="uk-UA"/>
        </w:rPr>
        <w:t>Я подивився на двері, за якими вчора сиділи сорок двоє.</w:t>
      </w:r>
    </w:p>
    <w:p>
      <w:pPr>
        <w:pStyle w:val="ManuscriptBody"/>
      </w:pPr>
      <w:r>
        <w:rPr>
          <w:rFonts w:ascii="Times New Roman" w:hAnsi="Times New Roman" w:eastAsia="Times New Roman" w:cs="Times New Roman"/>
          <w:lang w:val="uk-UA" w:eastAsia="uk-UA" w:bidi="uk-UA"/>
        </w:rPr>
        <w:t>— Людина теж може стати повторюваною роботою, якщо ми дуже старанні.</w:t>
      </w:r>
    </w:p>
    <w:p>
      <w:pPr>
        <w:pStyle w:val="ManuscriptBody"/>
      </w:pPr>
      <w:r>
        <w:rPr>
          <w:rFonts w:ascii="Times New Roman" w:hAnsi="Times New Roman" w:eastAsia="Times New Roman" w:cs="Times New Roman"/>
          <w:lang w:val="uk-UA" w:eastAsia="uk-UA" w:bidi="uk-UA"/>
        </w:rPr>
        <w:t>Ведар потер перенісся.</w:t>
      </w:r>
    </w:p>
    <w:p>
      <w:pPr>
        <w:pStyle w:val="ManuscriptBody"/>
      </w:pPr>
      <w:r>
        <w:rPr>
          <w:rFonts w:ascii="Times New Roman" w:hAnsi="Times New Roman" w:eastAsia="Times New Roman" w:cs="Times New Roman"/>
          <w:lang w:val="uk-UA" w:eastAsia="uk-UA" w:bidi="uk-UA"/>
        </w:rPr>
        <w:t>— Твої правила з цього й зроблені. Повторюй те, що врятувало.</w:t>
      </w:r>
    </w:p>
    <w:p>
      <w:pPr>
        <w:pStyle w:val="ManuscriptBody"/>
      </w:pPr>
      <w:r>
        <w:rPr>
          <w:rFonts w:ascii="Times New Roman" w:hAnsi="Times New Roman" w:eastAsia="Times New Roman" w:cs="Times New Roman"/>
          <w:lang w:val="uk-UA" w:eastAsia="uk-UA" w:bidi="uk-UA"/>
        </w:rPr>
        <w:t>— І читач.</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Якого ми досі не повернули нормально.</w:t>
      </w:r>
    </w:p>
    <w:p>
      <w:pPr>
        <w:pStyle w:val="ManuscriptBody"/>
      </w:pPr>
      <w:r>
        <w:rPr>
          <w:rFonts w:ascii="Times New Roman" w:hAnsi="Times New Roman" w:eastAsia="Times New Roman" w:cs="Times New Roman"/>
          <w:lang w:val="uk-UA" w:eastAsia="uk-UA" w:bidi="uk-UA"/>
        </w:rPr>
        <w:t>Він не відповів одразу.</w:t>
      </w:r>
    </w:p>
    <w:p>
      <w:pPr>
        <w:pStyle w:val="ManuscriptBody"/>
      </w:pPr>
      <w:r>
        <w:rPr>
          <w:rFonts w:ascii="Times New Roman" w:hAnsi="Times New Roman" w:eastAsia="Times New Roman" w:cs="Times New Roman"/>
          <w:lang w:val="uk-UA" w:eastAsia="uk-UA" w:bidi="uk-UA"/>
        </w:rPr>
        <w:t>— Повернемо.</w:t>
      </w:r>
    </w:p>
    <w:p>
      <w:pPr>
        <w:pStyle w:val="ManuscriptBody"/>
      </w:pPr>
      <w:r>
        <w:rPr>
          <w:rFonts w:ascii="Times New Roman" w:hAnsi="Times New Roman" w:eastAsia="Times New Roman" w:cs="Times New Roman"/>
          <w:lang w:val="uk-UA" w:eastAsia="uk-UA" w:bidi="uk-UA"/>
        </w:rPr>
        <w:t>Я повірив.</w:t>
      </w:r>
    </w:p>
    <w:p>
      <w:pPr>
        <w:pStyle w:val="ManuscriptBody"/>
      </w:pPr>
      <w:r>
        <w:rPr>
          <w:rFonts w:ascii="Times New Roman" w:hAnsi="Times New Roman" w:eastAsia="Times New Roman" w:cs="Times New Roman"/>
          <w:lang w:val="uk-UA" w:eastAsia="uk-UA" w:bidi="uk-UA"/>
        </w:rPr>
        <w:t>Не повністю.</w:t>
      </w:r>
    </w:p>
    <w:p>
      <w:pPr>
        <w:pStyle w:val="ManuscriptBody"/>
      </w:pPr>
      <w:r>
        <w:rPr>
          <w:rFonts w:ascii="Times New Roman" w:hAnsi="Times New Roman" w:eastAsia="Times New Roman" w:cs="Times New Roman"/>
          <w:lang w:val="uk-UA" w:eastAsia="uk-UA" w:bidi="uk-UA"/>
        </w:rPr>
        <w:t>Достатньо.</w:t>
      </w:r>
    </w:p>
    <w:p>
      <w:pPr>
        <w:pStyle w:val="ManuscriptBody"/>
      </w:pPr>
      <w:r>
        <w:rPr>
          <w:rFonts w:ascii="Times New Roman" w:hAnsi="Times New Roman" w:eastAsia="Times New Roman" w:cs="Times New Roman"/>
          <w:lang w:val="uk-UA" w:eastAsia="uk-UA" w:bidi="uk-UA"/>
        </w:rPr>
        <w:t>Коли я вперше вирішив піти, склав список того, що підписав.</w:t>
      </w:r>
    </w:p>
    <w:p>
      <w:pPr>
        <w:pStyle w:val="ManuscriptBody"/>
      </w:pPr>
      <w:r>
        <w:rPr>
          <w:rFonts w:ascii="Times New Roman" w:hAnsi="Times New Roman" w:eastAsia="Times New Roman" w:cs="Times New Roman"/>
          <w:lang w:val="uk-UA" w:eastAsia="uk-UA" w:bidi="uk-UA"/>
        </w:rPr>
        <w:t>Не для суду. Для себе.</w:t>
      </w:r>
    </w:p>
    <w:p>
      <w:pPr>
        <w:pStyle w:val="ManuscriptBody"/>
      </w:pPr>
      <w:r>
        <w:rPr>
          <w:rFonts w:ascii="Times New Roman" w:hAnsi="Times New Roman" w:eastAsia="Times New Roman" w:cs="Times New Roman"/>
          <w:lang w:val="uk-UA" w:eastAsia="uk-UA" w:bidi="uk-UA"/>
        </w:rPr>
        <w:t>Сьомий причал — повторний наказ «Беті» чекати.</w:t>
      </w:r>
    </w:p>
    <w:p>
      <w:pPr>
        <w:pStyle w:val="ManuscriptBody"/>
      </w:pPr>
      <w:r>
        <w:rPr>
          <w:rFonts w:ascii="Times New Roman" w:hAnsi="Times New Roman" w:eastAsia="Times New Roman" w:cs="Times New Roman"/>
          <w:lang w:val="uk-UA" w:eastAsia="uk-UA" w:bidi="uk-UA"/>
        </w:rPr>
        <w:t>Польова редакція правил без читача — погоджена мною.</w:t>
      </w:r>
    </w:p>
    <w:p>
      <w:pPr>
        <w:pStyle w:val="ManuscriptBody"/>
      </w:pPr>
      <w:r>
        <w:rPr>
          <w:rFonts w:ascii="Times New Roman" w:hAnsi="Times New Roman" w:eastAsia="Times New Roman" w:cs="Times New Roman"/>
          <w:lang w:val="uk-UA" w:eastAsia="uk-UA" w:bidi="uk-UA"/>
        </w:rPr>
        <w:t>Резервний обхід живлення — погоджений мною.</w:t>
      </w:r>
    </w:p>
    <w:p>
      <w:pPr>
        <w:pStyle w:val="ManuscriptBody"/>
      </w:pPr>
      <w:r>
        <w:rPr>
          <w:rFonts w:ascii="Times New Roman" w:hAnsi="Times New Roman" w:eastAsia="Times New Roman" w:cs="Times New Roman"/>
          <w:lang w:val="uk-UA" w:eastAsia="uk-UA" w:bidi="uk-UA"/>
        </w:rPr>
        <w:t>Категорія критичних носіїв — запропонована в моїй групі, розвинена разом із Ведаром.</w:t>
      </w:r>
    </w:p>
    <w:p>
      <w:pPr>
        <w:pStyle w:val="ManuscriptBody"/>
      </w:pPr>
      <w:r>
        <w:rPr>
          <w:rFonts w:ascii="Times New Roman" w:hAnsi="Times New Roman" w:eastAsia="Times New Roman" w:cs="Times New Roman"/>
          <w:lang w:val="uk-UA" w:eastAsia="uk-UA" w:bidi="uk-UA"/>
        </w:rPr>
        <w:t>Зовнішній читач — спершу введений, потім звужений за компромісом, який я прийняв.</w:t>
      </w:r>
    </w:p>
    <w:p>
      <w:pPr>
        <w:pStyle w:val="ManuscriptBody"/>
      </w:pPr>
      <w:r>
        <w:rPr>
          <w:rFonts w:ascii="Times New Roman" w:hAnsi="Times New Roman" w:eastAsia="Times New Roman" w:cs="Times New Roman"/>
          <w:lang w:val="uk-UA" w:eastAsia="uk-UA" w:bidi="uk-UA"/>
        </w:rPr>
        <w:t>Закриття ручних елементів за захищеною межею — принцип підписав я.</w:t>
      </w:r>
    </w:p>
    <w:p>
      <w:pPr>
        <w:pStyle w:val="ManuscriptBody"/>
      </w:pPr>
      <w:r>
        <w:rPr>
          <w:rFonts w:ascii="Times New Roman" w:hAnsi="Times New Roman" w:eastAsia="Times New Roman" w:cs="Times New Roman"/>
          <w:lang w:val="uk-UA" w:eastAsia="uk-UA" w:bidi="uk-UA"/>
        </w:rPr>
        <w:t>Верхні зведення за номерами без імен — підтримав я.</w:t>
      </w:r>
    </w:p>
    <w:p>
      <w:pPr>
        <w:pStyle w:val="ManuscriptBody"/>
      </w:pPr>
      <w:r>
        <w:rPr>
          <w:rFonts w:ascii="Times New Roman" w:hAnsi="Times New Roman" w:eastAsia="Times New Roman" w:cs="Times New Roman"/>
          <w:lang w:val="uk-UA" w:eastAsia="uk-UA" w:bidi="uk-UA"/>
        </w:rPr>
        <w:t>Постійний резервний носій — голосував «за».</w:t>
      </w:r>
    </w:p>
    <w:p>
      <w:pPr>
        <w:pStyle w:val="ManuscriptBody"/>
      </w:pPr>
      <w:r>
        <w:rPr>
          <w:rFonts w:ascii="Times New Roman" w:hAnsi="Times New Roman" w:eastAsia="Times New Roman" w:cs="Times New Roman"/>
          <w:lang w:val="uk-UA" w:eastAsia="uk-UA" w:bidi="uk-UA"/>
        </w:rPr>
        <w:t>Ільс — не підпис. Гірше. Живий чоловік, якого я залишив біля дверей, бо затверджений склад був важливіший.</w:t>
      </w:r>
    </w:p>
    <w:p>
      <w:pPr>
        <w:pStyle w:val="ManuscriptBody"/>
      </w:pPr>
      <w:r>
        <w:rPr>
          <w:rFonts w:ascii="Times New Roman" w:hAnsi="Times New Roman" w:eastAsia="Times New Roman" w:cs="Times New Roman"/>
          <w:lang w:val="uk-UA" w:eastAsia="uk-UA" w:bidi="uk-UA"/>
        </w:rPr>
        <w:t>Я дивився на список і відчував спокусу додати поруч виправдання.</w:t>
      </w:r>
    </w:p>
    <w:p>
      <w:pPr>
        <w:pStyle w:val="ManuscriptBody"/>
      </w:pPr>
      <w:r>
        <w:rPr>
          <w:rFonts w:ascii="Times New Roman" w:hAnsi="Times New Roman" w:eastAsia="Times New Roman" w:cs="Times New Roman"/>
          <w:lang w:val="uk-UA" w:eastAsia="uk-UA" w:bidi="uk-UA"/>
        </w:rPr>
        <w:t>Сьомий причал: пожежа, обмежений маршрут, медичний потік.</w:t>
      </w:r>
    </w:p>
    <w:p>
      <w:pPr>
        <w:pStyle w:val="ManuscriptBody"/>
      </w:pPr>
      <w:r>
        <w:rPr>
          <w:rFonts w:ascii="Times New Roman" w:hAnsi="Times New Roman" w:eastAsia="Times New Roman" w:cs="Times New Roman"/>
          <w:lang w:val="uk-UA" w:eastAsia="uk-UA" w:bidi="uk-UA"/>
        </w:rPr>
        <w:t>Польова редакція: потрібні короткі правила.</w:t>
      </w:r>
    </w:p>
    <w:p>
      <w:pPr>
        <w:pStyle w:val="ManuscriptBody"/>
      </w:pPr>
      <w:r>
        <w:rPr>
          <w:rFonts w:ascii="Times New Roman" w:hAnsi="Times New Roman" w:eastAsia="Times New Roman" w:cs="Times New Roman"/>
          <w:lang w:val="uk-UA" w:eastAsia="uk-UA" w:bidi="uk-UA"/>
        </w:rPr>
        <w:t>Резервний обхід: урятував людей під час епідемії.</w:t>
      </w:r>
    </w:p>
    <w:p>
      <w:pPr>
        <w:pStyle w:val="ManuscriptBody"/>
      </w:pPr>
      <w:r>
        <w:rPr>
          <w:rFonts w:ascii="Times New Roman" w:hAnsi="Times New Roman" w:eastAsia="Times New Roman" w:cs="Times New Roman"/>
          <w:lang w:val="uk-UA" w:eastAsia="uk-UA" w:bidi="uk-UA"/>
        </w:rPr>
        <w:t>Критичні носії: втрата єдиного знання справді могла коштувати життів.</w:t>
      </w:r>
    </w:p>
    <w:p>
      <w:pPr>
        <w:pStyle w:val="ManuscriptBody"/>
      </w:pPr>
      <w:r>
        <w:rPr>
          <w:rFonts w:ascii="Times New Roman" w:hAnsi="Times New Roman" w:eastAsia="Times New Roman" w:cs="Times New Roman"/>
          <w:lang w:val="uk-UA" w:eastAsia="uk-UA" w:bidi="uk-UA"/>
        </w:rPr>
        <w:t>Читач: зовнішній перегляд повільний і дорогий.</w:t>
      </w:r>
    </w:p>
    <w:p>
      <w:pPr>
        <w:pStyle w:val="ManuscriptBody"/>
      </w:pPr>
      <w:r>
        <w:rPr>
          <w:rFonts w:ascii="Times New Roman" w:hAnsi="Times New Roman" w:eastAsia="Times New Roman" w:cs="Times New Roman"/>
          <w:lang w:val="uk-UA" w:eastAsia="uk-UA" w:bidi="uk-UA"/>
        </w:rPr>
        <w:t>Ручні елементи: сторонній доступ теж небезпечний.</w:t>
      </w:r>
    </w:p>
    <w:p>
      <w:pPr>
        <w:pStyle w:val="ManuscriptBody"/>
      </w:pPr>
      <w:r>
        <w:rPr>
          <w:rFonts w:ascii="Times New Roman" w:hAnsi="Times New Roman" w:eastAsia="Times New Roman" w:cs="Times New Roman"/>
          <w:lang w:val="uk-UA" w:eastAsia="uk-UA" w:bidi="uk-UA"/>
        </w:rPr>
        <w:t>Номери: точніші за імена.</w:t>
      </w:r>
    </w:p>
    <w:p>
      <w:pPr>
        <w:pStyle w:val="ManuscriptBody"/>
      </w:pPr>
      <w:r>
        <w:rPr>
          <w:rFonts w:ascii="Times New Roman" w:hAnsi="Times New Roman" w:eastAsia="Times New Roman" w:cs="Times New Roman"/>
          <w:lang w:val="uk-UA" w:eastAsia="uk-UA" w:bidi="uk-UA"/>
        </w:rPr>
        <w:t>Постійний носій: аварії не чекають колегії.</w:t>
      </w:r>
    </w:p>
    <w:p>
      <w:pPr>
        <w:pStyle w:val="ManuscriptBody"/>
      </w:pPr>
      <w:r>
        <w:rPr>
          <w:rFonts w:ascii="Times New Roman" w:hAnsi="Times New Roman" w:eastAsia="Times New Roman" w:cs="Times New Roman"/>
          <w:lang w:val="uk-UA" w:eastAsia="uk-UA" w:bidi="uk-UA"/>
        </w:rPr>
        <w:t>Ільс: наступний транспорт справді був.</w:t>
      </w:r>
    </w:p>
    <w:p>
      <w:pPr>
        <w:pStyle w:val="ManuscriptBody"/>
      </w:pPr>
      <w:r>
        <w:rPr>
          <w:rFonts w:ascii="Times New Roman" w:hAnsi="Times New Roman" w:eastAsia="Times New Roman" w:cs="Times New Roman"/>
          <w:lang w:val="uk-UA" w:eastAsia="uk-UA" w:bidi="uk-UA"/>
        </w:rPr>
        <w:t>Усе правда.</w:t>
      </w:r>
    </w:p>
    <w:p>
      <w:pPr>
        <w:pStyle w:val="ManuscriptBody"/>
      </w:pPr>
      <w:r>
        <w:rPr>
          <w:rFonts w:ascii="Times New Roman" w:hAnsi="Times New Roman" w:eastAsia="Times New Roman" w:cs="Times New Roman"/>
          <w:lang w:val="uk-UA" w:eastAsia="uk-UA" w:bidi="uk-UA"/>
        </w:rPr>
        <w:t>Я написав виправдання на окремому аркуші.</w:t>
      </w:r>
    </w:p>
    <w:p>
      <w:pPr>
        <w:pStyle w:val="ManuscriptBody"/>
      </w:pPr>
      <w:r>
        <w:rPr>
          <w:rFonts w:ascii="Times New Roman" w:hAnsi="Times New Roman" w:eastAsia="Times New Roman" w:cs="Times New Roman"/>
          <w:lang w:val="uk-UA" w:eastAsia="uk-UA" w:bidi="uk-UA"/>
        </w:rPr>
        <w:t>Потім поклав поруч.</w:t>
      </w:r>
    </w:p>
    <w:p>
      <w:pPr>
        <w:pStyle w:val="ManuscriptBody"/>
      </w:pPr>
      <w:r>
        <w:rPr>
          <w:rFonts w:ascii="Times New Roman" w:hAnsi="Times New Roman" w:eastAsia="Times New Roman" w:cs="Times New Roman"/>
          <w:lang w:val="uk-UA" w:eastAsia="uk-UA" w:bidi="uk-UA"/>
        </w:rPr>
        <w:t>Не викреслив.</w:t>
      </w:r>
    </w:p>
    <w:p>
      <w:pPr>
        <w:pStyle w:val="ManuscriptBody"/>
      </w:pPr>
      <w:r>
        <w:rPr>
          <w:rFonts w:ascii="Times New Roman" w:hAnsi="Times New Roman" w:eastAsia="Times New Roman" w:cs="Times New Roman"/>
          <w:lang w:val="uk-UA" w:eastAsia="uk-UA" w:bidi="uk-UA"/>
        </w:rPr>
        <w:t>Бо зробити з себе чудовисько — теж спосіб не читати справу. Чудовисько не потребує причин. Людина потребує. А причини не знімають відповідальності; вони показують, як саме нормальна людина дійшла до вчинку, який потім хочеться віддати чудовиську.</w:t>
      </w:r>
    </w:p>
    <w:p>
      <w:pPr>
        <w:pStyle w:val="ManuscriptBody"/>
      </w:pPr>
      <w:r>
        <w:rPr>
          <w:rFonts w:ascii="Times New Roman" w:hAnsi="Times New Roman" w:eastAsia="Times New Roman" w:cs="Times New Roman"/>
          <w:lang w:val="uk-UA" w:eastAsia="uk-UA" w:bidi="uk-UA"/>
        </w:rPr>
        <w:t>Ведару список не показав.</w:t>
      </w:r>
    </w:p>
    <w:p>
      <w:pPr>
        <w:pStyle w:val="ManuscriptBody"/>
      </w:pPr>
      <w:r>
        <w:rPr>
          <w:rFonts w:ascii="Times New Roman" w:hAnsi="Times New Roman" w:eastAsia="Times New Roman" w:cs="Times New Roman"/>
          <w:lang w:val="uk-UA" w:eastAsia="uk-UA" w:bidi="uk-UA"/>
        </w:rPr>
        <w:t>Тихону — теж.</w:t>
      </w:r>
    </w:p>
    <w:p>
      <w:pPr>
        <w:pStyle w:val="ManuscriptBody"/>
      </w:pPr>
      <w:r>
        <w:rPr>
          <w:rFonts w:ascii="Times New Roman" w:hAnsi="Times New Roman" w:eastAsia="Times New Roman" w:cs="Times New Roman"/>
          <w:lang w:val="uk-UA" w:eastAsia="uk-UA" w:bidi="uk-UA"/>
        </w:rPr>
        <w:t>Читача для нього ще не обрав.</w:t>
      </w:r>
    </w:p>
    <w:p>
      <w:pPr>
        <w:pStyle w:val="ManuscriptBody"/>
      </w:pPr>
      <w:r>
        <w:rPr>
          <w:rFonts w:ascii="Times New Roman" w:hAnsi="Times New Roman" w:eastAsia="Times New Roman" w:cs="Times New Roman"/>
          <w:lang w:val="uk-UA" w:eastAsia="uk-UA" w:bidi="uk-UA"/>
        </w:rPr>
        <w:t>Смішно.</w:t>
      </w:r>
    </w:p>
    <w:p>
      <w:pPr>
        <w:pStyle w:val="Heading2"/>
      </w:pPr>
      <w:r>
        <w:rPr>
          <w:rFonts w:ascii="Times New Roman" w:hAnsi="Times New Roman" w:eastAsia="Times New Roman" w:cs="Times New Roman"/>
          <w:lang w:val="uk-UA" w:eastAsia="uk-UA" w:bidi="uk-UA"/>
        </w:rPr>
        <w:t>Розділ 43. Статус «враховано»</w:t>
      </w:r>
    </w:p>
    <w:p>
      <w:pPr>
        <w:pStyle w:val="ManuscriptBody"/>
      </w:pPr>
      <w:r>
        <w:rPr>
          <w:rFonts w:ascii="Times New Roman" w:hAnsi="Times New Roman" w:eastAsia="Times New Roman" w:cs="Times New Roman"/>
          <w:lang w:val="uk-UA" w:eastAsia="uk-UA" w:bidi="uk-UA"/>
        </w:rPr>
        <w:t>Перший раз я побачив це у справі Малої Терні.</w:t>
      </w:r>
    </w:p>
    <w:p>
      <w:pPr>
        <w:pStyle w:val="ManuscriptBody"/>
      </w:pPr>
      <w:r>
        <w:rPr>
          <w:rFonts w:ascii="Times New Roman" w:hAnsi="Times New Roman" w:eastAsia="Times New Roman" w:cs="Times New Roman"/>
          <w:lang w:val="uk-UA" w:eastAsia="uk-UA" w:bidi="uk-UA"/>
        </w:rPr>
        <w:t>Місцева рада заперечувала проти повного очищення старого біологічного вузла. Не тому, що любила ризик. Три його басейни вже дванадцять років фільтрували воду після сезонного металевого викиду з верхніх ґрунтів. Культура була місцева, жива, виведена з того, що колись привезли як звичайний технічний засіб. Не ріокка — місцева металозв’язувальна лінія.</w:t>
      </w:r>
    </w:p>
    <w:p>
      <w:pPr>
        <w:pStyle w:val="ManuscriptBody"/>
      </w:pPr>
      <w:r>
        <w:rPr>
          <w:rFonts w:ascii="Times New Roman" w:hAnsi="Times New Roman" w:eastAsia="Times New Roman" w:cs="Times New Roman"/>
          <w:lang w:val="uk-UA" w:eastAsia="uk-UA" w:bidi="uk-UA"/>
        </w:rPr>
        <w:t>У двох сусідніх світах споріднене середовище повелося погано: проросло через захисні шви й почало міняти поверхні швидше, ніж майстерні встигали перевіряти. Дім видав рекомендацію прибрати всю лінію на Малій Терні до з’ясування.</w:t>
      </w:r>
    </w:p>
    <w:p>
      <w:pPr>
        <w:pStyle w:val="ManuscriptBody"/>
      </w:pPr>
      <w:r>
        <w:rPr>
          <w:rFonts w:ascii="Times New Roman" w:hAnsi="Times New Roman" w:eastAsia="Times New Roman" w:cs="Times New Roman"/>
          <w:lang w:val="uk-UA" w:eastAsia="uk-UA" w:bidi="uk-UA"/>
        </w:rPr>
        <w:t>Місцеві відповіли: повне очищення залишить їх без фільтрації щонайменше на три тижні. Вони просили поетапний огляд.</w:t>
      </w:r>
    </w:p>
    <w:p>
      <w:pPr>
        <w:pStyle w:val="ManuscriptBody"/>
      </w:pPr>
      <w:r>
        <w:rPr>
          <w:rFonts w:ascii="Times New Roman" w:hAnsi="Times New Roman" w:eastAsia="Times New Roman" w:cs="Times New Roman"/>
          <w:lang w:val="uk-UA" w:eastAsia="uk-UA" w:bidi="uk-UA"/>
        </w:rPr>
        <w:t>У верхньому зведенні стояло:</w:t>
      </w:r>
    </w:p>
    <w:p>
      <w:pPr>
        <w:pStyle w:val="ManuscriptBody"/>
      </w:pPr>
      <w:r>
        <w:rPr>
          <w:rFonts w:ascii="Times New Roman" w:hAnsi="Times New Roman" w:eastAsia="Times New Roman" w:cs="Times New Roman"/>
          <w:lang w:val="uk-UA" w:eastAsia="uk-UA" w:bidi="uk-UA"/>
        </w:rPr>
        <w:t>«ЗАПЕРЕЧЕННЯ МІСЦЕВОЇ СТОРОНИ — ВРАХОВАНО».</w:t>
      </w:r>
    </w:p>
    <w:p>
      <w:pPr>
        <w:pStyle w:val="ManuscriptBody"/>
      </w:pPr>
      <w:r>
        <w:rPr>
          <w:rFonts w:ascii="Times New Roman" w:hAnsi="Times New Roman" w:eastAsia="Times New Roman" w:cs="Times New Roman"/>
          <w:lang w:val="uk-UA" w:eastAsia="uk-UA" w:bidi="uk-UA"/>
        </w:rPr>
        <w:t>Нижче: «Очищення — за планом».</w:t>
      </w:r>
    </w:p>
    <w:p>
      <w:pPr>
        <w:pStyle w:val="ManuscriptBody"/>
      </w:pPr>
      <w:r>
        <w:rPr>
          <w:rFonts w:ascii="Times New Roman" w:hAnsi="Times New Roman" w:eastAsia="Times New Roman" w:cs="Times New Roman"/>
          <w:lang w:val="uk-UA" w:eastAsia="uk-UA" w:bidi="uk-UA"/>
        </w:rPr>
        <w:t>Я відкрив матеріали.</w:t>
      </w:r>
    </w:p>
    <w:p>
      <w:pPr>
        <w:pStyle w:val="ManuscriptBody"/>
      </w:pPr>
      <w:r>
        <w:rPr>
          <w:rFonts w:ascii="Times New Roman" w:hAnsi="Times New Roman" w:eastAsia="Times New Roman" w:cs="Times New Roman"/>
          <w:lang w:val="uk-UA" w:eastAsia="uk-UA" w:bidi="uk-UA"/>
        </w:rPr>
        <w:t>Ведар відповів раді трьома пунктами. Перший — дані про поширення на двох інших світах. Другий — можливість тимчасового підвозу води. Третій — повторне заселення фільтра після повного очищення.</w:t>
      </w:r>
    </w:p>
    <w:p>
      <w:pPr>
        <w:pStyle w:val="ManuscriptBody"/>
      </w:pPr>
      <w:r>
        <w:rPr>
          <w:rFonts w:ascii="Times New Roman" w:hAnsi="Times New Roman" w:eastAsia="Times New Roman" w:cs="Times New Roman"/>
          <w:lang w:val="uk-UA" w:eastAsia="uk-UA" w:bidi="uk-UA"/>
        </w:rPr>
        <w:t>Формально заперечення справді прочитали.</w:t>
      </w:r>
    </w:p>
    <w:p>
      <w:pPr>
        <w:pStyle w:val="ManuscriptBody"/>
      </w:pPr>
      <w:r>
        <w:rPr>
          <w:rFonts w:ascii="Times New Roman" w:hAnsi="Times New Roman" w:eastAsia="Times New Roman" w:cs="Times New Roman"/>
          <w:lang w:val="uk-UA" w:eastAsia="uk-UA" w:bidi="uk-UA"/>
        </w:rPr>
        <w:t>Тільки місцеві просили огляд до очищення.</w:t>
      </w:r>
    </w:p>
    <w:p>
      <w:pPr>
        <w:pStyle w:val="ManuscriptBody"/>
      </w:pPr>
      <w:r>
        <w:rPr>
          <w:rFonts w:ascii="Times New Roman" w:hAnsi="Times New Roman" w:eastAsia="Times New Roman" w:cs="Times New Roman"/>
          <w:lang w:val="uk-UA" w:eastAsia="uk-UA" w:bidi="uk-UA"/>
        </w:rPr>
        <w:t>— Чому порядок не змінили? — спитав я.</w:t>
      </w:r>
    </w:p>
    <w:p>
      <w:pPr>
        <w:pStyle w:val="ManuscriptBody"/>
      </w:pPr>
      <w:r>
        <w:rPr>
          <w:rFonts w:ascii="Times New Roman" w:hAnsi="Times New Roman" w:eastAsia="Times New Roman" w:cs="Times New Roman"/>
          <w:lang w:val="uk-UA" w:eastAsia="uk-UA" w:bidi="uk-UA"/>
        </w:rPr>
        <w:t>— Бо ризик поширення не дозволяє чекати, — сказав Ведар.</w:t>
      </w:r>
    </w:p>
    <w:p>
      <w:pPr>
        <w:pStyle w:val="ManuscriptBody"/>
      </w:pPr>
      <w:r>
        <w:rPr>
          <w:rFonts w:ascii="Times New Roman" w:hAnsi="Times New Roman" w:eastAsia="Times New Roman" w:cs="Times New Roman"/>
          <w:lang w:val="uk-UA" w:eastAsia="uk-UA" w:bidi="uk-UA"/>
        </w:rPr>
        <w:t>— Хто підтвердив ризик саме тут?</w:t>
      </w:r>
    </w:p>
    <w:p>
      <w:pPr>
        <w:pStyle w:val="ManuscriptBody"/>
      </w:pPr>
      <w:r>
        <w:rPr>
          <w:rFonts w:ascii="Times New Roman" w:hAnsi="Times New Roman" w:eastAsia="Times New Roman" w:cs="Times New Roman"/>
          <w:lang w:val="uk-UA" w:eastAsia="uk-UA" w:bidi="uk-UA"/>
        </w:rPr>
        <w:t>Він показав два висновки.</w:t>
      </w:r>
    </w:p>
    <w:p>
      <w:pPr>
        <w:pStyle w:val="ManuscriptBody"/>
      </w:pPr>
      <w:r>
        <w:rPr>
          <w:rFonts w:ascii="Times New Roman" w:hAnsi="Times New Roman" w:eastAsia="Times New Roman" w:cs="Times New Roman"/>
          <w:lang w:val="uk-UA" w:eastAsia="uk-UA" w:bidi="uk-UA"/>
        </w:rPr>
        <w:t>Один наш.</w:t>
      </w:r>
    </w:p>
    <w:p>
      <w:pPr>
        <w:pStyle w:val="ManuscriptBody"/>
      </w:pPr>
      <w:r>
        <w:rPr>
          <w:rFonts w:ascii="Times New Roman" w:hAnsi="Times New Roman" w:eastAsia="Times New Roman" w:cs="Times New Roman"/>
          <w:lang w:val="uk-UA" w:eastAsia="uk-UA" w:bidi="uk-UA"/>
        </w:rPr>
        <w:t>Другий — зовнішньої лабораторії.</w:t>
      </w:r>
    </w:p>
    <w:p>
      <w:pPr>
        <w:pStyle w:val="ManuscriptBody"/>
      </w:pPr>
      <w:r>
        <w:rPr>
          <w:rFonts w:ascii="Times New Roman" w:hAnsi="Times New Roman" w:eastAsia="Times New Roman" w:cs="Times New Roman"/>
          <w:lang w:val="uk-UA" w:eastAsia="uk-UA" w:bidi="uk-UA"/>
        </w:rPr>
        <w:t>Обидва працювали з пробою, відібраною шість днів тому.</w:t>
      </w:r>
    </w:p>
    <w:p>
      <w:pPr>
        <w:pStyle w:val="ManuscriptBody"/>
      </w:pPr>
      <w:r>
        <w:rPr>
          <w:rFonts w:ascii="Times New Roman" w:hAnsi="Times New Roman" w:eastAsia="Times New Roman" w:cs="Times New Roman"/>
          <w:lang w:val="uk-UA" w:eastAsia="uk-UA" w:bidi="uk-UA"/>
        </w:rPr>
        <w:t>— А їхня фахівчиня?</w:t>
      </w:r>
    </w:p>
    <w:p>
      <w:pPr>
        <w:pStyle w:val="ManuscriptBody"/>
      </w:pPr>
      <w:r>
        <w:rPr>
          <w:rFonts w:ascii="Times New Roman" w:hAnsi="Times New Roman" w:eastAsia="Times New Roman" w:cs="Times New Roman"/>
          <w:lang w:val="uk-UA" w:eastAsia="uk-UA" w:bidi="uk-UA"/>
        </w:rPr>
        <w:t>— Вважає, що можна відділити частину вузла.</w:t>
      </w:r>
    </w:p>
    <w:p>
      <w:pPr>
        <w:pStyle w:val="ManuscriptBody"/>
      </w:pPr>
      <w:r>
        <w:rPr>
          <w:rFonts w:ascii="Times New Roman" w:hAnsi="Times New Roman" w:eastAsia="Times New Roman" w:cs="Times New Roman"/>
          <w:lang w:val="uk-UA" w:eastAsia="uk-UA" w:bidi="uk-UA"/>
        </w:rPr>
        <w:t>— Де її висновок?</w:t>
      </w:r>
    </w:p>
    <w:p>
      <w:pPr>
        <w:pStyle w:val="ManuscriptBody"/>
      </w:pPr>
      <w:r>
        <w:rPr>
          <w:rFonts w:ascii="Times New Roman" w:hAnsi="Times New Roman" w:eastAsia="Times New Roman" w:cs="Times New Roman"/>
          <w:lang w:val="uk-UA" w:eastAsia="uk-UA" w:bidi="uk-UA"/>
        </w:rPr>
        <w:t>— У запереченні.</w:t>
      </w:r>
    </w:p>
    <w:p>
      <w:pPr>
        <w:pStyle w:val="ManuscriptBody"/>
      </w:pPr>
      <w:r>
        <w:rPr>
          <w:rFonts w:ascii="Times New Roman" w:hAnsi="Times New Roman" w:eastAsia="Times New Roman" w:cs="Times New Roman"/>
          <w:lang w:val="uk-UA" w:eastAsia="uk-UA" w:bidi="uk-UA"/>
        </w:rPr>
        <w:t>— На верхньому рівні стоїть «враховано».</w:t>
      </w:r>
    </w:p>
    <w:p>
      <w:pPr>
        <w:pStyle w:val="ManuscriptBody"/>
      </w:pPr>
      <w:r>
        <w:rPr>
          <w:rFonts w:ascii="Times New Roman" w:hAnsi="Times New Roman" w:eastAsia="Times New Roman" w:cs="Times New Roman"/>
          <w:lang w:val="uk-UA" w:eastAsia="uk-UA" w:bidi="uk-UA"/>
        </w:rPr>
        <w:t>— Ми його розглянули.</w:t>
      </w:r>
    </w:p>
    <w:p>
      <w:pPr>
        <w:pStyle w:val="ManuscriptBody"/>
      </w:pPr>
      <w:r>
        <w:rPr>
          <w:rFonts w:ascii="Times New Roman" w:hAnsi="Times New Roman" w:eastAsia="Times New Roman" w:cs="Times New Roman"/>
          <w:lang w:val="uk-UA" w:eastAsia="uk-UA" w:bidi="uk-UA"/>
        </w:rPr>
        <w:t>Я почув різницю.</w:t>
      </w:r>
    </w:p>
    <w:p>
      <w:pPr>
        <w:pStyle w:val="ManuscriptBody"/>
      </w:pPr>
      <w:r>
        <w:rPr>
          <w:rFonts w:ascii="Times New Roman" w:hAnsi="Times New Roman" w:eastAsia="Times New Roman" w:cs="Times New Roman"/>
          <w:lang w:val="uk-UA" w:eastAsia="uk-UA" w:bidi="uk-UA"/>
        </w:rPr>
        <w:t>Раніше «заперечення» було реченням, здатним змінити дію.</w:t>
      </w:r>
    </w:p>
    <w:p>
      <w:pPr>
        <w:pStyle w:val="ManuscriptBody"/>
      </w:pPr>
      <w:r>
        <w:rPr>
          <w:rFonts w:ascii="Times New Roman" w:hAnsi="Times New Roman" w:eastAsia="Times New Roman" w:cs="Times New Roman"/>
          <w:lang w:val="uk-UA" w:eastAsia="uk-UA" w:bidi="uk-UA"/>
        </w:rPr>
        <w:t>Тепер — станом роботи.</w:t>
      </w:r>
    </w:p>
    <w:p>
      <w:pPr>
        <w:pStyle w:val="ManuscriptBody"/>
      </w:pPr>
      <w:r>
        <w:rPr>
          <w:rFonts w:ascii="Times New Roman" w:hAnsi="Times New Roman" w:eastAsia="Times New Roman" w:cs="Times New Roman"/>
          <w:lang w:val="uk-UA" w:eastAsia="uk-UA" w:bidi="uk-UA"/>
        </w:rPr>
        <w:t>Отримано.</w:t>
      </w:r>
    </w:p>
    <w:p>
      <w:pPr>
        <w:pStyle w:val="ManuscriptBody"/>
      </w:pPr>
      <w:r>
        <w:rPr>
          <w:rFonts w:ascii="Times New Roman" w:hAnsi="Times New Roman" w:eastAsia="Times New Roman" w:cs="Times New Roman"/>
          <w:lang w:val="uk-UA" w:eastAsia="uk-UA" w:bidi="uk-UA"/>
        </w:rPr>
        <w:t>Враховано.</w:t>
      </w:r>
    </w:p>
    <w:p>
      <w:pPr>
        <w:pStyle w:val="ManuscriptBody"/>
      </w:pPr>
      <w:r>
        <w:rPr>
          <w:rFonts w:ascii="Times New Roman" w:hAnsi="Times New Roman" w:eastAsia="Times New Roman" w:cs="Times New Roman"/>
          <w:lang w:val="uk-UA" w:eastAsia="uk-UA" w:bidi="uk-UA"/>
        </w:rPr>
        <w:t>Закрито.</w:t>
      </w:r>
    </w:p>
    <w:p>
      <w:pPr>
        <w:pStyle w:val="ManuscriptBody"/>
      </w:pPr>
      <w:r>
        <w:rPr>
          <w:rFonts w:ascii="Times New Roman" w:hAnsi="Times New Roman" w:eastAsia="Times New Roman" w:cs="Times New Roman"/>
          <w:lang w:val="uk-UA" w:eastAsia="uk-UA" w:bidi="uk-UA"/>
        </w:rPr>
        <w:t>— Якщо відповідь не змінила рішення, це не означає, що заперечення не враховано, — сказав Ведар.</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в чому проблема?</w:t>
      </w:r>
    </w:p>
    <w:p>
      <w:pPr>
        <w:pStyle w:val="ManuscriptBody"/>
      </w:pPr>
      <w:r>
        <w:rPr>
          <w:rFonts w:ascii="Times New Roman" w:hAnsi="Times New Roman" w:eastAsia="Times New Roman" w:cs="Times New Roman"/>
          <w:lang w:val="uk-UA" w:eastAsia="uk-UA" w:bidi="uk-UA"/>
        </w:rPr>
        <w:t>Я дивився на зелену позначку.</w:t>
      </w:r>
    </w:p>
    <w:p>
      <w:pPr>
        <w:pStyle w:val="ManuscriptBody"/>
      </w:pPr>
      <w:r>
        <w:rPr>
          <w:rFonts w:ascii="Times New Roman" w:hAnsi="Times New Roman" w:eastAsia="Times New Roman" w:cs="Times New Roman"/>
          <w:lang w:val="uk-UA" w:eastAsia="uk-UA" w:bidi="uk-UA"/>
        </w:rPr>
        <w:t>— У тому, що твоя система навчилася переживати заперечення, не змінюючи себе.</w:t>
      </w:r>
    </w:p>
    <w:p>
      <w:pPr>
        <w:pStyle w:val="ManuscriptBody"/>
      </w:pPr>
      <w:r>
        <w:rPr>
          <w:rFonts w:ascii="Times New Roman" w:hAnsi="Times New Roman" w:eastAsia="Times New Roman" w:cs="Times New Roman"/>
          <w:lang w:val="uk-UA" w:eastAsia="uk-UA" w:bidi="uk-UA"/>
        </w:rPr>
        <w:t>— А має змінюватися від кожного?</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потрібен критерій.</w:t>
      </w:r>
    </w:p>
    <w:p>
      <w:pPr>
        <w:pStyle w:val="ManuscriptBody"/>
      </w:pPr>
      <w:r>
        <w:rPr>
          <w:rFonts w:ascii="Times New Roman" w:hAnsi="Times New Roman" w:eastAsia="Times New Roman" w:cs="Times New Roman"/>
          <w:lang w:val="uk-UA" w:eastAsia="uk-UA" w:bidi="uk-UA"/>
        </w:rPr>
        <w:t>— Потрібен.</w:t>
      </w:r>
    </w:p>
    <w:p>
      <w:pPr>
        <w:pStyle w:val="ManuscriptBody"/>
      </w:pPr>
      <w:r>
        <w:rPr>
          <w:rFonts w:ascii="Times New Roman" w:hAnsi="Times New Roman" w:eastAsia="Times New Roman" w:cs="Times New Roman"/>
          <w:lang w:val="uk-UA" w:eastAsia="uk-UA" w:bidi="uk-UA"/>
        </w:rPr>
        <w:t>— Є. Достатність підстав.</w:t>
      </w:r>
    </w:p>
    <w:p>
      <w:pPr>
        <w:pStyle w:val="ManuscriptBody"/>
      </w:pPr>
      <w:r>
        <w:rPr>
          <w:rFonts w:ascii="Times New Roman" w:hAnsi="Times New Roman" w:eastAsia="Times New Roman" w:cs="Times New Roman"/>
          <w:lang w:val="uk-UA" w:eastAsia="uk-UA" w:bidi="uk-UA"/>
        </w:rPr>
        <w:t>— Хто визначає?</w:t>
      </w:r>
    </w:p>
    <w:p>
      <w:pPr>
        <w:pStyle w:val="ManuscriptBody"/>
      </w:pPr>
      <w:r>
        <w:rPr>
          <w:rFonts w:ascii="Times New Roman" w:hAnsi="Times New Roman" w:eastAsia="Times New Roman" w:cs="Times New Roman"/>
          <w:lang w:val="uk-UA" w:eastAsia="uk-UA" w:bidi="uk-UA"/>
        </w:rPr>
        <w:t>— Носій із перевіркою.</w:t>
      </w:r>
    </w:p>
    <w:p>
      <w:pPr>
        <w:pStyle w:val="ManuscriptBody"/>
      </w:pPr>
      <w:r>
        <w:rPr>
          <w:rFonts w:ascii="Times New Roman" w:hAnsi="Times New Roman" w:eastAsia="Times New Roman" w:cs="Times New Roman"/>
          <w:lang w:val="uk-UA" w:eastAsia="uk-UA" w:bidi="uk-UA"/>
        </w:rPr>
        <w:t>— Ти.</w:t>
      </w:r>
    </w:p>
    <w:p>
      <w:pPr>
        <w:pStyle w:val="ManuscriptBody"/>
      </w:pPr>
      <w:r>
        <w:rPr>
          <w:rFonts w:ascii="Times New Roman" w:hAnsi="Times New Roman" w:eastAsia="Times New Roman" w:cs="Times New Roman"/>
          <w:lang w:val="uk-UA" w:eastAsia="uk-UA" w:bidi="uk-UA"/>
        </w:rPr>
        <w:t>— На цій справі — так.</w:t>
      </w:r>
    </w:p>
    <w:p>
      <w:pPr>
        <w:pStyle w:val="ManuscriptBody"/>
      </w:pPr>
      <w:r>
        <w:rPr>
          <w:rFonts w:ascii="Times New Roman" w:hAnsi="Times New Roman" w:eastAsia="Times New Roman" w:cs="Times New Roman"/>
          <w:lang w:val="uk-UA" w:eastAsia="uk-UA" w:bidi="uk-UA"/>
        </w:rPr>
        <w:t>Коло замкнулося так акуратно, що я майже захопився.</w:t>
      </w:r>
    </w:p>
    <w:p>
      <w:pPr>
        <w:pStyle w:val="ManuscriptBody"/>
      </w:pPr>
      <w:r>
        <w:rPr>
          <w:rFonts w:ascii="Times New Roman" w:hAnsi="Times New Roman" w:eastAsia="Times New Roman" w:cs="Times New Roman"/>
          <w:lang w:val="uk-UA" w:eastAsia="uk-UA" w:bidi="uk-UA"/>
        </w:rPr>
        <w:t>— Я їду, — сказав.</w:t>
      </w:r>
    </w:p>
    <w:p>
      <w:pPr>
        <w:pStyle w:val="ManuscriptBody"/>
      </w:pPr>
      <w:r>
        <w:rPr>
          <w:rFonts w:ascii="Times New Roman" w:hAnsi="Times New Roman" w:eastAsia="Times New Roman" w:cs="Times New Roman"/>
          <w:lang w:val="uk-UA" w:eastAsia="uk-UA" w:bidi="uk-UA"/>
        </w:rPr>
        <w:t>Ведар зітхнув.</w:t>
      </w:r>
    </w:p>
    <w:p>
      <w:pPr>
        <w:pStyle w:val="ManuscriptBody"/>
      </w:pPr>
      <w:r>
        <w:rPr>
          <w:rFonts w:ascii="Times New Roman" w:hAnsi="Times New Roman" w:eastAsia="Times New Roman" w:cs="Times New Roman"/>
          <w:lang w:val="uk-UA" w:eastAsia="uk-UA" w:bidi="uk-UA"/>
        </w:rPr>
        <w:t>— Ти не фахівець із цієї культури.</w:t>
      </w:r>
    </w:p>
    <w:p>
      <w:pPr>
        <w:pStyle w:val="ManuscriptBody"/>
      </w:pPr>
      <w:r>
        <w:rPr>
          <w:rFonts w:ascii="Times New Roman" w:hAnsi="Times New Roman" w:eastAsia="Times New Roman" w:cs="Times New Roman"/>
          <w:lang w:val="uk-UA" w:eastAsia="uk-UA" w:bidi="uk-UA"/>
        </w:rPr>
        <w:t>— Саме тому їду слухати їхню.</w:t>
      </w:r>
    </w:p>
    <w:p>
      <w:pPr>
        <w:pStyle w:val="ManuscriptBody"/>
      </w:pPr>
      <w:r>
        <w:rPr>
          <w:rFonts w:ascii="Times New Roman" w:hAnsi="Times New Roman" w:eastAsia="Times New Roman" w:cs="Times New Roman"/>
          <w:lang w:val="uk-UA" w:eastAsia="uk-UA" w:bidi="uk-UA"/>
        </w:rPr>
        <w:t>— Очищення починається за п’ять годин.</w:t>
      </w:r>
    </w:p>
    <w:p>
      <w:pPr>
        <w:pStyle w:val="ManuscriptBody"/>
      </w:pPr>
      <w:r>
        <w:rPr>
          <w:rFonts w:ascii="Times New Roman" w:hAnsi="Times New Roman" w:eastAsia="Times New Roman" w:cs="Times New Roman"/>
          <w:lang w:val="uk-UA" w:eastAsia="uk-UA" w:bidi="uk-UA"/>
        </w:rPr>
        <w:t>— Тоді в нас п’ять годин.</w:t>
      </w:r>
    </w:p>
    <w:p>
      <w:pPr>
        <w:pStyle w:val="ManuscriptBody"/>
      </w:pPr>
      <w:r>
        <w:rPr>
          <w:rFonts w:ascii="Times New Roman" w:hAnsi="Times New Roman" w:eastAsia="Times New Roman" w:cs="Times New Roman"/>
          <w:lang w:val="uk-UA" w:eastAsia="uk-UA" w:bidi="uk-UA"/>
        </w:rPr>
        <w:t>Він не заборонив.</w:t>
      </w:r>
    </w:p>
    <w:p>
      <w:pPr>
        <w:pStyle w:val="ManuscriptBody"/>
      </w:pPr>
      <w:r>
        <w:rPr>
          <w:rFonts w:ascii="Times New Roman" w:hAnsi="Times New Roman" w:eastAsia="Times New Roman" w:cs="Times New Roman"/>
          <w:lang w:val="uk-UA" w:eastAsia="uk-UA" w:bidi="uk-UA"/>
        </w:rPr>
        <w:t>Це теж важливо.</w:t>
      </w:r>
    </w:p>
    <w:p>
      <w:pPr>
        <w:pStyle w:val="ManuscriptBody"/>
      </w:pPr>
      <w:r>
        <w:rPr>
          <w:rFonts w:ascii="Times New Roman" w:hAnsi="Times New Roman" w:eastAsia="Times New Roman" w:cs="Times New Roman"/>
          <w:lang w:val="uk-UA" w:eastAsia="uk-UA" w:bidi="uk-UA"/>
        </w:rPr>
        <w:t>Місцеву фахівчиню звали Яра.</w:t>
      </w:r>
    </w:p>
    <w:p>
      <w:pPr>
        <w:pStyle w:val="ManuscriptBody"/>
      </w:pPr>
      <w:r>
        <w:rPr>
          <w:rFonts w:ascii="Times New Roman" w:hAnsi="Times New Roman" w:eastAsia="Times New Roman" w:cs="Times New Roman"/>
          <w:lang w:val="uk-UA" w:eastAsia="uk-UA" w:bidi="uk-UA"/>
        </w:rPr>
        <w:t>Вона зустріла мене біля водяного вузла з двома пробірками й поганим настроєм.</w:t>
      </w:r>
    </w:p>
    <w:p>
      <w:pPr>
        <w:pStyle w:val="ManuscriptBody"/>
      </w:pPr>
      <w:r>
        <w:rPr>
          <w:rFonts w:ascii="Times New Roman" w:hAnsi="Times New Roman" w:eastAsia="Times New Roman" w:cs="Times New Roman"/>
          <w:lang w:val="uk-UA" w:eastAsia="uk-UA" w:bidi="uk-UA"/>
        </w:rPr>
        <w:t>— Якщо ви приїхали пояснити, що нас почули, можете летіти назад.</w:t>
      </w:r>
    </w:p>
    <w:p>
      <w:pPr>
        <w:pStyle w:val="ManuscriptBody"/>
      </w:pPr>
      <w:r>
        <w:rPr>
          <w:rFonts w:ascii="Times New Roman" w:hAnsi="Times New Roman" w:eastAsia="Times New Roman" w:cs="Times New Roman"/>
          <w:lang w:val="uk-UA" w:eastAsia="uk-UA" w:bidi="uk-UA"/>
        </w:rPr>
        <w:t>— Не приїхав.</w:t>
      </w:r>
    </w:p>
    <w:p>
      <w:pPr>
        <w:pStyle w:val="ManuscriptBody"/>
      </w:pPr>
      <w:r>
        <w:rPr>
          <w:rFonts w:ascii="Times New Roman" w:hAnsi="Times New Roman" w:eastAsia="Times New Roman" w:cs="Times New Roman"/>
          <w:lang w:val="uk-UA" w:eastAsia="uk-UA" w:bidi="uk-UA"/>
        </w:rPr>
        <w:t>— Тоді що хочете?</w:t>
      </w:r>
    </w:p>
    <w:p>
      <w:pPr>
        <w:pStyle w:val="ManuscriptBody"/>
      </w:pPr>
      <w:r>
        <w:rPr>
          <w:rFonts w:ascii="Times New Roman" w:hAnsi="Times New Roman" w:eastAsia="Times New Roman" w:cs="Times New Roman"/>
          <w:lang w:val="uk-UA" w:eastAsia="uk-UA" w:bidi="uk-UA"/>
        </w:rPr>
        <w:t>— Побачити, що саме ви просите не знищувати.</w:t>
      </w:r>
    </w:p>
    <w:p>
      <w:pPr>
        <w:pStyle w:val="ManuscriptBody"/>
      </w:pPr>
      <w:r>
        <w:rPr>
          <w:rFonts w:ascii="Times New Roman" w:hAnsi="Times New Roman" w:eastAsia="Times New Roman" w:cs="Times New Roman"/>
          <w:lang w:val="uk-UA" w:eastAsia="uk-UA" w:bidi="uk-UA"/>
        </w:rPr>
        <w:t>Вона дала мені одну пробірку.</w:t>
      </w:r>
    </w:p>
    <w:p>
      <w:pPr>
        <w:pStyle w:val="ManuscriptBody"/>
      </w:pPr>
      <w:r>
        <w:rPr>
          <w:rFonts w:ascii="Times New Roman" w:hAnsi="Times New Roman" w:eastAsia="Times New Roman" w:cs="Times New Roman"/>
          <w:lang w:val="uk-UA" w:eastAsia="uk-UA" w:bidi="uk-UA"/>
        </w:rPr>
        <w:t>У прозорій рідині плавала сіра нитка, майже непомітна.</w:t>
      </w:r>
    </w:p>
    <w:p>
      <w:pPr>
        <w:pStyle w:val="ManuscriptBody"/>
      </w:pPr>
      <w:r>
        <w:rPr>
          <w:rFonts w:ascii="Times New Roman" w:hAnsi="Times New Roman" w:eastAsia="Times New Roman" w:cs="Times New Roman"/>
          <w:lang w:val="uk-UA" w:eastAsia="uk-UA" w:bidi="uk-UA"/>
        </w:rPr>
        <w:t>— Це з першого басейну.</w:t>
      </w:r>
    </w:p>
    <w:p>
      <w:pPr>
        <w:pStyle w:val="ManuscriptBody"/>
      </w:pPr>
      <w:r>
        <w:rPr>
          <w:rFonts w:ascii="Times New Roman" w:hAnsi="Times New Roman" w:eastAsia="Times New Roman" w:cs="Times New Roman"/>
          <w:lang w:val="uk-UA" w:eastAsia="uk-UA" w:bidi="uk-UA"/>
        </w:rPr>
        <w:t>Другу не дала.</w:t>
      </w:r>
    </w:p>
    <w:p>
      <w:pPr>
        <w:pStyle w:val="ManuscriptBody"/>
      </w:pPr>
      <w:r>
        <w:rPr>
          <w:rFonts w:ascii="Times New Roman" w:hAnsi="Times New Roman" w:eastAsia="Times New Roman" w:cs="Times New Roman"/>
          <w:lang w:val="uk-UA" w:eastAsia="uk-UA" w:bidi="uk-UA"/>
        </w:rPr>
        <w:t>— А ця?</w:t>
      </w:r>
    </w:p>
    <w:p>
      <w:pPr>
        <w:pStyle w:val="ManuscriptBody"/>
      </w:pPr>
      <w:r>
        <w:rPr>
          <w:rFonts w:ascii="Times New Roman" w:hAnsi="Times New Roman" w:eastAsia="Times New Roman" w:cs="Times New Roman"/>
          <w:lang w:val="uk-UA" w:eastAsia="uk-UA" w:bidi="uk-UA"/>
        </w:rPr>
        <w:t>— З третього. Не відкриватиму тут.</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вона вже поводиться не так.</w:t>
      </w:r>
    </w:p>
    <w:p>
      <w:pPr>
        <w:pStyle w:val="ManuscriptBody"/>
      </w:pPr>
      <w:r>
        <w:rPr>
          <w:rFonts w:ascii="Times New Roman" w:hAnsi="Times New Roman" w:eastAsia="Times New Roman" w:cs="Times New Roman"/>
          <w:lang w:val="uk-UA" w:eastAsia="uk-UA" w:bidi="uk-UA"/>
        </w:rPr>
        <w:t>Ось і перша тріщина в красивій місцевій правоті.</w:t>
      </w:r>
    </w:p>
    <w:p>
      <w:pPr>
        <w:pStyle w:val="ManuscriptBody"/>
      </w:pPr>
      <w:r>
        <w:rPr>
          <w:rFonts w:ascii="Times New Roman" w:hAnsi="Times New Roman" w:eastAsia="Times New Roman" w:cs="Times New Roman"/>
          <w:lang w:val="uk-UA" w:eastAsia="uk-UA" w:bidi="uk-UA"/>
        </w:rPr>
        <w:t>Яра не заперечувала ризик.</w:t>
      </w:r>
    </w:p>
    <w:p>
      <w:pPr>
        <w:pStyle w:val="ManuscriptBody"/>
      </w:pPr>
      <w:r>
        <w:rPr>
          <w:rFonts w:ascii="Times New Roman" w:hAnsi="Times New Roman" w:eastAsia="Times New Roman" w:cs="Times New Roman"/>
          <w:lang w:val="uk-UA" w:eastAsia="uk-UA" w:bidi="uk-UA"/>
        </w:rPr>
        <w:t>Вона заперечувала масштаб відповіді.</w:t>
      </w:r>
    </w:p>
    <w:p>
      <w:pPr>
        <w:pStyle w:val="ManuscriptBody"/>
      </w:pPr>
      <w:r>
        <w:rPr>
          <w:rFonts w:ascii="Times New Roman" w:hAnsi="Times New Roman" w:eastAsia="Times New Roman" w:cs="Times New Roman"/>
          <w:lang w:val="uk-UA" w:eastAsia="uk-UA" w:bidi="uk-UA"/>
        </w:rPr>
        <w:t>Вузол стояв у низькій долині. Три довгі басейни під напівпрозорим дахом, між ними сухі галереї, внизу — основна вода поселення. Жива культура росла не у воді, а на пластинах, через які воду проганяли тонким шаром. Вона збирала метал, змінювала поверхню й раз на кілька днів її знімали частинами.</w:t>
      </w:r>
    </w:p>
    <w:p>
      <w:pPr>
        <w:pStyle w:val="ManuscriptBody"/>
      </w:pPr>
      <w:r>
        <w:rPr>
          <w:rFonts w:ascii="Times New Roman" w:hAnsi="Times New Roman" w:eastAsia="Times New Roman" w:cs="Times New Roman"/>
          <w:lang w:val="uk-UA" w:eastAsia="uk-UA" w:bidi="uk-UA"/>
        </w:rPr>
        <w:t>— Перший стабільний, — сказала Яра. — Другий змінюється швидше після нового викиду, але межі тримає. Третій почав заходити під кріплення. Його я сама просила зупинити.</w:t>
      </w:r>
    </w:p>
    <w:p>
      <w:pPr>
        <w:pStyle w:val="ManuscriptBody"/>
      </w:pPr>
      <w:r>
        <w:rPr>
          <w:rFonts w:ascii="Times New Roman" w:hAnsi="Times New Roman" w:eastAsia="Times New Roman" w:cs="Times New Roman"/>
          <w:lang w:val="uk-UA" w:eastAsia="uk-UA" w:bidi="uk-UA"/>
        </w:rPr>
        <w:t>— У вашому запереченні написано «зберегти роботу вузла».</w:t>
      </w:r>
    </w:p>
    <w:p>
      <w:pPr>
        <w:pStyle w:val="ManuscriptBody"/>
      </w:pPr>
      <w:r>
        <w:rPr>
          <w:rFonts w:ascii="Times New Roman" w:hAnsi="Times New Roman" w:eastAsia="Times New Roman" w:cs="Times New Roman"/>
          <w:lang w:val="uk-UA" w:eastAsia="uk-UA" w:bidi="uk-UA"/>
        </w:rPr>
        <w:t>— Бо якщо написати «залишити перший і, можливо, другий», верхня форма все одно питає: погоджуєтесь на повне очищення чи ні. Є дві клітинки.</w:t>
      </w:r>
    </w:p>
    <w:p>
      <w:pPr>
        <w:pStyle w:val="ManuscriptBody"/>
      </w:pPr>
      <w:r>
        <w:rPr>
          <w:rFonts w:ascii="Times New Roman" w:hAnsi="Times New Roman" w:eastAsia="Times New Roman" w:cs="Times New Roman"/>
          <w:lang w:val="uk-UA" w:eastAsia="uk-UA" w:bidi="uk-UA"/>
        </w:rPr>
        <w:t>Вона показала.</w:t>
      </w:r>
    </w:p>
    <w:p>
      <w:pPr>
        <w:pStyle w:val="ManuscriptBody"/>
      </w:pPr>
      <w:r>
        <w:rPr>
          <w:rFonts w:ascii="Times New Roman" w:hAnsi="Times New Roman" w:eastAsia="Times New Roman" w:cs="Times New Roman"/>
          <w:lang w:val="uk-UA" w:eastAsia="uk-UA" w:bidi="uk-UA"/>
        </w:rPr>
        <w:t>ПОГОДЖУЮ.</w:t>
      </w:r>
    </w:p>
    <w:p>
      <w:pPr>
        <w:pStyle w:val="ManuscriptBody"/>
      </w:pPr>
      <w:r>
        <w:rPr>
          <w:rFonts w:ascii="Times New Roman" w:hAnsi="Times New Roman" w:eastAsia="Times New Roman" w:cs="Times New Roman"/>
          <w:lang w:val="uk-UA" w:eastAsia="uk-UA" w:bidi="uk-UA"/>
        </w:rPr>
        <w:t>ЗАПЕРЕЧУЮ.</w:t>
      </w:r>
    </w:p>
    <w:p>
      <w:pPr>
        <w:pStyle w:val="ManuscriptBody"/>
      </w:pPr>
      <w:r>
        <w:rPr>
          <w:rFonts w:ascii="Times New Roman" w:hAnsi="Times New Roman" w:eastAsia="Times New Roman" w:cs="Times New Roman"/>
          <w:lang w:val="uk-UA" w:eastAsia="uk-UA" w:bidi="uk-UA"/>
        </w:rPr>
        <w:t>Яра натиснула другу.</w:t>
      </w:r>
    </w:p>
    <w:p>
      <w:pPr>
        <w:pStyle w:val="ManuscriptBody"/>
      </w:pPr>
      <w:r>
        <w:rPr>
          <w:rFonts w:ascii="Times New Roman" w:hAnsi="Times New Roman" w:eastAsia="Times New Roman" w:cs="Times New Roman"/>
          <w:lang w:val="uk-UA" w:eastAsia="uk-UA" w:bidi="uk-UA"/>
        </w:rPr>
        <w:t>Система перетворила складну позицію на статус.</w:t>
      </w:r>
    </w:p>
    <w:p>
      <w:pPr>
        <w:pStyle w:val="ManuscriptBody"/>
      </w:pPr>
      <w:r>
        <w:rPr>
          <w:rFonts w:ascii="Times New Roman" w:hAnsi="Times New Roman" w:eastAsia="Times New Roman" w:cs="Times New Roman"/>
          <w:lang w:val="uk-UA" w:eastAsia="uk-UA" w:bidi="uk-UA"/>
        </w:rPr>
        <w:t>Потім статус «врахувала».</w:t>
      </w:r>
    </w:p>
    <w:p>
      <w:pPr>
        <w:pStyle w:val="ManuscriptBody"/>
      </w:pPr>
      <w:r>
        <w:rPr>
          <w:rFonts w:ascii="Times New Roman" w:hAnsi="Times New Roman" w:eastAsia="Times New Roman" w:cs="Times New Roman"/>
          <w:lang w:val="uk-UA" w:eastAsia="uk-UA" w:bidi="uk-UA"/>
        </w:rPr>
        <w:t>— Чому не додали додаток?</w:t>
      </w:r>
    </w:p>
    <w:p>
      <w:pPr>
        <w:pStyle w:val="ManuscriptBody"/>
      </w:pPr>
      <w:r>
        <w:rPr>
          <w:rFonts w:ascii="Times New Roman" w:hAnsi="Times New Roman" w:eastAsia="Times New Roman" w:cs="Times New Roman"/>
          <w:lang w:val="uk-UA" w:eastAsia="uk-UA" w:bidi="uk-UA"/>
        </w:rPr>
        <w:t>— Додали. Ви ж його читали?</w:t>
      </w:r>
    </w:p>
    <w:p>
      <w:pPr>
        <w:pStyle w:val="ManuscriptBody"/>
      </w:pPr>
      <w:r>
        <w:rPr>
          <w:rFonts w:ascii="Times New Roman" w:hAnsi="Times New Roman" w:eastAsia="Times New Roman" w:cs="Times New Roman"/>
          <w:lang w:val="uk-UA" w:eastAsia="uk-UA" w:bidi="uk-UA"/>
        </w:rPr>
        <w:t>Я читав.</w:t>
      </w:r>
    </w:p>
    <w:p>
      <w:pPr>
        <w:pStyle w:val="ManuscriptBody"/>
      </w:pPr>
      <w:r>
        <w:rPr>
          <w:rFonts w:ascii="Times New Roman" w:hAnsi="Times New Roman" w:eastAsia="Times New Roman" w:cs="Times New Roman"/>
          <w:lang w:val="uk-UA" w:eastAsia="uk-UA" w:bidi="uk-UA"/>
        </w:rPr>
        <w:t>У додатку все було.</w:t>
      </w:r>
    </w:p>
    <w:p>
      <w:pPr>
        <w:pStyle w:val="ManuscriptBody"/>
      </w:pPr>
      <w:r>
        <w:rPr>
          <w:rFonts w:ascii="Times New Roman" w:hAnsi="Times New Roman" w:eastAsia="Times New Roman" w:cs="Times New Roman"/>
          <w:lang w:val="uk-UA" w:eastAsia="uk-UA" w:bidi="uk-UA"/>
        </w:rPr>
        <w:t>У верхній роботі — ні.</w:t>
      </w:r>
    </w:p>
    <w:p>
      <w:pPr>
        <w:pStyle w:val="ManuscriptBody"/>
      </w:pPr>
      <w:r>
        <w:rPr>
          <w:rFonts w:ascii="Times New Roman" w:hAnsi="Times New Roman" w:eastAsia="Times New Roman" w:cs="Times New Roman"/>
          <w:lang w:val="uk-UA" w:eastAsia="uk-UA" w:bidi="uk-UA"/>
        </w:rPr>
        <w:t>Поки ми говорили, з третього басейну покликали.</w:t>
      </w:r>
    </w:p>
    <w:p>
      <w:pPr>
        <w:pStyle w:val="ManuscriptBody"/>
      </w:pPr>
      <w:r>
        <w:rPr>
          <w:rFonts w:ascii="Times New Roman" w:hAnsi="Times New Roman" w:eastAsia="Times New Roman" w:cs="Times New Roman"/>
          <w:lang w:val="uk-UA" w:eastAsia="uk-UA" w:bidi="uk-UA"/>
        </w:rPr>
        <w:t>Один із датчиків показав новий відгук під металевою рамою.</w:t>
      </w:r>
    </w:p>
    <w:p>
      <w:pPr>
        <w:pStyle w:val="ManuscriptBody"/>
      </w:pPr>
      <w:r>
        <w:rPr>
          <w:rFonts w:ascii="Times New Roman" w:hAnsi="Times New Roman" w:eastAsia="Times New Roman" w:cs="Times New Roman"/>
          <w:lang w:val="uk-UA" w:eastAsia="uk-UA" w:bidi="uk-UA"/>
        </w:rPr>
        <w:t>Яра пішла швидше, ніж дозволяла її спокійна розмова.</w:t>
      </w:r>
    </w:p>
    <w:p>
      <w:pPr>
        <w:pStyle w:val="ManuscriptBody"/>
      </w:pPr>
      <w:r>
        <w:rPr>
          <w:rFonts w:ascii="Times New Roman" w:hAnsi="Times New Roman" w:eastAsia="Times New Roman" w:cs="Times New Roman"/>
          <w:lang w:val="uk-UA" w:eastAsia="uk-UA" w:bidi="uk-UA"/>
        </w:rPr>
        <w:t>Я — за нею.</w:t>
      </w:r>
    </w:p>
    <w:p>
      <w:pPr>
        <w:pStyle w:val="ManuscriptBody"/>
      </w:pPr>
      <w:r>
        <w:rPr>
          <w:rFonts w:ascii="Times New Roman" w:hAnsi="Times New Roman" w:eastAsia="Times New Roman" w:cs="Times New Roman"/>
          <w:lang w:val="uk-UA" w:eastAsia="uk-UA" w:bidi="uk-UA"/>
        </w:rPr>
        <w:t>На третьому басейні ніхто не сперечався про бюрократію.</w:t>
      </w:r>
    </w:p>
    <w:p>
      <w:pPr>
        <w:pStyle w:val="ManuscriptBody"/>
      </w:pPr>
      <w:r>
        <w:rPr>
          <w:rFonts w:ascii="Times New Roman" w:hAnsi="Times New Roman" w:eastAsia="Times New Roman" w:cs="Times New Roman"/>
          <w:lang w:val="uk-UA" w:eastAsia="uk-UA" w:bidi="uk-UA"/>
        </w:rPr>
        <w:t>Під крайовою рамою пішла тонка зелена смуга.</w:t>
      </w:r>
    </w:p>
    <w:p>
      <w:pPr>
        <w:pStyle w:val="ManuscriptBody"/>
      </w:pPr>
      <w:r>
        <w:rPr>
          <w:rFonts w:ascii="Times New Roman" w:hAnsi="Times New Roman" w:eastAsia="Times New Roman" w:cs="Times New Roman"/>
          <w:lang w:val="uk-UA" w:eastAsia="uk-UA" w:bidi="uk-UA"/>
        </w:rPr>
        <w:t>Не туди, де її вирощували.</w:t>
      </w:r>
    </w:p>
    <w:p>
      <w:pPr>
        <w:pStyle w:val="ManuscriptBody"/>
      </w:pPr>
      <w:r>
        <w:rPr>
          <w:rFonts w:ascii="Times New Roman" w:hAnsi="Times New Roman" w:eastAsia="Times New Roman" w:cs="Times New Roman"/>
          <w:lang w:val="uk-UA" w:eastAsia="uk-UA" w:bidi="uk-UA"/>
        </w:rPr>
        <w:t>Працівник уже поставив суху перегородку. Яра зупинила за два метри.</w:t>
      </w:r>
    </w:p>
    <w:p>
      <w:pPr>
        <w:pStyle w:val="ManuscriptBody"/>
      </w:pPr>
      <w:r>
        <w:rPr>
          <w:rFonts w:ascii="Times New Roman" w:hAnsi="Times New Roman" w:eastAsia="Times New Roman" w:cs="Times New Roman"/>
          <w:lang w:val="uk-UA" w:eastAsia="uk-UA" w:bidi="uk-UA"/>
        </w:rPr>
        <w:t>— Не торкатися.</w:t>
      </w:r>
    </w:p>
    <w:p>
      <w:pPr>
        <w:pStyle w:val="ManuscriptBody"/>
      </w:pPr>
      <w:r>
        <w:rPr>
          <w:rFonts w:ascii="Times New Roman" w:hAnsi="Times New Roman" w:eastAsia="Times New Roman" w:cs="Times New Roman"/>
          <w:lang w:val="uk-UA" w:eastAsia="uk-UA" w:bidi="uk-UA"/>
        </w:rPr>
        <w:t>— Вона ж повзе, — сказав чоловік.</w:t>
      </w:r>
    </w:p>
    <w:p>
      <w:pPr>
        <w:pStyle w:val="ManuscriptBody"/>
      </w:pPr>
      <w:r>
        <w:rPr>
          <w:rFonts w:ascii="Times New Roman" w:hAnsi="Times New Roman" w:eastAsia="Times New Roman" w:cs="Times New Roman"/>
          <w:lang w:val="uk-UA" w:eastAsia="uk-UA" w:bidi="uk-UA"/>
        </w:rPr>
        <w:t>— Саме тому.</w:t>
      </w:r>
    </w:p>
    <w:p>
      <w:pPr>
        <w:pStyle w:val="ManuscriptBody"/>
      </w:pPr>
      <w:r>
        <w:rPr>
          <w:rFonts w:ascii="Times New Roman" w:hAnsi="Times New Roman" w:eastAsia="Times New Roman" w:cs="Times New Roman"/>
          <w:lang w:val="uk-UA" w:eastAsia="uk-UA" w:bidi="uk-UA"/>
        </w:rPr>
        <w:t>Я побачив нове в її поведінці. У листах вона боролася за збереження. Тут першою заборонила героїзм.</w:t>
      </w:r>
    </w:p>
    <w:p>
      <w:pPr>
        <w:pStyle w:val="ManuscriptBody"/>
      </w:pPr>
      <w:r>
        <w:rPr>
          <w:rFonts w:ascii="Times New Roman" w:hAnsi="Times New Roman" w:eastAsia="Times New Roman" w:cs="Times New Roman"/>
          <w:lang w:val="uk-UA" w:eastAsia="uk-UA" w:bidi="uk-UA"/>
        </w:rPr>
        <w:t>— Що зміниться, якщо не чіпати? — спитав я.</w:t>
      </w:r>
    </w:p>
    <w:p>
      <w:pPr>
        <w:pStyle w:val="ManuscriptBody"/>
      </w:pPr>
      <w:r>
        <w:rPr>
          <w:rFonts w:ascii="Times New Roman" w:hAnsi="Times New Roman" w:eastAsia="Times New Roman" w:cs="Times New Roman"/>
          <w:lang w:val="uk-UA" w:eastAsia="uk-UA" w:bidi="uk-UA"/>
        </w:rPr>
        <w:t>— Знатимемо напрямок. Якщо зараз знімемо край, відгук може піти по іншій опорі.</w:t>
      </w:r>
    </w:p>
    <w:p>
      <w:pPr>
        <w:pStyle w:val="ManuscriptBody"/>
      </w:pPr>
      <w:r>
        <w:rPr>
          <w:rFonts w:ascii="Times New Roman" w:hAnsi="Times New Roman" w:eastAsia="Times New Roman" w:cs="Times New Roman"/>
          <w:lang w:val="uk-UA" w:eastAsia="uk-UA" w:bidi="uk-UA"/>
        </w:rPr>
        <w:t>— Скільки чекати?</w:t>
      </w:r>
    </w:p>
    <w:p>
      <w:pPr>
        <w:pStyle w:val="ManuscriptBody"/>
      </w:pPr>
      <w:r>
        <w:rPr>
          <w:rFonts w:ascii="Times New Roman" w:hAnsi="Times New Roman" w:eastAsia="Times New Roman" w:cs="Times New Roman"/>
          <w:lang w:val="uk-UA" w:eastAsia="uk-UA" w:bidi="uk-UA"/>
        </w:rPr>
        <w:t>— Хвилин п’ять.</w:t>
      </w:r>
    </w:p>
    <w:p>
      <w:pPr>
        <w:pStyle w:val="ManuscriptBody"/>
      </w:pPr>
      <w:r>
        <w:rPr>
          <w:rFonts w:ascii="Times New Roman" w:hAnsi="Times New Roman" w:eastAsia="Times New Roman" w:cs="Times New Roman"/>
          <w:lang w:val="uk-UA" w:eastAsia="uk-UA" w:bidi="uk-UA"/>
        </w:rPr>
        <w:t>У нас до планового очищення лишалося чотири години двадцять.</w:t>
      </w:r>
    </w:p>
    <w:p>
      <w:pPr>
        <w:pStyle w:val="ManuscriptBody"/>
      </w:pPr>
      <w:r>
        <w:rPr>
          <w:rFonts w:ascii="Times New Roman" w:hAnsi="Times New Roman" w:eastAsia="Times New Roman" w:cs="Times New Roman"/>
          <w:lang w:val="uk-UA" w:eastAsia="uk-UA" w:bidi="uk-UA"/>
        </w:rPr>
        <w:t>П’ять хвилин не були багато.</w:t>
      </w:r>
    </w:p>
    <w:p>
      <w:pPr>
        <w:pStyle w:val="ManuscriptBody"/>
      </w:pPr>
      <w:r>
        <w:rPr>
          <w:rFonts w:ascii="Times New Roman" w:hAnsi="Times New Roman" w:eastAsia="Times New Roman" w:cs="Times New Roman"/>
          <w:lang w:val="uk-UA" w:eastAsia="uk-UA" w:bidi="uk-UA"/>
        </w:rPr>
        <w:t>Коли ти стоїш перед живим, що виходить за межу, вони довгі.</w:t>
      </w:r>
    </w:p>
    <w:p>
      <w:pPr>
        <w:pStyle w:val="ManuscriptBody"/>
      </w:pPr>
      <w:r>
        <w:rPr>
          <w:rFonts w:ascii="Times New Roman" w:hAnsi="Times New Roman" w:eastAsia="Times New Roman" w:cs="Times New Roman"/>
          <w:lang w:val="uk-UA" w:eastAsia="uk-UA" w:bidi="uk-UA"/>
        </w:rPr>
        <w:t>Смуга піднялася на палець і зупинилася біля холоднішого стику.</w:t>
      </w:r>
    </w:p>
    <w:p>
      <w:pPr>
        <w:pStyle w:val="ManuscriptBody"/>
      </w:pPr>
      <w:r>
        <w:rPr>
          <w:rFonts w:ascii="Times New Roman" w:hAnsi="Times New Roman" w:eastAsia="Times New Roman" w:cs="Times New Roman"/>
          <w:lang w:val="uk-UA" w:eastAsia="uk-UA" w:bidi="uk-UA"/>
        </w:rPr>
        <w:t>Яра видихнула.</w:t>
      </w:r>
    </w:p>
    <w:p>
      <w:pPr>
        <w:pStyle w:val="ManuscriptBody"/>
      </w:pPr>
      <w:r>
        <w:rPr>
          <w:rFonts w:ascii="Times New Roman" w:hAnsi="Times New Roman" w:eastAsia="Times New Roman" w:cs="Times New Roman"/>
          <w:lang w:val="uk-UA" w:eastAsia="uk-UA" w:bidi="uk-UA"/>
        </w:rPr>
        <w:t>— Бачите? Вона шукає не людей. Умову.</w:t>
      </w:r>
    </w:p>
    <w:p>
      <w:pPr>
        <w:pStyle w:val="ManuscriptBody"/>
      </w:pPr>
      <w:r>
        <w:rPr>
          <w:rFonts w:ascii="Times New Roman" w:hAnsi="Times New Roman" w:eastAsia="Times New Roman" w:cs="Times New Roman"/>
          <w:lang w:val="uk-UA" w:eastAsia="uk-UA" w:bidi="uk-UA"/>
        </w:rPr>
        <w:t>— Це робить безпечнішою?</w:t>
      </w:r>
    </w:p>
    <w:p>
      <w:pPr>
        <w:pStyle w:val="ManuscriptBody"/>
      </w:pPr>
      <w:r>
        <w:rPr>
          <w:rFonts w:ascii="Times New Roman" w:hAnsi="Times New Roman" w:eastAsia="Times New Roman" w:cs="Times New Roman"/>
          <w:lang w:val="uk-UA" w:eastAsia="uk-UA" w:bidi="uk-UA"/>
        </w:rPr>
        <w:t>— Ні. Робить зрозумілішою.</w:t>
      </w:r>
    </w:p>
    <w:p>
      <w:pPr>
        <w:pStyle w:val="ManuscriptBody"/>
      </w:pPr>
      <w:r>
        <w:rPr>
          <w:rFonts w:ascii="Times New Roman" w:hAnsi="Times New Roman" w:eastAsia="Times New Roman" w:cs="Times New Roman"/>
          <w:lang w:val="uk-UA" w:eastAsia="uk-UA" w:bidi="uk-UA"/>
        </w:rPr>
        <w:t>Працівник приніс теплову карту. Під рамою був старий обігрівальний кабель, якого не було в новій схемі. Його вимкнули роки тому, але один сегмент лишався теплим від сусіднього контуру.</w:t>
      </w:r>
    </w:p>
    <w:p>
      <w:pPr>
        <w:pStyle w:val="ManuscriptBody"/>
      </w:pPr>
      <w:r>
        <w:rPr>
          <w:rFonts w:ascii="Times New Roman" w:hAnsi="Times New Roman" w:eastAsia="Times New Roman" w:cs="Times New Roman"/>
          <w:lang w:val="uk-UA" w:eastAsia="uk-UA" w:bidi="uk-UA"/>
        </w:rPr>
        <w:t>Живе знайшло тепло.</w:t>
      </w:r>
    </w:p>
    <w:p>
      <w:pPr>
        <w:pStyle w:val="ManuscriptBody"/>
      </w:pPr>
      <w:r>
        <w:rPr>
          <w:rFonts w:ascii="Times New Roman" w:hAnsi="Times New Roman" w:eastAsia="Times New Roman" w:cs="Times New Roman"/>
          <w:lang w:val="uk-UA" w:eastAsia="uk-UA" w:bidi="uk-UA"/>
        </w:rPr>
        <w:t>— Третій знімаємо, — сказала Яра.</w:t>
      </w:r>
    </w:p>
    <w:p>
      <w:pPr>
        <w:pStyle w:val="ManuscriptBody"/>
      </w:pPr>
      <w:r>
        <w:rPr>
          <w:rFonts w:ascii="Times New Roman" w:hAnsi="Times New Roman" w:eastAsia="Times New Roman" w:cs="Times New Roman"/>
          <w:lang w:val="uk-UA" w:eastAsia="uk-UA" w:bidi="uk-UA"/>
        </w:rPr>
        <w:t>Без пафосу.</w:t>
      </w:r>
    </w:p>
    <w:p>
      <w:pPr>
        <w:pStyle w:val="ManuscriptBody"/>
      </w:pPr>
      <w:r>
        <w:rPr>
          <w:rFonts w:ascii="Times New Roman" w:hAnsi="Times New Roman" w:eastAsia="Times New Roman" w:cs="Times New Roman"/>
          <w:lang w:val="uk-UA" w:eastAsia="uk-UA" w:bidi="uk-UA"/>
        </w:rPr>
        <w:t>Весь.</w:t>
      </w:r>
    </w:p>
    <w:p>
      <w:pPr>
        <w:pStyle w:val="ManuscriptBody"/>
      </w:pPr>
      <w:r>
        <w:rPr>
          <w:rFonts w:ascii="Times New Roman" w:hAnsi="Times New Roman" w:eastAsia="Times New Roman" w:cs="Times New Roman"/>
          <w:lang w:val="uk-UA" w:eastAsia="uk-UA" w:bidi="uk-UA"/>
        </w:rPr>
        <w:t>— Ви ж заперечували.</w:t>
      </w:r>
    </w:p>
    <w:p>
      <w:pPr>
        <w:pStyle w:val="ManuscriptBody"/>
      </w:pPr>
      <w:r>
        <w:rPr>
          <w:rFonts w:ascii="Times New Roman" w:hAnsi="Times New Roman" w:eastAsia="Times New Roman" w:cs="Times New Roman"/>
          <w:lang w:val="uk-UA" w:eastAsia="uk-UA" w:bidi="uk-UA"/>
        </w:rPr>
        <w:t>— Проти повного вузла. Не проти очей.</w:t>
      </w:r>
    </w:p>
    <w:p>
      <w:pPr>
        <w:pStyle w:val="ManuscriptBody"/>
      </w:pPr>
      <w:r>
        <w:rPr>
          <w:rFonts w:ascii="Times New Roman" w:hAnsi="Times New Roman" w:eastAsia="Times New Roman" w:cs="Times New Roman"/>
          <w:lang w:val="uk-UA" w:eastAsia="uk-UA" w:bidi="uk-UA"/>
        </w:rPr>
        <w:t>Не записав як правило.</w:t>
      </w:r>
    </w:p>
    <w:p>
      <w:pPr>
        <w:pStyle w:val="ManuscriptBody"/>
      </w:pPr>
      <w:r>
        <w:rPr>
          <w:rFonts w:ascii="Times New Roman" w:hAnsi="Times New Roman" w:eastAsia="Times New Roman" w:cs="Times New Roman"/>
          <w:lang w:val="uk-UA" w:eastAsia="uk-UA" w:bidi="uk-UA"/>
        </w:rPr>
        <w:t>Поки що.</w:t>
      </w:r>
    </w:p>
    <w:p>
      <w:pPr>
        <w:pStyle w:val="ManuscriptBody"/>
      </w:pPr>
      <w:r>
        <w:rPr>
          <w:rFonts w:ascii="Times New Roman" w:hAnsi="Times New Roman" w:eastAsia="Times New Roman" w:cs="Times New Roman"/>
          <w:lang w:val="uk-UA" w:eastAsia="uk-UA" w:bidi="uk-UA"/>
        </w:rPr>
        <w:t>Повне очищення мало зайняти дві доби.</w:t>
      </w:r>
    </w:p>
    <w:p>
      <w:pPr>
        <w:pStyle w:val="ManuscriptBody"/>
      </w:pPr>
      <w:r>
        <w:rPr>
          <w:rFonts w:ascii="Times New Roman" w:hAnsi="Times New Roman" w:eastAsia="Times New Roman" w:cs="Times New Roman"/>
          <w:lang w:val="uk-UA" w:eastAsia="uk-UA" w:bidi="uk-UA"/>
        </w:rPr>
        <w:t>Повернення фільтра — не менше трьох тижнів.</w:t>
      </w:r>
    </w:p>
    <w:p>
      <w:pPr>
        <w:pStyle w:val="ManuscriptBody"/>
      </w:pPr>
      <w:r>
        <w:rPr>
          <w:rFonts w:ascii="Times New Roman" w:hAnsi="Times New Roman" w:eastAsia="Times New Roman" w:cs="Times New Roman"/>
          <w:lang w:val="uk-UA" w:eastAsia="uk-UA" w:bidi="uk-UA"/>
        </w:rPr>
        <w:t>Резерв чистої води на Малій Терні — двадцять вісім годин нормального споживання.</w:t>
      </w:r>
    </w:p>
    <w:p>
      <w:pPr>
        <w:pStyle w:val="ManuscriptBody"/>
      </w:pPr>
      <w:r>
        <w:rPr>
          <w:rFonts w:ascii="Times New Roman" w:hAnsi="Times New Roman" w:eastAsia="Times New Roman" w:cs="Times New Roman"/>
          <w:lang w:val="uk-UA" w:eastAsia="uk-UA" w:bidi="uk-UA"/>
        </w:rPr>
        <w:t>Підвозити могли.</w:t>
      </w:r>
    </w:p>
    <w:p>
      <w:pPr>
        <w:pStyle w:val="ManuscriptBody"/>
      </w:pPr>
      <w:r>
        <w:rPr>
          <w:rFonts w:ascii="Times New Roman" w:hAnsi="Times New Roman" w:eastAsia="Times New Roman" w:cs="Times New Roman"/>
          <w:lang w:val="uk-UA" w:eastAsia="uk-UA" w:bidi="uk-UA"/>
        </w:rPr>
        <w:t>На папері.</w:t>
      </w:r>
    </w:p>
    <w:p>
      <w:pPr>
        <w:pStyle w:val="ManuscriptBody"/>
      </w:pPr>
      <w:r>
        <w:rPr>
          <w:rFonts w:ascii="Times New Roman" w:hAnsi="Times New Roman" w:eastAsia="Times New Roman" w:cs="Times New Roman"/>
          <w:lang w:val="uk-UA" w:eastAsia="uk-UA" w:bidi="uk-UA"/>
        </w:rPr>
        <w:t>Я попросив показати підтверджені транспорти.</w:t>
      </w:r>
    </w:p>
    <w:p>
      <w:pPr>
        <w:pStyle w:val="ManuscriptBody"/>
      </w:pPr>
      <w:r>
        <w:rPr>
          <w:rFonts w:ascii="Times New Roman" w:hAnsi="Times New Roman" w:eastAsia="Times New Roman" w:cs="Times New Roman"/>
          <w:lang w:val="uk-UA" w:eastAsia="uk-UA" w:bidi="uk-UA"/>
        </w:rPr>
        <w:t>Яра усміхнулася без радості.</w:t>
      </w:r>
    </w:p>
    <w:p>
      <w:pPr>
        <w:pStyle w:val="ManuscriptBody"/>
      </w:pPr>
      <w:r>
        <w:rPr>
          <w:rFonts w:ascii="Times New Roman" w:hAnsi="Times New Roman" w:eastAsia="Times New Roman" w:cs="Times New Roman"/>
          <w:lang w:val="uk-UA" w:eastAsia="uk-UA" w:bidi="uk-UA"/>
        </w:rPr>
        <w:t>— Ось тому я й не погодила.</w:t>
      </w:r>
    </w:p>
    <w:p>
      <w:pPr>
        <w:pStyle w:val="ManuscriptBody"/>
      </w:pPr>
      <w:r>
        <w:rPr>
          <w:rFonts w:ascii="Times New Roman" w:hAnsi="Times New Roman" w:eastAsia="Times New Roman" w:cs="Times New Roman"/>
          <w:lang w:val="uk-UA" w:eastAsia="uk-UA" w:bidi="uk-UA"/>
        </w:rPr>
        <w:t>Було три заявки.</w:t>
      </w:r>
    </w:p>
    <w:p>
      <w:pPr>
        <w:pStyle w:val="ManuscriptBody"/>
      </w:pPr>
      <w:r>
        <w:rPr>
          <w:rFonts w:ascii="Times New Roman" w:hAnsi="Times New Roman" w:eastAsia="Times New Roman" w:cs="Times New Roman"/>
          <w:lang w:val="uk-UA" w:eastAsia="uk-UA" w:bidi="uk-UA"/>
        </w:rPr>
        <w:t>Одна підтверджена на завтра ввечері.</w:t>
      </w:r>
    </w:p>
    <w:p>
      <w:pPr>
        <w:pStyle w:val="ManuscriptBody"/>
      </w:pPr>
      <w:r>
        <w:rPr>
          <w:rFonts w:ascii="Times New Roman" w:hAnsi="Times New Roman" w:eastAsia="Times New Roman" w:cs="Times New Roman"/>
          <w:lang w:val="uk-UA" w:eastAsia="uk-UA" w:bidi="uk-UA"/>
        </w:rPr>
        <w:t>Друга — «за наявності борту».</w:t>
      </w:r>
    </w:p>
    <w:p>
      <w:pPr>
        <w:pStyle w:val="ManuscriptBody"/>
      </w:pPr>
      <w:r>
        <w:rPr>
          <w:rFonts w:ascii="Times New Roman" w:hAnsi="Times New Roman" w:eastAsia="Times New Roman" w:cs="Times New Roman"/>
          <w:lang w:val="uk-UA" w:eastAsia="uk-UA" w:bidi="uk-UA"/>
        </w:rPr>
        <w:t>Третя — ще без перевізника.</w:t>
      </w:r>
    </w:p>
    <w:p>
      <w:pPr>
        <w:pStyle w:val="ManuscriptBody"/>
      </w:pPr>
      <w:r>
        <w:rPr>
          <w:rFonts w:ascii="Times New Roman" w:hAnsi="Times New Roman" w:eastAsia="Times New Roman" w:cs="Times New Roman"/>
          <w:lang w:val="uk-UA" w:eastAsia="uk-UA" w:bidi="uk-UA"/>
        </w:rPr>
        <w:t>Ведар у відповіді місцевій раді справді написав: «можливий резервний підвіз».</w:t>
      </w:r>
    </w:p>
    <w:p>
      <w:pPr>
        <w:pStyle w:val="ManuscriptBody"/>
      </w:pPr>
      <w:r>
        <w:rPr>
          <w:rFonts w:ascii="Times New Roman" w:hAnsi="Times New Roman" w:eastAsia="Times New Roman" w:cs="Times New Roman"/>
          <w:lang w:val="uk-UA" w:eastAsia="uk-UA" w:bidi="uk-UA"/>
        </w:rPr>
        <w:t>Можливий.</w:t>
      </w:r>
    </w:p>
    <w:p>
      <w:pPr>
        <w:pStyle w:val="ManuscriptBody"/>
      </w:pPr>
      <w:r>
        <w:rPr>
          <w:rFonts w:ascii="Times New Roman" w:hAnsi="Times New Roman" w:eastAsia="Times New Roman" w:cs="Times New Roman"/>
          <w:lang w:val="uk-UA" w:eastAsia="uk-UA" w:bidi="uk-UA"/>
        </w:rPr>
        <w:t>Не прийнятий.</w:t>
      </w:r>
    </w:p>
    <w:p>
      <w:pPr>
        <w:pStyle w:val="ManuscriptBody"/>
      </w:pPr>
      <w:r>
        <w:rPr>
          <w:rFonts w:ascii="Times New Roman" w:hAnsi="Times New Roman" w:eastAsia="Times New Roman" w:cs="Times New Roman"/>
          <w:lang w:val="uk-UA" w:eastAsia="uk-UA" w:bidi="uk-UA"/>
        </w:rPr>
        <w:t>Не завантажений.</w:t>
      </w:r>
    </w:p>
    <w:p>
      <w:pPr>
        <w:pStyle w:val="ManuscriptBody"/>
      </w:pPr>
      <w:r>
        <w:rPr>
          <w:rFonts w:ascii="Times New Roman" w:hAnsi="Times New Roman" w:eastAsia="Times New Roman" w:cs="Times New Roman"/>
          <w:lang w:val="uk-UA" w:eastAsia="uk-UA" w:bidi="uk-UA"/>
        </w:rPr>
        <w:t>Не на шляху.</w:t>
      </w:r>
    </w:p>
    <w:p>
      <w:pPr>
        <w:pStyle w:val="ManuscriptBody"/>
      </w:pPr>
      <w:r>
        <w:rPr>
          <w:rFonts w:ascii="Times New Roman" w:hAnsi="Times New Roman" w:eastAsia="Times New Roman" w:cs="Times New Roman"/>
          <w:lang w:val="uk-UA" w:eastAsia="uk-UA" w:bidi="uk-UA"/>
        </w:rPr>
        <w:t>Четверте правило підняло голову.</w:t>
      </w:r>
    </w:p>
    <w:p>
      <w:pPr>
        <w:pStyle w:val="ManuscriptBody"/>
      </w:pPr>
      <w:r>
        <w:rPr>
          <w:rFonts w:ascii="Times New Roman" w:hAnsi="Times New Roman" w:eastAsia="Times New Roman" w:cs="Times New Roman"/>
          <w:lang w:val="uk-UA" w:eastAsia="uk-UA" w:bidi="uk-UA"/>
        </w:rPr>
        <w:t>— Хто у вас рахує воду?</w:t>
      </w:r>
    </w:p>
    <w:p>
      <w:pPr>
        <w:pStyle w:val="ManuscriptBody"/>
      </w:pPr>
      <w:r>
        <w:rPr>
          <w:rFonts w:ascii="Times New Roman" w:hAnsi="Times New Roman" w:eastAsia="Times New Roman" w:cs="Times New Roman"/>
          <w:lang w:val="uk-UA" w:eastAsia="uk-UA" w:bidi="uk-UA"/>
        </w:rPr>
        <w:t>Прийшла жінка на ім’я Фера. Невисока, в гумовому фартусі, зі старим планшетом.</w:t>
      </w:r>
    </w:p>
    <w:p>
      <w:pPr>
        <w:pStyle w:val="ManuscriptBody"/>
      </w:pPr>
      <w:r>
        <w:rPr>
          <w:rFonts w:ascii="Times New Roman" w:hAnsi="Times New Roman" w:eastAsia="Times New Roman" w:cs="Times New Roman"/>
          <w:lang w:val="uk-UA" w:eastAsia="uk-UA" w:bidi="uk-UA"/>
        </w:rPr>
        <w:t>— Якщо дамо лікарні повний режим — двадцять шість годин. Якщо обмежимо промивання майстерень — тридцять одна. Якщо спека триматиметься — мінус дві.</w:t>
      </w:r>
    </w:p>
    <w:p>
      <w:pPr>
        <w:pStyle w:val="ManuscriptBody"/>
      </w:pPr>
      <w:r>
        <w:rPr>
          <w:rFonts w:ascii="Times New Roman" w:hAnsi="Times New Roman" w:eastAsia="Times New Roman" w:cs="Times New Roman"/>
          <w:lang w:val="uk-UA" w:eastAsia="uk-UA" w:bidi="uk-UA"/>
        </w:rPr>
        <w:t>— Населення?</w:t>
      </w:r>
    </w:p>
    <w:p>
      <w:pPr>
        <w:pStyle w:val="ManuscriptBody"/>
      </w:pPr>
      <w:r>
        <w:rPr>
          <w:rFonts w:ascii="Times New Roman" w:hAnsi="Times New Roman" w:eastAsia="Times New Roman" w:cs="Times New Roman"/>
          <w:lang w:val="uk-UA" w:eastAsia="uk-UA" w:bidi="uk-UA"/>
        </w:rPr>
        <w:t>— Три тисячі сімсот з останньої переклички. Плюс сезонні працівники, ще не всі в місцевому реєстрі.</w:t>
      </w:r>
    </w:p>
    <w:p>
      <w:pPr>
        <w:pStyle w:val="ManuscriptBody"/>
      </w:pPr>
      <w:r>
        <w:rPr>
          <w:rFonts w:ascii="Times New Roman" w:hAnsi="Times New Roman" w:eastAsia="Times New Roman" w:cs="Times New Roman"/>
          <w:lang w:val="uk-UA" w:eastAsia="uk-UA" w:bidi="uk-UA"/>
        </w:rPr>
        <w:t>— Скільки?</w:t>
      </w:r>
    </w:p>
    <w:p>
      <w:pPr>
        <w:pStyle w:val="ManuscriptBody"/>
      </w:pPr>
      <w:r>
        <w:rPr>
          <w:rFonts w:ascii="Times New Roman" w:hAnsi="Times New Roman" w:eastAsia="Times New Roman" w:cs="Times New Roman"/>
          <w:lang w:val="uk-UA" w:eastAsia="uk-UA" w:bidi="uk-UA"/>
        </w:rPr>
        <w:t>— П’ятдесят-чотири за гуртожитками. Може, двоє поїхали сьогодні. Перевіряємо.</w:t>
      </w:r>
    </w:p>
    <w:p>
      <w:pPr>
        <w:pStyle w:val="ManuscriptBody"/>
      </w:pPr>
      <w:r>
        <w:rPr>
          <w:rFonts w:ascii="Times New Roman" w:hAnsi="Times New Roman" w:eastAsia="Times New Roman" w:cs="Times New Roman"/>
          <w:lang w:val="uk-UA" w:eastAsia="uk-UA" w:bidi="uk-UA"/>
        </w:rPr>
        <w:t>Жива відповідь.</w:t>
      </w:r>
    </w:p>
    <w:p>
      <w:pPr>
        <w:pStyle w:val="ManuscriptBody"/>
      </w:pPr>
      <w:r>
        <w:rPr>
          <w:rFonts w:ascii="Times New Roman" w:hAnsi="Times New Roman" w:eastAsia="Times New Roman" w:cs="Times New Roman"/>
          <w:lang w:val="uk-UA" w:eastAsia="uk-UA" w:bidi="uk-UA"/>
        </w:rPr>
        <w:t>З межею.</w:t>
      </w:r>
    </w:p>
    <w:p>
      <w:pPr>
        <w:pStyle w:val="ManuscriptBody"/>
      </w:pPr>
      <w:r>
        <w:rPr>
          <w:rFonts w:ascii="Times New Roman" w:hAnsi="Times New Roman" w:eastAsia="Times New Roman" w:cs="Times New Roman"/>
          <w:lang w:val="uk-UA" w:eastAsia="uk-UA" w:bidi="uk-UA"/>
        </w:rPr>
        <w:t>Я подзвонив Ведару.</w:t>
      </w:r>
    </w:p>
    <w:p>
      <w:pPr>
        <w:pStyle w:val="ManuscriptBody"/>
      </w:pPr>
      <w:r>
        <w:rPr>
          <w:rFonts w:ascii="Times New Roman" w:hAnsi="Times New Roman" w:eastAsia="Times New Roman" w:cs="Times New Roman"/>
          <w:lang w:val="uk-UA" w:eastAsia="uk-UA" w:bidi="uk-UA"/>
        </w:rPr>
        <w:t>— Твій «можливий підвіз» має один підтверджений борт після кінця резерву.</w:t>
      </w:r>
    </w:p>
    <w:p>
      <w:pPr>
        <w:pStyle w:val="ManuscriptBody"/>
      </w:pPr>
      <w:r>
        <w:rPr>
          <w:rFonts w:ascii="Times New Roman" w:hAnsi="Times New Roman" w:eastAsia="Times New Roman" w:cs="Times New Roman"/>
          <w:lang w:val="uk-UA" w:eastAsia="uk-UA" w:bidi="uk-UA"/>
        </w:rPr>
        <w:t>— У мене інші дані.</w:t>
      </w:r>
    </w:p>
    <w:p>
      <w:pPr>
        <w:pStyle w:val="ManuscriptBody"/>
      </w:pPr>
      <w:r>
        <w:rPr>
          <w:rFonts w:ascii="Times New Roman" w:hAnsi="Times New Roman" w:eastAsia="Times New Roman" w:cs="Times New Roman"/>
          <w:lang w:val="uk-UA" w:eastAsia="uk-UA" w:bidi="uk-UA"/>
        </w:rPr>
        <w:t>— Покажи приймання.</w:t>
      </w:r>
    </w:p>
    <w:p>
      <w:pPr>
        <w:pStyle w:val="ManuscriptBody"/>
      </w:pPr>
      <w:r>
        <w:rPr>
          <w:rFonts w:ascii="Times New Roman" w:hAnsi="Times New Roman" w:eastAsia="Times New Roman" w:cs="Times New Roman"/>
          <w:lang w:val="uk-UA" w:eastAsia="uk-UA" w:bidi="uk-UA"/>
        </w:rPr>
        <w:t>Він показав заявки.</w:t>
      </w:r>
    </w:p>
    <w:p>
      <w:pPr>
        <w:pStyle w:val="ManuscriptBody"/>
      </w:pPr>
      <w:r>
        <w:rPr>
          <w:rFonts w:ascii="Times New Roman" w:hAnsi="Times New Roman" w:eastAsia="Times New Roman" w:cs="Times New Roman"/>
          <w:lang w:val="uk-UA" w:eastAsia="uk-UA" w:bidi="uk-UA"/>
        </w:rPr>
        <w:t>Ті самі.</w:t>
      </w:r>
    </w:p>
    <w:p>
      <w:pPr>
        <w:pStyle w:val="ManuscriptBody"/>
      </w:pPr>
      <w:r>
        <w:rPr>
          <w:rFonts w:ascii="Times New Roman" w:hAnsi="Times New Roman" w:eastAsia="Times New Roman" w:cs="Times New Roman"/>
          <w:lang w:val="uk-UA" w:eastAsia="uk-UA" w:bidi="uk-UA"/>
        </w:rPr>
        <w:t>— Це не приймання.</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 Добре. Це ризик.</w:t>
      </w:r>
    </w:p>
    <w:p>
      <w:pPr>
        <w:pStyle w:val="ManuscriptBody"/>
      </w:pPr>
      <w:r>
        <w:rPr>
          <w:rFonts w:ascii="Times New Roman" w:hAnsi="Times New Roman" w:eastAsia="Times New Roman" w:cs="Times New Roman"/>
          <w:lang w:val="uk-UA" w:eastAsia="uk-UA" w:bidi="uk-UA"/>
        </w:rPr>
        <w:t>Він не сперечався про слово.</w:t>
      </w:r>
    </w:p>
    <w:p>
      <w:pPr>
        <w:pStyle w:val="ManuscriptBody"/>
      </w:pPr>
      <w:r>
        <w:rPr>
          <w:rFonts w:ascii="Times New Roman" w:hAnsi="Times New Roman" w:eastAsia="Times New Roman" w:cs="Times New Roman"/>
          <w:lang w:val="uk-UA" w:eastAsia="uk-UA" w:bidi="uk-UA"/>
        </w:rPr>
        <w:t>— Третій басейн?</w:t>
      </w:r>
    </w:p>
    <w:p>
      <w:pPr>
        <w:pStyle w:val="ManuscriptBody"/>
      </w:pPr>
      <w:r>
        <w:rPr>
          <w:rFonts w:ascii="Times New Roman" w:hAnsi="Times New Roman" w:eastAsia="Times New Roman" w:cs="Times New Roman"/>
          <w:lang w:val="uk-UA" w:eastAsia="uk-UA" w:bidi="uk-UA"/>
        </w:rPr>
        <w:t>— Місцеві самі знімають повністю.</w:t>
      </w:r>
    </w:p>
    <w:p>
      <w:pPr>
        <w:pStyle w:val="ManuscriptBody"/>
      </w:pPr>
      <w:r>
        <w:rPr>
          <w:rFonts w:ascii="Times New Roman" w:hAnsi="Times New Roman" w:eastAsia="Times New Roman" w:cs="Times New Roman"/>
          <w:lang w:val="uk-UA" w:eastAsia="uk-UA" w:bidi="uk-UA"/>
        </w:rPr>
        <w:t>— Другий?</w:t>
      </w:r>
    </w:p>
    <w:p>
      <w:pPr>
        <w:pStyle w:val="ManuscriptBody"/>
      </w:pPr>
      <w:r>
        <w:rPr>
          <w:rFonts w:ascii="Times New Roman" w:hAnsi="Times New Roman" w:eastAsia="Times New Roman" w:cs="Times New Roman"/>
          <w:lang w:val="uk-UA" w:eastAsia="uk-UA" w:bidi="uk-UA"/>
        </w:rPr>
        <w:t>— Поки тримається.</w:t>
      </w:r>
    </w:p>
    <w:p>
      <w:pPr>
        <w:pStyle w:val="ManuscriptBody"/>
      </w:pPr>
      <w:r>
        <w:rPr>
          <w:rFonts w:ascii="Times New Roman" w:hAnsi="Times New Roman" w:eastAsia="Times New Roman" w:cs="Times New Roman"/>
          <w:lang w:val="uk-UA" w:eastAsia="uk-UA" w:bidi="uk-UA"/>
        </w:rPr>
        <w:t>— Поки — не критерій.</w:t>
      </w:r>
    </w:p>
    <w:p>
      <w:pPr>
        <w:pStyle w:val="ManuscriptBody"/>
      </w:pPr>
      <w:r>
        <w:rPr>
          <w:rFonts w:ascii="Times New Roman" w:hAnsi="Times New Roman" w:eastAsia="Times New Roman" w:cs="Times New Roman"/>
          <w:lang w:val="uk-UA" w:eastAsia="uk-UA" w:bidi="uk-UA"/>
        </w:rPr>
        <w:t>— Знаю. Шукаємо.</w:t>
      </w:r>
    </w:p>
    <w:p>
      <w:pPr>
        <w:pStyle w:val="ManuscriptBody"/>
      </w:pPr>
      <w:r>
        <w:rPr>
          <w:rFonts w:ascii="Times New Roman" w:hAnsi="Times New Roman" w:eastAsia="Times New Roman" w:cs="Times New Roman"/>
          <w:lang w:val="uk-UA" w:eastAsia="uk-UA" w:bidi="uk-UA"/>
        </w:rPr>
        <w:t>Ми знову працювали разом.</w:t>
      </w:r>
    </w:p>
    <w:p>
      <w:pPr>
        <w:pStyle w:val="ManuscriptBody"/>
      </w:pPr>
      <w:r>
        <w:rPr>
          <w:rFonts w:ascii="Times New Roman" w:hAnsi="Times New Roman" w:eastAsia="Times New Roman" w:cs="Times New Roman"/>
          <w:lang w:val="uk-UA" w:eastAsia="uk-UA" w:bidi="uk-UA"/>
        </w:rPr>
        <w:t>Саме це робило все складнішим.</w:t>
      </w:r>
    </w:p>
    <w:p>
      <w:pPr>
        <w:pStyle w:val="ManuscriptBody"/>
      </w:pPr>
      <w:r>
        <w:rPr>
          <w:rFonts w:ascii="Times New Roman" w:hAnsi="Times New Roman" w:eastAsia="Times New Roman" w:cs="Times New Roman"/>
          <w:lang w:val="uk-UA" w:eastAsia="uk-UA" w:bidi="uk-UA"/>
        </w:rPr>
        <w:t>Другий басейн був небезпечніший за третій тим, що виглядав здоровим.</w:t>
      </w:r>
    </w:p>
    <w:p>
      <w:pPr>
        <w:pStyle w:val="ManuscriptBody"/>
      </w:pPr>
      <w:r>
        <w:rPr>
          <w:rFonts w:ascii="Times New Roman" w:hAnsi="Times New Roman" w:eastAsia="Times New Roman" w:cs="Times New Roman"/>
          <w:lang w:val="uk-UA" w:eastAsia="uk-UA" w:bidi="uk-UA"/>
        </w:rPr>
        <w:t>Живе не виходило за край.</w:t>
      </w:r>
    </w:p>
    <w:p>
      <w:pPr>
        <w:pStyle w:val="ManuscriptBody"/>
      </w:pPr>
      <w:r>
        <w:rPr>
          <w:rFonts w:ascii="Times New Roman" w:hAnsi="Times New Roman" w:eastAsia="Times New Roman" w:cs="Times New Roman"/>
          <w:lang w:val="uk-UA" w:eastAsia="uk-UA" w:bidi="uk-UA"/>
        </w:rPr>
        <w:t>Не тягнулося до опор.</w:t>
      </w:r>
    </w:p>
    <w:p>
      <w:pPr>
        <w:pStyle w:val="ManuscriptBody"/>
      </w:pPr>
      <w:r>
        <w:rPr>
          <w:rFonts w:ascii="Times New Roman" w:hAnsi="Times New Roman" w:eastAsia="Times New Roman" w:cs="Times New Roman"/>
          <w:lang w:val="uk-UA" w:eastAsia="uk-UA" w:bidi="uk-UA"/>
        </w:rPr>
        <w:t>Фільтрація працювала навіть краще звичайного: метал у вихідній воді падав швидше.</w:t>
      </w:r>
    </w:p>
    <w:p>
      <w:pPr>
        <w:pStyle w:val="ManuscriptBody"/>
      </w:pPr>
      <w:r>
        <w:rPr>
          <w:rFonts w:ascii="Times New Roman" w:hAnsi="Times New Roman" w:eastAsia="Times New Roman" w:cs="Times New Roman"/>
          <w:lang w:val="uk-UA" w:eastAsia="uk-UA" w:bidi="uk-UA"/>
        </w:rPr>
        <w:t>— Ось це мені не подобається, — сказала Яра.</w:t>
      </w:r>
    </w:p>
    <w:p>
      <w:pPr>
        <w:pStyle w:val="ManuscriptBody"/>
      </w:pPr>
      <w:r>
        <w:rPr>
          <w:rFonts w:ascii="Times New Roman" w:hAnsi="Times New Roman" w:eastAsia="Times New Roman" w:cs="Times New Roman"/>
          <w:lang w:val="uk-UA" w:eastAsia="uk-UA" w:bidi="uk-UA"/>
        </w:rPr>
        <w:t>— Що працює?</w:t>
      </w:r>
    </w:p>
    <w:p>
      <w:pPr>
        <w:pStyle w:val="ManuscriptBody"/>
      </w:pPr>
      <w:r>
        <w:rPr>
          <w:rFonts w:ascii="Times New Roman" w:hAnsi="Times New Roman" w:eastAsia="Times New Roman" w:cs="Times New Roman"/>
          <w:lang w:val="uk-UA" w:eastAsia="uk-UA" w:bidi="uk-UA"/>
        </w:rPr>
        <w:t>— Що раптом стало працювати краще після того самого викиду, після якого третій поліз у кріплення.</w:t>
      </w:r>
    </w:p>
    <w:p>
      <w:pPr>
        <w:pStyle w:val="ManuscriptBody"/>
      </w:pPr>
      <w:r>
        <w:rPr>
          <w:rFonts w:ascii="Times New Roman" w:hAnsi="Times New Roman" w:eastAsia="Times New Roman" w:cs="Times New Roman"/>
          <w:lang w:val="uk-UA" w:eastAsia="uk-UA" w:bidi="uk-UA"/>
        </w:rPr>
        <w:t>Ми взяли три проби.</w:t>
      </w:r>
    </w:p>
    <w:p>
      <w:pPr>
        <w:pStyle w:val="ManuscriptBody"/>
      </w:pPr>
      <w:r>
        <w:rPr>
          <w:rFonts w:ascii="Times New Roman" w:hAnsi="Times New Roman" w:eastAsia="Times New Roman" w:cs="Times New Roman"/>
          <w:lang w:val="uk-UA" w:eastAsia="uk-UA" w:bidi="uk-UA"/>
        </w:rPr>
        <w:t>З верхньої пластини.</w:t>
      </w:r>
    </w:p>
    <w:p>
      <w:pPr>
        <w:pStyle w:val="ManuscriptBody"/>
      </w:pPr>
      <w:r>
        <w:rPr>
          <w:rFonts w:ascii="Times New Roman" w:hAnsi="Times New Roman" w:eastAsia="Times New Roman" w:cs="Times New Roman"/>
          <w:lang w:val="uk-UA" w:eastAsia="uk-UA" w:bidi="uk-UA"/>
        </w:rPr>
        <w:t>Із середньої.</w:t>
      </w:r>
    </w:p>
    <w:p>
      <w:pPr>
        <w:pStyle w:val="ManuscriptBody"/>
      </w:pPr>
      <w:r>
        <w:rPr>
          <w:rFonts w:ascii="Times New Roman" w:hAnsi="Times New Roman" w:eastAsia="Times New Roman" w:cs="Times New Roman"/>
          <w:lang w:val="uk-UA" w:eastAsia="uk-UA" w:bidi="uk-UA"/>
        </w:rPr>
        <w:t>Із вихідного краю.</w:t>
      </w:r>
    </w:p>
    <w:p>
      <w:pPr>
        <w:pStyle w:val="ManuscriptBody"/>
      </w:pPr>
      <w:r>
        <w:rPr>
          <w:rFonts w:ascii="Times New Roman" w:hAnsi="Times New Roman" w:eastAsia="Times New Roman" w:cs="Times New Roman"/>
          <w:lang w:val="uk-UA" w:eastAsia="uk-UA" w:bidi="uk-UA"/>
        </w:rPr>
        <w:t>Лабораторія могла дати швидку відповідь за сорок хвилин.</w:t>
      </w:r>
    </w:p>
    <w:p>
      <w:pPr>
        <w:pStyle w:val="ManuscriptBody"/>
      </w:pPr>
      <w:r>
        <w:rPr>
          <w:rFonts w:ascii="Times New Roman" w:hAnsi="Times New Roman" w:eastAsia="Times New Roman" w:cs="Times New Roman"/>
          <w:lang w:val="uk-UA" w:eastAsia="uk-UA" w:bidi="uk-UA"/>
        </w:rPr>
        <w:t>План очищення мав стартувати через три години десять.</w:t>
      </w:r>
    </w:p>
    <w:p>
      <w:pPr>
        <w:pStyle w:val="ManuscriptBody"/>
      </w:pPr>
      <w:r>
        <w:rPr>
          <w:rFonts w:ascii="Times New Roman" w:hAnsi="Times New Roman" w:eastAsia="Times New Roman" w:cs="Times New Roman"/>
          <w:lang w:val="uk-UA" w:eastAsia="uk-UA" w:bidi="uk-UA"/>
        </w:rPr>
        <w:t>Ведар наполягав не використовувати другий у цей час.</w:t>
      </w:r>
    </w:p>
    <w:p>
      <w:pPr>
        <w:pStyle w:val="ManuscriptBody"/>
      </w:pPr>
      <w:r>
        <w:rPr>
          <w:rFonts w:ascii="Times New Roman" w:hAnsi="Times New Roman" w:eastAsia="Times New Roman" w:cs="Times New Roman"/>
          <w:lang w:val="uk-UA" w:eastAsia="uk-UA" w:bidi="uk-UA"/>
        </w:rPr>
        <w:t>Яра погодилася.</w:t>
      </w:r>
    </w:p>
    <w:p>
      <w:pPr>
        <w:pStyle w:val="ManuscriptBody"/>
      </w:pPr>
      <w:r>
        <w:rPr>
          <w:rFonts w:ascii="Times New Roman" w:hAnsi="Times New Roman" w:eastAsia="Times New Roman" w:cs="Times New Roman"/>
          <w:lang w:val="uk-UA" w:eastAsia="uk-UA" w:bidi="uk-UA"/>
        </w:rPr>
        <w:t>— Тоді вода? — спитала Фера.</w:t>
      </w:r>
    </w:p>
    <w:p>
      <w:pPr>
        <w:pStyle w:val="ManuscriptBody"/>
      </w:pPr>
      <w:r>
        <w:rPr>
          <w:rFonts w:ascii="Times New Roman" w:hAnsi="Times New Roman" w:eastAsia="Times New Roman" w:cs="Times New Roman"/>
          <w:lang w:val="uk-UA" w:eastAsia="uk-UA" w:bidi="uk-UA"/>
        </w:rPr>
        <w:t>Перший басейн не тягнув усе споживання.</w:t>
      </w:r>
    </w:p>
    <w:p>
      <w:pPr>
        <w:pStyle w:val="ManuscriptBody"/>
      </w:pPr>
      <w:r>
        <w:rPr>
          <w:rFonts w:ascii="Times New Roman" w:hAnsi="Times New Roman" w:eastAsia="Times New Roman" w:cs="Times New Roman"/>
          <w:lang w:val="uk-UA" w:eastAsia="uk-UA" w:bidi="uk-UA"/>
        </w:rPr>
        <w:t>Довелося вводити обмеження вже зараз.</w:t>
      </w:r>
    </w:p>
    <w:p>
      <w:pPr>
        <w:pStyle w:val="ManuscriptBody"/>
      </w:pPr>
      <w:r>
        <w:rPr>
          <w:rFonts w:ascii="Times New Roman" w:hAnsi="Times New Roman" w:eastAsia="Times New Roman" w:cs="Times New Roman"/>
          <w:lang w:val="uk-UA" w:eastAsia="uk-UA" w:bidi="uk-UA"/>
        </w:rPr>
        <w:t>Майстерні — мінімум.</w:t>
      </w:r>
    </w:p>
    <w:p>
      <w:pPr>
        <w:pStyle w:val="ManuscriptBody"/>
      </w:pPr>
      <w:r>
        <w:rPr>
          <w:rFonts w:ascii="Times New Roman" w:hAnsi="Times New Roman" w:eastAsia="Times New Roman" w:cs="Times New Roman"/>
          <w:lang w:val="uk-UA" w:eastAsia="uk-UA" w:bidi="uk-UA"/>
        </w:rPr>
        <w:t>Полив — тільки нижній сектор.</w:t>
      </w:r>
    </w:p>
    <w:p>
      <w:pPr>
        <w:pStyle w:val="ManuscriptBody"/>
      </w:pPr>
      <w:r>
        <w:rPr>
          <w:rFonts w:ascii="Times New Roman" w:hAnsi="Times New Roman" w:eastAsia="Times New Roman" w:cs="Times New Roman"/>
          <w:lang w:val="uk-UA" w:eastAsia="uk-UA" w:bidi="uk-UA"/>
        </w:rPr>
        <w:t>Готель — без пральні.</w:t>
      </w:r>
    </w:p>
    <w:p>
      <w:pPr>
        <w:pStyle w:val="ManuscriptBody"/>
      </w:pPr>
      <w:r>
        <w:rPr>
          <w:rFonts w:ascii="Times New Roman" w:hAnsi="Times New Roman" w:eastAsia="Times New Roman" w:cs="Times New Roman"/>
          <w:lang w:val="uk-UA" w:eastAsia="uk-UA" w:bidi="uk-UA"/>
        </w:rPr>
        <w:t>Лікарня — без обмежень.</w:t>
      </w:r>
    </w:p>
    <w:p>
      <w:pPr>
        <w:pStyle w:val="ManuscriptBody"/>
      </w:pPr>
      <w:r>
        <w:rPr>
          <w:rFonts w:ascii="Times New Roman" w:hAnsi="Times New Roman" w:eastAsia="Times New Roman" w:cs="Times New Roman"/>
          <w:lang w:val="uk-UA" w:eastAsia="uk-UA" w:bidi="uk-UA"/>
        </w:rPr>
        <w:t>Рада почала сперечатися.</w:t>
      </w:r>
    </w:p>
    <w:p>
      <w:pPr>
        <w:pStyle w:val="ManuscriptBody"/>
      </w:pPr>
      <w:r>
        <w:rPr>
          <w:rFonts w:ascii="Times New Roman" w:hAnsi="Times New Roman" w:eastAsia="Times New Roman" w:cs="Times New Roman"/>
          <w:lang w:val="uk-UA" w:eastAsia="uk-UA" w:bidi="uk-UA"/>
        </w:rPr>
        <w:t>Не з Домом.</w:t>
      </w:r>
    </w:p>
    <w:p>
      <w:pPr>
        <w:pStyle w:val="ManuscriptBody"/>
      </w:pPr>
      <w:r>
        <w:rPr>
          <w:rFonts w:ascii="Times New Roman" w:hAnsi="Times New Roman" w:eastAsia="Times New Roman" w:cs="Times New Roman"/>
          <w:lang w:val="uk-UA" w:eastAsia="uk-UA" w:bidi="uk-UA"/>
        </w:rPr>
        <w:t>Із власною Ярою.</w:t>
      </w:r>
    </w:p>
    <w:p>
      <w:pPr>
        <w:pStyle w:val="ManuscriptBody"/>
      </w:pPr>
      <w:r>
        <w:rPr>
          <w:rFonts w:ascii="Times New Roman" w:hAnsi="Times New Roman" w:eastAsia="Times New Roman" w:cs="Times New Roman"/>
          <w:lang w:val="uk-UA" w:eastAsia="uk-UA" w:bidi="uk-UA"/>
        </w:rPr>
        <w:t>— Ви ж казали, другий треба зберегти!</w:t>
      </w:r>
    </w:p>
    <w:p>
      <w:pPr>
        <w:pStyle w:val="ManuscriptBody"/>
      </w:pPr>
      <w:r>
        <w:rPr>
          <w:rFonts w:ascii="Times New Roman" w:hAnsi="Times New Roman" w:eastAsia="Times New Roman" w:cs="Times New Roman"/>
          <w:lang w:val="uk-UA" w:eastAsia="uk-UA" w:bidi="uk-UA"/>
        </w:rPr>
        <w:t>— Зберегти — не означає зараз на ньому сидіти.</w:t>
      </w:r>
    </w:p>
    <w:p>
      <w:pPr>
        <w:pStyle w:val="ManuscriptBody"/>
      </w:pPr>
      <w:r>
        <w:rPr>
          <w:rFonts w:ascii="Times New Roman" w:hAnsi="Times New Roman" w:eastAsia="Times New Roman" w:cs="Times New Roman"/>
          <w:lang w:val="uk-UA" w:eastAsia="uk-UA" w:bidi="uk-UA"/>
        </w:rPr>
        <w:t>Мені хотілося записати й це.</w:t>
      </w:r>
    </w:p>
    <w:p>
      <w:pPr>
        <w:pStyle w:val="ManuscriptBody"/>
      </w:pPr>
      <w:r>
        <w:rPr>
          <w:rFonts w:ascii="Times New Roman" w:hAnsi="Times New Roman" w:eastAsia="Times New Roman" w:cs="Times New Roman"/>
          <w:lang w:val="uk-UA" w:eastAsia="uk-UA" w:bidi="uk-UA"/>
        </w:rPr>
        <w:t>Утримався.</w:t>
      </w:r>
    </w:p>
    <w:p>
      <w:pPr>
        <w:pStyle w:val="ManuscriptBody"/>
      </w:pPr>
      <w:r>
        <w:rPr>
          <w:rFonts w:ascii="Times New Roman" w:hAnsi="Times New Roman" w:eastAsia="Times New Roman" w:cs="Times New Roman"/>
          <w:lang w:val="uk-UA" w:eastAsia="uk-UA" w:bidi="uk-UA"/>
        </w:rPr>
        <w:t>Я приїхав не красти її речення.</w:t>
      </w:r>
    </w:p>
    <w:p>
      <w:pPr>
        <w:pStyle w:val="ManuscriptBody"/>
      </w:pPr>
      <w:r>
        <w:rPr>
          <w:rFonts w:ascii="Times New Roman" w:hAnsi="Times New Roman" w:eastAsia="Times New Roman" w:cs="Times New Roman"/>
          <w:lang w:val="uk-UA" w:eastAsia="uk-UA" w:bidi="uk-UA"/>
        </w:rPr>
        <w:t>Обмеження води завжди виглядає простіше в таблиці.</w:t>
      </w:r>
    </w:p>
    <w:p>
      <w:pPr>
        <w:pStyle w:val="ManuscriptBody"/>
      </w:pPr>
      <w:r>
        <w:rPr>
          <w:rFonts w:ascii="Times New Roman" w:hAnsi="Times New Roman" w:eastAsia="Times New Roman" w:cs="Times New Roman"/>
          <w:lang w:val="uk-UA" w:eastAsia="uk-UA" w:bidi="uk-UA"/>
        </w:rPr>
        <w:t>На вулиці воно виглядає як людина з двома відрами, яка дізналася про нове правило після того, як вистояла чергу.</w:t>
      </w:r>
    </w:p>
    <w:p>
      <w:pPr>
        <w:pStyle w:val="ManuscriptBody"/>
      </w:pPr>
      <w:r>
        <w:rPr>
          <w:rFonts w:ascii="Times New Roman" w:hAnsi="Times New Roman" w:eastAsia="Times New Roman" w:cs="Times New Roman"/>
          <w:lang w:val="uk-UA" w:eastAsia="uk-UA" w:bidi="uk-UA"/>
        </w:rPr>
        <w:t>Біля громадського крана зібралося двадцятеро.</w:t>
      </w:r>
    </w:p>
    <w:p>
      <w:pPr>
        <w:pStyle w:val="ManuscriptBody"/>
      </w:pPr>
      <w:r>
        <w:rPr>
          <w:rFonts w:ascii="Times New Roman" w:hAnsi="Times New Roman" w:eastAsia="Times New Roman" w:cs="Times New Roman"/>
          <w:lang w:val="uk-UA" w:eastAsia="uk-UA" w:bidi="uk-UA"/>
        </w:rPr>
        <w:t>Хтось уже почув, що «Дім хоче знищити фільтр».</w:t>
      </w:r>
    </w:p>
    <w:p>
      <w:pPr>
        <w:pStyle w:val="ManuscriptBody"/>
      </w:pPr>
      <w:r>
        <w:rPr>
          <w:rFonts w:ascii="Times New Roman" w:hAnsi="Times New Roman" w:eastAsia="Times New Roman" w:cs="Times New Roman"/>
          <w:lang w:val="uk-UA" w:eastAsia="uk-UA" w:bidi="uk-UA"/>
        </w:rPr>
        <w:t>Хтось — що «місцеві ховають зараження».</w:t>
      </w:r>
    </w:p>
    <w:p>
      <w:pPr>
        <w:pStyle w:val="ManuscriptBody"/>
      </w:pPr>
      <w:r>
        <w:rPr>
          <w:rFonts w:ascii="Times New Roman" w:hAnsi="Times New Roman" w:eastAsia="Times New Roman" w:cs="Times New Roman"/>
          <w:lang w:val="uk-UA" w:eastAsia="uk-UA" w:bidi="uk-UA"/>
        </w:rPr>
        <w:t>Обидві фрази мали по шматку правди й достатньо брехні для бійки.</w:t>
      </w:r>
    </w:p>
    <w:p>
      <w:pPr>
        <w:pStyle w:val="ManuscriptBody"/>
      </w:pPr>
      <w:r>
        <w:rPr>
          <w:rFonts w:ascii="Times New Roman" w:hAnsi="Times New Roman" w:eastAsia="Times New Roman" w:cs="Times New Roman"/>
          <w:lang w:val="uk-UA" w:eastAsia="uk-UA" w:bidi="uk-UA"/>
        </w:rPr>
        <w:t>Яра вийшла сама.</w:t>
      </w:r>
    </w:p>
    <w:p>
      <w:pPr>
        <w:pStyle w:val="ManuscriptBody"/>
      </w:pPr>
      <w:r>
        <w:rPr>
          <w:rFonts w:ascii="Times New Roman" w:hAnsi="Times New Roman" w:eastAsia="Times New Roman" w:cs="Times New Roman"/>
          <w:lang w:val="uk-UA" w:eastAsia="uk-UA" w:bidi="uk-UA"/>
        </w:rPr>
        <w:t>— Третій басейн знімаємо ми, — сказала. — Другий вимкнули до аналізу. Перший працює. Води менше. Це зараз. Через годину скажу наступне.</w:t>
      </w:r>
    </w:p>
    <w:p>
      <w:pPr>
        <w:pStyle w:val="ManuscriptBody"/>
      </w:pPr>
      <w:r>
        <w:rPr>
          <w:rFonts w:ascii="Times New Roman" w:hAnsi="Times New Roman" w:eastAsia="Times New Roman" w:cs="Times New Roman"/>
          <w:lang w:val="uk-UA" w:eastAsia="uk-UA" w:bidi="uk-UA"/>
        </w:rPr>
        <w:t>Чоловік із двома відрами спитав:</w:t>
      </w:r>
    </w:p>
    <w:p>
      <w:pPr>
        <w:pStyle w:val="ManuscriptBody"/>
      </w:pPr>
      <w:r>
        <w:rPr>
          <w:rFonts w:ascii="Times New Roman" w:hAnsi="Times New Roman" w:eastAsia="Times New Roman" w:cs="Times New Roman"/>
          <w:lang w:val="uk-UA" w:eastAsia="uk-UA" w:bidi="uk-UA"/>
        </w:rPr>
        <w:t>— А якщо через годину скажете, що все спалити?</w:t>
      </w:r>
    </w:p>
    <w:p>
      <w:pPr>
        <w:pStyle w:val="ManuscriptBody"/>
      </w:pPr>
      <w:r>
        <w:rPr>
          <w:rFonts w:ascii="Times New Roman" w:hAnsi="Times New Roman" w:eastAsia="Times New Roman" w:cs="Times New Roman"/>
          <w:lang w:val="uk-UA" w:eastAsia="uk-UA" w:bidi="uk-UA"/>
        </w:rPr>
        <w:t>— Тоді скажу, чому.</w:t>
      </w:r>
    </w:p>
    <w:p>
      <w:pPr>
        <w:pStyle w:val="ManuscriptBody"/>
      </w:pPr>
      <w:r>
        <w:rPr>
          <w:rFonts w:ascii="Times New Roman" w:hAnsi="Times New Roman" w:eastAsia="Times New Roman" w:cs="Times New Roman"/>
          <w:lang w:val="uk-UA" w:eastAsia="uk-UA" w:bidi="uk-UA"/>
        </w:rPr>
        <w:t>— А Дім?</w:t>
      </w:r>
    </w:p>
    <w:p>
      <w:pPr>
        <w:pStyle w:val="ManuscriptBody"/>
      </w:pPr>
      <w:r>
        <w:rPr>
          <w:rFonts w:ascii="Times New Roman" w:hAnsi="Times New Roman" w:eastAsia="Times New Roman" w:cs="Times New Roman"/>
          <w:lang w:val="uk-UA" w:eastAsia="uk-UA" w:bidi="uk-UA"/>
        </w:rPr>
        <w:t>— Нехай сам говорить за себе.</w:t>
      </w:r>
    </w:p>
    <w:p>
      <w:pPr>
        <w:pStyle w:val="ManuscriptBody"/>
      </w:pPr>
      <w:r>
        <w:rPr>
          <w:rFonts w:ascii="Times New Roman" w:hAnsi="Times New Roman" w:eastAsia="Times New Roman" w:cs="Times New Roman"/>
          <w:lang w:val="uk-UA" w:eastAsia="uk-UA" w:bidi="uk-UA"/>
        </w:rPr>
        <w:t>Усі подивилися на мене.</w:t>
      </w:r>
    </w:p>
    <w:p>
      <w:pPr>
        <w:pStyle w:val="ManuscriptBody"/>
      </w:pPr>
      <w:r>
        <w:rPr>
          <w:rFonts w:ascii="Times New Roman" w:hAnsi="Times New Roman" w:eastAsia="Times New Roman" w:cs="Times New Roman"/>
          <w:lang w:val="uk-UA" w:eastAsia="uk-UA" w:bidi="uk-UA"/>
        </w:rPr>
        <w:t>Я не представився.</w:t>
      </w:r>
    </w:p>
    <w:p>
      <w:pPr>
        <w:pStyle w:val="ManuscriptBody"/>
      </w:pPr>
      <w:r>
        <w:rPr>
          <w:rFonts w:ascii="Times New Roman" w:hAnsi="Times New Roman" w:eastAsia="Times New Roman" w:cs="Times New Roman"/>
          <w:lang w:val="uk-UA" w:eastAsia="uk-UA" w:bidi="uk-UA"/>
        </w:rPr>
        <w:t>— Я з Дому. Повне очищення поки не починаємо до спільного огляду. Третій сектор уже має підтверджений вихід за межу, його знімають. По другому чекаємо проби. Підвіз води не підтверджений у потрібному обсязі.</w:t>
      </w:r>
    </w:p>
    <w:p>
      <w:pPr>
        <w:pStyle w:val="ManuscriptBody"/>
      </w:pPr>
      <w:r>
        <w:rPr>
          <w:rFonts w:ascii="Times New Roman" w:hAnsi="Times New Roman" w:eastAsia="Times New Roman" w:cs="Times New Roman"/>
          <w:lang w:val="uk-UA" w:eastAsia="uk-UA" w:bidi="uk-UA"/>
        </w:rPr>
        <w:t>— То ви помилилися?</w:t>
      </w:r>
    </w:p>
    <w:p>
      <w:pPr>
        <w:pStyle w:val="ManuscriptBody"/>
      </w:pPr>
      <w:r>
        <w:rPr>
          <w:rFonts w:ascii="Times New Roman" w:hAnsi="Times New Roman" w:eastAsia="Times New Roman" w:cs="Times New Roman"/>
          <w:lang w:val="uk-UA" w:eastAsia="uk-UA" w:bidi="uk-UA"/>
        </w:rPr>
        <w:t>Прекрасне питання перед натовпом.</w:t>
      </w:r>
    </w:p>
    <w:p>
      <w:pPr>
        <w:pStyle w:val="ManuscriptBody"/>
      </w:pPr>
      <w:r>
        <w:rPr>
          <w:rFonts w:ascii="Times New Roman" w:hAnsi="Times New Roman" w:eastAsia="Times New Roman" w:cs="Times New Roman"/>
          <w:lang w:val="uk-UA" w:eastAsia="uk-UA" w:bidi="uk-UA"/>
        </w:rPr>
        <w:t>— У плані резерву — так. Ми назвали можливість так, ніби це готове рішення.</w:t>
      </w:r>
    </w:p>
    <w:p>
      <w:pPr>
        <w:pStyle w:val="ManuscriptBody"/>
      </w:pPr>
      <w:r>
        <w:rPr>
          <w:rFonts w:ascii="Times New Roman" w:hAnsi="Times New Roman" w:eastAsia="Times New Roman" w:cs="Times New Roman"/>
          <w:lang w:val="uk-UA" w:eastAsia="uk-UA" w:bidi="uk-UA"/>
        </w:rPr>
        <w:t>Ведар би не любив таку публічну фразу.</w:t>
      </w:r>
    </w:p>
    <w:p>
      <w:pPr>
        <w:pStyle w:val="ManuscriptBody"/>
      </w:pPr>
      <w:r>
        <w:rPr>
          <w:rFonts w:ascii="Times New Roman" w:hAnsi="Times New Roman" w:eastAsia="Times New Roman" w:cs="Times New Roman"/>
          <w:lang w:val="uk-UA" w:eastAsia="uk-UA" w:bidi="uk-UA"/>
        </w:rPr>
        <w:t>Потім дізнався й сказав, що я правильно зробив.</w:t>
      </w:r>
    </w:p>
    <w:p>
      <w:pPr>
        <w:pStyle w:val="ManuscriptBody"/>
      </w:pPr>
      <w:r>
        <w:rPr>
          <w:rFonts w:ascii="Times New Roman" w:hAnsi="Times New Roman" w:eastAsia="Times New Roman" w:cs="Times New Roman"/>
          <w:lang w:val="uk-UA" w:eastAsia="uk-UA" w:bidi="uk-UA"/>
        </w:rPr>
        <w:t>Саме тому не можна було зробити з нього простого ворога.</w:t>
      </w:r>
    </w:p>
    <w:p>
      <w:pPr>
        <w:pStyle w:val="ManuscriptBody"/>
      </w:pPr>
      <w:r>
        <w:rPr>
          <w:rFonts w:ascii="Times New Roman" w:hAnsi="Times New Roman" w:eastAsia="Times New Roman" w:cs="Times New Roman"/>
          <w:lang w:val="uk-UA" w:eastAsia="uk-UA" w:bidi="uk-UA"/>
        </w:rPr>
        <w:t>Лабораторія затрималася.</w:t>
      </w:r>
    </w:p>
    <w:p>
      <w:pPr>
        <w:pStyle w:val="ManuscriptBody"/>
      </w:pPr>
      <w:r>
        <w:rPr>
          <w:rFonts w:ascii="Times New Roman" w:hAnsi="Times New Roman" w:eastAsia="Times New Roman" w:cs="Times New Roman"/>
          <w:lang w:val="uk-UA" w:eastAsia="uk-UA" w:bidi="uk-UA"/>
        </w:rPr>
        <w:t>На дванадцять хвилин.</w:t>
      </w:r>
    </w:p>
    <w:p>
      <w:pPr>
        <w:pStyle w:val="ManuscriptBody"/>
      </w:pPr>
      <w:r>
        <w:rPr>
          <w:rFonts w:ascii="Times New Roman" w:hAnsi="Times New Roman" w:eastAsia="Times New Roman" w:cs="Times New Roman"/>
          <w:lang w:val="uk-UA" w:eastAsia="uk-UA" w:bidi="uk-UA"/>
        </w:rPr>
        <w:t>Я дивився на таймер і ненавидів число сорок, хоча воно тут ні до чого.</w:t>
      </w:r>
    </w:p>
    <w:p>
      <w:pPr>
        <w:pStyle w:val="ManuscriptBody"/>
      </w:pPr>
      <w:r>
        <w:rPr>
          <w:rFonts w:ascii="Times New Roman" w:hAnsi="Times New Roman" w:eastAsia="Times New Roman" w:cs="Times New Roman"/>
          <w:lang w:val="uk-UA" w:eastAsia="uk-UA" w:bidi="uk-UA"/>
        </w:rPr>
        <w:t>На тридцять дев’ятій хвилині Яра сказала:</w:t>
      </w:r>
    </w:p>
    <w:p>
      <w:pPr>
        <w:pStyle w:val="ManuscriptBody"/>
      </w:pPr>
      <w:r>
        <w:rPr>
          <w:rFonts w:ascii="Times New Roman" w:hAnsi="Times New Roman" w:eastAsia="Times New Roman" w:cs="Times New Roman"/>
          <w:lang w:val="uk-UA" w:eastAsia="uk-UA" w:bidi="uk-UA"/>
        </w:rPr>
        <w:t>— Не дзвоніть їм щохвилини. Вони від цього швидше не виміряють.</w:t>
      </w:r>
    </w:p>
    <w:p>
      <w:pPr>
        <w:pStyle w:val="ManuscriptBody"/>
      </w:pPr>
      <w:r>
        <w:rPr>
          <w:rFonts w:ascii="Times New Roman" w:hAnsi="Times New Roman" w:eastAsia="Times New Roman" w:cs="Times New Roman"/>
          <w:lang w:val="uk-UA" w:eastAsia="uk-UA" w:bidi="uk-UA"/>
        </w:rPr>
        <w:t>— Я не дзвоню.</w:t>
      </w:r>
    </w:p>
    <w:p>
      <w:pPr>
        <w:pStyle w:val="ManuscriptBody"/>
      </w:pPr>
      <w:r>
        <w:rPr>
          <w:rFonts w:ascii="Times New Roman" w:hAnsi="Times New Roman" w:eastAsia="Times New Roman" w:cs="Times New Roman"/>
          <w:lang w:val="uk-UA" w:eastAsia="uk-UA" w:bidi="uk-UA"/>
        </w:rPr>
        <w:t>— Ви дивитеся так, ніби дзвоните очима.</w:t>
      </w:r>
    </w:p>
    <w:p>
      <w:pPr>
        <w:pStyle w:val="ManuscriptBody"/>
      </w:pPr>
      <w:r>
        <w:rPr>
          <w:rFonts w:ascii="Times New Roman" w:hAnsi="Times New Roman" w:eastAsia="Times New Roman" w:cs="Times New Roman"/>
          <w:lang w:val="uk-UA" w:eastAsia="uk-UA" w:bidi="uk-UA"/>
        </w:rPr>
        <w:t>Фера принесла новий розрахунок резерву: сезонних працівників п’ятдесят два, двоє справді поїхали. Дитячий центр сьогодні мав додаткову групу з сусіднього села — двадцять один. У реєстрі води вони не сиділи окремо, бо споживання рахувалося по будівлі.</w:t>
      </w:r>
    </w:p>
    <w:p>
      <w:pPr>
        <w:pStyle w:val="ManuscriptBody"/>
      </w:pPr>
      <w:r>
        <w:rPr>
          <w:rFonts w:ascii="Times New Roman" w:hAnsi="Times New Roman" w:eastAsia="Times New Roman" w:cs="Times New Roman"/>
          <w:lang w:val="uk-UA" w:eastAsia="uk-UA" w:bidi="uk-UA"/>
        </w:rPr>
        <w:t>Число людей змінилося.</w:t>
      </w:r>
    </w:p>
    <w:p>
      <w:pPr>
        <w:pStyle w:val="ManuscriptBody"/>
      </w:pPr>
      <w:r>
        <w:rPr>
          <w:rFonts w:ascii="Times New Roman" w:hAnsi="Times New Roman" w:eastAsia="Times New Roman" w:cs="Times New Roman"/>
          <w:lang w:val="uk-UA" w:eastAsia="uk-UA" w:bidi="uk-UA"/>
        </w:rPr>
        <w:t>Об’єм води — майже ні.</w:t>
      </w:r>
    </w:p>
    <w:p>
      <w:pPr>
        <w:pStyle w:val="ManuscriptBody"/>
      </w:pPr>
      <w:r>
        <w:rPr>
          <w:rFonts w:ascii="Times New Roman" w:hAnsi="Times New Roman" w:eastAsia="Times New Roman" w:cs="Times New Roman"/>
          <w:lang w:val="uk-UA" w:eastAsia="uk-UA" w:bidi="uk-UA"/>
        </w:rPr>
        <w:t>Але для евакуаційного запасу й транспорту це вже інша справа.</w:t>
      </w:r>
    </w:p>
    <w:p>
      <w:pPr>
        <w:pStyle w:val="ManuscriptBody"/>
      </w:pPr>
      <w:r>
        <w:rPr>
          <w:rFonts w:ascii="Times New Roman" w:hAnsi="Times New Roman" w:eastAsia="Times New Roman" w:cs="Times New Roman"/>
          <w:lang w:val="uk-UA" w:eastAsia="uk-UA" w:bidi="uk-UA"/>
        </w:rPr>
        <w:t>Я попросив внести групу в поточний живий список.</w:t>
      </w:r>
    </w:p>
    <w:p>
      <w:pPr>
        <w:pStyle w:val="ManuscriptBody"/>
      </w:pPr>
      <w:r>
        <w:rPr>
          <w:rFonts w:ascii="Times New Roman" w:hAnsi="Times New Roman" w:eastAsia="Times New Roman" w:cs="Times New Roman"/>
          <w:lang w:val="uk-UA" w:eastAsia="uk-UA" w:bidi="uk-UA"/>
        </w:rPr>
        <w:t>Фера зробила.</w:t>
      </w:r>
    </w:p>
    <w:p>
      <w:pPr>
        <w:pStyle w:val="ManuscriptBody"/>
      </w:pPr>
      <w:r>
        <w:rPr>
          <w:rFonts w:ascii="Times New Roman" w:hAnsi="Times New Roman" w:eastAsia="Times New Roman" w:cs="Times New Roman"/>
          <w:lang w:val="uk-UA" w:eastAsia="uk-UA" w:bidi="uk-UA"/>
        </w:rPr>
        <w:t>Без лекції про п’яте правило.</w:t>
      </w:r>
    </w:p>
    <w:p>
      <w:pPr>
        <w:pStyle w:val="ManuscriptBody"/>
      </w:pPr>
      <w:r>
        <w:rPr>
          <w:rFonts w:ascii="Times New Roman" w:hAnsi="Times New Roman" w:eastAsia="Times New Roman" w:cs="Times New Roman"/>
          <w:lang w:val="uk-UA" w:eastAsia="uk-UA" w:bidi="uk-UA"/>
        </w:rPr>
        <w:t>На п’ятдесят другій хвилині прийшла лабораторія.</w:t>
      </w:r>
    </w:p>
    <w:p>
      <w:pPr>
        <w:pStyle w:val="ManuscriptBody"/>
      </w:pPr>
      <w:r>
        <w:rPr>
          <w:rFonts w:ascii="Times New Roman" w:hAnsi="Times New Roman" w:eastAsia="Times New Roman" w:cs="Times New Roman"/>
          <w:lang w:val="uk-UA" w:eastAsia="uk-UA" w:bidi="uk-UA"/>
        </w:rPr>
        <w:t>Другий басейн справді змінився.</w:t>
      </w:r>
    </w:p>
    <w:p>
      <w:pPr>
        <w:pStyle w:val="ManuscriptBody"/>
      </w:pPr>
      <w:r>
        <w:rPr>
          <w:rFonts w:ascii="Times New Roman" w:hAnsi="Times New Roman" w:eastAsia="Times New Roman" w:cs="Times New Roman"/>
          <w:lang w:val="uk-UA" w:eastAsia="uk-UA" w:bidi="uk-UA"/>
        </w:rPr>
        <w:t>Не так, як третій.</w:t>
      </w:r>
    </w:p>
    <w:p>
      <w:pPr>
        <w:pStyle w:val="ManuscriptBody"/>
      </w:pPr>
      <w:r>
        <w:rPr>
          <w:rFonts w:ascii="Times New Roman" w:hAnsi="Times New Roman" w:eastAsia="Times New Roman" w:cs="Times New Roman"/>
          <w:lang w:val="uk-UA" w:eastAsia="uk-UA" w:bidi="uk-UA"/>
        </w:rPr>
        <w:t>Культура почала зв’язувати не тільки метал, під який її вивели, а й компонент захисного покриття. Саме тому фільтрація виглядала кращою: вона їла більше.</w:t>
      </w:r>
    </w:p>
    <w:p>
      <w:pPr>
        <w:pStyle w:val="ManuscriptBody"/>
      </w:pPr>
      <w:r>
        <w:rPr>
          <w:rFonts w:ascii="Times New Roman" w:hAnsi="Times New Roman" w:eastAsia="Times New Roman" w:cs="Times New Roman"/>
          <w:lang w:val="uk-UA" w:eastAsia="uk-UA" w:bidi="uk-UA"/>
        </w:rPr>
        <w:t>Ще кілька днів — і пластини могли втратити поверхню.</w:t>
      </w:r>
    </w:p>
    <w:p>
      <w:pPr>
        <w:pStyle w:val="ManuscriptBody"/>
      </w:pPr>
      <w:r>
        <w:rPr>
          <w:rFonts w:ascii="Times New Roman" w:hAnsi="Times New Roman" w:eastAsia="Times New Roman" w:cs="Times New Roman"/>
          <w:lang w:val="uk-UA" w:eastAsia="uk-UA" w:bidi="uk-UA"/>
        </w:rPr>
        <w:t>— Знімаємо? — спитав я.</w:t>
      </w:r>
    </w:p>
    <w:p>
      <w:pPr>
        <w:pStyle w:val="ManuscriptBody"/>
      </w:pPr>
      <w:r>
        <w:rPr>
          <w:rFonts w:ascii="Times New Roman" w:hAnsi="Times New Roman" w:eastAsia="Times New Roman" w:cs="Times New Roman"/>
          <w:lang w:val="uk-UA" w:eastAsia="uk-UA" w:bidi="uk-UA"/>
        </w:rPr>
        <w:t>Яра мовчала.</w:t>
      </w:r>
    </w:p>
    <w:p>
      <w:pPr>
        <w:pStyle w:val="ManuscriptBody"/>
      </w:pPr>
      <w:r>
        <w:rPr>
          <w:rFonts w:ascii="Times New Roman" w:hAnsi="Times New Roman" w:eastAsia="Times New Roman" w:cs="Times New Roman"/>
          <w:lang w:val="uk-UA" w:eastAsia="uk-UA" w:bidi="uk-UA"/>
        </w:rPr>
        <w:t>— Не весь.</w:t>
      </w:r>
    </w:p>
    <w:p>
      <w:pPr>
        <w:pStyle w:val="ManuscriptBody"/>
      </w:pPr>
      <w:r>
        <w:rPr>
          <w:rFonts w:ascii="Times New Roman" w:hAnsi="Times New Roman" w:eastAsia="Times New Roman" w:cs="Times New Roman"/>
          <w:lang w:val="uk-UA" w:eastAsia="uk-UA" w:bidi="uk-UA"/>
        </w:rPr>
        <w:t>Вона показала дані середньої проби. Зміна була нерівномірна. Почалася з верхнього входу, куди прийшов новий викид. Нижня третина ще відповідала старому профілю.</w:t>
      </w:r>
    </w:p>
    <w:p>
      <w:pPr>
        <w:pStyle w:val="ManuscriptBody"/>
      </w:pPr>
      <w:r>
        <w:rPr>
          <w:rFonts w:ascii="Times New Roman" w:hAnsi="Times New Roman" w:eastAsia="Times New Roman" w:cs="Times New Roman"/>
          <w:lang w:val="uk-UA" w:eastAsia="uk-UA" w:bidi="uk-UA"/>
        </w:rPr>
        <w:t>— Можемо фізично розділити?</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Найкраще слово дня.</w:t>
      </w:r>
    </w:p>
    <w:p>
      <w:pPr>
        <w:pStyle w:val="Heading2"/>
      </w:pPr>
      <w:r>
        <w:rPr>
          <w:rFonts w:ascii="Times New Roman" w:hAnsi="Times New Roman" w:eastAsia="Times New Roman" w:cs="Times New Roman"/>
          <w:lang w:val="uk-UA" w:eastAsia="uk-UA" w:bidi="uk-UA"/>
        </w:rPr>
        <w:t>Розділ 44. Роздільник</w:t>
      </w:r>
    </w:p>
    <w:p>
      <w:pPr>
        <w:pStyle w:val="ManuscriptBody"/>
      </w:pPr>
      <w:r>
        <w:rPr>
          <w:rFonts w:ascii="Times New Roman" w:hAnsi="Times New Roman" w:eastAsia="Times New Roman" w:cs="Times New Roman"/>
          <w:lang w:val="uk-UA" w:eastAsia="uk-UA" w:bidi="uk-UA"/>
        </w:rPr>
        <w:t>Старий роздільник знайшов працівник, якого не було в жодному з наших верхніх списків фахівців.</w:t>
      </w:r>
    </w:p>
    <w:p>
      <w:pPr>
        <w:pStyle w:val="ManuscriptBody"/>
      </w:pPr>
      <w:r>
        <w:rPr>
          <w:rFonts w:ascii="Times New Roman" w:hAnsi="Times New Roman" w:eastAsia="Times New Roman" w:cs="Times New Roman"/>
          <w:lang w:val="uk-UA" w:eastAsia="uk-UA" w:bidi="uk-UA"/>
        </w:rPr>
        <w:t>Його звали Тар.</w:t>
      </w:r>
    </w:p>
    <w:p>
      <w:pPr>
        <w:pStyle w:val="ManuscriptBody"/>
      </w:pPr>
      <w:r>
        <w:rPr>
          <w:rFonts w:ascii="Times New Roman" w:hAnsi="Times New Roman" w:eastAsia="Times New Roman" w:cs="Times New Roman"/>
          <w:lang w:val="uk-UA" w:eastAsia="uk-UA" w:bidi="uk-UA"/>
        </w:rPr>
        <w:t>Посада — нічний механік водяного вузла.</w:t>
      </w:r>
    </w:p>
    <w:p>
      <w:pPr>
        <w:pStyle w:val="ManuscriptBody"/>
      </w:pPr>
      <w:r>
        <w:rPr>
          <w:rFonts w:ascii="Times New Roman" w:hAnsi="Times New Roman" w:eastAsia="Times New Roman" w:cs="Times New Roman"/>
          <w:lang w:val="uk-UA" w:eastAsia="uk-UA" w:bidi="uk-UA"/>
        </w:rPr>
        <w:t>У критичному переліку значилася Яра, два лаборанти й керівник зміни. Механіка не було, бо його робота не стосувалася біології.</w:t>
      </w:r>
    </w:p>
    <w:p>
      <w:pPr>
        <w:pStyle w:val="ManuscriptBody"/>
      </w:pPr>
      <w:r>
        <w:rPr>
          <w:rFonts w:ascii="Times New Roman" w:hAnsi="Times New Roman" w:eastAsia="Times New Roman" w:cs="Times New Roman"/>
          <w:lang w:val="uk-UA" w:eastAsia="uk-UA" w:bidi="uk-UA"/>
        </w:rPr>
        <w:t>Саме він знав, що під другим басейном лишилася стара заслінка часів, коли систему ще мали чистити секторами.</w:t>
      </w:r>
    </w:p>
    <w:p>
      <w:pPr>
        <w:pStyle w:val="ManuscriptBody"/>
      </w:pPr>
      <w:r>
        <w:rPr>
          <w:rFonts w:ascii="Times New Roman" w:hAnsi="Times New Roman" w:eastAsia="Times New Roman" w:cs="Times New Roman"/>
          <w:lang w:val="uk-UA" w:eastAsia="uk-UA" w:bidi="uk-UA"/>
        </w:rPr>
        <w:t>— Не використовували десять років, — сказав. — Може, закисла.</w:t>
      </w:r>
    </w:p>
    <w:p>
      <w:pPr>
        <w:pStyle w:val="ManuscriptBody"/>
      </w:pPr>
      <w:r>
        <w:rPr>
          <w:rFonts w:ascii="Times New Roman" w:hAnsi="Times New Roman" w:eastAsia="Times New Roman" w:cs="Times New Roman"/>
          <w:lang w:val="uk-UA" w:eastAsia="uk-UA" w:bidi="uk-UA"/>
        </w:rPr>
        <w:t>Яра подивилася на мене.</w:t>
      </w:r>
    </w:p>
    <w:p>
      <w:pPr>
        <w:pStyle w:val="ManuscriptBody"/>
      </w:pPr>
      <w:r>
        <w:rPr>
          <w:rFonts w:ascii="Times New Roman" w:hAnsi="Times New Roman" w:eastAsia="Times New Roman" w:cs="Times New Roman"/>
          <w:lang w:val="uk-UA" w:eastAsia="uk-UA" w:bidi="uk-UA"/>
        </w:rPr>
        <w:t>Критичні носії.</w:t>
      </w:r>
    </w:p>
    <w:p>
      <w:pPr>
        <w:pStyle w:val="ManuscriptBody"/>
      </w:pPr>
      <w:r>
        <w:rPr>
          <w:rFonts w:ascii="Times New Roman" w:hAnsi="Times New Roman" w:eastAsia="Times New Roman" w:cs="Times New Roman"/>
          <w:lang w:val="uk-UA" w:eastAsia="uk-UA" w:bidi="uk-UA"/>
        </w:rPr>
        <w:t>Ми знову майже прогавили людину, бо шукали «цінне знання» у правильних професіях.</w:t>
      </w:r>
    </w:p>
    <w:p>
      <w:pPr>
        <w:pStyle w:val="ManuscriptBody"/>
      </w:pPr>
      <w:r>
        <w:rPr>
          <w:rFonts w:ascii="Times New Roman" w:hAnsi="Times New Roman" w:eastAsia="Times New Roman" w:cs="Times New Roman"/>
          <w:lang w:val="uk-UA" w:eastAsia="uk-UA" w:bidi="uk-UA"/>
        </w:rPr>
        <w:t>Тар відкрив люк. Заслінка була механічна. Велика ручка, дві тяги, старий фіксатор.</w:t>
      </w:r>
    </w:p>
    <w:p>
      <w:pPr>
        <w:pStyle w:val="ManuscriptBody"/>
      </w:pPr>
      <w:r>
        <w:rPr>
          <w:rFonts w:ascii="Times New Roman" w:hAnsi="Times New Roman" w:eastAsia="Times New Roman" w:cs="Times New Roman"/>
          <w:lang w:val="uk-UA" w:eastAsia="uk-UA" w:bidi="uk-UA"/>
        </w:rPr>
        <w:t>— Якщо закриється, відділить нижню третину від верхньої?</w:t>
      </w:r>
    </w:p>
    <w:p>
      <w:pPr>
        <w:pStyle w:val="ManuscriptBody"/>
      </w:pPr>
      <w:r>
        <w:rPr>
          <w:rFonts w:ascii="Times New Roman" w:hAnsi="Times New Roman" w:eastAsia="Times New Roman" w:cs="Times New Roman"/>
          <w:lang w:val="uk-UA" w:eastAsia="uk-UA" w:bidi="uk-UA"/>
        </w:rPr>
        <w:t>— Воду — так. По живому не знаю. Пластини мають стики, але культура могла перейти.</w:t>
      </w:r>
    </w:p>
    <w:p>
      <w:pPr>
        <w:pStyle w:val="ManuscriptBody"/>
      </w:pPr>
      <w:r>
        <w:rPr>
          <w:rFonts w:ascii="Times New Roman" w:hAnsi="Times New Roman" w:eastAsia="Times New Roman" w:cs="Times New Roman"/>
          <w:lang w:val="uk-UA" w:eastAsia="uk-UA" w:bidi="uk-UA"/>
        </w:rPr>
        <w:t>Яра попросила світло.</w:t>
      </w:r>
    </w:p>
    <w:p>
      <w:pPr>
        <w:pStyle w:val="ManuscriptBody"/>
      </w:pPr>
      <w:r>
        <w:rPr>
          <w:rFonts w:ascii="Times New Roman" w:hAnsi="Times New Roman" w:eastAsia="Times New Roman" w:cs="Times New Roman"/>
          <w:lang w:val="uk-UA" w:eastAsia="uk-UA" w:bidi="uk-UA"/>
        </w:rPr>
        <w:t>Ми спустилися.</w:t>
      </w:r>
    </w:p>
    <w:p>
      <w:pPr>
        <w:pStyle w:val="ManuscriptBody"/>
      </w:pPr>
      <w:r>
        <w:rPr>
          <w:rFonts w:ascii="Times New Roman" w:hAnsi="Times New Roman" w:eastAsia="Times New Roman" w:cs="Times New Roman"/>
          <w:lang w:val="uk-UA" w:eastAsia="uk-UA" w:bidi="uk-UA"/>
        </w:rPr>
        <w:t>На стику нижніх пластин залишалася суха металева смуга — вузька, але неперервна. Живе її не перейшло.</w:t>
      </w:r>
    </w:p>
    <w:p>
      <w:pPr>
        <w:pStyle w:val="ManuscriptBody"/>
      </w:pPr>
      <w:r>
        <w:rPr>
          <w:rFonts w:ascii="Times New Roman" w:hAnsi="Times New Roman" w:eastAsia="Times New Roman" w:cs="Times New Roman"/>
          <w:lang w:val="uk-UA" w:eastAsia="uk-UA" w:bidi="uk-UA"/>
        </w:rPr>
        <w:t>Поки.</w:t>
      </w:r>
    </w:p>
    <w:p>
      <w:pPr>
        <w:pStyle w:val="ManuscriptBody"/>
      </w:pPr>
      <w:r>
        <w:rPr>
          <w:rFonts w:ascii="Times New Roman" w:hAnsi="Times New Roman" w:eastAsia="Times New Roman" w:cs="Times New Roman"/>
          <w:lang w:val="uk-UA" w:eastAsia="uk-UA" w:bidi="uk-UA"/>
        </w:rPr>
        <w:t>— Закриваємо заслінку, — сказала Яра.</w:t>
      </w:r>
    </w:p>
    <w:p>
      <w:pPr>
        <w:pStyle w:val="ManuscriptBody"/>
      </w:pPr>
      <w:r>
        <w:rPr>
          <w:rFonts w:ascii="Times New Roman" w:hAnsi="Times New Roman" w:eastAsia="Times New Roman" w:cs="Times New Roman"/>
          <w:lang w:val="uk-UA" w:eastAsia="uk-UA" w:bidi="uk-UA"/>
        </w:rPr>
        <w:t>— Ризик тиску? — спитав Тар.</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Він не рухав ручку.</w:t>
      </w:r>
    </w:p>
    <w:p>
      <w:pPr>
        <w:pStyle w:val="ManuscriptBody"/>
      </w:pPr>
      <w:r>
        <w:rPr>
          <w:rFonts w:ascii="Times New Roman" w:hAnsi="Times New Roman" w:eastAsia="Times New Roman" w:cs="Times New Roman"/>
          <w:lang w:val="uk-UA" w:eastAsia="uk-UA" w:bidi="uk-UA"/>
        </w:rPr>
        <w:t>— Я питаю, хто по воді підтвердить.</w:t>
      </w:r>
    </w:p>
    <w:p>
      <w:pPr>
        <w:pStyle w:val="ManuscriptBody"/>
      </w:pPr>
      <w:r>
        <w:rPr>
          <w:rFonts w:ascii="Times New Roman" w:hAnsi="Times New Roman" w:eastAsia="Times New Roman" w:cs="Times New Roman"/>
          <w:lang w:val="uk-UA" w:eastAsia="uk-UA" w:bidi="uk-UA"/>
        </w:rPr>
        <w:t>Одна рука не повинна вирішувати все.</w:t>
      </w:r>
    </w:p>
    <w:p>
      <w:pPr>
        <w:pStyle w:val="ManuscriptBody"/>
      </w:pPr>
      <w:r>
        <w:rPr>
          <w:rFonts w:ascii="Times New Roman" w:hAnsi="Times New Roman" w:eastAsia="Times New Roman" w:cs="Times New Roman"/>
          <w:lang w:val="uk-UA" w:eastAsia="uk-UA" w:bidi="uk-UA"/>
        </w:rPr>
        <w:t>Фера прийшла сама. Подивилася обхід. Вирахувала, скільки піде на перший басейн.</w:t>
      </w:r>
    </w:p>
    <w:p>
      <w:pPr>
        <w:pStyle w:val="ManuscriptBody"/>
      </w:pPr>
      <w:r>
        <w:rPr>
          <w:rFonts w:ascii="Times New Roman" w:hAnsi="Times New Roman" w:eastAsia="Times New Roman" w:cs="Times New Roman"/>
          <w:lang w:val="uk-UA" w:eastAsia="uk-UA" w:bidi="uk-UA"/>
        </w:rPr>
        <w:t>— Якщо закриємо різко, верхній зворотний удар піде в третій, де вже демонтують.</w:t>
      </w:r>
    </w:p>
    <w:p>
      <w:pPr>
        <w:pStyle w:val="ManuscriptBody"/>
      </w:pPr>
      <w:r>
        <w:rPr>
          <w:rFonts w:ascii="Times New Roman" w:hAnsi="Times New Roman" w:eastAsia="Times New Roman" w:cs="Times New Roman"/>
          <w:lang w:val="uk-UA" w:eastAsia="uk-UA" w:bidi="uk-UA"/>
        </w:rPr>
        <w:t>— Повільно?</w:t>
      </w:r>
    </w:p>
    <w:p>
      <w:pPr>
        <w:pStyle w:val="ManuscriptBody"/>
      </w:pPr>
      <w:r>
        <w:rPr>
          <w:rFonts w:ascii="Times New Roman" w:hAnsi="Times New Roman" w:eastAsia="Times New Roman" w:cs="Times New Roman"/>
          <w:lang w:val="uk-UA" w:eastAsia="uk-UA" w:bidi="uk-UA"/>
        </w:rPr>
        <w:t>— За двадцять хвилин із проміжним скидом.</w:t>
      </w:r>
    </w:p>
    <w:p>
      <w:pPr>
        <w:pStyle w:val="ManuscriptBody"/>
      </w:pPr>
      <w:r>
        <w:rPr>
          <w:rFonts w:ascii="Times New Roman" w:hAnsi="Times New Roman" w:eastAsia="Times New Roman" w:cs="Times New Roman"/>
          <w:lang w:val="uk-UA" w:eastAsia="uk-UA" w:bidi="uk-UA"/>
        </w:rPr>
        <w:t>План став складнішим.</w:t>
      </w:r>
    </w:p>
    <w:p>
      <w:pPr>
        <w:pStyle w:val="ManuscriptBody"/>
      </w:pPr>
      <w:r>
        <w:rPr>
          <w:rFonts w:ascii="Times New Roman" w:hAnsi="Times New Roman" w:eastAsia="Times New Roman" w:cs="Times New Roman"/>
          <w:lang w:val="uk-UA" w:eastAsia="uk-UA" w:bidi="uk-UA"/>
        </w:rPr>
        <w:t>І кращим.</w:t>
      </w:r>
    </w:p>
    <w:p>
      <w:pPr>
        <w:pStyle w:val="ManuscriptBody"/>
      </w:pPr>
      <w:r>
        <w:rPr>
          <w:rFonts w:ascii="Times New Roman" w:hAnsi="Times New Roman" w:eastAsia="Times New Roman" w:cs="Times New Roman"/>
          <w:lang w:val="uk-UA" w:eastAsia="uk-UA" w:bidi="uk-UA"/>
        </w:rPr>
        <w:t>Я подзвонив Ведару з люка.</w:t>
      </w:r>
    </w:p>
    <w:p>
      <w:pPr>
        <w:pStyle w:val="ManuscriptBody"/>
      </w:pPr>
      <w:r>
        <w:rPr>
          <w:rFonts w:ascii="Times New Roman" w:hAnsi="Times New Roman" w:eastAsia="Times New Roman" w:cs="Times New Roman"/>
          <w:lang w:val="uk-UA" w:eastAsia="uk-UA" w:bidi="uk-UA"/>
        </w:rPr>
        <w:t>Пояснив.</w:t>
      </w:r>
    </w:p>
    <w:p>
      <w:pPr>
        <w:pStyle w:val="ManuscriptBody"/>
      </w:pPr>
      <w:r>
        <w:rPr>
          <w:rFonts w:ascii="Times New Roman" w:hAnsi="Times New Roman" w:eastAsia="Times New Roman" w:cs="Times New Roman"/>
          <w:lang w:val="uk-UA" w:eastAsia="uk-UA" w:bidi="uk-UA"/>
        </w:rPr>
        <w:t>Він попросив знімок сухого стику, дані лабораторії й розрахунок Фери.</w:t>
      </w:r>
    </w:p>
    <w:p>
      <w:pPr>
        <w:pStyle w:val="ManuscriptBody"/>
      </w:pPr>
      <w:r>
        <w:rPr>
          <w:rFonts w:ascii="Times New Roman" w:hAnsi="Times New Roman" w:eastAsia="Times New Roman" w:cs="Times New Roman"/>
          <w:lang w:val="uk-UA" w:eastAsia="uk-UA" w:bidi="uk-UA"/>
        </w:rPr>
        <w:t>Отримав.</w:t>
      </w:r>
    </w:p>
    <w:p>
      <w:pPr>
        <w:pStyle w:val="ManuscriptBody"/>
      </w:pPr>
      <w:r>
        <w:rPr>
          <w:rFonts w:ascii="Times New Roman" w:hAnsi="Times New Roman" w:eastAsia="Times New Roman" w:cs="Times New Roman"/>
          <w:lang w:val="uk-UA" w:eastAsia="uk-UA" w:bidi="uk-UA"/>
        </w:rPr>
        <w:t>— Не рухайте заслінку, — сказав.</w:t>
      </w:r>
    </w:p>
    <w:p>
      <w:pPr>
        <w:pStyle w:val="ManuscriptBody"/>
      </w:pPr>
      <w:r>
        <w:rPr>
          <w:rFonts w:ascii="Times New Roman" w:hAnsi="Times New Roman" w:eastAsia="Times New Roman" w:cs="Times New Roman"/>
          <w:lang w:val="uk-UA" w:eastAsia="uk-UA" w:bidi="uk-UA"/>
        </w:rPr>
        <w:t>Я відчув злість раніше, ніж він пояснив.</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третій сектор зараз демонтують. Якщо Фера помиляється з ударом, отримаємо рух живого по відкритих стиках. Спершу зупиніть демонтаж і поставте тимчасовий скид.</w:t>
      </w:r>
    </w:p>
    <w:p>
      <w:pPr>
        <w:pStyle w:val="ManuscriptBody"/>
      </w:pPr>
      <w:r>
        <w:rPr>
          <w:rFonts w:ascii="Times New Roman" w:hAnsi="Times New Roman" w:eastAsia="Times New Roman" w:cs="Times New Roman"/>
          <w:lang w:val="uk-UA" w:eastAsia="uk-UA" w:bidi="uk-UA"/>
        </w:rPr>
        <w:t>Яра кивнула ще до кінця.</w:t>
      </w:r>
    </w:p>
    <w:p>
      <w:pPr>
        <w:pStyle w:val="ManuscriptBody"/>
      </w:pPr>
      <w:r>
        <w:rPr>
          <w:rFonts w:ascii="Times New Roman" w:hAnsi="Times New Roman" w:eastAsia="Times New Roman" w:cs="Times New Roman"/>
          <w:lang w:val="uk-UA" w:eastAsia="uk-UA" w:bidi="uk-UA"/>
        </w:rPr>
        <w:t>Ведар мав рацію.</w:t>
      </w:r>
    </w:p>
    <w:p>
      <w:pPr>
        <w:pStyle w:val="ManuscriptBody"/>
      </w:pPr>
      <w:r>
        <w:rPr>
          <w:rFonts w:ascii="Times New Roman" w:hAnsi="Times New Roman" w:eastAsia="Times New Roman" w:cs="Times New Roman"/>
          <w:lang w:val="uk-UA" w:eastAsia="uk-UA" w:bidi="uk-UA"/>
        </w:rPr>
        <w:t>Він затримав наше «місцеве розумне рішення» саме ті хвилини, які не дали двом правильним діям зіткнутися.</w:t>
      </w:r>
    </w:p>
    <w:p>
      <w:pPr>
        <w:pStyle w:val="ManuscriptBody"/>
      </w:pPr>
      <w:r>
        <w:rPr>
          <w:rFonts w:ascii="Times New Roman" w:hAnsi="Times New Roman" w:eastAsia="Times New Roman" w:cs="Times New Roman"/>
          <w:lang w:val="uk-UA" w:eastAsia="uk-UA" w:bidi="uk-UA"/>
        </w:rPr>
        <w:t>Я побіг нагору.</w:t>
      </w:r>
    </w:p>
    <w:p>
      <w:pPr>
        <w:pStyle w:val="ManuscriptBody"/>
      </w:pPr>
      <w:r>
        <w:rPr>
          <w:rFonts w:ascii="Times New Roman" w:hAnsi="Times New Roman" w:eastAsia="Times New Roman" w:cs="Times New Roman"/>
          <w:lang w:val="uk-UA" w:eastAsia="uk-UA" w:bidi="uk-UA"/>
        </w:rPr>
        <w:t>Демонтаж третього вже почався. Двоє працівників знімали верхню раму. Яра зупинила. Тар показав, куди дати скид.</w:t>
      </w:r>
    </w:p>
    <w:p>
      <w:pPr>
        <w:pStyle w:val="ManuscriptBody"/>
      </w:pPr>
      <w:r>
        <w:rPr>
          <w:rFonts w:ascii="Times New Roman" w:hAnsi="Times New Roman" w:eastAsia="Times New Roman" w:cs="Times New Roman"/>
          <w:lang w:val="uk-UA" w:eastAsia="uk-UA" w:bidi="uk-UA"/>
        </w:rPr>
        <w:t>Поставили гнучкий рукав у порожній технічний накопичувач.</w:t>
      </w:r>
    </w:p>
    <w:p>
      <w:pPr>
        <w:pStyle w:val="ManuscriptBody"/>
      </w:pPr>
      <w:r>
        <w:rPr>
          <w:rFonts w:ascii="Times New Roman" w:hAnsi="Times New Roman" w:eastAsia="Times New Roman" w:cs="Times New Roman"/>
          <w:lang w:val="uk-UA" w:eastAsia="uk-UA" w:bidi="uk-UA"/>
        </w:rPr>
        <w:t>Фера перевірила об’єм.</w:t>
      </w:r>
    </w:p>
    <w:p>
      <w:pPr>
        <w:pStyle w:val="ManuscriptBody"/>
      </w:pPr>
      <w:r>
        <w:rPr>
          <w:rFonts w:ascii="Times New Roman" w:hAnsi="Times New Roman" w:eastAsia="Times New Roman" w:cs="Times New Roman"/>
          <w:lang w:val="uk-UA" w:eastAsia="uk-UA" w:bidi="uk-UA"/>
        </w:rPr>
        <w:t>Тільки після того Ведар сказав:</w:t>
      </w:r>
    </w:p>
    <w:p>
      <w:pPr>
        <w:pStyle w:val="ManuscriptBody"/>
      </w:pPr>
      <w:r>
        <w:rPr>
          <w:rFonts w:ascii="Times New Roman" w:hAnsi="Times New Roman" w:eastAsia="Times New Roman" w:cs="Times New Roman"/>
          <w:lang w:val="uk-UA" w:eastAsia="uk-UA" w:bidi="uk-UA"/>
        </w:rPr>
        <w:t>— Тепер пробуйте.</w:t>
      </w:r>
    </w:p>
    <w:p>
      <w:pPr>
        <w:pStyle w:val="ManuscriptBody"/>
      </w:pPr>
      <w:r>
        <w:rPr>
          <w:rFonts w:ascii="Times New Roman" w:hAnsi="Times New Roman" w:eastAsia="Times New Roman" w:cs="Times New Roman"/>
          <w:lang w:val="uk-UA" w:eastAsia="uk-UA" w:bidi="uk-UA"/>
        </w:rPr>
        <w:t>Я зловив себе на тому, що хотів подякувати.</w:t>
      </w:r>
    </w:p>
    <w:p>
      <w:pPr>
        <w:pStyle w:val="ManuscriptBody"/>
      </w:pPr>
      <w:r>
        <w:rPr>
          <w:rFonts w:ascii="Times New Roman" w:hAnsi="Times New Roman" w:eastAsia="Times New Roman" w:cs="Times New Roman"/>
          <w:lang w:val="uk-UA" w:eastAsia="uk-UA" w:bidi="uk-UA"/>
        </w:rPr>
        <w:t>Подякував.</w:t>
      </w:r>
    </w:p>
    <w:p>
      <w:pPr>
        <w:pStyle w:val="ManuscriptBody"/>
      </w:pPr>
      <w:r>
        <w:rPr>
          <w:rFonts w:ascii="Times New Roman" w:hAnsi="Times New Roman" w:eastAsia="Times New Roman" w:cs="Times New Roman"/>
          <w:lang w:val="uk-UA" w:eastAsia="uk-UA" w:bidi="uk-UA"/>
        </w:rPr>
        <w:t>Проблема Руки ніколи не була в тому, що Ведар завжди помилявся.</w:t>
      </w:r>
    </w:p>
    <w:p>
      <w:pPr>
        <w:pStyle w:val="ManuscriptBody"/>
      </w:pPr>
      <w:r>
        <w:rPr>
          <w:rFonts w:ascii="Times New Roman" w:hAnsi="Times New Roman" w:eastAsia="Times New Roman" w:cs="Times New Roman"/>
          <w:lang w:val="uk-UA" w:eastAsia="uk-UA" w:bidi="uk-UA"/>
        </w:rPr>
        <w:t>Якби завжди — його давно б прибрали.</w:t>
      </w:r>
    </w:p>
    <w:p>
      <w:pPr>
        <w:pStyle w:val="ManuscriptBody"/>
      </w:pPr>
      <w:r>
        <w:rPr>
          <w:rFonts w:ascii="Times New Roman" w:hAnsi="Times New Roman" w:eastAsia="Times New Roman" w:cs="Times New Roman"/>
          <w:lang w:val="uk-UA" w:eastAsia="uk-UA" w:bidi="uk-UA"/>
        </w:rPr>
        <w:t>Проблема в тому, як легко правильність конкретного рішення купує право на наступне.</w:t>
      </w:r>
    </w:p>
    <w:p>
      <w:pPr>
        <w:pStyle w:val="ManuscriptBody"/>
      </w:pPr>
      <w:r>
        <w:rPr>
          <w:rFonts w:ascii="Times New Roman" w:hAnsi="Times New Roman" w:eastAsia="Times New Roman" w:cs="Times New Roman"/>
          <w:lang w:val="uk-UA" w:eastAsia="uk-UA" w:bidi="uk-UA"/>
        </w:rPr>
        <w:t>Заслінка йшла важко.</w:t>
      </w:r>
    </w:p>
    <w:p>
      <w:pPr>
        <w:pStyle w:val="ManuscriptBody"/>
      </w:pPr>
      <w:r>
        <w:rPr>
          <w:rFonts w:ascii="Times New Roman" w:hAnsi="Times New Roman" w:eastAsia="Times New Roman" w:cs="Times New Roman"/>
          <w:lang w:val="uk-UA" w:eastAsia="uk-UA" w:bidi="uk-UA"/>
        </w:rPr>
        <w:t>Тар крутив ручку на чверть.</w:t>
      </w:r>
    </w:p>
    <w:p>
      <w:pPr>
        <w:pStyle w:val="ManuscriptBody"/>
      </w:pPr>
      <w:r>
        <w:rPr>
          <w:rFonts w:ascii="Times New Roman" w:hAnsi="Times New Roman" w:eastAsia="Times New Roman" w:cs="Times New Roman"/>
          <w:lang w:val="uk-UA" w:eastAsia="uk-UA" w:bidi="uk-UA"/>
        </w:rPr>
        <w:t>Фера дивилася тиск.</w:t>
      </w:r>
    </w:p>
    <w:p>
      <w:pPr>
        <w:pStyle w:val="ManuscriptBody"/>
      </w:pPr>
      <w:r>
        <w:rPr>
          <w:rFonts w:ascii="Times New Roman" w:hAnsi="Times New Roman" w:eastAsia="Times New Roman" w:cs="Times New Roman"/>
          <w:lang w:val="uk-UA" w:eastAsia="uk-UA" w:bidi="uk-UA"/>
        </w:rPr>
        <w:t>Яра — відгук живого.</w:t>
      </w:r>
    </w:p>
    <w:p>
      <w:pPr>
        <w:pStyle w:val="ManuscriptBody"/>
      </w:pPr>
      <w:r>
        <w:rPr>
          <w:rFonts w:ascii="Times New Roman" w:hAnsi="Times New Roman" w:eastAsia="Times New Roman" w:cs="Times New Roman"/>
          <w:lang w:val="uk-UA" w:eastAsia="uk-UA" w:bidi="uk-UA"/>
        </w:rPr>
        <w:t>Я тримав зв’язок.</w:t>
      </w:r>
    </w:p>
    <w:p>
      <w:pPr>
        <w:pStyle w:val="ManuscriptBody"/>
      </w:pPr>
      <w:r>
        <w:rPr>
          <w:rFonts w:ascii="Times New Roman" w:hAnsi="Times New Roman" w:eastAsia="Times New Roman" w:cs="Times New Roman"/>
          <w:lang w:val="uk-UA" w:eastAsia="uk-UA" w:bidi="uk-UA"/>
        </w:rPr>
        <w:t>Ведар — загальну схему.</w:t>
      </w:r>
    </w:p>
    <w:p>
      <w:pPr>
        <w:pStyle w:val="ManuscriptBody"/>
      </w:pPr>
      <w:r>
        <w:rPr>
          <w:rFonts w:ascii="Times New Roman" w:hAnsi="Times New Roman" w:eastAsia="Times New Roman" w:cs="Times New Roman"/>
          <w:lang w:val="uk-UA" w:eastAsia="uk-UA" w:bidi="uk-UA"/>
        </w:rPr>
        <w:t>П’ять людей.</w:t>
      </w:r>
    </w:p>
    <w:p>
      <w:pPr>
        <w:pStyle w:val="ManuscriptBody"/>
      </w:pPr>
      <w:r>
        <w:rPr>
          <w:rFonts w:ascii="Times New Roman" w:hAnsi="Times New Roman" w:eastAsia="Times New Roman" w:cs="Times New Roman"/>
          <w:lang w:val="uk-UA" w:eastAsia="uk-UA" w:bidi="uk-UA"/>
        </w:rPr>
        <w:t>Жоден не міг зробити всю дію сам.</w:t>
      </w:r>
    </w:p>
    <w:p>
      <w:pPr>
        <w:pStyle w:val="ManuscriptBody"/>
      </w:pPr>
      <w:r>
        <w:rPr>
          <w:rFonts w:ascii="Times New Roman" w:hAnsi="Times New Roman" w:eastAsia="Times New Roman" w:cs="Times New Roman"/>
          <w:lang w:val="uk-UA" w:eastAsia="uk-UA" w:bidi="uk-UA"/>
        </w:rPr>
        <w:t>На другій чверті тиск стрибнув.</w:t>
      </w:r>
    </w:p>
    <w:p>
      <w:pPr>
        <w:pStyle w:val="ManuscriptBody"/>
      </w:pPr>
      <w:r>
        <w:rPr>
          <w:rFonts w:ascii="Times New Roman" w:hAnsi="Times New Roman" w:eastAsia="Times New Roman" w:cs="Times New Roman"/>
          <w:lang w:val="uk-UA" w:eastAsia="uk-UA" w:bidi="uk-UA"/>
        </w:rPr>
        <w:t>— Стоп, — сказала Фера.</w:t>
      </w:r>
    </w:p>
    <w:p>
      <w:pPr>
        <w:pStyle w:val="ManuscriptBody"/>
      </w:pPr>
      <w:r>
        <w:rPr>
          <w:rFonts w:ascii="Times New Roman" w:hAnsi="Times New Roman" w:eastAsia="Times New Roman" w:cs="Times New Roman"/>
          <w:lang w:val="uk-UA" w:eastAsia="uk-UA" w:bidi="uk-UA"/>
        </w:rPr>
        <w:t>Тар зупинив.</w:t>
      </w:r>
    </w:p>
    <w:p>
      <w:pPr>
        <w:pStyle w:val="ManuscriptBody"/>
      </w:pPr>
      <w:r>
        <w:rPr>
          <w:rFonts w:ascii="Times New Roman" w:hAnsi="Times New Roman" w:eastAsia="Times New Roman" w:cs="Times New Roman"/>
          <w:lang w:val="uk-UA" w:eastAsia="uk-UA" w:bidi="uk-UA"/>
        </w:rPr>
        <w:t>Яра поклала руку на край пластини, відразу забрала.</w:t>
      </w:r>
    </w:p>
    <w:p>
      <w:pPr>
        <w:pStyle w:val="ManuscriptBody"/>
      </w:pPr>
      <w:r>
        <w:rPr>
          <w:rFonts w:ascii="Times New Roman" w:hAnsi="Times New Roman" w:eastAsia="Times New Roman" w:cs="Times New Roman"/>
          <w:lang w:val="uk-UA" w:eastAsia="uk-UA" w:bidi="uk-UA"/>
        </w:rPr>
        <w:t>— Напружилось. Не знаю, через воду чи через рух металу.</w:t>
      </w:r>
    </w:p>
    <w:p>
      <w:pPr>
        <w:pStyle w:val="ManuscriptBody"/>
      </w:pPr>
      <w:r>
        <w:rPr>
          <w:rFonts w:ascii="Times New Roman" w:hAnsi="Times New Roman" w:eastAsia="Times New Roman" w:cs="Times New Roman"/>
          <w:lang w:val="uk-UA" w:eastAsia="uk-UA" w:bidi="uk-UA"/>
        </w:rPr>
        <w:t>— Скільки чекати? — спитав я.</w:t>
      </w:r>
    </w:p>
    <w:p>
      <w:pPr>
        <w:pStyle w:val="ManuscriptBody"/>
      </w:pPr>
      <w:r>
        <w:rPr>
          <w:rFonts w:ascii="Times New Roman" w:hAnsi="Times New Roman" w:eastAsia="Times New Roman" w:cs="Times New Roman"/>
          <w:lang w:val="uk-UA" w:eastAsia="uk-UA" w:bidi="uk-UA"/>
        </w:rPr>
        <w:t>— Поки тиск вирівняється.</w:t>
      </w:r>
    </w:p>
    <w:p>
      <w:pPr>
        <w:pStyle w:val="ManuscriptBody"/>
      </w:pPr>
      <w:r>
        <w:rPr>
          <w:rFonts w:ascii="Times New Roman" w:hAnsi="Times New Roman" w:eastAsia="Times New Roman" w:cs="Times New Roman"/>
          <w:lang w:val="uk-UA" w:eastAsia="uk-UA" w:bidi="uk-UA"/>
        </w:rPr>
        <w:t>Ведар у каналі мовчав.</w:t>
      </w:r>
    </w:p>
    <w:p>
      <w:pPr>
        <w:pStyle w:val="ManuscriptBody"/>
      </w:pPr>
      <w:r>
        <w:rPr>
          <w:rFonts w:ascii="Times New Roman" w:hAnsi="Times New Roman" w:eastAsia="Times New Roman" w:cs="Times New Roman"/>
          <w:lang w:val="uk-UA" w:eastAsia="uk-UA" w:bidi="uk-UA"/>
        </w:rPr>
        <w:t>Міг наказати продовжити.</w:t>
      </w:r>
    </w:p>
    <w:p>
      <w:pPr>
        <w:pStyle w:val="ManuscriptBody"/>
      </w:pPr>
      <w:r>
        <w:rPr>
          <w:rFonts w:ascii="Times New Roman" w:hAnsi="Times New Roman" w:eastAsia="Times New Roman" w:cs="Times New Roman"/>
          <w:lang w:val="uk-UA" w:eastAsia="uk-UA" w:bidi="uk-UA"/>
        </w:rPr>
        <w:t>Не наказав.</w:t>
      </w:r>
    </w:p>
    <w:p>
      <w:pPr>
        <w:pStyle w:val="ManuscriptBody"/>
      </w:pPr>
      <w:r>
        <w:rPr>
          <w:rFonts w:ascii="Times New Roman" w:hAnsi="Times New Roman" w:eastAsia="Times New Roman" w:cs="Times New Roman"/>
          <w:lang w:val="uk-UA" w:eastAsia="uk-UA" w:bidi="uk-UA"/>
        </w:rPr>
        <w:t>За три хвилини тиск пішов вниз.</w:t>
      </w:r>
    </w:p>
    <w:p>
      <w:pPr>
        <w:pStyle w:val="ManuscriptBody"/>
      </w:pPr>
      <w:r>
        <w:rPr>
          <w:rFonts w:ascii="Times New Roman" w:hAnsi="Times New Roman" w:eastAsia="Times New Roman" w:cs="Times New Roman"/>
          <w:lang w:val="uk-UA" w:eastAsia="uk-UA" w:bidi="uk-UA"/>
        </w:rPr>
        <w:t>Тар ще чверть.</w:t>
      </w:r>
    </w:p>
    <w:p>
      <w:pPr>
        <w:pStyle w:val="ManuscriptBody"/>
      </w:pPr>
      <w:r>
        <w:rPr>
          <w:rFonts w:ascii="Times New Roman" w:hAnsi="Times New Roman" w:eastAsia="Times New Roman" w:cs="Times New Roman"/>
          <w:lang w:val="uk-UA" w:eastAsia="uk-UA" w:bidi="uk-UA"/>
        </w:rPr>
        <w:t>На третій знизу донісся тріск.</w:t>
      </w:r>
    </w:p>
    <w:p>
      <w:pPr>
        <w:pStyle w:val="ManuscriptBody"/>
      </w:pPr>
      <w:r>
        <w:rPr>
          <w:rFonts w:ascii="Times New Roman" w:hAnsi="Times New Roman" w:eastAsia="Times New Roman" w:cs="Times New Roman"/>
          <w:lang w:val="uk-UA" w:eastAsia="uk-UA" w:bidi="uk-UA"/>
        </w:rPr>
        <w:t>Усі завмерли.</w:t>
      </w:r>
    </w:p>
    <w:p>
      <w:pPr>
        <w:pStyle w:val="ManuscriptBody"/>
      </w:pPr>
      <w:r>
        <w:rPr>
          <w:rFonts w:ascii="Times New Roman" w:hAnsi="Times New Roman" w:eastAsia="Times New Roman" w:cs="Times New Roman"/>
          <w:lang w:val="uk-UA" w:eastAsia="uk-UA" w:bidi="uk-UA"/>
        </w:rPr>
        <w:t>Не живе. Старий фіксатор.</w:t>
      </w:r>
    </w:p>
    <w:p>
      <w:pPr>
        <w:pStyle w:val="ManuscriptBody"/>
      </w:pPr>
      <w:r>
        <w:rPr>
          <w:rFonts w:ascii="Times New Roman" w:hAnsi="Times New Roman" w:eastAsia="Times New Roman" w:cs="Times New Roman"/>
          <w:lang w:val="uk-UA" w:eastAsia="uk-UA" w:bidi="uk-UA"/>
        </w:rPr>
        <w:t>Один зуб відколовся. Заслінка могла повернутися назад.</w:t>
      </w:r>
    </w:p>
    <w:p>
      <w:pPr>
        <w:pStyle w:val="ManuscriptBody"/>
      </w:pPr>
      <w:r>
        <w:rPr>
          <w:rFonts w:ascii="Times New Roman" w:hAnsi="Times New Roman" w:eastAsia="Times New Roman" w:cs="Times New Roman"/>
          <w:lang w:val="uk-UA" w:eastAsia="uk-UA" w:bidi="uk-UA"/>
        </w:rPr>
        <w:t>Тар вилаявся.</w:t>
      </w:r>
    </w:p>
    <w:p>
      <w:pPr>
        <w:pStyle w:val="ManuscriptBody"/>
      </w:pPr>
      <w:r>
        <w:rPr>
          <w:rFonts w:ascii="Times New Roman" w:hAnsi="Times New Roman" w:eastAsia="Times New Roman" w:cs="Times New Roman"/>
          <w:lang w:val="uk-UA" w:eastAsia="uk-UA" w:bidi="uk-UA"/>
        </w:rPr>
        <w:t>— Тримати руками не буду.</w:t>
      </w:r>
    </w:p>
    <w:p>
      <w:pPr>
        <w:pStyle w:val="ManuscriptBody"/>
      </w:pPr>
      <w:r>
        <w:rPr>
          <w:rFonts w:ascii="Times New Roman" w:hAnsi="Times New Roman" w:eastAsia="Times New Roman" w:cs="Times New Roman"/>
          <w:lang w:val="uk-UA" w:eastAsia="uk-UA" w:bidi="uk-UA"/>
        </w:rPr>
        <w:t>— І не треба, — сказала Яра.</w:t>
      </w:r>
    </w:p>
    <w:p>
      <w:pPr>
        <w:pStyle w:val="ManuscriptBody"/>
      </w:pPr>
      <w:r>
        <w:rPr>
          <w:rFonts w:ascii="Times New Roman" w:hAnsi="Times New Roman" w:eastAsia="Times New Roman" w:cs="Times New Roman"/>
          <w:lang w:val="uk-UA" w:eastAsia="uk-UA" w:bidi="uk-UA"/>
        </w:rPr>
        <w:t>Ми знайшли механічний клин. Не той розмір. Тар попросив майстерню. П’ять хвилин.</w:t>
      </w:r>
    </w:p>
    <w:p>
      <w:pPr>
        <w:pStyle w:val="ManuscriptBody"/>
      </w:pPr>
      <w:r>
        <w:rPr>
          <w:rFonts w:ascii="Times New Roman" w:hAnsi="Times New Roman" w:eastAsia="Times New Roman" w:cs="Times New Roman"/>
          <w:lang w:val="uk-UA" w:eastAsia="uk-UA" w:bidi="uk-UA"/>
        </w:rPr>
        <w:t>У мене горіло все всередині від цих п’яти.</w:t>
      </w:r>
    </w:p>
    <w:p>
      <w:pPr>
        <w:pStyle w:val="ManuscriptBody"/>
      </w:pPr>
      <w:r>
        <w:rPr>
          <w:rFonts w:ascii="Times New Roman" w:hAnsi="Times New Roman" w:eastAsia="Times New Roman" w:cs="Times New Roman"/>
          <w:lang w:val="uk-UA" w:eastAsia="uk-UA" w:bidi="uk-UA"/>
        </w:rPr>
        <w:t>Не підганяв.</w:t>
      </w:r>
    </w:p>
    <w:p>
      <w:pPr>
        <w:pStyle w:val="ManuscriptBody"/>
      </w:pPr>
      <w:r>
        <w:rPr>
          <w:rFonts w:ascii="Times New Roman" w:hAnsi="Times New Roman" w:eastAsia="Times New Roman" w:cs="Times New Roman"/>
          <w:lang w:val="uk-UA" w:eastAsia="uk-UA" w:bidi="uk-UA"/>
        </w:rPr>
        <w:t>Клин принесли.</w:t>
      </w:r>
    </w:p>
    <w:p>
      <w:pPr>
        <w:pStyle w:val="ManuscriptBody"/>
      </w:pPr>
      <w:r>
        <w:rPr>
          <w:rFonts w:ascii="Times New Roman" w:hAnsi="Times New Roman" w:eastAsia="Times New Roman" w:cs="Times New Roman"/>
          <w:lang w:val="uk-UA" w:eastAsia="uk-UA" w:bidi="uk-UA"/>
        </w:rPr>
        <w:t>Тар поставив. Фера перевірила тиск після фіксації. Яра — сухий стик.</w:t>
      </w:r>
    </w:p>
    <w:p>
      <w:pPr>
        <w:pStyle w:val="ManuscriptBody"/>
      </w:pPr>
      <w:r>
        <w:rPr>
          <w:rFonts w:ascii="Times New Roman" w:hAnsi="Times New Roman" w:eastAsia="Times New Roman" w:cs="Times New Roman"/>
          <w:lang w:val="uk-UA" w:eastAsia="uk-UA" w:bidi="uk-UA"/>
        </w:rPr>
        <w:t>Через двадцять дві хвилини нижня третина була окремою.</w:t>
      </w:r>
    </w:p>
    <w:p>
      <w:pPr>
        <w:pStyle w:val="ManuscriptBody"/>
      </w:pPr>
      <w:r>
        <w:rPr>
          <w:rFonts w:ascii="Times New Roman" w:hAnsi="Times New Roman" w:eastAsia="Times New Roman" w:cs="Times New Roman"/>
          <w:lang w:val="uk-UA" w:eastAsia="uk-UA" w:bidi="uk-UA"/>
        </w:rPr>
        <w:t>Не «врятована».</w:t>
      </w:r>
    </w:p>
    <w:p>
      <w:pPr>
        <w:pStyle w:val="ManuscriptBody"/>
      </w:pPr>
      <w:r>
        <w:rPr>
          <w:rFonts w:ascii="Times New Roman" w:hAnsi="Times New Roman" w:eastAsia="Times New Roman" w:cs="Times New Roman"/>
          <w:lang w:val="uk-UA" w:eastAsia="uk-UA" w:bidi="uk-UA"/>
        </w:rPr>
        <w:t>Відділена для спостереження.</w:t>
      </w:r>
    </w:p>
    <w:p>
      <w:pPr>
        <w:pStyle w:val="ManuscriptBody"/>
      </w:pPr>
      <w:r>
        <w:rPr>
          <w:rFonts w:ascii="Times New Roman" w:hAnsi="Times New Roman" w:eastAsia="Times New Roman" w:cs="Times New Roman"/>
          <w:lang w:val="uk-UA" w:eastAsia="uk-UA" w:bidi="uk-UA"/>
        </w:rPr>
        <w:t>Ми ще не знали, чи зміна не прийшла туди раніше.</w:t>
      </w:r>
    </w:p>
    <w:p>
      <w:pPr>
        <w:pStyle w:val="ManuscriptBody"/>
      </w:pPr>
      <w:r>
        <w:rPr>
          <w:rFonts w:ascii="Times New Roman" w:hAnsi="Times New Roman" w:eastAsia="Times New Roman" w:cs="Times New Roman"/>
          <w:lang w:val="uk-UA" w:eastAsia="uk-UA" w:bidi="uk-UA"/>
        </w:rPr>
        <w:t>Третій басейн ми втратили повністю.</w:t>
      </w:r>
    </w:p>
    <w:p>
      <w:pPr>
        <w:pStyle w:val="ManuscriptBody"/>
      </w:pPr>
      <w:r>
        <w:rPr>
          <w:rFonts w:ascii="Times New Roman" w:hAnsi="Times New Roman" w:eastAsia="Times New Roman" w:cs="Times New Roman"/>
          <w:lang w:val="uk-UA" w:eastAsia="uk-UA" w:bidi="uk-UA"/>
        </w:rPr>
        <w:t>Верхні дві третини другого — теж.</w:t>
      </w:r>
    </w:p>
    <w:p>
      <w:pPr>
        <w:pStyle w:val="ManuscriptBody"/>
      </w:pPr>
      <w:r>
        <w:rPr>
          <w:rFonts w:ascii="Times New Roman" w:hAnsi="Times New Roman" w:eastAsia="Times New Roman" w:cs="Times New Roman"/>
          <w:lang w:val="uk-UA" w:eastAsia="uk-UA" w:bidi="uk-UA"/>
        </w:rPr>
        <w:t>Не спалили. Зняли пластини, помістили в закриту переробку, відокремили воду.</w:t>
      </w:r>
    </w:p>
    <w:p>
      <w:pPr>
        <w:pStyle w:val="ManuscriptBody"/>
      </w:pPr>
      <w:r>
        <w:rPr>
          <w:rFonts w:ascii="Times New Roman" w:hAnsi="Times New Roman" w:eastAsia="Times New Roman" w:cs="Times New Roman"/>
          <w:lang w:val="uk-UA" w:eastAsia="uk-UA" w:bidi="uk-UA"/>
        </w:rPr>
        <w:t>Яра підписала.</w:t>
      </w:r>
    </w:p>
    <w:p>
      <w:pPr>
        <w:pStyle w:val="ManuscriptBody"/>
      </w:pPr>
      <w:r>
        <w:rPr>
          <w:rFonts w:ascii="Times New Roman" w:hAnsi="Times New Roman" w:eastAsia="Times New Roman" w:cs="Times New Roman"/>
          <w:lang w:val="uk-UA" w:eastAsia="uk-UA" w:bidi="uk-UA"/>
        </w:rPr>
        <w:t>Не Дім змусив її.</w:t>
      </w:r>
    </w:p>
    <w:p>
      <w:pPr>
        <w:pStyle w:val="ManuscriptBody"/>
      </w:pPr>
      <w:r>
        <w:rPr>
          <w:rFonts w:ascii="Times New Roman" w:hAnsi="Times New Roman" w:eastAsia="Times New Roman" w:cs="Times New Roman"/>
          <w:lang w:val="uk-UA" w:eastAsia="uk-UA" w:bidi="uk-UA"/>
        </w:rPr>
        <w:t>Дані змінилися.</w:t>
      </w:r>
    </w:p>
    <w:p>
      <w:pPr>
        <w:pStyle w:val="ManuscriptBody"/>
      </w:pPr>
      <w:r>
        <w:rPr>
          <w:rFonts w:ascii="Times New Roman" w:hAnsi="Times New Roman" w:eastAsia="Times New Roman" w:cs="Times New Roman"/>
          <w:lang w:val="uk-UA" w:eastAsia="uk-UA" w:bidi="uk-UA"/>
        </w:rPr>
        <w:t>Вона змінила рішення.</w:t>
      </w:r>
    </w:p>
    <w:p>
      <w:pPr>
        <w:pStyle w:val="ManuscriptBody"/>
      </w:pPr>
      <w:r>
        <w:rPr>
          <w:rFonts w:ascii="Times New Roman" w:hAnsi="Times New Roman" w:eastAsia="Times New Roman" w:cs="Times New Roman"/>
          <w:lang w:val="uk-UA" w:eastAsia="uk-UA" w:bidi="uk-UA"/>
        </w:rPr>
        <w:t>Саме так має працювати читання.</w:t>
      </w:r>
    </w:p>
    <w:p>
      <w:pPr>
        <w:pStyle w:val="ManuscriptBody"/>
      </w:pPr>
      <w:r>
        <w:rPr>
          <w:rFonts w:ascii="Times New Roman" w:hAnsi="Times New Roman" w:eastAsia="Times New Roman" w:cs="Times New Roman"/>
          <w:lang w:val="uk-UA" w:eastAsia="uk-UA" w:bidi="uk-UA"/>
        </w:rPr>
        <w:t>Один працівник запитав:</w:t>
      </w:r>
    </w:p>
    <w:p>
      <w:pPr>
        <w:pStyle w:val="ManuscriptBody"/>
      </w:pPr>
      <w:r>
        <w:rPr>
          <w:rFonts w:ascii="Times New Roman" w:hAnsi="Times New Roman" w:eastAsia="Times New Roman" w:cs="Times New Roman"/>
          <w:lang w:val="uk-UA" w:eastAsia="uk-UA" w:bidi="uk-UA"/>
        </w:rPr>
        <w:t>— А якщо через тиждень скажуть, що й нижню треба зняти?</w:t>
      </w:r>
    </w:p>
    <w:p>
      <w:pPr>
        <w:pStyle w:val="ManuscriptBody"/>
      </w:pPr>
      <w:r>
        <w:rPr>
          <w:rFonts w:ascii="Times New Roman" w:hAnsi="Times New Roman" w:eastAsia="Times New Roman" w:cs="Times New Roman"/>
          <w:lang w:val="uk-UA" w:eastAsia="uk-UA" w:bidi="uk-UA"/>
        </w:rPr>
        <w:t>— Тоді перевіримо через тиждень, — відповіла Яра.</w:t>
      </w:r>
    </w:p>
    <w:p>
      <w:pPr>
        <w:pStyle w:val="ManuscriptBody"/>
      </w:pPr>
      <w:r>
        <w:rPr>
          <w:rFonts w:ascii="Times New Roman" w:hAnsi="Times New Roman" w:eastAsia="Times New Roman" w:cs="Times New Roman"/>
          <w:lang w:val="uk-UA" w:eastAsia="uk-UA" w:bidi="uk-UA"/>
        </w:rPr>
        <w:t>— А якщо дарма сьогодні знищили?</w:t>
      </w:r>
    </w:p>
    <w:p>
      <w:pPr>
        <w:pStyle w:val="ManuscriptBody"/>
      </w:pPr>
      <w:r>
        <w:rPr>
          <w:rFonts w:ascii="Times New Roman" w:hAnsi="Times New Roman" w:eastAsia="Times New Roman" w:cs="Times New Roman"/>
          <w:lang w:val="uk-UA" w:eastAsia="uk-UA" w:bidi="uk-UA"/>
        </w:rPr>
        <w:t>Вона подивилася на третій сектор, де зелень уже проникла під раму.</w:t>
      </w:r>
    </w:p>
    <w:p>
      <w:pPr>
        <w:pStyle w:val="ManuscriptBody"/>
      </w:pPr>
      <w:r>
        <w:rPr>
          <w:rFonts w:ascii="Times New Roman" w:hAnsi="Times New Roman" w:eastAsia="Times New Roman" w:cs="Times New Roman"/>
          <w:lang w:val="uk-UA" w:eastAsia="uk-UA" w:bidi="uk-UA"/>
        </w:rPr>
        <w:t>— Не дарма. За сьогоднішніми даними — ні. Завтра може з’явитися краще знання. Воно не зробить сьогоднішню обережність злочином автоматично.</w:t>
      </w:r>
    </w:p>
    <w:p>
      <w:pPr>
        <w:pStyle w:val="ManuscriptBody"/>
      </w:pPr>
      <w:r>
        <w:rPr>
          <w:rFonts w:ascii="Times New Roman" w:hAnsi="Times New Roman" w:eastAsia="Times New Roman" w:cs="Times New Roman"/>
          <w:lang w:val="uk-UA" w:eastAsia="uk-UA" w:bidi="uk-UA"/>
        </w:rPr>
        <w:t>Я запам’ятав.</w:t>
      </w:r>
    </w:p>
    <w:p>
      <w:pPr>
        <w:pStyle w:val="ManuscriptBody"/>
      </w:pPr>
      <w:r>
        <w:rPr>
          <w:rFonts w:ascii="Times New Roman" w:hAnsi="Times New Roman" w:eastAsia="Times New Roman" w:cs="Times New Roman"/>
          <w:lang w:val="uk-UA" w:eastAsia="uk-UA" w:bidi="uk-UA"/>
        </w:rPr>
        <w:t>Ведар у каналі сказав:</w:t>
      </w:r>
    </w:p>
    <w:p>
      <w:pPr>
        <w:pStyle w:val="ManuscriptBody"/>
      </w:pPr>
      <w:r>
        <w:rPr>
          <w:rFonts w:ascii="Times New Roman" w:hAnsi="Times New Roman" w:eastAsia="Times New Roman" w:cs="Times New Roman"/>
          <w:lang w:val="uk-UA" w:eastAsia="uk-UA" w:bidi="uk-UA"/>
        </w:rPr>
        <w:t>— Правильно.</w:t>
      </w:r>
    </w:p>
    <w:p>
      <w:pPr>
        <w:pStyle w:val="ManuscriptBody"/>
      </w:pPr>
      <w:r>
        <w:rPr>
          <w:rFonts w:ascii="Times New Roman" w:hAnsi="Times New Roman" w:eastAsia="Times New Roman" w:cs="Times New Roman"/>
          <w:lang w:val="uk-UA" w:eastAsia="uk-UA" w:bidi="uk-UA"/>
        </w:rPr>
        <w:t>Яра не подякувала.</w:t>
      </w:r>
    </w:p>
    <w:p>
      <w:pPr>
        <w:pStyle w:val="ManuscriptBody"/>
      </w:pPr>
      <w:r>
        <w:rPr>
          <w:rFonts w:ascii="Times New Roman" w:hAnsi="Times New Roman" w:eastAsia="Times New Roman" w:cs="Times New Roman"/>
          <w:lang w:val="uk-UA" w:eastAsia="uk-UA" w:bidi="uk-UA"/>
        </w:rPr>
        <w:t>Їй не потрібна була оцінка старшого носія за власне рішення.</w:t>
      </w:r>
    </w:p>
    <w:p>
      <w:pPr>
        <w:pStyle w:val="ManuscriptBody"/>
      </w:pPr>
      <w:r>
        <w:rPr>
          <w:rFonts w:ascii="Times New Roman" w:hAnsi="Times New Roman" w:eastAsia="Times New Roman" w:cs="Times New Roman"/>
          <w:lang w:val="uk-UA" w:eastAsia="uk-UA" w:bidi="uk-UA"/>
        </w:rPr>
        <w:t>Перший басейн лишився.</w:t>
      </w:r>
    </w:p>
    <w:p>
      <w:pPr>
        <w:pStyle w:val="ManuscriptBody"/>
      </w:pPr>
      <w:r>
        <w:rPr>
          <w:rFonts w:ascii="Times New Roman" w:hAnsi="Times New Roman" w:eastAsia="Times New Roman" w:cs="Times New Roman"/>
          <w:lang w:val="uk-UA" w:eastAsia="uk-UA" w:bidi="uk-UA"/>
        </w:rPr>
        <w:t>Не тому, що місцеві перемогли.</w:t>
      </w:r>
    </w:p>
    <w:p>
      <w:pPr>
        <w:pStyle w:val="ManuscriptBody"/>
      </w:pPr>
      <w:r>
        <w:rPr>
          <w:rFonts w:ascii="Times New Roman" w:hAnsi="Times New Roman" w:eastAsia="Times New Roman" w:cs="Times New Roman"/>
          <w:lang w:val="uk-UA" w:eastAsia="uk-UA" w:bidi="uk-UA"/>
        </w:rPr>
        <w:t>Бо дві незалежні проби показали стабільність, сухі межі були цілі, а окремий водяний обвід дозволяв тримати його під спостереженням.</w:t>
      </w:r>
    </w:p>
    <w:p>
      <w:pPr>
        <w:pStyle w:val="ManuscriptBody"/>
      </w:pPr>
      <w:r>
        <w:rPr>
          <w:rFonts w:ascii="Times New Roman" w:hAnsi="Times New Roman" w:eastAsia="Times New Roman" w:cs="Times New Roman"/>
          <w:lang w:val="uk-UA" w:eastAsia="uk-UA" w:bidi="uk-UA"/>
        </w:rPr>
        <w:t>Перші дванадцять годин він працював на половині потужності.</w:t>
      </w:r>
    </w:p>
    <w:p>
      <w:pPr>
        <w:pStyle w:val="ManuscriptBody"/>
      </w:pPr>
      <w:r>
        <w:rPr>
          <w:rFonts w:ascii="Times New Roman" w:hAnsi="Times New Roman" w:eastAsia="Times New Roman" w:cs="Times New Roman"/>
          <w:lang w:val="uk-UA" w:eastAsia="uk-UA" w:bidi="uk-UA"/>
        </w:rPr>
        <w:t>Води все одно не вистачало для звичайного життя.</w:t>
      </w:r>
    </w:p>
    <w:p>
      <w:pPr>
        <w:pStyle w:val="ManuscriptBody"/>
      </w:pPr>
      <w:r>
        <w:rPr>
          <w:rFonts w:ascii="Times New Roman" w:hAnsi="Times New Roman" w:eastAsia="Times New Roman" w:cs="Times New Roman"/>
          <w:lang w:val="uk-UA" w:eastAsia="uk-UA" w:bidi="uk-UA"/>
        </w:rPr>
        <w:t>Перший транспорт прийшов на шість годин раніше після того, як Ведар особисто підняв пріоритет заявки.</w:t>
      </w:r>
    </w:p>
    <w:p>
      <w:pPr>
        <w:pStyle w:val="ManuscriptBody"/>
      </w:pPr>
      <w:r>
        <w:rPr>
          <w:rFonts w:ascii="Times New Roman" w:hAnsi="Times New Roman" w:eastAsia="Times New Roman" w:cs="Times New Roman"/>
          <w:lang w:val="uk-UA" w:eastAsia="uk-UA" w:bidi="uk-UA"/>
        </w:rPr>
        <w:t>Я міг би записати це як ще один доказ централізації.</w:t>
      </w:r>
    </w:p>
    <w:p>
      <w:pPr>
        <w:pStyle w:val="ManuscriptBody"/>
      </w:pPr>
      <w:r>
        <w:rPr>
          <w:rFonts w:ascii="Times New Roman" w:hAnsi="Times New Roman" w:eastAsia="Times New Roman" w:cs="Times New Roman"/>
          <w:lang w:val="uk-UA" w:eastAsia="uk-UA" w:bidi="uk-UA"/>
        </w:rPr>
        <w:t>Записав як факт.</w:t>
      </w:r>
    </w:p>
    <w:p>
      <w:pPr>
        <w:pStyle w:val="ManuscriptBody"/>
      </w:pPr>
      <w:r>
        <w:rPr>
          <w:rFonts w:ascii="Times New Roman" w:hAnsi="Times New Roman" w:eastAsia="Times New Roman" w:cs="Times New Roman"/>
          <w:lang w:val="uk-UA" w:eastAsia="uk-UA" w:bidi="uk-UA"/>
        </w:rPr>
        <w:t>Без нього місту було б важче.</w:t>
      </w:r>
    </w:p>
    <w:p>
      <w:pPr>
        <w:pStyle w:val="ManuscriptBody"/>
      </w:pPr>
      <w:r>
        <w:rPr>
          <w:rFonts w:ascii="Times New Roman" w:hAnsi="Times New Roman" w:eastAsia="Times New Roman" w:cs="Times New Roman"/>
          <w:lang w:val="uk-UA" w:eastAsia="uk-UA" w:bidi="uk-UA"/>
        </w:rPr>
        <w:t>Другий транспорт знайшла сама місцева рада через сусідню громаду.</w:t>
      </w:r>
    </w:p>
    <w:p>
      <w:pPr>
        <w:pStyle w:val="ManuscriptBody"/>
      </w:pPr>
      <w:r>
        <w:rPr>
          <w:rFonts w:ascii="Times New Roman" w:hAnsi="Times New Roman" w:eastAsia="Times New Roman" w:cs="Times New Roman"/>
          <w:lang w:val="uk-UA" w:eastAsia="uk-UA" w:bidi="uk-UA"/>
        </w:rPr>
        <w:t>Третій не знадобився: на другий день нижня частина другого басейну пройшла повторну перевірку й повернула частину фільтрації.</w:t>
      </w:r>
    </w:p>
    <w:p>
      <w:pPr>
        <w:pStyle w:val="ManuscriptBody"/>
      </w:pPr>
      <w:r>
        <w:rPr>
          <w:rFonts w:ascii="Times New Roman" w:hAnsi="Times New Roman" w:eastAsia="Times New Roman" w:cs="Times New Roman"/>
          <w:lang w:val="uk-UA" w:eastAsia="uk-UA" w:bidi="uk-UA"/>
        </w:rPr>
        <w:t>На третю добу вода вийшла з аварійного режиму.</w:t>
      </w:r>
    </w:p>
    <w:p>
      <w:pPr>
        <w:pStyle w:val="ManuscriptBody"/>
      </w:pPr>
      <w:r>
        <w:rPr>
          <w:rFonts w:ascii="Times New Roman" w:hAnsi="Times New Roman" w:eastAsia="Times New Roman" w:cs="Times New Roman"/>
          <w:lang w:val="uk-UA" w:eastAsia="uk-UA" w:bidi="uk-UA"/>
        </w:rPr>
        <w:t>Люди біля громадського крана вже сперечалися про ціну підвозу, а не про те, чи вода закінчиться.</w:t>
      </w:r>
    </w:p>
    <w:p>
      <w:pPr>
        <w:pStyle w:val="ManuscriptBody"/>
      </w:pPr>
      <w:r>
        <w:rPr>
          <w:rFonts w:ascii="Times New Roman" w:hAnsi="Times New Roman" w:eastAsia="Times New Roman" w:cs="Times New Roman"/>
          <w:lang w:val="uk-UA" w:eastAsia="uk-UA" w:bidi="uk-UA"/>
        </w:rPr>
        <w:t>Це був хороший кінець.</w:t>
      </w:r>
    </w:p>
    <w:p>
      <w:pPr>
        <w:pStyle w:val="ManuscriptBody"/>
      </w:pPr>
      <w:r>
        <w:rPr>
          <w:rFonts w:ascii="Times New Roman" w:hAnsi="Times New Roman" w:eastAsia="Times New Roman" w:cs="Times New Roman"/>
          <w:lang w:val="uk-UA" w:eastAsia="uk-UA" w:bidi="uk-UA"/>
        </w:rPr>
        <w:t>Саме такі кінці найнебезпечніші для аналізу.</w:t>
      </w:r>
    </w:p>
    <w:p>
      <w:pPr>
        <w:pStyle w:val="ManuscriptBody"/>
      </w:pPr>
      <w:r>
        <w:rPr>
          <w:rFonts w:ascii="Times New Roman" w:hAnsi="Times New Roman" w:eastAsia="Times New Roman" w:cs="Times New Roman"/>
          <w:lang w:val="uk-UA" w:eastAsia="uk-UA" w:bidi="uk-UA"/>
        </w:rPr>
        <w:t>Хочеться сказати: усі молодці, система спрацювала.</w:t>
      </w:r>
    </w:p>
    <w:p>
      <w:pPr>
        <w:pStyle w:val="ManuscriptBody"/>
      </w:pPr>
      <w:r>
        <w:rPr>
          <w:rFonts w:ascii="Times New Roman" w:hAnsi="Times New Roman" w:eastAsia="Times New Roman" w:cs="Times New Roman"/>
          <w:lang w:val="uk-UA" w:eastAsia="uk-UA" w:bidi="uk-UA"/>
        </w:rPr>
        <w:t>Але початковий план передбачав знищити перший басейн разом з усіма.</w:t>
      </w:r>
    </w:p>
    <w:p>
      <w:pPr>
        <w:pStyle w:val="ManuscriptBody"/>
      </w:pPr>
      <w:r>
        <w:rPr>
          <w:rFonts w:ascii="Times New Roman" w:hAnsi="Times New Roman" w:eastAsia="Times New Roman" w:cs="Times New Roman"/>
          <w:lang w:val="uk-UA" w:eastAsia="uk-UA" w:bidi="uk-UA"/>
        </w:rPr>
        <w:t>Якби Яра не заперечила, його б не стало.</w:t>
      </w:r>
    </w:p>
    <w:p>
      <w:pPr>
        <w:pStyle w:val="ManuscriptBody"/>
      </w:pPr>
      <w:r>
        <w:rPr>
          <w:rFonts w:ascii="Times New Roman" w:hAnsi="Times New Roman" w:eastAsia="Times New Roman" w:cs="Times New Roman"/>
          <w:lang w:val="uk-UA" w:eastAsia="uk-UA" w:bidi="uk-UA"/>
        </w:rPr>
        <w:t>Якби Ведар не зупинив нашу заслінку перед скидом, ми могли б погіршити третій сектор.</w:t>
      </w:r>
    </w:p>
    <w:p>
      <w:pPr>
        <w:pStyle w:val="ManuscriptBody"/>
      </w:pPr>
      <w:r>
        <w:rPr>
          <w:rFonts w:ascii="Times New Roman" w:hAnsi="Times New Roman" w:eastAsia="Times New Roman" w:cs="Times New Roman"/>
          <w:lang w:val="uk-UA" w:eastAsia="uk-UA" w:bidi="uk-UA"/>
        </w:rPr>
        <w:t>Якби Тар не згадав старий роздільник, другого шляху не було б.</w:t>
      </w:r>
    </w:p>
    <w:p>
      <w:pPr>
        <w:pStyle w:val="ManuscriptBody"/>
      </w:pPr>
      <w:r>
        <w:rPr>
          <w:rFonts w:ascii="Times New Roman" w:hAnsi="Times New Roman" w:eastAsia="Times New Roman" w:cs="Times New Roman"/>
          <w:lang w:val="uk-UA" w:eastAsia="uk-UA" w:bidi="uk-UA"/>
        </w:rPr>
        <w:t>Якби Фера не порахувала воду по живих, «можливий підвіз» лишився б красивою фразою.</w:t>
      </w:r>
    </w:p>
    <w:p>
      <w:pPr>
        <w:pStyle w:val="ManuscriptBody"/>
      </w:pPr>
      <w:r>
        <w:rPr>
          <w:rFonts w:ascii="Times New Roman" w:hAnsi="Times New Roman" w:eastAsia="Times New Roman" w:cs="Times New Roman"/>
          <w:lang w:val="uk-UA" w:eastAsia="uk-UA" w:bidi="uk-UA"/>
        </w:rPr>
        <w:t>Ніхто не мав усієї правди.</w:t>
      </w:r>
    </w:p>
    <w:p>
      <w:pPr>
        <w:pStyle w:val="ManuscriptBody"/>
      </w:pPr>
      <w:r>
        <w:rPr>
          <w:rFonts w:ascii="Times New Roman" w:hAnsi="Times New Roman" w:eastAsia="Times New Roman" w:cs="Times New Roman"/>
          <w:lang w:val="uk-UA" w:eastAsia="uk-UA" w:bidi="uk-UA"/>
        </w:rPr>
        <w:t>Коли справа закрилася, я відкрив верхнє зведення.</w:t>
      </w:r>
    </w:p>
    <w:p>
      <w:pPr>
        <w:pStyle w:val="ManuscriptBody"/>
      </w:pPr>
      <w:r>
        <w:rPr>
          <w:rFonts w:ascii="Times New Roman" w:hAnsi="Times New Roman" w:eastAsia="Times New Roman" w:cs="Times New Roman"/>
          <w:lang w:val="uk-UA" w:eastAsia="uk-UA" w:bidi="uk-UA"/>
        </w:rPr>
        <w:t>Там досі стояло:</w:t>
      </w:r>
    </w:p>
    <w:p>
      <w:pPr>
        <w:pStyle w:val="ManuscriptBody"/>
      </w:pPr>
      <w:r>
        <w:rPr>
          <w:rFonts w:ascii="Times New Roman" w:hAnsi="Times New Roman" w:eastAsia="Times New Roman" w:cs="Times New Roman"/>
          <w:lang w:val="uk-UA" w:eastAsia="uk-UA" w:bidi="uk-UA"/>
        </w:rPr>
        <w:t>«Заперечення місцевої сторони — враховано».</w:t>
      </w:r>
    </w:p>
    <w:p>
      <w:pPr>
        <w:pStyle w:val="ManuscriptBody"/>
      </w:pPr>
      <w:r>
        <w:rPr>
          <w:rFonts w:ascii="Times New Roman" w:hAnsi="Times New Roman" w:eastAsia="Times New Roman" w:cs="Times New Roman"/>
          <w:lang w:val="uk-UA" w:eastAsia="uk-UA" w:bidi="uk-UA"/>
        </w:rPr>
        <w:t>Нижче автоматично додалося:</w:t>
      </w:r>
    </w:p>
    <w:p>
      <w:pPr>
        <w:pStyle w:val="ManuscriptBody"/>
      </w:pPr>
      <w:r>
        <w:rPr>
          <w:rFonts w:ascii="Times New Roman" w:hAnsi="Times New Roman" w:eastAsia="Times New Roman" w:cs="Times New Roman"/>
          <w:lang w:val="uk-UA" w:eastAsia="uk-UA" w:bidi="uk-UA"/>
        </w:rPr>
        <w:t>«Рішення скориговано після спільного огляду».</w:t>
      </w:r>
    </w:p>
    <w:p>
      <w:pPr>
        <w:pStyle w:val="ManuscriptBody"/>
      </w:pPr>
      <w:r>
        <w:rPr>
          <w:rFonts w:ascii="Times New Roman" w:hAnsi="Times New Roman" w:eastAsia="Times New Roman" w:cs="Times New Roman"/>
          <w:lang w:val="uk-UA" w:eastAsia="uk-UA" w:bidi="uk-UA"/>
        </w:rPr>
        <w:t>Я попросив розгорнути історію.</w:t>
      </w:r>
    </w:p>
    <w:p>
      <w:pPr>
        <w:pStyle w:val="ManuscriptBody"/>
      </w:pPr>
      <w:r>
        <w:rPr>
          <w:rFonts w:ascii="Times New Roman" w:hAnsi="Times New Roman" w:eastAsia="Times New Roman" w:cs="Times New Roman"/>
          <w:lang w:val="uk-UA" w:eastAsia="uk-UA" w:bidi="uk-UA"/>
        </w:rPr>
        <w:t>Перший статус «враховано» поставили до мого приїзду й до зміни плану.</w:t>
      </w:r>
    </w:p>
    <w:p>
      <w:pPr>
        <w:pStyle w:val="ManuscriptBody"/>
      </w:pPr>
      <w:r>
        <w:rPr>
          <w:rFonts w:ascii="Times New Roman" w:hAnsi="Times New Roman" w:eastAsia="Times New Roman" w:cs="Times New Roman"/>
          <w:lang w:val="uk-UA" w:eastAsia="uk-UA" w:bidi="uk-UA"/>
        </w:rPr>
        <w:t>Після зміни він не відрізнявся зовні.</w:t>
      </w:r>
    </w:p>
    <w:p>
      <w:pPr>
        <w:pStyle w:val="ManuscriptBody"/>
      </w:pPr>
      <w:r>
        <w:rPr>
          <w:rFonts w:ascii="Times New Roman" w:hAnsi="Times New Roman" w:eastAsia="Times New Roman" w:cs="Times New Roman"/>
          <w:lang w:val="uk-UA" w:eastAsia="uk-UA" w:bidi="uk-UA"/>
        </w:rPr>
        <w:t>Однакове зелене слово описувало дві різні речі:</w:t>
      </w:r>
    </w:p>
    <w:p>
      <w:pPr>
        <w:pStyle w:val="ManuscriptBody"/>
      </w:pPr>
      <w:r>
        <w:rPr>
          <w:rFonts w:ascii="Times New Roman" w:hAnsi="Times New Roman" w:eastAsia="Times New Roman" w:cs="Times New Roman"/>
          <w:lang w:val="uk-UA" w:eastAsia="uk-UA" w:bidi="uk-UA"/>
        </w:rPr>
        <w:t>заперечення прочитали й відхилили;</w:t>
      </w:r>
    </w:p>
    <w:p>
      <w:pPr>
        <w:pStyle w:val="ManuscriptBody"/>
      </w:pPr>
      <w:r>
        <w:rPr>
          <w:rFonts w:ascii="Times New Roman" w:hAnsi="Times New Roman" w:eastAsia="Times New Roman" w:cs="Times New Roman"/>
          <w:lang w:val="uk-UA" w:eastAsia="uk-UA" w:bidi="uk-UA"/>
        </w:rPr>
        <w:t>заперечення прочитали й воно допомогло змінити рішення.</w:t>
      </w:r>
    </w:p>
    <w:p>
      <w:pPr>
        <w:pStyle w:val="ManuscriptBody"/>
      </w:pPr>
      <w:r>
        <w:rPr>
          <w:rFonts w:ascii="Times New Roman" w:hAnsi="Times New Roman" w:eastAsia="Times New Roman" w:cs="Times New Roman"/>
          <w:lang w:val="uk-UA" w:eastAsia="uk-UA" w:bidi="uk-UA"/>
        </w:rPr>
        <w:t>— Треба розвести, — сказав я Ведару.</w:t>
      </w:r>
    </w:p>
    <w:p>
      <w:pPr>
        <w:pStyle w:val="ManuscriptBody"/>
      </w:pPr>
      <w:r>
        <w:rPr>
          <w:rFonts w:ascii="Times New Roman" w:hAnsi="Times New Roman" w:eastAsia="Times New Roman" w:cs="Times New Roman"/>
          <w:lang w:val="uk-UA" w:eastAsia="uk-UA" w:bidi="uk-UA"/>
        </w:rPr>
        <w:t>— Як?</w:t>
      </w:r>
    </w:p>
    <w:p>
      <w:pPr>
        <w:pStyle w:val="ManuscriptBody"/>
      </w:pPr>
      <w:r>
        <w:rPr>
          <w:rFonts w:ascii="Times New Roman" w:hAnsi="Times New Roman" w:eastAsia="Times New Roman" w:cs="Times New Roman"/>
          <w:lang w:val="uk-UA" w:eastAsia="uk-UA" w:bidi="uk-UA"/>
        </w:rPr>
        <w:t>— «Розглянуто без зміни». «Розглянуто зі зміною». І окремо — що саме змінилося.</w:t>
      </w:r>
    </w:p>
    <w:p>
      <w:pPr>
        <w:pStyle w:val="ManuscriptBody"/>
      </w:pPr>
      <w:r>
        <w:rPr>
          <w:rFonts w:ascii="Times New Roman" w:hAnsi="Times New Roman" w:eastAsia="Times New Roman" w:cs="Times New Roman"/>
          <w:lang w:val="uk-UA" w:eastAsia="uk-UA" w:bidi="uk-UA"/>
        </w:rPr>
        <w:t>— Це збільшить верхній журнал.</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Ти ненавидиш довгі верхні журнали.</w:t>
      </w:r>
    </w:p>
    <w:p>
      <w:pPr>
        <w:pStyle w:val="ManuscriptBody"/>
      </w:pPr>
      <w:r>
        <w:rPr>
          <w:rFonts w:ascii="Times New Roman" w:hAnsi="Times New Roman" w:eastAsia="Times New Roman" w:cs="Times New Roman"/>
          <w:lang w:val="uk-UA" w:eastAsia="uk-UA" w:bidi="uk-UA"/>
        </w:rPr>
        <w:t>— Сьогодні люблю.</w:t>
      </w:r>
    </w:p>
    <w:p>
      <w:pPr>
        <w:pStyle w:val="ManuscriptBody"/>
      </w:pPr>
      <w:r>
        <w:rPr>
          <w:rFonts w:ascii="Times New Roman" w:hAnsi="Times New Roman" w:eastAsia="Times New Roman" w:cs="Times New Roman"/>
          <w:lang w:val="uk-UA" w:eastAsia="uk-UA" w:bidi="uk-UA"/>
        </w:rPr>
        <w:t>Він посміхнувся.</w:t>
      </w:r>
    </w:p>
    <w:p>
      <w:pPr>
        <w:pStyle w:val="ManuscriptBody"/>
      </w:pPr>
      <w:r>
        <w:rPr>
          <w:rFonts w:ascii="Times New Roman" w:hAnsi="Times New Roman" w:eastAsia="Times New Roman" w:cs="Times New Roman"/>
          <w:lang w:val="uk-UA" w:eastAsia="uk-UA" w:bidi="uk-UA"/>
        </w:rPr>
        <w:t>Зміни внесли.</w:t>
      </w:r>
    </w:p>
    <w:p>
      <w:pPr>
        <w:pStyle w:val="ManuscriptBody"/>
      </w:pPr>
      <w:r>
        <w:rPr>
          <w:rFonts w:ascii="Times New Roman" w:hAnsi="Times New Roman" w:eastAsia="Times New Roman" w:cs="Times New Roman"/>
          <w:lang w:val="uk-UA" w:eastAsia="uk-UA" w:bidi="uk-UA"/>
        </w:rPr>
        <w:t>Через рік хтось скоротив формулювання для мобільного інтерфейсу. Знову з’явилося коротке «враховано», а деталь сховалася під розгортанням.</w:t>
      </w:r>
    </w:p>
    <w:p>
      <w:pPr>
        <w:pStyle w:val="ManuscriptBody"/>
      </w:pPr>
      <w:r>
        <w:rPr>
          <w:rFonts w:ascii="Times New Roman" w:hAnsi="Times New Roman" w:eastAsia="Times New Roman" w:cs="Times New Roman"/>
          <w:lang w:val="uk-UA" w:eastAsia="uk-UA" w:bidi="uk-UA"/>
        </w:rPr>
        <w:t>Не змова.</w:t>
      </w:r>
    </w:p>
    <w:p>
      <w:pPr>
        <w:pStyle w:val="ManuscriptBody"/>
      </w:pPr>
      <w:r>
        <w:rPr>
          <w:rFonts w:ascii="Times New Roman" w:hAnsi="Times New Roman" w:eastAsia="Times New Roman" w:cs="Times New Roman"/>
          <w:lang w:val="uk-UA" w:eastAsia="uk-UA" w:bidi="uk-UA"/>
        </w:rPr>
        <w:t>Екран малий.</w:t>
      </w:r>
    </w:p>
    <w:p>
      <w:pPr>
        <w:pStyle w:val="ManuscriptBody"/>
      </w:pPr>
      <w:r>
        <w:rPr>
          <w:rFonts w:ascii="Times New Roman" w:hAnsi="Times New Roman" w:eastAsia="Times New Roman" w:cs="Times New Roman"/>
          <w:lang w:val="uk-UA" w:eastAsia="uk-UA" w:bidi="uk-UA"/>
        </w:rPr>
        <w:t>Люди поспішають.</w:t>
      </w:r>
    </w:p>
    <w:p>
      <w:pPr>
        <w:pStyle w:val="ManuscriptBody"/>
      </w:pPr>
      <w:r>
        <w:rPr>
          <w:rFonts w:ascii="Times New Roman" w:hAnsi="Times New Roman" w:eastAsia="Times New Roman" w:cs="Times New Roman"/>
          <w:lang w:val="uk-UA" w:eastAsia="uk-UA" w:bidi="uk-UA"/>
        </w:rPr>
        <w:t>Так повертаються старі помилки — через зручність.</w:t>
      </w:r>
    </w:p>
    <w:p>
      <w:pPr>
        <w:pStyle w:val="ManuscriptBody"/>
      </w:pPr>
      <w:r>
        <w:rPr>
          <w:rFonts w:ascii="Times New Roman" w:hAnsi="Times New Roman" w:eastAsia="Times New Roman" w:cs="Times New Roman"/>
          <w:lang w:val="uk-UA" w:eastAsia="uk-UA" w:bidi="uk-UA"/>
        </w:rPr>
        <w:t>Я залишився на Малій Терні ще на ніч.</w:t>
      </w:r>
    </w:p>
    <w:p>
      <w:pPr>
        <w:pStyle w:val="ManuscriptBody"/>
      </w:pPr>
      <w:r>
        <w:rPr>
          <w:rFonts w:ascii="Times New Roman" w:hAnsi="Times New Roman" w:eastAsia="Times New Roman" w:cs="Times New Roman"/>
          <w:lang w:val="uk-UA" w:eastAsia="uk-UA" w:bidi="uk-UA"/>
        </w:rPr>
        <w:t>Ведар прилетів наступного ранку. Не мав потреби: операція завершена.</w:t>
      </w:r>
    </w:p>
    <w:p>
      <w:pPr>
        <w:pStyle w:val="ManuscriptBody"/>
      </w:pPr>
      <w:r>
        <w:rPr>
          <w:rFonts w:ascii="Times New Roman" w:hAnsi="Times New Roman" w:eastAsia="Times New Roman" w:cs="Times New Roman"/>
          <w:lang w:val="uk-UA" w:eastAsia="uk-UA" w:bidi="uk-UA"/>
        </w:rPr>
        <w:t>Сказав, що хоче побачити перший басейн.</w:t>
      </w:r>
    </w:p>
    <w:p>
      <w:pPr>
        <w:pStyle w:val="ManuscriptBody"/>
      </w:pPr>
      <w:r>
        <w:rPr>
          <w:rFonts w:ascii="Times New Roman" w:hAnsi="Times New Roman" w:eastAsia="Times New Roman" w:cs="Times New Roman"/>
          <w:lang w:val="uk-UA" w:eastAsia="uk-UA" w:bidi="uk-UA"/>
        </w:rPr>
        <w:t>Яра провела.</w:t>
      </w:r>
    </w:p>
    <w:p>
      <w:pPr>
        <w:pStyle w:val="ManuscriptBody"/>
      </w:pPr>
      <w:r>
        <w:rPr>
          <w:rFonts w:ascii="Times New Roman" w:hAnsi="Times New Roman" w:eastAsia="Times New Roman" w:cs="Times New Roman"/>
          <w:lang w:val="uk-UA" w:eastAsia="uk-UA" w:bidi="uk-UA"/>
        </w:rPr>
        <w:t>Він слухав її довше, ніж я очікував. Попросив показати третій сектор, де все зняли. Не намагався довести, що початковий план був правильним.</w:t>
      </w:r>
    </w:p>
    <w:p>
      <w:pPr>
        <w:pStyle w:val="ManuscriptBody"/>
      </w:pPr>
      <w:r>
        <w:rPr>
          <w:rFonts w:ascii="Times New Roman" w:hAnsi="Times New Roman" w:eastAsia="Times New Roman" w:cs="Times New Roman"/>
          <w:lang w:val="uk-UA" w:eastAsia="uk-UA" w:bidi="uk-UA"/>
        </w:rPr>
        <w:t>Біля старого роздільника спитав Тара:</w:t>
      </w:r>
    </w:p>
    <w:p>
      <w:pPr>
        <w:pStyle w:val="ManuscriptBody"/>
      </w:pPr>
      <w:r>
        <w:rPr>
          <w:rFonts w:ascii="Times New Roman" w:hAnsi="Times New Roman" w:eastAsia="Times New Roman" w:cs="Times New Roman"/>
          <w:lang w:val="uk-UA" w:eastAsia="uk-UA" w:bidi="uk-UA"/>
        </w:rPr>
        <w:t>— Чому вас не було в критичному переліку?</w:t>
      </w:r>
    </w:p>
    <w:p>
      <w:pPr>
        <w:pStyle w:val="ManuscriptBody"/>
      </w:pPr>
      <w:r>
        <w:rPr>
          <w:rFonts w:ascii="Times New Roman" w:hAnsi="Times New Roman" w:eastAsia="Times New Roman" w:cs="Times New Roman"/>
          <w:lang w:val="uk-UA" w:eastAsia="uk-UA" w:bidi="uk-UA"/>
        </w:rPr>
        <w:t>Тар знизав плечима.</w:t>
      </w:r>
    </w:p>
    <w:p>
      <w:pPr>
        <w:pStyle w:val="ManuscriptBody"/>
      </w:pPr>
      <w:r>
        <w:rPr>
          <w:rFonts w:ascii="Times New Roman" w:hAnsi="Times New Roman" w:eastAsia="Times New Roman" w:cs="Times New Roman"/>
          <w:lang w:val="uk-UA" w:eastAsia="uk-UA" w:bidi="uk-UA"/>
        </w:rPr>
        <w:t>— Я механік.</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Ведар записав.</w:t>
      </w:r>
    </w:p>
    <w:p>
      <w:pPr>
        <w:pStyle w:val="ManuscriptBody"/>
      </w:pPr>
      <w:r>
        <w:rPr>
          <w:rFonts w:ascii="Times New Roman" w:hAnsi="Times New Roman" w:eastAsia="Times New Roman" w:cs="Times New Roman"/>
          <w:lang w:val="uk-UA" w:eastAsia="uk-UA" w:bidi="uk-UA"/>
        </w:rPr>
        <w:t>Після огляду ми сіли біля водяного каналу.</w:t>
      </w:r>
    </w:p>
    <w:p>
      <w:pPr>
        <w:pStyle w:val="ManuscriptBody"/>
      </w:pPr>
      <w:r>
        <w:rPr>
          <w:rFonts w:ascii="Times New Roman" w:hAnsi="Times New Roman" w:eastAsia="Times New Roman" w:cs="Times New Roman"/>
          <w:lang w:val="uk-UA" w:eastAsia="uk-UA" w:bidi="uk-UA"/>
        </w:rPr>
        <w:t>— От бачиш, — сказав він. — Система спрацювала.</w:t>
      </w:r>
    </w:p>
    <w:p>
      <w:pPr>
        <w:pStyle w:val="ManuscriptBody"/>
      </w:pPr>
      <w:r>
        <w:rPr>
          <w:rFonts w:ascii="Times New Roman" w:hAnsi="Times New Roman" w:eastAsia="Times New Roman" w:cs="Times New Roman"/>
          <w:lang w:val="uk-UA" w:eastAsia="uk-UA" w:bidi="uk-UA"/>
        </w:rPr>
        <w:t>— Бо я прилетів.</w:t>
      </w:r>
    </w:p>
    <w:p>
      <w:pPr>
        <w:pStyle w:val="ManuscriptBody"/>
      </w:pPr>
      <w:r>
        <w:rPr>
          <w:rFonts w:ascii="Times New Roman" w:hAnsi="Times New Roman" w:eastAsia="Times New Roman" w:cs="Times New Roman"/>
          <w:lang w:val="uk-UA" w:eastAsia="uk-UA" w:bidi="uk-UA"/>
        </w:rPr>
        <w:t>— Бо ти був читачем.</w:t>
      </w:r>
    </w:p>
    <w:p>
      <w:pPr>
        <w:pStyle w:val="ManuscriptBody"/>
      </w:pPr>
      <w:r>
        <w:rPr>
          <w:rFonts w:ascii="Times New Roman" w:hAnsi="Times New Roman" w:eastAsia="Times New Roman" w:cs="Times New Roman"/>
          <w:lang w:val="uk-UA" w:eastAsia="uk-UA" w:bidi="uk-UA"/>
        </w:rPr>
        <w:t>— А якби не прилетів?</w:t>
      </w:r>
    </w:p>
    <w:p>
      <w:pPr>
        <w:pStyle w:val="ManuscriptBody"/>
      </w:pPr>
      <w:r>
        <w:rPr>
          <w:rFonts w:ascii="Times New Roman" w:hAnsi="Times New Roman" w:eastAsia="Times New Roman" w:cs="Times New Roman"/>
          <w:lang w:val="uk-UA" w:eastAsia="uk-UA" w:bidi="uk-UA"/>
        </w:rPr>
        <w:t>— Значить, треба краще вибудувати читання.</w:t>
      </w:r>
    </w:p>
    <w:p>
      <w:pPr>
        <w:pStyle w:val="ManuscriptBody"/>
      </w:pPr>
      <w:r>
        <w:rPr>
          <w:rFonts w:ascii="Times New Roman" w:hAnsi="Times New Roman" w:eastAsia="Times New Roman" w:cs="Times New Roman"/>
          <w:lang w:val="uk-UA" w:eastAsia="uk-UA" w:bidi="uk-UA"/>
        </w:rPr>
        <w:t>— Не «краще». Так, щоб заперечення мало шанс змінити дію до незворотного кроку.</w:t>
      </w:r>
    </w:p>
    <w:p>
      <w:pPr>
        <w:pStyle w:val="ManuscriptBody"/>
      </w:pPr>
      <w:r>
        <w:rPr>
          <w:rFonts w:ascii="Times New Roman" w:hAnsi="Times New Roman" w:eastAsia="Times New Roman" w:cs="Times New Roman"/>
          <w:lang w:val="uk-UA" w:eastAsia="uk-UA" w:bidi="uk-UA"/>
        </w:rPr>
        <w:t>— У кризі це затримка.</w:t>
      </w:r>
    </w:p>
    <w:p>
      <w:pPr>
        <w:pStyle w:val="ManuscriptBody"/>
      </w:pPr>
      <w:r>
        <w:rPr>
          <w:rFonts w:ascii="Times New Roman" w:hAnsi="Times New Roman" w:eastAsia="Times New Roman" w:cs="Times New Roman"/>
          <w:lang w:val="uk-UA" w:eastAsia="uk-UA" w:bidi="uk-UA"/>
        </w:rPr>
        <w:t>— Іноді.</w:t>
      </w:r>
    </w:p>
    <w:p>
      <w:pPr>
        <w:pStyle w:val="ManuscriptBody"/>
      </w:pPr>
      <w:r>
        <w:rPr>
          <w:rFonts w:ascii="Times New Roman" w:hAnsi="Times New Roman" w:eastAsia="Times New Roman" w:cs="Times New Roman"/>
          <w:lang w:val="uk-UA" w:eastAsia="uk-UA" w:bidi="uk-UA"/>
        </w:rPr>
        <w:t>— На третьому басейні ми б втратили час.</w:t>
      </w:r>
    </w:p>
    <w:p>
      <w:pPr>
        <w:pStyle w:val="ManuscriptBody"/>
      </w:pPr>
      <w:r>
        <w:rPr>
          <w:rFonts w:ascii="Times New Roman" w:hAnsi="Times New Roman" w:eastAsia="Times New Roman" w:cs="Times New Roman"/>
          <w:lang w:val="uk-UA" w:eastAsia="uk-UA" w:bidi="uk-UA"/>
        </w:rPr>
        <w:t>— На першому — знищили б корисне.</w:t>
      </w:r>
    </w:p>
    <w:p>
      <w:pPr>
        <w:pStyle w:val="ManuscriptBody"/>
      </w:pPr>
      <w:r>
        <w:rPr>
          <w:rFonts w:ascii="Times New Roman" w:hAnsi="Times New Roman" w:eastAsia="Times New Roman" w:cs="Times New Roman"/>
          <w:lang w:val="uk-UA" w:eastAsia="uk-UA" w:bidi="uk-UA"/>
        </w:rPr>
        <w:t>Він мовчав.</w:t>
      </w:r>
    </w:p>
    <w:p>
      <w:pPr>
        <w:pStyle w:val="ManuscriptBody"/>
      </w:pPr>
      <w:r>
        <w:rPr>
          <w:rFonts w:ascii="Times New Roman" w:hAnsi="Times New Roman" w:eastAsia="Times New Roman" w:cs="Times New Roman"/>
          <w:lang w:val="uk-UA" w:eastAsia="uk-UA" w:bidi="uk-UA"/>
        </w:rPr>
        <w:t>Вода біля нас ішла повільно, трохи каламутна після перебудови.</w:t>
      </w:r>
    </w:p>
    <w:p>
      <w:pPr>
        <w:pStyle w:val="ManuscriptBody"/>
      </w:pPr>
      <w:r>
        <w:rPr>
          <w:rFonts w:ascii="Times New Roman" w:hAnsi="Times New Roman" w:eastAsia="Times New Roman" w:cs="Times New Roman"/>
          <w:lang w:val="uk-UA" w:eastAsia="uk-UA" w:bidi="uk-UA"/>
        </w:rPr>
        <w:t>— Тоді не один поріг, — сказав Ведар. — Для незворотного рішення — читач до. Для оборотного — можна після.</w:t>
      </w:r>
    </w:p>
    <w:p>
      <w:pPr>
        <w:pStyle w:val="ManuscriptBody"/>
      </w:pPr>
      <w:r>
        <w:rPr>
          <w:rFonts w:ascii="Times New Roman" w:hAnsi="Times New Roman" w:eastAsia="Times New Roman" w:cs="Times New Roman"/>
          <w:lang w:val="uk-UA" w:eastAsia="uk-UA" w:bidi="uk-UA"/>
        </w:rPr>
        <w:t>Я подивився на нього.</w:t>
      </w:r>
    </w:p>
    <w:p>
      <w:pPr>
        <w:pStyle w:val="ManuscriptBody"/>
      </w:pPr>
      <w:r>
        <w:rPr>
          <w:rFonts w:ascii="Times New Roman" w:hAnsi="Times New Roman" w:eastAsia="Times New Roman" w:cs="Times New Roman"/>
          <w:lang w:val="uk-UA" w:eastAsia="uk-UA" w:bidi="uk-UA"/>
        </w:rPr>
        <w:t>Ось чому з ним було так легко будувати небезпечні речі.</w:t>
      </w:r>
    </w:p>
    <w:p>
      <w:pPr>
        <w:pStyle w:val="ManuscriptBody"/>
      </w:pPr>
      <w:r>
        <w:rPr>
          <w:rFonts w:ascii="Times New Roman" w:hAnsi="Times New Roman" w:eastAsia="Times New Roman" w:cs="Times New Roman"/>
          <w:lang w:val="uk-UA" w:eastAsia="uk-UA" w:bidi="uk-UA"/>
        </w:rPr>
        <w:t>Він умів прийняти правильне заперечення й одразу перетворити на правило.</w:t>
      </w:r>
    </w:p>
    <w:p>
      <w:pPr>
        <w:pStyle w:val="ManuscriptBody"/>
      </w:pPr>
      <w:r>
        <w:rPr>
          <w:rFonts w:ascii="Times New Roman" w:hAnsi="Times New Roman" w:eastAsia="Times New Roman" w:cs="Times New Roman"/>
          <w:lang w:val="uk-UA" w:eastAsia="uk-UA" w:bidi="uk-UA"/>
        </w:rPr>
        <w:t>— А хто визначає, що оборотне?</w:t>
      </w:r>
    </w:p>
    <w:p>
      <w:pPr>
        <w:pStyle w:val="ManuscriptBody"/>
      </w:pPr>
      <w:r>
        <w:rPr>
          <w:rFonts w:ascii="Times New Roman" w:hAnsi="Times New Roman" w:eastAsia="Times New Roman" w:cs="Times New Roman"/>
          <w:lang w:val="uk-UA" w:eastAsia="uk-UA" w:bidi="uk-UA"/>
        </w:rPr>
        <w:t>Ведар усміхнувся без радості.</w:t>
      </w:r>
    </w:p>
    <w:p>
      <w:pPr>
        <w:pStyle w:val="ManuscriptBody"/>
      </w:pPr>
      <w:r>
        <w:rPr>
          <w:rFonts w:ascii="Times New Roman" w:hAnsi="Times New Roman" w:eastAsia="Times New Roman" w:cs="Times New Roman"/>
          <w:lang w:val="uk-UA" w:eastAsia="uk-UA" w:bidi="uk-UA"/>
        </w:rPr>
        <w:t>— Знову ти.</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Ми сиділи ще годину.</w:t>
      </w:r>
    </w:p>
    <w:p>
      <w:pPr>
        <w:pStyle w:val="ManuscriptBody"/>
      </w:pPr>
      <w:r>
        <w:rPr>
          <w:rFonts w:ascii="Times New Roman" w:hAnsi="Times New Roman" w:eastAsia="Times New Roman" w:cs="Times New Roman"/>
          <w:lang w:val="uk-UA" w:eastAsia="uk-UA" w:bidi="uk-UA"/>
        </w:rPr>
        <w:t>До вечора написали чернетку майбутнього розділення носія.</w:t>
      </w:r>
    </w:p>
    <w:p>
      <w:pPr>
        <w:pStyle w:val="ManuscriptBody"/>
      </w:pPr>
      <w:r>
        <w:rPr>
          <w:rFonts w:ascii="Times New Roman" w:hAnsi="Times New Roman" w:eastAsia="Times New Roman" w:cs="Times New Roman"/>
          <w:lang w:val="uk-UA" w:eastAsia="uk-UA" w:bidi="uk-UA"/>
        </w:rPr>
        <w:t>Мала Тернь не розвалила нашу систему.</w:t>
      </w:r>
    </w:p>
    <w:p>
      <w:pPr>
        <w:pStyle w:val="ManuscriptBody"/>
      </w:pPr>
      <w:r>
        <w:rPr>
          <w:rFonts w:ascii="Times New Roman" w:hAnsi="Times New Roman" w:eastAsia="Times New Roman" w:cs="Times New Roman"/>
          <w:lang w:val="uk-UA" w:eastAsia="uk-UA" w:bidi="uk-UA"/>
        </w:rPr>
        <w:t>Вона дала нам ще один хороший проєкт.</w:t>
      </w:r>
    </w:p>
    <w:p>
      <w:pPr>
        <w:pStyle w:val="ManuscriptBody"/>
      </w:pPr>
      <w:r>
        <w:rPr>
          <w:rFonts w:ascii="Times New Roman" w:hAnsi="Times New Roman" w:eastAsia="Times New Roman" w:cs="Times New Roman"/>
          <w:lang w:val="uk-UA" w:eastAsia="uk-UA" w:bidi="uk-UA"/>
        </w:rPr>
        <w:t>Я залишився.</w:t>
      </w:r>
    </w:p>
    <w:p>
      <w:pPr>
        <w:pStyle w:val="ManuscriptBody"/>
      </w:pPr>
      <w:r>
        <w:rPr>
          <w:rFonts w:ascii="Times New Roman" w:hAnsi="Times New Roman" w:eastAsia="Times New Roman" w:cs="Times New Roman"/>
          <w:lang w:val="uk-UA" w:eastAsia="uk-UA" w:bidi="uk-UA"/>
        </w:rPr>
        <w:t>Ми нарешті написали його.</w:t>
      </w:r>
    </w:p>
    <w:p>
      <w:pPr>
        <w:pStyle w:val="ManuscriptBody"/>
      </w:pPr>
      <w:r>
        <w:rPr>
          <w:rFonts w:ascii="Times New Roman" w:hAnsi="Times New Roman" w:eastAsia="Times New Roman" w:cs="Times New Roman"/>
          <w:lang w:val="uk-UA" w:eastAsia="uk-UA" w:bidi="uk-UA"/>
        </w:rPr>
        <w:t>Не «колись». Не «після кризи».</w:t>
      </w:r>
    </w:p>
    <w:p>
      <w:pPr>
        <w:pStyle w:val="ManuscriptBody"/>
      </w:pPr>
      <w:r>
        <w:rPr>
          <w:rFonts w:ascii="Times New Roman" w:hAnsi="Times New Roman" w:eastAsia="Times New Roman" w:cs="Times New Roman"/>
          <w:lang w:val="uk-UA" w:eastAsia="uk-UA" w:bidi="uk-UA"/>
        </w:rPr>
        <w:t>Проєкт розділення носія.</w:t>
      </w:r>
    </w:p>
    <w:p>
      <w:pPr>
        <w:pStyle w:val="ManuscriptBody"/>
      </w:pPr>
      <w:r>
        <w:rPr>
          <w:rFonts w:ascii="Times New Roman" w:hAnsi="Times New Roman" w:eastAsia="Times New Roman" w:cs="Times New Roman"/>
          <w:lang w:val="uk-UA" w:eastAsia="uk-UA" w:bidi="uk-UA"/>
        </w:rPr>
        <w:t>Ведар сам приніс першу версію.</w:t>
      </w:r>
    </w:p>
    <w:p>
      <w:pPr>
        <w:pStyle w:val="ManuscriptBody"/>
      </w:pPr>
      <w:r>
        <w:rPr>
          <w:rFonts w:ascii="Times New Roman" w:hAnsi="Times New Roman" w:eastAsia="Times New Roman" w:cs="Times New Roman"/>
          <w:lang w:val="uk-UA" w:eastAsia="uk-UA" w:bidi="uk-UA"/>
        </w:rPr>
        <w:t>Три ролі:</w:t>
      </w:r>
    </w:p>
    <w:p>
      <w:pPr>
        <w:pStyle w:val="ManuscriptBody"/>
      </w:pPr>
      <w:r>
        <w:rPr>
          <w:rFonts w:ascii="Times New Roman" w:hAnsi="Times New Roman" w:eastAsia="Times New Roman" w:cs="Times New Roman"/>
          <w:lang w:val="uk-UA" w:eastAsia="uk-UA" w:bidi="uk-UA"/>
        </w:rPr>
        <w:t>поточний координатор — збирає підстави й видає рішення в межах уже визначеного мандата;</w:t>
      </w:r>
    </w:p>
    <w:p>
      <w:pPr>
        <w:pStyle w:val="ManuscriptBody"/>
      </w:pPr>
      <w:r>
        <w:rPr>
          <w:rFonts w:ascii="Times New Roman" w:hAnsi="Times New Roman" w:eastAsia="Times New Roman" w:cs="Times New Roman"/>
          <w:lang w:val="uk-UA" w:eastAsia="uk-UA" w:bidi="uk-UA"/>
        </w:rPr>
        <w:t>незалежний читач — може призупинити нове виконання й вимагати повторного розгляду;</w:t>
      </w:r>
    </w:p>
    <w:p>
      <w:pPr>
        <w:pStyle w:val="ManuscriptBody"/>
      </w:pPr>
      <w:r>
        <w:rPr>
          <w:rFonts w:ascii="Times New Roman" w:hAnsi="Times New Roman" w:eastAsia="Times New Roman" w:cs="Times New Roman"/>
          <w:lang w:val="uk-UA" w:eastAsia="uk-UA" w:bidi="uk-UA"/>
        </w:rPr>
        <w:t>технічний хранитель — не дає координаторові самостійно змінити власні повноваження або обійти журнал.</w:t>
      </w:r>
    </w:p>
    <w:p>
      <w:pPr>
        <w:pStyle w:val="ManuscriptBody"/>
      </w:pPr>
      <w:r>
        <w:rPr>
          <w:rFonts w:ascii="Times New Roman" w:hAnsi="Times New Roman" w:eastAsia="Times New Roman" w:cs="Times New Roman"/>
          <w:lang w:val="uk-UA" w:eastAsia="uk-UA" w:bidi="uk-UA"/>
        </w:rPr>
        <w:t>Я читав і не міг знайти, де він мене обманює.</w:t>
      </w:r>
    </w:p>
    <w:p>
      <w:pPr>
        <w:pStyle w:val="ManuscriptBody"/>
      </w:pPr>
      <w:r>
        <w:rPr>
          <w:rFonts w:ascii="Times New Roman" w:hAnsi="Times New Roman" w:eastAsia="Times New Roman" w:cs="Times New Roman"/>
          <w:lang w:val="uk-UA" w:eastAsia="uk-UA" w:bidi="uk-UA"/>
        </w:rPr>
        <w:t>— Ротація читача?</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Хто призначає?</w:t>
      </w:r>
    </w:p>
    <w:p>
      <w:pPr>
        <w:pStyle w:val="ManuscriptBody"/>
      </w:pPr>
      <w:r>
        <w:rPr>
          <w:rFonts w:ascii="Times New Roman" w:hAnsi="Times New Roman" w:eastAsia="Times New Roman" w:cs="Times New Roman"/>
          <w:lang w:val="uk-UA" w:eastAsia="uk-UA" w:bidi="uk-UA"/>
        </w:rPr>
        <w:t>— Спільний список від кількох служб.</w:t>
      </w:r>
    </w:p>
    <w:p>
      <w:pPr>
        <w:pStyle w:val="ManuscriptBody"/>
      </w:pPr>
      <w:r>
        <w:rPr>
          <w:rFonts w:ascii="Times New Roman" w:hAnsi="Times New Roman" w:eastAsia="Times New Roman" w:cs="Times New Roman"/>
          <w:lang w:val="uk-UA" w:eastAsia="uk-UA" w:bidi="uk-UA"/>
        </w:rPr>
        <w:t>— Носій не може прибрати?</w:t>
      </w:r>
    </w:p>
    <w:p>
      <w:pPr>
        <w:pStyle w:val="ManuscriptBody"/>
      </w:pPr>
      <w:r>
        <w:rPr>
          <w:rFonts w:ascii="Times New Roman" w:hAnsi="Times New Roman" w:eastAsia="Times New Roman" w:cs="Times New Roman"/>
          <w:lang w:val="uk-UA" w:eastAsia="uk-UA" w:bidi="uk-UA"/>
        </w:rPr>
        <w:t>— Лише за конкретним конфліктом, із заміною.</w:t>
      </w:r>
    </w:p>
    <w:p>
      <w:pPr>
        <w:pStyle w:val="ManuscriptBody"/>
      </w:pPr>
      <w:r>
        <w:rPr>
          <w:rFonts w:ascii="Times New Roman" w:hAnsi="Times New Roman" w:eastAsia="Times New Roman" w:cs="Times New Roman"/>
          <w:lang w:val="uk-UA" w:eastAsia="uk-UA" w:bidi="uk-UA"/>
        </w:rPr>
        <w:t>— Хранитель?</w:t>
      </w:r>
    </w:p>
    <w:p>
      <w:pPr>
        <w:pStyle w:val="ManuscriptBody"/>
      </w:pPr>
      <w:r>
        <w:rPr>
          <w:rFonts w:ascii="Times New Roman" w:hAnsi="Times New Roman" w:eastAsia="Times New Roman" w:cs="Times New Roman"/>
          <w:lang w:val="uk-UA" w:eastAsia="uk-UA" w:bidi="uk-UA"/>
        </w:rPr>
        <w:t>— Майстерня, не Дім.</w:t>
      </w:r>
    </w:p>
    <w:p>
      <w:pPr>
        <w:pStyle w:val="ManuscriptBody"/>
      </w:pPr>
      <w:r>
        <w:rPr>
          <w:rFonts w:ascii="Times New Roman" w:hAnsi="Times New Roman" w:eastAsia="Times New Roman" w:cs="Times New Roman"/>
          <w:lang w:val="uk-UA" w:eastAsia="uk-UA" w:bidi="uk-UA"/>
        </w:rPr>
        <w:t>— Живий допуск?</w:t>
      </w:r>
    </w:p>
    <w:p>
      <w:pPr>
        <w:pStyle w:val="ManuscriptBody"/>
      </w:pPr>
      <w:r>
        <w:rPr>
          <w:rFonts w:ascii="Times New Roman" w:hAnsi="Times New Roman" w:eastAsia="Times New Roman" w:cs="Times New Roman"/>
          <w:lang w:val="uk-UA" w:eastAsia="uk-UA" w:bidi="uk-UA"/>
        </w:rPr>
        <w:t>— Два.</w:t>
      </w:r>
    </w:p>
    <w:p>
      <w:pPr>
        <w:pStyle w:val="ManuscriptBody"/>
      </w:pPr>
      <w:r>
        <w:rPr>
          <w:rFonts w:ascii="Times New Roman" w:hAnsi="Times New Roman" w:eastAsia="Times New Roman" w:cs="Times New Roman"/>
          <w:lang w:val="uk-UA" w:eastAsia="uk-UA" w:bidi="uk-UA"/>
        </w:rPr>
        <w:t>Я підняв голову.</w:t>
      </w:r>
    </w:p>
    <w:p>
      <w:pPr>
        <w:pStyle w:val="ManuscriptBody"/>
      </w:pPr>
      <w:r>
        <w:rPr>
          <w:rFonts w:ascii="Times New Roman" w:hAnsi="Times New Roman" w:eastAsia="Times New Roman" w:cs="Times New Roman"/>
          <w:lang w:val="uk-UA" w:eastAsia="uk-UA" w:bidi="uk-UA"/>
        </w:rPr>
        <w:t>— Тихон би зрадів.</w:t>
      </w:r>
    </w:p>
    <w:p>
      <w:pPr>
        <w:pStyle w:val="ManuscriptBody"/>
      </w:pPr>
      <w:r>
        <w:rPr>
          <w:rFonts w:ascii="Times New Roman" w:hAnsi="Times New Roman" w:eastAsia="Times New Roman" w:cs="Times New Roman"/>
          <w:lang w:val="uk-UA" w:eastAsia="uk-UA" w:bidi="uk-UA"/>
        </w:rPr>
        <w:t>— Тихон скаже, що ми двадцять років ішли до його першої схеми.</w:t>
      </w:r>
    </w:p>
    <w:p>
      <w:pPr>
        <w:pStyle w:val="ManuscriptBody"/>
      </w:pPr>
      <w:r>
        <w:rPr>
          <w:rFonts w:ascii="Times New Roman" w:hAnsi="Times New Roman" w:eastAsia="Times New Roman" w:cs="Times New Roman"/>
          <w:lang w:val="uk-UA" w:eastAsia="uk-UA" w:bidi="uk-UA"/>
        </w:rPr>
        <w:t>— І матиме рацію.</w:t>
      </w:r>
    </w:p>
    <w:p>
      <w:pPr>
        <w:pStyle w:val="ManuscriptBody"/>
      </w:pPr>
      <w:r>
        <w:rPr>
          <w:rFonts w:ascii="Times New Roman" w:hAnsi="Times New Roman" w:eastAsia="Times New Roman" w:cs="Times New Roman"/>
          <w:lang w:val="uk-UA" w:eastAsia="uk-UA" w:bidi="uk-UA"/>
        </w:rPr>
        <w:t>Ведар усміхнувся.</w:t>
      </w:r>
    </w:p>
    <w:p>
      <w:pPr>
        <w:pStyle w:val="ManuscriptBody"/>
      </w:pPr>
      <w:r>
        <w:rPr>
          <w:rFonts w:ascii="Times New Roman" w:hAnsi="Times New Roman" w:eastAsia="Times New Roman" w:cs="Times New Roman"/>
          <w:lang w:val="uk-UA" w:eastAsia="uk-UA" w:bidi="uk-UA"/>
        </w:rPr>
        <w:t>Ми надіслали проєкт на погодження.</w:t>
      </w:r>
    </w:p>
    <w:p>
      <w:pPr>
        <w:pStyle w:val="ManuscriptBody"/>
      </w:pPr>
      <w:r>
        <w:rPr>
          <w:rFonts w:ascii="Times New Roman" w:hAnsi="Times New Roman" w:eastAsia="Times New Roman" w:cs="Times New Roman"/>
          <w:lang w:val="uk-UA" w:eastAsia="uk-UA" w:bidi="uk-UA"/>
        </w:rPr>
        <w:t>Три служби підтримали. Дві попросили зміни. Одна відмовилася: не хотіла давати зовнішньому читачеві право зупиняти свої рішення. Ми сперечалися тиждень.</w:t>
      </w:r>
    </w:p>
    <w:p>
      <w:pPr>
        <w:pStyle w:val="ManuscriptBody"/>
      </w:pPr>
      <w:r>
        <w:rPr>
          <w:rFonts w:ascii="Times New Roman" w:hAnsi="Times New Roman" w:eastAsia="Times New Roman" w:cs="Times New Roman"/>
          <w:lang w:val="uk-UA" w:eastAsia="uk-UA" w:bidi="uk-UA"/>
        </w:rPr>
        <w:t>Потім сталася аварія на Дев’яти дверях.</w:t>
      </w:r>
    </w:p>
    <w:p>
      <w:pPr>
        <w:pStyle w:val="ManuscriptBody"/>
      </w:pPr>
      <w:r>
        <w:rPr>
          <w:rFonts w:ascii="Times New Roman" w:hAnsi="Times New Roman" w:eastAsia="Times New Roman" w:cs="Times New Roman"/>
          <w:lang w:val="uk-UA" w:eastAsia="uk-UA" w:bidi="uk-UA"/>
        </w:rPr>
        <w:t>Проєкт відклався на три дні.</w:t>
      </w:r>
    </w:p>
    <w:p>
      <w:pPr>
        <w:pStyle w:val="ManuscriptBody"/>
      </w:pPr>
      <w:r>
        <w:rPr>
          <w:rFonts w:ascii="Times New Roman" w:hAnsi="Times New Roman" w:eastAsia="Times New Roman" w:cs="Times New Roman"/>
          <w:lang w:val="uk-UA" w:eastAsia="uk-UA" w:bidi="uk-UA"/>
        </w:rPr>
        <w:t>Потім його використали як основу для тимчасового кризового порядку — але без ротації читача, бо не було часу узгодити списки.</w:t>
      </w:r>
    </w:p>
    <w:p>
      <w:pPr>
        <w:pStyle w:val="ManuscriptBody"/>
      </w:pPr>
      <w:r>
        <w:rPr>
          <w:rFonts w:ascii="Times New Roman" w:hAnsi="Times New Roman" w:eastAsia="Times New Roman" w:cs="Times New Roman"/>
          <w:lang w:val="uk-UA" w:eastAsia="uk-UA" w:bidi="uk-UA"/>
        </w:rPr>
        <w:t>Я сказав собі: після кризи.</w:t>
      </w:r>
    </w:p>
    <w:p>
      <w:pPr>
        <w:pStyle w:val="ManuscriptBody"/>
      </w:pPr>
      <w:r>
        <w:rPr>
          <w:rFonts w:ascii="Times New Roman" w:hAnsi="Times New Roman" w:eastAsia="Times New Roman" w:cs="Times New Roman"/>
          <w:lang w:val="uk-UA" w:eastAsia="uk-UA" w:bidi="uk-UA"/>
        </w:rPr>
        <w:t>Ці два слова заслуговують окремого правила.</w:t>
      </w:r>
    </w:p>
    <w:p>
      <w:pPr>
        <w:pStyle w:val="ManuscriptBody"/>
      </w:pPr>
      <w:r>
        <w:rPr>
          <w:rFonts w:ascii="Times New Roman" w:hAnsi="Times New Roman" w:eastAsia="Times New Roman" w:cs="Times New Roman"/>
          <w:lang w:val="uk-UA" w:eastAsia="uk-UA" w:bidi="uk-UA"/>
        </w:rPr>
        <w:t>Я його не написав.</w:t>
      </w:r>
    </w:p>
    <w:p>
      <w:pPr>
        <w:pStyle w:val="Heading2"/>
      </w:pPr>
      <w:r>
        <w:rPr>
          <w:rFonts w:ascii="Times New Roman" w:hAnsi="Times New Roman" w:eastAsia="Times New Roman" w:cs="Times New Roman"/>
          <w:lang w:val="uk-UA" w:eastAsia="uk-UA" w:bidi="uk-UA"/>
        </w:rPr>
        <w:t>Розділ 45. Перша не відчинилась</w:t>
      </w:r>
    </w:p>
    <w:p>
      <w:pPr>
        <w:pStyle w:val="ManuscriptBody"/>
      </w:pPr>
      <w:r>
        <w:rPr>
          <w:rFonts w:ascii="Times New Roman" w:hAnsi="Times New Roman" w:eastAsia="Times New Roman" w:cs="Times New Roman"/>
          <w:lang w:val="uk-UA" w:eastAsia="uk-UA" w:bidi="uk-UA"/>
        </w:rPr>
        <w:t>«Дев’ять дверей» спочатку називалися складською аварією на Нассі.</w:t>
      </w:r>
    </w:p>
    <w:p>
      <w:pPr>
        <w:pStyle w:val="ManuscriptBody"/>
      </w:pPr>
      <w:r>
        <w:rPr>
          <w:rFonts w:ascii="Times New Roman" w:hAnsi="Times New Roman" w:eastAsia="Times New Roman" w:cs="Times New Roman"/>
          <w:lang w:val="uk-UA" w:eastAsia="uk-UA" w:bidi="uk-UA"/>
        </w:rPr>
        <w:t>Насса була пересадковим світом, який виріс навколо старого вантажного кільця. Нові житлові сектори пристібали до нього, як кишені до старої куртки: кожен зі своїм повітрям, шлюзом і власником. Потім власники змінювалися, договори переписували, а метал залишався.</w:t>
      </w:r>
    </w:p>
    <w:p>
      <w:pPr>
        <w:pStyle w:val="ManuscriptBody"/>
      </w:pPr>
      <w:r>
        <w:rPr>
          <w:rFonts w:ascii="Times New Roman" w:hAnsi="Times New Roman" w:eastAsia="Times New Roman" w:cs="Times New Roman"/>
          <w:lang w:val="uk-UA" w:eastAsia="uk-UA" w:bidi="uk-UA"/>
        </w:rPr>
        <w:t>У день аварії на кільці згорів центральний розподільник.</w:t>
      </w:r>
    </w:p>
    <w:p>
      <w:pPr>
        <w:pStyle w:val="ManuscriptBody"/>
      </w:pPr>
      <w:r>
        <w:rPr>
          <w:rFonts w:ascii="Times New Roman" w:hAnsi="Times New Roman" w:eastAsia="Times New Roman" w:cs="Times New Roman"/>
          <w:lang w:val="uk-UA" w:eastAsia="uk-UA" w:bidi="uk-UA"/>
        </w:rPr>
        <w:t>Дев’ять секторів автоматично ізолювалися.</w:t>
      </w:r>
    </w:p>
    <w:p>
      <w:pPr>
        <w:pStyle w:val="ManuscriptBody"/>
      </w:pPr>
      <w:r>
        <w:rPr>
          <w:rFonts w:ascii="Times New Roman" w:hAnsi="Times New Roman" w:eastAsia="Times New Roman" w:cs="Times New Roman"/>
          <w:lang w:val="uk-UA" w:eastAsia="uk-UA" w:bidi="uk-UA"/>
        </w:rPr>
        <w:t>Це було правильно.</w:t>
      </w:r>
    </w:p>
    <w:p>
      <w:pPr>
        <w:pStyle w:val="ManuscriptBody"/>
      </w:pPr>
      <w:r>
        <w:rPr>
          <w:rFonts w:ascii="Times New Roman" w:hAnsi="Times New Roman" w:eastAsia="Times New Roman" w:cs="Times New Roman"/>
          <w:lang w:val="uk-UA" w:eastAsia="uk-UA" w:bidi="uk-UA"/>
        </w:rPr>
        <w:t>У двох ішов дим. У трьох нічого не горіло, але впав зв’язок. Один сектор виявився порожнім складом. В останніх трьох жили люди.</w:t>
      </w:r>
    </w:p>
    <w:p>
      <w:pPr>
        <w:pStyle w:val="ManuscriptBody"/>
      </w:pPr>
      <w:r>
        <w:rPr>
          <w:rFonts w:ascii="Times New Roman" w:hAnsi="Times New Roman" w:eastAsia="Times New Roman" w:cs="Times New Roman"/>
          <w:lang w:val="uk-UA" w:eastAsia="uk-UA" w:bidi="uk-UA"/>
        </w:rPr>
        <w:t>Проблема була в тому, що кожні двері належали іншому порядку.</w:t>
      </w:r>
    </w:p>
    <w:p>
      <w:pPr>
        <w:pStyle w:val="ManuscriptBody"/>
      </w:pPr>
      <w:r>
        <w:rPr>
          <w:rFonts w:ascii="Times New Roman" w:hAnsi="Times New Roman" w:eastAsia="Times New Roman" w:cs="Times New Roman"/>
          <w:lang w:val="uk-UA" w:eastAsia="uk-UA" w:bidi="uk-UA"/>
        </w:rPr>
        <w:t>Першу могла відкрити пожежна служба.</w:t>
      </w:r>
    </w:p>
    <w:p>
      <w:pPr>
        <w:pStyle w:val="ManuscriptBody"/>
      </w:pPr>
      <w:r>
        <w:rPr>
          <w:rFonts w:ascii="Times New Roman" w:hAnsi="Times New Roman" w:eastAsia="Times New Roman" w:cs="Times New Roman"/>
          <w:lang w:val="uk-UA" w:eastAsia="uk-UA" w:bidi="uk-UA"/>
        </w:rPr>
        <w:t>Другу — власник складу.</w:t>
      </w:r>
    </w:p>
    <w:p>
      <w:pPr>
        <w:pStyle w:val="ManuscriptBody"/>
      </w:pPr>
      <w:r>
        <w:rPr>
          <w:rFonts w:ascii="Times New Roman" w:hAnsi="Times New Roman" w:eastAsia="Times New Roman" w:cs="Times New Roman"/>
          <w:lang w:val="uk-UA" w:eastAsia="uk-UA" w:bidi="uk-UA"/>
        </w:rPr>
        <w:t>Третю — медична станція, бо через неї йшла резервна евакуація.</w:t>
      </w:r>
    </w:p>
    <w:p>
      <w:pPr>
        <w:pStyle w:val="ManuscriptBody"/>
      </w:pPr>
      <w:r>
        <w:rPr>
          <w:rFonts w:ascii="Times New Roman" w:hAnsi="Times New Roman" w:eastAsia="Times New Roman" w:cs="Times New Roman"/>
          <w:lang w:val="uk-UA" w:eastAsia="uk-UA" w:bidi="uk-UA"/>
        </w:rPr>
        <w:t>Четверта вимагала двох старих ключів, один із яких значився за компанією, що збанкрутувала сім років тому.</w:t>
      </w:r>
    </w:p>
    <w:p>
      <w:pPr>
        <w:pStyle w:val="ManuscriptBody"/>
      </w:pPr>
      <w:r>
        <w:rPr>
          <w:rFonts w:ascii="Times New Roman" w:hAnsi="Times New Roman" w:eastAsia="Times New Roman" w:cs="Times New Roman"/>
          <w:lang w:val="uk-UA" w:eastAsia="uk-UA" w:bidi="uk-UA"/>
        </w:rPr>
        <w:t>П’ята була новою, але її панель отримувала живлення саме від згорілого розподільника.</w:t>
      </w:r>
    </w:p>
    <w:p>
      <w:pPr>
        <w:pStyle w:val="ManuscriptBody"/>
      </w:pPr>
      <w:r>
        <w:rPr>
          <w:rFonts w:ascii="Times New Roman" w:hAnsi="Times New Roman" w:eastAsia="Times New Roman" w:cs="Times New Roman"/>
          <w:lang w:val="uk-UA" w:eastAsia="uk-UA" w:bidi="uk-UA"/>
        </w:rPr>
        <w:t>Шоста відчинилася сама й одразу зачинилася, бо датчик побачив різницю тиску.</w:t>
      </w:r>
    </w:p>
    <w:p>
      <w:pPr>
        <w:pStyle w:val="ManuscriptBody"/>
      </w:pPr>
      <w:r>
        <w:rPr>
          <w:rFonts w:ascii="Times New Roman" w:hAnsi="Times New Roman" w:eastAsia="Times New Roman" w:cs="Times New Roman"/>
          <w:lang w:val="uk-UA" w:eastAsia="uk-UA" w:bidi="uk-UA"/>
        </w:rPr>
        <w:t>Сьому ніхто не міг знайти в актуальній схемі.</w:t>
      </w:r>
    </w:p>
    <w:p>
      <w:pPr>
        <w:pStyle w:val="ManuscriptBody"/>
      </w:pPr>
      <w:r>
        <w:rPr>
          <w:rFonts w:ascii="Times New Roman" w:hAnsi="Times New Roman" w:eastAsia="Times New Roman" w:cs="Times New Roman"/>
          <w:lang w:val="uk-UA" w:eastAsia="uk-UA" w:bidi="uk-UA"/>
        </w:rPr>
        <w:t>Восьма була фізично завалена контейнерами.</w:t>
      </w:r>
    </w:p>
    <w:p>
      <w:pPr>
        <w:pStyle w:val="ManuscriptBody"/>
      </w:pPr>
      <w:r>
        <w:rPr>
          <w:rFonts w:ascii="Times New Roman" w:hAnsi="Times New Roman" w:eastAsia="Times New Roman" w:cs="Times New Roman"/>
          <w:lang w:val="uk-UA" w:eastAsia="uk-UA" w:bidi="uk-UA"/>
        </w:rPr>
        <w:t>Дев’ята працювала бездоганно.</w:t>
      </w:r>
    </w:p>
    <w:p>
      <w:pPr>
        <w:pStyle w:val="ManuscriptBody"/>
      </w:pPr>
      <w:r>
        <w:rPr>
          <w:rFonts w:ascii="Times New Roman" w:hAnsi="Times New Roman" w:eastAsia="Times New Roman" w:cs="Times New Roman"/>
          <w:lang w:val="uk-UA" w:eastAsia="uk-UA" w:bidi="uk-UA"/>
        </w:rPr>
        <w:t>За нею сиділо сто двадцять сім людей і чекало дозволу вийти.</w:t>
      </w:r>
    </w:p>
    <w:p>
      <w:pPr>
        <w:pStyle w:val="ManuscriptBody"/>
      </w:pPr>
      <w:r>
        <w:rPr>
          <w:rFonts w:ascii="Times New Roman" w:hAnsi="Times New Roman" w:eastAsia="Times New Roman" w:cs="Times New Roman"/>
          <w:lang w:val="uk-UA" w:eastAsia="uk-UA" w:bidi="uk-UA"/>
        </w:rPr>
        <w:t>Мене викликали через сорок хвилин після пожежі.</w:t>
      </w:r>
    </w:p>
    <w:p>
      <w:pPr>
        <w:pStyle w:val="ManuscriptBody"/>
      </w:pPr>
      <w:r>
        <w:rPr>
          <w:rFonts w:ascii="Times New Roman" w:hAnsi="Times New Roman" w:eastAsia="Times New Roman" w:cs="Times New Roman"/>
          <w:lang w:val="uk-UA" w:eastAsia="uk-UA" w:bidi="uk-UA"/>
        </w:rPr>
        <w:t>Ведар уже був у каналі.</w:t>
      </w:r>
    </w:p>
    <w:p>
      <w:pPr>
        <w:pStyle w:val="ManuscriptBody"/>
      </w:pPr>
      <w:r>
        <w:rPr>
          <w:rFonts w:ascii="Times New Roman" w:hAnsi="Times New Roman" w:eastAsia="Times New Roman" w:cs="Times New Roman"/>
          <w:lang w:val="uk-UA" w:eastAsia="uk-UA" w:bidi="uk-UA"/>
        </w:rPr>
        <w:t>— Скільки живих? — спитав я.</w:t>
      </w:r>
    </w:p>
    <w:p>
      <w:pPr>
        <w:pStyle w:val="ManuscriptBody"/>
      </w:pPr>
      <w:r>
        <w:rPr>
          <w:rFonts w:ascii="Times New Roman" w:hAnsi="Times New Roman" w:eastAsia="Times New Roman" w:cs="Times New Roman"/>
          <w:lang w:val="uk-UA" w:eastAsia="uk-UA" w:bidi="uk-UA"/>
        </w:rPr>
        <w:t>— Підтверджено триста одинадцять у дев’яти секторах. Число рухається. У двох списки неактуальні.</w:t>
      </w:r>
    </w:p>
    <w:p>
      <w:pPr>
        <w:pStyle w:val="ManuscriptBody"/>
      </w:pPr>
      <w:r>
        <w:rPr>
          <w:rFonts w:ascii="Times New Roman" w:hAnsi="Times New Roman" w:eastAsia="Times New Roman" w:cs="Times New Roman"/>
          <w:lang w:val="uk-UA" w:eastAsia="uk-UA" w:bidi="uk-UA"/>
        </w:rPr>
        <w:t>— Не називай людей «число рухається».</w:t>
      </w:r>
    </w:p>
    <w:p>
      <w:pPr>
        <w:pStyle w:val="ManuscriptBody"/>
      </w:pPr>
      <w:r>
        <w:rPr>
          <w:rFonts w:ascii="Times New Roman" w:hAnsi="Times New Roman" w:eastAsia="Times New Roman" w:cs="Times New Roman"/>
          <w:lang w:val="uk-UA" w:eastAsia="uk-UA" w:bidi="uk-UA"/>
        </w:rPr>
        <w:t>— Добре. Триста одинадцять за останньою перевіркою. Людей може бути більше або менше.</w:t>
      </w:r>
    </w:p>
    <w:p>
      <w:pPr>
        <w:pStyle w:val="ManuscriptBody"/>
      </w:pPr>
      <w:r>
        <w:rPr>
          <w:rFonts w:ascii="Times New Roman" w:hAnsi="Times New Roman" w:eastAsia="Times New Roman" w:cs="Times New Roman"/>
          <w:lang w:val="uk-UA" w:eastAsia="uk-UA" w:bidi="uk-UA"/>
        </w:rPr>
        <w:t>— Дим?</w:t>
      </w:r>
    </w:p>
    <w:p>
      <w:pPr>
        <w:pStyle w:val="ManuscriptBody"/>
      </w:pPr>
      <w:r>
        <w:rPr>
          <w:rFonts w:ascii="Times New Roman" w:hAnsi="Times New Roman" w:eastAsia="Times New Roman" w:cs="Times New Roman"/>
          <w:lang w:val="uk-UA" w:eastAsia="uk-UA" w:bidi="uk-UA"/>
        </w:rPr>
        <w:t>— Один сектор зростає, один стабільний.</w:t>
      </w:r>
    </w:p>
    <w:p>
      <w:pPr>
        <w:pStyle w:val="ManuscriptBody"/>
      </w:pPr>
      <w:r>
        <w:rPr>
          <w:rFonts w:ascii="Times New Roman" w:hAnsi="Times New Roman" w:eastAsia="Times New Roman" w:cs="Times New Roman"/>
          <w:lang w:val="uk-UA" w:eastAsia="uk-UA" w:bidi="uk-UA"/>
        </w:rPr>
        <w:t>— Місцева команда?</w:t>
      </w:r>
    </w:p>
    <w:p>
      <w:pPr>
        <w:pStyle w:val="ManuscriptBody"/>
      </w:pPr>
      <w:r>
        <w:rPr>
          <w:rFonts w:ascii="Times New Roman" w:hAnsi="Times New Roman" w:eastAsia="Times New Roman" w:cs="Times New Roman"/>
          <w:lang w:val="uk-UA" w:eastAsia="uk-UA" w:bidi="uk-UA"/>
        </w:rPr>
        <w:t>— Дев’ять команд.</w:t>
      </w:r>
    </w:p>
    <w:p>
      <w:pPr>
        <w:pStyle w:val="ManuscriptBody"/>
      </w:pPr>
      <w:r>
        <w:rPr>
          <w:rFonts w:ascii="Times New Roman" w:hAnsi="Times New Roman" w:eastAsia="Times New Roman" w:cs="Times New Roman"/>
          <w:lang w:val="uk-UA" w:eastAsia="uk-UA" w:bidi="uk-UA"/>
        </w:rPr>
        <w:t>На екрані одночасно говорили дванадцять людей. Кожен мав правильну причину бути головним у своїй частині.</w:t>
      </w:r>
    </w:p>
    <w:p>
      <w:pPr>
        <w:pStyle w:val="ManuscriptBody"/>
      </w:pPr>
      <w:r>
        <w:rPr>
          <w:rFonts w:ascii="Times New Roman" w:hAnsi="Times New Roman" w:eastAsia="Times New Roman" w:cs="Times New Roman"/>
          <w:lang w:val="uk-UA" w:eastAsia="uk-UA" w:bidi="uk-UA"/>
        </w:rPr>
        <w:t>Пожежник вимагав відкрити першу.</w:t>
      </w:r>
    </w:p>
    <w:p>
      <w:pPr>
        <w:pStyle w:val="ManuscriptBody"/>
      </w:pPr>
      <w:r>
        <w:rPr>
          <w:rFonts w:ascii="Times New Roman" w:hAnsi="Times New Roman" w:eastAsia="Times New Roman" w:cs="Times New Roman"/>
          <w:lang w:val="uk-UA" w:eastAsia="uk-UA" w:bidi="uk-UA"/>
        </w:rPr>
        <w:t>Медик — не відкривати третю, поки не підготують приймання.</w:t>
      </w:r>
    </w:p>
    <w:p>
      <w:pPr>
        <w:pStyle w:val="ManuscriptBody"/>
      </w:pPr>
      <w:r>
        <w:rPr>
          <w:rFonts w:ascii="Times New Roman" w:hAnsi="Times New Roman" w:eastAsia="Times New Roman" w:cs="Times New Roman"/>
          <w:lang w:val="uk-UA" w:eastAsia="uk-UA" w:bidi="uk-UA"/>
        </w:rPr>
        <w:t>Власник складу забороняв ламати другу, бо за нею автоматичні стелажі й при різкому падінні тиску могли впасти.</w:t>
      </w:r>
    </w:p>
    <w:p>
      <w:pPr>
        <w:pStyle w:val="ManuscriptBody"/>
      </w:pPr>
      <w:r>
        <w:rPr>
          <w:rFonts w:ascii="Times New Roman" w:hAnsi="Times New Roman" w:eastAsia="Times New Roman" w:cs="Times New Roman"/>
          <w:lang w:val="uk-UA" w:eastAsia="uk-UA" w:bidi="uk-UA"/>
        </w:rPr>
        <w:t>Люди за дев’ятою кричали, що там чисто й вони готові йти.</w:t>
      </w:r>
    </w:p>
    <w:p>
      <w:pPr>
        <w:pStyle w:val="ManuscriptBody"/>
      </w:pPr>
      <w:r>
        <w:rPr>
          <w:rFonts w:ascii="Times New Roman" w:hAnsi="Times New Roman" w:eastAsia="Times New Roman" w:cs="Times New Roman"/>
          <w:lang w:val="uk-UA" w:eastAsia="uk-UA" w:bidi="uk-UA"/>
        </w:rPr>
        <w:t>Якщо слухати всіх рівно, ми мали отримати справедливу смерть від процедури.</w:t>
      </w:r>
    </w:p>
    <w:p>
      <w:pPr>
        <w:pStyle w:val="ManuscriptBody"/>
      </w:pPr>
      <w:r>
        <w:rPr>
          <w:rFonts w:ascii="Times New Roman" w:hAnsi="Times New Roman" w:eastAsia="Times New Roman" w:cs="Times New Roman"/>
          <w:lang w:val="uk-UA" w:eastAsia="uk-UA" w:bidi="uk-UA"/>
        </w:rPr>
        <w:t>Ведар вимкнув загальний звук.</w:t>
      </w:r>
    </w:p>
    <w:p>
      <w:pPr>
        <w:pStyle w:val="ManuscriptBody"/>
      </w:pPr>
      <w:r>
        <w:rPr>
          <w:rFonts w:ascii="Times New Roman" w:hAnsi="Times New Roman" w:eastAsia="Times New Roman" w:cs="Times New Roman"/>
          <w:lang w:val="uk-UA" w:eastAsia="uk-UA" w:bidi="uk-UA"/>
        </w:rPr>
        <w:t>— Потрібен один порядок пріоритетів.</w:t>
      </w:r>
    </w:p>
    <w:p>
      <w:pPr>
        <w:pStyle w:val="ManuscriptBody"/>
      </w:pPr>
      <w:r>
        <w:rPr>
          <w:rFonts w:ascii="Times New Roman" w:hAnsi="Times New Roman" w:eastAsia="Times New Roman" w:cs="Times New Roman"/>
          <w:lang w:val="uk-UA" w:eastAsia="uk-UA" w:bidi="uk-UA"/>
        </w:rPr>
        <w:t>— Є місцевий штаб.</w:t>
      </w:r>
    </w:p>
    <w:p>
      <w:pPr>
        <w:pStyle w:val="ManuscriptBody"/>
      </w:pPr>
      <w:r>
        <w:rPr>
          <w:rFonts w:ascii="Times New Roman" w:hAnsi="Times New Roman" w:eastAsia="Times New Roman" w:cs="Times New Roman"/>
          <w:lang w:val="uk-UA" w:eastAsia="uk-UA" w:bidi="uk-UA"/>
        </w:rPr>
        <w:t>— Він зводить повідомлення. Не може змінити доступ між власниками.</w:t>
      </w:r>
    </w:p>
    <w:p>
      <w:pPr>
        <w:pStyle w:val="ManuscriptBody"/>
      </w:pPr>
      <w:r>
        <w:rPr>
          <w:rFonts w:ascii="Times New Roman" w:hAnsi="Times New Roman" w:eastAsia="Times New Roman" w:cs="Times New Roman"/>
          <w:lang w:val="uk-UA" w:eastAsia="uk-UA" w:bidi="uk-UA"/>
        </w:rPr>
        <w:t>— Ти можеш?</w:t>
      </w:r>
    </w:p>
    <w:p>
      <w:pPr>
        <w:pStyle w:val="ManuscriptBody"/>
      </w:pPr>
      <w:r>
        <w:rPr>
          <w:rFonts w:ascii="Times New Roman" w:hAnsi="Times New Roman" w:eastAsia="Times New Roman" w:cs="Times New Roman"/>
          <w:lang w:val="uk-UA" w:eastAsia="uk-UA" w:bidi="uk-UA"/>
        </w:rPr>
        <w:t>— Тимчасовий резерв дозволяє зв’язати готові дозволи. Тут вони не готові.</w:t>
      </w:r>
    </w:p>
    <w:p>
      <w:pPr>
        <w:pStyle w:val="ManuscriptBody"/>
      </w:pPr>
      <w:r>
        <w:rPr>
          <w:rFonts w:ascii="Times New Roman" w:hAnsi="Times New Roman" w:eastAsia="Times New Roman" w:cs="Times New Roman"/>
          <w:lang w:val="uk-UA" w:eastAsia="uk-UA" w:bidi="uk-UA"/>
        </w:rPr>
        <w:t>— Значить, теж не можеш.</w:t>
      </w:r>
    </w:p>
    <w:p>
      <w:pPr>
        <w:pStyle w:val="ManuscriptBody"/>
      </w:pPr>
      <w:r>
        <w:rPr>
          <w:rFonts w:ascii="Times New Roman" w:hAnsi="Times New Roman" w:eastAsia="Times New Roman" w:cs="Times New Roman"/>
          <w:lang w:val="uk-UA" w:eastAsia="uk-UA" w:bidi="uk-UA"/>
        </w:rPr>
        <w:t>Він подивився прямо в камеру.</w:t>
      </w:r>
    </w:p>
    <w:p>
      <w:pPr>
        <w:pStyle w:val="ManuscriptBody"/>
      </w:pPr>
      <w:r>
        <w:rPr>
          <w:rFonts w:ascii="Times New Roman" w:hAnsi="Times New Roman" w:eastAsia="Times New Roman" w:cs="Times New Roman"/>
          <w:lang w:val="uk-UA" w:eastAsia="uk-UA" w:bidi="uk-UA"/>
        </w:rPr>
        <w:t>— Можу просити надзвичайне делегування на одну операцію.</w:t>
      </w:r>
    </w:p>
    <w:p>
      <w:pPr>
        <w:pStyle w:val="ManuscriptBody"/>
      </w:pPr>
      <w:r>
        <w:rPr>
          <w:rFonts w:ascii="Times New Roman" w:hAnsi="Times New Roman" w:eastAsia="Times New Roman" w:cs="Times New Roman"/>
          <w:lang w:val="uk-UA" w:eastAsia="uk-UA" w:bidi="uk-UA"/>
        </w:rPr>
        <w:t>Я відчув, як у мене всередині одночасно сказали «ні» й «нарешті».</w:t>
      </w:r>
    </w:p>
    <w:p>
      <w:pPr>
        <w:pStyle w:val="ManuscriptBody"/>
      </w:pPr>
      <w:r>
        <w:rPr>
          <w:rFonts w:ascii="Times New Roman" w:hAnsi="Times New Roman" w:eastAsia="Times New Roman" w:cs="Times New Roman"/>
          <w:lang w:val="uk-UA" w:eastAsia="uk-UA" w:bidi="uk-UA"/>
        </w:rPr>
        <w:t>— Межі?</w:t>
      </w:r>
    </w:p>
    <w:p>
      <w:pPr>
        <w:pStyle w:val="ManuscriptBody"/>
      </w:pPr>
      <w:r>
        <w:rPr>
          <w:rFonts w:ascii="Times New Roman" w:hAnsi="Times New Roman" w:eastAsia="Times New Roman" w:cs="Times New Roman"/>
          <w:lang w:val="uk-UA" w:eastAsia="uk-UA" w:bidi="uk-UA"/>
        </w:rPr>
        <w:t>— Відкриття й утримання евакуаційних маршрутів. Не зміна власності, не вилучення майна, не довгострокове керування секторами.</w:t>
      </w:r>
    </w:p>
    <w:p>
      <w:pPr>
        <w:pStyle w:val="ManuscriptBody"/>
      </w:pPr>
      <w:r>
        <w:rPr>
          <w:rFonts w:ascii="Times New Roman" w:hAnsi="Times New Roman" w:eastAsia="Times New Roman" w:cs="Times New Roman"/>
          <w:lang w:val="uk-UA" w:eastAsia="uk-UA" w:bidi="uk-UA"/>
        </w:rPr>
        <w:t>— Читач?</w:t>
      </w:r>
    </w:p>
    <w:p>
      <w:pPr>
        <w:pStyle w:val="ManuscriptBody"/>
      </w:pPr>
      <w:r>
        <w:rPr>
          <w:rFonts w:ascii="Times New Roman" w:hAnsi="Times New Roman" w:eastAsia="Times New Roman" w:cs="Times New Roman"/>
          <w:lang w:val="uk-UA" w:eastAsia="uk-UA" w:bidi="uk-UA"/>
        </w:rPr>
        <w:t>— Ти.</w:t>
      </w:r>
    </w:p>
    <w:p>
      <w:pPr>
        <w:pStyle w:val="ManuscriptBody"/>
      </w:pPr>
      <w:r>
        <w:rPr>
          <w:rFonts w:ascii="Times New Roman" w:hAnsi="Times New Roman" w:eastAsia="Times New Roman" w:cs="Times New Roman"/>
          <w:lang w:val="uk-UA" w:eastAsia="uk-UA" w:bidi="uk-UA"/>
        </w:rPr>
        <w:t>— Я всередині операції.</w:t>
      </w:r>
    </w:p>
    <w:p>
      <w:pPr>
        <w:pStyle w:val="ManuscriptBody"/>
      </w:pPr>
      <w:r>
        <w:rPr>
          <w:rFonts w:ascii="Times New Roman" w:hAnsi="Times New Roman" w:eastAsia="Times New Roman" w:cs="Times New Roman"/>
          <w:lang w:val="uk-UA" w:eastAsia="uk-UA" w:bidi="uk-UA"/>
        </w:rPr>
        <w:t>— Другий — місцева суддя. Вона вже на лінії.</w:t>
      </w:r>
    </w:p>
    <w:p>
      <w:pPr>
        <w:pStyle w:val="ManuscriptBody"/>
      </w:pPr>
      <w:r>
        <w:rPr>
          <w:rFonts w:ascii="Times New Roman" w:hAnsi="Times New Roman" w:eastAsia="Times New Roman" w:cs="Times New Roman"/>
          <w:lang w:val="uk-UA" w:eastAsia="uk-UA" w:bidi="uk-UA"/>
        </w:rPr>
        <w:t>Суддя була жінка років п’ятдесяти, у куртці поверх нічного одягу. Представилася: Дара.</w:t>
      </w:r>
    </w:p>
    <w:p>
      <w:pPr>
        <w:pStyle w:val="ManuscriptBody"/>
      </w:pPr>
      <w:r>
        <w:rPr>
          <w:rFonts w:ascii="Times New Roman" w:hAnsi="Times New Roman" w:eastAsia="Times New Roman" w:cs="Times New Roman"/>
          <w:lang w:val="uk-UA" w:eastAsia="uk-UA" w:bidi="uk-UA"/>
        </w:rPr>
        <w:t>— Я не знаю ваших вузлів, — сказала вона. — Знаю місцеве право. Погоджу тимчасове тільки з журналом кожної дії й автоматичним кінцем через шість годин. Продовження — окремо.</w:t>
      </w:r>
    </w:p>
    <w:p>
      <w:pPr>
        <w:pStyle w:val="ManuscriptBody"/>
      </w:pPr>
      <w:r>
        <w:rPr>
          <w:rFonts w:ascii="Times New Roman" w:hAnsi="Times New Roman" w:eastAsia="Times New Roman" w:cs="Times New Roman"/>
          <w:lang w:val="uk-UA" w:eastAsia="uk-UA" w:bidi="uk-UA"/>
        </w:rPr>
        <w:t>— Підходить, — сказав Ведар.</w:t>
      </w:r>
    </w:p>
    <w:p>
      <w:pPr>
        <w:pStyle w:val="ManuscriptBody"/>
      </w:pPr>
      <w:r>
        <w:rPr>
          <w:rFonts w:ascii="Times New Roman" w:hAnsi="Times New Roman" w:eastAsia="Times New Roman" w:cs="Times New Roman"/>
          <w:lang w:val="uk-UA" w:eastAsia="uk-UA" w:bidi="uk-UA"/>
        </w:rPr>
        <w:t>Я додав:</w:t>
      </w:r>
    </w:p>
    <w:p>
      <w:pPr>
        <w:pStyle w:val="ManuscriptBody"/>
      </w:pPr>
      <w:r>
        <w:rPr>
          <w:rFonts w:ascii="Times New Roman" w:hAnsi="Times New Roman" w:eastAsia="Times New Roman" w:cs="Times New Roman"/>
          <w:lang w:val="uk-UA" w:eastAsia="uk-UA" w:bidi="uk-UA"/>
        </w:rPr>
        <w:t>— І технічний хранитель для зміни режимів.</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Тихон не відповідав.</w:t>
      </w:r>
    </w:p>
    <w:p>
      <w:pPr>
        <w:pStyle w:val="ManuscriptBody"/>
      </w:pPr>
      <w:r>
        <w:rPr>
          <w:rFonts w:ascii="Times New Roman" w:hAnsi="Times New Roman" w:eastAsia="Times New Roman" w:cs="Times New Roman"/>
          <w:lang w:val="uk-UA" w:eastAsia="uk-UA" w:bidi="uk-UA"/>
        </w:rPr>
        <w:t>Ми взяли місцевого старшого майстра, якого звали Рув. Він прибіг із голим торсом під робочою курткою й відразу сказав:</w:t>
      </w:r>
    </w:p>
    <w:p>
      <w:pPr>
        <w:pStyle w:val="ManuscriptBody"/>
      </w:pPr>
      <w:r>
        <w:rPr>
          <w:rFonts w:ascii="Times New Roman" w:hAnsi="Times New Roman" w:eastAsia="Times New Roman" w:cs="Times New Roman"/>
          <w:lang w:val="uk-UA" w:eastAsia="uk-UA" w:bidi="uk-UA"/>
        </w:rPr>
        <w:t>— Я не підписуватиму, що двері безпечні, якщо не бачив обидві сторони.</w:t>
      </w:r>
    </w:p>
    <w:p>
      <w:pPr>
        <w:pStyle w:val="ManuscriptBody"/>
      </w:pPr>
      <w:r>
        <w:rPr>
          <w:rFonts w:ascii="Times New Roman" w:hAnsi="Times New Roman" w:eastAsia="Times New Roman" w:cs="Times New Roman"/>
          <w:lang w:val="uk-UA" w:eastAsia="uk-UA" w:bidi="uk-UA"/>
        </w:rPr>
        <w:t>— Саме тому ви тут, — відповів я.</w:t>
      </w:r>
    </w:p>
    <w:p>
      <w:pPr>
        <w:pStyle w:val="ManuscriptBody"/>
      </w:pPr>
      <w:r>
        <w:rPr>
          <w:rFonts w:ascii="Times New Roman" w:hAnsi="Times New Roman" w:eastAsia="Times New Roman" w:cs="Times New Roman"/>
          <w:lang w:val="uk-UA" w:eastAsia="uk-UA" w:bidi="uk-UA"/>
        </w:rPr>
        <w:t>Дара дала тимчасове делегування.</w:t>
      </w:r>
    </w:p>
    <w:p>
      <w:pPr>
        <w:pStyle w:val="ManuscriptBody"/>
      </w:pPr>
      <w:r>
        <w:rPr>
          <w:rFonts w:ascii="Times New Roman" w:hAnsi="Times New Roman" w:eastAsia="Times New Roman" w:cs="Times New Roman"/>
          <w:lang w:val="uk-UA" w:eastAsia="uk-UA" w:bidi="uk-UA"/>
        </w:rPr>
        <w:t>Ведар став носієм на шість годин.</w:t>
      </w:r>
    </w:p>
    <w:p>
      <w:pPr>
        <w:pStyle w:val="ManuscriptBody"/>
      </w:pPr>
      <w:r>
        <w:rPr>
          <w:rFonts w:ascii="Times New Roman" w:hAnsi="Times New Roman" w:eastAsia="Times New Roman" w:cs="Times New Roman"/>
          <w:lang w:val="uk-UA" w:eastAsia="uk-UA" w:bidi="uk-UA"/>
        </w:rPr>
        <w:t>Перші двері не відчинилися.</w:t>
      </w:r>
    </w:p>
    <w:p>
      <w:pPr>
        <w:pStyle w:val="ManuscriptBody"/>
      </w:pPr>
      <w:r>
        <w:rPr>
          <w:rFonts w:ascii="Times New Roman" w:hAnsi="Times New Roman" w:eastAsia="Times New Roman" w:cs="Times New Roman"/>
          <w:lang w:val="uk-UA" w:eastAsia="uk-UA" w:bidi="uk-UA"/>
        </w:rPr>
        <w:t>Пожежна система отримала його підтвердження, але старий контролер вимагав фізичний ключ попереднього власника. Ключа не існувало.</w:t>
      </w:r>
    </w:p>
    <w:p>
      <w:pPr>
        <w:pStyle w:val="ManuscriptBody"/>
      </w:pPr>
      <w:r>
        <w:rPr>
          <w:rFonts w:ascii="Times New Roman" w:hAnsi="Times New Roman" w:eastAsia="Times New Roman" w:cs="Times New Roman"/>
          <w:lang w:val="uk-UA" w:eastAsia="uk-UA" w:bidi="uk-UA"/>
        </w:rPr>
        <w:t>— Ламаємо, — сказав пожежник.</w:t>
      </w:r>
    </w:p>
    <w:p>
      <w:pPr>
        <w:pStyle w:val="ManuscriptBody"/>
      </w:pPr>
      <w:r>
        <w:rPr>
          <w:rFonts w:ascii="Times New Roman" w:hAnsi="Times New Roman" w:eastAsia="Times New Roman" w:cs="Times New Roman"/>
          <w:lang w:val="uk-UA" w:eastAsia="uk-UA" w:bidi="uk-UA"/>
        </w:rPr>
        <w:t>— Що за нею? — спитав Ведар.</w:t>
      </w:r>
    </w:p>
    <w:p>
      <w:pPr>
        <w:pStyle w:val="ManuscriptBody"/>
      </w:pPr>
      <w:r>
        <w:rPr>
          <w:rFonts w:ascii="Times New Roman" w:hAnsi="Times New Roman" w:eastAsia="Times New Roman" w:cs="Times New Roman"/>
          <w:lang w:val="uk-UA" w:eastAsia="uk-UA" w:bidi="uk-UA"/>
        </w:rPr>
        <w:t>— Коридор.</w:t>
      </w:r>
    </w:p>
    <w:p>
      <w:pPr>
        <w:pStyle w:val="ManuscriptBody"/>
      </w:pPr>
      <w:r>
        <w:rPr>
          <w:rFonts w:ascii="Times New Roman" w:hAnsi="Times New Roman" w:eastAsia="Times New Roman" w:cs="Times New Roman"/>
          <w:lang w:val="uk-UA" w:eastAsia="uk-UA" w:bidi="uk-UA"/>
        </w:rPr>
        <w:t>— Люди?</w:t>
      </w:r>
    </w:p>
    <w:p>
      <w:pPr>
        <w:pStyle w:val="ManuscriptBody"/>
      </w:pPr>
      <w:r>
        <w:rPr>
          <w:rFonts w:ascii="Times New Roman" w:hAnsi="Times New Roman" w:eastAsia="Times New Roman" w:cs="Times New Roman"/>
          <w:lang w:val="uk-UA" w:eastAsia="uk-UA" w:bidi="uk-UA"/>
        </w:rPr>
        <w:t>— За останнім списком двадцять шість.</w:t>
      </w:r>
    </w:p>
    <w:p>
      <w:pPr>
        <w:pStyle w:val="ManuscriptBody"/>
      </w:pPr>
      <w:r>
        <w:rPr>
          <w:rFonts w:ascii="Times New Roman" w:hAnsi="Times New Roman" w:eastAsia="Times New Roman" w:cs="Times New Roman"/>
          <w:lang w:val="uk-UA" w:eastAsia="uk-UA" w:bidi="uk-UA"/>
        </w:rPr>
        <w:t>— Нинішня відповідь?</w:t>
      </w:r>
    </w:p>
    <w:p>
      <w:pPr>
        <w:pStyle w:val="ManuscriptBody"/>
      </w:pPr>
      <w:r>
        <w:rPr>
          <w:rFonts w:ascii="Times New Roman" w:hAnsi="Times New Roman" w:eastAsia="Times New Roman" w:cs="Times New Roman"/>
          <w:lang w:val="uk-UA" w:eastAsia="uk-UA" w:bidi="uk-UA"/>
        </w:rPr>
        <w:t>— Троє на зв’язку. Кажуть, усі в коридорі.</w:t>
      </w:r>
    </w:p>
    <w:p>
      <w:pPr>
        <w:pStyle w:val="ManuscriptBody"/>
      </w:pPr>
      <w:r>
        <w:rPr>
          <w:rFonts w:ascii="Times New Roman" w:hAnsi="Times New Roman" w:eastAsia="Times New Roman" w:cs="Times New Roman"/>
          <w:lang w:val="uk-UA" w:eastAsia="uk-UA" w:bidi="uk-UA"/>
        </w:rPr>
        <w:t>Рув попросив показати петлі.</w:t>
      </w:r>
    </w:p>
    <w:p>
      <w:pPr>
        <w:pStyle w:val="ManuscriptBody"/>
      </w:pPr>
      <w:r>
        <w:rPr>
          <w:rFonts w:ascii="Times New Roman" w:hAnsi="Times New Roman" w:eastAsia="Times New Roman" w:cs="Times New Roman"/>
          <w:lang w:val="uk-UA" w:eastAsia="uk-UA" w:bidi="uk-UA"/>
        </w:rPr>
        <w:t>— Не ламайте замок. Зніміть нижню вісь. Стулка сяде на верхню, лишиться щілина. Спершу дим витягнете, потім відкриєте більше.</w:t>
      </w:r>
    </w:p>
    <w:p>
      <w:pPr>
        <w:pStyle w:val="ManuscriptBody"/>
      </w:pPr>
      <w:r>
        <w:rPr>
          <w:rFonts w:ascii="Times New Roman" w:hAnsi="Times New Roman" w:eastAsia="Times New Roman" w:cs="Times New Roman"/>
          <w:lang w:val="uk-UA" w:eastAsia="uk-UA" w:bidi="uk-UA"/>
        </w:rPr>
        <w:t>— Скільки?</w:t>
      </w:r>
    </w:p>
    <w:p>
      <w:pPr>
        <w:pStyle w:val="ManuscriptBody"/>
      </w:pPr>
      <w:r>
        <w:rPr>
          <w:rFonts w:ascii="Times New Roman" w:hAnsi="Times New Roman" w:eastAsia="Times New Roman" w:cs="Times New Roman"/>
          <w:lang w:val="uk-UA" w:eastAsia="uk-UA" w:bidi="uk-UA"/>
        </w:rPr>
        <w:t>— Сім хвилин.</w:t>
      </w:r>
    </w:p>
    <w:p>
      <w:pPr>
        <w:pStyle w:val="ManuscriptBody"/>
      </w:pPr>
      <w:r>
        <w:rPr>
          <w:rFonts w:ascii="Times New Roman" w:hAnsi="Times New Roman" w:eastAsia="Times New Roman" w:cs="Times New Roman"/>
          <w:lang w:val="uk-UA" w:eastAsia="uk-UA" w:bidi="uk-UA"/>
        </w:rPr>
        <w:t>Пожежник вилаявся.</w:t>
      </w:r>
    </w:p>
    <w:p>
      <w:pPr>
        <w:pStyle w:val="ManuscriptBody"/>
      </w:pPr>
      <w:r>
        <w:rPr>
          <w:rFonts w:ascii="Times New Roman" w:hAnsi="Times New Roman" w:eastAsia="Times New Roman" w:cs="Times New Roman"/>
          <w:lang w:val="uk-UA" w:eastAsia="uk-UA" w:bidi="uk-UA"/>
        </w:rPr>
        <w:t>— Ломом — дві.</w:t>
      </w:r>
    </w:p>
    <w:p>
      <w:pPr>
        <w:pStyle w:val="ManuscriptBody"/>
      </w:pPr>
      <w:r>
        <w:rPr>
          <w:rFonts w:ascii="Times New Roman" w:hAnsi="Times New Roman" w:eastAsia="Times New Roman" w:cs="Times New Roman"/>
          <w:lang w:val="uk-UA" w:eastAsia="uk-UA" w:bidi="uk-UA"/>
        </w:rPr>
        <w:t>— І стелаж за стіною може впасти в прохід, якщо стулка піде всередину. На схемі його нема, я там працював.</w:t>
      </w:r>
    </w:p>
    <w:p>
      <w:pPr>
        <w:pStyle w:val="ManuscriptBody"/>
      </w:pPr>
      <w:r>
        <w:rPr>
          <w:rFonts w:ascii="Times New Roman" w:hAnsi="Times New Roman" w:eastAsia="Times New Roman" w:cs="Times New Roman"/>
          <w:lang w:val="uk-UA" w:eastAsia="uk-UA" w:bidi="uk-UA"/>
        </w:rPr>
        <w:t>Ведар сказав:</w:t>
      </w:r>
    </w:p>
    <w:p>
      <w:pPr>
        <w:pStyle w:val="ManuscriptBody"/>
      </w:pPr>
      <w:r>
        <w:rPr>
          <w:rFonts w:ascii="Times New Roman" w:hAnsi="Times New Roman" w:eastAsia="Times New Roman" w:cs="Times New Roman"/>
          <w:lang w:val="uk-UA" w:eastAsia="uk-UA" w:bidi="uk-UA"/>
        </w:rPr>
        <w:t>— Сім.</w:t>
      </w:r>
    </w:p>
    <w:p>
      <w:pPr>
        <w:pStyle w:val="ManuscriptBody"/>
      </w:pPr>
      <w:r>
        <w:rPr>
          <w:rFonts w:ascii="Times New Roman" w:hAnsi="Times New Roman" w:eastAsia="Times New Roman" w:cs="Times New Roman"/>
          <w:lang w:val="uk-UA" w:eastAsia="uk-UA" w:bidi="uk-UA"/>
        </w:rPr>
        <w:t>Пожежник зробив по‑його.</w:t>
      </w:r>
    </w:p>
    <w:p>
      <w:pPr>
        <w:pStyle w:val="ManuscriptBody"/>
      </w:pPr>
      <w:r>
        <w:rPr>
          <w:rFonts w:ascii="Times New Roman" w:hAnsi="Times New Roman" w:eastAsia="Times New Roman" w:cs="Times New Roman"/>
          <w:lang w:val="uk-UA" w:eastAsia="uk-UA" w:bidi="uk-UA"/>
        </w:rPr>
        <w:t>Через шість хвилин тридцять секунд у щілині показалася рука.</w:t>
      </w:r>
    </w:p>
    <w:p>
      <w:pPr>
        <w:pStyle w:val="ManuscriptBody"/>
      </w:pPr>
      <w:r>
        <w:rPr>
          <w:rFonts w:ascii="Times New Roman" w:hAnsi="Times New Roman" w:eastAsia="Times New Roman" w:cs="Times New Roman"/>
          <w:lang w:val="uk-UA" w:eastAsia="uk-UA" w:bidi="uk-UA"/>
        </w:rPr>
        <w:t>Не двадцять шість.</w:t>
      </w:r>
    </w:p>
    <w:p>
      <w:pPr>
        <w:pStyle w:val="ManuscriptBody"/>
      </w:pPr>
      <w:r>
        <w:rPr>
          <w:rFonts w:ascii="Times New Roman" w:hAnsi="Times New Roman" w:eastAsia="Times New Roman" w:cs="Times New Roman"/>
          <w:lang w:val="uk-UA" w:eastAsia="uk-UA" w:bidi="uk-UA"/>
        </w:rPr>
        <w:t>Тридцять двоє.</w:t>
      </w:r>
    </w:p>
    <w:p>
      <w:pPr>
        <w:pStyle w:val="ManuscriptBody"/>
      </w:pPr>
      <w:r>
        <w:rPr>
          <w:rFonts w:ascii="Times New Roman" w:hAnsi="Times New Roman" w:eastAsia="Times New Roman" w:cs="Times New Roman"/>
          <w:lang w:val="uk-UA" w:eastAsia="uk-UA" w:bidi="uk-UA"/>
        </w:rPr>
        <w:t>Список знову був старий.</w:t>
      </w:r>
    </w:p>
    <w:p>
      <w:pPr>
        <w:pStyle w:val="ManuscriptBody"/>
      </w:pPr>
      <w:r>
        <w:rPr>
          <w:rFonts w:ascii="Times New Roman" w:hAnsi="Times New Roman" w:eastAsia="Times New Roman" w:cs="Times New Roman"/>
          <w:lang w:val="uk-UA" w:eastAsia="uk-UA" w:bidi="uk-UA"/>
        </w:rPr>
        <w:t>Я записав число й раптом зрозумів, чому Ведар хотів один центр: не щоб усім командувати, а щоб одна людина бачила, що кожна «дрібна» неточність змінює наступні двері.</w:t>
      </w:r>
    </w:p>
    <w:p>
      <w:pPr>
        <w:pStyle w:val="ManuscriptBody"/>
      </w:pPr>
      <w:r>
        <w:rPr>
          <w:rFonts w:ascii="Times New Roman" w:hAnsi="Times New Roman" w:eastAsia="Times New Roman" w:cs="Times New Roman"/>
          <w:lang w:val="uk-UA" w:eastAsia="uk-UA" w:bidi="uk-UA"/>
        </w:rPr>
        <w:t>Першу ми відкрили на десятій хвилині.</w:t>
      </w:r>
    </w:p>
    <w:p>
      <w:pPr>
        <w:pStyle w:val="ManuscriptBody"/>
      </w:pPr>
      <w:r>
        <w:rPr>
          <w:rFonts w:ascii="Times New Roman" w:hAnsi="Times New Roman" w:eastAsia="Times New Roman" w:cs="Times New Roman"/>
          <w:lang w:val="uk-UA" w:eastAsia="uk-UA" w:bidi="uk-UA"/>
        </w:rPr>
        <w:t>Тридцять двоє вийшли.</w:t>
      </w:r>
    </w:p>
    <w:p>
      <w:pPr>
        <w:pStyle w:val="ManuscriptBody"/>
      </w:pPr>
      <w:r>
        <w:rPr>
          <w:rFonts w:ascii="Times New Roman" w:hAnsi="Times New Roman" w:eastAsia="Times New Roman" w:cs="Times New Roman"/>
          <w:lang w:val="uk-UA" w:eastAsia="uk-UA" w:bidi="uk-UA"/>
        </w:rPr>
        <w:t>Ніхто не загинув.</w:t>
      </w:r>
    </w:p>
    <w:p>
      <w:pPr>
        <w:pStyle w:val="ManuscriptBody"/>
      </w:pPr>
      <w:r>
        <w:rPr>
          <w:rFonts w:ascii="Times New Roman" w:hAnsi="Times New Roman" w:eastAsia="Times New Roman" w:cs="Times New Roman"/>
          <w:lang w:val="uk-UA" w:eastAsia="uk-UA" w:bidi="uk-UA"/>
        </w:rPr>
        <w:t>Тоді другі двері почали нагріватися.</w:t>
      </w:r>
    </w:p>
    <w:p>
      <w:pPr>
        <w:pStyle w:val="Heading2"/>
      </w:pPr>
      <w:r>
        <w:rPr>
          <w:rFonts w:ascii="Times New Roman" w:hAnsi="Times New Roman" w:eastAsia="Times New Roman" w:cs="Times New Roman"/>
          <w:lang w:val="uk-UA" w:eastAsia="uk-UA" w:bidi="uk-UA"/>
        </w:rPr>
        <w:t>Розділ 46. Друга й третя</w:t>
      </w:r>
    </w:p>
    <w:p>
      <w:pPr>
        <w:pStyle w:val="ManuscriptBody"/>
      </w:pPr>
      <w:r>
        <w:rPr>
          <w:rFonts w:ascii="Times New Roman" w:hAnsi="Times New Roman" w:eastAsia="Times New Roman" w:cs="Times New Roman"/>
          <w:lang w:val="uk-UA" w:eastAsia="uk-UA" w:bidi="uk-UA"/>
        </w:rPr>
        <w:t>За другою не було людей.</w:t>
      </w:r>
    </w:p>
    <w:p>
      <w:pPr>
        <w:pStyle w:val="ManuscriptBody"/>
      </w:pPr>
      <w:r>
        <w:rPr>
          <w:rFonts w:ascii="Times New Roman" w:hAnsi="Times New Roman" w:eastAsia="Times New Roman" w:cs="Times New Roman"/>
          <w:lang w:val="uk-UA" w:eastAsia="uk-UA" w:bidi="uk-UA"/>
        </w:rPr>
        <w:t>Так сказав власник складу.</w:t>
      </w:r>
    </w:p>
    <w:p>
      <w:pPr>
        <w:pStyle w:val="ManuscriptBody"/>
      </w:pPr>
      <w:r>
        <w:rPr>
          <w:rFonts w:ascii="Times New Roman" w:hAnsi="Times New Roman" w:eastAsia="Times New Roman" w:cs="Times New Roman"/>
          <w:lang w:val="uk-UA" w:eastAsia="uk-UA" w:bidi="uk-UA"/>
        </w:rPr>
        <w:t>— Нічна зміна закінчилася о першій.</w:t>
      </w:r>
    </w:p>
    <w:p>
      <w:pPr>
        <w:pStyle w:val="ManuscriptBody"/>
      </w:pPr>
      <w:r>
        <w:rPr>
          <w:rFonts w:ascii="Times New Roman" w:hAnsi="Times New Roman" w:eastAsia="Times New Roman" w:cs="Times New Roman"/>
          <w:lang w:val="uk-UA" w:eastAsia="uk-UA" w:bidi="uk-UA"/>
        </w:rPr>
        <w:t>На годиннику було третя двадцять.</w:t>
      </w:r>
    </w:p>
    <w:p>
      <w:pPr>
        <w:pStyle w:val="ManuscriptBody"/>
      </w:pPr>
      <w:r>
        <w:rPr>
          <w:rFonts w:ascii="Times New Roman" w:hAnsi="Times New Roman" w:eastAsia="Times New Roman" w:cs="Times New Roman"/>
          <w:lang w:val="uk-UA" w:eastAsia="uk-UA" w:bidi="uk-UA"/>
        </w:rPr>
        <w:t>— Прибирання? — спитав я.</w:t>
      </w:r>
    </w:p>
    <w:p>
      <w:pPr>
        <w:pStyle w:val="ManuscriptBody"/>
      </w:pPr>
      <w:r>
        <w:rPr>
          <w:rFonts w:ascii="Times New Roman" w:hAnsi="Times New Roman" w:eastAsia="Times New Roman" w:cs="Times New Roman"/>
          <w:lang w:val="uk-UA" w:eastAsia="uk-UA" w:bidi="uk-UA"/>
        </w:rPr>
        <w:t>— За окремим договором. Не моя служба.</w:t>
      </w:r>
    </w:p>
    <w:p>
      <w:pPr>
        <w:pStyle w:val="ManuscriptBody"/>
      </w:pPr>
      <w:r>
        <w:rPr>
          <w:rFonts w:ascii="Times New Roman" w:hAnsi="Times New Roman" w:eastAsia="Times New Roman" w:cs="Times New Roman"/>
          <w:lang w:val="uk-UA" w:eastAsia="uk-UA" w:bidi="uk-UA"/>
        </w:rPr>
        <w:t>Ведар закрив очі на секунду.</w:t>
      </w:r>
    </w:p>
    <w:p>
      <w:pPr>
        <w:pStyle w:val="ManuscriptBody"/>
      </w:pPr>
      <w:r>
        <w:rPr>
          <w:rFonts w:ascii="Times New Roman" w:hAnsi="Times New Roman" w:eastAsia="Times New Roman" w:cs="Times New Roman"/>
          <w:lang w:val="uk-UA" w:eastAsia="uk-UA" w:bidi="uk-UA"/>
        </w:rPr>
        <w:t>— Контакт підрядника.</w:t>
      </w:r>
    </w:p>
    <w:p>
      <w:pPr>
        <w:pStyle w:val="ManuscriptBody"/>
      </w:pPr>
      <w:r>
        <w:rPr>
          <w:rFonts w:ascii="Times New Roman" w:hAnsi="Times New Roman" w:eastAsia="Times New Roman" w:cs="Times New Roman"/>
          <w:lang w:val="uk-UA" w:eastAsia="uk-UA" w:bidi="uk-UA"/>
        </w:rPr>
        <w:t>Власник дав.</w:t>
      </w:r>
    </w:p>
    <w:p>
      <w:pPr>
        <w:pStyle w:val="ManuscriptBody"/>
      </w:pPr>
      <w:r>
        <w:rPr>
          <w:rFonts w:ascii="Times New Roman" w:hAnsi="Times New Roman" w:eastAsia="Times New Roman" w:cs="Times New Roman"/>
          <w:lang w:val="uk-UA" w:eastAsia="uk-UA" w:bidi="uk-UA"/>
        </w:rPr>
        <w:t>Підрядник спав і спочатку вирішив, що його хочуть оштрафувати за щось, чого він не робив. Потім перевірив табель.</w:t>
      </w:r>
    </w:p>
    <w:p>
      <w:pPr>
        <w:pStyle w:val="ManuscriptBody"/>
      </w:pPr>
      <w:r>
        <w:rPr>
          <w:rFonts w:ascii="Times New Roman" w:hAnsi="Times New Roman" w:eastAsia="Times New Roman" w:cs="Times New Roman"/>
          <w:lang w:val="uk-UA" w:eastAsia="uk-UA" w:bidi="uk-UA"/>
        </w:rPr>
        <w:t>— Двоє. Мали зайти о другій сорок. Якщо зміна не скасувала.</w:t>
      </w:r>
    </w:p>
    <w:p>
      <w:pPr>
        <w:pStyle w:val="ManuscriptBody"/>
      </w:pPr>
      <w:r>
        <w:rPr>
          <w:rFonts w:ascii="Times New Roman" w:hAnsi="Times New Roman" w:eastAsia="Times New Roman" w:cs="Times New Roman"/>
          <w:lang w:val="uk-UA" w:eastAsia="uk-UA" w:bidi="uk-UA"/>
        </w:rPr>
        <w:t>— Скасувала?</w:t>
      </w:r>
    </w:p>
    <w:p>
      <w:pPr>
        <w:pStyle w:val="ManuscriptBody"/>
      </w:pPr>
      <w:r>
        <w:rPr>
          <w:rFonts w:ascii="Times New Roman" w:hAnsi="Times New Roman" w:eastAsia="Times New Roman" w:cs="Times New Roman"/>
          <w:lang w:val="uk-UA" w:eastAsia="uk-UA" w:bidi="uk-UA"/>
        </w:rPr>
        <w:t>— Не бачу відповіді.</w:t>
      </w:r>
    </w:p>
    <w:p>
      <w:pPr>
        <w:pStyle w:val="ManuscriptBody"/>
      </w:pPr>
      <w:r>
        <w:rPr>
          <w:rFonts w:ascii="Times New Roman" w:hAnsi="Times New Roman" w:eastAsia="Times New Roman" w:cs="Times New Roman"/>
          <w:lang w:val="uk-UA" w:eastAsia="uk-UA" w:bidi="uk-UA"/>
        </w:rPr>
        <w:t>Зв’язку з людьми не було.</w:t>
      </w:r>
    </w:p>
    <w:p>
      <w:pPr>
        <w:pStyle w:val="ManuscriptBody"/>
      </w:pPr>
      <w:r>
        <w:rPr>
          <w:rFonts w:ascii="Times New Roman" w:hAnsi="Times New Roman" w:eastAsia="Times New Roman" w:cs="Times New Roman"/>
          <w:lang w:val="uk-UA" w:eastAsia="uk-UA" w:bidi="uk-UA"/>
        </w:rPr>
        <w:t>Двері нагрівалися через сусідній кабельний канал. Якщо чекати — механізм міг заклинити.</w:t>
      </w:r>
    </w:p>
    <w:p>
      <w:pPr>
        <w:pStyle w:val="ManuscriptBody"/>
      </w:pPr>
      <w:r>
        <w:rPr>
          <w:rFonts w:ascii="Times New Roman" w:hAnsi="Times New Roman" w:eastAsia="Times New Roman" w:cs="Times New Roman"/>
          <w:lang w:val="uk-UA" w:eastAsia="uk-UA" w:bidi="uk-UA"/>
        </w:rPr>
        <w:t>— Відчиняємо? — спитав власник.</w:t>
      </w:r>
    </w:p>
    <w:p>
      <w:pPr>
        <w:pStyle w:val="ManuscriptBody"/>
      </w:pPr>
      <w:r>
        <w:rPr>
          <w:rFonts w:ascii="Times New Roman" w:hAnsi="Times New Roman" w:eastAsia="Times New Roman" w:cs="Times New Roman"/>
          <w:lang w:val="uk-UA" w:eastAsia="uk-UA" w:bidi="uk-UA"/>
        </w:rPr>
        <w:t>— Стелажі? — нагадав Рув.</w:t>
      </w:r>
    </w:p>
    <w:p>
      <w:pPr>
        <w:pStyle w:val="ManuscriptBody"/>
      </w:pPr>
      <w:r>
        <w:rPr>
          <w:rFonts w:ascii="Times New Roman" w:hAnsi="Times New Roman" w:eastAsia="Times New Roman" w:cs="Times New Roman"/>
          <w:lang w:val="uk-UA" w:eastAsia="uk-UA" w:bidi="uk-UA"/>
        </w:rPr>
        <w:t>— Автоматичні. Під час аварії стають.</w:t>
      </w:r>
    </w:p>
    <w:p>
      <w:pPr>
        <w:pStyle w:val="ManuscriptBody"/>
      </w:pPr>
      <w:r>
        <w:rPr>
          <w:rFonts w:ascii="Times New Roman" w:hAnsi="Times New Roman" w:eastAsia="Times New Roman" w:cs="Times New Roman"/>
          <w:lang w:val="uk-UA" w:eastAsia="uk-UA" w:bidi="uk-UA"/>
        </w:rPr>
        <w:t>— «Стають» — де?</w:t>
      </w:r>
    </w:p>
    <w:p>
      <w:pPr>
        <w:pStyle w:val="ManuscriptBody"/>
      </w:pPr>
      <w:r>
        <w:rPr>
          <w:rFonts w:ascii="Times New Roman" w:hAnsi="Times New Roman" w:eastAsia="Times New Roman" w:cs="Times New Roman"/>
          <w:lang w:val="uk-UA" w:eastAsia="uk-UA" w:bidi="uk-UA"/>
        </w:rPr>
        <w:t>Власник не зрозумів.</w:t>
      </w:r>
    </w:p>
    <w:p>
      <w:pPr>
        <w:pStyle w:val="ManuscriptBody"/>
      </w:pPr>
      <w:r>
        <w:rPr>
          <w:rFonts w:ascii="Times New Roman" w:hAnsi="Times New Roman" w:eastAsia="Times New Roman" w:cs="Times New Roman"/>
          <w:lang w:val="uk-UA" w:eastAsia="uk-UA" w:bidi="uk-UA"/>
        </w:rPr>
        <w:t>Рув відкрив стару схему. У транспортному проході дві рухомі секції мали від’їхати до стіни. Без живлення вони зупинялися там, де були.</w:t>
      </w:r>
    </w:p>
    <w:p>
      <w:pPr>
        <w:pStyle w:val="ManuscriptBody"/>
      </w:pPr>
      <w:r>
        <w:rPr>
          <w:rFonts w:ascii="Times New Roman" w:hAnsi="Times New Roman" w:eastAsia="Times New Roman" w:cs="Times New Roman"/>
          <w:lang w:val="uk-UA" w:eastAsia="uk-UA" w:bidi="uk-UA"/>
        </w:rPr>
        <w:t>— Якщо зараз за дверима одна поперек — відкриємо й отримаємо стіну зі стелажа.</w:t>
      </w:r>
    </w:p>
    <w:p>
      <w:pPr>
        <w:pStyle w:val="ManuscriptBody"/>
      </w:pPr>
      <w:r>
        <w:rPr>
          <w:rFonts w:ascii="Times New Roman" w:hAnsi="Times New Roman" w:eastAsia="Times New Roman" w:cs="Times New Roman"/>
          <w:lang w:val="uk-UA" w:eastAsia="uk-UA" w:bidi="uk-UA"/>
        </w:rPr>
        <w:t>— Камера?</w:t>
      </w:r>
    </w:p>
    <w:p>
      <w:pPr>
        <w:pStyle w:val="ManuscriptBody"/>
      </w:pPr>
      <w:r>
        <w:rPr>
          <w:rFonts w:ascii="Times New Roman" w:hAnsi="Times New Roman" w:eastAsia="Times New Roman" w:cs="Times New Roman"/>
          <w:lang w:val="uk-UA" w:eastAsia="uk-UA" w:bidi="uk-UA"/>
        </w:rPr>
        <w:t>— Не працює.</w:t>
      </w:r>
    </w:p>
    <w:p>
      <w:pPr>
        <w:pStyle w:val="ManuscriptBody"/>
      </w:pPr>
      <w:r>
        <w:rPr>
          <w:rFonts w:ascii="Times New Roman" w:hAnsi="Times New Roman" w:eastAsia="Times New Roman" w:cs="Times New Roman"/>
          <w:lang w:val="uk-UA" w:eastAsia="uk-UA" w:bidi="uk-UA"/>
        </w:rPr>
        <w:t>Ведар попросив тонкий оглядовий щуп із першого сектору. Пожежники принесли. Просунули крізь технічний отвір.</w:t>
      </w:r>
    </w:p>
    <w:p>
      <w:pPr>
        <w:pStyle w:val="ManuscriptBody"/>
      </w:pPr>
      <w:r>
        <w:rPr>
          <w:rFonts w:ascii="Times New Roman" w:hAnsi="Times New Roman" w:eastAsia="Times New Roman" w:cs="Times New Roman"/>
          <w:lang w:val="uk-UA" w:eastAsia="uk-UA" w:bidi="uk-UA"/>
        </w:rPr>
        <w:t>Стелаж стояв за пів метра від дверей.</w:t>
      </w:r>
    </w:p>
    <w:p>
      <w:pPr>
        <w:pStyle w:val="ManuscriptBody"/>
      </w:pPr>
      <w:r>
        <w:rPr>
          <w:rFonts w:ascii="Times New Roman" w:hAnsi="Times New Roman" w:eastAsia="Times New Roman" w:cs="Times New Roman"/>
          <w:lang w:val="uk-UA" w:eastAsia="uk-UA" w:bidi="uk-UA"/>
        </w:rPr>
        <w:t>Порожній простір — тридцять сантиметрів.</w:t>
      </w:r>
    </w:p>
    <w:p>
      <w:pPr>
        <w:pStyle w:val="ManuscriptBody"/>
      </w:pPr>
      <w:r>
        <w:rPr>
          <w:rFonts w:ascii="Times New Roman" w:hAnsi="Times New Roman" w:eastAsia="Times New Roman" w:cs="Times New Roman"/>
          <w:lang w:val="uk-UA" w:eastAsia="uk-UA" w:bidi="uk-UA"/>
        </w:rPr>
        <w:t>Людина не пройде.</w:t>
      </w:r>
    </w:p>
    <w:p>
      <w:pPr>
        <w:pStyle w:val="ManuscriptBody"/>
      </w:pPr>
      <w:r>
        <w:rPr>
          <w:rFonts w:ascii="Times New Roman" w:hAnsi="Times New Roman" w:eastAsia="Times New Roman" w:cs="Times New Roman"/>
          <w:lang w:val="uk-UA" w:eastAsia="uk-UA" w:bidi="uk-UA"/>
        </w:rPr>
        <w:t>— Інший вихід?</w:t>
      </w:r>
    </w:p>
    <w:p>
      <w:pPr>
        <w:pStyle w:val="ManuscriptBody"/>
      </w:pPr>
      <w:r>
        <w:rPr>
          <w:rFonts w:ascii="Times New Roman" w:hAnsi="Times New Roman" w:eastAsia="Times New Roman" w:cs="Times New Roman"/>
          <w:lang w:val="uk-UA" w:eastAsia="uk-UA" w:bidi="uk-UA"/>
        </w:rPr>
        <w:t>Власник відкрив внутрішню схему. На протилежному боці — сервісна стулка до четвертого сектору.</w:t>
      </w:r>
    </w:p>
    <w:p>
      <w:pPr>
        <w:pStyle w:val="ManuscriptBody"/>
      </w:pPr>
      <w:r>
        <w:rPr>
          <w:rFonts w:ascii="Times New Roman" w:hAnsi="Times New Roman" w:eastAsia="Times New Roman" w:cs="Times New Roman"/>
          <w:lang w:val="uk-UA" w:eastAsia="uk-UA" w:bidi="uk-UA"/>
        </w:rPr>
        <w:t>Четвертий ще не перевірений.</w:t>
      </w:r>
    </w:p>
    <w:p>
      <w:pPr>
        <w:pStyle w:val="ManuscriptBody"/>
      </w:pPr>
      <w:r>
        <w:rPr>
          <w:rFonts w:ascii="Times New Roman" w:hAnsi="Times New Roman" w:eastAsia="Times New Roman" w:cs="Times New Roman"/>
          <w:lang w:val="uk-UA" w:eastAsia="uk-UA" w:bidi="uk-UA"/>
        </w:rPr>
        <w:t>Так другі двері стали проблемою четвертих.</w:t>
      </w:r>
    </w:p>
    <w:p>
      <w:pPr>
        <w:pStyle w:val="ManuscriptBody"/>
      </w:pPr>
      <w:r>
        <w:rPr>
          <w:rFonts w:ascii="Times New Roman" w:hAnsi="Times New Roman" w:eastAsia="Times New Roman" w:cs="Times New Roman"/>
          <w:lang w:val="uk-UA" w:eastAsia="uk-UA" w:bidi="uk-UA"/>
        </w:rPr>
        <w:t>Ми не відкрили.</w:t>
      </w:r>
    </w:p>
    <w:p>
      <w:pPr>
        <w:pStyle w:val="ManuscriptBody"/>
      </w:pPr>
      <w:r>
        <w:rPr>
          <w:rFonts w:ascii="Times New Roman" w:hAnsi="Times New Roman" w:eastAsia="Times New Roman" w:cs="Times New Roman"/>
          <w:lang w:val="uk-UA" w:eastAsia="uk-UA" w:bidi="uk-UA"/>
        </w:rPr>
        <w:t>Ведар записав: «не відкривати до маршруту з другого боку».</w:t>
      </w:r>
    </w:p>
    <w:p>
      <w:pPr>
        <w:pStyle w:val="ManuscriptBody"/>
      </w:pPr>
      <w:r>
        <w:rPr>
          <w:rFonts w:ascii="Times New Roman" w:hAnsi="Times New Roman" w:eastAsia="Times New Roman" w:cs="Times New Roman"/>
          <w:lang w:val="uk-UA" w:eastAsia="uk-UA" w:bidi="uk-UA"/>
        </w:rPr>
        <w:t>Власник наполіг додати: майно під ризиком теплового пошкодження.</w:t>
      </w:r>
    </w:p>
    <w:p>
      <w:pPr>
        <w:pStyle w:val="ManuscriptBody"/>
      </w:pPr>
      <w:r>
        <w:rPr>
          <w:rFonts w:ascii="Times New Roman" w:hAnsi="Times New Roman" w:eastAsia="Times New Roman" w:cs="Times New Roman"/>
          <w:lang w:val="uk-UA" w:eastAsia="uk-UA" w:bidi="uk-UA"/>
        </w:rPr>
        <w:t>— Додавайте, — сказав Ведар.</w:t>
      </w:r>
    </w:p>
    <w:p>
      <w:pPr>
        <w:pStyle w:val="ManuscriptBody"/>
      </w:pPr>
      <w:r>
        <w:rPr>
          <w:rFonts w:ascii="Times New Roman" w:hAnsi="Times New Roman" w:eastAsia="Times New Roman" w:cs="Times New Roman"/>
          <w:lang w:val="uk-UA" w:eastAsia="uk-UA" w:bidi="uk-UA"/>
        </w:rPr>
        <w:t>— Це не пріоритет над людьми.</w:t>
      </w:r>
    </w:p>
    <w:p>
      <w:pPr>
        <w:pStyle w:val="ManuscriptBody"/>
      </w:pPr>
      <w:r>
        <w:rPr>
          <w:rFonts w:ascii="Times New Roman" w:hAnsi="Times New Roman" w:eastAsia="Times New Roman" w:cs="Times New Roman"/>
          <w:lang w:val="uk-UA" w:eastAsia="uk-UA" w:bidi="uk-UA"/>
        </w:rPr>
        <w:t>— Ніхто не казав, що пріоритет. Це факт. Якщо потім усе згорить, не хочу, щоб ми заднім числом удавали, ніби не знали.</w:t>
      </w:r>
    </w:p>
    <w:p>
      <w:pPr>
        <w:pStyle w:val="ManuscriptBody"/>
      </w:pPr>
      <w:r>
        <w:rPr>
          <w:rFonts w:ascii="Times New Roman" w:hAnsi="Times New Roman" w:eastAsia="Times New Roman" w:cs="Times New Roman"/>
          <w:lang w:val="uk-UA" w:eastAsia="uk-UA" w:bidi="uk-UA"/>
        </w:rPr>
        <w:t>Я подивився на нього й подумав: читач.</w:t>
      </w:r>
    </w:p>
    <w:p>
      <w:pPr>
        <w:pStyle w:val="ManuscriptBody"/>
      </w:pPr>
      <w:r>
        <w:rPr>
          <w:rFonts w:ascii="Times New Roman" w:hAnsi="Times New Roman" w:eastAsia="Times New Roman" w:cs="Times New Roman"/>
          <w:lang w:val="uk-UA" w:eastAsia="uk-UA" w:bidi="uk-UA"/>
        </w:rPr>
        <w:t>Треті двері вели до медичного сектора.</w:t>
      </w:r>
    </w:p>
    <w:p>
      <w:pPr>
        <w:pStyle w:val="ManuscriptBody"/>
      </w:pPr>
      <w:r>
        <w:rPr>
          <w:rFonts w:ascii="Times New Roman" w:hAnsi="Times New Roman" w:eastAsia="Times New Roman" w:cs="Times New Roman"/>
          <w:lang w:val="uk-UA" w:eastAsia="uk-UA" w:bidi="uk-UA"/>
        </w:rPr>
        <w:t>Там було сорок вісім пацієнтів, сім працівників і дві людини, яких ніхто не зміг ідентифікувати одразу: їх привезли перед аварією без завершеної реєстрації.</w:t>
      </w:r>
    </w:p>
    <w:p>
      <w:pPr>
        <w:pStyle w:val="ManuscriptBody"/>
      </w:pPr>
      <w:r>
        <w:rPr>
          <w:rFonts w:ascii="Times New Roman" w:hAnsi="Times New Roman" w:eastAsia="Times New Roman" w:cs="Times New Roman"/>
          <w:lang w:val="uk-UA" w:eastAsia="uk-UA" w:bidi="uk-UA"/>
        </w:rPr>
        <w:t>Медики вже підготували вихід. Але відкривати не хотіли, поки приймальний корпус не підтвердить п’ятдесят сім місць.</w:t>
      </w:r>
    </w:p>
    <w:p>
      <w:pPr>
        <w:pStyle w:val="ManuscriptBody"/>
      </w:pPr>
      <w:r>
        <w:rPr>
          <w:rFonts w:ascii="Times New Roman" w:hAnsi="Times New Roman" w:eastAsia="Times New Roman" w:cs="Times New Roman"/>
          <w:lang w:val="uk-UA" w:eastAsia="uk-UA" w:bidi="uk-UA"/>
        </w:rPr>
        <w:t>Корпус підтвердив п’ятдесят п’ять.</w:t>
      </w:r>
    </w:p>
    <w:p>
      <w:pPr>
        <w:pStyle w:val="ManuscriptBody"/>
      </w:pPr>
      <w:r>
        <w:rPr>
          <w:rFonts w:ascii="Times New Roman" w:hAnsi="Times New Roman" w:eastAsia="Times New Roman" w:cs="Times New Roman"/>
          <w:lang w:val="uk-UA" w:eastAsia="uk-UA" w:bidi="uk-UA"/>
        </w:rPr>
        <w:t>— Двоє на коридорі, — запропонував диспетчер.</w:t>
      </w:r>
    </w:p>
    <w:p>
      <w:pPr>
        <w:pStyle w:val="ManuscriptBody"/>
      </w:pPr>
      <w:r>
        <w:rPr>
          <w:rFonts w:ascii="Times New Roman" w:hAnsi="Times New Roman" w:eastAsia="Times New Roman" w:cs="Times New Roman"/>
          <w:lang w:val="uk-UA" w:eastAsia="uk-UA" w:bidi="uk-UA"/>
        </w:rPr>
        <w:t>Лікарка відповіла:</w:t>
      </w:r>
    </w:p>
    <w:p>
      <w:pPr>
        <w:pStyle w:val="ManuscriptBody"/>
      </w:pPr>
      <w:r>
        <w:rPr>
          <w:rFonts w:ascii="Times New Roman" w:hAnsi="Times New Roman" w:eastAsia="Times New Roman" w:cs="Times New Roman"/>
          <w:lang w:val="uk-UA" w:eastAsia="uk-UA" w:bidi="uk-UA"/>
        </w:rPr>
        <w:t>— Це двоє на підлозі. Ні.</w:t>
      </w:r>
    </w:p>
    <w:p>
      <w:pPr>
        <w:pStyle w:val="ManuscriptBody"/>
      </w:pPr>
      <w:r>
        <w:rPr>
          <w:rFonts w:ascii="Times New Roman" w:hAnsi="Times New Roman" w:eastAsia="Times New Roman" w:cs="Times New Roman"/>
          <w:lang w:val="uk-UA" w:eastAsia="uk-UA" w:bidi="uk-UA"/>
        </w:rPr>
        <w:t>Ведар не втручався кілька секунд.</w:t>
      </w:r>
    </w:p>
    <w:p>
      <w:pPr>
        <w:pStyle w:val="ManuscriptBody"/>
      </w:pPr>
      <w:r>
        <w:rPr>
          <w:rFonts w:ascii="Times New Roman" w:hAnsi="Times New Roman" w:eastAsia="Times New Roman" w:cs="Times New Roman"/>
          <w:lang w:val="uk-UA" w:eastAsia="uk-UA" w:bidi="uk-UA"/>
        </w:rPr>
        <w:t>Я спитав:</w:t>
      </w:r>
    </w:p>
    <w:p>
      <w:pPr>
        <w:pStyle w:val="ManuscriptBody"/>
      </w:pPr>
      <w:r>
        <w:rPr>
          <w:rFonts w:ascii="Times New Roman" w:hAnsi="Times New Roman" w:eastAsia="Times New Roman" w:cs="Times New Roman"/>
          <w:lang w:val="uk-UA" w:eastAsia="uk-UA" w:bidi="uk-UA"/>
        </w:rPr>
        <w:t>— Що потрібно для двох місць?</w:t>
      </w:r>
    </w:p>
    <w:p>
      <w:pPr>
        <w:pStyle w:val="ManuscriptBody"/>
      </w:pPr>
      <w:r>
        <w:rPr>
          <w:rFonts w:ascii="Times New Roman" w:hAnsi="Times New Roman" w:eastAsia="Times New Roman" w:cs="Times New Roman"/>
          <w:lang w:val="uk-UA" w:eastAsia="uk-UA" w:bidi="uk-UA"/>
        </w:rPr>
        <w:t>— Пересунути планові приймання з нижнього відділення.</w:t>
      </w:r>
    </w:p>
    <w:p>
      <w:pPr>
        <w:pStyle w:val="ManuscriptBody"/>
      </w:pPr>
      <w:r>
        <w:rPr>
          <w:rFonts w:ascii="Times New Roman" w:hAnsi="Times New Roman" w:eastAsia="Times New Roman" w:cs="Times New Roman"/>
          <w:lang w:val="uk-UA" w:eastAsia="uk-UA" w:bidi="uk-UA"/>
        </w:rPr>
        <w:t>— Скільки людей там?</w:t>
      </w:r>
    </w:p>
    <w:p>
      <w:pPr>
        <w:pStyle w:val="ManuscriptBody"/>
      </w:pPr>
      <w:r>
        <w:rPr>
          <w:rFonts w:ascii="Times New Roman" w:hAnsi="Times New Roman" w:eastAsia="Times New Roman" w:cs="Times New Roman"/>
          <w:lang w:val="uk-UA" w:eastAsia="uk-UA" w:bidi="uk-UA"/>
        </w:rPr>
        <w:t>— Шість. Вони вже в дорозі.</w:t>
      </w:r>
    </w:p>
    <w:p>
      <w:pPr>
        <w:pStyle w:val="ManuscriptBody"/>
      </w:pPr>
      <w:r>
        <w:rPr>
          <w:rFonts w:ascii="Times New Roman" w:hAnsi="Times New Roman" w:eastAsia="Times New Roman" w:cs="Times New Roman"/>
          <w:lang w:val="uk-UA" w:eastAsia="uk-UA" w:bidi="uk-UA"/>
        </w:rPr>
        <w:t>Не можна було створити два місця, перетворивши шість інших на проблему невідомо де.</w:t>
      </w:r>
    </w:p>
    <w:p>
      <w:pPr>
        <w:pStyle w:val="ManuscriptBody"/>
      </w:pPr>
      <w:r>
        <w:rPr>
          <w:rFonts w:ascii="Times New Roman" w:hAnsi="Times New Roman" w:eastAsia="Times New Roman" w:cs="Times New Roman"/>
          <w:lang w:val="uk-UA" w:eastAsia="uk-UA" w:bidi="uk-UA"/>
        </w:rPr>
        <w:t>— Інший корпус?</w:t>
      </w:r>
    </w:p>
    <w:p>
      <w:pPr>
        <w:pStyle w:val="ManuscriptBody"/>
      </w:pPr>
      <w:r>
        <w:rPr>
          <w:rFonts w:ascii="Times New Roman" w:hAnsi="Times New Roman" w:eastAsia="Times New Roman" w:cs="Times New Roman"/>
          <w:lang w:val="uk-UA" w:eastAsia="uk-UA" w:bidi="uk-UA"/>
        </w:rPr>
        <w:t>— Двадцять хвилин транспортом.</w:t>
      </w:r>
    </w:p>
    <w:p>
      <w:pPr>
        <w:pStyle w:val="ManuscriptBody"/>
      </w:pPr>
      <w:r>
        <w:rPr>
          <w:rFonts w:ascii="Times New Roman" w:hAnsi="Times New Roman" w:eastAsia="Times New Roman" w:cs="Times New Roman"/>
          <w:lang w:val="uk-UA" w:eastAsia="uk-UA" w:bidi="uk-UA"/>
        </w:rPr>
        <w:t>— Пацієнти витримають?</w:t>
      </w:r>
    </w:p>
    <w:p>
      <w:pPr>
        <w:pStyle w:val="ManuscriptBody"/>
      </w:pPr>
      <w:r>
        <w:rPr>
          <w:rFonts w:ascii="Times New Roman" w:hAnsi="Times New Roman" w:eastAsia="Times New Roman" w:cs="Times New Roman"/>
          <w:lang w:val="uk-UA" w:eastAsia="uk-UA" w:bidi="uk-UA"/>
        </w:rPr>
        <w:t>Лікарка назвала п’ятьох, яких не можна возити довго. Інші могли.</w:t>
      </w:r>
    </w:p>
    <w:p>
      <w:pPr>
        <w:pStyle w:val="ManuscriptBody"/>
      </w:pPr>
      <w:r>
        <w:rPr>
          <w:rFonts w:ascii="Times New Roman" w:hAnsi="Times New Roman" w:eastAsia="Times New Roman" w:cs="Times New Roman"/>
          <w:lang w:val="uk-UA" w:eastAsia="uk-UA" w:bidi="uk-UA"/>
        </w:rPr>
        <w:t>Ведар запропонував розділити: критичних — у ближній корпус, решту — в дальній. Це вимагало двох маршрутів і більше часу на вихід.</w:t>
      </w:r>
    </w:p>
    <w:p>
      <w:pPr>
        <w:pStyle w:val="ManuscriptBody"/>
      </w:pPr>
      <w:r>
        <w:rPr>
          <w:rFonts w:ascii="Times New Roman" w:hAnsi="Times New Roman" w:eastAsia="Times New Roman" w:cs="Times New Roman"/>
          <w:lang w:val="uk-UA" w:eastAsia="uk-UA" w:bidi="uk-UA"/>
        </w:rPr>
        <w:t>— Дим? — спитав я.</w:t>
      </w:r>
    </w:p>
    <w:p>
      <w:pPr>
        <w:pStyle w:val="ManuscriptBody"/>
      </w:pPr>
      <w:r>
        <w:rPr>
          <w:rFonts w:ascii="Times New Roman" w:hAnsi="Times New Roman" w:eastAsia="Times New Roman" w:cs="Times New Roman"/>
          <w:lang w:val="uk-UA" w:eastAsia="uk-UA" w:bidi="uk-UA"/>
        </w:rPr>
        <w:t>— Немає. Повітря стабільне.</w:t>
      </w:r>
    </w:p>
    <w:p>
      <w:pPr>
        <w:pStyle w:val="ManuscriptBody"/>
      </w:pPr>
      <w:r>
        <w:rPr>
          <w:rFonts w:ascii="Times New Roman" w:hAnsi="Times New Roman" w:eastAsia="Times New Roman" w:cs="Times New Roman"/>
          <w:lang w:val="uk-UA" w:eastAsia="uk-UA" w:bidi="uk-UA"/>
        </w:rPr>
        <w:t>— Тоді час є.</w:t>
      </w:r>
    </w:p>
    <w:p>
      <w:pPr>
        <w:pStyle w:val="ManuscriptBody"/>
      </w:pPr>
      <w:r>
        <w:rPr>
          <w:rFonts w:ascii="Times New Roman" w:hAnsi="Times New Roman" w:eastAsia="Times New Roman" w:cs="Times New Roman"/>
          <w:lang w:val="uk-UA" w:eastAsia="uk-UA" w:bidi="uk-UA"/>
        </w:rPr>
        <w:t>Дара підтвердила: тимчасове делегування дозволяє Ведару змінити порядок транспортів, але не скасувати приймання шістьох, які вже їдуть.</w:t>
      </w:r>
    </w:p>
    <w:p>
      <w:pPr>
        <w:pStyle w:val="ManuscriptBody"/>
      </w:pPr>
      <w:r>
        <w:rPr>
          <w:rFonts w:ascii="Times New Roman" w:hAnsi="Times New Roman" w:eastAsia="Times New Roman" w:cs="Times New Roman"/>
          <w:lang w:val="uk-UA" w:eastAsia="uk-UA" w:bidi="uk-UA"/>
        </w:rPr>
        <w:t>Ведар так і записав: «не скасовувати; перенаправити після живого підтвердження».</w:t>
      </w:r>
    </w:p>
    <w:p>
      <w:pPr>
        <w:pStyle w:val="ManuscriptBody"/>
      </w:pPr>
      <w:r>
        <w:rPr>
          <w:rFonts w:ascii="Times New Roman" w:hAnsi="Times New Roman" w:eastAsia="Times New Roman" w:cs="Times New Roman"/>
          <w:lang w:val="uk-UA" w:eastAsia="uk-UA" w:bidi="uk-UA"/>
        </w:rPr>
        <w:t>Ми чекали чотири хвилини на відповідь дальнього корпусу.</w:t>
      </w:r>
    </w:p>
    <w:p>
      <w:pPr>
        <w:pStyle w:val="ManuscriptBody"/>
      </w:pPr>
      <w:r>
        <w:rPr>
          <w:rFonts w:ascii="Times New Roman" w:hAnsi="Times New Roman" w:eastAsia="Times New Roman" w:cs="Times New Roman"/>
          <w:lang w:val="uk-UA" w:eastAsia="uk-UA" w:bidi="uk-UA"/>
        </w:rPr>
        <w:t>Пожежник від перших дверей у цей час кричав, що другі вже димлять.</w:t>
      </w:r>
    </w:p>
    <w:p>
      <w:pPr>
        <w:pStyle w:val="ManuscriptBody"/>
      </w:pPr>
      <w:r>
        <w:rPr>
          <w:rFonts w:ascii="Times New Roman" w:hAnsi="Times New Roman" w:eastAsia="Times New Roman" w:cs="Times New Roman"/>
          <w:lang w:val="uk-UA" w:eastAsia="uk-UA" w:bidi="uk-UA"/>
        </w:rPr>
        <w:t>Власник складу — що його обладнання горить.</w:t>
      </w:r>
    </w:p>
    <w:p>
      <w:pPr>
        <w:pStyle w:val="ManuscriptBody"/>
      </w:pPr>
      <w:r>
        <w:rPr>
          <w:rFonts w:ascii="Times New Roman" w:hAnsi="Times New Roman" w:eastAsia="Times New Roman" w:cs="Times New Roman"/>
          <w:lang w:val="uk-UA" w:eastAsia="uk-UA" w:bidi="uk-UA"/>
        </w:rPr>
        <w:t>За дев’ятою сто двадцять сім людей питали, чому їх не випускають, коли в них усе справно.</w:t>
      </w:r>
    </w:p>
    <w:p>
      <w:pPr>
        <w:pStyle w:val="ManuscriptBody"/>
      </w:pPr>
      <w:r>
        <w:rPr>
          <w:rFonts w:ascii="Times New Roman" w:hAnsi="Times New Roman" w:eastAsia="Times New Roman" w:cs="Times New Roman"/>
          <w:lang w:val="uk-UA" w:eastAsia="uk-UA" w:bidi="uk-UA"/>
        </w:rPr>
        <w:t>Ведар не пришвидшив медичний корпус голосом.</w:t>
      </w:r>
    </w:p>
    <w:p>
      <w:pPr>
        <w:pStyle w:val="ManuscriptBody"/>
      </w:pPr>
      <w:r>
        <w:rPr>
          <w:rFonts w:ascii="Times New Roman" w:hAnsi="Times New Roman" w:eastAsia="Times New Roman" w:cs="Times New Roman"/>
          <w:lang w:val="uk-UA" w:eastAsia="uk-UA" w:bidi="uk-UA"/>
        </w:rPr>
        <w:t>Дочекався.</w:t>
      </w:r>
    </w:p>
    <w:p>
      <w:pPr>
        <w:pStyle w:val="ManuscriptBody"/>
      </w:pPr>
      <w:r>
        <w:rPr>
          <w:rFonts w:ascii="Times New Roman" w:hAnsi="Times New Roman" w:eastAsia="Times New Roman" w:cs="Times New Roman"/>
          <w:lang w:val="uk-UA" w:eastAsia="uk-UA" w:bidi="uk-UA"/>
        </w:rPr>
        <w:t>Дальній прийняв сорок.</w:t>
      </w:r>
    </w:p>
    <w:p>
      <w:pPr>
        <w:pStyle w:val="ManuscriptBody"/>
      </w:pPr>
      <w:r>
        <w:rPr>
          <w:rFonts w:ascii="Times New Roman" w:hAnsi="Times New Roman" w:eastAsia="Times New Roman" w:cs="Times New Roman"/>
          <w:lang w:val="uk-UA" w:eastAsia="uk-UA" w:bidi="uk-UA"/>
        </w:rPr>
        <w:t>Третю відкрили.</w:t>
      </w:r>
    </w:p>
    <w:p>
      <w:pPr>
        <w:pStyle w:val="ManuscriptBody"/>
      </w:pPr>
      <w:r>
        <w:rPr>
          <w:rFonts w:ascii="Times New Roman" w:hAnsi="Times New Roman" w:eastAsia="Times New Roman" w:cs="Times New Roman"/>
          <w:lang w:val="uk-UA" w:eastAsia="uk-UA" w:bidi="uk-UA"/>
        </w:rPr>
        <w:t>Першою вийшла каталка з людиною, чиє ім’я ще не встигли внести. Медсестра тримала папірець, на якому від руки написала номер кімнати й час надходження.</w:t>
      </w:r>
    </w:p>
    <w:p>
      <w:pPr>
        <w:pStyle w:val="ManuscriptBody"/>
      </w:pPr>
      <w:r>
        <w:rPr>
          <w:rFonts w:ascii="Times New Roman" w:hAnsi="Times New Roman" w:eastAsia="Times New Roman" w:cs="Times New Roman"/>
          <w:lang w:val="uk-UA" w:eastAsia="uk-UA" w:bidi="uk-UA"/>
        </w:rPr>
        <w:t>— Ім’я?</w:t>
      </w:r>
    </w:p>
    <w:p>
      <w:pPr>
        <w:pStyle w:val="ManuscriptBody"/>
      </w:pPr>
      <w:r>
        <w:rPr>
          <w:rFonts w:ascii="Times New Roman" w:hAnsi="Times New Roman" w:eastAsia="Times New Roman" w:cs="Times New Roman"/>
          <w:lang w:val="uk-UA" w:eastAsia="uk-UA" w:bidi="uk-UA"/>
        </w:rPr>
        <w:t>— Не знаю. Привезли без свідомості.</w:t>
      </w:r>
    </w:p>
    <w:p>
      <w:pPr>
        <w:pStyle w:val="ManuscriptBody"/>
      </w:pPr>
      <w:r>
        <w:rPr>
          <w:rFonts w:ascii="Times New Roman" w:hAnsi="Times New Roman" w:eastAsia="Times New Roman" w:cs="Times New Roman"/>
          <w:lang w:val="uk-UA" w:eastAsia="uk-UA" w:bidi="uk-UA"/>
        </w:rPr>
        <w:t>— Тоді не вигадуйте, — сказав я.</w:t>
      </w:r>
    </w:p>
    <w:p>
      <w:pPr>
        <w:pStyle w:val="ManuscriptBody"/>
      </w:pPr>
      <w:r>
        <w:rPr>
          <w:rFonts w:ascii="Times New Roman" w:hAnsi="Times New Roman" w:eastAsia="Times New Roman" w:cs="Times New Roman"/>
          <w:lang w:val="uk-UA" w:eastAsia="uk-UA" w:bidi="uk-UA"/>
        </w:rPr>
        <w:t>Вона кивнула.</w:t>
      </w:r>
    </w:p>
    <w:p>
      <w:pPr>
        <w:pStyle w:val="ManuscriptBody"/>
      </w:pPr>
      <w:r>
        <w:rPr>
          <w:rFonts w:ascii="Times New Roman" w:hAnsi="Times New Roman" w:eastAsia="Times New Roman" w:cs="Times New Roman"/>
          <w:lang w:val="uk-UA" w:eastAsia="uk-UA" w:bidi="uk-UA"/>
        </w:rPr>
        <w:t>На папері лишилося «невідомий, кімната 6».</w:t>
      </w:r>
    </w:p>
    <w:p>
      <w:pPr>
        <w:pStyle w:val="ManuscriptBody"/>
      </w:pPr>
      <w:r>
        <w:rPr>
          <w:rFonts w:ascii="Times New Roman" w:hAnsi="Times New Roman" w:eastAsia="Times New Roman" w:cs="Times New Roman"/>
          <w:lang w:val="uk-UA" w:eastAsia="uk-UA" w:bidi="uk-UA"/>
        </w:rPr>
        <w:t>Живий приймальник повторив те саме.</w:t>
      </w:r>
    </w:p>
    <w:p>
      <w:pPr>
        <w:pStyle w:val="ManuscriptBody"/>
      </w:pPr>
      <w:r>
        <w:rPr>
          <w:rFonts w:ascii="Times New Roman" w:hAnsi="Times New Roman" w:eastAsia="Times New Roman" w:cs="Times New Roman"/>
          <w:lang w:val="uk-UA" w:eastAsia="uk-UA" w:bidi="uk-UA"/>
        </w:rPr>
        <w:t>Людина не стала менш людиною від того, що ми не знали слова, яким її покликати.</w:t>
      </w:r>
    </w:p>
    <w:p>
      <w:pPr>
        <w:pStyle w:val="ManuscriptBody"/>
      </w:pPr>
      <w:r>
        <w:rPr>
          <w:rFonts w:ascii="Times New Roman" w:hAnsi="Times New Roman" w:eastAsia="Times New Roman" w:cs="Times New Roman"/>
          <w:lang w:val="uk-UA" w:eastAsia="uk-UA" w:bidi="uk-UA"/>
        </w:rPr>
        <w:t>Треті двері зачинилися порожніми.</w:t>
      </w:r>
    </w:p>
    <w:p>
      <w:pPr>
        <w:pStyle w:val="ManuscriptBody"/>
      </w:pPr>
      <w:r>
        <w:rPr>
          <w:rFonts w:ascii="Times New Roman" w:hAnsi="Times New Roman" w:eastAsia="Times New Roman" w:cs="Times New Roman"/>
          <w:lang w:val="uk-UA" w:eastAsia="uk-UA" w:bidi="uk-UA"/>
        </w:rPr>
        <w:t>У цей момент друга втратила живлення.</w:t>
      </w:r>
    </w:p>
    <w:p>
      <w:pPr>
        <w:pStyle w:val="Heading2"/>
      </w:pPr>
      <w:r>
        <w:rPr>
          <w:rFonts w:ascii="Times New Roman" w:hAnsi="Times New Roman" w:eastAsia="Times New Roman" w:cs="Times New Roman"/>
          <w:lang w:val="uk-UA" w:eastAsia="uk-UA" w:bidi="uk-UA"/>
        </w:rPr>
        <w:t>Розділ 47. Четверта тримає другу</w:t>
      </w:r>
    </w:p>
    <w:p>
      <w:pPr>
        <w:pStyle w:val="ManuscriptBody"/>
      </w:pPr>
      <w:r>
        <w:rPr>
          <w:rFonts w:ascii="Times New Roman" w:hAnsi="Times New Roman" w:eastAsia="Times New Roman" w:cs="Times New Roman"/>
          <w:lang w:val="uk-UA" w:eastAsia="uk-UA" w:bidi="uk-UA"/>
        </w:rPr>
        <w:t>Четвертий сектор вважався складом старих компонентів.</w:t>
      </w:r>
    </w:p>
    <w:p>
      <w:pPr>
        <w:pStyle w:val="ManuscriptBody"/>
      </w:pPr>
      <w:r>
        <w:rPr>
          <w:rFonts w:ascii="Times New Roman" w:hAnsi="Times New Roman" w:eastAsia="Times New Roman" w:cs="Times New Roman"/>
          <w:lang w:val="uk-UA" w:eastAsia="uk-UA" w:bidi="uk-UA"/>
        </w:rPr>
        <w:t>Саме тому ніхто не поспішав перевіряти його першим.</w:t>
      </w:r>
    </w:p>
    <w:p>
      <w:pPr>
        <w:pStyle w:val="ManuscriptBody"/>
      </w:pPr>
      <w:r>
        <w:rPr>
          <w:rFonts w:ascii="Times New Roman" w:hAnsi="Times New Roman" w:eastAsia="Times New Roman" w:cs="Times New Roman"/>
          <w:lang w:val="uk-UA" w:eastAsia="uk-UA" w:bidi="uk-UA"/>
        </w:rPr>
        <w:t>Ми помилилися.</w:t>
      </w:r>
    </w:p>
    <w:p>
      <w:pPr>
        <w:pStyle w:val="ManuscriptBody"/>
      </w:pPr>
      <w:r>
        <w:rPr>
          <w:rFonts w:ascii="Times New Roman" w:hAnsi="Times New Roman" w:eastAsia="Times New Roman" w:cs="Times New Roman"/>
          <w:lang w:val="uk-UA" w:eastAsia="uk-UA" w:bidi="uk-UA"/>
        </w:rPr>
        <w:t>Після минулорічного ремонту в дальній частині складу зробили тимчасову майстерню. Тимчасову — на три місяці. Минуло одинадцять. Шестеро людей працювали ночами, бо вдень через сектор возили вантаж.</w:t>
      </w:r>
    </w:p>
    <w:p>
      <w:pPr>
        <w:pStyle w:val="ManuscriptBody"/>
      </w:pPr>
      <w:r>
        <w:rPr>
          <w:rFonts w:ascii="Times New Roman" w:hAnsi="Times New Roman" w:eastAsia="Times New Roman" w:cs="Times New Roman"/>
          <w:lang w:val="uk-UA" w:eastAsia="uk-UA" w:bidi="uk-UA"/>
        </w:rPr>
        <w:t>Один із них відповів на аварійний канал тільки після того, як ми вже шукали шлях до других дверей.</w:t>
      </w:r>
    </w:p>
    <w:p>
      <w:pPr>
        <w:pStyle w:val="ManuscriptBody"/>
      </w:pPr>
      <w:r>
        <w:rPr>
          <w:rFonts w:ascii="Times New Roman" w:hAnsi="Times New Roman" w:eastAsia="Times New Roman" w:cs="Times New Roman"/>
          <w:lang w:val="uk-UA" w:eastAsia="uk-UA" w:bidi="uk-UA"/>
        </w:rPr>
        <w:t>— Нас шість. Усі тут. Диму нема. Сервісна стулка до другого сектора закрита.</w:t>
      </w:r>
    </w:p>
    <w:p>
      <w:pPr>
        <w:pStyle w:val="ManuscriptBody"/>
      </w:pPr>
      <w:r>
        <w:rPr>
          <w:rFonts w:ascii="Times New Roman" w:hAnsi="Times New Roman" w:eastAsia="Times New Roman" w:cs="Times New Roman"/>
          <w:lang w:val="uk-UA" w:eastAsia="uk-UA" w:bidi="uk-UA"/>
        </w:rPr>
        <w:t>— Можете підійти?</w:t>
      </w:r>
    </w:p>
    <w:p>
      <w:pPr>
        <w:pStyle w:val="ManuscriptBody"/>
      </w:pPr>
      <w:r>
        <w:rPr>
          <w:rFonts w:ascii="Times New Roman" w:hAnsi="Times New Roman" w:eastAsia="Times New Roman" w:cs="Times New Roman"/>
          <w:lang w:val="uk-UA" w:eastAsia="uk-UA" w:bidi="uk-UA"/>
        </w:rPr>
        <w:t>— Можемо. Вона в нас за шафою.</w:t>
      </w:r>
    </w:p>
    <w:p>
      <w:pPr>
        <w:pStyle w:val="ManuscriptBody"/>
      </w:pPr>
      <w:r>
        <w:rPr>
          <w:rFonts w:ascii="Times New Roman" w:hAnsi="Times New Roman" w:eastAsia="Times New Roman" w:cs="Times New Roman"/>
          <w:lang w:val="uk-UA" w:eastAsia="uk-UA" w:bidi="uk-UA"/>
        </w:rPr>
        <w:t>Рув вилаявся.</w:t>
      </w:r>
    </w:p>
    <w:p>
      <w:pPr>
        <w:pStyle w:val="ManuscriptBody"/>
      </w:pPr>
      <w:r>
        <w:rPr>
          <w:rFonts w:ascii="Times New Roman" w:hAnsi="Times New Roman" w:eastAsia="Times New Roman" w:cs="Times New Roman"/>
          <w:lang w:val="uk-UA" w:eastAsia="uk-UA" w:bidi="uk-UA"/>
        </w:rPr>
        <w:t>— За якою ще шафою?</w:t>
      </w:r>
    </w:p>
    <w:p>
      <w:pPr>
        <w:pStyle w:val="ManuscriptBody"/>
      </w:pPr>
      <w:r>
        <w:rPr>
          <w:rFonts w:ascii="Times New Roman" w:hAnsi="Times New Roman" w:eastAsia="Times New Roman" w:cs="Times New Roman"/>
          <w:lang w:val="uk-UA" w:eastAsia="uk-UA" w:bidi="uk-UA"/>
        </w:rPr>
        <w:t>— Інструментальною. Поставили, бо дверима не користувалися.</w:t>
      </w:r>
    </w:p>
    <w:p>
      <w:pPr>
        <w:pStyle w:val="ManuscriptBody"/>
      </w:pPr>
      <w:r>
        <w:rPr>
          <w:rFonts w:ascii="Times New Roman" w:hAnsi="Times New Roman" w:eastAsia="Times New Roman" w:cs="Times New Roman"/>
          <w:lang w:val="uk-UA" w:eastAsia="uk-UA" w:bidi="uk-UA"/>
        </w:rPr>
        <w:t>— Вона закріплена?</w:t>
      </w:r>
    </w:p>
    <w:p>
      <w:pPr>
        <w:pStyle w:val="ManuscriptBody"/>
      </w:pPr>
      <w:r>
        <w:rPr>
          <w:rFonts w:ascii="Times New Roman" w:hAnsi="Times New Roman" w:eastAsia="Times New Roman" w:cs="Times New Roman"/>
          <w:lang w:val="uk-UA" w:eastAsia="uk-UA" w:bidi="uk-UA"/>
        </w:rPr>
        <w:t>— До підлоги.</w:t>
      </w:r>
    </w:p>
    <w:p>
      <w:pPr>
        <w:pStyle w:val="ManuscriptBody"/>
      </w:pPr>
      <w:r>
        <w:rPr>
          <w:rFonts w:ascii="Times New Roman" w:hAnsi="Times New Roman" w:eastAsia="Times New Roman" w:cs="Times New Roman"/>
          <w:lang w:val="uk-UA" w:eastAsia="uk-UA" w:bidi="uk-UA"/>
        </w:rPr>
        <w:t>Я засміявся. Не тому, що смішно. Мозок іноді рятує себе найдешевшим способом.</w:t>
      </w:r>
    </w:p>
    <w:p>
      <w:pPr>
        <w:pStyle w:val="ManuscriptBody"/>
      </w:pPr>
      <w:r>
        <w:rPr>
          <w:rFonts w:ascii="Times New Roman" w:hAnsi="Times New Roman" w:eastAsia="Times New Roman" w:cs="Times New Roman"/>
          <w:lang w:val="uk-UA" w:eastAsia="uk-UA" w:bidi="uk-UA"/>
        </w:rPr>
        <w:t>— Чим?</w:t>
      </w:r>
    </w:p>
    <w:p>
      <w:pPr>
        <w:pStyle w:val="ManuscriptBody"/>
      </w:pPr>
      <w:r>
        <w:rPr>
          <w:rFonts w:ascii="Times New Roman" w:hAnsi="Times New Roman" w:eastAsia="Times New Roman" w:cs="Times New Roman"/>
          <w:lang w:val="uk-UA" w:eastAsia="uk-UA" w:bidi="uk-UA"/>
        </w:rPr>
        <w:t>— Чотири анкери.</w:t>
      </w:r>
    </w:p>
    <w:p>
      <w:pPr>
        <w:pStyle w:val="ManuscriptBody"/>
      </w:pPr>
      <w:r>
        <w:rPr>
          <w:rFonts w:ascii="Times New Roman" w:hAnsi="Times New Roman" w:eastAsia="Times New Roman" w:cs="Times New Roman"/>
          <w:lang w:val="uk-UA" w:eastAsia="uk-UA" w:bidi="uk-UA"/>
        </w:rPr>
        <w:t>— Інструмент є?</w:t>
      </w:r>
    </w:p>
    <w:p>
      <w:pPr>
        <w:pStyle w:val="ManuscriptBody"/>
      </w:pPr>
      <w:r>
        <w:rPr>
          <w:rFonts w:ascii="Times New Roman" w:hAnsi="Times New Roman" w:eastAsia="Times New Roman" w:cs="Times New Roman"/>
          <w:lang w:val="uk-UA" w:eastAsia="uk-UA" w:bidi="uk-UA"/>
        </w:rPr>
        <w:t>— Це майстерня.</w:t>
      </w:r>
    </w:p>
    <w:p>
      <w:pPr>
        <w:pStyle w:val="ManuscriptBody"/>
      </w:pPr>
      <w:r>
        <w:rPr>
          <w:rFonts w:ascii="Times New Roman" w:hAnsi="Times New Roman" w:eastAsia="Times New Roman" w:cs="Times New Roman"/>
          <w:lang w:val="uk-UA" w:eastAsia="uk-UA" w:bidi="uk-UA"/>
        </w:rPr>
        <w:t>— Добре. Не відкручуйте, поки Рув не скаже.</w:t>
      </w:r>
    </w:p>
    <w:p>
      <w:pPr>
        <w:pStyle w:val="ManuscriptBody"/>
      </w:pPr>
      <w:r>
        <w:rPr>
          <w:rFonts w:ascii="Times New Roman" w:hAnsi="Times New Roman" w:eastAsia="Times New Roman" w:cs="Times New Roman"/>
          <w:lang w:val="uk-UA" w:eastAsia="uk-UA" w:bidi="uk-UA"/>
        </w:rPr>
        <w:t>Тихон потім хвалив би мене за цю фразу. Я вже навчився, що «є інструмент» не дорівнює «робіть».</w:t>
      </w:r>
    </w:p>
    <w:p>
      <w:pPr>
        <w:pStyle w:val="ManuscriptBody"/>
      </w:pPr>
      <w:r>
        <w:rPr>
          <w:rFonts w:ascii="Times New Roman" w:hAnsi="Times New Roman" w:eastAsia="Times New Roman" w:cs="Times New Roman"/>
          <w:lang w:val="uk-UA" w:eastAsia="uk-UA" w:bidi="uk-UA"/>
        </w:rPr>
        <w:t>Рув попросив камеру. Працівник показав стіну, шафу, підлогу. Два анкери були нові. Два старі йшли в плиту біля шва.</w:t>
      </w:r>
    </w:p>
    <w:p>
      <w:pPr>
        <w:pStyle w:val="ManuscriptBody"/>
      </w:pPr>
      <w:r>
        <w:rPr>
          <w:rFonts w:ascii="Times New Roman" w:hAnsi="Times New Roman" w:eastAsia="Times New Roman" w:cs="Times New Roman"/>
          <w:lang w:val="uk-UA" w:eastAsia="uk-UA" w:bidi="uk-UA"/>
        </w:rPr>
        <w:t>— Старі не чіпайте, — сказав Рув. — Вони можуть тримати край підлоги. Нові знімайте. Шафу повернете навколо старих, якщо кабелі дозволять.</w:t>
      </w:r>
    </w:p>
    <w:p>
      <w:pPr>
        <w:pStyle w:val="ManuscriptBody"/>
      </w:pPr>
      <w:r>
        <w:rPr>
          <w:rFonts w:ascii="Times New Roman" w:hAnsi="Times New Roman" w:eastAsia="Times New Roman" w:cs="Times New Roman"/>
          <w:lang w:val="uk-UA" w:eastAsia="uk-UA" w:bidi="uk-UA"/>
        </w:rPr>
        <w:t>— Вона повна.</w:t>
      </w:r>
    </w:p>
    <w:p>
      <w:pPr>
        <w:pStyle w:val="ManuscriptBody"/>
      </w:pPr>
      <w:r>
        <w:rPr>
          <w:rFonts w:ascii="Times New Roman" w:hAnsi="Times New Roman" w:eastAsia="Times New Roman" w:cs="Times New Roman"/>
          <w:lang w:val="uk-UA" w:eastAsia="uk-UA" w:bidi="uk-UA"/>
        </w:rPr>
        <w:t>— Що важке?</w:t>
      </w:r>
    </w:p>
    <w:p>
      <w:pPr>
        <w:pStyle w:val="ManuscriptBody"/>
      </w:pPr>
      <w:r>
        <w:rPr>
          <w:rFonts w:ascii="Times New Roman" w:hAnsi="Times New Roman" w:eastAsia="Times New Roman" w:cs="Times New Roman"/>
          <w:lang w:val="uk-UA" w:eastAsia="uk-UA" w:bidi="uk-UA"/>
        </w:rPr>
        <w:t>— Верхні ящики з головками.</w:t>
      </w:r>
    </w:p>
    <w:p>
      <w:pPr>
        <w:pStyle w:val="ManuscriptBody"/>
      </w:pPr>
      <w:r>
        <w:rPr>
          <w:rFonts w:ascii="Times New Roman" w:hAnsi="Times New Roman" w:eastAsia="Times New Roman" w:cs="Times New Roman"/>
          <w:lang w:val="uk-UA" w:eastAsia="uk-UA" w:bidi="uk-UA"/>
        </w:rPr>
        <w:t>— Зніміть окремо. Не геройствуйте всі разом.</w:t>
      </w:r>
    </w:p>
    <w:p>
      <w:pPr>
        <w:pStyle w:val="ManuscriptBody"/>
      </w:pPr>
      <w:r>
        <w:rPr>
          <w:rFonts w:ascii="Times New Roman" w:hAnsi="Times New Roman" w:eastAsia="Times New Roman" w:cs="Times New Roman"/>
          <w:lang w:val="uk-UA" w:eastAsia="uk-UA" w:bidi="uk-UA"/>
        </w:rPr>
        <w:t>За п’ять хвилин шафа стояла боком. Сервісна дверка відкрилася на долоню й уперлася в стелаж другого сектора.</w:t>
      </w:r>
    </w:p>
    <w:p>
      <w:pPr>
        <w:pStyle w:val="ManuscriptBody"/>
      </w:pPr>
      <w:r>
        <w:rPr>
          <w:rFonts w:ascii="Times New Roman" w:hAnsi="Times New Roman" w:eastAsia="Times New Roman" w:cs="Times New Roman"/>
          <w:lang w:val="uk-UA" w:eastAsia="uk-UA" w:bidi="uk-UA"/>
        </w:rPr>
        <w:t>Ми побачили його з іншого боку.</w:t>
      </w:r>
    </w:p>
    <w:p>
      <w:pPr>
        <w:pStyle w:val="ManuscriptBody"/>
      </w:pPr>
      <w:r>
        <w:rPr>
          <w:rFonts w:ascii="Times New Roman" w:hAnsi="Times New Roman" w:eastAsia="Times New Roman" w:cs="Times New Roman"/>
          <w:lang w:val="uk-UA" w:eastAsia="uk-UA" w:bidi="uk-UA"/>
        </w:rPr>
        <w:t>Між стелажем і стіною залишалося місце, але нижня напрямна була заблокована.</w:t>
      </w:r>
    </w:p>
    <w:p>
      <w:pPr>
        <w:pStyle w:val="ManuscriptBody"/>
      </w:pPr>
      <w:r>
        <w:rPr>
          <w:rFonts w:ascii="Times New Roman" w:hAnsi="Times New Roman" w:eastAsia="Times New Roman" w:cs="Times New Roman"/>
          <w:lang w:val="uk-UA" w:eastAsia="uk-UA" w:bidi="uk-UA"/>
        </w:rPr>
        <w:t>— Можемо потягнути стелаж? — спитав працівник.</w:t>
      </w:r>
    </w:p>
    <w:p>
      <w:pPr>
        <w:pStyle w:val="ManuscriptBody"/>
      </w:pPr>
      <w:r>
        <w:rPr>
          <w:rFonts w:ascii="Times New Roman" w:hAnsi="Times New Roman" w:eastAsia="Times New Roman" w:cs="Times New Roman"/>
          <w:lang w:val="uk-UA" w:eastAsia="uk-UA" w:bidi="uk-UA"/>
        </w:rPr>
        <w:t>— Живлення нема, — сказав власник другого сектора. — Ручне розблокування на нижній рамі.</w:t>
      </w:r>
    </w:p>
    <w:p>
      <w:pPr>
        <w:pStyle w:val="ManuscriptBody"/>
      </w:pPr>
      <w:r>
        <w:rPr>
          <w:rFonts w:ascii="Times New Roman" w:hAnsi="Times New Roman" w:eastAsia="Times New Roman" w:cs="Times New Roman"/>
          <w:lang w:val="uk-UA" w:eastAsia="uk-UA" w:bidi="uk-UA"/>
        </w:rPr>
        <w:t>— Де?</w:t>
      </w:r>
    </w:p>
    <w:p>
      <w:pPr>
        <w:pStyle w:val="ManuscriptBody"/>
      </w:pPr>
      <w:r>
        <w:rPr>
          <w:rFonts w:ascii="Times New Roman" w:hAnsi="Times New Roman" w:eastAsia="Times New Roman" w:cs="Times New Roman"/>
          <w:lang w:val="uk-UA" w:eastAsia="uk-UA" w:bidi="uk-UA"/>
        </w:rPr>
        <w:t>— З вашого боку.</w:t>
      </w:r>
    </w:p>
    <w:p>
      <w:pPr>
        <w:pStyle w:val="ManuscriptBody"/>
      </w:pPr>
      <w:r>
        <w:rPr>
          <w:rFonts w:ascii="Times New Roman" w:hAnsi="Times New Roman" w:eastAsia="Times New Roman" w:cs="Times New Roman"/>
          <w:lang w:val="uk-UA" w:eastAsia="uk-UA" w:bidi="uk-UA"/>
        </w:rPr>
        <w:t>Працівник присів.</w:t>
      </w:r>
    </w:p>
    <w:p>
      <w:pPr>
        <w:pStyle w:val="ManuscriptBody"/>
      </w:pPr>
      <w:r>
        <w:rPr>
          <w:rFonts w:ascii="Times New Roman" w:hAnsi="Times New Roman" w:eastAsia="Times New Roman" w:cs="Times New Roman"/>
          <w:lang w:val="uk-UA" w:eastAsia="uk-UA" w:bidi="uk-UA"/>
        </w:rPr>
        <w:t>— Бачу ручку.</w:t>
      </w:r>
    </w:p>
    <w:p>
      <w:pPr>
        <w:pStyle w:val="ManuscriptBody"/>
      </w:pPr>
      <w:r>
        <w:rPr>
          <w:rFonts w:ascii="Times New Roman" w:hAnsi="Times New Roman" w:eastAsia="Times New Roman" w:cs="Times New Roman"/>
          <w:lang w:val="uk-UA" w:eastAsia="uk-UA" w:bidi="uk-UA"/>
        </w:rPr>
        <w:t>Рув спитав:</w:t>
      </w:r>
    </w:p>
    <w:p>
      <w:pPr>
        <w:pStyle w:val="ManuscriptBody"/>
      </w:pPr>
      <w:r>
        <w:rPr>
          <w:rFonts w:ascii="Times New Roman" w:hAnsi="Times New Roman" w:eastAsia="Times New Roman" w:cs="Times New Roman"/>
          <w:lang w:val="uk-UA" w:eastAsia="uk-UA" w:bidi="uk-UA"/>
        </w:rPr>
        <w:t>— Що написано?</w:t>
      </w:r>
    </w:p>
    <w:p>
      <w:pPr>
        <w:pStyle w:val="ManuscriptBody"/>
      </w:pPr>
      <w:r>
        <w:rPr>
          <w:rFonts w:ascii="Times New Roman" w:hAnsi="Times New Roman" w:eastAsia="Times New Roman" w:cs="Times New Roman"/>
          <w:lang w:val="uk-UA" w:eastAsia="uk-UA" w:bidi="uk-UA"/>
        </w:rPr>
        <w:t>— «Розблокування тільки після фіксації секцій».</w:t>
      </w:r>
    </w:p>
    <w:p>
      <w:pPr>
        <w:pStyle w:val="ManuscriptBody"/>
      </w:pPr>
      <w:r>
        <w:rPr>
          <w:rFonts w:ascii="Times New Roman" w:hAnsi="Times New Roman" w:eastAsia="Times New Roman" w:cs="Times New Roman"/>
          <w:lang w:val="uk-UA" w:eastAsia="uk-UA" w:bidi="uk-UA"/>
        </w:rPr>
        <w:t>— Фіксатори?</w:t>
      </w:r>
    </w:p>
    <w:p>
      <w:pPr>
        <w:pStyle w:val="ManuscriptBody"/>
      </w:pPr>
      <w:r>
        <w:rPr>
          <w:rFonts w:ascii="Times New Roman" w:hAnsi="Times New Roman" w:eastAsia="Times New Roman" w:cs="Times New Roman"/>
          <w:lang w:val="uk-UA" w:eastAsia="uk-UA" w:bidi="uk-UA"/>
        </w:rPr>
        <w:t>— Два зелені, один червоний.</w:t>
      </w:r>
    </w:p>
    <w:p>
      <w:pPr>
        <w:pStyle w:val="ManuscriptBody"/>
      </w:pPr>
      <w:r>
        <w:rPr>
          <w:rFonts w:ascii="Times New Roman" w:hAnsi="Times New Roman" w:eastAsia="Times New Roman" w:cs="Times New Roman"/>
          <w:lang w:val="uk-UA" w:eastAsia="uk-UA" w:bidi="uk-UA"/>
        </w:rPr>
        <w:t>— Не тягни.</w:t>
      </w:r>
    </w:p>
    <w:p>
      <w:pPr>
        <w:pStyle w:val="ManuscriptBody"/>
      </w:pPr>
      <w:r>
        <w:rPr>
          <w:rFonts w:ascii="Times New Roman" w:hAnsi="Times New Roman" w:eastAsia="Times New Roman" w:cs="Times New Roman"/>
          <w:lang w:val="uk-UA" w:eastAsia="uk-UA" w:bidi="uk-UA"/>
        </w:rPr>
        <w:t>Власник складу втрутився:</w:t>
      </w:r>
    </w:p>
    <w:p>
      <w:pPr>
        <w:pStyle w:val="ManuscriptBody"/>
      </w:pPr>
      <w:r>
        <w:rPr>
          <w:rFonts w:ascii="Times New Roman" w:hAnsi="Times New Roman" w:eastAsia="Times New Roman" w:cs="Times New Roman"/>
          <w:lang w:val="uk-UA" w:eastAsia="uk-UA" w:bidi="uk-UA"/>
        </w:rPr>
        <w:t>— Червоний через відсутність живлення. Механічно секція вже стоїть.</w:t>
      </w:r>
    </w:p>
    <w:p>
      <w:pPr>
        <w:pStyle w:val="ManuscriptBody"/>
      </w:pPr>
      <w:r>
        <w:rPr>
          <w:rFonts w:ascii="Times New Roman" w:hAnsi="Times New Roman" w:eastAsia="Times New Roman" w:cs="Times New Roman"/>
          <w:lang w:val="uk-UA" w:eastAsia="uk-UA" w:bidi="uk-UA"/>
        </w:rPr>
        <w:t>— Ви бачили?</w:t>
      </w:r>
    </w:p>
    <w:p>
      <w:pPr>
        <w:pStyle w:val="ManuscriptBody"/>
      </w:pPr>
      <w:r>
        <w:rPr>
          <w:rFonts w:ascii="Times New Roman" w:hAnsi="Times New Roman" w:eastAsia="Times New Roman" w:cs="Times New Roman"/>
          <w:lang w:val="uk-UA" w:eastAsia="uk-UA" w:bidi="uk-UA"/>
        </w:rPr>
        <w:t>— За схемою.</w:t>
      </w:r>
    </w:p>
    <w:p>
      <w:pPr>
        <w:pStyle w:val="ManuscriptBody"/>
      </w:pPr>
      <w:r>
        <w:rPr>
          <w:rFonts w:ascii="Times New Roman" w:hAnsi="Times New Roman" w:eastAsia="Times New Roman" w:cs="Times New Roman"/>
          <w:lang w:val="uk-UA" w:eastAsia="uk-UA" w:bidi="uk-UA"/>
        </w:rPr>
        <w:t>— Я питаю не схему.</w:t>
      </w:r>
    </w:p>
    <w:p>
      <w:pPr>
        <w:pStyle w:val="ManuscriptBody"/>
      </w:pPr>
      <w:r>
        <w:rPr>
          <w:rFonts w:ascii="Times New Roman" w:hAnsi="Times New Roman" w:eastAsia="Times New Roman" w:cs="Times New Roman"/>
          <w:lang w:val="uk-UA" w:eastAsia="uk-UA" w:bidi="uk-UA"/>
        </w:rPr>
        <w:t>Ведар сказав:</w:t>
      </w:r>
    </w:p>
    <w:p>
      <w:pPr>
        <w:pStyle w:val="ManuscriptBody"/>
      </w:pPr>
      <w:r>
        <w:rPr>
          <w:rFonts w:ascii="Times New Roman" w:hAnsi="Times New Roman" w:eastAsia="Times New Roman" w:cs="Times New Roman"/>
          <w:lang w:val="uk-UA" w:eastAsia="uk-UA" w:bidi="uk-UA"/>
        </w:rPr>
        <w:t>— Потрібна перевірка з другого боку.</w:t>
      </w:r>
    </w:p>
    <w:p>
      <w:pPr>
        <w:pStyle w:val="ManuscriptBody"/>
      </w:pPr>
      <w:r>
        <w:rPr>
          <w:rFonts w:ascii="Times New Roman" w:hAnsi="Times New Roman" w:eastAsia="Times New Roman" w:cs="Times New Roman"/>
          <w:lang w:val="uk-UA" w:eastAsia="uk-UA" w:bidi="uk-UA"/>
        </w:rPr>
        <w:t>Пожежники біля других дверей вже мали щуп. Просунули вниз, знайшли фіксатор. Він не став у паз — стелаж зупинився на два сантиметри раніше.</w:t>
      </w:r>
    </w:p>
    <w:p>
      <w:pPr>
        <w:pStyle w:val="ManuscriptBody"/>
      </w:pPr>
      <w:r>
        <w:rPr>
          <w:rFonts w:ascii="Times New Roman" w:hAnsi="Times New Roman" w:eastAsia="Times New Roman" w:cs="Times New Roman"/>
          <w:lang w:val="uk-UA" w:eastAsia="uk-UA" w:bidi="uk-UA"/>
        </w:rPr>
        <w:t>Якби працівник смикнув ручку, секція могла покотитися на нього.</w:t>
      </w:r>
    </w:p>
    <w:p>
      <w:pPr>
        <w:pStyle w:val="ManuscriptBody"/>
      </w:pPr>
      <w:r>
        <w:rPr>
          <w:rFonts w:ascii="Times New Roman" w:hAnsi="Times New Roman" w:eastAsia="Times New Roman" w:cs="Times New Roman"/>
          <w:lang w:val="uk-UA" w:eastAsia="uk-UA" w:bidi="uk-UA"/>
        </w:rPr>
        <w:t>Ми витратили ще шість хвилин, щоб підперти.</w:t>
      </w:r>
    </w:p>
    <w:p>
      <w:pPr>
        <w:pStyle w:val="ManuscriptBody"/>
      </w:pPr>
      <w:r>
        <w:rPr>
          <w:rFonts w:ascii="Times New Roman" w:hAnsi="Times New Roman" w:eastAsia="Times New Roman" w:cs="Times New Roman"/>
          <w:lang w:val="uk-UA" w:eastAsia="uk-UA" w:bidi="uk-UA"/>
        </w:rPr>
        <w:t>Тільки тоді розблокували.</w:t>
      </w:r>
    </w:p>
    <w:p>
      <w:pPr>
        <w:pStyle w:val="ManuscriptBody"/>
      </w:pPr>
      <w:r>
        <w:rPr>
          <w:rFonts w:ascii="Times New Roman" w:hAnsi="Times New Roman" w:eastAsia="Times New Roman" w:cs="Times New Roman"/>
          <w:lang w:val="uk-UA" w:eastAsia="uk-UA" w:bidi="uk-UA"/>
        </w:rPr>
        <w:t>Стелаж відсунули на пів метра.</w:t>
      </w:r>
    </w:p>
    <w:p>
      <w:pPr>
        <w:pStyle w:val="ManuscriptBody"/>
      </w:pPr>
      <w:r>
        <w:rPr>
          <w:rFonts w:ascii="Times New Roman" w:hAnsi="Times New Roman" w:eastAsia="Times New Roman" w:cs="Times New Roman"/>
          <w:lang w:val="uk-UA" w:eastAsia="uk-UA" w:bidi="uk-UA"/>
        </w:rPr>
        <w:t>У другому секторі знайшли двох прибиральників.</w:t>
      </w:r>
    </w:p>
    <w:p>
      <w:pPr>
        <w:pStyle w:val="ManuscriptBody"/>
      </w:pPr>
      <w:r>
        <w:rPr>
          <w:rFonts w:ascii="Times New Roman" w:hAnsi="Times New Roman" w:eastAsia="Times New Roman" w:cs="Times New Roman"/>
          <w:lang w:val="uk-UA" w:eastAsia="uk-UA" w:bidi="uk-UA"/>
        </w:rPr>
        <w:t>Вони сиділи в кімнаті для хімії, бо там був окремий фільтр.</w:t>
      </w:r>
    </w:p>
    <w:p>
      <w:pPr>
        <w:pStyle w:val="ManuscriptBody"/>
      </w:pPr>
      <w:r>
        <w:rPr>
          <w:rFonts w:ascii="Times New Roman" w:hAnsi="Times New Roman" w:eastAsia="Times New Roman" w:cs="Times New Roman"/>
          <w:lang w:val="uk-UA" w:eastAsia="uk-UA" w:bidi="uk-UA"/>
        </w:rPr>
        <w:t>Одна жінка тримала мокру ганчірку на роті. Чоловік намагався жартувати й кашляв після кожного жарту.</w:t>
      </w:r>
    </w:p>
    <w:p>
      <w:pPr>
        <w:pStyle w:val="ManuscriptBody"/>
      </w:pPr>
      <w:r>
        <w:rPr>
          <w:rFonts w:ascii="Times New Roman" w:hAnsi="Times New Roman" w:eastAsia="Times New Roman" w:cs="Times New Roman"/>
          <w:lang w:val="uk-UA" w:eastAsia="uk-UA" w:bidi="uk-UA"/>
        </w:rPr>
        <w:t>— Ви нас шукали? — спитала вона.</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А начальство сказало, зміна закінчилася.</w:t>
      </w:r>
    </w:p>
    <w:p>
      <w:pPr>
        <w:pStyle w:val="ManuscriptBody"/>
      </w:pPr>
      <w:r>
        <w:rPr>
          <w:rFonts w:ascii="Times New Roman" w:hAnsi="Times New Roman" w:eastAsia="Times New Roman" w:cs="Times New Roman"/>
          <w:lang w:val="uk-UA" w:eastAsia="uk-UA" w:bidi="uk-UA"/>
        </w:rPr>
        <w:t>Я не знайшов хорошого короткого речення.</w:t>
      </w:r>
    </w:p>
    <w:p>
      <w:pPr>
        <w:pStyle w:val="ManuscriptBody"/>
      </w:pPr>
      <w:r>
        <w:rPr>
          <w:rFonts w:ascii="Times New Roman" w:hAnsi="Times New Roman" w:eastAsia="Times New Roman" w:cs="Times New Roman"/>
          <w:lang w:val="uk-UA" w:eastAsia="uk-UA" w:bidi="uk-UA"/>
        </w:rPr>
        <w:t>— Начальство помилилося.</w:t>
      </w:r>
    </w:p>
    <w:p>
      <w:pPr>
        <w:pStyle w:val="ManuscriptBody"/>
      </w:pPr>
      <w:r>
        <w:rPr>
          <w:rFonts w:ascii="Times New Roman" w:hAnsi="Times New Roman" w:eastAsia="Times New Roman" w:cs="Times New Roman"/>
          <w:lang w:val="uk-UA" w:eastAsia="uk-UA" w:bidi="uk-UA"/>
        </w:rPr>
        <w:t>— Воно завжди помиляється в бік, де нас нема.</w:t>
      </w:r>
    </w:p>
    <w:p>
      <w:pPr>
        <w:pStyle w:val="ManuscriptBody"/>
      </w:pPr>
      <w:r>
        <w:rPr>
          <w:rFonts w:ascii="Times New Roman" w:hAnsi="Times New Roman" w:eastAsia="Times New Roman" w:cs="Times New Roman"/>
          <w:lang w:val="uk-UA" w:eastAsia="uk-UA" w:bidi="uk-UA"/>
        </w:rPr>
        <w:t>Вона вийшла першою.</w:t>
      </w:r>
    </w:p>
    <w:p>
      <w:pPr>
        <w:pStyle w:val="ManuscriptBody"/>
      </w:pPr>
      <w:r>
        <w:rPr>
          <w:rFonts w:ascii="Times New Roman" w:hAnsi="Times New Roman" w:eastAsia="Times New Roman" w:cs="Times New Roman"/>
          <w:lang w:val="uk-UA" w:eastAsia="uk-UA" w:bidi="uk-UA"/>
        </w:rPr>
        <w:t>За нею чоловік.</w:t>
      </w:r>
    </w:p>
    <w:p>
      <w:pPr>
        <w:pStyle w:val="ManuscriptBody"/>
      </w:pPr>
      <w:r>
        <w:rPr>
          <w:rFonts w:ascii="Times New Roman" w:hAnsi="Times New Roman" w:eastAsia="Times New Roman" w:cs="Times New Roman"/>
          <w:lang w:val="uk-UA" w:eastAsia="uk-UA" w:bidi="uk-UA"/>
        </w:rPr>
        <w:t>Пожежники загасили кабельний канал. Частина обладнання згоріла.</w:t>
      </w:r>
    </w:p>
    <w:p>
      <w:pPr>
        <w:pStyle w:val="ManuscriptBody"/>
      </w:pPr>
      <w:r>
        <w:rPr>
          <w:rFonts w:ascii="Times New Roman" w:hAnsi="Times New Roman" w:eastAsia="Times New Roman" w:cs="Times New Roman"/>
          <w:lang w:val="uk-UA" w:eastAsia="uk-UA" w:bidi="uk-UA"/>
        </w:rPr>
        <w:t>Власник складу зажадав зафіксувати, що затримка збільшила збитки.</w:t>
      </w:r>
    </w:p>
    <w:p>
      <w:pPr>
        <w:pStyle w:val="ManuscriptBody"/>
      </w:pPr>
      <w:r>
        <w:rPr>
          <w:rFonts w:ascii="Times New Roman" w:hAnsi="Times New Roman" w:eastAsia="Times New Roman" w:cs="Times New Roman"/>
          <w:lang w:val="uk-UA" w:eastAsia="uk-UA" w:bidi="uk-UA"/>
        </w:rPr>
        <w:t>Ведар зафіксував.</w:t>
      </w:r>
    </w:p>
    <w:p>
      <w:pPr>
        <w:pStyle w:val="ManuscriptBody"/>
      </w:pPr>
      <w:r>
        <w:rPr>
          <w:rFonts w:ascii="Times New Roman" w:hAnsi="Times New Roman" w:eastAsia="Times New Roman" w:cs="Times New Roman"/>
          <w:lang w:val="uk-UA" w:eastAsia="uk-UA" w:bidi="uk-UA"/>
        </w:rPr>
        <w:t>І поруч: затримка дозволила знайти двох людей і уникнути руху незакріпленого стелажа.</w:t>
      </w:r>
    </w:p>
    <w:p>
      <w:pPr>
        <w:pStyle w:val="ManuscriptBody"/>
      </w:pPr>
      <w:r>
        <w:rPr>
          <w:rFonts w:ascii="Times New Roman" w:hAnsi="Times New Roman" w:eastAsia="Times New Roman" w:cs="Times New Roman"/>
          <w:lang w:val="uk-UA" w:eastAsia="uk-UA" w:bidi="uk-UA"/>
        </w:rPr>
        <w:t>Обидва речення лишилися.</w:t>
      </w:r>
    </w:p>
    <w:p>
      <w:pPr>
        <w:pStyle w:val="ManuscriptBody"/>
      </w:pPr>
      <w:r>
        <w:rPr>
          <w:rFonts w:ascii="Times New Roman" w:hAnsi="Times New Roman" w:eastAsia="Times New Roman" w:cs="Times New Roman"/>
          <w:lang w:val="uk-UA" w:eastAsia="uk-UA" w:bidi="uk-UA"/>
        </w:rPr>
        <w:t>Так працював Ведар, коли я ще вважав його найкращим із нас.</w:t>
      </w:r>
    </w:p>
    <w:p>
      <w:pPr>
        <w:pStyle w:val="ManuscriptBody"/>
      </w:pPr>
      <w:r>
        <w:rPr>
          <w:rFonts w:ascii="Times New Roman" w:hAnsi="Times New Roman" w:eastAsia="Times New Roman" w:cs="Times New Roman"/>
          <w:lang w:val="uk-UA" w:eastAsia="uk-UA" w:bidi="uk-UA"/>
        </w:rPr>
        <w:t>П’яті двері мали нову панель і мертве живлення.</w:t>
      </w:r>
    </w:p>
    <w:p>
      <w:pPr>
        <w:pStyle w:val="ManuscriptBody"/>
      </w:pPr>
      <w:r>
        <w:rPr>
          <w:rFonts w:ascii="Times New Roman" w:hAnsi="Times New Roman" w:eastAsia="Times New Roman" w:cs="Times New Roman"/>
          <w:lang w:val="uk-UA" w:eastAsia="uk-UA" w:bidi="uk-UA"/>
        </w:rPr>
        <w:t>— Подамо зовнішнє, — запропонував місцевий електрик.</w:t>
      </w:r>
    </w:p>
    <w:p>
      <w:pPr>
        <w:pStyle w:val="ManuscriptBody"/>
      </w:pPr>
      <w:r>
        <w:rPr>
          <w:rFonts w:ascii="Times New Roman" w:hAnsi="Times New Roman" w:eastAsia="Times New Roman" w:cs="Times New Roman"/>
          <w:lang w:val="uk-UA" w:eastAsia="uk-UA" w:bidi="uk-UA"/>
        </w:rPr>
        <w:t>— На весь сектор? — спитав Рув.</w:t>
      </w:r>
    </w:p>
    <w:p>
      <w:pPr>
        <w:pStyle w:val="ManuscriptBody"/>
      </w:pPr>
      <w:r>
        <w:rPr>
          <w:rFonts w:ascii="Times New Roman" w:hAnsi="Times New Roman" w:eastAsia="Times New Roman" w:cs="Times New Roman"/>
          <w:lang w:val="uk-UA" w:eastAsia="uk-UA" w:bidi="uk-UA"/>
        </w:rPr>
        <w:t>— На двері.</w:t>
      </w:r>
    </w:p>
    <w:p>
      <w:pPr>
        <w:pStyle w:val="ManuscriptBody"/>
      </w:pPr>
      <w:r>
        <w:rPr>
          <w:rFonts w:ascii="Times New Roman" w:hAnsi="Times New Roman" w:eastAsia="Times New Roman" w:cs="Times New Roman"/>
          <w:lang w:val="uk-UA" w:eastAsia="uk-UA" w:bidi="uk-UA"/>
        </w:rPr>
        <w:t>— Звідки знаєш, що тільки двері?</w:t>
      </w:r>
    </w:p>
    <w:p>
      <w:pPr>
        <w:pStyle w:val="ManuscriptBody"/>
      </w:pPr>
      <w:r>
        <w:rPr>
          <w:rFonts w:ascii="Times New Roman" w:hAnsi="Times New Roman" w:eastAsia="Times New Roman" w:cs="Times New Roman"/>
          <w:lang w:val="uk-UA" w:eastAsia="uk-UA" w:bidi="uk-UA"/>
        </w:rPr>
        <w:t>Електрик образився.</w:t>
      </w:r>
    </w:p>
    <w:p>
      <w:pPr>
        <w:pStyle w:val="ManuscriptBody"/>
      </w:pPr>
      <w:r>
        <w:rPr>
          <w:rFonts w:ascii="Times New Roman" w:hAnsi="Times New Roman" w:eastAsia="Times New Roman" w:cs="Times New Roman"/>
          <w:lang w:val="uk-UA" w:eastAsia="uk-UA" w:bidi="uk-UA"/>
        </w:rPr>
        <w:t>— Я її ставив.</w:t>
      </w:r>
    </w:p>
    <w:p>
      <w:pPr>
        <w:pStyle w:val="ManuscriptBody"/>
      </w:pPr>
      <w:r>
        <w:rPr>
          <w:rFonts w:ascii="Times New Roman" w:hAnsi="Times New Roman" w:eastAsia="Times New Roman" w:cs="Times New Roman"/>
          <w:lang w:val="uk-UA" w:eastAsia="uk-UA" w:bidi="uk-UA"/>
        </w:rPr>
        <w:t>— Коли?</w:t>
      </w:r>
    </w:p>
    <w:p>
      <w:pPr>
        <w:pStyle w:val="ManuscriptBody"/>
      </w:pPr>
      <w:r>
        <w:rPr>
          <w:rFonts w:ascii="Times New Roman" w:hAnsi="Times New Roman" w:eastAsia="Times New Roman" w:cs="Times New Roman"/>
          <w:lang w:val="uk-UA" w:eastAsia="uk-UA" w:bidi="uk-UA"/>
        </w:rPr>
        <w:t>— Два роки тому.</w:t>
      </w:r>
    </w:p>
    <w:p>
      <w:pPr>
        <w:pStyle w:val="ManuscriptBody"/>
      </w:pPr>
      <w:r>
        <w:rPr>
          <w:rFonts w:ascii="Times New Roman" w:hAnsi="Times New Roman" w:eastAsia="Times New Roman" w:cs="Times New Roman"/>
          <w:lang w:val="uk-UA" w:eastAsia="uk-UA" w:bidi="uk-UA"/>
        </w:rPr>
        <w:t>— Щось міняли?</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Отже, не ставив теперішню.</w:t>
      </w:r>
    </w:p>
    <w:p>
      <w:pPr>
        <w:pStyle w:val="ManuscriptBody"/>
      </w:pPr>
      <w:r>
        <w:rPr>
          <w:rFonts w:ascii="Times New Roman" w:hAnsi="Times New Roman" w:eastAsia="Times New Roman" w:cs="Times New Roman"/>
          <w:lang w:val="uk-UA" w:eastAsia="uk-UA" w:bidi="uk-UA"/>
        </w:rPr>
        <w:t>Ведар втрутився:</w:t>
      </w:r>
    </w:p>
    <w:p>
      <w:pPr>
        <w:pStyle w:val="ManuscriptBody"/>
      </w:pPr>
      <w:r>
        <w:rPr>
          <w:rFonts w:ascii="Times New Roman" w:hAnsi="Times New Roman" w:eastAsia="Times New Roman" w:cs="Times New Roman"/>
          <w:lang w:val="uk-UA" w:eastAsia="uk-UA" w:bidi="uk-UA"/>
        </w:rPr>
        <w:t>— Схема останнього ремонту.</w:t>
      </w:r>
    </w:p>
    <w:p>
      <w:pPr>
        <w:pStyle w:val="ManuscriptBody"/>
      </w:pPr>
      <w:r>
        <w:rPr>
          <w:rFonts w:ascii="Times New Roman" w:hAnsi="Times New Roman" w:eastAsia="Times New Roman" w:cs="Times New Roman"/>
          <w:lang w:val="uk-UA" w:eastAsia="uk-UA" w:bidi="uk-UA"/>
        </w:rPr>
        <w:t>Знайшли через чотири хвилини. До панелі додали підігрів контуру й маленький сервісний відвід. Зовнішнє живлення справді підняло б не тільки замок.</w:t>
      </w:r>
    </w:p>
    <w:p>
      <w:pPr>
        <w:pStyle w:val="ManuscriptBody"/>
      </w:pPr>
      <w:r>
        <w:rPr>
          <w:rFonts w:ascii="Times New Roman" w:hAnsi="Times New Roman" w:eastAsia="Times New Roman" w:cs="Times New Roman"/>
          <w:lang w:val="uk-UA" w:eastAsia="uk-UA" w:bidi="uk-UA"/>
        </w:rPr>
        <w:t>— Що в відводі?</w:t>
      </w:r>
    </w:p>
    <w:p>
      <w:pPr>
        <w:pStyle w:val="ManuscriptBody"/>
      </w:pPr>
      <w:r>
        <w:rPr>
          <w:rFonts w:ascii="Times New Roman" w:hAnsi="Times New Roman" w:eastAsia="Times New Roman" w:cs="Times New Roman"/>
          <w:lang w:val="uk-UA" w:eastAsia="uk-UA" w:bidi="uk-UA"/>
        </w:rPr>
        <w:t>Ніхто не знав.</w:t>
      </w:r>
    </w:p>
    <w:p>
      <w:pPr>
        <w:pStyle w:val="ManuscriptBody"/>
      </w:pPr>
      <w:r>
        <w:rPr>
          <w:rFonts w:ascii="Times New Roman" w:hAnsi="Times New Roman" w:eastAsia="Times New Roman" w:cs="Times New Roman"/>
          <w:lang w:val="uk-UA" w:eastAsia="uk-UA" w:bidi="uk-UA"/>
        </w:rPr>
        <w:t>Ми могли витратити ще десять хвилин на пошук.</w:t>
      </w:r>
    </w:p>
    <w:p>
      <w:pPr>
        <w:pStyle w:val="ManuscriptBody"/>
      </w:pPr>
      <w:r>
        <w:rPr>
          <w:rFonts w:ascii="Times New Roman" w:hAnsi="Times New Roman" w:eastAsia="Times New Roman" w:cs="Times New Roman"/>
          <w:lang w:val="uk-UA" w:eastAsia="uk-UA" w:bidi="uk-UA"/>
        </w:rPr>
        <w:t>За дверима було сімнадцять людей. Вони відповідали, повітря нормальне.</w:t>
      </w:r>
    </w:p>
    <w:p>
      <w:pPr>
        <w:pStyle w:val="ManuscriptBody"/>
      </w:pPr>
      <w:r>
        <w:rPr>
          <w:rFonts w:ascii="Times New Roman" w:hAnsi="Times New Roman" w:eastAsia="Times New Roman" w:cs="Times New Roman"/>
          <w:lang w:val="uk-UA" w:eastAsia="uk-UA" w:bidi="uk-UA"/>
        </w:rPr>
        <w:t>— Чекаємо, — сказав Ведар.</w:t>
      </w:r>
    </w:p>
    <w:p>
      <w:pPr>
        <w:pStyle w:val="ManuscriptBody"/>
      </w:pPr>
      <w:r>
        <w:rPr>
          <w:rFonts w:ascii="Times New Roman" w:hAnsi="Times New Roman" w:eastAsia="Times New Roman" w:cs="Times New Roman"/>
          <w:lang w:val="uk-UA" w:eastAsia="uk-UA" w:bidi="uk-UA"/>
        </w:rPr>
        <w:t>— У нас дев’ять дверей! — крикнув хтось із місцевого штабу. — Ви кожну будете до гвинта читати?</w:t>
      </w:r>
    </w:p>
    <w:p>
      <w:pPr>
        <w:pStyle w:val="ManuscriptBody"/>
      </w:pPr>
      <w:r>
        <w:rPr>
          <w:rFonts w:ascii="Times New Roman" w:hAnsi="Times New Roman" w:eastAsia="Times New Roman" w:cs="Times New Roman"/>
          <w:lang w:val="uk-UA" w:eastAsia="uk-UA" w:bidi="uk-UA"/>
        </w:rPr>
        <w:t>Ведар глянув на мене.</w:t>
      </w:r>
    </w:p>
    <w:p>
      <w:pPr>
        <w:pStyle w:val="ManuscriptBody"/>
      </w:pPr>
      <w:r>
        <w:rPr>
          <w:rFonts w:ascii="Times New Roman" w:hAnsi="Times New Roman" w:eastAsia="Times New Roman" w:cs="Times New Roman"/>
          <w:lang w:val="uk-UA" w:eastAsia="uk-UA" w:bidi="uk-UA"/>
        </w:rPr>
        <w:t>Я не був його начальником. Але тимчасове делегування мало двох читачів, і один із них сидів поруч.</w:t>
      </w:r>
    </w:p>
    <w:p>
      <w:pPr>
        <w:pStyle w:val="ManuscriptBody"/>
      </w:pPr>
      <w:r>
        <w:rPr>
          <w:rFonts w:ascii="Times New Roman" w:hAnsi="Times New Roman" w:eastAsia="Times New Roman" w:cs="Times New Roman"/>
          <w:lang w:val="uk-UA" w:eastAsia="uk-UA" w:bidi="uk-UA"/>
        </w:rPr>
        <w:t>— Якщо за дверима дихають і кажуть, що стабільно, так, — відповів я.</w:t>
      </w:r>
    </w:p>
    <w:p>
      <w:pPr>
        <w:pStyle w:val="ManuscriptBody"/>
      </w:pPr>
      <w:r>
        <w:rPr>
          <w:rFonts w:ascii="Times New Roman" w:hAnsi="Times New Roman" w:eastAsia="Times New Roman" w:cs="Times New Roman"/>
          <w:lang w:val="uk-UA" w:eastAsia="uk-UA" w:bidi="uk-UA"/>
        </w:rPr>
        <w:t>Людина в штабі вимкнула мікрофон. По губах було видно, що думає.</w:t>
      </w:r>
    </w:p>
    <w:p>
      <w:pPr>
        <w:pStyle w:val="ManuscriptBody"/>
      </w:pPr>
      <w:r>
        <w:rPr>
          <w:rFonts w:ascii="Times New Roman" w:hAnsi="Times New Roman" w:eastAsia="Times New Roman" w:cs="Times New Roman"/>
          <w:lang w:val="uk-UA" w:eastAsia="uk-UA" w:bidi="uk-UA"/>
        </w:rPr>
        <w:t>Сервісний відвід виявився підігрівом маленького резервуара з реагентом. При неправильному запуску нічого б не вибухнуло. Реагент міг зіпсуватися.</w:t>
      </w:r>
    </w:p>
    <w:p>
      <w:pPr>
        <w:pStyle w:val="ManuscriptBody"/>
      </w:pPr>
      <w:r>
        <w:rPr>
          <w:rFonts w:ascii="Times New Roman" w:hAnsi="Times New Roman" w:eastAsia="Times New Roman" w:cs="Times New Roman"/>
          <w:lang w:val="uk-UA" w:eastAsia="uk-UA" w:bidi="uk-UA"/>
        </w:rPr>
        <w:t>— Можна живити, — сказав електрик.</w:t>
      </w:r>
    </w:p>
    <w:p>
      <w:pPr>
        <w:pStyle w:val="ManuscriptBody"/>
      </w:pPr>
      <w:r>
        <w:rPr>
          <w:rFonts w:ascii="Times New Roman" w:hAnsi="Times New Roman" w:eastAsia="Times New Roman" w:cs="Times New Roman"/>
          <w:lang w:val="uk-UA" w:eastAsia="uk-UA" w:bidi="uk-UA"/>
        </w:rPr>
        <w:t>— Хто підтверджує? — спитав Рув.</w:t>
      </w:r>
    </w:p>
    <w:p>
      <w:pPr>
        <w:pStyle w:val="ManuscriptBody"/>
      </w:pPr>
      <w:r>
        <w:rPr>
          <w:rFonts w:ascii="Times New Roman" w:hAnsi="Times New Roman" w:eastAsia="Times New Roman" w:cs="Times New Roman"/>
          <w:lang w:val="uk-UA" w:eastAsia="uk-UA" w:bidi="uk-UA"/>
        </w:rPr>
        <w:t>Інший технік із хімічної служби підтвердив, що температура в межах.</w:t>
      </w:r>
    </w:p>
    <w:p>
      <w:pPr>
        <w:pStyle w:val="ManuscriptBody"/>
      </w:pPr>
      <w:r>
        <w:rPr>
          <w:rFonts w:ascii="Times New Roman" w:hAnsi="Times New Roman" w:eastAsia="Times New Roman" w:cs="Times New Roman"/>
          <w:lang w:val="uk-UA" w:eastAsia="uk-UA" w:bidi="uk-UA"/>
        </w:rPr>
        <w:t>Подали живлення.</w:t>
      </w:r>
    </w:p>
    <w:p>
      <w:pPr>
        <w:pStyle w:val="ManuscriptBody"/>
      </w:pPr>
      <w:r>
        <w:rPr>
          <w:rFonts w:ascii="Times New Roman" w:hAnsi="Times New Roman" w:eastAsia="Times New Roman" w:cs="Times New Roman"/>
          <w:lang w:val="uk-UA" w:eastAsia="uk-UA" w:bidi="uk-UA"/>
        </w:rPr>
        <w:t>Панель увімкнулася й показала: двері заблоковані зсередини.</w:t>
      </w:r>
    </w:p>
    <w:p>
      <w:pPr>
        <w:pStyle w:val="ManuscriptBody"/>
      </w:pPr>
      <w:r>
        <w:rPr>
          <w:rFonts w:ascii="Times New Roman" w:hAnsi="Times New Roman" w:eastAsia="Times New Roman" w:cs="Times New Roman"/>
          <w:lang w:val="uk-UA" w:eastAsia="uk-UA" w:bidi="uk-UA"/>
        </w:rPr>
        <w:t>Ми викликали людей.</w:t>
      </w:r>
    </w:p>
    <w:p>
      <w:pPr>
        <w:pStyle w:val="ManuscriptBody"/>
      </w:pPr>
      <w:r>
        <w:rPr>
          <w:rFonts w:ascii="Times New Roman" w:hAnsi="Times New Roman" w:eastAsia="Times New Roman" w:cs="Times New Roman"/>
          <w:lang w:val="uk-UA" w:eastAsia="uk-UA" w:bidi="uk-UA"/>
        </w:rPr>
        <w:t>— Так, — відповів старший. — Ми закрили. За коридором був дим.</w:t>
      </w:r>
    </w:p>
    <w:p>
      <w:pPr>
        <w:pStyle w:val="ManuscriptBody"/>
      </w:pPr>
      <w:r>
        <w:rPr>
          <w:rFonts w:ascii="Times New Roman" w:hAnsi="Times New Roman" w:eastAsia="Times New Roman" w:cs="Times New Roman"/>
          <w:lang w:val="uk-UA" w:eastAsia="uk-UA" w:bidi="uk-UA"/>
        </w:rPr>
        <w:t>— Тепер диму немає.</w:t>
      </w:r>
    </w:p>
    <w:p>
      <w:pPr>
        <w:pStyle w:val="ManuscriptBody"/>
      </w:pPr>
      <w:r>
        <w:rPr>
          <w:rFonts w:ascii="Times New Roman" w:hAnsi="Times New Roman" w:eastAsia="Times New Roman" w:cs="Times New Roman"/>
          <w:lang w:val="uk-UA" w:eastAsia="uk-UA" w:bidi="uk-UA"/>
        </w:rPr>
        <w:t>— Ви бачите?</w:t>
      </w:r>
    </w:p>
    <w:p>
      <w:pPr>
        <w:pStyle w:val="ManuscriptBody"/>
      </w:pPr>
      <w:r>
        <w:rPr>
          <w:rFonts w:ascii="Times New Roman" w:hAnsi="Times New Roman" w:eastAsia="Times New Roman" w:cs="Times New Roman"/>
          <w:lang w:val="uk-UA" w:eastAsia="uk-UA" w:bidi="uk-UA"/>
        </w:rPr>
        <w:t>Пожежник підтвердив із зовнішнього боку.</w:t>
      </w:r>
    </w:p>
    <w:p>
      <w:pPr>
        <w:pStyle w:val="ManuscriptBody"/>
      </w:pPr>
      <w:r>
        <w:rPr>
          <w:rFonts w:ascii="Times New Roman" w:hAnsi="Times New Roman" w:eastAsia="Times New Roman" w:cs="Times New Roman"/>
          <w:lang w:val="uk-UA" w:eastAsia="uk-UA" w:bidi="uk-UA"/>
        </w:rPr>
        <w:t>— А датчик?</w:t>
      </w:r>
    </w:p>
    <w:p>
      <w:pPr>
        <w:pStyle w:val="ManuscriptBody"/>
      </w:pPr>
      <w:r>
        <w:rPr>
          <w:rFonts w:ascii="Times New Roman" w:hAnsi="Times New Roman" w:eastAsia="Times New Roman" w:cs="Times New Roman"/>
          <w:lang w:val="uk-UA" w:eastAsia="uk-UA" w:bidi="uk-UA"/>
        </w:rPr>
        <w:t>— Теж чисто.</w:t>
      </w:r>
    </w:p>
    <w:p>
      <w:pPr>
        <w:pStyle w:val="ManuscriptBody"/>
      </w:pPr>
      <w:r>
        <w:rPr>
          <w:rFonts w:ascii="Times New Roman" w:hAnsi="Times New Roman" w:eastAsia="Times New Roman" w:cs="Times New Roman"/>
          <w:lang w:val="uk-UA" w:eastAsia="uk-UA" w:bidi="uk-UA"/>
        </w:rPr>
        <w:t>— Добре. Відкриємо самі.</w:t>
      </w:r>
    </w:p>
    <w:p>
      <w:pPr>
        <w:pStyle w:val="ManuscriptBody"/>
      </w:pPr>
      <w:r>
        <w:rPr>
          <w:rFonts w:ascii="Times New Roman" w:hAnsi="Times New Roman" w:eastAsia="Times New Roman" w:cs="Times New Roman"/>
          <w:lang w:val="uk-UA" w:eastAsia="uk-UA" w:bidi="uk-UA"/>
        </w:rPr>
        <w:t>Ведар прибрав руку від свого пульта.</w:t>
      </w:r>
    </w:p>
    <w:p>
      <w:pPr>
        <w:pStyle w:val="ManuscriptBody"/>
      </w:pPr>
      <w:r>
        <w:rPr>
          <w:rFonts w:ascii="Times New Roman" w:hAnsi="Times New Roman" w:eastAsia="Times New Roman" w:cs="Times New Roman"/>
          <w:lang w:val="uk-UA" w:eastAsia="uk-UA" w:bidi="uk-UA"/>
        </w:rPr>
        <w:t>Люди відкрили.</w:t>
      </w:r>
    </w:p>
    <w:p>
      <w:pPr>
        <w:pStyle w:val="ManuscriptBody"/>
      </w:pPr>
      <w:r>
        <w:rPr>
          <w:rFonts w:ascii="Times New Roman" w:hAnsi="Times New Roman" w:eastAsia="Times New Roman" w:cs="Times New Roman"/>
          <w:lang w:val="uk-UA" w:eastAsia="uk-UA" w:bidi="uk-UA"/>
        </w:rPr>
        <w:t>Сімнадцять вийшли своїм рішенням.</w:t>
      </w:r>
    </w:p>
    <w:p>
      <w:pPr>
        <w:pStyle w:val="ManuscriptBody"/>
      </w:pPr>
      <w:r>
        <w:rPr>
          <w:rFonts w:ascii="Times New Roman" w:hAnsi="Times New Roman" w:eastAsia="Times New Roman" w:cs="Times New Roman"/>
          <w:lang w:val="uk-UA" w:eastAsia="uk-UA" w:bidi="uk-UA"/>
        </w:rPr>
        <w:t>Ніхто їх не «звільнив».</w:t>
      </w:r>
    </w:p>
    <w:p>
      <w:pPr>
        <w:pStyle w:val="ManuscriptBody"/>
      </w:pPr>
      <w:r>
        <w:rPr>
          <w:rFonts w:ascii="Times New Roman" w:hAnsi="Times New Roman" w:eastAsia="Times New Roman" w:cs="Times New Roman"/>
          <w:lang w:val="uk-UA" w:eastAsia="uk-UA" w:bidi="uk-UA"/>
        </w:rPr>
        <w:t>Я записав саме так.</w:t>
      </w:r>
    </w:p>
    <w:p>
      <w:pPr>
        <w:pStyle w:val="ManuscriptBody"/>
      </w:pPr>
      <w:r>
        <w:rPr>
          <w:rFonts w:ascii="Times New Roman" w:hAnsi="Times New Roman" w:eastAsia="Times New Roman" w:cs="Times New Roman"/>
          <w:lang w:val="uk-UA" w:eastAsia="uk-UA" w:bidi="uk-UA"/>
        </w:rPr>
        <w:t>Шоста була найнебезпечніша саме тому, що працювала.</w:t>
      </w:r>
    </w:p>
    <w:p>
      <w:pPr>
        <w:pStyle w:val="ManuscriptBody"/>
      </w:pPr>
      <w:r>
        <w:rPr>
          <w:rFonts w:ascii="Times New Roman" w:hAnsi="Times New Roman" w:eastAsia="Times New Roman" w:cs="Times New Roman"/>
          <w:lang w:val="uk-UA" w:eastAsia="uk-UA" w:bidi="uk-UA"/>
        </w:rPr>
        <w:t>Автоматика побачила стабільний тиск і спробувала відкрити. Стулка відійшла на двадцять сантиметрів, датчик сусіднього коридору показав перепад, система зачинила назад.</w:t>
      </w:r>
    </w:p>
    <w:p>
      <w:pPr>
        <w:pStyle w:val="ManuscriptBody"/>
      </w:pPr>
      <w:r>
        <w:rPr>
          <w:rFonts w:ascii="Times New Roman" w:hAnsi="Times New Roman" w:eastAsia="Times New Roman" w:cs="Times New Roman"/>
          <w:lang w:val="uk-UA" w:eastAsia="uk-UA" w:bidi="uk-UA"/>
        </w:rPr>
        <w:t>За дверима стояли люди.</w:t>
      </w:r>
    </w:p>
    <w:p>
      <w:pPr>
        <w:pStyle w:val="ManuscriptBody"/>
      </w:pPr>
      <w:r>
        <w:rPr>
          <w:rFonts w:ascii="Times New Roman" w:hAnsi="Times New Roman" w:eastAsia="Times New Roman" w:cs="Times New Roman"/>
          <w:lang w:val="uk-UA" w:eastAsia="uk-UA" w:bidi="uk-UA"/>
        </w:rPr>
        <w:t>На другій спробі один чоловік просунув руку.</w:t>
      </w:r>
    </w:p>
    <w:p>
      <w:pPr>
        <w:pStyle w:val="ManuscriptBody"/>
      </w:pPr>
      <w:r>
        <w:rPr>
          <w:rFonts w:ascii="Times New Roman" w:hAnsi="Times New Roman" w:eastAsia="Times New Roman" w:cs="Times New Roman"/>
          <w:lang w:val="uk-UA" w:eastAsia="uk-UA" w:bidi="uk-UA"/>
        </w:rPr>
        <w:t>Йому прищемило пальці.</w:t>
      </w:r>
    </w:p>
    <w:p>
      <w:pPr>
        <w:pStyle w:val="ManuscriptBody"/>
      </w:pPr>
      <w:r>
        <w:rPr>
          <w:rFonts w:ascii="Times New Roman" w:hAnsi="Times New Roman" w:eastAsia="Times New Roman" w:cs="Times New Roman"/>
          <w:lang w:val="uk-UA" w:eastAsia="uk-UA" w:bidi="uk-UA"/>
        </w:rPr>
        <w:t>Ми почули крик у загальному каналі.</w:t>
      </w:r>
    </w:p>
    <w:p>
      <w:pPr>
        <w:pStyle w:val="ManuscriptBody"/>
      </w:pPr>
      <w:r>
        <w:rPr>
          <w:rFonts w:ascii="Times New Roman" w:hAnsi="Times New Roman" w:eastAsia="Times New Roman" w:cs="Times New Roman"/>
          <w:lang w:val="uk-UA" w:eastAsia="uk-UA" w:bidi="uk-UA"/>
        </w:rPr>
        <w:t>— Вимкнути автоматику, — сказав Ведар.</w:t>
      </w:r>
    </w:p>
    <w:p>
      <w:pPr>
        <w:pStyle w:val="ManuscriptBody"/>
      </w:pPr>
      <w:r>
        <w:rPr>
          <w:rFonts w:ascii="Times New Roman" w:hAnsi="Times New Roman" w:eastAsia="Times New Roman" w:cs="Times New Roman"/>
          <w:lang w:val="uk-UA" w:eastAsia="uk-UA" w:bidi="uk-UA"/>
        </w:rPr>
        <w:t>Місцевий оператор відповів:</w:t>
      </w:r>
    </w:p>
    <w:p>
      <w:pPr>
        <w:pStyle w:val="ManuscriptBody"/>
      </w:pPr>
      <w:r>
        <w:rPr>
          <w:rFonts w:ascii="Times New Roman" w:hAnsi="Times New Roman" w:eastAsia="Times New Roman" w:cs="Times New Roman"/>
          <w:lang w:val="uk-UA" w:eastAsia="uk-UA" w:bidi="uk-UA"/>
        </w:rPr>
        <w:t>— Це аварійний режим. Я не можу.</w:t>
      </w:r>
    </w:p>
    <w:p>
      <w:pPr>
        <w:pStyle w:val="ManuscriptBody"/>
      </w:pPr>
      <w:r>
        <w:rPr>
          <w:rFonts w:ascii="Times New Roman" w:hAnsi="Times New Roman" w:eastAsia="Times New Roman" w:cs="Times New Roman"/>
          <w:lang w:val="uk-UA" w:eastAsia="uk-UA" w:bidi="uk-UA"/>
        </w:rPr>
        <w:t>— Хто може?</w:t>
      </w:r>
    </w:p>
    <w:p>
      <w:pPr>
        <w:pStyle w:val="ManuscriptBody"/>
      </w:pPr>
      <w:r>
        <w:rPr>
          <w:rFonts w:ascii="Times New Roman" w:hAnsi="Times New Roman" w:eastAsia="Times New Roman" w:cs="Times New Roman"/>
          <w:lang w:val="uk-UA" w:eastAsia="uk-UA" w:bidi="uk-UA"/>
        </w:rPr>
        <w:t>— Центральний вузол.</w:t>
      </w:r>
    </w:p>
    <w:p>
      <w:pPr>
        <w:pStyle w:val="ManuscriptBody"/>
      </w:pPr>
      <w:r>
        <w:rPr>
          <w:rFonts w:ascii="Times New Roman" w:hAnsi="Times New Roman" w:eastAsia="Times New Roman" w:cs="Times New Roman"/>
          <w:lang w:val="uk-UA" w:eastAsia="uk-UA" w:bidi="uk-UA"/>
        </w:rPr>
        <w:t>Центральний вузол згорів.</w:t>
      </w:r>
    </w:p>
    <w:p>
      <w:pPr>
        <w:pStyle w:val="ManuscriptBody"/>
      </w:pPr>
      <w:r>
        <w:rPr>
          <w:rFonts w:ascii="Times New Roman" w:hAnsi="Times New Roman" w:eastAsia="Times New Roman" w:cs="Times New Roman"/>
          <w:lang w:val="uk-UA" w:eastAsia="uk-UA" w:bidi="uk-UA"/>
        </w:rPr>
        <w:t>— Ручний стоп?</w:t>
      </w:r>
    </w:p>
    <w:p>
      <w:pPr>
        <w:pStyle w:val="ManuscriptBody"/>
      </w:pPr>
      <w:r>
        <w:rPr>
          <w:rFonts w:ascii="Times New Roman" w:hAnsi="Times New Roman" w:eastAsia="Times New Roman" w:cs="Times New Roman"/>
          <w:lang w:val="uk-UA" w:eastAsia="uk-UA" w:bidi="uk-UA"/>
        </w:rPr>
        <w:t>— На самій рамі зсередини.</w:t>
      </w:r>
    </w:p>
    <w:p>
      <w:pPr>
        <w:pStyle w:val="ManuscriptBody"/>
      </w:pPr>
      <w:r>
        <w:rPr>
          <w:rFonts w:ascii="Times New Roman" w:hAnsi="Times New Roman" w:eastAsia="Times New Roman" w:cs="Times New Roman"/>
          <w:lang w:val="uk-UA" w:eastAsia="uk-UA" w:bidi="uk-UA"/>
        </w:rPr>
        <w:t>Тихон би вилаяв нас усіх.</w:t>
      </w:r>
    </w:p>
    <w:p>
      <w:pPr>
        <w:pStyle w:val="ManuscriptBody"/>
      </w:pPr>
      <w:r>
        <w:rPr>
          <w:rFonts w:ascii="Times New Roman" w:hAnsi="Times New Roman" w:eastAsia="Times New Roman" w:cs="Times New Roman"/>
          <w:lang w:val="uk-UA" w:eastAsia="uk-UA" w:bidi="uk-UA"/>
        </w:rPr>
        <w:t>Я вже чув його голос.</w:t>
      </w:r>
    </w:p>
    <w:p>
      <w:pPr>
        <w:pStyle w:val="ManuscriptBody"/>
      </w:pPr>
      <w:r>
        <w:rPr>
          <w:rFonts w:ascii="Times New Roman" w:hAnsi="Times New Roman" w:eastAsia="Times New Roman" w:cs="Times New Roman"/>
          <w:lang w:val="uk-UA" w:eastAsia="uk-UA" w:bidi="uk-UA"/>
        </w:rPr>
        <w:t>— Кажіть людям відійти від стулки.</w:t>
      </w:r>
    </w:p>
    <w:p>
      <w:pPr>
        <w:pStyle w:val="ManuscriptBody"/>
      </w:pPr>
      <w:r>
        <w:rPr>
          <w:rFonts w:ascii="Times New Roman" w:hAnsi="Times New Roman" w:eastAsia="Times New Roman" w:cs="Times New Roman"/>
          <w:lang w:val="uk-UA" w:eastAsia="uk-UA" w:bidi="uk-UA"/>
        </w:rPr>
        <w:t>— Вони бояться, що вона більше не відкриється.</w:t>
      </w:r>
    </w:p>
    <w:p>
      <w:pPr>
        <w:pStyle w:val="ManuscriptBody"/>
      </w:pPr>
      <w:r>
        <w:rPr>
          <w:rFonts w:ascii="Times New Roman" w:hAnsi="Times New Roman" w:eastAsia="Times New Roman" w:cs="Times New Roman"/>
          <w:lang w:val="uk-UA" w:eastAsia="uk-UA" w:bidi="uk-UA"/>
        </w:rPr>
        <w:t>— Передайте, що відкриємо. Але руки прибрати.</w:t>
      </w:r>
    </w:p>
    <w:p>
      <w:pPr>
        <w:pStyle w:val="ManuscriptBody"/>
      </w:pPr>
      <w:r>
        <w:rPr>
          <w:rFonts w:ascii="Times New Roman" w:hAnsi="Times New Roman" w:eastAsia="Times New Roman" w:cs="Times New Roman"/>
          <w:lang w:val="uk-UA" w:eastAsia="uk-UA" w:bidi="uk-UA"/>
        </w:rPr>
        <w:t>Чоловік із пораненими пальцями сам кричав іншим відійти.</w:t>
      </w:r>
    </w:p>
    <w:p>
      <w:pPr>
        <w:pStyle w:val="ManuscriptBody"/>
      </w:pPr>
      <w:r>
        <w:rPr>
          <w:rFonts w:ascii="Times New Roman" w:hAnsi="Times New Roman" w:eastAsia="Times New Roman" w:cs="Times New Roman"/>
          <w:lang w:val="uk-UA" w:eastAsia="uk-UA" w:bidi="uk-UA"/>
        </w:rPr>
        <w:t>Ведар запросив у Дари право тимчасово вимкнути автоматичний аварійний цикл через сервісний канал. Дара спитала:</w:t>
      </w:r>
    </w:p>
    <w:p>
      <w:pPr>
        <w:pStyle w:val="ManuscriptBody"/>
      </w:pPr>
      <w:r>
        <w:rPr>
          <w:rFonts w:ascii="Times New Roman" w:hAnsi="Times New Roman" w:eastAsia="Times New Roman" w:cs="Times New Roman"/>
          <w:lang w:val="uk-UA" w:eastAsia="uk-UA" w:bidi="uk-UA"/>
        </w:rPr>
        <w:t>— Це в межах делегування?</w:t>
      </w:r>
    </w:p>
    <w:p>
      <w:pPr>
        <w:pStyle w:val="ManuscriptBody"/>
      </w:pPr>
      <w:r>
        <w:rPr>
          <w:rFonts w:ascii="Times New Roman" w:hAnsi="Times New Roman" w:eastAsia="Times New Roman" w:cs="Times New Roman"/>
          <w:lang w:val="uk-UA" w:eastAsia="uk-UA" w:bidi="uk-UA"/>
        </w:rPr>
        <w:t>— Зміна режиму дверей для евакуації.</w:t>
      </w:r>
    </w:p>
    <w:p>
      <w:pPr>
        <w:pStyle w:val="ManuscriptBody"/>
      </w:pPr>
      <w:r>
        <w:rPr>
          <w:rFonts w:ascii="Times New Roman" w:hAnsi="Times New Roman" w:eastAsia="Times New Roman" w:cs="Times New Roman"/>
          <w:lang w:val="uk-UA" w:eastAsia="uk-UA" w:bidi="uk-UA"/>
        </w:rPr>
        <w:t>— Наслідки для інших?</w:t>
      </w:r>
    </w:p>
    <w:p>
      <w:pPr>
        <w:pStyle w:val="ManuscriptBody"/>
      </w:pPr>
      <w:r>
        <w:rPr>
          <w:rFonts w:ascii="Times New Roman" w:hAnsi="Times New Roman" w:eastAsia="Times New Roman" w:cs="Times New Roman"/>
          <w:lang w:val="uk-UA" w:eastAsia="uk-UA" w:bidi="uk-UA"/>
        </w:rPr>
        <w:t>— Тільки ця рама, за схемою.</w:t>
      </w:r>
    </w:p>
    <w:p>
      <w:pPr>
        <w:pStyle w:val="ManuscriptBody"/>
      </w:pPr>
      <w:r>
        <w:rPr>
          <w:rFonts w:ascii="Times New Roman" w:hAnsi="Times New Roman" w:eastAsia="Times New Roman" w:cs="Times New Roman"/>
          <w:lang w:val="uk-UA" w:eastAsia="uk-UA" w:bidi="uk-UA"/>
        </w:rPr>
        <w:t>Рув сказав:</w:t>
      </w:r>
    </w:p>
    <w:p>
      <w:pPr>
        <w:pStyle w:val="ManuscriptBody"/>
      </w:pPr>
      <w:r>
        <w:rPr>
          <w:rFonts w:ascii="Times New Roman" w:hAnsi="Times New Roman" w:eastAsia="Times New Roman" w:cs="Times New Roman"/>
          <w:lang w:val="uk-UA" w:eastAsia="uk-UA" w:bidi="uk-UA"/>
        </w:rPr>
        <w:t>— «За схемою» мало.</w:t>
      </w:r>
    </w:p>
    <w:p>
      <w:pPr>
        <w:pStyle w:val="ManuscriptBody"/>
      </w:pPr>
      <w:r>
        <w:rPr>
          <w:rFonts w:ascii="Times New Roman" w:hAnsi="Times New Roman" w:eastAsia="Times New Roman" w:cs="Times New Roman"/>
          <w:lang w:val="uk-UA" w:eastAsia="uk-UA" w:bidi="uk-UA"/>
        </w:rPr>
        <w:t>Ми перевірили колодку. Дві інші двері були на окремих лініях.</w:t>
      </w:r>
    </w:p>
    <w:p>
      <w:pPr>
        <w:pStyle w:val="ManuscriptBody"/>
      </w:pPr>
      <w:r>
        <w:rPr>
          <w:rFonts w:ascii="Times New Roman" w:hAnsi="Times New Roman" w:eastAsia="Times New Roman" w:cs="Times New Roman"/>
          <w:lang w:val="uk-UA" w:eastAsia="uk-UA" w:bidi="uk-UA"/>
        </w:rPr>
        <w:t>Дара погодила.</w:t>
      </w:r>
    </w:p>
    <w:p>
      <w:pPr>
        <w:pStyle w:val="ManuscriptBody"/>
      </w:pPr>
      <w:r>
        <w:rPr>
          <w:rFonts w:ascii="Times New Roman" w:hAnsi="Times New Roman" w:eastAsia="Times New Roman" w:cs="Times New Roman"/>
          <w:lang w:val="uk-UA" w:eastAsia="uk-UA" w:bidi="uk-UA"/>
        </w:rPr>
        <w:t>Автоматику зупинили.</w:t>
      </w:r>
    </w:p>
    <w:p>
      <w:pPr>
        <w:pStyle w:val="ManuscriptBody"/>
      </w:pPr>
      <w:r>
        <w:rPr>
          <w:rFonts w:ascii="Times New Roman" w:hAnsi="Times New Roman" w:eastAsia="Times New Roman" w:cs="Times New Roman"/>
          <w:lang w:val="uk-UA" w:eastAsia="uk-UA" w:bidi="uk-UA"/>
        </w:rPr>
        <w:t>— Тепер ручний стоп ізсередини, — сказав Рув. — Хто може?</w:t>
      </w:r>
    </w:p>
    <w:p>
      <w:pPr>
        <w:pStyle w:val="ManuscriptBody"/>
      </w:pPr>
      <w:r>
        <w:rPr>
          <w:rFonts w:ascii="Times New Roman" w:hAnsi="Times New Roman" w:eastAsia="Times New Roman" w:cs="Times New Roman"/>
          <w:lang w:val="uk-UA" w:eastAsia="uk-UA" w:bidi="uk-UA"/>
        </w:rPr>
        <w:t>У каналі відповіла жінка:</w:t>
      </w:r>
    </w:p>
    <w:p>
      <w:pPr>
        <w:pStyle w:val="ManuscriptBody"/>
      </w:pPr>
      <w:r>
        <w:rPr>
          <w:rFonts w:ascii="Times New Roman" w:hAnsi="Times New Roman" w:eastAsia="Times New Roman" w:cs="Times New Roman"/>
          <w:lang w:val="uk-UA" w:eastAsia="uk-UA" w:bidi="uk-UA"/>
        </w:rPr>
        <w:t>— Я біля дверей.</w:t>
      </w:r>
    </w:p>
    <w:p>
      <w:pPr>
        <w:pStyle w:val="ManuscriptBody"/>
      </w:pPr>
      <w:r>
        <w:rPr>
          <w:rFonts w:ascii="Times New Roman" w:hAnsi="Times New Roman" w:eastAsia="Times New Roman" w:cs="Times New Roman"/>
          <w:lang w:val="uk-UA" w:eastAsia="uk-UA" w:bidi="uk-UA"/>
        </w:rPr>
        <w:t>— Бачите червону ручку праворуч унизу?</w:t>
      </w:r>
    </w:p>
    <w:p>
      <w:pPr>
        <w:pStyle w:val="ManuscriptBody"/>
      </w:pPr>
      <w:r>
        <w:rPr>
          <w:rFonts w:ascii="Times New Roman" w:hAnsi="Times New Roman" w:eastAsia="Times New Roman" w:cs="Times New Roman"/>
          <w:lang w:val="uk-UA" w:eastAsia="uk-UA" w:bidi="uk-UA"/>
        </w:rPr>
        <w:t>— Бачу.</w:t>
      </w:r>
    </w:p>
    <w:p>
      <w:pPr>
        <w:pStyle w:val="ManuscriptBody"/>
      </w:pPr>
      <w:r>
        <w:rPr>
          <w:rFonts w:ascii="Times New Roman" w:hAnsi="Times New Roman" w:eastAsia="Times New Roman" w:cs="Times New Roman"/>
          <w:lang w:val="uk-UA" w:eastAsia="uk-UA" w:bidi="uk-UA"/>
        </w:rPr>
        <w:t>— Не тягніть.</w:t>
      </w:r>
    </w:p>
    <w:p>
      <w:pPr>
        <w:pStyle w:val="ManuscriptBody"/>
      </w:pPr>
      <w:r>
        <w:rPr>
          <w:rFonts w:ascii="Times New Roman" w:hAnsi="Times New Roman" w:eastAsia="Times New Roman" w:cs="Times New Roman"/>
          <w:lang w:val="uk-UA" w:eastAsia="uk-UA" w:bidi="uk-UA"/>
        </w:rPr>
        <w:t>— Я вже взялася.</w:t>
      </w:r>
    </w:p>
    <w:p>
      <w:pPr>
        <w:pStyle w:val="ManuscriptBody"/>
      </w:pPr>
      <w:r>
        <w:rPr>
          <w:rFonts w:ascii="Times New Roman" w:hAnsi="Times New Roman" w:eastAsia="Times New Roman" w:cs="Times New Roman"/>
          <w:lang w:val="uk-UA" w:eastAsia="uk-UA" w:bidi="uk-UA"/>
        </w:rPr>
        <w:t>— Просто тримайте. Скажіть, як стоїть: вздовж підлоги чи вгору?</w:t>
      </w:r>
    </w:p>
    <w:p>
      <w:pPr>
        <w:pStyle w:val="ManuscriptBody"/>
      </w:pPr>
      <w:r>
        <w:rPr>
          <w:rFonts w:ascii="Times New Roman" w:hAnsi="Times New Roman" w:eastAsia="Times New Roman" w:cs="Times New Roman"/>
          <w:lang w:val="uk-UA" w:eastAsia="uk-UA" w:bidi="uk-UA"/>
        </w:rPr>
        <w:t>— Вздовж.</w:t>
      </w:r>
    </w:p>
    <w:p>
      <w:pPr>
        <w:pStyle w:val="ManuscriptBody"/>
      </w:pPr>
      <w:r>
        <w:rPr>
          <w:rFonts w:ascii="Times New Roman" w:hAnsi="Times New Roman" w:eastAsia="Times New Roman" w:cs="Times New Roman"/>
          <w:lang w:val="uk-UA" w:eastAsia="uk-UA" w:bidi="uk-UA"/>
        </w:rPr>
        <w:t>— Добре. Тепер поверніть на чверть до себе. Не більше.</w:t>
      </w:r>
    </w:p>
    <w:p>
      <w:pPr>
        <w:pStyle w:val="ManuscriptBody"/>
      </w:pPr>
      <w:r>
        <w:rPr>
          <w:rFonts w:ascii="Times New Roman" w:hAnsi="Times New Roman" w:eastAsia="Times New Roman" w:cs="Times New Roman"/>
          <w:lang w:val="uk-UA" w:eastAsia="uk-UA" w:bidi="uk-UA"/>
        </w:rPr>
        <w:t>— Повернула.</w:t>
      </w:r>
    </w:p>
    <w:p>
      <w:pPr>
        <w:pStyle w:val="ManuscriptBody"/>
      </w:pPr>
      <w:r>
        <w:rPr>
          <w:rFonts w:ascii="Times New Roman" w:hAnsi="Times New Roman" w:eastAsia="Times New Roman" w:cs="Times New Roman"/>
          <w:lang w:val="uk-UA" w:eastAsia="uk-UA" w:bidi="uk-UA"/>
        </w:rPr>
        <w:t>— Відпустіть.</w:t>
      </w:r>
    </w:p>
    <w:p>
      <w:pPr>
        <w:pStyle w:val="ManuscriptBody"/>
      </w:pPr>
      <w:r>
        <w:rPr>
          <w:rFonts w:ascii="Times New Roman" w:hAnsi="Times New Roman" w:eastAsia="Times New Roman" w:cs="Times New Roman"/>
          <w:lang w:val="uk-UA" w:eastAsia="uk-UA" w:bidi="uk-UA"/>
        </w:rPr>
        <w:t>— Відпустила.</w:t>
      </w:r>
    </w:p>
    <w:p>
      <w:pPr>
        <w:pStyle w:val="ManuscriptBody"/>
      </w:pPr>
      <w:r>
        <w:rPr>
          <w:rFonts w:ascii="Times New Roman" w:hAnsi="Times New Roman" w:eastAsia="Times New Roman" w:cs="Times New Roman"/>
          <w:lang w:val="uk-UA" w:eastAsia="uk-UA" w:bidi="uk-UA"/>
        </w:rPr>
        <w:t>— Відійдіть.</w:t>
      </w:r>
    </w:p>
    <w:p>
      <w:pPr>
        <w:pStyle w:val="ManuscriptBody"/>
      </w:pPr>
      <w:r>
        <w:rPr>
          <w:rFonts w:ascii="Times New Roman" w:hAnsi="Times New Roman" w:eastAsia="Times New Roman" w:cs="Times New Roman"/>
          <w:lang w:val="uk-UA" w:eastAsia="uk-UA" w:bidi="uk-UA"/>
        </w:rPr>
        <w:t>Вона відійшла.</w:t>
      </w:r>
    </w:p>
    <w:p>
      <w:pPr>
        <w:pStyle w:val="ManuscriptBody"/>
      </w:pPr>
      <w:r>
        <w:rPr>
          <w:rFonts w:ascii="Times New Roman" w:hAnsi="Times New Roman" w:eastAsia="Times New Roman" w:cs="Times New Roman"/>
          <w:lang w:val="uk-UA" w:eastAsia="uk-UA" w:bidi="uk-UA"/>
        </w:rPr>
        <w:t>Рув подав команду на механічне відкриття зовні. Стулка пішла плавно й лишилася.</w:t>
      </w:r>
    </w:p>
    <w:p>
      <w:pPr>
        <w:pStyle w:val="ManuscriptBody"/>
      </w:pPr>
      <w:r>
        <w:rPr>
          <w:rFonts w:ascii="Times New Roman" w:hAnsi="Times New Roman" w:eastAsia="Times New Roman" w:cs="Times New Roman"/>
          <w:lang w:val="uk-UA" w:eastAsia="uk-UA" w:bidi="uk-UA"/>
        </w:rPr>
        <w:t>Пальці чоловіка перев’язала медсестра з третього сектору, яка вже встигла повернутися до входу допомагати іншим.</w:t>
      </w:r>
    </w:p>
    <w:p>
      <w:pPr>
        <w:pStyle w:val="ManuscriptBody"/>
      </w:pPr>
      <w:r>
        <w:rPr>
          <w:rFonts w:ascii="Times New Roman" w:hAnsi="Times New Roman" w:eastAsia="Times New Roman" w:cs="Times New Roman"/>
          <w:lang w:val="uk-UA" w:eastAsia="uk-UA" w:bidi="uk-UA"/>
        </w:rPr>
        <w:t>— Вам не треба тут бути, — сказав я.</w:t>
      </w:r>
    </w:p>
    <w:p>
      <w:pPr>
        <w:pStyle w:val="ManuscriptBody"/>
      </w:pPr>
      <w:r>
        <w:rPr>
          <w:rFonts w:ascii="Times New Roman" w:hAnsi="Times New Roman" w:eastAsia="Times New Roman" w:cs="Times New Roman"/>
          <w:lang w:val="uk-UA" w:eastAsia="uk-UA" w:bidi="uk-UA"/>
        </w:rPr>
        <w:t>— Треба. У прийманні моїх розмістили, у них є руки. Тут у цього немає трьох нігтів.</w:t>
      </w:r>
    </w:p>
    <w:p>
      <w:pPr>
        <w:pStyle w:val="ManuscriptBody"/>
      </w:pPr>
      <w:r>
        <w:rPr>
          <w:rFonts w:ascii="Times New Roman" w:hAnsi="Times New Roman" w:eastAsia="Times New Roman" w:cs="Times New Roman"/>
          <w:lang w:val="uk-UA" w:eastAsia="uk-UA" w:bidi="uk-UA"/>
        </w:rPr>
        <w:t>— Ви вже передали зміну?</w:t>
      </w:r>
    </w:p>
    <w:p>
      <w:pPr>
        <w:pStyle w:val="ManuscriptBody"/>
      </w:pPr>
      <w:r>
        <w:rPr>
          <w:rFonts w:ascii="Times New Roman" w:hAnsi="Times New Roman" w:eastAsia="Times New Roman" w:cs="Times New Roman"/>
          <w:lang w:val="uk-UA" w:eastAsia="uk-UA" w:bidi="uk-UA"/>
        </w:rPr>
        <w:t>— Передала.</w:t>
      </w:r>
    </w:p>
    <w:p>
      <w:pPr>
        <w:pStyle w:val="ManuscriptBody"/>
      </w:pPr>
      <w:r>
        <w:rPr>
          <w:rFonts w:ascii="Times New Roman" w:hAnsi="Times New Roman" w:eastAsia="Times New Roman" w:cs="Times New Roman"/>
          <w:lang w:val="uk-UA" w:eastAsia="uk-UA" w:bidi="uk-UA"/>
        </w:rPr>
        <w:t>Я не став робити з неї функцію.</w:t>
      </w:r>
    </w:p>
    <w:p>
      <w:pPr>
        <w:pStyle w:val="ManuscriptBody"/>
      </w:pPr>
      <w:r>
        <w:rPr>
          <w:rFonts w:ascii="Times New Roman" w:hAnsi="Times New Roman" w:eastAsia="Times New Roman" w:cs="Times New Roman"/>
          <w:lang w:val="uk-UA" w:eastAsia="uk-UA" w:bidi="uk-UA"/>
        </w:rPr>
        <w:t>Запитав ім’я.</w:t>
      </w:r>
    </w:p>
    <w:p>
      <w:pPr>
        <w:pStyle w:val="ManuscriptBody"/>
      </w:pPr>
      <w:r>
        <w:rPr>
          <w:rFonts w:ascii="Times New Roman" w:hAnsi="Times New Roman" w:eastAsia="Times New Roman" w:cs="Times New Roman"/>
          <w:lang w:val="uk-UA" w:eastAsia="uk-UA" w:bidi="uk-UA"/>
        </w:rPr>
        <w:t>— Ліка.</w:t>
      </w:r>
    </w:p>
    <w:p>
      <w:pPr>
        <w:pStyle w:val="ManuscriptBody"/>
      </w:pPr>
      <w:r>
        <w:rPr>
          <w:rFonts w:ascii="Times New Roman" w:hAnsi="Times New Roman" w:eastAsia="Times New Roman" w:cs="Times New Roman"/>
          <w:lang w:val="uk-UA" w:eastAsia="uk-UA" w:bidi="uk-UA"/>
        </w:rPr>
        <w:t>Записав Ліка.</w:t>
      </w:r>
    </w:p>
    <w:p>
      <w:pPr>
        <w:pStyle w:val="ManuscriptBody"/>
      </w:pPr>
      <w:r>
        <w:rPr>
          <w:rFonts w:ascii="Times New Roman" w:hAnsi="Times New Roman" w:eastAsia="Times New Roman" w:cs="Times New Roman"/>
          <w:lang w:val="uk-UA" w:eastAsia="uk-UA" w:bidi="uk-UA"/>
        </w:rPr>
        <w:t>Не «медик 4».</w:t>
      </w:r>
    </w:p>
    <w:p>
      <w:pPr>
        <w:pStyle w:val="Heading2"/>
      </w:pPr>
      <w:r>
        <w:rPr>
          <w:rFonts w:ascii="Times New Roman" w:hAnsi="Times New Roman" w:eastAsia="Times New Roman" w:cs="Times New Roman"/>
          <w:lang w:val="uk-UA" w:eastAsia="uk-UA" w:bidi="uk-UA"/>
        </w:rPr>
        <w:t>Розділ 48. Сьома, якої нема</w:t>
      </w:r>
    </w:p>
    <w:p>
      <w:pPr>
        <w:pStyle w:val="ManuscriptBody"/>
      </w:pPr>
      <w:r>
        <w:rPr>
          <w:rFonts w:ascii="Times New Roman" w:hAnsi="Times New Roman" w:eastAsia="Times New Roman" w:cs="Times New Roman"/>
          <w:lang w:val="uk-UA" w:eastAsia="uk-UA" w:bidi="uk-UA"/>
        </w:rPr>
        <w:t>На актуальній схемі сьомих дверей не було.</w:t>
      </w:r>
    </w:p>
    <w:p>
      <w:pPr>
        <w:pStyle w:val="ManuscriptBody"/>
      </w:pPr>
      <w:r>
        <w:rPr>
          <w:rFonts w:ascii="Times New Roman" w:hAnsi="Times New Roman" w:eastAsia="Times New Roman" w:cs="Times New Roman"/>
          <w:lang w:val="uk-UA" w:eastAsia="uk-UA" w:bidi="uk-UA"/>
        </w:rPr>
        <w:t>На старій — була.</w:t>
      </w:r>
    </w:p>
    <w:p>
      <w:pPr>
        <w:pStyle w:val="ManuscriptBody"/>
      </w:pPr>
      <w:r>
        <w:rPr>
          <w:rFonts w:ascii="Times New Roman" w:hAnsi="Times New Roman" w:eastAsia="Times New Roman" w:cs="Times New Roman"/>
          <w:lang w:val="uk-UA" w:eastAsia="uk-UA" w:bidi="uk-UA"/>
        </w:rPr>
        <w:t>Між двома реконструкціями сектор поділили перегородкою. Старий прохід замурували, новий зробили на десять метрів далі. Потім нову перегородку знову пересунули. У підсумку фізична дверна рама стояла там, де жодна з двох схем її вже не показувала правильно.</w:t>
      </w:r>
    </w:p>
    <w:p>
      <w:pPr>
        <w:pStyle w:val="ManuscriptBody"/>
      </w:pPr>
      <w:r>
        <w:rPr>
          <w:rFonts w:ascii="Times New Roman" w:hAnsi="Times New Roman" w:eastAsia="Times New Roman" w:cs="Times New Roman"/>
          <w:lang w:val="uk-UA" w:eastAsia="uk-UA" w:bidi="uk-UA"/>
        </w:rPr>
        <w:t>— Люди? — спитав Ведар.</w:t>
      </w:r>
    </w:p>
    <w:p>
      <w:pPr>
        <w:pStyle w:val="ManuscriptBody"/>
      </w:pPr>
      <w:r>
        <w:rPr>
          <w:rFonts w:ascii="Times New Roman" w:hAnsi="Times New Roman" w:eastAsia="Times New Roman" w:cs="Times New Roman"/>
          <w:lang w:val="uk-UA" w:eastAsia="uk-UA" w:bidi="uk-UA"/>
        </w:rPr>
        <w:t>— За списком дев’ять, — відповів штаб.</w:t>
      </w:r>
    </w:p>
    <w:p>
      <w:pPr>
        <w:pStyle w:val="ManuscriptBody"/>
      </w:pPr>
      <w:r>
        <w:rPr>
          <w:rFonts w:ascii="Times New Roman" w:hAnsi="Times New Roman" w:eastAsia="Times New Roman" w:cs="Times New Roman"/>
          <w:lang w:val="uk-UA" w:eastAsia="uk-UA" w:bidi="uk-UA"/>
        </w:rPr>
        <w:t>— Зв’язок?</w:t>
      </w:r>
    </w:p>
    <w:p>
      <w:pPr>
        <w:pStyle w:val="ManuscriptBody"/>
      </w:pPr>
      <w:r>
        <w:rPr>
          <w:rFonts w:ascii="Times New Roman" w:hAnsi="Times New Roman" w:eastAsia="Times New Roman" w:cs="Times New Roman"/>
          <w:lang w:val="uk-UA" w:eastAsia="uk-UA" w:bidi="uk-UA"/>
        </w:rPr>
        <w:t>— Нема.</w:t>
      </w:r>
    </w:p>
    <w:p>
      <w:pPr>
        <w:pStyle w:val="ManuscriptBody"/>
      </w:pPr>
      <w:r>
        <w:rPr>
          <w:rFonts w:ascii="Times New Roman" w:hAnsi="Times New Roman" w:eastAsia="Times New Roman" w:cs="Times New Roman"/>
          <w:lang w:val="uk-UA" w:eastAsia="uk-UA" w:bidi="uk-UA"/>
        </w:rPr>
        <w:t>— Тепло?</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Рув попросив не називати тепло людьми.</w:t>
      </w:r>
    </w:p>
    <w:p>
      <w:pPr>
        <w:pStyle w:val="ManuscriptBody"/>
      </w:pPr>
      <w:r>
        <w:rPr>
          <w:rFonts w:ascii="Times New Roman" w:hAnsi="Times New Roman" w:eastAsia="Times New Roman" w:cs="Times New Roman"/>
          <w:lang w:val="uk-UA" w:eastAsia="uk-UA" w:bidi="uk-UA"/>
        </w:rPr>
        <w:t>Ми пішли ногами.</w:t>
      </w:r>
    </w:p>
    <w:p>
      <w:pPr>
        <w:pStyle w:val="ManuscriptBody"/>
      </w:pPr>
      <w:r>
        <w:rPr>
          <w:rFonts w:ascii="Times New Roman" w:hAnsi="Times New Roman" w:eastAsia="Times New Roman" w:cs="Times New Roman"/>
          <w:lang w:val="uk-UA" w:eastAsia="uk-UA" w:bidi="uk-UA"/>
        </w:rPr>
        <w:t>Я, Рув, пожежник і місцевий працівник, який пам’ятав реконструкцію.</w:t>
      </w:r>
    </w:p>
    <w:p>
      <w:pPr>
        <w:pStyle w:val="ManuscriptBody"/>
      </w:pPr>
      <w:r>
        <w:rPr>
          <w:rFonts w:ascii="Times New Roman" w:hAnsi="Times New Roman" w:eastAsia="Times New Roman" w:cs="Times New Roman"/>
          <w:lang w:val="uk-UA" w:eastAsia="uk-UA" w:bidi="uk-UA"/>
        </w:rPr>
        <w:t>Коридор був вузький, стеля низька. Під ногами текла вода від гасіння. На стіні залишилися три шари номерів: старий фарбою, новий пластиком, ще новіший наклейкою.</w:t>
      </w:r>
    </w:p>
    <w:p>
      <w:pPr>
        <w:pStyle w:val="ManuscriptBody"/>
      </w:pPr>
      <w:r>
        <w:rPr>
          <w:rFonts w:ascii="Times New Roman" w:hAnsi="Times New Roman" w:eastAsia="Times New Roman" w:cs="Times New Roman"/>
          <w:lang w:val="uk-UA" w:eastAsia="uk-UA" w:bidi="uk-UA"/>
        </w:rPr>
        <w:t>Працівник зупинився.</w:t>
      </w:r>
    </w:p>
    <w:p>
      <w:pPr>
        <w:pStyle w:val="ManuscriptBody"/>
      </w:pPr>
      <w:r>
        <w:rPr>
          <w:rFonts w:ascii="Times New Roman" w:hAnsi="Times New Roman" w:eastAsia="Times New Roman" w:cs="Times New Roman"/>
          <w:lang w:val="uk-UA" w:eastAsia="uk-UA" w:bidi="uk-UA"/>
        </w:rPr>
        <w:t>— Тут мала бути.</w:t>
      </w:r>
    </w:p>
    <w:p>
      <w:pPr>
        <w:pStyle w:val="ManuscriptBody"/>
      </w:pPr>
      <w:r>
        <w:rPr>
          <w:rFonts w:ascii="Times New Roman" w:hAnsi="Times New Roman" w:eastAsia="Times New Roman" w:cs="Times New Roman"/>
          <w:lang w:val="uk-UA" w:eastAsia="uk-UA" w:bidi="uk-UA"/>
        </w:rPr>
        <w:t>Стіна була суцільна.</w:t>
      </w:r>
    </w:p>
    <w:p>
      <w:pPr>
        <w:pStyle w:val="ManuscriptBody"/>
      </w:pPr>
      <w:r>
        <w:rPr>
          <w:rFonts w:ascii="Times New Roman" w:hAnsi="Times New Roman" w:eastAsia="Times New Roman" w:cs="Times New Roman"/>
          <w:lang w:val="uk-UA" w:eastAsia="uk-UA" w:bidi="uk-UA"/>
        </w:rPr>
        <w:t>— «Мала»? — спитав Рув.</w:t>
      </w:r>
    </w:p>
    <w:p>
      <w:pPr>
        <w:pStyle w:val="ManuscriptBody"/>
      </w:pPr>
      <w:r>
        <w:rPr>
          <w:rFonts w:ascii="Times New Roman" w:hAnsi="Times New Roman" w:eastAsia="Times New Roman" w:cs="Times New Roman"/>
          <w:lang w:val="uk-UA" w:eastAsia="uk-UA" w:bidi="uk-UA"/>
        </w:rPr>
        <w:t>— Я давно тут не ходив.</w:t>
      </w:r>
    </w:p>
    <w:p>
      <w:pPr>
        <w:pStyle w:val="ManuscriptBody"/>
      </w:pPr>
      <w:r>
        <w:rPr>
          <w:rFonts w:ascii="Times New Roman" w:hAnsi="Times New Roman" w:eastAsia="Times New Roman" w:cs="Times New Roman"/>
          <w:lang w:val="uk-UA" w:eastAsia="uk-UA" w:bidi="uk-UA"/>
        </w:rPr>
        <w:t>Пожежник простукав.</w:t>
      </w:r>
    </w:p>
    <w:p>
      <w:pPr>
        <w:pStyle w:val="ManuscriptBody"/>
      </w:pPr>
      <w:r>
        <w:rPr>
          <w:rFonts w:ascii="Times New Roman" w:hAnsi="Times New Roman" w:eastAsia="Times New Roman" w:cs="Times New Roman"/>
          <w:lang w:val="uk-UA" w:eastAsia="uk-UA" w:bidi="uk-UA"/>
        </w:rPr>
        <w:t>За одним місцем звук був інший.</w:t>
      </w:r>
    </w:p>
    <w:p>
      <w:pPr>
        <w:pStyle w:val="ManuscriptBody"/>
      </w:pPr>
      <w:r>
        <w:rPr>
          <w:rFonts w:ascii="Times New Roman" w:hAnsi="Times New Roman" w:eastAsia="Times New Roman" w:cs="Times New Roman"/>
          <w:lang w:val="uk-UA" w:eastAsia="uk-UA" w:bidi="uk-UA"/>
        </w:rPr>
        <w:t>Зняли декоративну панель. Під нею — стара рама, зашита листом. Не двері.</w:t>
      </w:r>
    </w:p>
    <w:p>
      <w:pPr>
        <w:pStyle w:val="ManuscriptBody"/>
      </w:pPr>
      <w:r>
        <w:rPr>
          <w:rFonts w:ascii="Times New Roman" w:hAnsi="Times New Roman" w:eastAsia="Times New Roman" w:cs="Times New Roman"/>
          <w:lang w:val="uk-UA" w:eastAsia="uk-UA" w:bidi="uk-UA"/>
        </w:rPr>
        <w:t>— Далі.</w:t>
      </w:r>
    </w:p>
    <w:p>
      <w:pPr>
        <w:pStyle w:val="ManuscriptBody"/>
      </w:pPr>
      <w:r>
        <w:rPr>
          <w:rFonts w:ascii="Times New Roman" w:hAnsi="Times New Roman" w:eastAsia="Times New Roman" w:cs="Times New Roman"/>
          <w:lang w:val="uk-UA" w:eastAsia="uk-UA" w:bidi="uk-UA"/>
        </w:rPr>
        <w:t>За п’ятнадцять метрів знайшли нову.</w:t>
      </w:r>
    </w:p>
    <w:p>
      <w:pPr>
        <w:pStyle w:val="ManuscriptBody"/>
      </w:pPr>
      <w:r>
        <w:rPr>
          <w:rFonts w:ascii="Times New Roman" w:hAnsi="Times New Roman" w:eastAsia="Times New Roman" w:cs="Times New Roman"/>
          <w:lang w:val="uk-UA" w:eastAsia="uk-UA" w:bidi="uk-UA"/>
        </w:rPr>
        <w:t>Без номера.</w:t>
      </w:r>
    </w:p>
    <w:p>
      <w:pPr>
        <w:pStyle w:val="ManuscriptBody"/>
      </w:pPr>
      <w:r>
        <w:rPr>
          <w:rFonts w:ascii="Times New Roman" w:hAnsi="Times New Roman" w:eastAsia="Times New Roman" w:cs="Times New Roman"/>
          <w:lang w:val="uk-UA" w:eastAsia="uk-UA" w:bidi="uk-UA"/>
        </w:rPr>
        <w:t>Ручка холодна.</w:t>
      </w:r>
    </w:p>
    <w:p>
      <w:pPr>
        <w:pStyle w:val="ManuscriptBody"/>
      </w:pPr>
      <w:r>
        <w:rPr>
          <w:rFonts w:ascii="Times New Roman" w:hAnsi="Times New Roman" w:eastAsia="Times New Roman" w:cs="Times New Roman"/>
          <w:lang w:val="uk-UA" w:eastAsia="uk-UA" w:bidi="uk-UA"/>
        </w:rPr>
        <w:t>Я постукав.</w:t>
      </w:r>
    </w:p>
    <w:p>
      <w:pPr>
        <w:pStyle w:val="ManuscriptBody"/>
      </w:pPr>
      <w:r>
        <w:rPr>
          <w:rFonts w:ascii="Times New Roman" w:hAnsi="Times New Roman" w:eastAsia="Times New Roman" w:cs="Times New Roman"/>
          <w:lang w:val="uk-UA" w:eastAsia="uk-UA" w:bidi="uk-UA"/>
        </w:rPr>
        <w:t>Нічого.</w:t>
      </w:r>
    </w:p>
    <w:p>
      <w:pPr>
        <w:pStyle w:val="ManuscriptBody"/>
      </w:pPr>
      <w:r>
        <w:rPr>
          <w:rFonts w:ascii="Times New Roman" w:hAnsi="Times New Roman" w:eastAsia="Times New Roman" w:cs="Times New Roman"/>
          <w:lang w:val="uk-UA" w:eastAsia="uk-UA" w:bidi="uk-UA"/>
        </w:rPr>
        <w:t>Пожежник крикнув.</w:t>
      </w:r>
    </w:p>
    <w:p>
      <w:pPr>
        <w:pStyle w:val="ManuscriptBody"/>
      </w:pPr>
      <w:r>
        <w:rPr>
          <w:rFonts w:ascii="Times New Roman" w:hAnsi="Times New Roman" w:eastAsia="Times New Roman" w:cs="Times New Roman"/>
          <w:lang w:val="uk-UA" w:eastAsia="uk-UA" w:bidi="uk-UA"/>
        </w:rPr>
        <w:t>Через кілька секунд — стук у відповідь.</w:t>
      </w:r>
    </w:p>
    <w:p>
      <w:pPr>
        <w:pStyle w:val="ManuscriptBody"/>
      </w:pPr>
      <w:r>
        <w:rPr>
          <w:rFonts w:ascii="Times New Roman" w:hAnsi="Times New Roman" w:eastAsia="Times New Roman" w:cs="Times New Roman"/>
          <w:lang w:val="uk-UA" w:eastAsia="uk-UA" w:bidi="uk-UA"/>
        </w:rPr>
        <w:t>Три рази.</w:t>
      </w:r>
    </w:p>
    <w:p>
      <w:pPr>
        <w:pStyle w:val="ManuscriptBody"/>
      </w:pPr>
      <w:r>
        <w:rPr>
          <w:rFonts w:ascii="Times New Roman" w:hAnsi="Times New Roman" w:eastAsia="Times New Roman" w:cs="Times New Roman"/>
          <w:lang w:val="uk-UA" w:eastAsia="uk-UA" w:bidi="uk-UA"/>
        </w:rPr>
        <w:t>Ми всі замовкли.</w:t>
      </w:r>
    </w:p>
    <w:p>
      <w:pPr>
        <w:pStyle w:val="ManuscriptBody"/>
      </w:pPr>
      <w:r>
        <w:rPr>
          <w:rFonts w:ascii="Times New Roman" w:hAnsi="Times New Roman" w:eastAsia="Times New Roman" w:cs="Times New Roman"/>
          <w:lang w:val="uk-UA" w:eastAsia="uk-UA" w:bidi="uk-UA"/>
        </w:rPr>
        <w:t>Ще два.</w:t>
      </w:r>
    </w:p>
    <w:p>
      <w:pPr>
        <w:pStyle w:val="ManuscriptBody"/>
      </w:pPr>
      <w:r>
        <w:rPr>
          <w:rFonts w:ascii="Times New Roman" w:hAnsi="Times New Roman" w:eastAsia="Times New Roman" w:cs="Times New Roman"/>
          <w:lang w:val="uk-UA" w:eastAsia="uk-UA" w:bidi="uk-UA"/>
        </w:rPr>
        <w:t>— Не дев’ять, — сказав Рув. — Поки один стукає.</w:t>
      </w:r>
    </w:p>
    <w:p>
      <w:pPr>
        <w:pStyle w:val="ManuscriptBody"/>
      </w:pPr>
      <w:r>
        <w:rPr>
          <w:rFonts w:ascii="Times New Roman" w:hAnsi="Times New Roman" w:eastAsia="Times New Roman" w:cs="Times New Roman"/>
          <w:lang w:val="uk-UA" w:eastAsia="uk-UA" w:bidi="uk-UA"/>
        </w:rPr>
        <w:t>Я усміхнувся.</w:t>
      </w:r>
    </w:p>
    <w:p>
      <w:pPr>
        <w:pStyle w:val="ManuscriptBody"/>
      </w:pPr>
      <w:r>
        <w:rPr>
          <w:rFonts w:ascii="Times New Roman" w:hAnsi="Times New Roman" w:eastAsia="Times New Roman" w:cs="Times New Roman"/>
          <w:lang w:val="uk-UA" w:eastAsia="uk-UA" w:bidi="uk-UA"/>
        </w:rPr>
        <w:t>— Навчився.</w:t>
      </w:r>
    </w:p>
    <w:p>
      <w:pPr>
        <w:pStyle w:val="ManuscriptBody"/>
      </w:pPr>
      <w:r>
        <w:rPr>
          <w:rFonts w:ascii="Times New Roman" w:hAnsi="Times New Roman" w:eastAsia="Times New Roman" w:cs="Times New Roman"/>
          <w:lang w:val="uk-UA" w:eastAsia="uk-UA" w:bidi="uk-UA"/>
        </w:rPr>
        <w:t>— Від старих дурнів щось прилипає.</w:t>
      </w:r>
    </w:p>
    <w:p>
      <w:pPr>
        <w:pStyle w:val="ManuscriptBody"/>
      </w:pPr>
      <w:r>
        <w:rPr>
          <w:rFonts w:ascii="Times New Roman" w:hAnsi="Times New Roman" w:eastAsia="Times New Roman" w:cs="Times New Roman"/>
          <w:lang w:val="uk-UA" w:eastAsia="uk-UA" w:bidi="uk-UA"/>
        </w:rPr>
        <w:t>Замок був механічний з електричним підтвердженням. Живлення не було. Відкрити можна ключем із сервісного набору.</w:t>
      </w:r>
    </w:p>
    <w:p>
      <w:pPr>
        <w:pStyle w:val="ManuscriptBody"/>
      </w:pPr>
      <w:r>
        <w:rPr>
          <w:rFonts w:ascii="Times New Roman" w:hAnsi="Times New Roman" w:eastAsia="Times New Roman" w:cs="Times New Roman"/>
          <w:lang w:val="uk-UA" w:eastAsia="uk-UA" w:bidi="uk-UA"/>
        </w:rPr>
        <w:t>Набір значився в місцевого майстра.</w:t>
      </w:r>
    </w:p>
    <w:p>
      <w:pPr>
        <w:pStyle w:val="ManuscriptBody"/>
      </w:pPr>
      <w:r>
        <w:rPr>
          <w:rFonts w:ascii="Times New Roman" w:hAnsi="Times New Roman" w:eastAsia="Times New Roman" w:cs="Times New Roman"/>
          <w:lang w:val="uk-UA" w:eastAsia="uk-UA" w:bidi="uk-UA"/>
        </w:rPr>
        <w:t>Майстер був за п’ятим сектором, уже вийшов і поїхав до приймання.</w:t>
      </w:r>
    </w:p>
    <w:p>
      <w:pPr>
        <w:pStyle w:val="ManuscriptBody"/>
      </w:pPr>
      <w:r>
        <w:rPr>
          <w:rFonts w:ascii="Times New Roman" w:hAnsi="Times New Roman" w:eastAsia="Times New Roman" w:cs="Times New Roman"/>
          <w:lang w:val="uk-UA" w:eastAsia="uk-UA" w:bidi="uk-UA"/>
        </w:rPr>
        <w:t>Його повернули.</w:t>
      </w:r>
    </w:p>
    <w:p>
      <w:pPr>
        <w:pStyle w:val="ManuscriptBody"/>
      </w:pPr>
      <w:r>
        <w:rPr>
          <w:rFonts w:ascii="Times New Roman" w:hAnsi="Times New Roman" w:eastAsia="Times New Roman" w:cs="Times New Roman"/>
          <w:lang w:val="uk-UA" w:eastAsia="uk-UA" w:bidi="uk-UA"/>
        </w:rPr>
        <w:t>Ведар міг би погодити злам. Не зробив.</w:t>
      </w:r>
    </w:p>
    <w:p>
      <w:pPr>
        <w:pStyle w:val="ManuscriptBody"/>
      </w:pPr>
      <w:r>
        <w:rPr>
          <w:rFonts w:ascii="Times New Roman" w:hAnsi="Times New Roman" w:eastAsia="Times New Roman" w:cs="Times New Roman"/>
          <w:lang w:val="uk-UA" w:eastAsia="uk-UA" w:bidi="uk-UA"/>
        </w:rPr>
        <w:t>Чекали одинадцять хвилин.</w:t>
      </w:r>
    </w:p>
    <w:p>
      <w:pPr>
        <w:pStyle w:val="ManuscriptBody"/>
      </w:pPr>
      <w:r>
        <w:rPr>
          <w:rFonts w:ascii="Times New Roman" w:hAnsi="Times New Roman" w:eastAsia="Times New Roman" w:cs="Times New Roman"/>
          <w:lang w:val="uk-UA" w:eastAsia="uk-UA" w:bidi="uk-UA"/>
        </w:rPr>
        <w:t>За дверима стукали раз на хвилину.</w:t>
      </w:r>
    </w:p>
    <w:p>
      <w:pPr>
        <w:pStyle w:val="ManuscriptBody"/>
      </w:pPr>
      <w:r>
        <w:rPr>
          <w:rFonts w:ascii="Times New Roman" w:hAnsi="Times New Roman" w:eastAsia="Times New Roman" w:cs="Times New Roman"/>
          <w:lang w:val="uk-UA" w:eastAsia="uk-UA" w:bidi="uk-UA"/>
        </w:rPr>
        <w:t>Коли майстер прийшов, ключ не підійшов.</w:t>
      </w:r>
    </w:p>
    <w:p>
      <w:pPr>
        <w:pStyle w:val="ManuscriptBody"/>
      </w:pPr>
      <w:r>
        <w:rPr>
          <w:rFonts w:ascii="Times New Roman" w:hAnsi="Times New Roman" w:eastAsia="Times New Roman" w:cs="Times New Roman"/>
          <w:lang w:val="uk-UA" w:eastAsia="uk-UA" w:bidi="uk-UA"/>
        </w:rPr>
        <w:t>— Міняли серцевину, — сказав він.</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 Попередня служба.</w:t>
      </w:r>
    </w:p>
    <w:p>
      <w:pPr>
        <w:pStyle w:val="ManuscriptBody"/>
      </w:pPr>
      <w:r>
        <w:rPr>
          <w:rFonts w:ascii="Times New Roman" w:hAnsi="Times New Roman" w:eastAsia="Times New Roman" w:cs="Times New Roman"/>
          <w:lang w:val="uk-UA" w:eastAsia="uk-UA" w:bidi="uk-UA"/>
        </w:rPr>
        <w:t>— Ключ?</w:t>
      </w:r>
    </w:p>
    <w:p>
      <w:pPr>
        <w:pStyle w:val="ManuscriptBody"/>
      </w:pPr>
      <w:r>
        <w:rPr>
          <w:rFonts w:ascii="Times New Roman" w:hAnsi="Times New Roman" w:eastAsia="Times New Roman" w:cs="Times New Roman"/>
          <w:lang w:val="uk-UA" w:eastAsia="uk-UA" w:bidi="uk-UA"/>
        </w:rPr>
        <w:t>— Мав бути в червоній скриньці.</w:t>
      </w:r>
    </w:p>
    <w:p>
      <w:pPr>
        <w:pStyle w:val="ManuscriptBody"/>
      </w:pPr>
      <w:r>
        <w:rPr>
          <w:rFonts w:ascii="Times New Roman" w:hAnsi="Times New Roman" w:eastAsia="Times New Roman" w:cs="Times New Roman"/>
          <w:lang w:val="uk-UA" w:eastAsia="uk-UA" w:bidi="uk-UA"/>
        </w:rPr>
        <w:t>Скринька стояла за дві стіни. Порожня.</w:t>
      </w:r>
    </w:p>
    <w:p>
      <w:pPr>
        <w:pStyle w:val="ManuscriptBody"/>
      </w:pPr>
      <w:r>
        <w:rPr>
          <w:rFonts w:ascii="Times New Roman" w:hAnsi="Times New Roman" w:eastAsia="Times New Roman" w:cs="Times New Roman"/>
          <w:lang w:val="uk-UA" w:eastAsia="uk-UA" w:bidi="uk-UA"/>
        </w:rPr>
        <w:t>Пожежник подивився на мене:</w:t>
      </w:r>
    </w:p>
    <w:p>
      <w:pPr>
        <w:pStyle w:val="ManuscriptBody"/>
      </w:pPr>
      <w:r>
        <w:rPr>
          <w:rFonts w:ascii="Times New Roman" w:hAnsi="Times New Roman" w:eastAsia="Times New Roman" w:cs="Times New Roman"/>
          <w:lang w:val="uk-UA" w:eastAsia="uk-UA" w:bidi="uk-UA"/>
        </w:rPr>
        <w:t>— Тепер лом?</w:t>
      </w:r>
    </w:p>
    <w:p>
      <w:pPr>
        <w:pStyle w:val="ManuscriptBody"/>
      </w:pPr>
      <w:r>
        <w:rPr>
          <w:rFonts w:ascii="Times New Roman" w:hAnsi="Times New Roman" w:eastAsia="Times New Roman" w:cs="Times New Roman"/>
          <w:lang w:val="uk-UA" w:eastAsia="uk-UA" w:bidi="uk-UA"/>
        </w:rPr>
        <w:t>Рув оглянув петлі.</w:t>
      </w:r>
    </w:p>
    <w:p>
      <w:pPr>
        <w:pStyle w:val="ManuscriptBody"/>
      </w:pPr>
      <w:r>
        <w:rPr>
          <w:rFonts w:ascii="Times New Roman" w:hAnsi="Times New Roman" w:eastAsia="Times New Roman" w:cs="Times New Roman"/>
          <w:lang w:val="uk-UA" w:eastAsia="uk-UA" w:bidi="uk-UA"/>
        </w:rPr>
        <w:t>— Тепер лом.</w:t>
      </w:r>
    </w:p>
    <w:p>
      <w:pPr>
        <w:pStyle w:val="ManuscriptBody"/>
      </w:pPr>
      <w:r>
        <w:rPr>
          <w:rFonts w:ascii="Times New Roman" w:hAnsi="Times New Roman" w:eastAsia="Times New Roman" w:cs="Times New Roman"/>
          <w:lang w:val="uk-UA" w:eastAsia="uk-UA" w:bidi="uk-UA"/>
        </w:rPr>
        <w:t>Вибили.</w:t>
      </w:r>
    </w:p>
    <w:p>
      <w:pPr>
        <w:pStyle w:val="ManuscriptBody"/>
      </w:pPr>
      <w:r>
        <w:rPr>
          <w:rFonts w:ascii="Times New Roman" w:hAnsi="Times New Roman" w:eastAsia="Times New Roman" w:cs="Times New Roman"/>
          <w:lang w:val="uk-UA" w:eastAsia="uk-UA" w:bidi="uk-UA"/>
        </w:rPr>
        <w:t>За дверима було одинадцять людей.</w:t>
      </w:r>
    </w:p>
    <w:p>
      <w:pPr>
        <w:pStyle w:val="ManuscriptBody"/>
      </w:pPr>
      <w:r>
        <w:rPr>
          <w:rFonts w:ascii="Times New Roman" w:hAnsi="Times New Roman" w:eastAsia="Times New Roman" w:cs="Times New Roman"/>
          <w:lang w:val="uk-UA" w:eastAsia="uk-UA" w:bidi="uk-UA"/>
        </w:rPr>
        <w:t>Дев’ять працівників і двоє підлітків, які прийшли до батька після зміни й лишилися ночувати, бо транспорт зупинився.</w:t>
      </w:r>
    </w:p>
    <w:p>
      <w:pPr>
        <w:pStyle w:val="ManuscriptBody"/>
      </w:pPr>
      <w:r>
        <w:rPr>
          <w:rFonts w:ascii="Times New Roman" w:hAnsi="Times New Roman" w:eastAsia="Times New Roman" w:cs="Times New Roman"/>
          <w:lang w:val="uk-UA" w:eastAsia="uk-UA" w:bidi="uk-UA"/>
        </w:rPr>
        <w:t>Жодного з них не було в списку.</w:t>
      </w:r>
    </w:p>
    <w:p>
      <w:pPr>
        <w:pStyle w:val="ManuscriptBody"/>
      </w:pPr>
      <w:r>
        <w:rPr>
          <w:rFonts w:ascii="Times New Roman" w:hAnsi="Times New Roman" w:eastAsia="Times New Roman" w:cs="Times New Roman"/>
          <w:lang w:val="uk-UA" w:eastAsia="uk-UA" w:bidi="uk-UA"/>
        </w:rPr>
        <w:t>Один підліток тримав у руці металевий ключ.</w:t>
      </w:r>
    </w:p>
    <w:p>
      <w:pPr>
        <w:pStyle w:val="ManuscriptBody"/>
      </w:pPr>
      <w:r>
        <w:rPr>
          <w:rFonts w:ascii="Times New Roman" w:hAnsi="Times New Roman" w:eastAsia="Times New Roman" w:cs="Times New Roman"/>
          <w:lang w:val="uk-UA" w:eastAsia="uk-UA" w:bidi="uk-UA"/>
        </w:rPr>
        <w:t>— Це від чого? — спитав майстер.</w:t>
      </w:r>
    </w:p>
    <w:p>
      <w:pPr>
        <w:pStyle w:val="ManuscriptBody"/>
      </w:pPr>
      <w:r>
        <w:rPr>
          <w:rFonts w:ascii="Times New Roman" w:hAnsi="Times New Roman" w:eastAsia="Times New Roman" w:cs="Times New Roman"/>
          <w:lang w:val="uk-UA" w:eastAsia="uk-UA" w:bidi="uk-UA"/>
        </w:rPr>
        <w:t>— Від дверей.</w:t>
      </w:r>
    </w:p>
    <w:p>
      <w:pPr>
        <w:pStyle w:val="ManuscriptBody"/>
      </w:pPr>
      <w:r>
        <w:rPr>
          <w:rFonts w:ascii="Times New Roman" w:hAnsi="Times New Roman" w:eastAsia="Times New Roman" w:cs="Times New Roman"/>
          <w:lang w:val="uk-UA" w:eastAsia="uk-UA" w:bidi="uk-UA"/>
        </w:rPr>
        <w:t>Усі подивилися.</w:t>
      </w:r>
    </w:p>
    <w:p>
      <w:pPr>
        <w:pStyle w:val="ManuscriptBody"/>
      </w:pPr>
      <w:r>
        <w:rPr>
          <w:rFonts w:ascii="Times New Roman" w:hAnsi="Times New Roman" w:eastAsia="Times New Roman" w:cs="Times New Roman"/>
          <w:lang w:val="uk-UA" w:eastAsia="uk-UA" w:bidi="uk-UA"/>
        </w:rPr>
        <w:t>— Чому не відкрили?</w:t>
      </w:r>
    </w:p>
    <w:p>
      <w:pPr>
        <w:pStyle w:val="ManuscriptBody"/>
      </w:pPr>
      <w:r>
        <w:rPr>
          <w:rFonts w:ascii="Times New Roman" w:hAnsi="Times New Roman" w:eastAsia="Times New Roman" w:cs="Times New Roman"/>
          <w:lang w:val="uk-UA" w:eastAsia="uk-UA" w:bidi="uk-UA"/>
        </w:rPr>
        <w:t>— Зсередини ключ не влазить. Там інша дірка.</w:t>
      </w:r>
    </w:p>
    <w:p>
      <w:pPr>
        <w:pStyle w:val="ManuscriptBody"/>
      </w:pPr>
      <w:r>
        <w:rPr>
          <w:rFonts w:ascii="Times New Roman" w:hAnsi="Times New Roman" w:eastAsia="Times New Roman" w:cs="Times New Roman"/>
          <w:lang w:val="uk-UA" w:eastAsia="uk-UA" w:bidi="uk-UA"/>
        </w:rPr>
        <w:t>Рув узяв ключ, перевірив зовні.</w:t>
      </w:r>
    </w:p>
    <w:p>
      <w:pPr>
        <w:pStyle w:val="ManuscriptBody"/>
      </w:pPr>
      <w:r>
        <w:rPr>
          <w:rFonts w:ascii="Times New Roman" w:hAnsi="Times New Roman" w:eastAsia="Times New Roman" w:cs="Times New Roman"/>
          <w:lang w:val="uk-UA" w:eastAsia="uk-UA" w:bidi="uk-UA"/>
        </w:rPr>
        <w:t>Підійшов.</w:t>
      </w:r>
    </w:p>
    <w:p>
      <w:pPr>
        <w:pStyle w:val="ManuscriptBody"/>
      </w:pPr>
      <w:r>
        <w:rPr>
          <w:rFonts w:ascii="Times New Roman" w:hAnsi="Times New Roman" w:eastAsia="Times New Roman" w:cs="Times New Roman"/>
          <w:lang w:val="uk-UA" w:eastAsia="uk-UA" w:bidi="uk-UA"/>
        </w:rPr>
        <w:t>Ми щойно вибили замок, ключ від якого весь час лежав за дверима в кишені людини, що не могла застосувати його зі свого боку.</w:t>
      </w:r>
    </w:p>
    <w:p>
      <w:pPr>
        <w:pStyle w:val="ManuscriptBody"/>
      </w:pPr>
      <w:r>
        <w:rPr>
          <w:rFonts w:ascii="Times New Roman" w:hAnsi="Times New Roman" w:eastAsia="Times New Roman" w:cs="Times New Roman"/>
          <w:lang w:val="uk-UA" w:eastAsia="uk-UA" w:bidi="uk-UA"/>
        </w:rPr>
        <w:t>Я почав сміятися.</w:t>
      </w:r>
    </w:p>
    <w:p>
      <w:pPr>
        <w:pStyle w:val="ManuscriptBody"/>
      </w:pPr>
      <w:r>
        <w:rPr>
          <w:rFonts w:ascii="Times New Roman" w:hAnsi="Times New Roman" w:eastAsia="Times New Roman" w:cs="Times New Roman"/>
          <w:lang w:val="uk-UA" w:eastAsia="uk-UA" w:bidi="uk-UA"/>
        </w:rPr>
        <w:t>Пожежник теж.</w:t>
      </w:r>
    </w:p>
    <w:p>
      <w:pPr>
        <w:pStyle w:val="ManuscriptBody"/>
      </w:pPr>
      <w:r>
        <w:rPr>
          <w:rFonts w:ascii="Times New Roman" w:hAnsi="Times New Roman" w:eastAsia="Times New Roman" w:cs="Times New Roman"/>
          <w:lang w:val="uk-UA" w:eastAsia="uk-UA" w:bidi="uk-UA"/>
        </w:rPr>
        <w:t>Потім Рув.</w:t>
      </w:r>
    </w:p>
    <w:p>
      <w:pPr>
        <w:pStyle w:val="ManuscriptBody"/>
      </w:pPr>
      <w:r>
        <w:rPr>
          <w:rFonts w:ascii="Times New Roman" w:hAnsi="Times New Roman" w:eastAsia="Times New Roman" w:cs="Times New Roman"/>
          <w:lang w:val="uk-UA" w:eastAsia="uk-UA" w:bidi="uk-UA"/>
        </w:rPr>
        <w:t>Підліток образився:</w:t>
      </w:r>
    </w:p>
    <w:p>
      <w:pPr>
        <w:pStyle w:val="ManuscriptBody"/>
      </w:pPr>
      <w:r>
        <w:rPr>
          <w:rFonts w:ascii="Times New Roman" w:hAnsi="Times New Roman" w:eastAsia="Times New Roman" w:cs="Times New Roman"/>
          <w:lang w:val="uk-UA" w:eastAsia="uk-UA" w:bidi="uk-UA"/>
        </w:rPr>
        <w:t>— А що смішного?</w:t>
      </w:r>
    </w:p>
    <w:p>
      <w:pPr>
        <w:pStyle w:val="ManuscriptBody"/>
      </w:pPr>
      <w:r>
        <w:rPr>
          <w:rFonts w:ascii="Times New Roman" w:hAnsi="Times New Roman" w:eastAsia="Times New Roman" w:cs="Times New Roman"/>
          <w:lang w:val="uk-UA" w:eastAsia="uk-UA" w:bidi="uk-UA"/>
        </w:rPr>
        <w:t>— Нічого, — сказав я. — Це ми з себе.</w:t>
      </w:r>
    </w:p>
    <w:p>
      <w:pPr>
        <w:pStyle w:val="ManuscriptBody"/>
      </w:pPr>
      <w:r>
        <w:rPr>
          <w:rFonts w:ascii="Times New Roman" w:hAnsi="Times New Roman" w:eastAsia="Times New Roman" w:cs="Times New Roman"/>
          <w:lang w:val="uk-UA" w:eastAsia="uk-UA" w:bidi="uk-UA"/>
        </w:rPr>
        <w:t>Ми записали окремий ключ усередині.</w:t>
      </w:r>
    </w:p>
    <w:p>
      <w:pPr>
        <w:pStyle w:val="ManuscriptBody"/>
      </w:pPr>
      <w:r>
        <w:rPr>
          <w:rFonts w:ascii="Times New Roman" w:hAnsi="Times New Roman" w:eastAsia="Times New Roman" w:cs="Times New Roman"/>
          <w:lang w:val="uk-UA" w:eastAsia="uk-UA" w:bidi="uk-UA"/>
        </w:rPr>
        <w:t>Сьомі двері навчили мене ще одному: мати рішення й мати доступ до рішення — різні речі.</w:t>
      </w:r>
    </w:p>
    <w:p>
      <w:pPr>
        <w:pStyle w:val="ManuscriptBody"/>
      </w:pPr>
      <w:r>
        <w:rPr>
          <w:rFonts w:ascii="Times New Roman" w:hAnsi="Times New Roman" w:eastAsia="Times New Roman" w:cs="Times New Roman"/>
          <w:lang w:val="uk-UA" w:eastAsia="uk-UA" w:bidi="uk-UA"/>
        </w:rPr>
        <w:t>Правила від цього не побільшало.</w:t>
      </w:r>
    </w:p>
    <w:p>
      <w:pPr>
        <w:pStyle w:val="ManuscriptBody"/>
      </w:pPr>
      <w:r>
        <w:rPr>
          <w:rFonts w:ascii="Times New Roman" w:hAnsi="Times New Roman" w:eastAsia="Times New Roman" w:cs="Times New Roman"/>
          <w:lang w:val="uk-UA" w:eastAsia="uk-UA" w:bidi="uk-UA"/>
        </w:rPr>
        <w:t>Уже було сім. Я боявся числа.</w:t>
      </w:r>
    </w:p>
    <w:p>
      <w:pPr>
        <w:pStyle w:val="Heading2"/>
      </w:pPr>
      <w:r>
        <w:rPr>
          <w:rFonts w:ascii="Times New Roman" w:hAnsi="Times New Roman" w:eastAsia="Times New Roman" w:cs="Times New Roman"/>
          <w:lang w:val="uk-UA" w:eastAsia="uk-UA" w:bidi="uk-UA"/>
        </w:rPr>
        <w:t>Розділ 49. Восьма під контейнерами</w:t>
      </w:r>
    </w:p>
    <w:p>
      <w:pPr>
        <w:pStyle w:val="ManuscriptBody"/>
      </w:pPr>
      <w:r>
        <w:rPr>
          <w:rFonts w:ascii="Times New Roman" w:hAnsi="Times New Roman" w:eastAsia="Times New Roman" w:cs="Times New Roman"/>
          <w:lang w:val="uk-UA" w:eastAsia="uk-UA" w:bidi="uk-UA"/>
        </w:rPr>
        <w:t>Восьмих дверей не було видно.</w:t>
      </w:r>
    </w:p>
    <w:p>
      <w:pPr>
        <w:pStyle w:val="ManuscriptBody"/>
      </w:pPr>
      <w:r>
        <w:rPr>
          <w:rFonts w:ascii="Times New Roman" w:hAnsi="Times New Roman" w:eastAsia="Times New Roman" w:cs="Times New Roman"/>
          <w:lang w:val="uk-UA" w:eastAsia="uk-UA" w:bidi="uk-UA"/>
        </w:rPr>
        <w:t>Перед нею стояли три контейнери з керамікою. За аварійним режимом вантажні платформи зупинилися там, де були, і заблокували прохід.</w:t>
      </w:r>
    </w:p>
    <w:p>
      <w:pPr>
        <w:pStyle w:val="ManuscriptBody"/>
      </w:pPr>
      <w:r>
        <w:rPr>
          <w:rFonts w:ascii="Times New Roman" w:hAnsi="Times New Roman" w:eastAsia="Times New Roman" w:cs="Times New Roman"/>
          <w:lang w:val="uk-UA" w:eastAsia="uk-UA" w:bidi="uk-UA"/>
        </w:rPr>
        <w:t>Людей за дверима — двадцять один.</w:t>
      </w:r>
    </w:p>
    <w:p>
      <w:pPr>
        <w:pStyle w:val="ManuscriptBody"/>
      </w:pPr>
      <w:r>
        <w:rPr>
          <w:rFonts w:ascii="Times New Roman" w:hAnsi="Times New Roman" w:eastAsia="Times New Roman" w:cs="Times New Roman"/>
          <w:lang w:val="uk-UA" w:eastAsia="uk-UA" w:bidi="uk-UA"/>
        </w:rPr>
        <w:t>Дим повільно йшов із сусіднього технічного коридору.</w:t>
      </w:r>
    </w:p>
    <w:p>
      <w:pPr>
        <w:pStyle w:val="ManuscriptBody"/>
      </w:pPr>
      <w:r>
        <w:rPr>
          <w:rFonts w:ascii="Times New Roman" w:hAnsi="Times New Roman" w:eastAsia="Times New Roman" w:cs="Times New Roman"/>
          <w:lang w:val="uk-UA" w:eastAsia="uk-UA" w:bidi="uk-UA"/>
        </w:rPr>
        <w:t>Контейнери важили по шість тонн.</w:t>
      </w:r>
    </w:p>
    <w:p>
      <w:pPr>
        <w:pStyle w:val="ManuscriptBody"/>
      </w:pPr>
      <w:r>
        <w:rPr>
          <w:rFonts w:ascii="Times New Roman" w:hAnsi="Times New Roman" w:eastAsia="Times New Roman" w:cs="Times New Roman"/>
          <w:lang w:val="uk-UA" w:eastAsia="uk-UA" w:bidi="uk-UA"/>
        </w:rPr>
        <w:t>Кран без центрального розподільника не працював.</w:t>
      </w:r>
    </w:p>
    <w:p>
      <w:pPr>
        <w:pStyle w:val="ManuscriptBody"/>
      </w:pPr>
      <w:r>
        <w:rPr>
          <w:rFonts w:ascii="Times New Roman" w:hAnsi="Times New Roman" w:eastAsia="Times New Roman" w:cs="Times New Roman"/>
          <w:lang w:val="uk-UA" w:eastAsia="uk-UA" w:bidi="uk-UA"/>
        </w:rPr>
        <w:t>— Є ручний тягач, — сказав місцевий.</w:t>
      </w:r>
    </w:p>
    <w:p>
      <w:pPr>
        <w:pStyle w:val="ManuscriptBody"/>
      </w:pPr>
      <w:r>
        <w:rPr>
          <w:rFonts w:ascii="Times New Roman" w:hAnsi="Times New Roman" w:eastAsia="Times New Roman" w:cs="Times New Roman"/>
          <w:lang w:val="uk-UA" w:eastAsia="uk-UA" w:bidi="uk-UA"/>
        </w:rPr>
        <w:t>— Скільки?</w:t>
      </w:r>
    </w:p>
    <w:p>
      <w:pPr>
        <w:pStyle w:val="ManuscriptBody"/>
      </w:pPr>
      <w:r>
        <w:rPr>
          <w:rFonts w:ascii="Times New Roman" w:hAnsi="Times New Roman" w:eastAsia="Times New Roman" w:cs="Times New Roman"/>
          <w:lang w:val="uk-UA" w:eastAsia="uk-UA" w:bidi="uk-UA"/>
        </w:rPr>
        <w:t>— Один.</w:t>
      </w:r>
    </w:p>
    <w:p>
      <w:pPr>
        <w:pStyle w:val="ManuscriptBody"/>
      </w:pPr>
      <w:r>
        <w:rPr>
          <w:rFonts w:ascii="Times New Roman" w:hAnsi="Times New Roman" w:eastAsia="Times New Roman" w:cs="Times New Roman"/>
          <w:lang w:val="uk-UA" w:eastAsia="uk-UA" w:bidi="uk-UA"/>
        </w:rPr>
        <w:t>— Де?</w:t>
      </w:r>
    </w:p>
    <w:p>
      <w:pPr>
        <w:pStyle w:val="ManuscriptBody"/>
      </w:pPr>
      <w:r>
        <w:rPr>
          <w:rFonts w:ascii="Times New Roman" w:hAnsi="Times New Roman" w:eastAsia="Times New Roman" w:cs="Times New Roman"/>
          <w:lang w:val="uk-UA" w:eastAsia="uk-UA" w:bidi="uk-UA"/>
        </w:rPr>
        <w:t>— За восьмою.</w:t>
      </w:r>
    </w:p>
    <w:p>
      <w:pPr>
        <w:pStyle w:val="ManuscriptBody"/>
      </w:pPr>
      <w:r>
        <w:rPr>
          <w:rFonts w:ascii="Times New Roman" w:hAnsi="Times New Roman" w:eastAsia="Times New Roman" w:cs="Times New Roman"/>
          <w:lang w:val="uk-UA" w:eastAsia="uk-UA" w:bidi="uk-UA"/>
        </w:rPr>
        <w:t>Мені вже не було смішно.</w:t>
      </w:r>
    </w:p>
    <w:p>
      <w:pPr>
        <w:pStyle w:val="ManuscriptBody"/>
      </w:pPr>
      <w:r>
        <w:rPr>
          <w:rFonts w:ascii="Times New Roman" w:hAnsi="Times New Roman" w:eastAsia="Times New Roman" w:cs="Times New Roman"/>
          <w:lang w:val="uk-UA" w:eastAsia="uk-UA" w:bidi="uk-UA"/>
        </w:rPr>
        <w:t>Ми шукали інший. Найближчий — у вантажному секторі за пів кілометра. Його батарея на половині.</w:t>
      </w:r>
    </w:p>
    <w:p>
      <w:pPr>
        <w:pStyle w:val="ManuscriptBody"/>
      </w:pPr>
      <w:r>
        <w:rPr>
          <w:rFonts w:ascii="Times New Roman" w:hAnsi="Times New Roman" w:eastAsia="Times New Roman" w:cs="Times New Roman"/>
          <w:lang w:val="uk-UA" w:eastAsia="uk-UA" w:bidi="uk-UA"/>
        </w:rPr>
        <w:t>— Дотягне два контейнери, — сказав водій. — Третій не обіцяю.</w:t>
      </w:r>
    </w:p>
    <w:p>
      <w:pPr>
        <w:pStyle w:val="ManuscriptBody"/>
      </w:pPr>
      <w:r>
        <w:rPr>
          <w:rFonts w:ascii="Times New Roman" w:hAnsi="Times New Roman" w:eastAsia="Times New Roman" w:cs="Times New Roman"/>
          <w:lang w:val="uk-UA" w:eastAsia="uk-UA" w:bidi="uk-UA"/>
        </w:rPr>
        <w:t>— Нам не треба три. Треба двері.</w:t>
      </w:r>
    </w:p>
    <w:p>
      <w:pPr>
        <w:pStyle w:val="ManuscriptBody"/>
      </w:pPr>
      <w:r>
        <w:rPr>
          <w:rFonts w:ascii="Times New Roman" w:hAnsi="Times New Roman" w:eastAsia="Times New Roman" w:cs="Times New Roman"/>
          <w:lang w:val="uk-UA" w:eastAsia="uk-UA" w:bidi="uk-UA"/>
        </w:rPr>
        <w:t>На схемі один контейнер стояв точно перед стулкою, два — збоку. Насправді їх зсунуло під час аварійної зупинки. Потрібно було відтягти центральний на метр двадцять.</w:t>
      </w:r>
    </w:p>
    <w:p>
      <w:pPr>
        <w:pStyle w:val="ManuscriptBody"/>
      </w:pPr>
      <w:r>
        <w:rPr>
          <w:rFonts w:ascii="Times New Roman" w:hAnsi="Times New Roman" w:eastAsia="Times New Roman" w:cs="Times New Roman"/>
          <w:lang w:val="uk-UA" w:eastAsia="uk-UA" w:bidi="uk-UA"/>
        </w:rPr>
        <w:t>Водій глянув на мокру підлогу.</w:t>
      </w:r>
    </w:p>
    <w:p>
      <w:pPr>
        <w:pStyle w:val="ManuscriptBody"/>
      </w:pPr>
      <w:r>
        <w:rPr>
          <w:rFonts w:ascii="Times New Roman" w:hAnsi="Times New Roman" w:eastAsia="Times New Roman" w:cs="Times New Roman"/>
          <w:lang w:val="uk-UA" w:eastAsia="uk-UA" w:bidi="uk-UA"/>
        </w:rPr>
        <w:t>— Колеса блоковані.</w:t>
      </w:r>
    </w:p>
    <w:p>
      <w:pPr>
        <w:pStyle w:val="ManuscriptBody"/>
      </w:pPr>
      <w:r>
        <w:rPr>
          <w:rFonts w:ascii="Times New Roman" w:hAnsi="Times New Roman" w:eastAsia="Times New Roman" w:cs="Times New Roman"/>
          <w:lang w:val="uk-UA" w:eastAsia="uk-UA" w:bidi="uk-UA"/>
        </w:rPr>
        <w:t>— Можеш зняти?</w:t>
      </w:r>
    </w:p>
    <w:p>
      <w:pPr>
        <w:pStyle w:val="ManuscriptBody"/>
      </w:pPr>
      <w:r>
        <w:rPr>
          <w:rFonts w:ascii="Times New Roman" w:hAnsi="Times New Roman" w:eastAsia="Times New Roman" w:cs="Times New Roman"/>
          <w:lang w:val="uk-UA" w:eastAsia="uk-UA" w:bidi="uk-UA"/>
        </w:rPr>
        <w:t>— На контейнері вручну. Хтось має залізти між ним і стіною.</w:t>
      </w:r>
    </w:p>
    <w:p>
      <w:pPr>
        <w:pStyle w:val="ManuscriptBody"/>
      </w:pPr>
      <w:r>
        <w:rPr>
          <w:rFonts w:ascii="Times New Roman" w:hAnsi="Times New Roman" w:eastAsia="Times New Roman" w:cs="Times New Roman"/>
          <w:lang w:val="uk-UA" w:eastAsia="uk-UA" w:bidi="uk-UA"/>
        </w:rPr>
        <w:t>Місця — сорок сантиметрів.</w:t>
      </w:r>
    </w:p>
    <w:p>
      <w:pPr>
        <w:pStyle w:val="ManuscriptBody"/>
      </w:pPr>
      <w:r>
        <w:rPr>
          <w:rFonts w:ascii="Times New Roman" w:hAnsi="Times New Roman" w:eastAsia="Times New Roman" w:cs="Times New Roman"/>
          <w:lang w:val="uk-UA" w:eastAsia="uk-UA" w:bidi="uk-UA"/>
        </w:rPr>
        <w:t>Пожежник вже знімав спорядження.</w:t>
      </w:r>
    </w:p>
    <w:p>
      <w:pPr>
        <w:pStyle w:val="ManuscriptBody"/>
      </w:pPr>
      <w:r>
        <w:rPr>
          <w:rFonts w:ascii="Times New Roman" w:hAnsi="Times New Roman" w:eastAsia="Times New Roman" w:cs="Times New Roman"/>
          <w:lang w:val="uk-UA" w:eastAsia="uk-UA" w:bidi="uk-UA"/>
        </w:rPr>
        <w:t>Ведар сказав:</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Я пролізу.</w:t>
      </w:r>
    </w:p>
    <w:p>
      <w:pPr>
        <w:pStyle w:val="ManuscriptBody"/>
      </w:pPr>
      <w:r>
        <w:rPr>
          <w:rFonts w:ascii="Times New Roman" w:hAnsi="Times New Roman" w:eastAsia="Times New Roman" w:cs="Times New Roman"/>
          <w:lang w:val="uk-UA" w:eastAsia="uk-UA" w:bidi="uk-UA"/>
        </w:rPr>
        <w:t>— Якщо контейнер піде, тебе розчавить.</w:t>
      </w:r>
    </w:p>
    <w:p>
      <w:pPr>
        <w:pStyle w:val="ManuscriptBody"/>
      </w:pPr>
      <w:r>
        <w:rPr>
          <w:rFonts w:ascii="Times New Roman" w:hAnsi="Times New Roman" w:eastAsia="Times New Roman" w:cs="Times New Roman"/>
          <w:lang w:val="uk-UA" w:eastAsia="uk-UA" w:bidi="uk-UA"/>
        </w:rPr>
        <w:t>— Без розблокування не поїде.</w:t>
      </w:r>
    </w:p>
    <w:p>
      <w:pPr>
        <w:pStyle w:val="ManuscriptBody"/>
      </w:pPr>
      <w:r>
        <w:rPr>
          <w:rFonts w:ascii="Times New Roman" w:hAnsi="Times New Roman" w:eastAsia="Times New Roman" w:cs="Times New Roman"/>
          <w:lang w:val="uk-UA" w:eastAsia="uk-UA" w:bidi="uk-UA"/>
        </w:rPr>
        <w:t>— Саме тому я боюся моменту, коли розблокуєш.</w:t>
      </w:r>
    </w:p>
    <w:p>
      <w:pPr>
        <w:pStyle w:val="ManuscriptBody"/>
      </w:pPr>
      <w:r>
        <w:rPr>
          <w:rFonts w:ascii="Times New Roman" w:hAnsi="Times New Roman" w:eastAsia="Times New Roman" w:cs="Times New Roman"/>
          <w:lang w:val="uk-UA" w:eastAsia="uk-UA" w:bidi="uk-UA"/>
        </w:rPr>
        <w:t>Водій підтвердив: після зняття блокування на нахилі контейнер може піти сам.</w:t>
      </w:r>
    </w:p>
    <w:p>
      <w:pPr>
        <w:pStyle w:val="ManuscriptBody"/>
      </w:pPr>
      <w:r>
        <w:rPr>
          <w:rFonts w:ascii="Times New Roman" w:hAnsi="Times New Roman" w:eastAsia="Times New Roman" w:cs="Times New Roman"/>
          <w:lang w:val="uk-UA" w:eastAsia="uk-UA" w:bidi="uk-UA"/>
        </w:rPr>
        <w:t>— Підперти, — сказав Рув.</w:t>
      </w:r>
    </w:p>
    <w:p>
      <w:pPr>
        <w:pStyle w:val="ManuscriptBody"/>
      </w:pPr>
      <w:r>
        <w:rPr>
          <w:rFonts w:ascii="Times New Roman" w:hAnsi="Times New Roman" w:eastAsia="Times New Roman" w:cs="Times New Roman"/>
          <w:lang w:val="uk-UA" w:eastAsia="uk-UA" w:bidi="uk-UA"/>
        </w:rPr>
        <w:t>Знайшли два клини. Замалі.</w:t>
      </w:r>
    </w:p>
    <w:p>
      <w:pPr>
        <w:pStyle w:val="ManuscriptBody"/>
      </w:pPr>
      <w:r>
        <w:rPr>
          <w:rFonts w:ascii="Times New Roman" w:hAnsi="Times New Roman" w:eastAsia="Times New Roman" w:cs="Times New Roman"/>
          <w:lang w:val="uk-UA" w:eastAsia="uk-UA" w:bidi="uk-UA"/>
        </w:rPr>
        <w:t>Я згадав Гордія.</w:t>
      </w:r>
    </w:p>
    <w:p>
      <w:pPr>
        <w:pStyle w:val="ManuscriptBody"/>
      </w:pPr>
      <w:r>
        <w:rPr>
          <w:rFonts w:ascii="Times New Roman" w:hAnsi="Times New Roman" w:eastAsia="Times New Roman" w:cs="Times New Roman"/>
          <w:lang w:val="uk-UA" w:eastAsia="uk-UA" w:bidi="uk-UA"/>
        </w:rPr>
        <w:t>Дерев’яний клин біля могили.</w:t>
      </w:r>
    </w:p>
    <w:p>
      <w:pPr>
        <w:pStyle w:val="ManuscriptBody"/>
      </w:pPr>
      <w:r>
        <w:rPr>
          <w:rFonts w:ascii="Times New Roman" w:hAnsi="Times New Roman" w:eastAsia="Times New Roman" w:cs="Times New Roman"/>
          <w:lang w:val="uk-UA" w:eastAsia="uk-UA" w:bidi="uk-UA"/>
        </w:rPr>
        <w:t>Дурна асоціація, але вона привела до складу пакувальних брусів. Вони були не сертифіковані як стопори. Зате товсті.</w:t>
      </w:r>
    </w:p>
    <w:p>
      <w:pPr>
        <w:pStyle w:val="ManuscriptBody"/>
      </w:pPr>
      <w:r>
        <w:rPr>
          <w:rFonts w:ascii="Times New Roman" w:hAnsi="Times New Roman" w:eastAsia="Times New Roman" w:cs="Times New Roman"/>
          <w:lang w:val="uk-UA" w:eastAsia="uk-UA" w:bidi="uk-UA"/>
        </w:rPr>
        <w:t>Рув попросив чотири, перевірив волокно, відкинув один із тріщиною.</w:t>
      </w:r>
    </w:p>
    <w:p>
      <w:pPr>
        <w:pStyle w:val="ManuscriptBody"/>
      </w:pPr>
      <w:r>
        <w:rPr>
          <w:rFonts w:ascii="Times New Roman" w:hAnsi="Times New Roman" w:eastAsia="Times New Roman" w:cs="Times New Roman"/>
          <w:lang w:val="uk-UA" w:eastAsia="uk-UA" w:bidi="uk-UA"/>
        </w:rPr>
        <w:t>Ми забили три під колеса, прив’язали контейнер до тягача на слабину, тільки після того пожежник поліз.</w:t>
      </w:r>
    </w:p>
    <w:p>
      <w:pPr>
        <w:pStyle w:val="ManuscriptBody"/>
      </w:pPr>
      <w:r>
        <w:rPr>
          <w:rFonts w:ascii="Times New Roman" w:hAnsi="Times New Roman" w:eastAsia="Times New Roman" w:cs="Times New Roman"/>
          <w:lang w:val="uk-UA" w:eastAsia="uk-UA" w:bidi="uk-UA"/>
        </w:rPr>
        <w:t>Я тримав канал.</w:t>
      </w:r>
    </w:p>
    <w:p>
      <w:pPr>
        <w:pStyle w:val="ManuscriptBody"/>
      </w:pPr>
      <w:r>
        <w:rPr>
          <w:rFonts w:ascii="Times New Roman" w:hAnsi="Times New Roman" w:eastAsia="Times New Roman" w:cs="Times New Roman"/>
          <w:lang w:val="uk-UA" w:eastAsia="uk-UA" w:bidi="uk-UA"/>
        </w:rPr>
        <w:t>— Руку бачу.</w:t>
      </w:r>
    </w:p>
    <w:p>
      <w:pPr>
        <w:pStyle w:val="ManuscriptBody"/>
      </w:pPr>
      <w:r>
        <w:rPr>
          <w:rFonts w:ascii="Times New Roman" w:hAnsi="Times New Roman" w:eastAsia="Times New Roman" w:cs="Times New Roman"/>
          <w:lang w:val="uk-UA" w:eastAsia="uk-UA" w:bidi="uk-UA"/>
        </w:rPr>
        <w:t>— Це нога.</w:t>
      </w:r>
    </w:p>
    <w:p>
      <w:pPr>
        <w:pStyle w:val="ManuscriptBody"/>
      </w:pPr>
      <w:r>
        <w:rPr>
          <w:rFonts w:ascii="Times New Roman" w:hAnsi="Times New Roman" w:eastAsia="Times New Roman" w:cs="Times New Roman"/>
          <w:lang w:val="uk-UA" w:eastAsia="uk-UA" w:bidi="uk-UA"/>
        </w:rPr>
        <w:t>— Тим більше бачу.</w:t>
      </w:r>
    </w:p>
    <w:p>
      <w:pPr>
        <w:pStyle w:val="ManuscriptBody"/>
      </w:pPr>
      <w:r>
        <w:rPr>
          <w:rFonts w:ascii="Times New Roman" w:hAnsi="Times New Roman" w:eastAsia="Times New Roman" w:cs="Times New Roman"/>
          <w:lang w:val="uk-UA" w:eastAsia="uk-UA" w:bidi="uk-UA"/>
        </w:rPr>
        <w:t>— Мовчи, Веріне.</w:t>
      </w:r>
    </w:p>
    <w:p>
      <w:pPr>
        <w:pStyle w:val="ManuscriptBody"/>
      </w:pPr>
      <w:r>
        <w:rPr>
          <w:rFonts w:ascii="Times New Roman" w:hAnsi="Times New Roman" w:eastAsia="Times New Roman" w:cs="Times New Roman"/>
          <w:lang w:val="uk-UA" w:eastAsia="uk-UA" w:bidi="uk-UA"/>
        </w:rPr>
        <w:t>Він дістався до замка колеса.</w:t>
      </w:r>
    </w:p>
    <w:p>
      <w:pPr>
        <w:pStyle w:val="ManuscriptBody"/>
      </w:pPr>
      <w:r>
        <w:rPr>
          <w:rFonts w:ascii="Times New Roman" w:hAnsi="Times New Roman" w:eastAsia="Times New Roman" w:cs="Times New Roman"/>
          <w:lang w:val="uk-UA" w:eastAsia="uk-UA" w:bidi="uk-UA"/>
        </w:rPr>
        <w:t>— Перший.</w:t>
      </w:r>
    </w:p>
    <w:p>
      <w:pPr>
        <w:pStyle w:val="ManuscriptBody"/>
      </w:pPr>
      <w:r>
        <w:rPr>
          <w:rFonts w:ascii="Times New Roman" w:hAnsi="Times New Roman" w:eastAsia="Times New Roman" w:cs="Times New Roman"/>
          <w:lang w:val="uk-UA" w:eastAsia="uk-UA" w:bidi="uk-UA"/>
        </w:rPr>
        <w:t>Клац.</w:t>
      </w:r>
    </w:p>
    <w:p>
      <w:pPr>
        <w:pStyle w:val="ManuscriptBody"/>
      </w:pPr>
      <w:r>
        <w:rPr>
          <w:rFonts w:ascii="Times New Roman" w:hAnsi="Times New Roman" w:eastAsia="Times New Roman" w:cs="Times New Roman"/>
          <w:lang w:val="uk-UA" w:eastAsia="uk-UA" w:bidi="uk-UA"/>
        </w:rPr>
        <w:t>Контейнер ворухнувся.</w:t>
      </w:r>
    </w:p>
    <w:p>
      <w:pPr>
        <w:pStyle w:val="ManuscriptBody"/>
      </w:pPr>
      <w:r>
        <w:rPr>
          <w:rFonts w:ascii="Times New Roman" w:hAnsi="Times New Roman" w:eastAsia="Times New Roman" w:cs="Times New Roman"/>
          <w:lang w:val="uk-UA" w:eastAsia="uk-UA" w:bidi="uk-UA"/>
        </w:rPr>
        <w:t>У мене сіпнулася рука до троса, ніби я міг утримати шість тонн пальцями.</w:t>
      </w:r>
    </w:p>
    <w:p>
      <w:pPr>
        <w:pStyle w:val="ManuscriptBody"/>
      </w:pPr>
      <w:r>
        <w:rPr>
          <w:rFonts w:ascii="Times New Roman" w:hAnsi="Times New Roman" w:eastAsia="Times New Roman" w:cs="Times New Roman"/>
          <w:lang w:val="uk-UA" w:eastAsia="uk-UA" w:bidi="uk-UA"/>
        </w:rPr>
        <w:t>Клини витримали.</w:t>
      </w:r>
    </w:p>
    <w:p>
      <w:pPr>
        <w:pStyle w:val="ManuscriptBody"/>
      </w:pPr>
      <w:r>
        <w:rPr>
          <w:rFonts w:ascii="Times New Roman" w:hAnsi="Times New Roman" w:eastAsia="Times New Roman" w:cs="Times New Roman"/>
          <w:lang w:val="uk-UA" w:eastAsia="uk-UA" w:bidi="uk-UA"/>
        </w:rPr>
        <w:t>Другий замок.</w:t>
      </w:r>
    </w:p>
    <w:p>
      <w:pPr>
        <w:pStyle w:val="ManuscriptBody"/>
      </w:pPr>
      <w:r>
        <w:rPr>
          <w:rFonts w:ascii="Times New Roman" w:hAnsi="Times New Roman" w:eastAsia="Times New Roman" w:cs="Times New Roman"/>
          <w:lang w:val="uk-UA" w:eastAsia="uk-UA" w:bidi="uk-UA"/>
        </w:rPr>
        <w:t>Пожежник виліз.</w:t>
      </w:r>
    </w:p>
    <w:p>
      <w:pPr>
        <w:pStyle w:val="ManuscriptBody"/>
      </w:pPr>
      <w:r>
        <w:rPr>
          <w:rFonts w:ascii="Times New Roman" w:hAnsi="Times New Roman" w:eastAsia="Times New Roman" w:cs="Times New Roman"/>
          <w:lang w:val="uk-UA" w:eastAsia="uk-UA" w:bidi="uk-UA"/>
        </w:rPr>
        <w:t>Тягач натягнув.</w:t>
      </w:r>
    </w:p>
    <w:p>
      <w:pPr>
        <w:pStyle w:val="ManuscriptBody"/>
      </w:pPr>
      <w:r>
        <w:rPr>
          <w:rFonts w:ascii="Times New Roman" w:hAnsi="Times New Roman" w:eastAsia="Times New Roman" w:cs="Times New Roman"/>
          <w:lang w:val="uk-UA" w:eastAsia="uk-UA" w:bidi="uk-UA"/>
        </w:rPr>
        <w:t>Контейнер спочатку не пішов. Водій додав. Один клин хруснув.</w:t>
      </w:r>
    </w:p>
    <w:p>
      <w:pPr>
        <w:pStyle w:val="ManuscriptBody"/>
      </w:pPr>
      <w:r>
        <w:rPr>
          <w:rFonts w:ascii="Times New Roman" w:hAnsi="Times New Roman" w:eastAsia="Times New Roman" w:cs="Times New Roman"/>
          <w:lang w:val="uk-UA" w:eastAsia="uk-UA" w:bidi="uk-UA"/>
        </w:rPr>
        <w:t>— Стоп! — крикнув Рув.</w:t>
      </w:r>
    </w:p>
    <w:p>
      <w:pPr>
        <w:pStyle w:val="ManuscriptBody"/>
      </w:pPr>
      <w:r>
        <w:rPr>
          <w:rFonts w:ascii="Times New Roman" w:hAnsi="Times New Roman" w:eastAsia="Times New Roman" w:cs="Times New Roman"/>
          <w:lang w:val="uk-UA" w:eastAsia="uk-UA" w:bidi="uk-UA"/>
        </w:rPr>
        <w:t>Водій зняв тягу.</w:t>
      </w:r>
    </w:p>
    <w:p>
      <w:pPr>
        <w:pStyle w:val="ManuscriptBody"/>
      </w:pPr>
      <w:r>
        <w:rPr>
          <w:rFonts w:ascii="Times New Roman" w:hAnsi="Times New Roman" w:eastAsia="Times New Roman" w:cs="Times New Roman"/>
          <w:lang w:val="uk-UA" w:eastAsia="uk-UA" w:bidi="uk-UA"/>
        </w:rPr>
        <w:t>Ми замінили клин. Не швидко. Вісім хвилин.</w:t>
      </w:r>
    </w:p>
    <w:p>
      <w:pPr>
        <w:pStyle w:val="ManuscriptBody"/>
      </w:pPr>
      <w:r>
        <w:rPr>
          <w:rFonts w:ascii="Times New Roman" w:hAnsi="Times New Roman" w:eastAsia="Times New Roman" w:cs="Times New Roman"/>
          <w:lang w:val="uk-UA" w:eastAsia="uk-UA" w:bidi="uk-UA"/>
        </w:rPr>
        <w:t>За дверима люди кашляли.</w:t>
      </w:r>
    </w:p>
    <w:p>
      <w:pPr>
        <w:pStyle w:val="ManuscriptBody"/>
      </w:pPr>
      <w:r>
        <w:rPr>
          <w:rFonts w:ascii="Times New Roman" w:hAnsi="Times New Roman" w:eastAsia="Times New Roman" w:cs="Times New Roman"/>
          <w:lang w:val="uk-UA" w:eastAsia="uk-UA" w:bidi="uk-UA"/>
        </w:rPr>
        <w:t>Мені хотілося сказати «ще раз, сильніше».</w:t>
      </w:r>
    </w:p>
    <w:p>
      <w:pPr>
        <w:pStyle w:val="ManuscriptBody"/>
      </w:pPr>
      <w:r>
        <w:rPr>
          <w:rFonts w:ascii="Times New Roman" w:hAnsi="Times New Roman" w:eastAsia="Times New Roman" w:cs="Times New Roman"/>
          <w:lang w:val="uk-UA" w:eastAsia="uk-UA" w:bidi="uk-UA"/>
        </w:rPr>
        <w:t>Не сказав.</w:t>
      </w:r>
    </w:p>
    <w:p>
      <w:pPr>
        <w:pStyle w:val="ManuscriptBody"/>
      </w:pPr>
      <w:r>
        <w:rPr>
          <w:rFonts w:ascii="Times New Roman" w:hAnsi="Times New Roman" w:eastAsia="Times New Roman" w:cs="Times New Roman"/>
          <w:lang w:val="uk-UA" w:eastAsia="uk-UA" w:bidi="uk-UA"/>
        </w:rPr>
        <w:t>На другій спробі контейнер посунувся плавно.</w:t>
      </w:r>
    </w:p>
    <w:p>
      <w:pPr>
        <w:pStyle w:val="ManuscriptBody"/>
      </w:pPr>
      <w:r>
        <w:rPr>
          <w:rFonts w:ascii="Times New Roman" w:hAnsi="Times New Roman" w:eastAsia="Times New Roman" w:cs="Times New Roman"/>
          <w:lang w:val="uk-UA" w:eastAsia="uk-UA" w:bidi="uk-UA"/>
        </w:rPr>
        <w:t>Метр двадцять.</w:t>
      </w:r>
    </w:p>
    <w:p>
      <w:pPr>
        <w:pStyle w:val="ManuscriptBody"/>
      </w:pPr>
      <w:r>
        <w:rPr>
          <w:rFonts w:ascii="Times New Roman" w:hAnsi="Times New Roman" w:eastAsia="Times New Roman" w:cs="Times New Roman"/>
          <w:lang w:val="uk-UA" w:eastAsia="uk-UA" w:bidi="uk-UA"/>
        </w:rPr>
        <w:t>Двері відкрилися на половину. Далі заважав другий контейнер, але люди могли проходити боком.</w:t>
      </w:r>
    </w:p>
    <w:p>
      <w:pPr>
        <w:pStyle w:val="ManuscriptBody"/>
      </w:pPr>
      <w:r>
        <w:rPr>
          <w:rFonts w:ascii="Times New Roman" w:hAnsi="Times New Roman" w:eastAsia="Times New Roman" w:cs="Times New Roman"/>
          <w:lang w:val="uk-UA" w:eastAsia="uk-UA" w:bidi="uk-UA"/>
        </w:rPr>
        <w:t>— По одному, — сказав пожежник.</w:t>
      </w:r>
    </w:p>
    <w:p>
      <w:pPr>
        <w:pStyle w:val="ManuscriptBody"/>
      </w:pPr>
      <w:r>
        <w:rPr>
          <w:rFonts w:ascii="Times New Roman" w:hAnsi="Times New Roman" w:eastAsia="Times New Roman" w:cs="Times New Roman"/>
          <w:lang w:val="uk-UA" w:eastAsia="uk-UA" w:bidi="uk-UA"/>
        </w:rPr>
        <w:t>Перший чоловік вийшов і спробував допомагати наступним, стоячи прямо у вузькому місці.</w:t>
      </w:r>
    </w:p>
    <w:p>
      <w:pPr>
        <w:pStyle w:val="ManuscriptBody"/>
      </w:pPr>
      <w:r>
        <w:rPr>
          <w:rFonts w:ascii="Times New Roman" w:hAnsi="Times New Roman" w:eastAsia="Times New Roman" w:cs="Times New Roman"/>
          <w:lang w:val="uk-UA" w:eastAsia="uk-UA" w:bidi="uk-UA"/>
        </w:rPr>
        <w:t>— Відійди! — крикнув я.</w:t>
      </w:r>
    </w:p>
    <w:p>
      <w:pPr>
        <w:pStyle w:val="ManuscriptBody"/>
      </w:pPr>
      <w:r>
        <w:rPr>
          <w:rFonts w:ascii="Times New Roman" w:hAnsi="Times New Roman" w:eastAsia="Times New Roman" w:cs="Times New Roman"/>
          <w:lang w:val="uk-UA" w:eastAsia="uk-UA" w:bidi="uk-UA"/>
        </w:rPr>
        <w:t>Він образився.</w:t>
      </w:r>
    </w:p>
    <w:p>
      <w:pPr>
        <w:pStyle w:val="ManuscriptBody"/>
      </w:pPr>
      <w:r>
        <w:rPr>
          <w:rFonts w:ascii="Times New Roman" w:hAnsi="Times New Roman" w:eastAsia="Times New Roman" w:cs="Times New Roman"/>
          <w:lang w:val="uk-UA" w:eastAsia="uk-UA" w:bidi="uk-UA"/>
        </w:rPr>
        <w:t>— Я допомагаю!</w:t>
      </w:r>
    </w:p>
    <w:p>
      <w:pPr>
        <w:pStyle w:val="ManuscriptBody"/>
      </w:pPr>
      <w:r>
        <w:rPr>
          <w:rFonts w:ascii="Times New Roman" w:hAnsi="Times New Roman" w:eastAsia="Times New Roman" w:cs="Times New Roman"/>
          <w:lang w:val="uk-UA" w:eastAsia="uk-UA" w:bidi="uk-UA"/>
        </w:rPr>
        <w:t>— Допоможеш далі. Тут ти ще одна перешкода.</w:t>
      </w:r>
    </w:p>
    <w:p>
      <w:pPr>
        <w:pStyle w:val="ManuscriptBody"/>
      </w:pPr>
      <w:r>
        <w:rPr>
          <w:rFonts w:ascii="Times New Roman" w:hAnsi="Times New Roman" w:eastAsia="Times New Roman" w:cs="Times New Roman"/>
          <w:lang w:val="uk-UA" w:eastAsia="uk-UA" w:bidi="uk-UA"/>
        </w:rPr>
        <w:t>Він відійшов.</w:t>
      </w:r>
    </w:p>
    <w:p>
      <w:pPr>
        <w:pStyle w:val="ManuscriptBody"/>
      </w:pPr>
      <w:r>
        <w:rPr>
          <w:rFonts w:ascii="Times New Roman" w:hAnsi="Times New Roman" w:eastAsia="Times New Roman" w:cs="Times New Roman"/>
          <w:lang w:val="uk-UA" w:eastAsia="uk-UA" w:bidi="uk-UA"/>
        </w:rPr>
        <w:t>Двадцять один.</w:t>
      </w:r>
    </w:p>
    <w:p>
      <w:pPr>
        <w:pStyle w:val="ManuscriptBody"/>
      </w:pPr>
      <w:r>
        <w:rPr>
          <w:rFonts w:ascii="Times New Roman" w:hAnsi="Times New Roman" w:eastAsia="Times New Roman" w:cs="Times New Roman"/>
          <w:lang w:val="uk-UA" w:eastAsia="uk-UA" w:bidi="uk-UA"/>
        </w:rPr>
        <w:t>Останньою вийшла жінка з маленькою коробкою.</w:t>
      </w:r>
    </w:p>
    <w:p>
      <w:pPr>
        <w:pStyle w:val="ManuscriptBody"/>
      </w:pPr>
      <w:r>
        <w:rPr>
          <w:rFonts w:ascii="Times New Roman" w:hAnsi="Times New Roman" w:eastAsia="Times New Roman" w:cs="Times New Roman"/>
          <w:lang w:val="uk-UA" w:eastAsia="uk-UA" w:bidi="uk-UA"/>
        </w:rPr>
        <w:t>— Ліки, — сказала до того, як хтось спитав.</w:t>
      </w:r>
    </w:p>
    <w:p>
      <w:pPr>
        <w:pStyle w:val="ManuscriptBody"/>
      </w:pPr>
      <w:r>
        <w:rPr>
          <w:rFonts w:ascii="Times New Roman" w:hAnsi="Times New Roman" w:eastAsia="Times New Roman" w:cs="Times New Roman"/>
          <w:lang w:val="uk-UA" w:eastAsia="uk-UA" w:bidi="uk-UA"/>
        </w:rPr>
        <w:t>Ніхто не змусив кинути.</w:t>
      </w:r>
    </w:p>
    <w:p>
      <w:pPr>
        <w:pStyle w:val="ManuscriptBody"/>
      </w:pPr>
      <w:r>
        <w:rPr>
          <w:rFonts w:ascii="Times New Roman" w:hAnsi="Times New Roman" w:eastAsia="Times New Roman" w:cs="Times New Roman"/>
          <w:lang w:val="uk-UA" w:eastAsia="uk-UA" w:bidi="uk-UA"/>
        </w:rPr>
        <w:t>Біля восьмих дверей я зрозумів просту річ: іноді порятунок гальмує не той, хто проти. А той, хто дуже хоче допомогти й стоїть не там.</w:t>
      </w:r>
    </w:p>
    <w:p>
      <w:pPr>
        <w:pStyle w:val="ManuscriptBody"/>
      </w:pPr>
      <w:r>
        <w:rPr>
          <w:rFonts w:ascii="Times New Roman" w:hAnsi="Times New Roman" w:eastAsia="Times New Roman" w:cs="Times New Roman"/>
          <w:lang w:val="uk-UA" w:eastAsia="uk-UA" w:bidi="uk-UA"/>
        </w:rPr>
        <w:t>Я записав собі.</w:t>
      </w:r>
    </w:p>
    <w:p>
      <w:pPr>
        <w:pStyle w:val="ManuscriptBody"/>
      </w:pPr>
      <w:r>
        <w:rPr>
          <w:rFonts w:ascii="Times New Roman" w:hAnsi="Times New Roman" w:eastAsia="Times New Roman" w:cs="Times New Roman"/>
          <w:lang w:val="uk-UA" w:eastAsia="uk-UA" w:bidi="uk-UA"/>
        </w:rPr>
        <w:t>Не як правило.</w:t>
      </w:r>
    </w:p>
    <w:p>
      <w:pPr>
        <w:pStyle w:val="ManuscriptBody"/>
      </w:pPr>
      <w:r>
        <w:rPr>
          <w:rFonts w:ascii="Times New Roman" w:hAnsi="Times New Roman" w:eastAsia="Times New Roman" w:cs="Times New Roman"/>
          <w:lang w:val="uk-UA" w:eastAsia="uk-UA" w:bidi="uk-UA"/>
        </w:rPr>
        <w:t>Як підозру до себе.</w:t>
      </w:r>
    </w:p>
    <w:p>
      <w:pPr>
        <w:pStyle w:val="Heading2"/>
      </w:pPr>
      <w:r>
        <w:rPr>
          <w:rFonts w:ascii="Times New Roman" w:hAnsi="Times New Roman" w:eastAsia="Times New Roman" w:cs="Times New Roman"/>
          <w:lang w:val="uk-UA" w:eastAsia="uk-UA" w:bidi="uk-UA"/>
        </w:rPr>
        <w:t>Розділ 50. Дев’ята працює</w:t>
      </w:r>
    </w:p>
    <w:p>
      <w:pPr>
        <w:pStyle w:val="ManuscriptBody"/>
      </w:pPr>
      <w:r>
        <w:rPr>
          <w:rFonts w:ascii="Times New Roman" w:hAnsi="Times New Roman" w:eastAsia="Times New Roman" w:cs="Times New Roman"/>
          <w:lang w:val="uk-UA" w:eastAsia="uk-UA" w:bidi="uk-UA"/>
        </w:rPr>
        <w:t>Дев’яті двері весь час були справні.</w:t>
      </w:r>
    </w:p>
    <w:p>
      <w:pPr>
        <w:pStyle w:val="ManuscriptBody"/>
      </w:pPr>
      <w:r>
        <w:rPr>
          <w:rFonts w:ascii="Times New Roman" w:hAnsi="Times New Roman" w:eastAsia="Times New Roman" w:cs="Times New Roman"/>
          <w:lang w:val="uk-UA" w:eastAsia="uk-UA" w:bidi="uk-UA"/>
        </w:rPr>
        <w:t>За нею чекали сто двадцять сім людей. Повітря стабільне. Коридор назовні чистий. Місце приймання готове.</w:t>
      </w:r>
    </w:p>
    <w:p>
      <w:pPr>
        <w:pStyle w:val="ManuscriptBody"/>
      </w:pPr>
      <w:r>
        <w:rPr>
          <w:rFonts w:ascii="Times New Roman" w:hAnsi="Times New Roman" w:eastAsia="Times New Roman" w:cs="Times New Roman"/>
          <w:lang w:val="uk-UA" w:eastAsia="uk-UA" w:bidi="uk-UA"/>
        </w:rPr>
        <w:t>Можна було відчинити на першій хвилині.</w:t>
      </w:r>
    </w:p>
    <w:p>
      <w:pPr>
        <w:pStyle w:val="ManuscriptBody"/>
      </w:pPr>
      <w:r>
        <w:rPr>
          <w:rFonts w:ascii="Times New Roman" w:hAnsi="Times New Roman" w:eastAsia="Times New Roman" w:cs="Times New Roman"/>
          <w:lang w:val="uk-UA" w:eastAsia="uk-UA" w:bidi="uk-UA"/>
        </w:rPr>
        <w:t>Місцевий оператор не відчиняв, бо аварійний порядок вимагав узгодити вихід із загальним потоком кільця. Центрального потоку більше не було.</w:t>
      </w:r>
    </w:p>
    <w:p>
      <w:pPr>
        <w:pStyle w:val="ManuscriptBody"/>
      </w:pPr>
      <w:r>
        <w:rPr>
          <w:rFonts w:ascii="Times New Roman" w:hAnsi="Times New Roman" w:eastAsia="Times New Roman" w:cs="Times New Roman"/>
          <w:lang w:val="uk-UA" w:eastAsia="uk-UA" w:bidi="uk-UA"/>
        </w:rPr>
        <w:t>Ведар мав тимчасове право.</w:t>
      </w:r>
    </w:p>
    <w:p>
      <w:pPr>
        <w:pStyle w:val="ManuscriptBody"/>
      </w:pPr>
      <w:r>
        <w:rPr>
          <w:rFonts w:ascii="Times New Roman" w:hAnsi="Times New Roman" w:eastAsia="Times New Roman" w:cs="Times New Roman"/>
          <w:lang w:val="uk-UA" w:eastAsia="uk-UA" w:bidi="uk-UA"/>
        </w:rPr>
        <w:t>Чому ж ми не відкрили?</w:t>
      </w:r>
    </w:p>
    <w:p>
      <w:pPr>
        <w:pStyle w:val="ManuscriptBody"/>
      </w:pPr>
      <w:r>
        <w:rPr>
          <w:rFonts w:ascii="Times New Roman" w:hAnsi="Times New Roman" w:eastAsia="Times New Roman" w:cs="Times New Roman"/>
          <w:lang w:val="uk-UA" w:eastAsia="uk-UA" w:bidi="uk-UA"/>
        </w:rPr>
        <w:t>Бо після перших дверей люди з інших секторів ішли через той самий зовнішній коридор. Якщо випустити сто двадцять сім одразу, вони перекриють шлях медикам і пожежникам.</w:t>
      </w:r>
    </w:p>
    <w:p>
      <w:pPr>
        <w:pStyle w:val="ManuscriptBody"/>
      </w:pPr>
      <w:r>
        <w:rPr>
          <w:rFonts w:ascii="Times New Roman" w:hAnsi="Times New Roman" w:eastAsia="Times New Roman" w:cs="Times New Roman"/>
          <w:lang w:val="uk-UA" w:eastAsia="uk-UA" w:bidi="uk-UA"/>
        </w:rPr>
        <w:t>Схему конфлікту показав диспетчер Лем. Рішення ухвалив Ведар.</w:t>
      </w:r>
    </w:p>
    <w:p>
      <w:pPr>
        <w:pStyle w:val="ManuscriptBody"/>
      </w:pPr>
      <w:r>
        <w:rPr>
          <w:rFonts w:ascii="Times New Roman" w:hAnsi="Times New Roman" w:eastAsia="Times New Roman" w:cs="Times New Roman"/>
          <w:lang w:val="uk-UA" w:eastAsia="uk-UA" w:bidi="uk-UA"/>
        </w:rPr>
        <w:t>Тому чекали.</w:t>
      </w:r>
    </w:p>
    <w:p>
      <w:pPr>
        <w:pStyle w:val="ManuscriptBody"/>
      </w:pPr>
      <w:r>
        <w:rPr>
          <w:rFonts w:ascii="Times New Roman" w:hAnsi="Times New Roman" w:eastAsia="Times New Roman" w:cs="Times New Roman"/>
          <w:lang w:val="uk-UA" w:eastAsia="uk-UA" w:bidi="uk-UA"/>
        </w:rPr>
        <w:t>Люди за дверима бачили через скло порожній на їхній погляд коридор і нас, які ходили повз.</w:t>
      </w:r>
    </w:p>
    <w:p>
      <w:pPr>
        <w:pStyle w:val="ManuscriptBody"/>
      </w:pPr>
      <w:r>
        <w:rPr>
          <w:rFonts w:ascii="Times New Roman" w:hAnsi="Times New Roman" w:eastAsia="Times New Roman" w:cs="Times New Roman"/>
          <w:lang w:val="uk-UA" w:eastAsia="uk-UA" w:bidi="uk-UA"/>
        </w:rPr>
        <w:t>Вони почали злитися.</w:t>
      </w:r>
    </w:p>
    <w:p>
      <w:pPr>
        <w:pStyle w:val="ManuscriptBody"/>
      </w:pPr>
      <w:r>
        <w:rPr>
          <w:rFonts w:ascii="Times New Roman" w:hAnsi="Times New Roman" w:eastAsia="Times New Roman" w:cs="Times New Roman"/>
          <w:lang w:val="uk-UA" w:eastAsia="uk-UA" w:bidi="uk-UA"/>
        </w:rPr>
        <w:t>Спершу били долонями.</w:t>
      </w:r>
    </w:p>
    <w:p>
      <w:pPr>
        <w:pStyle w:val="ManuscriptBody"/>
      </w:pPr>
      <w:r>
        <w:rPr>
          <w:rFonts w:ascii="Times New Roman" w:hAnsi="Times New Roman" w:eastAsia="Times New Roman" w:cs="Times New Roman"/>
          <w:lang w:val="uk-UA" w:eastAsia="uk-UA" w:bidi="uk-UA"/>
        </w:rPr>
        <w:t>Потім хтось написав на склі пальцем: «ВІДКРИЙТЕ».</w:t>
      </w:r>
    </w:p>
    <w:p>
      <w:pPr>
        <w:pStyle w:val="ManuscriptBody"/>
      </w:pPr>
      <w:r>
        <w:rPr>
          <w:rFonts w:ascii="Times New Roman" w:hAnsi="Times New Roman" w:eastAsia="Times New Roman" w:cs="Times New Roman"/>
          <w:lang w:val="uk-UA" w:eastAsia="uk-UA" w:bidi="uk-UA"/>
        </w:rPr>
        <w:t>Потім з’явилося: «МИ НЕ ГОРИМО».</w:t>
      </w:r>
    </w:p>
    <w:p>
      <w:pPr>
        <w:pStyle w:val="ManuscriptBody"/>
      </w:pPr>
      <w:r>
        <w:rPr>
          <w:rFonts w:ascii="Times New Roman" w:hAnsi="Times New Roman" w:eastAsia="Times New Roman" w:cs="Times New Roman"/>
          <w:lang w:val="uk-UA" w:eastAsia="uk-UA" w:bidi="uk-UA"/>
        </w:rPr>
        <w:t>Це було правдою.</w:t>
      </w:r>
    </w:p>
    <w:p>
      <w:pPr>
        <w:pStyle w:val="ManuscriptBody"/>
      </w:pPr>
      <w:r>
        <w:rPr>
          <w:rFonts w:ascii="Times New Roman" w:hAnsi="Times New Roman" w:eastAsia="Times New Roman" w:cs="Times New Roman"/>
          <w:lang w:val="uk-UA" w:eastAsia="uk-UA" w:bidi="uk-UA"/>
        </w:rPr>
        <w:t>Ведар попросив канал.</w:t>
      </w:r>
    </w:p>
    <w:p>
      <w:pPr>
        <w:pStyle w:val="ManuscriptBody"/>
      </w:pPr>
      <w:r>
        <w:rPr>
          <w:rFonts w:ascii="Times New Roman" w:hAnsi="Times New Roman" w:eastAsia="Times New Roman" w:cs="Times New Roman"/>
          <w:lang w:val="uk-UA" w:eastAsia="uk-UA" w:bidi="uk-UA"/>
        </w:rPr>
        <w:t>— Я Ведар. Координую вихід. Ваші двері справні. Ми не відчиняємо їх зараз, бо зовнішній коридор використовується для інших секторів. Орієнтовно сімнадцять хвилин.</w:t>
      </w:r>
    </w:p>
    <w:p>
      <w:pPr>
        <w:pStyle w:val="ManuscriptBody"/>
      </w:pPr>
      <w:r>
        <w:rPr>
          <w:rFonts w:ascii="Times New Roman" w:hAnsi="Times New Roman" w:eastAsia="Times New Roman" w:cs="Times New Roman"/>
          <w:lang w:val="uk-UA" w:eastAsia="uk-UA" w:bidi="uk-UA"/>
        </w:rPr>
        <w:t>У відповідь одразу закричали кілька людей.</w:t>
      </w:r>
    </w:p>
    <w:p>
      <w:pPr>
        <w:pStyle w:val="ManuscriptBody"/>
      </w:pPr>
      <w:r>
        <w:rPr>
          <w:rFonts w:ascii="Times New Roman" w:hAnsi="Times New Roman" w:eastAsia="Times New Roman" w:cs="Times New Roman"/>
          <w:lang w:val="uk-UA" w:eastAsia="uk-UA" w:bidi="uk-UA"/>
        </w:rPr>
        <w:t>— Чому ми останні?</w:t>
      </w:r>
    </w:p>
    <w:p>
      <w:pPr>
        <w:pStyle w:val="ManuscriptBody"/>
      </w:pPr>
      <w:r>
        <w:rPr>
          <w:rFonts w:ascii="Times New Roman" w:hAnsi="Times New Roman" w:eastAsia="Times New Roman" w:cs="Times New Roman"/>
          <w:lang w:val="uk-UA" w:eastAsia="uk-UA" w:bidi="uk-UA"/>
        </w:rPr>
        <w:t>— Бо у вас стабільне повітря й справні двері.</w:t>
      </w:r>
    </w:p>
    <w:p>
      <w:pPr>
        <w:pStyle w:val="ManuscriptBody"/>
      </w:pPr>
      <w:r>
        <w:rPr>
          <w:rFonts w:ascii="Times New Roman" w:hAnsi="Times New Roman" w:eastAsia="Times New Roman" w:cs="Times New Roman"/>
          <w:lang w:val="uk-UA" w:eastAsia="uk-UA" w:bidi="uk-UA"/>
        </w:rPr>
        <w:t>— Тобто за те, що в нас усе добре, нас тримають?</w:t>
      </w:r>
    </w:p>
    <w:p>
      <w:pPr>
        <w:pStyle w:val="ManuscriptBody"/>
      </w:pPr>
      <w:r>
        <w:rPr>
          <w:rFonts w:ascii="Times New Roman" w:hAnsi="Times New Roman" w:eastAsia="Times New Roman" w:cs="Times New Roman"/>
          <w:lang w:val="uk-UA" w:eastAsia="uk-UA" w:bidi="uk-UA"/>
        </w:rPr>
        <w:t>— На цей час — так.</w:t>
      </w:r>
    </w:p>
    <w:p>
      <w:pPr>
        <w:pStyle w:val="ManuscriptBody"/>
      </w:pPr>
      <w:r>
        <w:rPr>
          <w:rFonts w:ascii="Times New Roman" w:hAnsi="Times New Roman" w:eastAsia="Times New Roman" w:cs="Times New Roman"/>
          <w:lang w:val="uk-UA" w:eastAsia="uk-UA" w:bidi="uk-UA"/>
        </w:rPr>
        <w:t>Чесна відповідь не заспокоїла.</w:t>
      </w:r>
    </w:p>
    <w:p>
      <w:pPr>
        <w:pStyle w:val="ManuscriptBody"/>
      </w:pPr>
      <w:r>
        <w:rPr>
          <w:rFonts w:ascii="Times New Roman" w:hAnsi="Times New Roman" w:eastAsia="Times New Roman" w:cs="Times New Roman"/>
          <w:lang w:val="uk-UA" w:eastAsia="uk-UA" w:bidi="uk-UA"/>
        </w:rPr>
        <w:t>Жінка біля скла сказала:</w:t>
      </w:r>
    </w:p>
    <w:p>
      <w:pPr>
        <w:pStyle w:val="ManuscriptBody"/>
      </w:pPr>
      <w:r>
        <w:rPr>
          <w:rFonts w:ascii="Times New Roman" w:hAnsi="Times New Roman" w:eastAsia="Times New Roman" w:cs="Times New Roman"/>
          <w:lang w:val="uk-UA" w:eastAsia="uk-UA" w:bidi="uk-UA"/>
        </w:rPr>
        <w:t>— У нас дитина з температурою.</w:t>
      </w:r>
    </w:p>
    <w:p>
      <w:pPr>
        <w:pStyle w:val="ManuscriptBody"/>
      </w:pPr>
      <w:r>
        <w:rPr>
          <w:rFonts w:ascii="Times New Roman" w:hAnsi="Times New Roman" w:eastAsia="Times New Roman" w:cs="Times New Roman"/>
          <w:lang w:val="uk-UA" w:eastAsia="uk-UA" w:bidi="uk-UA"/>
        </w:rPr>
        <w:t>Ведар попросив медика в каналі.</w:t>
      </w:r>
    </w:p>
    <w:p>
      <w:pPr>
        <w:pStyle w:val="ManuscriptBody"/>
      </w:pPr>
      <w:r>
        <w:rPr>
          <w:rFonts w:ascii="Times New Roman" w:hAnsi="Times New Roman" w:eastAsia="Times New Roman" w:cs="Times New Roman"/>
          <w:lang w:val="uk-UA" w:eastAsia="uk-UA" w:bidi="uk-UA"/>
        </w:rPr>
        <w:t>Лікарка поговорила з матір’ю, перевірила симптоми. Дитині потрібен був огляд, але не аварійний вихід.</w:t>
      </w:r>
    </w:p>
    <w:p>
      <w:pPr>
        <w:pStyle w:val="ManuscriptBody"/>
      </w:pPr>
      <w:r>
        <w:rPr>
          <w:rFonts w:ascii="Times New Roman" w:hAnsi="Times New Roman" w:eastAsia="Times New Roman" w:cs="Times New Roman"/>
          <w:lang w:val="uk-UA" w:eastAsia="uk-UA" w:bidi="uk-UA"/>
        </w:rPr>
        <w:t>— Якщо стан зміниться, кажіть одразу, — сказала вона.</w:t>
      </w:r>
    </w:p>
    <w:p>
      <w:pPr>
        <w:pStyle w:val="ManuscriptBody"/>
      </w:pPr>
      <w:r>
        <w:rPr>
          <w:rFonts w:ascii="Times New Roman" w:hAnsi="Times New Roman" w:eastAsia="Times New Roman" w:cs="Times New Roman"/>
          <w:lang w:val="uk-UA" w:eastAsia="uk-UA" w:bidi="uk-UA"/>
        </w:rPr>
        <w:t>— А ви нас почуєте?</w:t>
      </w:r>
    </w:p>
    <w:p>
      <w:pPr>
        <w:pStyle w:val="ManuscriptBody"/>
      </w:pPr>
      <w:r>
        <w:rPr>
          <w:rFonts w:ascii="Times New Roman" w:hAnsi="Times New Roman" w:eastAsia="Times New Roman" w:cs="Times New Roman"/>
          <w:lang w:val="uk-UA" w:eastAsia="uk-UA" w:bidi="uk-UA"/>
        </w:rPr>
        <w:t>— Я лишаю окремий канал.</w:t>
      </w:r>
    </w:p>
    <w:p>
      <w:pPr>
        <w:pStyle w:val="ManuscriptBody"/>
      </w:pPr>
      <w:r>
        <w:rPr>
          <w:rFonts w:ascii="Times New Roman" w:hAnsi="Times New Roman" w:eastAsia="Times New Roman" w:cs="Times New Roman"/>
          <w:lang w:val="uk-UA" w:eastAsia="uk-UA" w:bidi="uk-UA"/>
        </w:rPr>
        <w:t>Вона лишила.</w:t>
      </w:r>
    </w:p>
    <w:p>
      <w:pPr>
        <w:pStyle w:val="ManuscriptBody"/>
      </w:pPr>
      <w:r>
        <w:rPr>
          <w:rFonts w:ascii="Times New Roman" w:hAnsi="Times New Roman" w:eastAsia="Times New Roman" w:cs="Times New Roman"/>
          <w:lang w:val="uk-UA" w:eastAsia="uk-UA" w:bidi="uk-UA"/>
        </w:rPr>
        <w:t>Через десять хвилин зовнішній коридор звільнився. Не сімнадцять.</w:t>
      </w:r>
    </w:p>
    <w:p>
      <w:pPr>
        <w:pStyle w:val="ManuscriptBody"/>
      </w:pPr>
      <w:r>
        <w:rPr>
          <w:rFonts w:ascii="Times New Roman" w:hAnsi="Times New Roman" w:eastAsia="Times New Roman" w:cs="Times New Roman"/>
          <w:lang w:val="uk-UA" w:eastAsia="uk-UA" w:bidi="uk-UA"/>
        </w:rPr>
        <w:t>Ведар міг відчинити раніше прогнозу.</w:t>
      </w:r>
    </w:p>
    <w:p>
      <w:pPr>
        <w:pStyle w:val="ManuscriptBody"/>
      </w:pPr>
      <w:r>
        <w:rPr>
          <w:rFonts w:ascii="Times New Roman" w:hAnsi="Times New Roman" w:eastAsia="Times New Roman" w:cs="Times New Roman"/>
          <w:lang w:val="uk-UA" w:eastAsia="uk-UA" w:bidi="uk-UA"/>
        </w:rPr>
        <w:t>Він не став чекати красивої точності.</w:t>
      </w:r>
    </w:p>
    <w:p>
      <w:pPr>
        <w:pStyle w:val="ManuscriptBody"/>
      </w:pPr>
      <w:r>
        <w:rPr>
          <w:rFonts w:ascii="Times New Roman" w:hAnsi="Times New Roman" w:eastAsia="Times New Roman" w:cs="Times New Roman"/>
          <w:lang w:val="uk-UA" w:eastAsia="uk-UA" w:bidi="uk-UA"/>
        </w:rPr>
        <w:t>— Дев’яту відкривати.</w:t>
      </w:r>
    </w:p>
    <w:p>
      <w:pPr>
        <w:pStyle w:val="ManuscriptBody"/>
      </w:pPr>
      <w:r>
        <w:rPr>
          <w:rFonts w:ascii="Times New Roman" w:hAnsi="Times New Roman" w:eastAsia="Times New Roman" w:cs="Times New Roman"/>
          <w:lang w:val="uk-UA" w:eastAsia="uk-UA" w:bidi="uk-UA"/>
        </w:rPr>
        <w:t>Оператор натиснув.</w:t>
      </w:r>
    </w:p>
    <w:p>
      <w:pPr>
        <w:pStyle w:val="ManuscriptBody"/>
      </w:pPr>
      <w:r>
        <w:rPr>
          <w:rFonts w:ascii="Times New Roman" w:hAnsi="Times New Roman" w:eastAsia="Times New Roman" w:cs="Times New Roman"/>
          <w:lang w:val="uk-UA" w:eastAsia="uk-UA" w:bidi="uk-UA"/>
        </w:rPr>
        <w:t>Стулка відчинилася.</w:t>
      </w:r>
    </w:p>
    <w:p>
      <w:pPr>
        <w:pStyle w:val="ManuscriptBody"/>
      </w:pPr>
      <w:r>
        <w:rPr>
          <w:rFonts w:ascii="Times New Roman" w:hAnsi="Times New Roman" w:eastAsia="Times New Roman" w:cs="Times New Roman"/>
          <w:lang w:val="uk-UA" w:eastAsia="uk-UA" w:bidi="uk-UA"/>
        </w:rPr>
        <w:t>Люди вийшли швидко, але не бігли: їм заздалегідь пояснили, куди.</w:t>
      </w:r>
    </w:p>
    <w:p>
      <w:pPr>
        <w:pStyle w:val="ManuscriptBody"/>
      </w:pPr>
      <w:r>
        <w:rPr>
          <w:rFonts w:ascii="Times New Roman" w:hAnsi="Times New Roman" w:eastAsia="Times New Roman" w:cs="Times New Roman"/>
          <w:lang w:val="uk-UA" w:eastAsia="uk-UA" w:bidi="uk-UA"/>
        </w:rPr>
        <w:t>Мати з дитиною пішла до медичного поста. Дитина тримала в руці клаптик паперу з намальованими дверима.</w:t>
      </w:r>
    </w:p>
    <w:p>
      <w:pPr>
        <w:pStyle w:val="ManuscriptBody"/>
      </w:pPr>
      <w:r>
        <w:rPr>
          <w:rFonts w:ascii="Times New Roman" w:hAnsi="Times New Roman" w:eastAsia="Times New Roman" w:cs="Times New Roman"/>
          <w:lang w:val="uk-UA" w:eastAsia="uk-UA" w:bidi="uk-UA"/>
        </w:rPr>
        <w:t>Я попросив показати.</w:t>
      </w:r>
    </w:p>
    <w:p>
      <w:pPr>
        <w:pStyle w:val="ManuscriptBody"/>
      </w:pPr>
      <w:r>
        <w:rPr>
          <w:rFonts w:ascii="Times New Roman" w:hAnsi="Times New Roman" w:eastAsia="Times New Roman" w:cs="Times New Roman"/>
          <w:lang w:val="uk-UA" w:eastAsia="uk-UA" w:bidi="uk-UA"/>
        </w:rPr>
        <w:t>На ньому було дев’ять прямокутників. Вісім закреслені. Дев’ятий обведений.</w:t>
      </w:r>
    </w:p>
    <w:p>
      <w:pPr>
        <w:pStyle w:val="ManuscriptBody"/>
      </w:pPr>
      <w:r>
        <w:rPr>
          <w:rFonts w:ascii="Times New Roman" w:hAnsi="Times New Roman" w:eastAsia="Times New Roman" w:cs="Times New Roman"/>
          <w:lang w:val="uk-UA" w:eastAsia="uk-UA" w:bidi="uk-UA"/>
        </w:rPr>
        <w:t>— Сам малював?</w:t>
      </w:r>
    </w:p>
    <w:p>
      <w:pPr>
        <w:pStyle w:val="ManuscriptBody"/>
      </w:pPr>
      <w:r>
        <w:rPr>
          <w:rFonts w:ascii="Times New Roman" w:hAnsi="Times New Roman" w:eastAsia="Times New Roman" w:cs="Times New Roman"/>
          <w:lang w:val="uk-UA" w:eastAsia="uk-UA" w:bidi="uk-UA"/>
        </w:rPr>
        <w:t>— Мама.</w:t>
      </w:r>
    </w:p>
    <w:p>
      <w:pPr>
        <w:pStyle w:val="ManuscriptBody"/>
      </w:pPr>
      <w:r>
        <w:rPr>
          <w:rFonts w:ascii="Times New Roman" w:hAnsi="Times New Roman" w:eastAsia="Times New Roman" w:cs="Times New Roman"/>
          <w:lang w:val="uk-UA" w:eastAsia="uk-UA" w:bidi="uk-UA"/>
        </w:rPr>
        <w:t>— Щоб рахувати?</w:t>
      </w:r>
    </w:p>
    <w:p>
      <w:pPr>
        <w:pStyle w:val="ManuscriptBody"/>
      </w:pPr>
      <w:r>
        <w:rPr>
          <w:rFonts w:ascii="Times New Roman" w:hAnsi="Times New Roman" w:eastAsia="Times New Roman" w:cs="Times New Roman"/>
          <w:lang w:val="uk-UA" w:eastAsia="uk-UA" w:bidi="uk-UA"/>
        </w:rPr>
        <w:t>Він кивнув.</w:t>
      </w:r>
    </w:p>
    <w:p>
      <w:pPr>
        <w:pStyle w:val="ManuscriptBody"/>
      </w:pPr>
      <w:r>
        <w:rPr>
          <w:rFonts w:ascii="Times New Roman" w:hAnsi="Times New Roman" w:eastAsia="Times New Roman" w:cs="Times New Roman"/>
          <w:lang w:val="uk-UA" w:eastAsia="uk-UA" w:bidi="uk-UA"/>
        </w:rPr>
        <w:t>Я подумав про Тимка, якого ще не знав. Про дітей, які завжди роблять із чужої великої системи щось, що можна тримати в руці.</w:t>
      </w:r>
    </w:p>
    <w:p>
      <w:pPr>
        <w:pStyle w:val="ManuscriptBody"/>
      </w:pPr>
      <w:r>
        <w:rPr>
          <w:rFonts w:ascii="Times New Roman" w:hAnsi="Times New Roman" w:eastAsia="Times New Roman" w:cs="Times New Roman"/>
          <w:lang w:val="uk-UA" w:eastAsia="uk-UA" w:bidi="uk-UA"/>
        </w:rPr>
        <w:t>Дев’яті двері ми зачинили останніми.</w:t>
      </w:r>
    </w:p>
    <w:p>
      <w:pPr>
        <w:pStyle w:val="ManuscriptBody"/>
      </w:pPr>
      <w:r>
        <w:rPr>
          <w:rFonts w:ascii="Times New Roman" w:hAnsi="Times New Roman" w:eastAsia="Times New Roman" w:cs="Times New Roman"/>
          <w:lang w:val="uk-UA" w:eastAsia="uk-UA" w:bidi="uk-UA"/>
        </w:rPr>
        <w:t>На годиннику лишалося сорок дев’ять хвилин до кінця делегування.</w:t>
      </w:r>
    </w:p>
    <w:p>
      <w:pPr>
        <w:pStyle w:val="ManuscriptBody"/>
      </w:pPr>
      <w:r>
        <w:rPr>
          <w:rFonts w:ascii="Times New Roman" w:hAnsi="Times New Roman" w:eastAsia="Times New Roman" w:cs="Times New Roman"/>
          <w:lang w:val="uk-UA" w:eastAsia="uk-UA" w:bidi="uk-UA"/>
        </w:rPr>
        <w:t>Дара сказала:</w:t>
      </w:r>
    </w:p>
    <w:p>
      <w:pPr>
        <w:pStyle w:val="ManuscriptBody"/>
      </w:pPr>
      <w:r>
        <w:rPr>
          <w:rFonts w:ascii="Times New Roman" w:hAnsi="Times New Roman" w:eastAsia="Times New Roman" w:cs="Times New Roman"/>
          <w:lang w:val="uk-UA" w:eastAsia="uk-UA" w:bidi="uk-UA"/>
        </w:rPr>
        <w:t>— Повноваження можна припиняти зараз.</w:t>
      </w:r>
    </w:p>
    <w:p>
      <w:pPr>
        <w:pStyle w:val="ManuscriptBody"/>
      </w:pPr>
      <w:r>
        <w:rPr>
          <w:rFonts w:ascii="Times New Roman" w:hAnsi="Times New Roman" w:eastAsia="Times New Roman" w:cs="Times New Roman"/>
          <w:lang w:val="uk-UA" w:eastAsia="uk-UA" w:bidi="uk-UA"/>
        </w:rPr>
        <w:t>Ведар відповів:</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І припинив.</w:t>
      </w:r>
    </w:p>
    <w:p>
      <w:pPr>
        <w:pStyle w:val="ManuscriptBody"/>
      </w:pPr>
      <w:r>
        <w:rPr>
          <w:rFonts w:ascii="Times New Roman" w:hAnsi="Times New Roman" w:eastAsia="Times New Roman" w:cs="Times New Roman"/>
          <w:lang w:val="uk-UA" w:eastAsia="uk-UA" w:bidi="uk-UA"/>
        </w:rPr>
        <w:t>Без торгу.</w:t>
      </w:r>
    </w:p>
    <w:p>
      <w:pPr>
        <w:pStyle w:val="ManuscriptBody"/>
      </w:pPr>
      <w:r>
        <w:rPr>
          <w:rFonts w:ascii="Times New Roman" w:hAnsi="Times New Roman" w:eastAsia="Times New Roman" w:cs="Times New Roman"/>
          <w:lang w:val="uk-UA" w:eastAsia="uk-UA" w:bidi="uk-UA"/>
        </w:rPr>
        <w:t>Без «а раптом ще».</w:t>
      </w:r>
    </w:p>
    <w:p>
      <w:pPr>
        <w:pStyle w:val="ManuscriptBody"/>
      </w:pPr>
      <w:r>
        <w:rPr>
          <w:rFonts w:ascii="Times New Roman" w:hAnsi="Times New Roman" w:eastAsia="Times New Roman" w:cs="Times New Roman"/>
          <w:lang w:val="uk-UA" w:eastAsia="uk-UA" w:bidi="uk-UA"/>
        </w:rPr>
        <w:t>Саме це стало найсильнішим аргументом, коли через два тижні запропонували зробити його постійним кризовим носієм.</w:t>
      </w:r>
    </w:p>
    <w:p>
      <w:pPr>
        <w:pStyle w:val="ManuscriptBody"/>
      </w:pPr>
      <w:r>
        <w:rPr>
          <w:rFonts w:ascii="Times New Roman" w:hAnsi="Times New Roman" w:eastAsia="Times New Roman" w:cs="Times New Roman"/>
          <w:lang w:val="uk-UA" w:eastAsia="uk-UA" w:bidi="uk-UA"/>
        </w:rPr>
        <w:t>Він мав владу.</w:t>
      </w:r>
    </w:p>
    <w:p>
      <w:pPr>
        <w:pStyle w:val="ManuscriptBody"/>
      </w:pPr>
      <w:r>
        <w:rPr>
          <w:rFonts w:ascii="Times New Roman" w:hAnsi="Times New Roman" w:eastAsia="Times New Roman" w:cs="Times New Roman"/>
          <w:lang w:val="uk-UA" w:eastAsia="uk-UA" w:bidi="uk-UA"/>
        </w:rPr>
        <w:t>Врятував триста з лишком людей.</w:t>
      </w:r>
    </w:p>
    <w:p>
      <w:pPr>
        <w:pStyle w:val="ManuscriptBody"/>
      </w:pPr>
      <w:r>
        <w:rPr>
          <w:rFonts w:ascii="Times New Roman" w:hAnsi="Times New Roman" w:eastAsia="Times New Roman" w:cs="Times New Roman"/>
          <w:lang w:val="uk-UA" w:eastAsia="uk-UA" w:bidi="uk-UA"/>
        </w:rPr>
        <w:t>І віддав її до строку.</w:t>
      </w:r>
    </w:p>
    <w:p>
      <w:pPr>
        <w:pStyle w:val="ManuscriptBody"/>
      </w:pPr>
      <w:r>
        <w:rPr>
          <w:rFonts w:ascii="Times New Roman" w:hAnsi="Times New Roman" w:eastAsia="Times New Roman" w:cs="Times New Roman"/>
          <w:lang w:val="uk-UA" w:eastAsia="uk-UA" w:bidi="uk-UA"/>
        </w:rPr>
        <w:t>Навіщо шукати когось іншого?</w:t>
      </w:r>
    </w:p>
    <w:p>
      <w:pPr>
        <w:pStyle w:val="ManuscriptBody"/>
      </w:pPr>
      <w:r>
        <w:rPr>
          <w:rFonts w:ascii="Times New Roman" w:hAnsi="Times New Roman" w:eastAsia="Times New Roman" w:cs="Times New Roman"/>
          <w:lang w:val="uk-UA" w:eastAsia="uk-UA" w:bidi="uk-UA"/>
        </w:rPr>
        <w:t>Після Нассі ми стали знаменитими в тому вузькому колі, де знаменитість означає, що на нарадах показують твої таблиці.</w:t>
      </w:r>
    </w:p>
    <w:p>
      <w:pPr>
        <w:pStyle w:val="ManuscriptBody"/>
      </w:pPr>
      <w:r>
        <w:rPr>
          <w:rFonts w:ascii="Times New Roman" w:hAnsi="Times New Roman" w:eastAsia="Times New Roman" w:cs="Times New Roman"/>
          <w:lang w:val="uk-UA" w:eastAsia="uk-UA" w:bidi="uk-UA"/>
        </w:rPr>
        <w:t>«Дев’ять дверей» розібрали по хвилинах.</w:t>
      </w:r>
    </w:p>
    <w:p>
      <w:pPr>
        <w:pStyle w:val="ManuscriptBody"/>
      </w:pPr>
      <w:r>
        <w:rPr>
          <w:rFonts w:ascii="Times New Roman" w:hAnsi="Times New Roman" w:eastAsia="Times New Roman" w:cs="Times New Roman"/>
          <w:lang w:val="uk-UA" w:eastAsia="uk-UA" w:bidi="uk-UA"/>
        </w:rPr>
        <w:t>Що спрацювало:</w:t>
      </w:r>
    </w:p>
    <w:p>
      <w:pPr>
        <w:pStyle w:val="ManuscriptBody"/>
      </w:pPr>
      <w:r>
        <w:rPr>
          <w:rFonts w:ascii="Times New Roman" w:hAnsi="Times New Roman" w:eastAsia="Times New Roman" w:cs="Times New Roman"/>
          <w:lang w:val="uk-UA" w:eastAsia="uk-UA" w:bidi="uk-UA"/>
        </w:rPr>
        <w:t>один координатор бачив усі залежності;</w:t>
      </w:r>
    </w:p>
    <w:p>
      <w:pPr>
        <w:pStyle w:val="ManuscriptBody"/>
      </w:pPr>
      <w:r>
        <w:rPr>
          <w:rFonts w:ascii="Times New Roman" w:hAnsi="Times New Roman" w:eastAsia="Times New Roman" w:cs="Times New Roman"/>
          <w:lang w:val="uk-UA" w:eastAsia="uk-UA" w:bidi="uk-UA"/>
        </w:rPr>
        <w:t>читачі були присутні;</w:t>
      </w:r>
    </w:p>
    <w:p>
      <w:pPr>
        <w:pStyle w:val="ManuscriptBody"/>
      </w:pPr>
      <w:r>
        <w:rPr>
          <w:rFonts w:ascii="Times New Roman" w:hAnsi="Times New Roman" w:eastAsia="Times New Roman" w:cs="Times New Roman"/>
          <w:lang w:val="uk-UA" w:eastAsia="uk-UA" w:bidi="uk-UA"/>
        </w:rPr>
        <w:t>технічний хранитель міг заперечити;</w:t>
      </w:r>
    </w:p>
    <w:p>
      <w:pPr>
        <w:pStyle w:val="ManuscriptBody"/>
      </w:pPr>
      <w:r>
        <w:rPr>
          <w:rFonts w:ascii="Times New Roman" w:hAnsi="Times New Roman" w:eastAsia="Times New Roman" w:cs="Times New Roman"/>
          <w:lang w:val="uk-UA" w:eastAsia="uk-UA" w:bidi="uk-UA"/>
        </w:rPr>
        <w:t>місцеві люди лишалися джерелом стану;</w:t>
      </w:r>
    </w:p>
    <w:p>
      <w:pPr>
        <w:pStyle w:val="ManuscriptBody"/>
      </w:pPr>
      <w:r>
        <w:rPr>
          <w:rFonts w:ascii="Times New Roman" w:hAnsi="Times New Roman" w:eastAsia="Times New Roman" w:cs="Times New Roman"/>
          <w:lang w:val="uk-UA" w:eastAsia="uk-UA" w:bidi="uk-UA"/>
        </w:rPr>
        <w:t>тимчасовий носій припинив повноваження добровільно.</w:t>
      </w:r>
    </w:p>
    <w:p>
      <w:pPr>
        <w:pStyle w:val="ManuscriptBody"/>
      </w:pPr>
      <w:r>
        <w:rPr>
          <w:rFonts w:ascii="Times New Roman" w:hAnsi="Times New Roman" w:eastAsia="Times New Roman" w:cs="Times New Roman"/>
          <w:lang w:val="uk-UA" w:eastAsia="uk-UA" w:bidi="uk-UA"/>
        </w:rPr>
        <w:t>У висновку стояло: рекомендовано створити постійний кризовий механізм на випадок багатосекторних аварій.</w:t>
      </w:r>
    </w:p>
    <w:p>
      <w:pPr>
        <w:pStyle w:val="ManuscriptBody"/>
      </w:pPr>
      <w:r>
        <w:rPr>
          <w:rFonts w:ascii="Times New Roman" w:hAnsi="Times New Roman" w:eastAsia="Times New Roman" w:cs="Times New Roman"/>
          <w:lang w:val="uk-UA" w:eastAsia="uk-UA" w:bidi="uk-UA"/>
        </w:rPr>
        <w:t>Не «постійного Ведара».</w:t>
      </w:r>
    </w:p>
    <w:p>
      <w:pPr>
        <w:pStyle w:val="ManuscriptBody"/>
      </w:pPr>
      <w:r>
        <w:rPr>
          <w:rFonts w:ascii="Times New Roman" w:hAnsi="Times New Roman" w:eastAsia="Times New Roman" w:cs="Times New Roman"/>
          <w:lang w:val="uk-UA" w:eastAsia="uk-UA" w:bidi="uk-UA"/>
        </w:rPr>
        <w:t>Механізм.</w:t>
      </w:r>
    </w:p>
    <w:p>
      <w:pPr>
        <w:pStyle w:val="ManuscriptBody"/>
      </w:pPr>
      <w:r>
        <w:rPr>
          <w:rFonts w:ascii="Times New Roman" w:hAnsi="Times New Roman" w:eastAsia="Times New Roman" w:cs="Times New Roman"/>
          <w:lang w:val="uk-UA" w:eastAsia="uk-UA" w:bidi="uk-UA"/>
        </w:rPr>
        <w:t>Кандидатів було п’ять.</w:t>
      </w:r>
    </w:p>
    <w:p>
      <w:pPr>
        <w:pStyle w:val="ManuscriptBody"/>
      </w:pPr>
      <w:r>
        <w:rPr>
          <w:rFonts w:ascii="Times New Roman" w:hAnsi="Times New Roman" w:eastAsia="Times New Roman" w:cs="Times New Roman"/>
          <w:lang w:val="uk-UA" w:eastAsia="uk-UA" w:bidi="uk-UA"/>
        </w:rPr>
        <w:t>Один відмовився через навантаження.</w:t>
      </w:r>
    </w:p>
    <w:p>
      <w:pPr>
        <w:pStyle w:val="ManuscriptBody"/>
      </w:pPr>
      <w:r>
        <w:rPr>
          <w:rFonts w:ascii="Times New Roman" w:hAnsi="Times New Roman" w:eastAsia="Times New Roman" w:cs="Times New Roman"/>
          <w:lang w:val="uk-UA" w:eastAsia="uk-UA" w:bidi="uk-UA"/>
        </w:rPr>
        <w:t>Одна служила в далекій системі й не могла гарантувати швидкий зв’язок.</w:t>
      </w:r>
    </w:p>
    <w:p>
      <w:pPr>
        <w:pStyle w:val="ManuscriptBody"/>
      </w:pPr>
      <w:r>
        <w:rPr>
          <w:rFonts w:ascii="Times New Roman" w:hAnsi="Times New Roman" w:eastAsia="Times New Roman" w:cs="Times New Roman"/>
          <w:lang w:val="uk-UA" w:eastAsia="uk-UA" w:bidi="uk-UA"/>
        </w:rPr>
        <w:t>Двоє мали сильні конфлікти з окремими службами, які відмовлялися визнавати їхній підпис.</w:t>
      </w:r>
    </w:p>
    <w:p>
      <w:pPr>
        <w:pStyle w:val="ManuscriptBody"/>
      </w:pPr>
      <w:r>
        <w:rPr>
          <w:rFonts w:ascii="Times New Roman" w:hAnsi="Times New Roman" w:eastAsia="Times New Roman" w:cs="Times New Roman"/>
          <w:lang w:val="uk-UA" w:eastAsia="uk-UA" w:bidi="uk-UA"/>
        </w:rPr>
        <w:t>Лишився Ведар.</w:t>
      </w:r>
    </w:p>
    <w:p>
      <w:pPr>
        <w:pStyle w:val="ManuscriptBody"/>
      </w:pPr>
      <w:r>
        <w:rPr>
          <w:rFonts w:ascii="Times New Roman" w:hAnsi="Times New Roman" w:eastAsia="Times New Roman" w:cs="Times New Roman"/>
          <w:lang w:val="uk-UA" w:eastAsia="uk-UA" w:bidi="uk-UA"/>
        </w:rPr>
        <w:t>— Тимчасово до формування ротації, — сказали.</w:t>
      </w:r>
    </w:p>
    <w:p>
      <w:pPr>
        <w:pStyle w:val="ManuscriptBody"/>
      </w:pPr>
      <w:r>
        <w:rPr>
          <w:rFonts w:ascii="Times New Roman" w:hAnsi="Times New Roman" w:eastAsia="Times New Roman" w:cs="Times New Roman"/>
          <w:lang w:val="uk-UA" w:eastAsia="uk-UA" w:bidi="uk-UA"/>
        </w:rPr>
        <w:t>Я почув слова.</w:t>
      </w:r>
    </w:p>
    <w:p>
      <w:pPr>
        <w:pStyle w:val="ManuscriptBody"/>
      </w:pPr>
      <w:r>
        <w:rPr>
          <w:rFonts w:ascii="Times New Roman" w:hAnsi="Times New Roman" w:eastAsia="Times New Roman" w:cs="Times New Roman"/>
          <w:lang w:val="uk-UA" w:eastAsia="uk-UA" w:bidi="uk-UA"/>
        </w:rPr>
        <w:t>Він теж.</w:t>
      </w:r>
    </w:p>
    <w:p>
      <w:pPr>
        <w:pStyle w:val="ManuscriptBody"/>
      </w:pPr>
      <w:r>
        <w:rPr>
          <w:rFonts w:ascii="Times New Roman" w:hAnsi="Times New Roman" w:eastAsia="Times New Roman" w:cs="Times New Roman"/>
          <w:lang w:val="uk-UA" w:eastAsia="uk-UA" w:bidi="uk-UA"/>
        </w:rPr>
        <w:t>— Строк? — спитав Ведар.</w:t>
      </w:r>
    </w:p>
    <w:p>
      <w:pPr>
        <w:pStyle w:val="ManuscriptBody"/>
      </w:pPr>
      <w:r>
        <w:rPr>
          <w:rFonts w:ascii="Times New Roman" w:hAnsi="Times New Roman" w:eastAsia="Times New Roman" w:cs="Times New Roman"/>
          <w:lang w:val="uk-UA" w:eastAsia="uk-UA" w:bidi="uk-UA"/>
        </w:rPr>
        <w:t>— Пів року.</w:t>
      </w:r>
    </w:p>
    <w:p>
      <w:pPr>
        <w:pStyle w:val="ManuscriptBody"/>
      </w:pPr>
      <w:r>
        <w:rPr>
          <w:rFonts w:ascii="Times New Roman" w:hAnsi="Times New Roman" w:eastAsia="Times New Roman" w:cs="Times New Roman"/>
          <w:lang w:val="uk-UA" w:eastAsia="uk-UA" w:bidi="uk-UA"/>
        </w:rPr>
        <w:t>— Автоматичне завершення?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Читачі?</w:t>
      </w:r>
    </w:p>
    <w:p>
      <w:pPr>
        <w:pStyle w:val="ManuscriptBody"/>
      </w:pPr>
      <w:r>
        <w:rPr>
          <w:rFonts w:ascii="Times New Roman" w:hAnsi="Times New Roman" w:eastAsia="Times New Roman" w:cs="Times New Roman"/>
          <w:lang w:val="uk-UA" w:eastAsia="uk-UA" w:bidi="uk-UA"/>
        </w:rPr>
        <w:t>— Два з окремих списків.</w:t>
      </w:r>
    </w:p>
    <w:p>
      <w:pPr>
        <w:pStyle w:val="ManuscriptBody"/>
      </w:pPr>
      <w:r>
        <w:rPr>
          <w:rFonts w:ascii="Times New Roman" w:hAnsi="Times New Roman" w:eastAsia="Times New Roman" w:cs="Times New Roman"/>
          <w:lang w:val="uk-UA" w:eastAsia="uk-UA" w:bidi="uk-UA"/>
        </w:rPr>
        <w:t>— Хранитель?</w:t>
      </w:r>
    </w:p>
    <w:p>
      <w:pPr>
        <w:pStyle w:val="ManuscriptBody"/>
      </w:pPr>
      <w:r>
        <w:rPr>
          <w:rFonts w:ascii="Times New Roman" w:hAnsi="Times New Roman" w:eastAsia="Times New Roman" w:cs="Times New Roman"/>
          <w:lang w:val="uk-UA" w:eastAsia="uk-UA" w:bidi="uk-UA"/>
        </w:rPr>
        <w:t>— Майстерня.</w:t>
      </w:r>
    </w:p>
    <w:p>
      <w:pPr>
        <w:pStyle w:val="ManuscriptBody"/>
      </w:pPr>
      <w:r>
        <w:rPr>
          <w:rFonts w:ascii="Times New Roman" w:hAnsi="Times New Roman" w:eastAsia="Times New Roman" w:cs="Times New Roman"/>
          <w:lang w:val="uk-UA" w:eastAsia="uk-UA" w:bidi="uk-UA"/>
        </w:rPr>
        <w:t>Він погодився.</w:t>
      </w:r>
    </w:p>
    <w:p>
      <w:pPr>
        <w:pStyle w:val="ManuscriptBody"/>
      </w:pPr>
      <w:r>
        <w:rPr>
          <w:rFonts w:ascii="Times New Roman" w:hAnsi="Times New Roman" w:eastAsia="Times New Roman" w:cs="Times New Roman"/>
          <w:lang w:val="uk-UA" w:eastAsia="uk-UA" w:bidi="uk-UA"/>
        </w:rPr>
        <w:t>Я голосував «за».</w:t>
      </w:r>
    </w:p>
    <w:p>
      <w:pPr>
        <w:pStyle w:val="ManuscriptBody"/>
      </w:pPr>
      <w:r>
        <w:rPr>
          <w:rFonts w:ascii="Times New Roman" w:hAnsi="Times New Roman" w:eastAsia="Times New Roman" w:cs="Times New Roman"/>
          <w:lang w:val="uk-UA" w:eastAsia="uk-UA" w:bidi="uk-UA"/>
        </w:rPr>
        <w:t>Перші пів року минули без великої аварії. Було сім малих використань. У двох читач зупинив рішення. Ведар прийняв. В одному майстерня відмовилася міняти режим. Прийняв. У чотирьох рішення виконали.</w:t>
      </w:r>
    </w:p>
    <w:p>
      <w:pPr>
        <w:pStyle w:val="ManuscriptBody"/>
      </w:pPr>
      <w:r>
        <w:rPr>
          <w:rFonts w:ascii="Times New Roman" w:hAnsi="Times New Roman" w:eastAsia="Times New Roman" w:cs="Times New Roman"/>
          <w:lang w:val="uk-UA" w:eastAsia="uk-UA" w:bidi="uk-UA"/>
        </w:rPr>
        <w:t>Механізм виглядав здоровим.</w:t>
      </w:r>
    </w:p>
    <w:p>
      <w:pPr>
        <w:pStyle w:val="ManuscriptBody"/>
      </w:pPr>
      <w:r>
        <w:rPr>
          <w:rFonts w:ascii="Times New Roman" w:hAnsi="Times New Roman" w:eastAsia="Times New Roman" w:cs="Times New Roman"/>
          <w:lang w:val="uk-UA" w:eastAsia="uk-UA" w:bidi="uk-UA"/>
        </w:rPr>
        <w:t>Перед завершенням строку служби попросили продовжити ще на рік: ротацію не встигли узгодити.</w:t>
      </w:r>
    </w:p>
    <w:p>
      <w:pPr>
        <w:pStyle w:val="ManuscriptBody"/>
      </w:pPr>
      <w:r>
        <w:rPr>
          <w:rFonts w:ascii="Times New Roman" w:hAnsi="Times New Roman" w:eastAsia="Times New Roman" w:cs="Times New Roman"/>
          <w:lang w:val="uk-UA" w:eastAsia="uk-UA" w:bidi="uk-UA"/>
        </w:rPr>
        <w:t>Я спитав, чому.</w:t>
      </w:r>
    </w:p>
    <w:p>
      <w:pPr>
        <w:pStyle w:val="ManuscriptBody"/>
      </w:pPr>
      <w:r>
        <w:rPr>
          <w:rFonts w:ascii="Times New Roman" w:hAnsi="Times New Roman" w:eastAsia="Times New Roman" w:cs="Times New Roman"/>
          <w:lang w:val="uk-UA" w:eastAsia="uk-UA" w:bidi="uk-UA"/>
        </w:rPr>
        <w:t>Виявилося, кожна служба хотіла право відводу чужих кандидатів. Список став політичнішим за саму аварійну роботу.</w:t>
      </w:r>
    </w:p>
    <w:p>
      <w:pPr>
        <w:pStyle w:val="ManuscriptBody"/>
      </w:pPr>
      <w:r>
        <w:rPr>
          <w:rFonts w:ascii="Times New Roman" w:hAnsi="Times New Roman" w:eastAsia="Times New Roman" w:cs="Times New Roman"/>
          <w:lang w:val="uk-UA" w:eastAsia="uk-UA" w:bidi="uk-UA"/>
        </w:rPr>
        <w:t>— На рік забагато, — сказав я. — Три місяці.</w:t>
      </w:r>
    </w:p>
    <w:p>
      <w:pPr>
        <w:pStyle w:val="ManuscriptBody"/>
      </w:pPr>
      <w:r>
        <w:rPr>
          <w:rFonts w:ascii="Times New Roman" w:hAnsi="Times New Roman" w:eastAsia="Times New Roman" w:cs="Times New Roman"/>
          <w:lang w:val="uk-UA" w:eastAsia="uk-UA" w:bidi="uk-UA"/>
        </w:rPr>
        <w:t>Компроміс — шість.</w:t>
      </w:r>
    </w:p>
    <w:p>
      <w:pPr>
        <w:pStyle w:val="ManuscriptBody"/>
      </w:pPr>
      <w:r>
        <w:rPr>
          <w:rFonts w:ascii="Times New Roman" w:hAnsi="Times New Roman" w:eastAsia="Times New Roman" w:cs="Times New Roman"/>
          <w:lang w:val="uk-UA" w:eastAsia="uk-UA" w:bidi="uk-UA"/>
        </w:rPr>
        <w:t>Підписав.</w:t>
      </w:r>
    </w:p>
    <w:p>
      <w:pPr>
        <w:pStyle w:val="ManuscriptBody"/>
      </w:pPr>
      <w:r>
        <w:rPr>
          <w:rFonts w:ascii="Times New Roman" w:hAnsi="Times New Roman" w:eastAsia="Times New Roman" w:cs="Times New Roman"/>
          <w:lang w:val="uk-UA" w:eastAsia="uk-UA" w:bidi="uk-UA"/>
        </w:rPr>
        <w:t>За шість місяців ротацію знову не завершили.</w:t>
      </w:r>
    </w:p>
    <w:p>
      <w:pPr>
        <w:pStyle w:val="ManuscriptBody"/>
      </w:pPr>
      <w:r>
        <w:rPr>
          <w:rFonts w:ascii="Times New Roman" w:hAnsi="Times New Roman" w:eastAsia="Times New Roman" w:cs="Times New Roman"/>
          <w:lang w:val="uk-UA" w:eastAsia="uk-UA" w:bidi="uk-UA"/>
        </w:rPr>
        <w:t>Тоді я вже не був одним із двох обов’язкових погоджувачів. Мене перевели до методичної групи.</w:t>
      </w:r>
    </w:p>
    <w:p>
      <w:pPr>
        <w:pStyle w:val="ManuscriptBody"/>
      </w:pPr>
      <w:r>
        <w:rPr>
          <w:rFonts w:ascii="Times New Roman" w:hAnsi="Times New Roman" w:eastAsia="Times New Roman" w:cs="Times New Roman"/>
          <w:lang w:val="uk-UA" w:eastAsia="uk-UA" w:bidi="uk-UA"/>
        </w:rPr>
        <w:t>Продовження пройшло без мого підпису.</w:t>
      </w:r>
    </w:p>
    <w:p>
      <w:pPr>
        <w:pStyle w:val="ManuscriptBody"/>
      </w:pPr>
      <w:r>
        <w:rPr>
          <w:rFonts w:ascii="Times New Roman" w:hAnsi="Times New Roman" w:eastAsia="Times New Roman" w:cs="Times New Roman"/>
          <w:lang w:val="uk-UA" w:eastAsia="uk-UA" w:bidi="uk-UA"/>
        </w:rPr>
        <w:t>Я дізнався наступного дня.</w:t>
      </w:r>
    </w:p>
    <w:p>
      <w:pPr>
        <w:pStyle w:val="ManuscriptBody"/>
      </w:pPr>
      <w:r>
        <w:rPr>
          <w:rFonts w:ascii="Times New Roman" w:hAnsi="Times New Roman" w:eastAsia="Times New Roman" w:cs="Times New Roman"/>
          <w:lang w:val="uk-UA" w:eastAsia="uk-UA" w:bidi="uk-UA"/>
        </w:rPr>
        <w:t>Міг протестувати.</w:t>
      </w:r>
    </w:p>
    <w:p>
      <w:pPr>
        <w:pStyle w:val="ManuscriptBody"/>
      </w:pPr>
      <w:r>
        <w:rPr>
          <w:rFonts w:ascii="Times New Roman" w:hAnsi="Times New Roman" w:eastAsia="Times New Roman" w:cs="Times New Roman"/>
          <w:lang w:val="uk-UA" w:eastAsia="uk-UA" w:bidi="uk-UA"/>
        </w:rPr>
        <w:t>Не протестував.</w:t>
      </w:r>
    </w:p>
    <w:p>
      <w:pPr>
        <w:pStyle w:val="ManuscriptBody"/>
      </w:pPr>
      <w:r>
        <w:rPr>
          <w:rFonts w:ascii="Times New Roman" w:hAnsi="Times New Roman" w:eastAsia="Times New Roman" w:cs="Times New Roman"/>
          <w:lang w:val="uk-UA" w:eastAsia="uk-UA" w:bidi="uk-UA"/>
        </w:rPr>
        <w:t>У мене був найкращий доказ «за».</w:t>
      </w:r>
    </w:p>
    <w:p>
      <w:pPr>
        <w:pStyle w:val="ManuscriptBody"/>
      </w:pPr>
      <w:r>
        <w:rPr>
          <w:rFonts w:ascii="Times New Roman" w:hAnsi="Times New Roman" w:eastAsia="Times New Roman" w:cs="Times New Roman"/>
          <w:lang w:val="uk-UA" w:eastAsia="uk-UA" w:bidi="uk-UA"/>
        </w:rPr>
        <w:t>Дев’ять дверей.</w:t>
      </w:r>
    </w:p>
    <w:p>
      <w:pPr>
        <w:pStyle w:val="Heading1"/>
      </w:pPr>
      <w:r>
        <w:rPr>
          <w:rFonts w:ascii="Times New Roman" w:hAnsi="Times New Roman" w:eastAsia="Times New Roman" w:cs="Times New Roman"/>
          <w:lang w:val="uk-UA" w:eastAsia="uk-UA" w:bidi="uk-UA"/>
        </w:rPr>
        <w:t>ЧАСТИНА V. ІМ’Я, ЯКЕ ЛИШИЛОСЯ</w:t>
      </w:r>
    </w:p>
    <w:p>
      <w:pPr>
        <w:pStyle w:val="Heading2"/>
      </w:pPr>
      <w:r>
        <w:rPr>
          <w:rFonts w:ascii="Times New Roman" w:hAnsi="Times New Roman" w:eastAsia="Times New Roman" w:cs="Times New Roman"/>
          <w:lang w:val="uk-UA" w:eastAsia="uk-UA" w:bidi="uk-UA"/>
        </w:rPr>
        <w:t>Розділ 51. Есквайр</w:t>
      </w:r>
    </w:p>
    <w:p>
      <w:pPr>
        <w:pStyle w:val="ManuscriptBody"/>
      </w:pPr>
      <w:r>
        <w:rPr>
          <w:rFonts w:ascii="Times New Roman" w:hAnsi="Times New Roman" w:eastAsia="Times New Roman" w:cs="Times New Roman"/>
          <w:lang w:val="uk-UA" w:eastAsia="uk-UA" w:bidi="uk-UA"/>
        </w:rPr>
        <w:t>Прізвисько я отримав через неправильно заповнену форму.</w:t>
      </w:r>
    </w:p>
    <w:p>
      <w:pPr>
        <w:pStyle w:val="ManuscriptBody"/>
      </w:pPr>
      <w:r>
        <w:rPr>
          <w:rFonts w:ascii="Times New Roman" w:hAnsi="Times New Roman" w:eastAsia="Times New Roman" w:cs="Times New Roman"/>
          <w:lang w:val="uk-UA" w:eastAsia="uk-UA" w:bidi="uk-UA"/>
        </w:rPr>
        <w:t>Це найчесніше походження для легенди.</w:t>
      </w:r>
    </w:p>
    <w:p>
      <w:pPr>
        <w:pStyle w:val="ManuscriptBody"/>
      </w:pPr>
      <w:r>
        <w:rPr>
          <w:rFonts w:ascii="Times New Roman" w:hAnsi="Times New Roman" w:eastAsia="Times New Roman" w:cs="Times New Roman"/>
          <w:lang w:val="uk-UA" w:eastAsia="uk-UA" w:bidi="uk-UA"/>
        </w:rPr>
        <w:t>Було це ще до Сьомого причалу, після Вежі й до Тихонових перших замків. На станції Русан закривали старий житловий пояс. Не аварійно — планово, з попередженням, із транспортом, із усіма речами, яких у хорошому світі достатньо, щоб ніхто не став героєм.</w:t>
      </w:r>
    </w:p>
    <w:p>
      <w:pPr>
        <w:pStyle w:val="ManuscriptBody"/>
      </w:pPr>
      <w:r>
        <w:rPr>
          <w:rFonts w:ascii="Times New Roman" w:hAnsi="Times New Roman" w:eastAsia="Times New Roman" w:cs="Times New Roman"/>
          <w:lang w:val="uk-UA" w:eastAsia="uk-UA" w:bidi="uk-UA"/>
        </w:rPr>
        <w:t>Тридцять сім людей усе одно не могли виїхати.</w:t>
      </w:r>
    </w:p>
    <w:p>
      <w:pPr>
        <w:pStyle w:val="ManuscriptBody"/>
      </w:pPr>
      <w:r>
        <w:rPr>
          <w:rFonts w:ascii="Times New Roman" w:hAnsi="Times New Roman" w:eastAsia="Times New Roman" w:cs="Times New Roman"/>
          <w:lang w:val="uk-UA" w:eastAsia="uk-UA" w:bidi="uk-UA"/>
        </w:rPr>
        <w:t>Вони жили не за прямими договорами, а як «утриманці виробничої ділянки»: вдови, двоє дорослих дітей із травмами, старі батьки, чоловік, який ніколи офіційно не працював, але двадцять років ремонтував сусідам взуття за їжу. Коли виробничу ділянку закрили, працівникам видали маршрути. Утриманці в системі лишилися прив’язаними до об’єкта, як допоміжне майно.</w:t>
      </w:r>
    </w:p>
    <w:p>
      <w:pPr>
        <w:pStyle w:val="ManuscriptBody"/>
      </w:pPr>
      <w:r>
        <w:rPr>
          <w:rFonts w:ascii="Times New Roman" w:hAnsi="Times New Roman" w:eastAsia="Times New Roman" w:cs="Times New Roman"/>
          <w:lang w:val="uk-UA" w:eastAsia="uk-UA" w:bidi="uk-UA"/>
        </w:rPr>
        <w:t>— Їх не заборонено перевозити, — пояснила реєстраторка. — Просто немає сторони, яка може їх передати.</w:t>
      </w:r>
    </w:p>
    <w:p>
      <w:pPr>
        <w:pStyle w:val="ManuscriptBody"/>
      </w:pPr>
      <w:r>
        <w:rPr>
          <w:rFonts w:ascii="Times New Roman" w:hAnsi="Times New Roman" w:eastAsia="Times New Roman" w:cs="Times New Roman"/>
          <w:lang w:val="uk-UA" w:eastAsia="uk-UA" w:bidi="uk-UA"/>
        </w:rPr>
        <w:t>— Вони самі.</w:t>
      </w:r>
    </w:p>
    <w:p>
      <w:pPr>
        <w:pStyle w:val="ManuscriptBody"/>
      </w:pPr>
      <w:r>
        <w:rPr>
          <w:rFonts w:ascii="Times New Roman" w:hAnsi="Times New Roman" w:eastAsia="Times New Roman" w:cs="Times New Roman"/>
          <w:lang w:val="uk-UA" w:eastAsia="uk-UA" w:bidi="uk-UA"/>
        </w:rPr>
        <w:t>— Для цього типу запису — ні.</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їхній статус похідний від власника договору.</w:t>
      </w:r>
    </w:p>
    <w:p>
      <w:pPr>
        <w:pStyle w:val="ManuscriptBody"/>
      </w:pPr>
      <w:r>
        <w:rPr>
          <w:rFonts w:ascii="Times New Roman" w:hAnsi="Times New Roman" w:eastAsia="Times New Roman" w:cs="Times New Roman"/>
          <w:lang w:val="uk-UA" w:eastAsia="uk-UA" w:bidi="uk-UA"/>
        </w:rPr>
        <w:t>— Власника більше нема.</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Я довго дивився на неї. Вона не знущалася. Навпаки, співчувала й уже двічі пробувала інший код.</w:t>
      </w:r>
    </w:p>
    <w:p>
      <w:pPr>
        <w:pStyle w:val="ManuscriptBody"/>
      </w:pPr>
      <w:r>
        <w:rPr>
          <w:rFonts w:ascii="Times New Roman" w:hAnsi="Times New Roman" w:eastAsia="Times New Roman" w:cs="Times New Roman"/>
          <w:lang w:val="uk-UA" w:eastAsia="uk-UA" w:bidi="uk-UA"/>
        </w:rPr>
        <w:t>— Стара форма є?</w:t>
      </w:r>
    </w:p>
    <w:p>
      <w:pPr>
        <w:pStyle w:val="ManuscriptBody"/>
      </w:pPr>
      <w:r>
        <w:rPr>
          <w:rFonts w:ascii="Times New Roman" w:hAnsi="Times New Roman" w:eastAsia="Times New Roman" w:cs="Times New Roman"/>
          <w:lang w:val="uk-UA" w:eastAsia="uk-UA" w:bidi="uk-UA"/>
        </w:rPr>
        <w:t>— Яка?</w:t>
      </w:r>
    </w:p>
    <w:p>
      <w:pPr>
        <w:pStyle w:val="ManuscriptBody"/>
      </w:pPr>
      <w:r>
        <w:rPr>
          <w:rFonts w:ascii="Times New Roman" w:hAnsi="Times New Roman" w:eastAsia="Times New Roman" w:cs="Times New Roman"/>
          <w:lang w:val="uk-UA" w:eastAsia="uk-UA" w:bidi="uk-UA"/>
        </w:rPr>
        <w:t>— До цієї системи.</w:t>
      </w:r>
    </w:p>
    <w:p>
      <w:pPr>
        <w:pStyle w:val="ManuscriptBody"/>
      </w:pPr>
      <w:r>
        <w:rPr>
          <w:rFonts w:ascii="Times New Roman" w:hAnsi="Times New Roman" w:eastAsia="Times New Roman" w:cs="Times New Roman"/>
          <w:lang w:val="uk-UA" w:eastAsia="uk-UA" w:bidi="uk-UA"/>
        </w:rPr>
        <w:t>Реєстраторка підняла брову.</w:t>
      </w:r>
    </w:p>
    <w:p>
      <w:pPr>
        <w:pStyle w:val="ManuscriptBody"/>
      </w:pPr>
      <w:r>
        <w:rPr>
          <w:rFonts w:ascii="Times New Roman" w:hAnsi="Times New Roman" w:eastAsia="Times New Roman" w:cs="Times New Roman"/>
          <w:lang w:val="uk-UA" w:eastAsia="uk-UA" w:bidi="uk-UA"/>
        </w:rPr>
        <w:t>— Ви серйозно?</w:t>
      </w:r>
    </w:p>
    <w:p>
      <w:pPr>
        <w:pStyle w:val="ManuscriptBody"/>
      </w:pPr>
      <w:r>
        <w:rPr>
          <w:rFonts w:ascii="Times New Roman" w:hAnsi="Times New Roman" w:eastAsia="Times New Roman" w:cs="Times New Roman"/>
          <w:lang w:val="uk-UA" w:eastAsia="uk-UA" w:bidi="uk-UA"/>
        </w:rPr>
        <w:t>— Я завжди серйозний, коли питаю про старий папір.</w:t>
      </w:r>
    </w:p>
    <w:p>
      <w:pPr>
        <w:pStyle w:val="ManuscriptBody"/>
      </w:pPr>
      <w:r>
        <w:rPr>
          <w:rFonts w:ascii="Times New Roman" w:hAnsi="Times New Roman" w:eastAsia="Times New Roman" w:cs="Times New Roman"/>
          <w:lang w:val="uk-UA" w:eastAsia="uk-UA" w:bidi="uk-UA"/>
        </w:rPr>
        <w:t>Вона пішла до архіву.</w:t>
      </w:r>
    </w:p>
    <w:p>
      <w:pPr>
        <w:pStyle w:val="ManuscriptBody"/>
      </w:pPr>
      <w:r>
        <w:rPr>
          <w:rFonts w:ascii="Times New Roman" w:hAnsi="Times New Roman" w:eastAsia="Times New Roman" w:cs="Times New Roman"/>
          <w:lang w:val="uk-UA" w:eastAsia="uk-UA" w:bidi="uk-UA"/>
        </w:rPr>
        <w:t>Стара форма була настільки стара, що слова в ній мали інші межі. Там не було «утриманця виробничої ділянки». Були «особа», «власник зобов’язання», «супровідник», «правозаступник» і одне архаїчне поле, яке ніхто вже не використовував: есквайр.</w:t>
      </w:r>
    </w:p>
    <w:p>
      <w:pPr>
        <w:pStyle w:val="ManuscriptBody"/>
      </w:pPr>
      <w:r>
        <w:rPr>
          <w:rFonts w:ascii="Times New Roman" w:hAnsi="Times New Roman" w:eastAsia="Times New Roman" w:cs="Times New Roman"/>
          <w:lang w:val="uk-UA" w:eastAsia="uk-UA" w:bidi="uk-UA"/>
        </w:rPr>
        <w:t>— Що це? — спитав я.</w:t>
      </w:r>
    </w:p>
    <w:p>
      <w:pPr>
        <w:pStyle w:val="ManuscriptBody"/>
      </w:pPr>
      <w:r>
        <w:rPr>
          <w:rFonts w:ascii="Times New Roman" w:hAnsi="Times New Roman" w:eastAsia="Times New Roman" w:cs="Times New Roman"/>
          <w:lang w:val="uk-UA" w:eastAsia="uk-UA" w:bidi="uk-UA"/>
        </w:rPr>
        <w:t>Реєстраторка засміялася.</w:t>
      </w:r>
    </w:p>
    <w:p>
      <w:pPr>
        <w:pStyle w:val="ManuscriptBody"/>
      </w:pPr>
      <w:r>
        <w:rPr>
          <w:rFonts w:ascii="Times New Roman" w:hAnsi="Times New Roman" w:eastAsia="Times New Roman" w:cs="Times New Roman"/>
          <w:lang w:val="uk-UA" w:eastAsia="uk-UA" w:bidi="uk-UA"/>
        </w:rPr>
        <w:t>— Давній тип особистого представника. Не адвокат. Не опікун. Людина, яка супроводжує чужу вимогу й може засвідчити, що особа дійшла до наступної сторони. У новій системі рознесли на три ролі.</w:t>
      </w:r>
    </w:p>
    <w:p>
      <w:pPr>
        <w:pStyle w:val="ManuscriptBody"/>
      </w:pPr>
      <w:r>
        <w:rPr>
          <w:rFonts w:ascii="Times New Roman" w:hAnsi="Times New Roman" w:eastAsia="Times New Roman" w:cs="Times New Roman"/>
          <w:lang w:val="uk-UA" w:eastAsia="uk-UA" w:bidi="uk-UA"/>
        </w:rPr>
        <w:t>— Мені підходить.</w:t>
      </w:r>
    </w:p>
    <w:p>
      <w:pPr>
        <w:pStyle w:val="ManuscriptBody"/>
      </w:pPr>
      <w:r>
        <w:rPr>
          <w:rFonts w:ascii="Times New Roman" w:hAnsi="Times New Roman" w:eastAsia="Times New Roman" w:cs="Times New Roman"/>
          <w:lang w:val="uk-UA" w:eastAsia="uk-UA" w:bidi="uk-UA"/>
        </w:rPr>
        <w:t>— Вам нічого з цього не підходить. Ви перевізник.</w:t>
      </w:r>
    </w:p>
    <w:p>
      <w:pPr>
        <w:pStyle w:val="ManuscriptBody"/>
      </w:pPr>
      <w:r>
        <w:rPr>
          <w:rFonts w:ascii="Times New Roman" w:hAnsi="Times New Roman" w:eastAsia="Times New Roman" w:cs="Times New Roman"/>
          <w:lang w:val="uk-UA" w:eastAsia="uk-UA" w:bidi="uk-UA"/>
        </w:rPr>
        <w:t>— Сьогодні ще й це.</w:t>
      </w:r>
    </w:p>
    <w:p>
      <w:pPr>
        <w:pStyle w:val="ManuscriptBody"/>
      </w:pPr>
      <w:r>
        <w:rPr>
          <w:rFonts w:ascii="Times New Roman" w:hAnsi="Times New Roman" w:eastAsia="Times New Roman" w:cs="Times New Roman"/>
          <w:lang w:val="uk-UA" w:eastAsia="uk-UA" w:bidi="uk-UA"/>
        </w:rPr>
        <w:t>— Поле вимагає підпису кожної особи.</w:t>
      </w:r>
    </w:p>
    <w:p>
      <w:pPr>
        <w:pStyle w:val="ManuscriptBody"/>
      </w:pPr>
      <w:r>
        <w:rPr>
          <w:rFonts w:ascii="Times New Roman" w:hAnsi="Times New Roman" w:eastAsia="Times New Roman" w:cs="Times New Roman"/>
          <w:lang w:val="uk-UA" w:eastAsia="uk-UA" w:bidi="uk-UA"/>
        </w:rPr>
        <w:t>— Чудово.</w:t>
      </w:r>
    </w:p>
    <w:p>
      <w:pPr>
        <w:pStyle w:val="ManuscriptBody"/>
      </w:pPr>
      <w:r>
        <w:rPr>
          <w:rFonts w:ascii="Times New Roman" w:hAnsi="Times New Roman" w:eastAsia="Times New Roman" w:cs="Times New Roman"/>
          <w:lang w:val="uk-UA" w:eastAsia="uk-UA" w:bidi="uk-UA"/>
        </w:rPr>
        <w:t>— І вашої відповідальності до приймання.</w:t>
      </w:r>
    </w:p>
    <w:p>
      <w:pPr>
        <w:pStyle w:val="ManuscriptBody"/>
      </w:pPr>
      <w:r>
        <w:rPr>
          <w:rFonts w:ascii="Times New Roman" w:hAnsi="Times New Roman" w:eastAsia="Times New Roman" w:cs="Times New Roman"/>
          <w:lang w:val="uk-UA" w:eastAsia="uk-UA" w:bidi="uk-UA"/>
        </w:rPr>
        <w:t>— Ще краще.</w:t>
      </w:r>
    </w:p>
    <w:p>
      <w:pPr>
        <w:pStyle w:val="ManuscriptBody"/>
      </w:pPr>
      <w:r>
        <w:rPr>
          <w:rFonts w:ascii="Times New Roman" w:hAnsi="Times New Roman" w:eastAsia="Times New Roman" w:cs="Times New Roman"/>
          <w:lang w:val="uk-UA" w:eastAsia="uk-UA" w:bidi="uk-UA"/>
        </w:rPr>
        <w:t>— Ви не розумієте. Якщо хтось не буде прийнятий, він залишається вашим незакритим зобов’язанням.</w:t>
      </w:r>
    </w:p>
    <w:p>
      <w:pPr>
        <w:pStyle w:val="ManuscriptBody"/>
      </w:pPr>
      <w:r>
        <w:rPr>
          <w:rFonts w:ascii="Times New Roman" w:hAnsi="Times New Roman" w:eastAsia="Times New Roman" w:cs="Times New Roman"/>
          <w:lang w:val="uk-UA" w:eastAsia="uk-UA" w:bidi="uk-UA"/>
        </w:rPr>
        <w:t>Я подумав про Вежу.</w:t>
      </w:r>
    </w:p>
    <w:p>
      <w:pPr>
        <w:pStyle w:val="ManuscriptBody"/>
      </w:pPr>
      <w:r>
        <w:rPr>
          <w:rFonts w:ascii="Times New Roman" w:hAnsi="Times New Roman" w:eastAsia="Times New Roman" w:cs="Times New Roman"/>
          <w:lang w:val="uk-UA" w:eastAsia="uk-UA" w:bidi="uk-UA"/>
        </w:rPr>
        <w:t>— Саме тому й підходить.</w:t>
      </w:r>
    </w:p>
    <w:p>
      <w:pPr>
        <w:pStyle w:val="ManuscriptBody"/>
      </w:pPr>
      <w:r>
        <w:rPr>
          <w:rFonts w:ascii="Times New Roman" w:hAnsi="Times New Roman" w:eastAsia="Times New Roman" w:cs="Times New Roman"/>
          <w:lang w:val="uk-UA" w:eastAsia="uk-UA" w:bidi="uk-UA"/>
        </w:rPr>
        <w:t>Ми роздрукували тридцять сім форм.</w:t>
      </w:r>
    </w:p>
    <w:p>
      <w:pPr>
        <w:pStyle w:val="ManuscriptBody"/>
      </w:pPr>
      <w:r>
        <w:rPr>
          <w:rFonts w:ascii="Times New Roman" w:hAnsi="Times New Roman" w:eastAsia="Times New Roman" w:cs="Times New Roman"/>
          <w:lang w:val="uk-UA" w:eastAsia="uk-UA" w:bidi="uk-UA"/>
        </w:rPr>
        <w:t>Підписувати виявилося важче, ніж знайти лазівку.</w:t>
      </w:r>
    </w:p>
    <w:p>
      <w:pPr>
        <w:pStyle w:val="ManuscriptBody"/>
      </w:pPr>
      <w:r>
        <w:rPr>
          <w:rFonts w:ascii="Times New Roman" w:hAnsi="Times New Roman" w:eastAsia="Times New Roman" w:cs="Times New Roman"/>
          <w:lang w:val="uk-UA" w:eastAsia="uk-UA" w:bidi="uk-UA"/>
        </w:rPr>
        <w:t>Стара жінка відмовилася, бо слово було незнайоме.</w:t>
      </w:r>
    </w:p>
    <w:p>
      <w:pPr>
        <w:pStyle w:val="ManuscriptBody"/>
      </w:pPr>
      <w:r>
        <w:rPr>
          <w:rFonts w:ascii="Times New Roman" w:hAnsi="Times New Roman" w:eastAsia="Times New Roman" w:cs="Times New Roman"/>
          <w:lang w:val="uk-UA" w:eastAsia="uk-UA" w:bidi="uk-UA"/>
        </w:rPr>
        <w:t>— Ти хто мені?</w:t>
      </w:r>
    </w:p>
    <w:p>
      <w:pPr>
        <w:pStyle w:val="ManuscriptBody"/>
      </w:pPr>
      <w:r>
        <w:rPr>
          <w:rFonts w:ascii="Times New Roman" w:hAnsi="Times New Roman" w:eastAsia="Times New Roman" w:cs="Times New Roman"/>
          <w:lang w:val="uk-UA" w:eastAsia="uk-UA" w:bidi="uk-UA"/>
        </w:rPr>
        <w:t>— Ніхто.</w:t>
      </w:r>
    </w:p>
    <w:p>
      <w:pPr>
        <w:pStyle w:val="ManuscriptBody"/>
      </w:pPr>
      <w:r>
        <w:rPr>
          <w:rFonts w:ascii="Times New Roman" w:hAnsi="Times New Roman" w:eastAsia="Times New Roman" w:cs="Times New Roman"/>
          <w:lang w:val="uk-UA" w:eastAsia="uk-UA" w:bidi="uk-UA"/>
        </w:rPr>
        <w:t>— То чого за мене підписуєш?</w:t>
      </w:r>
    </w:p>
    <w:p>
      <w:pPr>
        <w:pStyle w:val="ManuscriptBody"/>
      </w:pPr>
      <w:r>
        <w:rPr>
          <w:rFonts w:ascii="Times New Roman" w:hAnsi="Times New Roman" w:eastAsia="Times New Roman" w:cs="Times New Roman"/>
          <w:lang w:val="uk-UA" w:eastAsia="uk-UA" w:bidi="uk-UA"/>
        </w:rPr>
        <w:t>— За себе. Ви підписуєте, що хочете їхати й що я вас супроводжую до приймання.</w:t>
      </w:r>
    </w:p>
    <w:p>
      <w:pPr>
        <w:pStyle w:val="ManuscriptBody"/>
      </w:pPr>
      <w:r>
        <w:rPr>
          <w:rFonts w:ascii="Times New Roman" w:hAnsi="Times New Roman" w:eastAsia="Times New Roman" w:cs="Times New Roman"/>
          <w:lang w:val="uk-UA" w:eastAsia="uk-UA" w:bidi="uk-UA"/>
        </w:rPr>
        <w:t>— А далі?</w:t>
      </w:r>
    </w:p>
    <w:p>
      <w:pPr>
        <w:pStyle w:val="ManuscriptBody"/>
      </w:pPr>
      <w:r>
        <w:rPr>
          <w:rFonts w:ascii="Times New Roman" w:hAnsi="Times New Roman" w:eastAsia="Times New Roman" w:cs="Times New Roman"/>
          <w:lang w:val="uk-UA" w:eastAsia="uk-UA" w:bidi="uk-UA"/>
        </w:rPr>
        <w:t>— Далі моя робота не закінчується, поки вас не приймуть.</w:t>
      </w:r>
    </w:p>
    <w:p>
      <w:pPr>
        <w:pStyle w:val="ManuscriptBody"/>
      </w:pPr>
      <w:r>
        <w:rPr>
          <w:rFonts w:ascii="Times New Roman" w:hAnsi="Times New Roman" w:eastAsia="Times New Roman" w:cs="Times New Roman"/>
          <w:lang w:val="uk-UA" w:eastAsia="uk-UA" w:bidi="uk-UA"/>
        </w:rPr>
        <w:t>Вона подумала.</w:t>
      </w:r>
    </w:p>
    <w:p>
      <w:pPr>
        <w:pStyle w:val="ManuscriptBody"/>
      </w:pPr>
      <w:r>
        <w:rPr>
          <w:rFonts w:ascii="Times New Roman" w:hAnsi="Times New Roman" w:eastAsia="Times New Roman" w:cs="Times New Roman"/>
          <w:lang w:val="uk-UA" w:eastAsia="uk-UA" w:bidi="uk-UA"/>
        </w:rPr>
        <w:t>— Оце краще. Пиши.</w:t>
      </w:r>
    </w:p>
    <w:p>
      <w:pPr>
        <w:pStyle w:val="ManuscriptBody"/>
      </w:pPr>
      <w:r>
        <w:rPr>
          <w:rFonts w:ascii="Times New Roman" w:hAnsi="Times New Roman" w:eastAsia="Times New Roman" w:cs="Times New Roman"/>
          <w:lang w:val="uk-UA" w:eastAsia="uk-UA" w:bidi="uk-UA"/>
        </w:rPr>
        <w:t>Чоловік із взуттям не вмів читати. Я прочитав йому все вголос. На третій сторінці він зупинив:</w:t>
      </w:r>
    </w:p>
    <w:p>
      <w:pPr>
        <w:pStyle w:val="ManuscriptBody"/>
      </w:pPr>
      <w:r>
        <w:rPr>
          <w:rFonts w:ascii="Times New Roman" w:hAnsi="Times New Roman" w:eastAsia="Times New Roman" w:cs="Times New Roman"/>
          <w:lang w:val="uk-UA" w:eastAsia="uk-UA" w:bidi="uk-UA"/>
        </w:rPr>
        <w:t>— Тут написано, що можу відкликати?</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Навіть коли вже на борту?</w:t>
      </w:r>
    </w:p>
    <w:p>
      <w:pPr>
        <w:pStyle w:val="ManuscriptBody"/>
      </w:pPr>
      <w:r>
        <w:rPr>
          <w:rFonts w:ascii="Times New Roman" w:hAnsi="Times New Roman" w:eastAsia="Times New Roman" w:cs="Times New Roman"/>
          <w:lang w:val="uk-UA" w:eastAsia="uk-UA" w:bidi="uk-UA"/>
        </w:rPr>
        <w:t>— Можете вимагати висадки в безпечному пункті, якщо є можливість.</w:t>
      </w:r>
    </w:p>
    <w:p>
      <w:pPr>
        <w:pStyle w:val="ManuscriptBody"/>
      </w:pPr>
      <w:r>
        <w:rPr>
          <w:rFonts w:ascii="Times New Roman" w:hAnsi="Times New Roman" w:eastAsia="Times New Roman" w:cs="Times New Roman"/>
          <w:lang w:val="uk-UA" w:eastAsia="uk-UA" w:bidi="uk-UA"/>
        </w:rPr>
        <w:t>— А якщо нема?</w:t>
      </w:r>
    </w:p>
    <w:p>
      <w:pPr>
        <w:pStyle w:val="ManuscriptBody"/>
      </w:pPr>
      <w:r>
        <w:rPr>
          <w:rFonts w:ascii="Times New Roman" w:hAnsi="Times New Roman" w:eastAsia="Times New Roman" w:cs="Times New Roman"/>
          <w:lang w:val="uk-UA" w:eastAsia="uk-UA" w:bidi="uk-UA"/>
        </w:rPr>
        <w:t>— Тоді до найближчого, де є.</w:t>
      </w:r>
    </w:p>
    <w:p>
      <w:pPr>
        <w:pStyle w:val="ManuscriptBody"/>
      </w:pPr>
      <w:r>
        <w:rPr>
          <w:rFonts w:ascii="Times New Roman" w:hAnsi="Times New Roman" w:eastAsia="Times New Roman" w:cs="Times New Roman"/>
          <w:lang w:val="uk-UA" w:eastAsia="uk-UA" w:bidi="uk-UA"/>
        </w:rPr>
        <w:t>— Добре. Підпишу.</w:t>
      </w:r>
    </w:p>
    <w:p>
      <w:pPr>
        <w:pStyle w:val="ManuscriptBody"/>
      </w:pPr>
      <w:r>
        <w:rPr>
          <w:rFonts w:ascii="Times New Roman" w:hAnsi="Times New Roman" w:eastAsia="Times New Roman" w:cs="Times New Roman"/>
          <w:lang w:val="uk-UA" w:eastAsia="uk-UA" w:bidi="uk-UA"/>
        </w:rPr>
        <w:t>Нам знадобилося п’ять годин.</w:t>
      </w:r>
    </w:p>
    <w:p>
      <w:pPr>
        <w:pStyle w:val="ManuscriptBody"/>
      </w:pPr>
      <w:r>
        <w:rPr>
          <w:rFonts w:ascii="Times New Roman" w:hAnsi="Times New Roman" w:eastAsia="Times New Roman" w:cs="Times New Roman"/>
          <w:lang w:val="uk-UA" w:eastAsia="uk-UA" w:bidi="uk-UA"/>
        </w:rPr>
        <w:t>Транспорт чекав і виставив додатковий рахунок.</w:t>
      </w:r>
    </w:p>
    <w:p>
      <w:pPr>
        <w:pStyle w:val="ManuscriptBody"/>
      </w:pPr>
      <w:r>
        <w:rPr>
          <w:rFonts w:ascii="Times New Roman" w:hAnsi="Times New Roman" w:eastAsia="Times New Roman" w:cs="Times New Roman"/>
          <w:lang w:val="uk-UA" w:eastAsia="uk-UA" w:bidi="uk-UA"/>
        </w:rPr>
        <w:t>Я заплатив.</w:t>
      </w:r>
    </w:p>
    <w:p>
      <w:pPr>
        <w:pStyle w:val="ManuscriptBody"/>
      </w:pPr>
      <w:r>
        <w:rPr>
          <w:rFonts w:ascii="Times New Roman" w:hAnsi="Times New Roman" w:eastAsia="Times New Roman" w:cs="Times New Roman"/>
          <w:lang w:val="uk-UA" w:eastAsia="uk-UA" w:bidi="uk-UA"/>
        </w:rPr>
        <w:t>На приймальному пункті нова система не знала, що робити з «есквайром». Молодий працівник крутив стару форму й кликав старшого.</w:t>
      </w:r>
    </w:p>
    <w:p>
      <w:pPr>
        <w:pStyle w:val="ManuscriptBody"/>
      </w:pPr>
      <w:r>
        <w:rPr>
          <w:rFonts w:ascii="Times New Roman" w:hAnsi="Times New Roman" w:eastAsia="Times New Roman" w:cs="Times New Roman"/>
          <w:lang w:val="uk-UA" w:eastAsia="uk-UA" w:bidi="uk-UA"/>
        </w:rPr>
        <w:t>Старший прийшов, прочитав і сказав:</w:t>
      </w:r>
    </w:p>
    <w:p>
      <w:pPr>
        <w:pStyle w:val="ManuscriptBody"/>
      </w:pPr>
      <w:r>
        <w:rPr>
          <w:rFonts w:ascii="Times New Roman" w:hAnsi="Times New Roman" w:eastAsia="Times New Roman" w:cs="Times New Roman"/>
          <w:lang w:val="uk-UA" w:eastAsia="uk-UA" w:bidi="uk-UA"/>
        </w:rPr>
        <w:t>— А, есквайр. Сто років такого не бачив.</w:t>
      </w:r>
    </w:p>
    <w:p>
      <w:pPr>
        <w:pStyle w:val="ManuscriptBody"/>
      </w:pPr>
      <w:r>
        <w:rPr>
          <w:rFonts w:ascii="Times New Roman" w:hAnsi="Times New Roman" w:eastAsia="Times New Roman" w:cs="Times New Roman"/>
          <w:lang w:val="uk-UA" w:eastAsia="uk-UA" w:bidi="uk-UA"/>
        </w:rPr>
        <w:t>— Приймете?</w:t>
      </w:r>
    </w:p>
    <w:p>
      <w:pPr>
        <w:pStyle w:val="ManuscriptBody"/>
      </w:pPr>
      <w:r>
        <w:rPr>
          <w:rFonts w:ascii="Times New Roman" w:hAnsi="Times New Roman" w:eastAsia="Times New Roman" w:cs="Times New Roman"/>
          <w:lang w:val="uk-UA" w:eastAsia="uk-UA" w:bidi="uk-UA"/>
        </w:rPr>
        <w:t>— Якщо кожен підтвердить особу й місце.</w:t>
      </w:r>
    </w:p>
    <w:p>
      <w:pPr>
        <w:pStyle w:val="ManuscriptBody"/>
      </w:pPr>
      <w:r>
        <w:rPr>
          <w:rFonts w:ascii="Times New Roman" w:hAnsi="Times New Roman" w:eastAsia="Times New Roman" w:cs="Times New Roman"/>
          <w:lang w:val="uk-UA" w:eastAsia="uk-UA" w:bidi="uk-UA"/>
        </w:rPr>
        <w:t>— Для того я й тут.</w:t>
      </w:r>
    </w:p>
    <w:p>
      <w:pPr>
        <w:pStyle w:val="ManuscriptBody"/>
      </w:pPr>
      <w:r>
        <w:rPr>
          <w:rFonts w:ascii="Times New Roman" w:hAnsi="Times New Roman" w:eastAsia="Times New Roman" w:cs="Times New Roman"/>
          <w:lang w:val="uk-UA" w:eastAsia="uk-UA" w:bidi="uk-UA"/>
        </w:rPr>
        <w:t>Приймання тривало ще три години.</w:t>
      </w:r>
    </w:p>
    <w:p>
      <w:pPr>
        <w:pStyle w:val="ManuscriptBody"/>
      </w:pPr>
      <w:r>
        <w:rPr>
          <w:rFonts w:ascii="Times New Roman" w:hAnsi="Times New Roman" w:eastAsia="Times New Roman" w:cs="Times New Roman"/>
          <w:lang w:val="uk-UA" w:eastAsia="uk-UA" w:bidi="uk-UA"/>
        </w:rPr>
        <w:t>Останньою була та сама стара жінка. Її нова кімната мала сходинку біля входу. Вона ходила з палицею й відмовилася приймати.</w:t>
      </w:r>
    </w:p>
    <w:p>
      <w:pPr>
        <w:pStyle w:val="ManuscriptBody"/>
      </w:pPr>
      <w:r>
        <w:rPr>
          <w:rFonts w:ascii="Times New Roman" w:hAnsi="Times New Roman" w:eastAsia="Times New Roman" w:cs="Times New Roman"/>
          <w:lang w:val="uk-UA" w:eastAsia="uk-UA" w:bidi="uk-UA"/>
        </w:rPr>
        <w:t>— Я через неї щодня падатиму.</w:t>
      </w:r>
    </w:p>
    <w:p>
      <w:pPr>
        <w:pStyle w:val="ManuscriptBody"/>
      </w:pPr>
      <w:r>
        <w:rPr>
          <w:rFonts w:ascii="Times New Roman" w:hAnsi="Times New Roman" w:eastAsia="Times New Roman" w:cs="Times New Roman"/>
          <w:lang w:val="uk-UA" w:eastAsia="uk-UA" w:bidi="uk-UA"/>
        </w:rPr>
        <w:t>Працівник запропонував допомогу сусідів.</w:t>
      </w:r>
    </w:p>
    <w:p>
      <w:pPr>
        <w:pStyle w:val="ManuscriptBody"/>
      </w:pPr>
      <w:r>
        <w:rPr>
          <w:rFonts w:ascii="Times New Roman" w:hAnsi="Times New Roman" w:eastAsia="Times New Roman" w:cs="Times New Roman"/>
          <w:lang w:val="uk-UA" w:eastAsia="uk-UA" w:bidi="uk-UA"/>
        </w:rPr>
        <w:t>— Сусіди не живуть у моєму коліні.</w:t>
      </w:r>
    </w:p>
    <w:p>
      <w:pPr>
        <w:pStyle w:val="ManuscriptBody"/>
      </w:pPr>
      <w:r>
        <w:rPr>
          <w:rFonts w:ascii="Times New Roman" w:hAnsi="Times New Roman" w:eastAsia="Times New Roman" w:cs="Times New Roman"/>
          <w:lang w:val="uk-UA" w:eastAsia="uk-UA" w:bidi="uk-UA"/>
        </w:rPr>
        <w:t>Я вже хотів сказати, що кімната тепла, вода поруч і сходинка одна.</w:t>
      </w:r>
    </w:p>
    <w:p>
      <w:pPr>
        <w:pStyle w:val="ManuscriptBody"/>
      </w:pPr>
      <w:r>
        <w:rPr>
          <w:rFonts w:ascii="Times New Roman" w:hAnsi="Times New Roman" w:eastAsia="Times New Roman" w:cs="Times New Roman"/>
          <w:lang w:val="uk-UA" w:eastAsia="uk-UA" w:bidi="uk-UA"/>
        </w:rPr>
        <w:t>Згадав Сору.</w:t>
      </w:r>
    </w:p>
    <w:p>
      <w:pPr>
        <w:pStyle w:val="ManuscriptBody"/>
      </w:pPr>
      <w:r>
        <w:rPr>
          <w:rFonts w:ascii="Times New Roman" w:hAnsi="Times New Roman" w:eastAsia="Times New Roman" w:cs="Times New Roman"/>
          <w:lang w:val="uk-UA" w:eastAsia="uk-UA" w:bidi="uk-UA"/>
        </w:rPr>
        <w:t>— Інша є?</w:t>
      </w:r>
    </w:p>
    <w:p>
      <w:pPr>
        <w:pStyle w:val="ManuscriptBody"/>
      </w:pPr>
      <w:r>
        <w:rPr>
          <w:rFonts w:ascii="Times New Roman" w:hAnsi="Times New Roman" w:eastAsia="Times New Roman" w:cs="Times New Roman"/>
          <w:lang w:val="uk-UA" w:eastAsia="uk-UA" w:bidi="uk-UA"/>
        </w:rPr>
        <w:t>Знайшлася через годину. Далі від кухні, зате без сходинки.</w:t>
      </w:r>
    </w:p>
    <w:p>
      <w:pPr>
        <w:pStyle w:val="ManuscriptBody"/>
      </w:pPr>
      <w:r>
        <w:rPr>
          <w:rFonts w:ascii="Times New Roman" w:hAnsi="Times New Roman" w:eastAsia="Times New Roman" w:cs="Times New Roman"/>
          <w:lang w:val="uk-UA" w:eastAsia="uk-UA" w:bidi="uk-UA"/>
        </w:rPr>
        <w:t>Стара жінка зайшла, сіла на ліжко й сказала:</w:t>
      </w:r>
    </w:p>
    <w:p>
      <w:pPr>
        <w:pStyle w:val="ManuscriptBody"/>
      </w:pPr>
      <w:r>
        <w:rPr>
          <w:rFonts w:ascii="Times New Roman" w:hAnsi="Times New Roman" w:eastAsia="Times New Roman" w:cs="Times New Roman"/>
          <w:lang w:val="uk-UA" w:eastAsia="uk-UA" w:bidi="uk-UA"/>
        </w:rPr>
        <w:t>— Тепер можеш іти, есквайре.</w:t>
      </w:r>
    </w:p>
    <w:p>
      <w:pPr>
        <w:pStyle w:val="ManuscriptBody"/>
      </w:pPr>
      <w:r>
        <w:rPr>
          <w:rFonts w:ascii="Times New Roman" w:hAnsi="Times New Roman" w:eastAsia="Times New Roman" w:cs="Times New Roman"/>
          <w:lang w:val="uk-UA" w:eastAsia="uk-UA" w:bidi="uk-UA"/>
        </w:rPr>
        <w:t>Працівники засміялися.</w:t>
      </w:r>
    </w:p>
    <w:p>
      <w:pPr>
        <w:pStyle w:val="ManuscriptBody"/>
      </w:pPr>
      <w:r>
        <w:rPr>
          <w:rFonts w:ascii="Times New Roman" w:hAnsi="Times New Roman" w:eastAsia="Times New Roman" w:cs="Times New Roman"/>
          <w:lang w:val="uk-UA" w:eastAsia="uk-UA" w:bidi="uk-UA"/>
        </w:rPr>
        <w:t>Слово лишилося.</w:t>
      </w:r>
    </w:p>
    <w:p>
      <w:pPr>
        <w:pStyle w:val="ManuscriptBody"/>
      </w:pPr>
      <w:r>
        <w:rPr>
          <w:rFonts w:ascii="Times New Roman" w:hAnsi="Times New Roman" w:eastAsia="Times New Roman" w:cs="Times New Roman"/>
          <w:lang w:val="uk-UA" w:eastAsia="uk-UA" w:bidi="uk-UA"/>
        </w:rPr>
        <w:t>Спершу на Русані. Потім у накладних інших перевізників, які просили «того есквайра, що не ставить доставлено до живого приймання». Потім у цеху.</w:t>
      </w:r>
    </w:p>
    <w:p>
      <w:pPr>
        <w:pStyle w:val="ManuscriptBody"/>
      </w:pPr>
      <w:r>
        <w:rPr>
          <w:rFonts w:ascii="Times New Roman" w:hAnsi="Times New Roman" w:eastAsia="Times New Roman" w:cs="Times New Roman"/>
          <w:lang w:val="uk-UA" w:eastAsia="uk-UA" w:bidi="uk-UA"/>
        </w:rPr>
        <w:t>Гордій почув і сказав:</w:t>
      </w:r>
    </w:p>
    <w:p>
      <w:pPr>
        <w:pStyle w:val="ManuscriptBody"/>
      </w:pPr>
      <w:r>
        <w:rPr>
          <w:rFonts w:ascii="Times New Roman" w:hAnsi="Times New Roman" w:eastAsia="Times New Roman" w:cs="Times New Roman"/>
          <w:lang w:val="uk-UA" w:eastAsia="uk-UA" w:bidi="uk-UA"/>
        </w:rPr>
        <w:t>— Дурне.</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скоро забудуть ім’я.</w:t>
      </w:r>
    </w:p>
    <w:p>
      <w:pPr>
        <w:pStyle w:val="ManuscriptBody"/>
      </w:pPr>
      <w:r>
        <w:rPr>
          <w:rFonts w:ascii="Times New Roman" w:hAnsi="Times New Roman" w:eastAsia="Times New Roman" w:cs="Times New Roman"/>
          <w:lang w:val="uk-UA" w:eastAsia="uk-UA" w:bidi="uk-UA"/>
        </w:rPr>
        <w:t>— Не забудуть.</w:t>
      </w:r>
    </w:p>
    <w:p>
      <w:pPr>
        <w:pStyle w:val="ManuscriptBody"/>
      </w:pPr>
      <w:r>
        <w:rPr>
          <w:rFonts w:ascii="Times New Roman" w:hAnsi="Times New Roman" w:eastAsia="Times New Roman" w:cs="Times New Roman"/>
          <w:lang w:val="uk-UA" w:eastAsia="uk-UA" w:bidi="uk-UA"/>
        </w:rPr>
        <w:t>Він подивився на мене так, як дивляться люди, яким не треба чекати сорок років, щоб знати результат.</w:t>
      </w:r>
    </w:p>
    <w:p>
      <w:pPr>
        <w:pStyle w:val="ManuscriptBody"/>
      </w:pPr>
      <w:r>
        <w:rPr>
          <w:rFonts w:ascii="Times New Roman" w:hAnsi="Times New Roman" w:eastAsia="Times New Roman" w:cs="Times New Roman"/>
          <w:lang w:val="uk-UA" w:eastAsia="uk-UA" w:bidi="uk-UA"/>
        </w:rPr>
        <w:t>Він мав рацію.</w:t>
      </w:r>
    </w:p>
    <w:p>
      <w:pPr>
        <w:pStyle w:val="ManuscriptBody"/>
      </w:pPr>
      <w:r>
        <w:rPr>
          <w:rFonts w:ascii="Times New Roman" w:hAnsi="Times New Roman" w:eastAsia="Times New Roman" w:cs="Times New Roman"/>
          <w:lang w:val="uk-UA" w:eastAsia="uk-UA" w:bidi="uk-UA"/>
        </w:rPr>
        <w:t>Спочатку мені подобалося прізвисько.</w:t>
      </w:r>
    </w:p>
    <w:p>
      <w:pPr>
        <w:pStyle w:val="ManuscriptBody"/>
      </w:pPr>
      <w:r>
        <w:rPr>
          <w:rFonts w:ascii="Times New Roman" w:hAnsi="Times New Roman" w:eastAsia="Times New Roman" w:cs="Times New Roman"/>
          <w:lang w:val="uk-UA" w:eastAsia="uk-UA" w:bidi="uk-UA"/>
        </w:rPr>
        <w:t>«Есквайр» був людиною, яка доводить живого до живого приймання. У ньому не було минулого, родини, невдалих рішень. Чиста професійна поверхня.</w:t>
      </w:r>
    </w:p>
    <w:p>
      <w:pPr>
        <w:pStyle w:val="ManuscriptBody"/>
      </w:pPr>
      <w:r>
        <w:rPr>
          <w:rFonts w:ascii="Times New Roman" w:hAnsi="Times New Roman" w:eastAsia="Times New Roman" w:cs="Times New Roman"/>
          <w:lang w:val="uk-UA" w:eastAsia="uk-UA" w:bidi="uk-UA"/>
        </w:rPr>
        <w:t>Верін мав Сьомий причал.</w:t>
      </w:r>
    </w:p>
    <w:p>
      <w:pPr>
        <w:pStyle w:val="ManuscriptBody"/>
      </w:pPr>
      <w:r>
        <w:rPr>
          <w:rFonts w:ascii="Times New Roman" w:hAnsi="Times New Roman" w:eastAsia="Times New Roman" w:cs="Times New Roman"/>
          <w:lang w:val="uk-UA" w:eastAsia="uk-UA" w:bidi="uk-UA"/>
        </w:rPr>
        <w:t>Есквайр — правила.</w:t>
      </w:r>
    </w:p>
    <w:p>
      <w:pPr>
        <w:pStyle w:val="ManuscriptBody"/>
      </w:pPr>
      <w:r>
        <w:rPr>
          <w:rFonts w:ascii="Times New Roman" w:hAnsi="Times New Roman" w:eastAsia="Times New Roman" w:cs="Times New Roman"/>
          <w:lang w:val="uk-UA" w:eastAsia="uk-UA" w:bidi="uk-UA"/>
        </w:rPr>
        <w:t>Різниця зручна.</w:t>
      </w:r>
    </w:p>
    <w:p>
      <w:pPr>
        <w:pStyle w:val="ManuscriptBody"/>
      </w:pPr>
      <w:r>
        <w:rPr>
          <w:rFonts w:ascii="Times New Roman" w:hAnsi="Times New Roman" w:eastAsia="Times New Roman" w:cs="Times New Roman"/>
          <w:lang w:val="uk-UA" w:eastAsia="uk-UA" w:bidi="uk-UA"/>
        </w:rPr>
        <w:t>У документах я підписувався своїм ім’ям. У розмовах дедалі частіше представляли прізвиськом. Люди приносили історії не мені, а «Есквайру». Вони чекали, що я знатиму вихід.</w:t>
      </w:r>
    </w:p>
    <w:p>
      <w:pPr>
        <w:pStyle w:val="ManuscriptBody"/>
      </w:pPr>
      <w:r>
        <w:rPr>
          <w:rFonts w:ascii="Times New Roman" w:hAnsi="Times New Roman" w:eastAsia="Times New Roman" w:cs="Times New Roman"/>
          <w:lang w:val="uk-UA" w:eastAsia="uk-UA" w:bidi="uk-UA"/>
        </w:rPr>
        <w:t>Одного разу не знав.</w:t>
      </w:r>
    </w:p>
    <w:p>
      <w:pPr>
        <w:pStyle w:val="ManuscriptBody"/>
      </w:pPr>
      <w:r>
        <w:rPr>
          <w:rFonts w:ascii="Times New Roman" w:hAnsi="Times New Roman" w:eastAsia="Times New Roman" w:cs="Times New Roman"/>
          <w:lang w:val="uk-UA" w:eastAsia="uk-UA" w:bidi="uk-UA"/>
        </w:rPr>
        <w:t>На Білій Кромці евакуацію зупинили через пошкоджений ліфт. У будинку лишалися чотири людини на верхніх поверхах. Двоє могли спуститися сходами, одна — з допомогою, четвертий був чоловік після операції, якого не можна було нести вертикально.</w:t>
      </w:r>
    </w:p>
    <w:p>
      <w:pPr>
        <w:pStyle w:val="ManuscriptBody"/>
      </w:pPr>
      <w:r>
        <w:rPr>
          <w:rFonts w:ascii="Times New Roman" w:hAnsi="Times New Roman" w:eastAsia="Times New Roman" w:cs="Times New Roman"/>
          <w:lang w:val="uk-UA" w:eastAsia="uk-UA" w:bidi="uk-UA"/>
        </w:rPr>
        <w:t>Носилки в сходовій клітці не розверталися.</w:t>
      </w:r>
    </w:p>
    <w:p>
      <w:pPr>
        <w:pStyle w:val="ManuscriptBody"/>
      </w:pPr>
      <w:r>
        <w:rPr>
          <w:rFonts w:ascii="Times New Roman" w:hAnsi="Times New Roman" w:eastAsia="Times New Roman" w:cs="Times New Roman"/>
          <w:lang w:val="uk-UA" w:eastAsia="uk-UA" w:bidi="uk-UA"/>
        </w:rPr>
        <w:t>Я прийшов, поміряв, перевірив дах, сусідній будинок, зовнішній підйомник. Не сходилося.</w:t>
      </w:r>
    </w:p>
    <w:p>
      <w:pPr>
        <w:pStyle w:val="ManuscriptBody"/>
      </w:pPr>
      <w:r>
        <w:rPr>
          <w:rFonts w:ascii="Times New Roman" w:hAnsi="Times New Roman" w:eastAsia="Times New Roman" w:cs="Times New Roman"/>
          <w:lang w:val="uk-UA" w:eastAsia="uk-UA" w:bidi="uk-UA"/>
        </w:rPr>
        <w:t>Його дружина дивилася на мене.</w:t>
      </w:r>
    </w:p>
    <w:p>
      <w:pPr>
        <w:pStyle w:val="ManuscriptBody"/>
      </w:pPr>
      <w:r>
        <w:rPr>
          <w:rFonts w:ascii="Times New Roman" w:hAnsi="Times New Roman" w:eastAsia="Times New Roman" w:cs="Times New Roman"/>
          <w:lang w:val="uk-UA" w:eastAsia="uk-UA" w:bidi="uk-UA"/>
        </w:rPr>
        <w:t>— Ви ж Есквайр.</w:t>
      </w:r>
    </w:p>
    <w:p>
      <w:pPr>
        <w:pStyle w:val="ManuscriptBody"/>
      </w:pPr>
      <w:r>
        <w:rPr>
          <w:rFonts w:ascii="Times New Roman" w:hAnsi="Times New Roman" w:eastAsia="Times New Roman" w:cs="Times New Roman"/>
          <w:lang w:val="uk-UA" w:eastAsia="uk-UA" w:bidi="uk-UA"/>
        </w:rPr>
        <w:t>— Так називають.</w:t>
      </w:r>
    </w:p>
    <w:p>
      <w:pPr>
        <w:pStyle w:val="ManuscriptBody"/>
      </w:pPr>
      <w:r>
        <w:rPr>
          <w:rFonts w:ascii="Times New Roman" w:hAnsi="Times New Roman" w:eastAsia="Times New Roman" w:cs="Times New Roman"/>
          <w:lang w:val="uk-UA" w:eastAsia="uk-UA" w:bidi="uk-UA"/>
        </w:rPr>
        <w:t>— То придумайте.</w:t>
      </w:r>
    </w:p>
    <w:p>
      <w:pPr>
        <w:pStyle w:val="ManuscriptBody"/>
      </w:pPr>
      <w:r>
        <w:rPr>
          <w:rFonts w:ascii="Times New Roman" w:hAnsi="Times New Roman" w:eastAsia="Times New Roman" w:cs="Times New Roman"/>
          <w:lang w:val="uk-UA" w:eastAsia="uk-UA" w:bidi="uk-UA"/>
        </w:rPr>
        <w:t>У цьому «ви ж» лежала вся користь легенди й уся її отрута.</w:t>
      </w:r>
    </w:p>
    <w:p>
      <w:pPr>
        <w:pStyle w:val="ManuscriptBody"/>
      </w:pPr>
      <w:r>
        <w:rPr>
          <w:rFonts w:ascii="Times New Roman" w:hAnsi="Times New Roman" w:eastAsia="Times New Roman" w:cs="Times New Roman"/>
          <w:lang w:val="uk-UA" w:eastAsia="uk-UA" w:bidi="uk-UA"/>
        </w:rPr>
        <w:t>Я перевірив ще раз те саме, ніби ім’я мало додати сантиметрів.</w:t>
      </w:r>
    </w:p>
    <w:p>
      <w:pPr>
        <w:pStyle w:val="ManuscriptBody"/>
      </w:pPr>
      <w:r>
        <w:rPr>
          <w:rFonts w:ascii="Times New Roman" w:hAnsi="Times New Roman" w:eastAsia="Times New Roman" w:cs="Times New Roman"/>
          <w:lang w:val="uk-UA" w:eastAsia="uk-UA" w:bidi="uk-UA"/>
        </w:rPr>
        <w:t>Не додало.</w:t>
      </w:r>
    </w:p>
    <w:p>
      <w:pPr>
        <w:pStyle w:val="ManuscriptBody"/>
      </w:pPr>
      <w:r>
        <w:rPr>
          <w:rFonts w:ascii="Times New Roman" w:hAnsi="Times New Roman" w:eastAsia="Times New Roman" w:cs="Times New Roman"/>
          <w:lang w:val="uk-UA" w:eastAsia="uk-UA" w:bidi="uk-UA"/>
        </w:rPr>
        <w:t>Місцева пожежниця на ім’я Геса запропонувала розібрати частину сходової огорожі.</w:t>
      </w:r>
    </w:p>
    <w:p>
      <w:pPr>
        <w:pStyle w:val="ManuscriptBody"/>
      </w:pPr>
      <w:r>
        <w:rPr>
          <w:rFonts w:ascii="Times New Roman" w:hAnsi="Times New Roman" w:eastAsia="Times New Roman" w:cs="Times New Roman"/>
          <w:lang w:val="uk-UA" w:eastAsia="uk-UA" w:bidi="uk-UA"/>
        </w:rPr>
        <w:t>— Несуча? — спитав я.</w:t>
      </w:r>
    </w:p>
    <w:p>
      <w:pPr>
        <w:pStyle w:val="ManuscriptBody"/>
      </w:pPr>
      <w:r>
        <w:rPr>
          <w:rFonts w:ascii="Times New Roman" w:hAnsi="Times New Roman" w:eastAsia="Times New Roman" w:cs="Times New Roman"/>
          <w:lang w:val="uk-UA" w:eastAsia="uk-UA" w:bidi="uk-UA"/>
        </w:rPr>
        <w:t>— Ні. Але треба майстра.</w:t>
      </w:r>
    </w:p>
    <w:p>
      <w:pPr>
        <w:pStyle w:val="ManuscriptBody"/>
      </w:pPr>
      <w:r>
        <w:rPr>
          <w:rFonts w:ascii="Times New Roman" w:hAnsi="Times New Roman" w:eastAsia="Times New Roman" w:cs="Times New Roman"/>
          <w:lang w:val="uk-UA" w:eastAsia="uk-UA" w:bidi="uk-UA"/>
        </w:rPr>
        <w:t>— Скільки?</w:t>
      </w:r>
    </w:p>
    <w:p>
      <w:pPr>
        <w:pStyle w:val="ManuscriptBody"/>
      </w:pPr>
      <w:r>
        <w:rPr>
          <w:rFonts w:ascii="Times New Roman" w:hAnsi="Times New Roman" w:eastAsia="Times New Roman" w:cs="Times New Roman"/>
          <w:lang w:val="uk-UA" w:eastAsia="uk-UA" w:bidi="uk-UA"/>
        </w:rPr>
        <w:t>— Двадцять хвилин.</w:t>
      </w:r>
    </w:p>
    <w:p>
      <w:pPr>
        <w:pStyle w:val="ManuscriptBody"/>
      </w:pPr>
      <w:r>
        <w:rPr>
          <w:rFonts w:ascii="Times New Roman" w:hAnsi="Times New Roman" w:eastAsia="Times New Roman" w:cs="Times New Roman"/>
          <w:lang w:val="uk-UA" w:eastAsia="uk-UA" w:bidi="uk-UA"/>
        </w:rPr>
        <w:t>— Час є?</w:t>
      </w:r>
    </w:p>
    <w:p>
      <w:pPr>
        <w:pStyle w:val="ManuscriptBody"/>
      </w:pPr>
      <w:r>
        <w:rPr>
          <w:rFonts w:ascii="Times New Roman" w:hAnsi="Times New Roman" w:eastAsia="Times New Roman" w:cs="Times New Roman"/>
          <w:lang w:val="uk-UA" w:eastAsia="uk-UA" w:bidi="uk-UA"/>
        </w:rPr>
        <w:t>Лікар відповів: є, якщо стан не зміниться.</w:t>
      </w:r>
    </w:p>
    <w:p>
      <w:pPr>
        <w:pStyle w:val="ManuscriptBody"/>
      </w:pPr>
      <w:r>
        <w:rPr>
          <w:rFonts w:ascii="Times New Roman" w:hAnsi="Times New Roman" w:eastAsia="Times New Roman" w:cs="Times New Roman"/>
          <w:lang w:val="uk-UA" w:eastAsia="uk-UA" w:bidi="uk-UA"/>
        </w:rPr>
        <w:t>Ми чекали майстра.</w:t>
      </w:r>
    </w:p>
    <w:p>
      <w:pPr>
        <w:pStyle w:val="ManuscriptBody"/>
      </w:pPr>
      <w:r>
        <w:rPr>
          <w:rFonts w:ascii="Times New Roman" w:hAnsi="Times New Roman" w:eastAsia="Times New Roman" w:cs="Times New Roman"/>
          <w:lang w:val="uk-UA" w:eastAsia="uk-UA" w:bidi="uk-UA"/>
        </w:rPr>
        <w:t>Дружина чоловіка ходила за мною:</w:t>
      </w:r>
    </w:p>
    <w:p>
      <w:pPr>
        <w:pStyle w:val="ManuscriptBody"/>
      </w:pPr>
      <w:r>
        <w:rPr>
          <w:rFonts w:ascii="Times New Roman" w:hAnsi="Times New Roman" w:eastAsia="Times New Roman" w:cs="Times New Roman"/>
          <w:lang w:val="uk-UA" w:eastAsia="uk-UA" w:bidi="uk-UA"/>
        </w:rPr>
        <w:t>— А раптом?</w:t>
      </w:r>
    </w:p>
    <w:p>
      <w:pPr>
        <w:pStyle w:val="ManuscriptBody"/>
      </w:pPr>
      <w:r>
        <w:rPr>
          <w:rFonts w:ascii="Times New Roman" w:hAnsi="Times New Roman" w:eastAsia="Times New Roman" w:cs="Times New Roman"/>
          <w:lang w:val="uk-UA" w:eastAsia="uk-UA" w:bidi="uk-UA"/>
        </w:rPr>
        <w:t>— Тоді змінимо.</w:t>
      </w:r>
    </w:p>
    <w:p>
      <w:pPr>
        <w:pStyle w:val="ManuscriptBody"/>
      </w:pPr>
      <w:r>
        <w:rPr>
          <w:rFonts w:ascii="Times New Roman" w:hAnsi="Times New Roman" w:eastAsia="Times New Roman" w:cs="Times New Roman"/>
          <w:lang w:val="uk-UA" w:eastAsia="uk-UA" w:bidi="uk-UA"/>
        </w:rPr>
        <w:t>— Ви не можете зараз?</w:t>
      </w:r>
    </w:p>
    <w:p>
      <w:pPr>
        <w:pStyle w:val="ManuscriptBody"/>
      </w:pPr>
      <w:r>
        <w:rPr>
          <w:rFonts w:ascii="Times New Roman" w:hAnsi="Times New Roman" w:eastAsia="Times New Roman" w:cs="Times New Roman"/>
          <w:lang w:val="uk-UA" w:eastAsia="uk-UA" w:bidi="uk-UA"/>
        </w:rPr>
        <w:t>— Не можу безпечніше.</w:t>
      </w:r>
    </w:p>
    <w:p>
      <w:pPr>
        <w:pStyle w:val="ManuscriptBody"/>
      </w:pPr>
      <w:r>
        <w:rPr>
          <w:rFonts w:ascii="Times New Roman" w:hAnsi="Times New Roman" w:eastAsia="Times New Roman" w:cs="Times New Roman"/>
          <w:lang w:val="uk-UA" w:eastAsia="uk-UA" w:bidi="uk-UA"/>
        </w:rPr>
        <w:t>— Я думала, Есквайр…</w:t>
      </w:r>
    </w:p>
    <w:p>
      <w:pPr>
        <w:pStyle w:val="ManuscriptBody"/>
      </w:pPr>
      <w:r>
        <w:rPr>
          <w:rFonts w:ascii="Times New Roman" w:hAnsi="Times New Roman" w:eastAsia="Times New Roman" w:cs="Times New Roman"/>
          <w:lang w:val="uk-UA" w:eastAsia="uk-UA" w:bidi="uk-UA"/>
        </w:rPr>
        <w:t>— Я Верін.</w:t>
      </w:r>
    </w:p>
    <w:p>
      <w:pPr>
        <w:pStyle w:val="ManuscriptBody"/>
      </w:pPr>
      <w:r>
        <w:rPr>
          <w:rFonts w:ascii="Times New Roman" w:hAnsi="Times New Roman" w:eastAsia="Times New Roman" w:cs="Times New Roman"/>
          <w:lang w:val="uk-UA" w:eastAsia="uk-UA" w:bidi="uk-UA"/>
        </w:rPr>
        <w:t>Вона перестала.</w:t>
      </w:r>
    </w:p>
    <w:p>
      <w:pPr>
        <w:pStyle w:val="ManuscriptBody"/>
      </w:pPr>
      <w:r>
        <w:rPr>
          <w:rFonts w:ascii="Times New Roman" w:hAnsi="Times New Roman" w:eastAsia="Times New Roman" w:cs="Times New Roman"/>
          <w:lang w:val="uk-UA" w:eastAsia="uk-UA" w:bidi="uk-UA"/>
        </w:rPr>
        <w:t>Це було грубо. Не до неї — до себе, але дісталося їй.</w:t>
      </w:r>
    </w:p>
    <w:p>
      <w:pPr>
        <w:pStyle w:val="ManuscriptBody"/>
      </w:pPr>
      <w:r>
        <w:rPr>
          <w:rFonts w:ascii="Times New Roman" w:hAnsi="Times New Roman" w:eastAsia="Times New Roman" w:cs="Times New Roman"/>
          <w:lang w:val="uk-UA" w:eastAsia="uk-UA" w:bidi="uk-UA"/>
        </w:rPr>
        <w:t>Через двадцять дві хвилини прийшов майстер. Зняв три секції. Носилки пройшли.</w:t>
      </w:r>
    </w:p>
    <w:p>
      <w:pPr>
        <w:pStyle w:val="ManuscriptBody"/>
      </w:pPr>
      <w:r>
        <w:rPr>
          <w:rFonts w:ascii="Times New Roman" w:hAnsi="Times New Roman" w:eastAsia="Times New Roman" w:cs="Times New Roman"/>
          <w:lang w:val="uk-UA" w:eastAsia="uk-UA" w:bidi="uk-UA"/>
        </w:rPr>
        <w:t>Чоловіка вивезли.</w:t>
      </w:r>
    </w:p>
    <w:p>
      <w:pPr>
        <w:pStyle w:val="ManuscriptBody"/>
      </w:pPr>
      <w:r>
        <w:rPr>
          <w:rFonts w:ascii="Times New Roman" w:hAnsi="Times New Roman" w:eastAsia="Times New Roman" w:cs="Times New Roman"/>
          <w:lang w:val="uk-UA" w:eastAsia="uk-UA" w:bidi="uk-UA"/>
        </w:rPr>
        <w:t>На прийманні дружина вибачилася.</w:t>
      </w:r>
    </w:p>
    <w:p>
      <w:pPr>
        <w:pStyle w:val="ManuscriptBody"/>
      </w:pPr>
      <w:r>
        <w:rPr>
          <w:rFonts w:ascii="Times New Roman" w:hAnsi="Times New Roman" w:eastAsia="Times New Roman" w:cs="Times New Roman"/>
          <w:lang w:val="uk-UA" w:eastAsia="uk-UA" w:bidi="uk-UA"/>
        </w:rPr>
        <w:t>Я сказав, що не треба.</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 Треба. Я на ім’я кричала.</w:t>
      </w:r>
    </w:p>
    <w:p>
      <w:pPr>
        <w:pStyle w:val="ManuscriptBody"/>
      </w:pPr>
      <w:r>
        <w:rPr>
          <w:rFonts w:ascii="Times New Roman" w:hAnsi="Times New Roman" w:eastAsia="Times New Roman" w:cs="Times New Roman"/>
          <w:lang w:val="uk-UA" w:eastAsia="uk-UA" w:bidi="uk-UA"/>
        </w:rPr>
        <w:t>Фраза залишилася.</w:t>
      </w:r>
    </w:p>
    <w:p>
      <w:pPr>
        <w:pStyle w:val="ManuscriptBody"/>
      </w:pPr>
      <w:r>
        <w:rPr>
          <w:rFonts w:ascii="Times New Roman" w:hAnsi="Times New Roman" w:eastAsia="Times New Roman" w:cs="Times New Roman"/>
          <w:lang w:val="uk-UA" w:eastAsia="uk-UA" w:bidi="uk-UA"/>
        </w:rPr>
        <w:t>Після того я іноді спеціально представлявся Веріном у кімнаті, де люди вже знали Есквайра.</w:t>
      </w:r>
    </w:p>
    <w:p>
      <w:pPr>
        <w:pStyle w:val="ManuscriptBody"/>
      </w:pPr>
      <w:r>
        <w:rPr>
          <w:rFonts w:ascii="Times New Roman" w:hAnsi="Times New Roman" w:eastAsia="Times New Roman" w:cs="Times New Roman"/>
          <w:lang w:val="uk-UA" w:eastAsia="uk-UA" w:bidi="uk-UA"/>
        </w:rPr>
        <w:t>Не допомагало надовго.</w:t>
      </w:r>
    </w:p>
    <w:p>
      <w:pPr>
        <w:pStyle w:val="ManuscriptBody"/>
      </w:pPr>
      <w:r>
        <w:rPr>
          <w:rFonts w:ascii="Times New Roman" w:hAnsi="Times New Roman" w:eastAsia="Times New Roman" w:cs="Times New Roman"/>
          <w:lang w:val="uk-UA" w:eastAsia="uk-UA" w:bidi="uk-UA"/>
        </w:rPr>
        <w:t>Легенда завжди коротша за людину.</w:t>
      </w:r>
    </w:p>
    <w:p>
      <w:pPr>
        <w:pStyle w:val="ManuscriptBody"/>
      </w:pPr>
      <w:r>
        <w:rPr>
          <w:rFonts w:ascii="Times New Roman" w:hAnsi="Times New Roman" w:eastAsia="Times New Roman" w:cs="Times New Roman"/>
          <w:lang w:val="uk-UA" w:eastAsia="uk-UA" w:bidi="uk-UA"/>
        </w:rPr>
        <w:t>Тому ходить швидше.</w:t>
      </w:r>
    </w:p>
    <w:p>
      <w:pPr>
        <w:pStyle w:val="Heading2"/>
      </w:pPr>
      <w:r>
        <w:rPr>
          <w:rFonts w:ascii="Times New Roman" w:hAnsi="Times New Roman" w:eastAsia="Times New Roman" w:cs="Times New Roman"/>
          <w:lang w:val="uk-UA" w:eastAsia="uk-UA" w:bidi="uk-UA"/>
        </w:rPr>
        <w:t>Розділ 52. Дванадцять садів</w:t>
      </w:r>
    </w:p>
    <w:p>
      <w:pPr>
        <w:pStyle w:val="ManuscriptBody"/>
      </w:pPr>
      <w:r>
        <w:rPr>
          <w:rFonts w:ascii="Times New Roman" w:hAnsi="Times New Roman" w:eastAsia="Times New Roman" w:cs="Times New Roman"/>
          <w:lang w:val="uk-UA" w:eastAsia="uk-UA" w:bidi="uk-UA"/>
        </w:rPr>
        <w:t>Ведар не вигадав «прополку» за столом.</w:t>
      </w:r>
    </w:p>
    <w:p>
      <w:pPr>
        <w:pStyle w:val="ManuscriptBody"/>
      </w:pPr>
      <w:r>
        <w:rPr>
          <w:rFonts w:ascii="Times New Roman" w:hAnsi="Times New Roman" w:eastAsia="Times New Roman" w:cs="Times New Roman"/>
          <w:lang w:val="uk-UA" w:eastAsia="uk-UA" w:bidi="uk-UA"/>
        </w:rPr>
        <w:t>Ми разом бачили, звідки в нього виріс страх.</w:t>
      </w:r>
    </w:p>
    <w:p>
      <w:pPr>
        <w:pStyle w:val="ManuscriptBody"/>
      </w:pPr>
      <w:r>
        <w:rPr>
          <w:rFonts w:ascii="Times New Roman" w:hAnsi="Times New Roman" w:eastAsia="Times New Roman" w:cs="Times New Roman"/>
          <w:lang w:val="uk-UA" w:eastAsia="uk-UA" w:bidi="uk-UA"/>
        </w:rPr>
        <w:t>Було дванадцять садів на різних світах. Не ріокка — інша адаптивна культура, старіша й простіша. Її використовували для очищення ґрунту після промислових отрут. Місцеві агрономи десятиліттями виводили свої лінії. На одному світі рослина накопичувала метал у корінні. На іншому скидала в лист. На третьому жила поруч із грибом, який забирав частину сполук.</w:t>
      </w:r>
    </w:p>
    <w:p>
      <w:pPr>
        <w:pStyle w:val="ManuscriptBody"/>
      </w:pPr>
      <w:r>
        <w:rPr>
          <w:rFonts w:ascii="Times New Roman" w:hAnsi="Times New Roman" w:eastAsia="Times New Roman" w:cs="Times New Roman"/>
          <w:lang w:val="uk-UA" w:eastAsia="uk-UA" w:bidi="uk-UA"/>
        </w:rPr>
        <w:t>Проблема почалася з доброї допомоги.</w:t>
      </w:r>
    </w:p>
    <w:p>
      <w:pPr>
        <w:pStyle w:val="ManuscriptBody"/>
      </w:pPr>
      <w:r>
        <w:rPr>
          <w:rFonts w:ascii="Times New Roman" w:hAnsi="Times New Roman" w:eastAsia="Times New Roman" w:cs="Times New Roman"/>
          <w:lang w:val="uk-UA" w:eastAsia="uk-UA" w:bidi="uk-UA"/>
        </w:rPr>
        <w:t>Після повені сад на Тарі майже загинув. Сусідній світ надіслав живці своєї витривалої лінії. Вони прижилися.</w:t>
      </w:r>
    </w:p>
    <w:p>
      <w:pPr>
        <w:pStyle w:val="ManuscriptBody"/>
      </w:pPr>
      <w:r>
        <w:rPr>
          <w:rFonts w:ascii="Times New Roman" w:hAnsi="Times New Roman" w:eastAsia="Times New Roman" w:cs="Times New Roman"/>
          <w:lang w:val="uk-UA" w:eastAsia="uk-UA" w:bidi="uk-UA"/>
        </w:rPr>
        <w:t>Через два роки в місцевій воді з’явилася сполука, якої раніше не було. Не отрута з фабрики — продукт нового сусідства двох ліній і місцевого гриба.</w:t>
      </w:r>
    </w:p>
    <w:p>
      <w:pPr>
        <w:pStyle w:val="ManuscriptBody"/>
      </w:pPr>
      <w:r>
        <w:rPr>
          <w:rFonts w:ascii="Times New Roman" w:hAnsi="Times New Roman" w:eastAsia="Times New Roman" w:cs="Times New Roman"/>
          <w:lang w:val="uk-UA" w:eastAsia="uk-UA" w:bidi="uk-UA"/>
        </w:rPr>
        <w:t>Спершу захворіли тварини.</w:t>
      </w:r>
    </w:p>
    <w:p>
      <w:pPr>
        <w:pStyle w:val="ManuscriptBody"/>
      </w:pPr>
      <w:r>
        <w:rPr>
          <w:rFonts w:ascii="Times New Roman" w:hAnsi="Times New Roman" w:eastAsia="Times New Roman" w:cs="Times New Roman"/>
          <w:lang w:val="uk-UA" w:eastAsia="uk-UA" w:bidi="uk-UA"/>
        </w:rPr>
        <w:t>Потім люди.</w:t>
      </w:r>
    </w:p>
    <w:p>
      <w:pPr>
        <w:pStyle w:val="ManuscriptBody"/>
      </w:pPr>
      <w:r>
        <w:rPr>
          <w:rFonts w:ascii="Times New Roman" w:hAnsi="Times New Roman" w:eastAsia="Times New Roman" w:cs="Times New Roman"/>
          <w:lang w:val="uk-UA" w:eastAsia="uk-UA" w:bidi="uk-UA"/>
        </w:rPr>
        <w:t>Троє дітей померли до того, як знайшли джерело.</w:t>
      </w:r>
    </w:p>
    <w:p>
      <w:pPr>
        <w:pStyle w:val="ManuscriptBody"/>
      </w:pPr>
      <w:r>
        <w:rPr>
          <w:rFonts w:ascii="Times New Roman" w:hAnsi="Times New Roman" w:eastAsia="Times New Roman" w:cs="Times New Roman"/>
          <w:lang w:val="uk-UA" w:eastAsia="uk-UA" w:bidi="uk-UA"/>
        </w:rPr>
        <w:t>Я приїхав уже на розбір.</w:t>
      </w:r>
    </w:p>
    <w:p>
      <w:pPr>
        <w:pStyle w:val="ManuscriptBody"/>
      </w:pPr>
      <w:r>
        <w:rPr>
          <w:rFonts w:ascii="Times New Roman" w:hAnsi="Times New Roman" w:eastAsia="Times New Roman" w:cs="Times New Roman"/>
          <w:lang w:val="uk-UA" w:eastAsia="uk-UA" w:bidi="uk-UA"/>
        </w:rPr>
        <w:t>Ведар — раніше, координував ізоляцію садів.</w:t>
      </w:r>
    </w:p>
    <w:p>
      <w:pPr>
        <w:pStyle w:val="ManuscriptBody"/>
      </w:pPr>
      <w:r>
        <w:rPr>
          <w:rFonts w:ascii="Times New Roman" w:hAnsi="Times New Roman" w:eastAsia="Times New Roman" w:cs="Times New Roman"/>
          <w:lang w:val="uk-UA" w:eastAsia="uk-UA" w:bidi="uk-UA"/>
        </w:rPr>
        <w:t>Місцеві ненавиділи його.</w:t>
      </w:r>
    </w:p>
    <w:p>
      <w:pPr>
        <w:pStyle w:val="ManuscriptBody"/>
      </w:pPr>
      <w:r>
        <w:rPr>
          <w:rFonts w:ascii="Times New Roman" w:hAnsi="Times New Roman" w:eastAsia="Times New Roman" w:cs="Times New Roman"/>
          <w:lang w:val="uk-UA" w:eastAsia="uk-UA" w:bidi="uk-UA"/>
        </w:rPr>
        <w:t>Він наказав зупинити обмін живими культурами між усіма дванадцятьма світами до перевірки.</w:t>
      </w:r>
    </w:p>
    <w:p>
      <w:pPr>
        <w:pStyle w:val="ManuscriptBody"/>
      </w:pPr>
      <w:r>
        <w:rPr>
          <w:rFonts w:ascii="Times New Roman" w:hAnsi="Times New Roman" w:eastAsia="Times New Roman" w:cs="Times New Roman"/>
          <w:lang w:val="uk-UA" w:eastAsia="uk-UA" w:bidi="uk-UA"/>
        </w:rPr>
        <w:t>Для дев’яти це означало втратити сезонний обмін, яким вони користувалися роками.</w:t>
      </w:r>
    </w:p>
    <w:p>
      <w:pPr>
        <w:pStyle w:val="ManuscriptBody"/>
      </w:pPr>
      <w:r>
        <w:rPr>
          <w:rFonts w:ascii="Times New Roman" w:hAnsi="Times New Roman" w:eastAsia="Times New Roman" w:cs="Times New Roman"/>
          <w:lang w:val="uk-UA" w:eastAsia="uk-UA" w:bidi="uk-UA"/>
        </w:rPr>
        <w:t>— Через одну помилку? — питали.</w:t>
      </w:r>
    </w:p>
    <w:p>
      <w:pPr>
        <w:pStyle w:val="ManuscriptBody"/>
      </w:pPr>
      <w:r>
        <w:rPr>
          <w:rFonts w:ascii="Times New Roman" w:hAnsi="Times New Roman" w:eastAsia="Times New Roman" w:cs="Times New Roman"/>
          <w:lang w:val="uk-UA" w:eastAsia="uk-UA" w:bidi="uk-UA"/>
        </w:rPr>
        <w:t>— Через один механізм, якого не розуміємо, — відповідав Ведар.</w:t>
      </w:r>
    </w:p>
    <w:p>
      <w:pPr>
        <w:pStyle w:val="ManuscriptBody"/>
      </w:pPr>
      <w:r>
        <w:rPr>
          <w:rFonts w:ascii="Times New Roman" w:hAnsi="Times New Roman" w:eastAsia="Times New Roman" w:cs="Times New Roman"/>
          <w:lang w:val="uk-UA" w:eastAsia="uk-UA" w:bidi="uk-UA"/>
        </w:rPr>
        <w:t>Я підтримав тимчасову зупинку.</w:t>
      </w:r>
    </w:p>
    <w:p>
      <w:pPr>
        <w:pStyle w:val="ManuscriptBody"/>
      </w:pPr>
      <w:r>
        <w:rPr>
          <w:rFonts w:ascii="Times New Roman" w:hAnsi="Times New Roman" w:eastAsia="Times New Roman" w:cs="Times New Roman"/>
          <w:lang w:val="uk-UA" w:eastAsia="uk-UA" w:bidi="uk-UA"/>
        </w:rPr>
        <w:t>Ми розібрали Тару по ділянках. На зараженій межі рослини виглядали здоровими. Саме це лякало.</w:t>
      </w:r>
    </w:p>
    <w:p>
      <w:pPr>
        <w:pStyle w:val="ManuscriptBody"/>
      </w:pPr>
      <w:r>
        <w:rPr>
          <w:rFonts w:ascii="Times New Roman" w:hAnsi="Times New Roman" w:eastAsia="Times New Roman" w:cs="Times New Roman"/>
          <w:lang w:val="uk-UA" w:eastAsia="uk-UA" w:bidi="uk-UA"/>
        </w:rPr>
        <w:t>Агрономка Мея показала два корені.</w:t>
      </w:r>
    </w:p>
    <w:p>
      <w:pPr>
        <w:pStyle w:val="ManuscriptBody"/>
      </w:pPr>
      <w:r>
        <w:rPr>
          <w:rFonts w:ascii="Times New Roman" w:hAnsi="Times New Roman" w:eastAsia="Times New Roman" w:cs="Times New Roman"/>
          <w:lang w:val="uk-UA" w:eastAsia="uk-UA" w:bidi="uk-UA"/>
        </w:rPr>
        <w:t>— Оцей наш. Оцей привезений. Окремо обидва безпечні. Разом із грибом — ні.</w:t>
      </w:r>
    </w:p>
    <w:p>
      <w:pPr>
        <w:pStyle w:val="ManuscriptBody"/>
      </w:pPr>
      <w:r>
        <w:rPr>
          <w:rFonts w:ascii="Times New Roman" w:hAnsi="Times New Roman" w:eastAsia="Times New Roman" w:cs="Times New Roman"/>
          <w:lang w:val="uk-UA" w:eastAsia="uk-UA" w:bidi="uk-UA"/>
        </w:rPr>
        <w:t>— Можете відокремити? — спитав Ведар.</w:t>
      </w:r>
    </w:p>
    <w:p>
      <w:pPr>
        <w:pStyle w:val="ManuscriptBody"/>
      </w:pPr>
      <w:r>
        <w:rPr>
          <w:rFonts w:ascii="Times New Roman" w:hAnsi="Times New Roman" w:eastAsia="Times New Roman" w:cs="Times New Roman"/>
          <w:lang w:val="uk-UA" w:eastAsia="uk-UA" w:bidi="uk-UA"/>
        </w:rPr>
        <w:t>— Зараз? Фізично — так. Генетично вже ні. Пилок ходив.</w:t>
      </w:r>
    </w:p>
    <w:p>
      <w:pPr>
        <w:pStyle w:val="ManuscriptBody"/>
      </w:pPr>
      <w:r>
        <w:rPr>
          <w:rFonts w:ascii="Times New Roman" w:hAnsi="Times New Roman" w:eastAsia="Times New Roman" w:cs="Times New Roman"/>
          <w:lang w:val="uk-UA" w:eastAsia="uk-UA" w:bidi="uk-UA"/>
        </w:rPr>
        <w:t>— Тоді знищити змішану зону.</w:t>
      </w:r>
    </w:p>
    <w:p>
      <w:pPr>
        <w:pStyle w:val="ManuscriptBody"/>
      </w:pPr>
      <w:r>
        <w:rPr>
          <w:rFonts w:ascii="Times New Roman" w:hAnsi="Times New Roman" w:eastAsia="Times New Roman" w:cs="Times New Roman"/>
          <w:lang w:val="uk-UA" w:eastAsia="uk-UA" w:bidi="uk-UA"/>
        </w:rPr>
        <w:t>Мея зблідла.</w:t>
      </w:r>
    </w:p>
    <w:p>
      <w:pPr>
        <w:pStyle w:val="ManuscriptBody"/>
      </w:pPr>
      <w:r>
        <w:rPr>
          <w:rFonts w:ascii="Times New Roman" w:hAnsi="Times New Roman" w:eastAsia="Times New Roman" w:cs="Times New Roman"/>
          <w:lang w:val="uk-UA" w:eastAsia="uk-UA" w:bidi="uk-UA"/>
        </w:rPr>
        <w:t>— Там половина нашого нового запасу.</w:t>
      </w:r>
    </w:p>
    <w:p>
      <w:pPr>
        <w:pStyle w:val="ManuscriptBody"/>
      </w:pPr>
      <w:r>
        <w:rPr>
          <w:rFonts w:ascii="Times New Roman" w:hAnsi="Times New Roman" w:eastAsia="Times New Roman" w:cs="Times New Roman"/>
          <w:lang w:val="uk-UA" w:eastAsia="uk-UA" w:bidi="uk-UA"/>
        </w:rPr>
        <w:t>— І джерело сполуки.</w:t>
      </w:r>
    </w:p>
    <w:p>
      <w:pPr>
        <w:pStyle w:val="ManuscriptBody"/>
      </w:pPr>
      <w:r>
        <w:rPr>
          <w:rFonts w:ascii="Times New Roman" w:hAnsi="Times New Roman" w:eastAsia="Times New Roman" w:cs="Times New Roman"/>
          <w:lang w:val="uk-UA" w:eastAsia="uk-UA" w:bidi="uk-UA"/>
        </w:rPr>
        <w:t>— Ми можемо спершу зібрати насіння з чистих країв.</w:t>
      </w:r>
    </w:p>
    <w:p>
      <w:pPr>
        <w:pStyle w:val="ManuscriptBody"/>
      </w:pPr>
      <w:r>
        <w:rPr>
          <w:rFonts w:ascii="Times New Roman" w:hAnsi="Times New Roman" w:eastAsia="Times New Roman" w:cs="Times New Roman"/>
          <w:lang w:val="uk-UA" w:eastAsia="uk-UA" w:bidi="uk-UA"/>
        </w:rPr>
        <w:t>— Як підтвердите чистоту?</w:t>
      </w:r>
    </w:p>
    <w:p>
      <w:pPr>
        <w:pStyle w:val="ManuscriptBody"/>
      </w:pPr>
      <w:r>
        <w:rPr>
          <w:rFonts w:ascii="Times New Roman" w:hAnsi="Times New Roman" w:eastAsia="Times New Roman" w:cs="Times New Roman"/>
          <w:lang w:val="uk-UA" w:eastAsia="uk-UA" w:bidi="uk-UA"/>
        </w:rPr>
        <w:t>— Відберемо.</w:t>
      </w:r>
    </w:p>
    <w:p>
      <w:pPr>
        <w:pStyle w:val="ManuscriptBody"/>
      </w:pPr>
      <w:r>
        <w:rPr>
          <w:rFonts w:ascii="Times New Roman" w:hAnsi="Times New Roman" w:eastAsia="Times New Roman" w:cs="Times New Roman"/>
          <w:lang w:val="uk-UA" w:eastAsia="uk-UA" w:bidi="uk-UA"/>
        </w:rPr>
        <w:t>— Скільки часу?</w:t>
      </w:r>
    </w:p>
    <w:p>
      <w:pPr>
        <w:pStyle w:val="ManuscriptBody"/>
      </w:pPr>
      <w:r>
        <w:rPr>
          <w:rFonts w:ascii="Times New Roman" w:hAnsi="Times New Roman" w:eastAsia="Times New Roman" w:cs="Times New Roman"/>
          <w:lang w:val="uk-UA" w:eastAsia="uk-UA" w:bidi="uk-UA"/>
        </w:rPr>
        <w:t>— Тиждень.</w:t>
      </w:r>
    </w:p>
    <w:p>
      <w:pPr>
        <w:pStyle w:val="ManuscriptBody"/>
      </w:pPr>
      <w:r>
        <w:rPr>
          <w:rFonts w:ascii="Times New Roman" w:hAnsi="Times New Roman" w:eastAsia="Times New Roman" w:cs="Times New Roman"/>
          <w:lang w:val="uk-UA" w:eastAsia="uk-UA" w:bidi="uk-UA"/>
        </w:rPr>
        <w:t>У лікарні ще лежали люди.</w:t>
      </w:r>
    </w:p>
    <w:p>
      <w:pPr>
        <w:pStyle w:val="ManuscriptBody"/>
      </w:pPr>
      <w:r>
        <w:rPr>
          <w:rFonts w:ascii="Times New Roman" w:hAnsi="Times New Roman" w:eastAsia="Times New Roman" w:cs="Times New Roman"/>
          <w:lang w:val="uk-UA" w:eastAsia="uk-UA" w:bidi="uk-UA"/>
        </w:rPr>
        <w:t>Ведар сказав:</w:t>
      </w:r>
    </w:p>
    <w:p>
      <w:pPr>
        <w:pStyle w:val="ManuscriptBody"/>
      </w:pPr>
      <w:r>
        <w:rPr>
          <w:rFonts w:ascii="Times New Roman" w:hAnsi="Times New Roman" w:eastAsia="Times New Roman" w:cs="Times New Roman"/>
          <w:lang w:val="uk-UA" w:eastAsia="uk-UA" w:bidi="uk-UA"/>
        </w:rPr>
        <w:t>— Нема тижня.</w:t>
      </w:r>
    </w:p>
    <w:p>
      <w:pPr>
        <w:pStyle w:val="ManuscriptBody"/>
      </w:pPr>
      <w:r>
        <w:rPr>
          <w:rFonts w:ascii="Times New Roman" w:hAnsi="Times New Roman" w:eastAsia="Times New Roman" w:cs="Times New Roman"/>
          <w:lang w:val="uk-UA" w:eastAsia="uk-UA" w:bidi="uk-UA"/>
        </w:rPr>
        <w:t>Мея подивилася на мене.</w:t>
      </w:r>
    </w:p>
    <w:p>
      <w:pPr>
        <w:pStyle w:val="ManuscriptBody"/>
      </w:pPr>
      <w:r>
        <w:rPr>
          <w:rFonts w:ascii="Times New Roman" w:hAnsi="Times New Roman" w:eastAsia="Times New Roman" w:cs="Times New Roman"/>
          <w:lang w:val="uk-UA" w:eastAsia="uk-UA" w:bidi="uk-UA"/>
        </w:rPr>
        <w:t>Я був читачем.</w:t>
      </w:r>
    </w:p>
    <w:p>
      <w:pPr>
        <w:pStyle w:val="ManuscriptBody"/>
      </w:pPr>
      <w:r>
        <w:rPr>
          <w:rFonts w:ascii="Times New Roman" w:hAnsi="Times New Roman" w:eastAsia="Times New Roman" w:cs="Times New Roman"/>
          <w:lang w:val="uk-UA" w:eastAsia="uk-UA" w:bidi="uk-UA"/>
        </w:rPr>
        <w:t>Даних справді не вистачало, щоб безпечно розвозити насіння. Але знищення всього змішаного саду означало втратити роки місцевої роботи.</w:t>
      </w:r>
    </w:p>
    <w:p>
      <w:pPr>
        <w:pStyle w:val="ManuscriptBody"/>
      </w:pPr>
      <w:r>
        <w:rPr>
          <w:rFonts w:ascii="Times New Roman" w:hAnsi="Times New Roman" w:eastAsia="Times New Roman" w:cs="Times New Roman"/>
          <w:lang w:val="uk-UA" w:eastAsia="uk-UA" w:bidi="uk-UA"/>
        </w:rPr>
        <w:t>— Два дні, — запропонував я. — Не тиждень. Вибірка з країв і окреме зберігання без висіву. Заражену середину прибираємо зараз.</w:t>
      </w:r>
    </w:p>
    <w:p>
      <w:pPr>
        <w:pStyle w:val="ManuscriptBody"/>
      </w:pPr>
      <w:r>
        <w:rPr>
          <w:rFonts w:ascii="Times New Roman" w:hAnsi="Times New Roman" w:eastAsia="Times New Roman" w:cs="Times New Roman"/>
          <w:lang w:val="uk-UA" w:eastAsia="uk-UA" w:bidi="uk-UA"/>
        </w:rPr>
        <w:t>Ведар заперечив:</w:t>
      </w:r>
    </w:p>
    <w:p>
      <w:pPr>
        <w:pStyle w:val="ManuscriptBody"/>
      </w:pPr>
      <w:r>
        <w:rPr>
          <w:rFonts w:ascii="Times New Roman" w:hAnsi="Times New Roman" w:eastAsia="Times New Roman" w:cs="Times New Roman"/>
          <w:lang w:val="uk-UA" w:eastAsia="uk-UA" w:bidi="uk-UA"/>
        </w:rPr>
        <w:t>— Два дні тримаємо джерело.</w:t>
      </w:r>
    </w:p>
    <w:p>
      <w:pPr>
        <w:pStyle w:val="ManuscriptBody"/>
      </w:pPr>
      <w:r>
        <w:rPr>
          <w:rFonts w:ascii="Times New Roman" w:hAnsi="Times New Roman" w:eastAsia="Times New Roman" w:cs="Times New Roman"/>
          <w:lang w:val="uk-UA" w:eastAsia="uk-UA" w:bidi="uk-UA"/>
        </w:rPr>
        <w:t>Мея:</w:t>
      </w:r>
    </w:p>
    <w:p>
      <w:pPr>
        <w:pStyle w:val="ManuscriptBody"/>
      </w:pPr>
      <w:r>
        <w:rPr>
          <w:rFonts w:ascii="Times New Roman" w:hAnsi="Times New Roman" w:eastAsia="Times New Roman" w:cs="Times New Roman"/>
          <w:lang w:val="uk-UA" w:eastAsia="uk-UA" w:bidi="uk-UA"/>
        </w:rPr>
        <w:t>— Під герметичним накриттям. Ми вміємо.</w:t>
      </w:r>
    </w:p>
    <w:p>
      <w:pPr>
        <w:pStyle w:val="ManuscriptBody"/>
      </w:pPr>
      <w:r>
        <w:rPr>
          <w:rFonts w:ascii="Times New Roman" w:hAnsi="Times New Roman" w:eastAsia="Times New Roman" w:cs="Times New Roman"/>
          <w:lang w:val="uk-UA" w:eastAsia="uk-UA" w:bidi="uk-UA"/>
        </w:rPr>
        <w:t>Ведар:</w:t>
      </w:r>
    </w:p>
    <w:p>
      <w:pPr>
        <w:pStyle w:val="ManuscriptBody"/>
      </w:pPr>
      <w:r>
        <w:rPr>
          <w:rFonts w:ascii="Times New Roman" w:hAnsi="Times New Roman" w:eastAsia="Times New Roman" w:cs="Times New Roman"/>
          <w:lang w:val="uk-UA" w:eastAsia="uk-UA" w:bidi="uk-UA"/>
        </w:rPr>
        <w:t>— Ви вміли й до трьох смертей.</w:t>
      </w:r>
    </w:p>
    <w:p>
      <w:pPr>
        <w:pStyle w:val="ManuscriptBody"/>
      </w:pPr>
      <w:r>
        <w:rPr>
          <w:rFonts w:ascii="Times New Roman" w:hAnsi="Times New Roman" w:eastAsia="Times New Roman" w:cs="Times New Roman"/>
          <w:lang w:val="uk-UA" w:eastAsia="uk-UA" w:bidi="uk-UA"/>
        </w:rPr>
        <w:t>Це було жорстоко.</w:t>
      </w:r>
    </w:p>
    <w:p>
      <w:pPr>
        <w:pStyle w:val="ManuscriptBody"/>
      </w:pPr>
      <w:r>
        <w:rPr>
          <w:rFonts w:ascii="Times New Roman" w:hAnsi="Times New Roman" w:eastAsia="Times New Roman" w:cs="Times New Roman"/>
          <w:lang w:val="uk-UA" w:eastAsia="uk-UA" w:bidi="uk-UA"/>
        </w:rPr>
        <w:t>І фактично правильно.</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 Саме тому тепер роблять не так, як до.</w:t>
      </w:r>
    </w:p>
    <w:p>
      <w:pPr>
        <w:pStyle w:val="ManuscriptBody"/>
      </w:pPr>
      <w:r>
        <w:rPr>
          <w:rFonts w:ascii="Times New Roman" w:hAnsi="Times New Roman" w:eastAsia="Times New Roman" w:cs="Times New Roman"/>
          <w:lang w:val="uk-UA" w:eastAsia="uk-UA" w:bidi="uk-UA"/>
        </w:rPr>
        <w:t>Довго мовчали.</w:t>
      </w:r>
    </w:p>
    <w:p>
      <w:pPr>
        <w:pStyle w:val="ManuscriptBody"/>
      </w:pPr>
      <w:r>
        <w:rPr>
          <w:rFonts w:ascii="Times New Roman" w:hAnsi="Times New Roman" w:eastAsia="Times New Roman" w:cs="Times New Roman"/>
          <w:lang w:val="uk-UA" w:eastAsia="uk-UA" w:bidi="uk-UA"/>
        </w:rPr>
        <w:t>Ведар погодився на два дні.</w:t>
      </w:r>
    </w:p>
    <w:p>
      <w:pPr>
        <w:pStyle w:val="ManuscriptBody"/>
      </w:pPr>
      <w:r>
        <w:rPr>
          <w:rFonts w:ascii="Times New Roman" w:hAnsi="Times New Roman" w:eastAsia="Times New Roman" w:cs="Times New Roman"/>
          <w:lang w:val="uk-UA" w:eastAsia="uk-UA" w:bidi="uk-UA"/>
        </w:rPr>
        <w:t>Відібране насіння зберегли. Пізніше половина виявилася чистою. Сад відновили з нього.</w:t>
      </w:r>
    </w:p>
    <w:p>
      <w:pPr>
        <w:pStyle w:val="ManuscriptBody"/>
      </w:pPr>
      <w:r>
        <w:rPr>
          <w:rFonts w:ascii="Times New Roman" w:hAnsi="Times New Roman" w:eastAsia="Times New Roman" w:cs="Times New Roman"/>
          <w:lang w:val="uk-UA" w:eastAsia="uk-UA" w:bidi="uk-UA"/>
        </w:rPr>
        <w:t>У зараженій зоні змішану рослину знищили.</w:t>
      </w:r>
    </w:p>
    <w:p>
      <w:pPr>
        <w:pStyle w:val="ManuscriptBody"/>
      </w:pPr>
      <w:r>
        <w:rPr>
          <w:rFonts w:ascii="Times New Roman" w:hAnsi="Times New Roman" w:eastAsia="Times New Roman" w:cs="Times New Roman"/>
          <w:lang w:val="uk-UA" w:eastAsia="uk-UA" w:bidi="uk-UA"/>
        </w:rPr>
        <w:t>Ця історія могла навчити двох речей.</w:t>
      </w:r>
    </w:p>
    <w:p>
      <w:pPr>
        <w:pStyle w:val="ManuscriptBody"/>
      </w:pPr>
      <w:r>
        <w:rPr>
          <w:rFonts w:ascii="Times New Roman" w:hAnsi="Times New Roman" w:eastAsia="Times New Roman" w:cs="Times New Roman"/>
          <w:lang w:val="uk-UA" w:eastAsia="uk-UA" w:bidi="uk-UA"/>
        </w:rPr>
        <w:t>Мене навчила: не плутати невідому небезпеку з правом знищити все невідоме.</w:t>
      </w:r>
    </w:p>
    <w:p>
      <w:pPr>
        <w:pStyle w:val="ManuscriptBody"/>
      </w:pPr>
      <w:r>
        <w:rPr>
          <w:rFonts w:ascii="Times New Roman" w:hAnsi="Times New Roman" w:eastAsia="Times New Roman" w:cs="Times New Roman"/>
          <w:lang w:val="uk-UA" w:eastAsia="uk-UA" w:bidi="uk-UA"/>
        </w:rPr>
        <w:t>Ведара навчила: поки не знаєш, як поводиться змішане, не дозволяй йому поширюватися.</w:t>
      </w:r>
    </w:p>
    <w:p>
      <w:pPr>
        <w:pStyle w:val="ManuscriptBody"/>
      </w:pPr>
      <w:r>
        <w:rPr>
          <w:rFonts w:ascii="Times New Roman" w:hAnsi="Times New Roman" w:eastAsia="Times New Roman" w:cs="Times New Roman"/>
          <w:lang w:val="uk-UA" w:eastAsia="uk-UA" w:bidi="uk-UA"/>
        </w:rPr>
        <w:t>Обидва уроки були правдиві.</w:t>
      </w:r>
    </w:p>
    <w:p>
      <w:pPr>
        <w:pStyle w:val="ManuscriptBody"/>
      </w:pPr>
      <w:r>
        <w:rPr>
          <w:rFonts w:ascii="Times New Roman" w:hAnsi="Times New Roman" w:eastAsia="Times New Roman" w:cs="Times New Roman"/>
          <w:lang w:val="uk-UA" w:eastAsia="uk-UA" w:bidi="uk-UA"/>
        </w:rPr>
        <w:t>Через роки вони розійдуться далеко.</w:t>
      </w:r>
    </w:p>
    <w:p>
      <w:pPr>
        <w:pStyle w:val="ManuscriptBody"/>
      </w:pPr>
      <w:r>
        <w:rPr>
          <w:rFonts w:ascii="Times New Roman" w:hAnsi="Times New Roman" w:eastAsia="Times New Roman" w:cs="Times New Roman"/>
          <w:lang w:val="uk-UA" w:eastAsia="uk-UA" w:bidi="uk-UA"/>
        </w:rPr>
        <w:t>Слово сказав не Ведар.</w:t>
      </w:r>
    </w:p>
    <w:p>
      <w:pPr>
        <w:pStyle w:val="ManuscriptBody"/>
      </w:pPr>
      <w:r>
        <w:rPr>
          <w:rFonts w:ascii="Times New Roman" w:hAnsi="Times New Roman" w:eastAsia="Times New Roman" w:cs="Times New Roman"/>
          <w:lang w:val="uk-UA" w:eastAsia="uk-UA" w:bidi="uk-UA"/>
        </w:rPr>
        <w:t>Його сказала Мея через два дні, коли ми ходили краєм саду.</w:t>
      </w:r>
    </w:p>
    <w:p>
      <w:pPr>
        <w:pStyle w:val="ManuscriptBody"/>
      </w:pPr>
      <w:r>
        <w:rPr>
          <w:rFonts w:ascii="Times New Roman" w:hAnsi="Times New Roman" w:eastAsia="Times New Roman" w:cs="Times New Roman"/>
          <w:lang w:val="uk-UA" w:eastAsia="uk-UA" w:bidi="uk-UA"/>
        </w:rPr>
        <w:t>Працівники виривали окремі рослини, які показали неправильну реакцію.</w:t>
      </w:r>
    </w:p>
    <w:p>
      <w:pPr>
        <w:pStyle w:val="ManuscriptBody"/>
      </w:pPr>
      <w:r>
        <w:rPr>
          <w:rFonts w:ascii="Times New Roman" w:hAnsi="Times New Roman" w:eastAsia="Times New Roman" w:cs="Times New Roman"/>
          <w:lang w:val="uk-UA" w:eastAsia="uk-UA" w:bidi="uk-UA"/>
        </w:rPr>
        <w:t>— Тут прополюємо, — сказала вона. — Не випалюємо всю гряду. Корінь перевірений — залишаємо. Оцей ні.</w:t>
      </w:r>
    </w:p>
    <w:p>
      <w:pPr>
        <w:pStyle w:val="ManuscriptBody"/>
      </w:pPr>
      <w:r>
        <w:rPr>
          <w:rFonts w:ascii="Times New Roman" w:hAnsi="Times New Roman" w:eastAsia="Times New Roman" w:cs="Times New Roman"/>
          <w:lang w:val="uk-UA" w:eastAsia="uk-UA" w:bidi="uk-UA"/>
        </w:rPr>
        <w:t>Ведар запитав:</w:t>
      </w:r>
    </w:p>
    <w:p>
      <w:pPr>
        <w:pStyle w:val="ManuscriptBody"/>
      </w:pPr>
      <w:r>
        <w:rPr>
          <w:rFonts w:ascii="Times New Roman" w:hAnsi="Times New Roman" w:eastAsia="Times New Roman" w:cs="Times New Roman"/>
          <w:lang w:val="uk-UA" w:eastAsia="uk-UA" w:bidi="uk-UA"/>
        </w:rPr>
        <w:t>— Як знаєте, що наступний не змінився?</w:t>
      </w:r>
    </w:p>
    <w:p>
      <w:pPr>
        <w:pStyle w:val="ManuscriptBody"/>
      </w:pPr>
      <w:r>
        <w:rPr>
          <w:rFonts w:ascii="Times New Roman" w:hAnsi="Times New Roman" w:eastAsia="Times New Roman" w:cs="Times New Roman"/>
          <w:lang w:val="uk-UA" w:eastAsia="uk-UA" w:bidi="uk-UA"/>
        </w:rPr>
        <w:t>— Не знаємо. Тому й перевіряємо партіями.</w:t>
      </w:r>
    </w:p>
    <w:p>
      <w:pPr>
        <w:pStyle w:val="ManuscriptBody"/>
      </w:pPr>
      <w:r>
        <w:rPr>
          <w:rFonts w:ascii="Times New Roman" w:hAnsi="Times New Roman" w:eastAsia="Times New Roman" w:cs="Times New Roman"/>
          <w:lang w:val="uk-UA" w:eastAsia="uk-UA" w:bidi="uk-UA"/>
        </w:rPr>
        <w:t>— А якщо пропустите один?</w:t>
      </w:r>
    </w:p>
    <w:p>
      <w:pPr>
        <w:pStyle w:val="ManuscriptBody"/>
      </w:pPr>
      <w:r>
        <w:rPr>
          <w:rFonts w:ascii="Times New Roman" w:hAnsi="Times New Roman" w:eastAsia="Times New Roman" w:cs="Times New Roman"/>
          <w:lang w:val="uk-UA" w:eastAsia="uk-UA" w:bidi="uk-UA"/>
        </w:rPr>
        <w:t>— Тоді наступного року знову працюємо. Сад — це не рішення назавжди.</w:t>
      </w:r>
    </w:p>
    <w:p>
      <w:pPr>
        <w:pStyle w:val="ManuscriptBody"/>
      </w:pPr>
      <w:r>
        <w:rPr>
          <w:rFonts w:ascii="Times New Roman" w:hAnsi="Times New Roman" w:eastAsia="Times New Roman" w:cs="Times New Roman"/>
          <w:lang w:val="uk-UA" w:eastAsia="uk-UA" w:bidi="uk-UA"/>
        </w:rPr>
        <w:t>Мені сподобалося.</w:t>
      </w:r>
    </w:p>
    <w:p>
      <w:pPr>
        <w:pStyle w:val="ManuscriptBody"/>
      </w:pPr>
      <w:r>
        <w:rPr>
          <w:rFonts w:ascii="Times New Roman" w:hAnsi="Times New Roman" w:eastAsia="Times New Roman" w:cs="Times New Roman"/>
          <w:lang w:val="uk-UA" w:eastAsia="uk-UA" w:bidi="uk-UA"/>
        </w:rPr>
        <w:t>Ведару — ні.</w:t>
      </w:r>
    </w:p>
    <w:p>
      <w:pPr>
        <w:pStyle w:val="ManuscriptBody"/>
      </w:pPr>
      <w:r>
        <w:rPr>
          <w:rFonts w:ascii="Times New Roman" w:hAnsi="Times New Roman" w:eastAsia="Times New Roman" w:cs="Times New Roman"/>
          <w:lang w:val="uk-UA" w:eastAsia="uk-UA" w:bidi="uk-UA"/>
        </w:rPr>
        <w:t>— Для саду так. Для системи життєзабезпечення «наступного року» може не бути.</w:t>
      </w:r>
    </w:p>
    <w:p>
      <w:pPr>
        <w:pStyle w:val="ManuscriptBody"/>
      </w:pPr>
      <w:r>
        <w:rPr>
          <w:rFonts w:ascii="Times New Roman" w:hAnsi="Times New Roman" w:eastAsia="Times New Roman" w:cs="Times New Roman"/>
          <w:lang w:val="uk-UA" w:eastAsia="uk-UA" w:bidi="uk-UA"/>
        </w:rPr>
        <w:t>Мея витягла бур’ян і кинула в контейнер.</w:t>
      </w:r>
    </w:p>
    <w:p>
      <w:pPr>
        <w:pStyle w:val="ManuscriptBody"/>
      </w:pPr>
      <w:r>
        <w:rPr>
          <w:rFonts w:ascii="Times New Roman" w:hAnsi="Times New Roman" w:eastAsia="Times New Roman" w:cs="Times New Roman"/>
          <w:lang w:val="uk-UA" w:eastAsia="uk-UA" w:bidi="uk-UA"/>
        </w:rPr>
        <w:t>— Тоді не садіть живе там, де вам потрібен болт.</w:t>
      </w:r>
    </w:p>
    <w:p>
      <w:pPr>
        <w:pStyle w:val="ManuscriptBody"/>
      </w:pPr>
      <w:r>
        <w:rPr>
          <w:rFonts w:ascii="Times New Roman" w:hAnsi="Times New Roman" w:eastAsia="Times New Roman" w:cs="Times New Roman"/>
          <w:lang w:val="uk-UA" w:eastAsia="uk-UA" w:bidi="uk-UA"/>
        </w:rPr>
        <w:t>Ведар усміхнувся.</w:t>
      </w:r>
    </w:p>
    <w:p>
      <w:pPr>
        <w:pStyle w:val="ManuscriptBody"/>
      </w:pPr>
      <w:r>
        <w:rPr>
          <w:rFonts w:ascii="Times New Roman" w:hAnsi="Times New Roman" w:eastAsia="Times New Roman" w:cs="Times New Roman"/>
          <w:lang w:val="uk-UA" w:eastAsia="uk-UA" w:bidi="uk-UA"/>
        </w:rPr>
        <w:t>Я запам’ятав її відповідь.</w:t>
      </w:r>
    </w:p>
    <w:p>
      <w:pPr>
        <w:pStyle w:val="ManuscriptBody"/>
      </w:pPr>
      <w:r>
        <w:rPr>
          <w:rFonts w:ascii="Times New Roman" w:hAnsi="Times New Roman" w:eastAsia="Times New Roman" w:cs="Times New Roman"/>
          <w:lang w:val="uk-UA" w:eastAsia="uk-UA" w:bidi="uk-UA"/>
        </w:rPr>
        <w:t>Він — слово.</w:t>
      </w:r>
    </w:p>
    <w:p>
      <w:pPr>
        <w:pStyle w:val="ManuscriptBody"/>
      </w:pPr>
      <w:r>
        <w:rPr>
          <w:rFonts w:ascii="Times New Roman" w:hAnsi="Times New Roman" w:eastAsia="Times New Roman" w:cs="Times New Roman"/>
          <w:lang w:val="uk-UA" w:eastAsia="uk-UA" w:bidi="uk-UA"/>
        </w:rPr>
        <w:t>Спочатку «прополка» з’являлася в його нотатках лише про культури: не знищувати весь запас, прибирати небезпечні лінії, зберігати перевірені.</w:t>
      </w:r>
    </w:p>
    <w:p>
      <w:pPr>
        <w:pStyle w:val="ManuscriptBody"/>
      </w:pPr>
      <w:r>
        <w:rPr>
          <w:rFonts w:ascii="Times New Roman" w:hAnsi="Times New Roman" w:eastAsia="Times New Roman" w:cs="Times New Roman"/>
          <w:lang w:val="uk-UA" w:eastAsia="uk-UA" w:bidi="uk-UA"/>
        </w:rPr>
        <w:t>Потім про процедури: відсікати варіанти, які ведуть до неконтрольованих поєднань.</w:t>
      </w:r>
    </w:p>
    <w:p>
      <w:pPr>
        <w:pStyle w:val="ManuscriptBody"/>
      </w:pPr>
      <w:r>
        <w:rPr>
          <w:rFonts w:ascii="Times New Roman" w:hAnsi="Times New Roman" w:eastAsia="Times New Roman" w:cs="Times New Roman"/>
          <w:lang w:val="uk-UA" w:eastAsia="uk-UA" w:bidi="uk-UA"/>
        </w:rPr>
        <w:t>Потім про знання: небезпечні комбінації допусків не повинні концентруватися в одному місці.</w:t>
      </w:r>
    </w:p>
    <w:p>
      <w:pPr>
        <w:pStyle w:val="ManuscriptBody"/>
      </w:pPr>
      <w:r>
        <w:rPr>
          <w:rFonts w:ascii="Times New Roman" w:hAnsi="Times New Roman" w:eastAsia="Times New Roman" w:cs="Times New Roman"/>
          <w:lang w:val="uk-UA" w:eastAsia="uk-UA" w:bidi="uk-UA"/>
        </w:rPr>
        <w:t>Це теж звучало розумно.</w:t>
      </w:r>
    </w:p>
    <w:p>
      <w:pPr>
        <w:pStyle w:val="ManuscriptBody"/>
      </w:pPr>
      <w:r>
        <w:rPr>
          <w:rFonts w:ascii="Times New Roman" w:hAnsi="Times New Roman" w:eastAsia="Times New Roman" w:cs="Times New Roman"/>
          <w:lang w:val="uk-UA" w:eastAsia="uk-UA" w:bidi="uk-UA"/>
        </w:rPr>
        <w:t>Найдовше я не помічав моменту, коли поруч зі словом «носій» перестало бути зрозуміло, йдеться про документ, ключ чи людину.</w:t>
      </w:r>
    </w:p>
    <w:p>
      <w:pPr>
        <w:pStyle w:val="ManuscriptBody"/>
      </w:pPr>
      <w:r>
        <w:rPr>
          <w:rFonts w:ascii="Times New Roman" w:hAnsi="Times New Roman" w:eastAsia="Times New Roman" w:cs="Times New Roman"/>
          <w:lang w:val="uk-UA" w:eastAsia="uk-UA" w:bidi="uk-UA"/>
        </w:rPr>
        <w:t>Після Дванадцяти садів Ведар приніс мені карту критичних знань.</w:t>
      </w:r>
    </w:p>
    <w:p>
      <w:pPr>
        <w:pStyle w:val="ManuscriptBody"/>
      </w:pPr>
      <w:r>
        <w:rPr>
          <w:rFonts w:ascii="Times New Roman" w:hAnsi="Times New Roman" w:eastAsia="Times New Roman" w:cs="Times New Roman"/>
          <w:lang w:val="uk-UA" w:eastAsia="uk-UA" w:bidi="uk-UA"/>
        </w:rPr>
        <w:t>Не людей — саме знань.</w:t>
      </w:r>
    </w:p>
    <w:p>
      <w:pPr>
        <w:pStyle w:val="ManuscriptBody"/>
      </w:pPr>
      <w:r>
        <w:rPr>
          <w:rFonts w:ascii="Times New Roman" w:hAnsi="Times New Roman" w:eastAsia="Times New Roman" w:cs="Times New Roman"/>
          <w:lang w:val="uk-UA" w:eastAsia="uk-UA" w:bidi="uk-UA"/>
        </w:rPr>
        <w:t>Хто вміє відтворити материнську культуру.</w:t>
      </w:r>
    </w:p>
    <w:p>
      <w:pPr>
        <w:pStyle w:val="ManuscriptBody"/>
      </w:pPr>
      <w:r>
        <w:rPr>
          <w:rFonts w:ascii="Times New Roman" w:hAnsi="Times New Roman" w:eastAsia="Times New Roman" w:cs="Times New Roman"/>
          <w:lang w:val="uk-UA" w:eastAsia="uk-UA" w:bidi="uk-UA"/>
        </w:rPr>
        <w:t>Хто знає старі замки Хаста.</w:t>
      </w:r>
    </w:p>
    <w:p>
      <w:pPr>
        <w:pStyle w:val="ManuscriptBody"/>
      </w:pPr>
      <w:r>
        <w:rPr>
          <w:rFonts w:ascii="Times New Roman" w:hAnsi="Times New Roman" w:eastAsia="Times New Roman" w:cs="Times New Roman"/>
          <w:lang w:val="uk-UA" w:eastAsia="uk-UA" w:bidi="uk-UA"/>
        </w:rPr>
        <w:t>Де лежать вихідні зразки.</w:t>
      </w:r>
    </w:p>
    <w:p>
      <w:pPr>
        <w:pStyle w:val="ManuscriptBody"/>
      </w:pPr>
      <w:r>
        <w:rPr>
          <w:rFonts w:ascii="Times New Roman" w:hAnsi="Times New Roman" w:eastAsia="Times New Roman" w:cs="Times New Roman"/>
          <w:lang w:val="uk-UA" w:eastAsia="uk-UA" w:bidi="uk-UA"/>
        </w:rPr>
        <w:t>Де є виробничі лінії, здатні масштабувати.</w:t>
      </w:r>
    </w:p>
    <w:p>
      <w:pPr>
        <w:pStyle w:val="ManuscriptBody"/>
      </w:pPr>
      <w:r>
        <w:rPr>
          <w:rFonts w:ascii="Times New Roman" w:hAnsi="Times New Roman" w:eastAsia="Times New Roman" w:cs="Times New Roman"/>
          <w:lang w:val="uk-UA" w:eastAsia="uk-UA" w:bidi="uk-UA"/>
        </w:rPr>
        <w:t>— Навіщо разом? — спитав я.</w:t>
      </w:r>
    </w:p>
    <w:p>
      <w:pPr>
        <w:pStyle w:val="ManuscriptBody"/>
      </w:pPr>
      <w:r>
        <w:rPr>
          <w:rFonts w:ascii="Times New Roman" w:hAnsi="Times New Roman" w:eastAsia="Times New Roman" w:cs="Times New Roman"/>
          <w:lang w:val="uk-UA" w:eastAsia="uk-UA" w:bidi="uk-UA"/>
        </w:rPr>
        <w:t>— Щоб знати, де комбінація створює ризик.</w:t>
      </w:r>
    </w:p>
    <w:p>
      <w:pPr>
        <w:pStyle w:val="ManuscriptBody"/>
      </w:pPr>
      <w:r>
        <w:rPr>
          <w:rFonts w:ascii="Times New Roman" w:hAnsi="Times New Roman" w:eastAsia="Times New Roman" w:cs="Times New Roman"/>
          <w:lang w:val="uk-UA" w:eastAsia="uk-UA" w:bidi="uk-UA"/>
        </w:rPr>
        <w:t>— А злам цієї карти створює що?</w:t>
      </w:r>
    </w:p>
    <w:p>
      <w:pPr>
        <w:pStyle w:val="ManuscriptBody"/>
      </w:pPr>
      <w:r>
        <w:rPr>
          <w:rFonts w:ascii="Times New Roman" w:hAnsi="Times New Roman" w:eastAsia="Times New Roman" w:cs="Times New Roman"/>
          <w:lang w:val="uk-UA" w:eastAsia="uk-UA" w:bidi="uk-UA"/>
        </w:rPr>
        <w:t>— Саме тому доступ розділений.</w:t>
      </w:r>
    </w:p>
    <w:p>
      <w:pPr>
        <w:pStyle w:val="ManuscriptBody"/>
      </w:pPr>
      <w:r>
        <w:rPr>
          <w:rFonts w:ascii="Times New Roman" w:hAnsi="Times New Roman" w:eastAsia="Times New Roman" w:cs="Times New Roman"/>
          <w:lang w:val="uk-UA" w:eastAsia="uk-UA" w:bidi="uk-UA"/>
        </w:rPr>
        <w:t>Він показав: жоден користувач не бачив усе. Один — людей, інший — об’єкти, третій — маршрути. Повне зведення виникало лише на конкретну перевірку.</w:t>
      </w:r>
    </w:p>
    <w:p>
      <w:pPr>
        <w:pStyle w:val="ManuscriptBody"/>
      </w:pPr>
      <w:r>
        <w:rPr>
          <w:rFonts w:ascii="Times New Roman" w:hAnsi="Times New Roman" w:eastAsia="Times New Roman" w:cs="Times New Roman"/>
          <w:lang w:val="uk-UA" w:eastAsia="uk-UA" w:bidi="uk-UA"/>
        </w:rPr>
        <w:t>Це була гарна архітектура.</w:t>
      </w:r>
    </w:p>
    <w:p>
      <w:pPr>
        <w:pStyle w:val="ManuscriptBody"/>
      </w:pPr>
      <w:r>
        <w:rPr>
          <w:rFonts w:ascii="Times New Roman" w:hAnsi="Times New Roman" w:eastAsia="Times New Roman" w:cs="Times New Roman"/>
          <w:lang w:val="uk-UA" w:eastAsia="uk-UA" w:bidi="uk-UA"/>
        </w:rPr>
        <w:t>Я допоміг.</w:t>
      </w:r>
    </w:p>
    <w:p>
      <w:pPr>
        <w:pStyle w:val="ManuscriptBody"/>
      </w:pPr>
      <w:r>
        <w:rPr>
          <w:rFonts w:ascii="Times New Roman" w:hAnsi="Times New Roman" w:eastAsia="Times New Roman" w:cs="Times New Roman"/>
          <w:lang w:val="uk-UA" w:eastAsia="uk-UA" w:bidi="uk-UA"/>
        </w:rPr>
        <w:t>Оренову лінію внесли як «адаптація живих культур». Тихонову — «спадкові та двоключові допуски». Джерела зберігали окремо.</w:t>
      </w:r>
    </w:p>
    <w:p>
      <w:pPr>
        <w:pStyle w:val="ManuscriptBody"/>
      </w:pPr>
      <w:r>
        <w:rPr>
          <w:rFonts w:ascii="Times New Roman" w:hAnsi="Times New Roman" w:eastAsia="Times New Roman" w:cs="Times New Roman"/>
          <w:lang w:val="uk-UA" w:eastAsia="uk-UA" w:bidi="uk-UA"/>
        </w:rPr>
        <w:t>— Ніколи не зводити в одному дорученні без незалежного читача, — написав я.</w:t>
      </w:r>
    </w:p>
    <w:p>
      <w:pPr>
        <w:pStyle w:val="ManuscriptBody"/>
      </w:pPr>
      <w:r>
        <w:rPr>
          <w:rFonts w:ascii="Times New Roman" w:hAnsi="Times New Roman" w:eastAsia="Times New Roman" w:cs="Times New Roman"/>
          <w:lang w:val="uk-UA" w:eastAsia="uk-UA" w:bidi="uk-UA"/>
        </w:rPr>
        <w:t>Ведар підтримав.</w:t>
      </w:r>
    </w:p>
    <w:p>
      <w:pPr>
        <w:pStyle w:val="ManuscriptBody"/>
      </w:pPr>
      <w:r>
        <w:rPr>
          <w:rFonts w:ascii="Times New Roman" w:hAnsi="Times New Roman" w:eastAsia="Times New Roman" w:cs="Times New Roman"/>
          <w:lang w:val="uk-UA" w:eastAsia="uk-UA" w:bidi="uk-UA"/>
        </w:rPr>
        <w:t>— І без згоди людей, — додав.</w:t>
      </w:r>
    </w:p>
    <w:p>
      <w:pPr>
        <w:pStyle w:val="ManuscriptBody"/>
      </w:pPr>
      <w:r>
        <w:rPr>
          <w:rFonts w:ascii="Times New Roman" w:hAnsi="Times New Roman" w:eastAsia="Times New Roman" w:cs="Times New Roman"/>
          <w:lang w:val="uk-UA" w:eastAsia="uk-UA" w:bidi="uk-UA"/>
        </w:rPr>
        <w:t>Я здивувався.</w:t>
      </w:r>
    </w:p>
    <w:p>
      <w:pPr>
        <w:pStyle w:val="ManuscriptBody"/>
      </w:pPr>
      <w:r>
        <w:rPr>
          <w:rFonts w:ascii="Times New Roman" w:hAnsi="Times New Roman" w:eastAsia="Times New Roman" w:cs="Times New Roman"/>
          <w:lang w:val="uk-UA" w:eastAsia="uk-UA" w:bidi="uk-UA"/>
        </w:rPr>
        <w:t>— Сам хотів сказати.</w:t>
      </w:r>
    </w:p>
    <w:p>
      <w:pPr>
        <w:pStyle w:val="ManuscriptBody"/>
      </w:pPr>
      <w:r>
        <w:rPr>
          <w:rFonts w:ascii="Times New Roman" w:hAnsi="Times New Roman" w:eastAsia="Times New Roman" w:cs="Times New Roman"/>
          <w:lang w:val="uk-UA" w:eastAsia="uk-UA" w:bidi="uk-UA"/>
        </w:rPr>
        <w:t>— Орен мене навчив.</w:t>
      </w:r>
    </w:p>
    <w:p>
      <w:pPr>
        <w:pStyle w:val="ManuscriptBody"/>
      </w:pPr>
      <w:r>
        <w:rPr>
          <w:rFonts w:ascii="Times New Roman" w:hAnsi="Times New Roman" w:eastAsia="Times New Roman" w:cs="Times New Roman"/>
          <w:lang w:val="uk-UA" w:eastAsia="uk-UA" w:bidi="uk-UA"/>
        </w:rPr>
        <w:t>Це теж правда.</w:t>
      </w:r>
    </w:p>
    <w:p>
      <w:pPr>
        <w:pStyle w:val="ManuscriptBody"/>
      </w:pPr>
      <w:r>
        <w:rPr>
          <w:rFonts w:ascii="Times New Roman" w:hAnsi="Times New Roman" w:eastAsia="Times New Roman" w:cs="Times New Roman"/>
          <w:lang w:val="uk-UA" w:eastAsia="uk-UA" w:bidi="uk-UA"/>
        </w:rPr>
        <w:t>Через десять років інша служба відкриє цю ж карту й прочитає інакше: якщо небезпечно, щоб знання зійшлося, значить, носії треба розводити й контролювати маршрути.</w:t>
      </w:r>
    </w:p>
    <w:p>
      <w:pPr>
        <w:pStyle w:val="ManuscriptBody"/>
      </w:pPr>
      <w:r>
        <w:rPr>
          <w:rFonts w:ascii="Times New Roman" w:hAnsi="Times New Roman" w:eastAsia="Times New Roman" w:cs="Times New Roman"/>
          <w:lang w:val="uk-UA" w:eastAsia="uk-UA" w:bidi="uk-UA"/>
        </w:rPr>
        <w:t>Ще пізніше хтось збере садівника, майстра й джерело до одного місця, думаючи, що збирає важіль проти системи.</w:t>
      </w:r>
    </w:p>
    <w:p>
      <w:pPr>
        <w:pStyle w:val="ManuscriptBody"/>
      </w:pPr>
      <w:r>
        <w:rPr>
          <w:rFonts w:ascii="Times New Roman" w:hAnsi="Times New Roman" w:eastAsia="Times New Roman" w:cs="Times New Roman"/>
          <w:lang w:val="uk-UA" w:eastAsia="uk-UA" w:bidi="uk-UA"/>
        </w:rPr>
        <w:t>Ведар побачить у цьому підтвердження найстарішого страху: хтось зводить те, що не повинно зійтися.</w:t>
      </w:r>
    </w:p>
    <w:p>
      <w:pPr>
        <w:pStyle w:val="ManuscriptBody"/>
      </w:pPr>
      <w:r>
        <w:rPr>
          <w:rFonts w:ascii="Times New Roman" w:hAnsi="Times New Roman" w:eastAsia="Times New Roman" w:cs="Times New Roman"/>
          <w:lang w:val="uk-UA" w:eastAsia="uk-UA" w:bidi="uk-UA"/>
        </w:rPr>
        <w:t>Ми обидва допомогли створити мову, якою він це назве.</w:t>
      </w:r>
    </w:p>
    <w:p>
      <w:pPr>
        <w:pStyle w:val="Heading2"/>
      </w:pPr>
      <w:r>
        <w:rPr>
          <w:rFonts w:ascii="Times New Roman" w:hAnsi="Times New Roman" w:eastAsia="Times New Roman" w:cs="Times New Roman"/>
          <w:lang w:val="uk-UA" w:eastAsia="uk-UA" w:bidi="uk-UA"/>
        </w:rPr>
        <w:t>Розділ 53. Не болт</w:t>
      </w:r>
    </w:p>
    <w:p>
      <w:pPr>
        <w:pStyle w:val="ManuscriptBody"/>
      </w:pPr>
      <w:r>
        <w:rPr>
          <w:rFonts w:ascii="Times New Roman" w:hAnsi="Times New Roman" w:eastAsia="Times New Roman" w:cs="Times New Roman"/>
          <w:lang w:val="uk-UA" w:eastAsia="uk-UA" w:bidi="uk-UA"/>
        </w:rPr>
        <w:t>На світі Орна адаптивна культура врятувала водозабір.</w:t>
      </w:r>
    </w:p>
    <w:p>
      <w:pPr>
        <w:pStyle w:val="ManuscriptBody"/>
      </w:pPr>
      <w:r>
        <w:rPr>
          <w:rFonts w:ascii="Times New Roman" w:hAnsi="Times New Roman" w:eastAsia="Times New Roman" w:cs="Times New Roman"/>
          <w:lang w:val="uk-UA" w:eastAsia="uk-UA" w:bidi="uk-UA"/>
        </w:rPr>
        <w:t>Це було після Тари. Місцеві не мали потрібної мембрани, але виростили біологічний шар, що зв’язував домішку. Працював нестабільно: на холоді повільніше, після сильної спеки змінював щільність.</w:t>
      </w:r>
    </w:p>
    <w:p>
      <w:pPr>
        <w:pStyle w:val="ManuscriptBody"/>
      </w:pPr>
      <w:r>
        <w:rPr>
          <w:rFonts w:ascii="Times New Roman" w:hAnsi="Times New Roman" w:eastAsia="Times New Roman" w:cs="Times New Roman"/>
          <w:lang w:val="uk-UA" w:eastAsia="uk-UA" w:bidi="uk-UA"/>
        </w:rPr>
        <w:t>Ведар вимагав замінити на стандартний фільтр, щойно прибуде.</w:t>
      </w:r>
    </w:p>
    <w:p>
      <w:pPr>
        <w:pStyle w:val="ManuscriptBody"/>
      </w:pPr>
      <w:r>
        <w:rPr>
          <w:rFonts w:ascii="Times New Roman" w:hAnsi="Times New Roman" w:eastAsia="Times New Roman" w:cs="Times New Roman"/>
          <w:lang w:val="uk-UA" w:eastAsia="uk-UA" w:bidi="uk-UA"/>
        </w:rPr>
        <w:t>Місцеві відмовилися.</w:t>
      </w:r>
    </w:p>
    <w:p>
      <w:pPr>
        <w:pStyle w:val="ManuscriptBody"/>
      </w:pPr>
      <w:r>
        <w:rPr>
          <w:rFonts w:ascii="Times New Roman" w:hAnsi="Times New Roman" w:eastAsia="Times New Roman" w:cs="Times New Roman"/>
          <w:lang w:val="uk-UA" w:eastAsia="uk-UA" w:bidi="uk-UA"/>
        </w:rPr>
        <w:t>— Живе дешевше, — сказали.</w:t>
      </w:r>
    </w:p>
    <w:p>
      <w:pPr>
        <w:pStyle w:val="ManuscriptBody"/>
      </w:pPr>
      <w:r>
        <w:rPr>
          <w:rFonts w:ascii="Times New Roman" w:hAnsi="Times New Roman" w:eastAsia="Times New Roman" w:cs="Times New Roman"/>
          <w:lang w:val="uk-UA" w:eastAsia="uk-UA" w:bidi="uk-UA"/>
        </w:rPr>
        <w:t>— Живе змінюється.</w:t>
      </w:r>
    </w:p>
    <w:p>
      <w:pPr>
        <w:pStyle w:val="ManuscriptBody"/>
      </w:pPr>
      <w:r>
        <w:rPr>
          <w:rFonts w:ascii="Times New Roman" w:hAnsi="Times New Roman" w:eastAsia="Times New Roman" w:cs="Times New Roman"/>
          <w:lang w:val="uk-UA" w:eastAsia="uk-UA" w:bidi="uk-UA"/>
        </w:rPr>
        <w:t>— Стандартний фільтр теж зношується.</w:t>
      </w:r>
    </w:p>
    <w:p>
      <w:pPr>
        <w:pStyle w:val="ManuscriptBody"/>
      </w:pPr>
      <w:r>
        <w:rPr>
          <w:rFonts w:ascii="Times New Roman" w:hAnsi="Times New Roman" w:eastAsia="Times New Roman" w:cs="Times New Roman"/>
          <w:lang w:val="uk-UA" w:eastAsia="uk-UA" w:bidi="uk-UA"/>
        </w:rPr>
        <w:t>— Передбачувано.</w:t>
      </w:r>
    </w:p>
    <w:p>
      <w:pPr>
        <w:pStyle w:val="ManuscriptBody"/>
      </w:pPr>
      <w:r>
        <w:rPr>
          <w:rFonts w:ascii="Times New Roman" w:hAnsi="Times New Roman" w:eastAsia="Times New Roman" w:cs="Times New Roman"/>
          <w:lang w:val="uk-UA" w:eastAsia="uk-UA" w:bidi="uk-UA"/>
        </w:rPr>
        <w:t>— Коли його привезуть.</w:t>
      </w:r>
    </w:p>
    <w:p>
      <w:pPr>
        <w:pStyle w:val="ManuscriptBody"/>
      </w:pPr>
      <w:r>
        <w:rPr>
          <w:rFonts w:ascii="Times New Roman" w:hAnsi="Times New Roman" w:eastAsia="Times New Roman" w:cs="Times New Roman"/>
          <w:lang w:val="uk-UA" w:eastAsia="uk-UA" w:bidi="uk-UA"/>
        </w:rPr>
        <w:t>Фільтр затримувався три місяці.</w:t>
      </w:r>
    </w:p>
    <w:p>
      <w:pPr>
        <w:pStyle w:val="ManuscriptBody"/>
      </w:pPr>
      <w:r>
        <w:rPr>
          <w:rFonts w:ascii="Times New Roman" w:hAnsi="Times New Roman" w:eastAsia="Times New Roman" w:cs="Times New Roman"/>
          <w:lang w:val="uk-UA" w:eastAsia="uk-UA" w:bidi="uk-UA"/>
        </w:rPr>
        <w:t>Я поїхав подивитися.</w:t>
      </w:r>
    </w:p>
    <w:p>
      <w:pPr>
        <w:pStyle w:val="ManuscriptBody"/>
      </w:pPr>
      <w:r>
        <w:rPr>
          <w:rFonts w:ascii="Times New Roman" w:hAnsi="Times New Roman" w:eastAsia="Times New Roman" w:cs="Times New Roman"/>
          <w:lang w:val="uk-UA" w:eastAsia="uk-UA" w:bidi="uk-UA"/>
        </w:rPr>
        <w:t>Місцевий майстер Гелі показав журнал. Щодня міряли воду. Після спеки знизили потік. При холоді — навпаки. Двічі шар давав неправильну відповідь; воду не пускали в мережу, поки не відновили.</w:t>
      </w:r>
    </w:p>
    <w:p>
      <w:pPr>
        <w:pStyle w:val="ManuscriptBody"/>
      </w:pPr>
      <w:r>
        <w:rPr>
          <w:rFonts w:ascii="Times New Roman" w:hAnsi="Times New Roman" w:eastAsia="Times New Roman" w:cs="Times New Roman"/>
          <w:lang w:val="uk-UA" w:eastAsia="uk-UA" w:bidi="uk-UA"/>
        </w:rPr>
        <w:t>— Хто дозволив? — спитав Ведар по зв’язку.</w:t>
      </w:r>
    </w:p>
    <w:p>
      <w:pPr>
        <w:pStyle w:val="ManuscriptBody"/>
      </w:pPr>
      <w:r>
        <w:rPr>
          <w:rFonts w:ascii="Times New Roman" w:hAnsi="Times New Roman" w:eastAsia="Times New Roman" w:cs="Times New Roman"/>
          <w:lang w:val="uk-UA" w:eastAsia="uk-UA" w:bidi="uk-UA"/>
        </w:rPr>
        <w:t>Гелі засміявся.</w:t>
      </w:r>
    </w:p>
    <w:p>
      <w:pPr>
        <w:pStyle w:val="ManuscriptBody"/>
      </w:pPr>
      <w:r>
        <w:rPr>
          <w:rFonts w:ascii="Times New Roman" w:hAnsi="Times New Roman" w:eastAsia="Times New Roman" w:cs="Times New Roman"/>
          <w:lang w:val="uk-UA" w:eastAsia="uk-UA" w:bidi="uk-UA"/>
        </w:rPr>
        <w:t>— Вода.</w:t>
      </w:r>
    </w:p>
    <w:p>
      <w:pPr>
        <w:pStyle w:val="ManuscriptBody"/>
      </w:pPr>
      <w:r>
        <w:rPr>
          <w:rFonts w:ascii="Times New Roman" w:hAnsi="Times New Roman" w:eastAsia="Times New Roman" w:cs="Times New Roman"/>
          <w:lang w:val="uk-UA" w:eastAsia="uk-UA" w:bidi="uk-UA"/>
        </w:rPr>
        <w:t>— Я серйозно.</w:t>
      </w:r>
    </w:p>
    <w:p>
      <w:pPr>
        <w:pStyle w:val="ManuscriptBody"/>
      </w:pPr>
      <w:r>
        <w:rPr>
          <w:rFonts w:ascii="Times New Roman" w:hAnsi="Times New Roman" w:eastAsia="Times New Roman" w:cs="Times New Roman"/>
          <w:lang w:val="uk-UA" w:eastAsia="uk-UA" w:bidi="uk-UA"/>
        </w:rPr>
        <w:t>— Ми теж. У нас немає іншого фільтра. Або це, або возити цистернами.</w:t>
      </w:r>
    </w:p>
    <w:p>
      <w:pPr>
        <w:pStyle w:val="ManuscriptBody"/>
      </w:pPr>
      <w:r>
        <w:rPr>
          <w:rFonts w:ascii="Times New Roman" w:hAnsi="Times New Roman" w:eastAsia="Times New Roman" w:cs="Times New Roman"/>
          <w:lang w:val="uk-UA" w:eastAsia="uk-UA" w:bidi="uk-UA"/>
        </w:rPr>
        <w:t>— Цистерни безпечніші.</w:t>
      </w:r>
    </w:p>
    <w:p>
      <w:pPr>
        <w:pStyle w:val="ManuscriptBody"/>
      </w:pPr>
      <w:r>
        <w:rPr>
          <w:rFonts w:ascii="Times New Roman" w:hAnsi="Times New Roman" w:eastAsia="Times New Roman" w:cs="Times New Roman"/>
          <w:lang w:val="uk-UA" w:eastAsia="uk-UA" w:bidi="uk-UA"/>
        </w:rPr>
        <w:t>— Їх чотири на тиждень. Нам треба сім.</w:t>
      </w:r>
    </w:p>
    <w:p>
      <w:pPr>
        <w:pStyle w:val="ManuscriptBody"/>
      </w:pPr>
      <w:r>
        <w:rPr>
          <w:rFonts w:ascii="Times New Roman" w:hAnsi="Times New Roman" w:eastAsia="Times New Roman" w:cs="Times New Roman"/>
          <w:lang w:val="uk-UA" w:eastAsia="uk-UA" w:bidi="uk-UA"/>
        </w:rPr>
        <w:t>Ведар запропонував обмежити біологічний шар до приходу стандартного фільтра.</w:t>
      </w:r>
    </w:p>
    <w:p>
      <w:pPr>
        <w:pStyle w:val="ManuscriptBody"/>
      </w:pPr>
      <w:r>
        <w:rPr>
          <w:rFonts w:ascii="Times New Roman" w:hAnsi="Times New Roman" w:eastAsia="Times New Roman" w:cs="Times New Roman"/>
          <w:lang w:val="uk-UA" w:eastAsia="uk-UA" w:bidi="uk-UA"/>
        </w:rPr>
        <w:t>— А потім?</w:t>
      </w:r>
    </w:p>
    <w:p>
      <w:pPr>
        <w:pStyle w:val="ManuscriptBody"/>
      </w:pPr>
      <w:r>
        <w:rPr>
          <w:rFonts w:ascii="Times New Roman" w:hAnsi="Times New Roman" w:eastAsia="Times New Roman" w:cs="Times New Roman"/>
          <w:lang w:val="uk-UA" w:eastAsia="uk-UA" w:bidi="uk-UA"/>
        </w:rPr>
        <w:t>— Вивести з питної лінії. Лишити на дослідній.</w:t>
      </w:r>
    </w:p>
    <w:p>
      <w:pPr>
        <w:pStyle w:val="ManuscriptBody"/>
      </w:pPr>
      <w:r>
        <w:rPr>
          <w:rFonts w:ascii="Times New Roman" w:hAnsi="Times New Roman" w:eastAsia="Times New Roman" w:cs="Times New Roman"/>
          <w:lang w:val="uk-UA" w:eastAsia="uk-UA" w:bidi="uk-UA"/>
        </w:rPr>
        <w:t>Гелі подивився на мене.</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Я передав питання.</w:t>
      </w:r>
    </w:p>
    <w:p>
      <w:pPr>
        <w:pStyle w:val="ManuscriptBody"/>
      </w:pPr>
      <w:r>
        <w:rPr>
          <w:rFonts w:ascii="Times New Roman" w:hAnsi="Times New Roman" w:eastAsia="Times New Roman" w:cs="Times New Roman"/>
          <w:lang w:val="uk-UA" w:eastAsia="uk-UA" w:bidi="uk-UA"/>
        </w:rPr>
        <w:t>— Бо не знаємо, як він зміниться через рік, — відповів Ведар.</w:t>
      </w:r>
    </w:p>
    <w:p>
      <w:pPr>
        <w:pStyle w:val="ManuscriptBody"/>
      </w:pPr>
      <w:r>
        <w:rPr>
          <w:rFonts w:ascii="Times New Roman" w:hAnsi="Times New Roman" w:eastAsia="Times New Roman" w:cs="Times New Roman"/>
          <w:lang w:val="uk-UA" w:eastAsia="uk-UA" w:bidi="uk-UA"/>
        </w:rPr>
        <w:t>— А через рік перевіримо, — сказав Гелі.</w:t>
      </w:r>
    </w:p>
    <w:p>
      <w:pPr>
        <w:pStyle w:val="ManuscriptBody"/>
      </w:pPr>
      <w:r>
        <w:rPr>
          <w:rFonts w:ascii="Times New Roman" w:hAnsi="Times New Roman" w:eastAsia="Times New Roman" w:cs="Times New Roman"/>
          <w:lang w:val="uk-UA" w:eastAsia="uk-UA" w:bidi="uk-UA"/>
        </w:rPr>
        <w:t>— Система питної води не місце для нескінченного експерименту.</w:t>
      </w:r>
    </w:p>
    <w:p>
      <w:pPr>
        <w:pStyle w:val="ManuscriptBody"/>
      </w:pPr>
      <w:r>
        <w:rPr>
          <w:rFonts w:ascii="Times New Roman" w:hAnsi="Times New Roman" w:eastAsia="Times New Roman" w:cs="Times New Roman"/>
          <w:lang w:val="uk-UA" w:eastAsia="uk-UA" w:bidi="uk-UA"/>
        </w:rPr>
        <w:t>Гелі підняв склянку води.</w:t>
      </w:r>
    </w:p>
    <w:p>
      <w:pPr>
        <w:pStyle w:val="ManuscriptBody"/>
      </w:pPr>
      <w:r>
        <w:rPr>
          <w:rFonts w:ascii="Times New Roman" w:hAnsi="Times New Roman" w:eastAsia="Times New Roman" w:cs="Times New Roman"/>
          <w:lang w:val="uk-UA" w:eastAsia="uk-UA" w:bidi="uk-UA"/>
        </w:rPr>
        <w:t>— Та ми ж його щодня міряємо. Ваш фільтр теж колись був новий.</w:t>
      </w:r>
    </w:p>
    <w:p>
      <w:pPr>
        <w:pStyle w:val="ManuscriptBody"/>
      </w:pPr>
      <w:r>
        <w:rPr>
          <w:rFonts w:ascii="Times New Roman" w:hAnsi="Times New Roman" w:eastAsia="Times New Roman" w:cs="Times New Roman"/>
          <w:lang w:val="uk-UA" w:eastAsia="uk-UA" w:bidi="uk-UA"/>
        </w:rPr>
        <w:t>Ведару — знову ні.</w:t>
      </w:r>
    </w:p>
    <w:p>
      <w:pPr>
        <w:pStyle w:val="ManuscriptBody"/>
      </w:pPr>
      <w:r>
        <w:rPr>
          <w:rFonts w:ascii="Times New Roman" w:hAnsi="Times New Roman" w:eastAsia="Times New Roman" w:cs="Times New Roman"/>
          <w:lang w:val="uk-UA" w:eastAsia="uk-UA" w:bidi="uk-UA"/>
        </w:rPr>
        <w:t>Стандартний фільтр прибув.</w:t>
      </w:r>
    </w:p>
    <w:p>
      <w:pPr>
        <w:pStyle w:val="ManuscriptBody"/>
      </w:pPr>
      <w:r>
        <w:rPr>
          <w:rFonts w:ascii="Times New Roman" w:hAnsi="Times New Roman" w:eastAsia="Times New Roman" w:cs="Times New Roman"/>
          <w:lang w:val="uk-UA" w:eastAsia="uk-UA" w:bidi="uk-UA"/>
        </w:rPr>
        <w:t>Місцеві встановили його паралельно, не замість живого. Два роки порівнювали. Живий шар виявився кращим у двох режимах, гіршим у третьому. З нього зробили окрему технологію з межами.</w:t>
      </w:r>
    </w:p>
    <w:p>
      <w:pPr>
        <w:pStyle w:val="ManuscriptBody"/>
      </w:pPr>
      <w:r>
        <w:rPr>
          <w:rFonts w:ascii="Times New Roman" w:hAnsi="Times New Roman" w:eastAsia="Times New Roman" w:cs="Times New Roman"/>
          <w:lang w:val="uk-UA" w:eastAsia="uk-UA" w:bidi="uk-UA"/>
        </w:rPr>
        <w:t>Ведар погодив після даних.</w:t>
      </w:r>
    </w:p>
    <w:p>
      <w:pPr>
        <w:pStyle w:val="ManuscriptBody"/>
      </w:pPr>
      <w:r>
        <w:rPr>
          <w:rFonts w:ascii="Times New Roman" w:hAnsi="Times New Roman" w:eastAsia="Times New Roman" w:cs="Times New Roman"/>
          <w:lang w:val="uk-UA" w:eastAsia="uk-UA" w:bidi="uk-UA"/>
        </w:rPr>
        <w:t>Але в службовій записці написав:</w:t>
      </w:r>
    </w:p>
    <w:p>
      <w:pPr>
        <w:pStyle w:val="ManuscriptBody"/>
      </w:pPr>
      <w:r>
        <w:rPr>
          <w:rFonts w:ascii="Times New Roman" w:hAnsi="Times New Roman" w:eastAsia="Times New Roman" w:cs="Times New Roman"/>
          <w:lang w:val="uk-UA" w:eastAsia="uk-UA" w:bidi="uk-UA"/>
        </w:rPr>
        <w:t>«Допустимо лише за постійного незалежного контролю й неможливості самовільного поширення за межі вузла».</w:t>
      </w:r>
    </w:p>
    <w:p>
      <w:pPr>
        <w:pStyle w:val="ManuscriptBody"/>
      </w:pPr>
      <w:r>
        <w:rPr>
          <w:rFonts w:ascii="Times New Roman" w:hAnsi="Times New Roman" w:eastAsia="Times New Roman" w:cs="Times New Roman"/>
          <w:lang w:val="uk-UA" w:eastAsia="uk-UA" w:bidi="uk-UA"/>
        </w:rPr>
        <w:t>На Орні це було розумно.</w:t>
      </w:r>
    </w:p>
    <w:p>
      <w:pPr>
        <w:pStyle w:val="ManuscriptBody"/>
      </w:pPr>
      <w:r>
        <w:rPr>
          <w:rFonts w:ascii="Times New Roman" w:hAnsi="Times New Roman" w:eastAsia="Times New Roman" w:cs="Times New Roman"/>
          <w:lang w:val="uk-UA" w:eastAsia="uk-UA" w:bidi="uk-UA"/>
        </w:rPr>
        <w:t>Коли живе піде між світами, він застосує ту саму фразу до цілих світів.</w:t>
      </w:r>
    </w:p>
    <w:p>
      <w:pPr>
        <w:pStyle w:val="ManuscriptBody"/>
      </w:pPr>
      <w:r>
        <w:rPr>
          <w:rFonts w:ascii="Times New Roman" w:hAnsi="Times New Roman" w:eastAsia="Times New Roman" w:cs="Times New Roman"/>
          <w:lang w:val="uk-UA" w:eastAsia="uk-UA" w:bidi="uk-UA"/>
        </w:rPr>
        <w:t>Живе не болт.</w:t>
      </w:r>
    </w:p>
    <w:p>
      <w:pPr>
        <w:pStyle w:val="ManuscriptBody"/>
      </w:pPr>
      <w:r>
        <w:rPr>
          <w:rFonts w:ascii="Times New Roman" w:hAnsi="Times New Roman" w:eastAsia="Times New Roman" w:cs="Times New Roman"/>
          <w:lang w:val="uk-UA" w:eastAsia="uk-UA" w:bidi="uk-UA"/>
        </w:rPr>
        <w:t>Мея казала: не садіть живе там, де потрібен болт.</w:t>
      </w:r>
    </w:p>
    <w:p>
      <w:pPr>
        <w:pStyle w:val="ManuscriptBody"/>
      </w:pPr>
      <w:r>
        <w:rPr>
          <w:rFonts w:ascii="Times New Roman" w:hAnsi="Times New Roman" w:eastAsia="Times New Roman" w:cs="Times New Roman"/>
          <w:lang w:val="uk-UA" w:eastAsia="uk-UA" w:bidi="uk-UA"/>
        </w:rPr>
        <w:t>Ведар почув інше: якщо вже посадили живе — зробіть так, щоб воно поводилося як болт.</w:t>
      </w:r>
    </w:p>
    <w:p>
      <w:pPr>
        <w:pStyle w:val="ManuscriptBody"/>
      </w:pPr>
      <w:r>
        <w:rPr>
          <w:rFonts w:ascii="Times New Roman" w:hAnsi="Times New Roman" w:eastAsia="Times New Roman" w:cs="Times New Roman"/>
          <w:lang w:val="uk-UA" w:eastAsia="uk-UA" w:bidi="uk-UA"/>
        </w:rPr>
        <w:t>— Ти боїшся зміни, — сказав я йому.</w:t>
      </w:r>
    </w:p>
    <w:p>
      <w:pPr>
        <w:pStyle w:val="ManuscriptBody"/>
      </w:pPr>
      <w:r>
        <w:rPr>
          <w:rFonts w:ascii="Times New Roman" w:hAnsi="Times New Roman" w:eastAsia="Times New Roman" w:cs="Times New Roman"/>
          <w:lang w:val="uk-UA" w:eastAsia="uk-UA" w:bidi="uk-UA"/>
        </w:rPr>
        <w:t>Ми сиділи в поїзді між Орною й вузлом. Вперше за довгий час без секретаря, техніків і людей, які чекали рішення.</w:t>
      </w:r>
    </w:p>
    <w:p>
      <w:pPr>
        <w:pStyle w:val="ManuscriptBody"/>
      </w:pPr>
      <w:r>
        <w:rPr>
          <w:rFonts w:ascii="Times New Roman" w:hAnsi="Times New Roman" w:eastAsia="Times New Roman" w:cs="Times New Roman"/>
          <w:lang w:val="uk-UA" w:eastAsia="uk-UA" w:bidi="uk-UA"/>
        </w:rPr>
        <w:t>Ведар дивився у вікно. За ним ішла темна рівнина з білими вогнями насосних станцій.</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Я не чекав такої відповіді.</w:t>
      </w:r>
    </w:p>
    <w:p>
      <w:pPr>
        <w:pStyle w:val="ManuscriptBody"/>
      </w:pPr>
      <w:r>
        <w:rPr>
          <w:rFonts w:ascii="Times New Roman" w:hAnsi="Times New Roman" w:eastAsia="Times New Roman" w:cs="Times New Roman"/>
          <w:lang w:val="uk-UA" w:eastAsia="uk-UA" w:bidi="uk-UA"/>
        </w:rPr>
        <w:t>— Просто так?</w:t>
      </w:r>
    </w:p>
    <w:p>
      <w:pPr>
        <w:pStyle w:val="ManuscriptBody"/>
      </w:pPr>
      <w:r>
        <w:rPr>
          <w:rFonts w:ascii="Times New Roman" w:hAnsi="Times New Roman" w:eastAsia="Times New Roman" w:cs="Times New Roman"/>
          <w:lang w:val="uk-UA" w:eastAsia="uk-UA" w:bidi="uk-UA"/>
        </w:rPr>
        <w:t>— А чого приховувати? Неконтрольована зміна в системі життєзабезпечення вбиває.</w:t>
      </w:r>
    </w:p>
    <w:p>
      <w:pPr>
        <w:pStyle w:val="ManuscriptBody"/>
      </w:pPr>
      <w:r>
        <w:rPr>
          <w:rFonts w:ascii="Times New Roman" w:hAnsi="Times New Roman" w:eastAsia="Times New Roman" w:cs="Times New Roman"/>
          <w:lang w:val="uk-UA" w:eastAsia="uk-UA" w:bidi="uk-UA"/>
        </w:rPr>
        <w:t>— І контрольована теж.</w:t>
      </w:r>
    </w:p>
    <w:p>
      <w:pPr>
        <w:pStyle w:val="ManuscriptBody"/>
      </w:pPr>
      <w:r>
        <w:rPr>
          <w:rFonts w:ascii="Times New Roman" w:hAnsi="Times New Roman" w:eastAsia="Times New Roman" w:cs="Times New Roman"/>
          <w:lang w:val="uk-UA" w:eastAsia="uk-UA" w:bidi="uk-UA"/>
        </w:rPr>
        <w:t>— Рідше.</w:t>
      </w:r>
    </w:p>
    <w:p>
      <w:pPr>
        <w:pStyle w:val="ManuscriptBody"/>
      </w:pPr>
      <w:r>
        <w:rPr>
          <w:rFonts w:ascii="Times New Roman" w:hAnsi="Times New Roman" w:eastAsia="Times New Roman" w:cs="Times New Roman"/>
          <w:lang w:val="uk-UA" w:eastAsia="uk-UA" w:bidi="uk-UA"/>
        </w:rPr>
        <w:t>— Не завжди.</w:t>
      </w:r>
    </w:p>
    <w:p>
      <w:pPr>
        <w:pStyle w:val="ManuscriptBody"/>
      </w:pPr>
      <w:r>
        <w:rPr>
          <w:rFonts w:ascii="Times New Roman" w:hAnsi="Times New Roman" w:eastAsia="Times New Roman" w:cs="Times New Roman"/>
          <w:lang w:val="uk-UA" w:eastAsia="uk-UA" w:bidi="uk-UA"/>
        </w:rPr>
        <w:t>— Не завжди.</w:t>
      </w:r>
    </w:p>
    <w:p>
      <w:pPr>
        <w:pStyle w:val="ManuscriptBody"/>
      </w:pPr>
      <w:r>
        <w:rPr>
          <w:rFonts w:ascii="Times New Roman" w:hAnsi="Times New Roman" w:eastAsia="Times New Roman" w:cs="Times New Roman"/>
          <w:lang w:val="uk-UA" w:eastAsia="uk-UA" w:bidi="uk-UA"/>
        </w:rPr>
        <w:t>Він повернувся.</w:t>
      </w:r>
    </w:p>
    <w:p>
      <w:pPr>
        <w:pStyle w:val="ManuscriptBody"/>
      </w:pPr>
      <w:r>
        <w:rPr>
          <w:rFonts w:ascii="Times New Roman" w:hAnsi="Times New Roman" w:eastAsia="Times New Roman" w:cs="Times New Roman"/>
          <w:lang w:val="uk-UA" w:eastAsia="uk-UA" w:bidi="uk-UA"/>
        </w:rPr>
        <w:t>— Ти хочеш, щоб я зізнався в якійсь ваді характеру. Що мені подобається влада. Можливо, подобається. Це не доводить, що розподілений хаос кращий.</w:t>
      </w:r>
    </w:p>
    <w:p>
      <w:pPr>
        <w:pStyle w:val="ManuscriptBody"/>
      </w:pPr>
      <w:r>
        <w:rPr>
          <w:rFonts w:ascii="Times New Roman" w:hAnsi="Times New Roman" w:eastAsia="Times New Roman" w:cs="Times New Roman"/>
          <w:lang w:val="uk-UA" w:eastAsia="uk-UA" w:bidi="uk-UA"/>
        </w:rPr>
        <w:t>— Я не говорив «хаос».</w:t>
      </w:r>
    </w:p>
    <w:p>
      <w:pPr>
        <w:pStyle w:val="ManuscriptBody"/>
      </w:pPr>
      <w:r>
        <w:rPr>
          <w:rFonts w:ascii="Times New Roman" w:hAnsi="Times New Roman" w:eastAsia="Times New Roman" w:cs="Times New Roman"/>
          <w:lang w:val="uk-UA" w:eastAsia="uk-UA" w:bidi="uk-UA"/>
        </w:rPr>
        <w:t>— Говориш «місцеві рішення», «адаптація», «зовнішній читач», «право відмовитися». Усе це добре, поки помилка лишається місцевою. А потім одна лінія з Тари їде на дванадцять світів.</w:t>
      </w:r>
    </w:p>
    <w:p>
      <w:pPr>
        <w:pStyle w:val="ManuscriptBody"/>
      </w:pPr>
      <w:r>
        <w:rPr>
          <w:rFonts w:ascii="Times New Roman" w:hAnsi="Times New Roman" w:eastAsia="Times New Roman" w:cs="Times New Roman"/>
          <w:lang w:val="uk-UA" w:eastAsia="uk-UA" w:bidi="uk-UA"/>
        </w:rPr>
        <w:t>— Ми зупинили.</w:t>
      </w:r>
    </w:p>
    <w:p>
      <w:pPr>
        <w:pStyle w:val="ManuscriptBody"/>
      </w:pPr>
      <w:r>
        <w:rPr>
          <w:rFonts w:ascii="Times New Roman" w:hAnsi="Times New Roman" w:eastAsia="Times New Roman" w:cs="Times New Roman"/>
          <w:lang w:val="uk-UA" w:eastAsia="uk-UA" w:bidi="uk-UA"/>
        </w:rPr>
        <w:t>— Після трьох дітей.</w:t>
      </w:r>
    </w:p>
    <w:p>
      <w:pPr>
        <w:pStyle w:val="ManuscriptBody"/>
      </w:pPr>
      <w:r>
        <w:rPr>
          <w:rFonts w:ascii="Times New Roman" w:hAnsi="Times New Roman" w:eastAsia="Times New Roman" w:cs="Times New Roman"/>
          <w:lang w:val="uk-UA" w:eastAsia="uk-UA" w:bidi="uk-UA"/>
        </w:rPr>
        <w:t>Він пам’ятав.</w:t>
      </w:r>
    </w:p>
    <w:p>
      <w:pPr>
        <w:pStyle w:val="ManuscriptBody"/>
      </w:pPr>
      <w:r>
        <w:rPr>
          <w:rFonts w:ascii="Times New Roman" w:hAnsi="Times New Roman" w:eastAsia="Times New Roman" w:cs="Times New Roman"/>
          <w:lang w:val="uk-UA" w:eastAsia="uk-UA" w:bidi="uk-UA"/>
        </w:rPr>
        <w:t>— І врятували чисті краї, — сказав я.</w:t>
      </w:r>
    </w:p>
    <w:p>
      <w:pPr>
        <w:pStyle w:val="ManuscriptBody"/>
      </w:pPr>
      <w:r>
        <w:rPr>
          <w:rFonts w:ascii="Times New Roman" w:hAnsi="Times New Roman" w:eastAsia="Times New Roman" w:cs="Times New Roman"/>
          <w:lang w:val="uk-UA" w:eastAsia="uk-UA" w:bidi="uk-UA"/>
        </w:rPr>
        <w:t>— Бо я погодив два дні.</w:t>
      </w:r>
    </w:p>
    <w:p>
      <w:pPr>
        <w:pStyle w:val="ManuscriptBody"/>
      </w:pPr>
      <w:r>
        <w:rPr>
          <w:rFonts w:ascii="Times New Roman" w:hAnsi="Times New Roman" w:eastAsia="Times New Roman" w:cs="Times New Roman"/>
          <w:lang w:val="uk-UA" w:eastAsia="uk-UA" w:bidi="uk-UA"/>
        </w:rPr>
        <w:t>— Бо Мея знала сад.</w:t>
      </w:r>
    </w:p>
    <w:p>
      <w:pPr>
        <w:pStyle w:val="ManuscriptBody"/>
      </w:pPr>
      <w:r>
        <w:rPr>
          <w:rFonts w:ascii="Times New Roman" w:hAnsi="Times New Roman" w:eastAsia="Times New Roman" w:cs="Times New Roman"/>
          <w:lang w:val="uk-UA" w:eastAsia="uk-UA" w:bidi="uk-UA"/>
        </w:rPr>
        <w:t>— Обидва.</w:t>
      </w:r>
    </w:p>
    <w:p>
      <w:pPr>
        <w:pStyle w:val="ManuscriptBody"/>
      </w:pPr>
      <w:r>
        <w:rPr>
          <w:rFonts w:ascii="Times New Roman" w:hAnsi="Times New Roman" w:eastAsia="Times New Roman" w:cs="Times New Roman"/>
          <w:lang w:val="uk-UA" w:eastAsia="uk-UA" w:bidi="uk-UA"/>
        </w:rPr>
        <w:t>Ми замовкли.</w:t>
      </w:r>
    </w:p>
    <w:p>
      <w:pPr>
        <w:pStyle w:val="ManuscriptBody"/>
      </w:pPr>
      <w:r>
        <w:rPr>
          <w:rFonts w:ascii="Times New Roman" w:hAnsi="Times New Roman" w:eastAsia="Times New Roman" w:cs="Times New Roman"/>
          <w:lang w:val="uk-UA" w:eastAsia="uk-UA" w:bidi="uk-UA"/>
        </w:rPr>
        <w:t>Потяг ішов далі.</w:t>
      </w:r>
    </w:p>
    <w:p>
      <w:pPr>
        <w:pStyle w:val="ManuscriptBody"/>
      </w:pPr>
      <w:r>
        <w:rPr>
          <w:rFonts w:ascii="Times New Roman" w:hAnsi="Times New Roman" w:eastAsia="Times New Roman" w:cs="Times New Roman"/>
          <w:lang w:val="uk-UA" w:eastAsia="uk-UA" w:bidi="uk-UA"/>
        </w:rPr>
        <w:t>— Я не хочу знищувати зміни, — сказав Ведар. — Хочу, щоб кожна нова гілка мала межу, доки не зрозуміємо її.</w:t>
      </w:r>
    </w:p>
    <w:p>
      <w:pPr>
        <w:pStyle w:val="ManuscriptBody"/>
      </w:pPr>
      <w:r>
        <w:rPr>
          <w:rFonts w:ascii="Times New Roman" w:hAnsi="Times New Roman" w:eastAsia="Times New Roman" w:cs="Times New Roman"/>
          <w:lang w:val="uk-UA" w:eastAsia="uk-UA" w:bidi="uk-UA"/>
        </w:rPr>
        <w:t>— А хто вирішує, коли зрозуміли?</w:t>
      </w:r>
    </w:p>
    <w:p>
      <w:pPr>
        <w:pStyle w:val="ManuscriptBody"/>
      </w:pPr>
      <w:r>
        <w:rPr>
          <w:rFonts w:ascii="Times New Roman" w:hAnsi="Times New Roman" w:eastAsia="Times New Roman" w:cs="Times New Roman"/>
          <w:lang w:val="uk-UA" w:eastAsia="uk-UA" w:bidi="uk-UA"/>
        </w:rPr>
        <w:t>— Ось тут твій читач.</w:t>
      </w:r>
    </w:p>
    <w:p>
      <w:pPr>
        <w:pStyle w:val="ManuscriptBody"/>
      </w:pPr>
      <w:r>
        <w:rPr>
          <w:rFonts w:ascii="Times New Roman" w:hAnsi="Times New Roman" w:eastAsia="Times New Roman" w:cs="Times New Roman"/>
          <w:lang w:val="uk-UA" w:eastAsia="uk-UA" w:bidi="uk-UA"/>
        </w:rPr>
        <w:t>— Який досі внутрішній.</w:t>
      </w:r>
    </w:p>
    <w:p>
      <w:pPr>
        <w:pStyle w:val="ManuscriptBody"/>
      </w:pPr>
      <w:r>
        <w:rPr>
          <w:rFonts w:ascii="Times New Roman" w:hAnsi="Times New Roman" w:eastAsia="Times New Roman" w:cs="Times New Roman"/>
          <w:lang w:val="uk-UA" w:eastAsia="uk-UA" w:bidi="uk-UA"/>
        </w:rPr>
        <w:t>— Тоді доведи проєкт розділення.</w:t>
      </w:r>
    </w:p>
    <w:p>
      <w:pPr>
        <w:pStyle w:val="ManuscriptBody"/>
      </w:pPr>
      <w:r>
        <w:rPr>
          <w:rFonts w:ascii="Times New Roman" w:hAnsi="Times New Roman" w:eastAsia="Times New Roman" w:cs="Times New Roman"/>
          <w:lang w:val="uk-UA" w:eastAsia="uk-UA" w:bidi="uk-UA"/>
        </w:rPr>
        <w:t>— Ти теж можеш.</w:t>
      </w:r>
    </w:p>
    <w:p>
      <w:pPr>
        <w:pStyle w:val="ManuscriptBody"/>
      </w:pPr>
      <w:r>
        <w:rPr>
          <w:rFonts w:ascii="Times New Roman" w:hAnsi="Times New Roman" w:eastAsia="Times New Roman" w:cs="Times New Roman"/>
          <w:lang w:val="uk-UA" w:eastAsia="uk-UA" w:bidi="uk-UA"/>
        </w:rPr>
        <w:t>— Можу. І роблю.</w:t>
      </w:r>
    </w:p>
    <w:p>
      <w:pPr>
        <w:pStyle w:val="ManuscriptBody"/>
      </w:pPr>
      <w:r>
        <w:rPr>
          <w:rFonts w:ascii="Times New Roman" w:hAnsi="Times New Roman" w:eastAsia="Times New Roman" w:cs="Times New Roman"/>
          <w:lang w:val="uk-UA" w:eastAsia="uk-UA" w:bidi="uk-UA"/>
        </w:rPr>
        <w:t>Він дістав планшет. На ньому був наш старий проєкт із поправками.</w:t>
      </w:r>
    </w:p>
    <w:p>
      <w:pPr>
        <w:pStyle w:val="ManuscriptBody"/>
      </w:pPr>
      <w:r>
        <w:rPr>
          <w:rFonts w:ascii="Times New Roman" w:hAnsi="Times New Roman" w:eastAsia="Times New Roman" w:cs="Times New Roman"/>
          <w:lang w:val="uk-UA" w:eastAsia="uk-UA" w:bidi="uk-UA"/>
        </w:rPr>
        <w:t>Я відчув полегшення.</w:t>
      </w:r>
    </w:p>
    <w:p>
      <w:pPr>
        <w:pStyle w:val="ManuscriptBody"/>
      </w:pPr>
      <w:r>
        <w:rPr>
          <w:rFonts w:ascii="Times New Roman" w:hAnsi="Times New Roman" w:eastAsia="Times New Roman" w:cs="Times New Roman"/>
          <w:lang w:val="uk-UA" w:eastAsia="uk-UA" w:bidi="uk-UA"/>
        </w:rPr>
        <w:t>Ось чому не пішов тоді.</w:t>
      </w:r>
    </w:p>
    <w:p>
      <w:pPr>
        <w:pStyle w:val="ManuscriptBody"/>
      </w:pPr>
      <w:r>
        <w:rPr>
          <w:rFonts w:ascii="Times New Roman" w:hAnsi="Times New Roman" w:eastAsia="Times New Roman" w:cs="Times New Roman"/>
          <w:lang w:val="uk-UA" w:eastAsia="uk-UA" w:bidi="uk-UA"/>
        </w:rPr>
        <w:t>Не тому, що не бачив небезпеки.</w:t>
      </w:r>
    </w:p>
    <w:p>
      <w:pPr>
        <w:pStyle w:val="ManuscriptBody"/>
      </w:pPr>
      <w:r>
        <w:rPr>
          <w:rFonts w:ascii="Times New Roman" w:hAnsi="Times New Roman" w:eastAsia="Times New Roman" w:cs="Times New Roman"/>
          <w:lang w:val="uk-UA" w:eastAsia="uk-UA" w:bidi="uk-UA"/>
        </w:rPr>
        <w:t>Бо небезпека сиділа навпроти й чесно визнавала, що боїться. Показувала документ, де її владу збиралися обмежити.</w:t>
      </w:r>
    </w:p>
    <w:p>
      <w:pPr>
        <w:pStyle w:val="ManuscriptBody"/>
      </w:pPr>
      <w:r>
        <w:rPr>
          <w:rFonts w:ascii="Times New Roman" w:hAnsi="Times New Roman" w:eastAsia="Times New Roman" w:cs="Times New Roman"/>
          <w:lang w:val="uk-UA" w:eastAsia="uk-UA" w:bidi="uk-UA"/>
        </w:rPr>
        <w:t>Легко боротися з людиною, яка каже: «Я маю право на все».</w:t>
      </w:r>
    </w:p>
    <w:p>
      <w:pPr>
        <w:pStyle w:val="ManuscriptBody"/>
      </w:pPr>
      <w:r>
        <w:rPr>
          <w:rFonts w:ascii="Times New Roman" w:hAnsi="Times New Roman" w:eastAsia="Times New Roman" w:cs="Times New Roman"/>
          <w:lang w:val="uk-UA" w:eastAsia="uk-UA" w:bidi="uk-UA"/>
        </w:rPr>
        <w:t>Важче з тією, що каже: «Давайте зробимо так, щоб я не міг» — і справді пише проєкт.</w:t>
      </w:r>
    </w:p>
    <w:p>
      <w:pPr>
        <w:pStyle w:val="ManuscriptBody"/>
      </w:pPr>
      <w:r>
        <w:rPr>
          <w:rFonts w:ascii="Times New Roman" w:hAnsi="Times New Roman" w:eastAsia="Times New Roman" w:cs="Times New Roman"/>
          <w:lang w:val="uk-UA" w:eastAsia="uk-UA" w:bidi="uk-UA"/>
        </w:rPr>
        <w:t>Ти чекаєш, що вона його закінчить.</w:t>
      </w:r>
    </w:p>
    <w:p>
      <w:pPr>
        <w:pStyle w:val="ManuscriptBody"/>
      </w:pPr>
      <w:r>
        <w:rPr>
          <w:rFonts w:ascii="Times New Roman" w:hAnsi="Times New Roman" w:eastAsia="Times New Roman" w:cs="Times New Roman"/>
          <w:lang w:val="uk-UA" w:eastAsia="uk-UA" w:bidi="uk-UA"/>
        </w:rPr>
        <w:t>І допомагаєш їй тим часом працювати.</w:t>
      </w:r>
    </w:p>
    <w:p>
      <w:pPr>
        <w:pStyle w:val="ManuscriptBody"/>
      </w:pPr>
      <w:r>
        <w:rPr>
          <w:rFonts w:ascii="Times New Roman" w:hAnsi="Times New Roman" w:eastAsia="Times New Roman" w:cs="Times New Roman"/>
          <w:lang w:val="uk-UA" w:eastAsia="uk-UA" w:bidi="uk-UA"/>
        </w:rPr>
        <w:t>У проєкті розділення було сто сімдесят дві примітки.</w:t>
      </w:r>
    </w:p>
    <w:p>
      <w:pPr>
        <w:pStyle w:val="ManuscriptBody"/>
      </w:pPr>
      <w:r>
        <w:rPr>
          <w:rFonts w:ascii="Times New Roman" w:hAnsi="Times New Roman" w:eastAsia="Times New Roman" w:cs="Times New Roman"/>
          <w:lang w:val="uk-UA" w:eastAsia="uk-UA" w:bidi="uk-UA"/>
        </w:rPr>
        <w:t>Це хороший спосіб не завершити документ: зробити його достатньо важливим, щоб кожен захотів додати свою безпеку.</w:t>
      </w:r>
    </w:p>
    <w:p>
      <w:pPr>
        <w:pStyle w:val="ManuscriptBody"/>
      </w:pPr>
      <w:r>
        <w:rPr>
          <w:rFonts w:ascii="Times New Roman" w:hAnsi="Times New Roman" w:eastAsia="Times New Roman" w:cs="Times New Roman"/>
          <w:lang w:val="uk-UA" w:eastAsia="uk-UA" w:bidi="uk-UA"/>
        </w:rPr>
        <w:t>Медики вимагали право негайно обійти читача, якщо зупинка створює загрозу життю.</w:t>
      </w:r>
    </w:p>
    <w:p>
      <w:pPr>
        <w:pStyle w:val="ManuscriptBody"/>
      </w:pPr>
      <w:r>
        <w:rPr>
          <w:rFonts w:ascii="Times New Roman" w:hAnsi="Times New Roman" w:eastAsia="Times New Roman" w:cs="Times New Roman"/>
          <w:lang w:val="uk-UA" w:eastAsia="uk-UA" w:bidi="uk-UA"/>
        </w:rPr>
        <w:t>Перевізники — щоб читач не міг призупиняти вже початий політ.</w:t>
      </w:r>
    </w:p>
    <w:p>
      <w:pPr>
        <w:pStyle w:val="ManuscriptBody"/>
      </w:pPr>
      <w:r>
        <w:rPr>
          <w:rFonts w:ascii="Times New Roman" w:hAnsi="Times New Roman" w:eastAsia="Times New Roman" w:cs="Times New Roman"/>
          <w:lang w:val="uk-UA" w:eastAsia="uk-UA" w:bidi="uk-UA"/>
        </w:rPr>
        <w:t>Майстерні — щоб координатор не міг змінити технічну межу словами «надзвичайна необхідність».</w:t>
      </w:r>
    </w:p>
    <w:p>
      <w:pPr>
        <w:pStyle w:val="ManuscriptBody"/>
      </w:pPr>
      <w:r>
        <w:rPr>
          <w:rFonts w:ascii="Times New Roman" w:hAnsi="Times New Roman" w:eastAsia="Times New Roman" w:cs="Times New Roman"/>
          <w:lang w:val="uk-UA" w:eastAsia="uk-UA" w:bidi="uk-UA"/>
        </w:rPr>
        <w:t>Реєстратори — щоб зовнішній читач не отримував повні особисті записи.</w:t>
      </w:r>
    </w:p>
    <w:p>
      <w:pPr>
        <w:pStyle w:val="ManuscriptBody"/>
      </w:pPr>
      <w:r>
        <w:rPr>
          <w:rFonts w:ascii="Times New Roman" w:hAnsi="Times New Roman" w:eastAsia="Times New Roman" w:cs="Times New Roman"/>
          <w:lang w:val="uk-UA" w:eastAsia="uk-UA" w:bidi="uk-UA"/>
        </w:rPr>
        <w:t>Місцеві ради — щоб Дім не міг призначити читача без їхньої участі.</w:t>
      </w:r>
    </w:p>
    <w:p>
      <w:pPr>
        <w:pStyle w:val="ManuscriptBody"/>
      </w:pPr>
      <w:r>
        <w:rPr>
          <w:rFonts w:ascii="Times New Roman" w:hAnsi="Times New Roman" w:eastAsia="Times New Roman" w:cs="Times New Roman"/>
          <w:lang w:val="uk-UA" w:eastAsia="uk-UA" w:bidi="uk-UA"/>
        </w:rPr>
        <w:t>Кожна вимога мала сенс.</w:t>
      </w:r>
    </w:p>
    <w:p>
      <w:pPr>
        <w:pStyle w:val="ManuscriptBody"/>
      </w:pPr>
      <w:r>
        <w:rPr>
          <w:rFonts w:ascii="Times New Roman" w:hAnsi="Times New Roman" w:eastAsia="Times New Roman" w:cs="Times New Roman"/>
          <w:lang w:val="uk-UA" w:eastAsia="uk-UA" w:bidi="uk-UA"/>
        </w:rPr>
        <w:t>Разом вони робили проєкт майже нерухомим.</w:t>
      </w:r>
    </w:p>
    <w:p>
      <w:pPr>
        <w:pStyle w:val="ManuscriptBody"/>
      </w:pPr>
      <w:r>
        <w:rPr>
          <w:rFonts w:ascii="Times New Roman" w:hAnsi="Times New Roman" w:eastAsia="Times New Roman" w:cs="Times New Roman"/>
          <w:lang w:val="uk-UA" w:eastAsia="uk-UA" w:bidi="uk-UA"/>
        </w:rPr>
        <w:t>Я запропонував простіше: почати з трьох типів справ. Масові евакуації. Зміна статусу живого об’єкта. Тривале обмеження доступу.</w:t>
      </w:r>
    </w:p>
    <w:p>
      <w:pPr>
        <w:pStyle w:val="ManuscriptBody"/>
      </w:pPr>
      <w:r>
        <w:rPr>
          <w:rFonts w:ascii="Times New Roman" w:hAnsi="Times New Roman" w:eastAsia="Times New Roman" w:cs="Times New Roman"/>
          <w:lang w:val="uk-UA" w:eastAsia="uk-UA" w:bidi="uk-UA"/>
        </w:rPr>
        <w:t>Ведар підтримав.</w:t>
      </w:r>
    </w:p>
    <w:p>
      <w:pPr>
        <w:pStyle w:val="ManuscriptBody"/>
      </w:pPr>
      <w:r>
        <w:rPr>
          <w:rFonts w:ascii="Times New Roman" w:hAnsi="Times New Roman" w:eastAsia="Times New Roman" w:cs="Times New Roman"/>
          <w:lang w:val="uk-UA" w:eastAsia="uk-UA" w:bidi="uk-UA"/>
        </w:rPr>
        <w:t>Ми запустили пілот.</w:t>
      </w:r>
    </w:p>
    <w:p>
      <w:pPr>
        <w:pStyle w:val="Heading2"/>
      </w:pPr>
      <w:r>
        <w:rPr>
          <w:rFonts w:ascii="Times New Roman" w:hAnsi="Times New Roman" w:eastAsia="Times New Roman" w:cs="Times New Roman"/>
          <w:lang w:val="uk-UA" w:eastAsia="uk-UA" w:bidi="uk-UA"/>
        </w:rPr>
        <w:t>Розділ 54. Синій міст</w:t>
      </w:r>
    </w:p>
    <w:p>
      <w:pPr>
        <w:pStyle w:val="ManuscriptBody"/>
      </w:pPr>
      <w:r>
        <w:rPr>
          <w:rFonts w:ascii="Times New Roman" w:hAnsi="Times New Roman" w:eastAsia="Times New Roman" w:cs="Times New Roman"/>
          <w:lang w:val="uk-UA" w:eastAsia="uk-UA" w:bidi="uk-UA"/>
        </w:rPr>
        <w:t>Першу велику справу пілоту читачів дали майже навмисне просту.</w:t>
      </w:r>
    </w:p>
    <w:p>
      <w:pPr>
        <w:pStyle w:val="ManuscriptBody"/>
      </w:pPr>
      <w:r>
        <w:rPr>
          <w:rFonts w:ascii="Times New Roman" w:hAnsi="Times New Roman" w:eastAsia="Times New Roman" w:cs="Times New Roman"/>
          <w:lang w:val="uk-UA" w:eastAsia="uk-UA" w:bidi="uk-UA"/>
        </w:rPr>
        <w:t>Старий житловий сектор біля Синього мосту переводили в порожній перед ремонтом опор. Триста чотири мешканці, два підтверджені приймальні райони, транспорт за графіком. Ніякої пожежі, ніякої війни, жодних живих культур.</w:t>
      </w:r>
    </w:p>
    <w:p>
      <w:pPr>
        <w:pStyle w:val="ManuscriptBody"/>
      </w:pPr>
      <w:r>
        <w:rPr>
          <w:rFonts w:ascii="Times New Roman" w:hAnsi="Times New Roman" w:eastAsia="Times New Roman" w:cs="Times New Roman"/>
          <w:lang w:val="uk-UA" w:eastAsia="uk-UA" w:bidi="uk-UA"/>
        </w:rPr>
        <w:t>Читачем випав Йор.</w:t>
      </w:r>
    </w:p>
    <w:p>
      <w:pPr>
        <w:pStyle w:val="ManuscriptBody"/>
      </w:pPr>
      <w:r>
        <w:rPr>
          <w:rFonts w:ascii="Times New Roman" w:hAnsi="Times New Roman" w:eastAsia="Times New Roman" w:cs="Times New Roman"/>
          <w:lang w:val="uk-UA" w:eastAsia="uk-UA" w:bidi="uk-UA"/>
        </w:rPr>
        <w:t>Тоді він ще не був пенсіонером із риболовлею. Диспетчер середніх років, навчений Алмою, з дуже поганою звичкою читати примітки після слова «завершено».</w:t>
      </w:r>
    </w:p>
    <w:p>
      <w:pPr>
        <w:pStyle w:val="ManuscriptBody"/>
      </w:pPr>
      <w:r>
        <w:rPr>
          <w:rFonts w:ascii="Times New Roman" w:hAnsi="Times New Roman" w:eastAsia="Times New Roman" w:cs="Times New Roman"/>
          <w:lang w:val="uk-UA" w:eastAsia="uk-UA" w:bidi="uk-UA"/>
        </w:rPr>
        <w:t>Він отримав пакет о десятій.</w:t>
      </w:r>
    </w:p>
    <w:p>
      <w:pPr>
        <w:pStyle w:val="ManuscriptBody"/>
      </w:pPr>
      <w:r>
        <w:rPr>
          <w:rFonts w:ascii="Times New Roman" w:hAnsi="Times New Roman" w:eastAsia="Times New Roman" w:cs="Times New Roman"/>
          <w:lang w:val="uk-UA" w:eastAsia="uk-UA" w:bidi="uk-UA"/>
        </w:rPr>
        <w:t>О десятій двадцять попросив призупинити зміну статусу.</w:t>
      </w:r>
    </w:p>
    <w:p>
      <w:pPr>
        <w:pStyle w:val="ManuscriptBody"/>
      </w:pPr>
      <w:r>
        <w:rPr>
          <w:rFonts w:ascii="Times New Roman" w:hAnsi="Times New Roman" w:eastAsia="Times New Roman" w:cs="Times New Roman"/>
          <w:lang w:val="uk-UA" w:eastAsia="uk-UA" w:bidi="uk-UA"/>
        </w:rPr>
        <w:t>Ведар подзвонив мені:</w:t>
      </w:r>
    </w:p>
    <w:p>
      <w:pPr>
        <w:pStyle w:val="ManuscriptBody"/>
      </w:pPr>
      <w:r>
        <w:rPr>
          <w:rFonts w:ascii="Times New Roman" w:hAnsi="Times New Roman" w:eastAsia="Times New Roman" w:cs="Times New Roman"/>
          <w:lang w:val="uk-UA" w:eastAsia="uk-UA" w:bidi="uk-UA"/>
        </w:rPr>
        <w:t>— Твій читач зупинив порожній будинок через два рядки без підпису.</w:t>
      </w:r>
    </w:p>
    <w:p>
      <w:pPr>
        <w:pStyle w:val="ManuscriptBody"/>
      </w:pPr>
      <w:r>
        <w:rPr>
          <w:rFonts w:ascii="Times New Roman" w:hAnsi="Times New Roman" w:eastAsia="Times New Roman" w:cs="Times New Roman"/>
          <w:lang w:val="uk-UA" w:eastAsia="uk-UA" w:bidi="uk-UA"/>
        </w:rPr>
        <w:t>— Які?</w:t>
      </w:r>
    </w:p>
    <w:p>
      <w:pPr>
        <w:pStyle w:val="ManuscriptBody"/>
      </w:pPr>
      <w:r>
        <w:rPr>
          <w:rFonts w:ascii="Times New Roman" w:hAnsi="Times New Roman" w:eastAsia="Times New Roman" w:cs="Times New Roman"/>
          <w:lang w:val="uk-UA" w:eastAsia="uk-UA" w:bidi="uk-UA"/>
        </w:rPr>
        <w:t>— Квартири 14-3 і 17-8. Є заявки на виїзд, немає живої приємки.</w:t>
      </w:r>
    </w:p>
    <w:p>
      <w:pPr>
        <w:pStyle w:val="ManuscriptBody"/>
      </w:pPr>
      <w:r>
        <w:rPr>
          <w:rFonts w:ascii="Times New Roman" w:hAnsi="Times New Roman" w:eastAsia="Times New Roman" w:cs="Times New Roman"/>
          <w:lang w:val="uk-UA" w:eastAsia="uk-UA" w:bidi="uk-UA"/>
        </w:rPr>
        <w:t>— Значить, не порожній.</w:t>
      </w:r>
    </w:p>
    <w:p>
      <w:pPr>
        <w:pStyle w:val="ManuscriptBody"/>
      </w:pPr>
      <w:r>
        <w:rPr>
          <w:rFonts w:ascii="Times New Roman" w:hAnsi="Times New Roman" w:eastAsia="Times New Roman" w:cs="Times New Roman"/>
          <w:lang w:val="uk-UA" w:eastAsia="uk-UA" w:bidi="uk-UA"/>
        </w:rPr>
        <w:t>— Можливо, просто не прикріпили підтвердження.</w:t>
      </w:r>
    </w:p>
    <w:p>
      <w:pPr>
        <w:pStyle w:val="ManuscriptBody"/>
      </w:pPr>
      <w:r>
        <w:rPr>
          <w:rFonts w:ascii="Times New Roman" w:hAnsi="Times New Roman" w:eastAsia="Times New Roman" w:cs="Times New Roman"/>
          <w:lang w:val="uk-UA" w:eastAsia="uk-UA" w:bidi="uk-UA"/>
        </w:rPr>
        <w:t>— Перевіримо.</w:t>
      </w:r>
    </w:p>
    <w:p>
      <w:pPr>
        <w:pStyle w:val="ManuscriptBody"/>
      </w:pPr>
      <w:r>
        <w:rPr>
          <w:rFonts w:ascii="Times New Roman" w:hAnsi="Times New Roman" w:eastAsia="Times New Roman" w:cs="Times New Roman"/>
          <w:lang w:val="uk-UA" w:eastAsia="uk-UA" w:bidi="uk-UA"/>
        </w:rPr>
        <w:t>Місцева служба була роздратована. Людей, за їхніми словами, вивезли вчора.</w:t>
      </w:r>
    </w:p>
    <w:p>
      <w:pPr>
        <w:pStyle w:val="ManuscriptBody"/>
      </w:pPr>
      <w:r>
        <w:rPr>
          <w:rFonts w:ascii="Times New Roman" w:hAnsi="Times New Roman" w:eastAsia="Times New Roman" w:cs="Times New Roman"/>
          <w:lang w:val="uk-UA" w:eastAsia="uk-UA" w:bidi="uk-UA"/>
        </w:rPr>
        <w:t>Квартира 14-3 справді була порожня. Жінку прийняли родичі; підтвердження лежало в іншій системі.</w:t>
      </w:r>
    </w:p>
    <w:p>
      <w:pPr>
        <w:pStyle w:val="ManuscriptBody"/>
      </w:pPr>
      <w:r>
        <w:rPr>
          <w:rFonts w:ascii="Times New Roman" w:hAnsi="Times New Roman" w:eastAsia="Times New Roman" w:cs="Times New Roman"/>
          <w:lang w:val="uk-UA" w:eastAsia="uk-UA" w:bidi="uk-UA"/>
        </w:rPr>
        <w:t>17-8 — ні.</w:t>
      </w:r>
    </w:p>
    <w:p>
      <w:pPr>
        <w:pStyle w:val="ManuscriptBody"/>
      </w:pPr>
      <w:r>
        <w:rPr>
          <w:rFonts w:ascii="Times New Roman" w:hAnsi="Times New Roman" w:eastAsia="Times New Roman" w:cs="Times New Roman"/>
          <w:lang w:val="uk-UA" w:eastAsia="uk-UA" w:bidi="uk-UA"/>
        </w:rPr>
        <w:t>Там жили двоє старих братів. Один після інсульту. Їхній транспорт скасували, новий запланували на завтра. У загальному файлі стояло «переселення погоджено» — формулювання, яке вже мало б викликати у нас алергію.</w:t>
      </w:r>
    </w:p>
    <w:p>
      <w:pPr>
        <w:pStyle w:val="ManuscriptBody"/>
      </w:pPr>
      <w:r>
        <w:rPr>
          <w:rFonts w:ascii="Times New Roman" w:hAnsi="Times New Roman" w:eastAsia="Times New Roman" w:cs="Times New Roman"/>
          <w:lang w:val="uk-UA" w:eastAsia="uk-UA" w:bidi="uk-UA"/>
        </w:rPr>
        <w:t>Йор не знав людей.</w:t>
      </w:r>
    </w:p>
    <w:p>
      <w:pPr>
        <w:pStyle w:val="ManuscriptBody"/>
      </w:pPr>
      <w:r>
        <w:rPr>
          <w:rFonts w:ascii="Times New Roman" w:hAnsi="Times New Roman" w:eastAsia="Times New Roman" w:cs="Times New Roman"/>
          <w:lang w:val="uk-UA" w:eastAsia="uk-UA" w:bidi="uk-UA"/>
        </w:rPr>
        <w:t>Не бачив будинку.</w:t>
      </w:r>
    </w:p>
    <w:p>
      <w:pPr>
        <w:pStyle w:val="ManuscriptBody"/>
      </w:pPr>
      <w:r>
        <w:rPr>
          <w:rFonts w:ascii="Times New Roman" w:hAnsi="Times New Roman" w:eastAsia="Times New Roman" w:cs="Times New Roman"/>
          <w:lang w:val="uk-UA" w:eastAsia="uk-UA" w:bidi="uk-UA"/>
        </w:rPr>
        <w:t>Побачив дві незакриті лінії й поставив питання.</w:t>
      </w:r>
    </w:p>
    <w:p>
      <w:pPr>
        <w:pStyle w:val="ManuscriptBody"/>
      </w:pPr>
      <w:r>
        <w:rPr>
          <w:rFonts w:ascii="Times New Roman" w:hAnsi="Times New Roman" w:eastAsia="Times New Roman" w:cs="Times New Roman"/>
          <w:lang w:val="uk-UA" w:eastAsia="uk-UA" w:bidi="uk-UA"/>
        </w:rPr>
        <w:t>Ремонт відклали для одного крила на добу. Інше почали за графіком.</w:t>
      </w:r>
    </w:p>
    <w:p>
      <w:pPr>
        <w:pStyle w:val="ManuscriptBody"/>
      </w:pPr>
      <w:r>
        <w:rPr>
          <w:rFonts w:ascii="Times New Roman" w:hAnsi="Times New Roman" w:eastAsia="Times New Roman" w:cs="Times New Roman"/>
          <w:lang w:val="uk-UA" w:eastAsia="uk-UA" w:bidi="uk-UA"/>
        </w:rPr>
        <w:t>Коли братів прийняли в новому місці, Йор зняв призупинення.</w:t>
      </w:r>
    </w:p>
    <w:p>
      <w:pPr>
        <w:pStyle w:val="ManuscriptBody"/>
      </w:pPr>
      <w:r>
        <w:rPr>
          <w:rFonts w:ascii="Times New Roman" w:hAnsi="Times New Roman" w:eastAsia="Times New Roman" w:cs="Times New Roman"/>
          <w:lang w:val="uk-UA" w:eastAsia="uk-UA" w:bidi="uk-UA"/>
        </w:rPr>
        <w:t>Усі аплодували пілоту.</w:t>
      </w:r>
    </w:p>
    <w:p>
      <w:pPr>
        <w:pStyle w:val="ManuscriptBody"/>
      </w:pPr>
      <w:r>
        <w:rPr>
          <w:rFonts w:ascii="Times New Roman" w:hAnsi="Times New Roman" w:eastAsia="Times New Roman" w:cs="Times New Roman"/>
          <w:lang w:val="uk-UA" w:eastAsia="uk-UA" w:bidi="uk-UA"/>
        </w:rPr>
        <w:t>Я ненавиджу перші успіхи нової системи.</w:t>
      </w:r>
    </w:p>
    <w:p>
      <w:pPr>
        <w:pStyle w:val="ManuscriptBody"/>
      </w:pPr>
      <w:r>
        <w:rPr>
          <w:rFonts w:ascii="Times New Roman" w:hAnsi="Times New Roman" w:eastAsia="Times New Roman" w:cs="Times New Roman"/>
          <w:lang w:val="uk-UA" w:eastAsia="uk-UA" w:bidi="uk-UA"/>
        </w:rPr>
        <w:t>Вони змушують забути, що наступна справа буде іншою.</w:t>
      </w:r>
    </w:p>
    <w:p>
      <w:pPr>
        <w:pStyle w:val="ManuscriptBody"/>
      </w:pPr>
      <w:r>
        <w:rPr>
          <w:rFonts w:ascii="Times New Roman" w:hAnsi="Times New Roman" w:eastAsia="Times New Roman" w:cs="Times New Roman"/>
          <w:lang w:val="uk-UA" w:eastAsia="uk-UA" w:bidi="uk-UA"/>
        </w:rPr>
        <w:t>Після Синього мосту зовнішні читачі стали популярними рівно на три тижні.</w:t>
      </w:r>
    </w:p>
    <w:p>
      <w:pPr>
        <w:pStyle w:val="ManuscriptBody"/>
      </w:pPr>
      <w:r>
        <w:rPr>
          <w:rFonts w:ascii="Times New Roman" w:hAnsi="Times New Roman" w:eastAsia="Times New Roman" w:cs="Times New Roman"/>
          <w:lang w:val="uk-UA" w:eastAsia="uk-UA" w:bidi="uk-UA"/>
        </w:rPr>
        <w:t>Служби самі просили «дати когось незалежного», якщо справа виглядала слизькою. Це було майже смішно: вчора читач — зайва затримка, сьогодні — знак якості.</w:t>
      </w:r>
    </w:p>
    <w:p>
      <w:pPr>
        <w:pStyle w:val="ManuscriptBody"/>
      </w:pPr>
      <w:r>
        <w:rPr>
          <w:rFonts w:ascii="Times New Roman" w:hAnsi="Times New Roman" w:eastAsia="Times New Roman" w:cs="Times New Roman"/>
          <w:lang w:val="uk-UA" w:eastAsia="uk-UA" w:bidi="uk-UA"/>
        </w:rPr>
        <w:t>Медикиня Емма читала закриття невеликого санітарного блоку. Вона побачила, що в живому списку немає нічного прибиральника. Попросила перевірити.</w:t>
      </w:r>
    </w:p>
    <w:p>
      <w:pPr>
        <w:pStyle w:val="ManuscriptBody"/>
      </w:pPr>
      <w:r>
        <w:rPr>
          <w:rFonts w:ascii="Times New Roman" w:hAnsi="Times New Roman" w:eastAsia="Times New Roman" w:cs="Times New Roman"/>
          <w:lang w:val="uk-UA" w:eastAsia="uk-UA" w:bidi="uk-UA"/>
        </w:rPr>
        <w:t>Прибиральник був у відпустці.</w:t>
      </w:r>
    </w:p>
    <w:p>
      <w:pPr>
        <w:pStyle w:val="ManuscriptBody"/>
      </w:pPr>
      <w:r>
        <w:rPr>
          <w:rFonts w:ascii="Times New Roman" w:hAnsi="Times New Roman" w:eastAsia="Times New Roman" w:cs="Times New Roman"/>
          <w:lang w:val="uk-UA" w:eastAsia="uk-UA" w:bidi="uk-UA"/>
        </w:rPr>
        <w:t>П’ять хвилин.</w:t>
      </w:r>
    </w:p>
    <w:p>
      <w:pPr>
        <w:pStyle w:val="ManuscriptBody"/>
      </w:pPr>
      <w:r>
        <w:rPr>
          <w:rFonts w:ascii="Times New Roman" w:hAnsi="Times New Roman" w:eastAsia="Times New Roman" w:cs="Times New Roman"/>
          <w:lang w:val="uk-UA" w:eastAsia="uk-UA" w:bidi="uk-UA"/>
        </w:rPr>
        <w:t>Інший читач запитав, чому в евакуації шість дитячих ременів на сім дітей.</w:t>
      </w:r>
    </w:p>
    <w:p>
      <w:pPr>
        <w:pStyle w:val="ManuscriptBody"/>
      </w:pPr>
      <w:r>
        <w:rPr>
          <w:rFonts w:ascii="Times New Roman" w:hAnsi="Times New Roman" w:eastAsia="Times New Roman" w:cs="Times New Roman"/>
          <w:lang w:val="uk-UA" w:eastAsia="uk-UA" w:bidi="uk-UA"/>
        </w:rPr>
        <w:t>Виявилося: одна дитина їде на медичному ложі.</w:t>
      </w:r>
    </w:p>
    <w:p>
      <w:pPr>
        <w:pStyle w:val="ManuscriptBody"/>
      </w:pPr>
      <w:r>
        <w:rPr>
          <w:rFonts w:ascii="Times New Roman" w:hAnsi="Times New Roman" w:eastAsia="Times New Roman" w:cs="Times New Roman"/>
          <w:lang w:val="uk-UA" w:eastAsia="uk-UA" w:bidi="uk-UA"/>
        </w:rPr>
        <w:t>Три хвилини.</w:t>
      </w:r>
    </w:p>
    <w:p>
      <w:pPr>
        <w:pStyle w:val="ManuscriptBody"/>
      </w:pPr>
      <w:r>
        <w:rPr>
          <w:rFonts w:ascii="Times New Roman" w:hAnsi="Times New Roman" w:eastAsia="Times New Roman" w:cs="Times New Roman"/>
          <w:lang w:val="uk-UA" w:eastAsia="uk-UA" w:bidi="uk-UA"/>
        </w:rPr>
        <w:t>Третій вимагав показати, хто приймає тварин із дослідної станції. Вивозили людей, тварини не входили в рішення. Запит не стосувався людської безпеки, але виявив інше: кормова система лишалася під напругою після закриття. Могла перегрітися.</w:t>
      </w:r>
    </w:p>
    <w:p>
      <w:pPr>
        <w:pStyle w:val="ManuscriptBody"/>
      </w:pPr>
      <w:r>
        <w:rPr>
          <w:rFonts w:ascii="Times New Roman" w:hAnsi="Times New Roman" w:eastAsia="Times New Roman" w:cs="Times New Roman"/>
          <w:lang w:val="uk-UA" w:eastAsia="uk-UA" w:bidi="uk-UA"/>
        </w:rPr>
        <w:t>Сорок хвилин роботи й одна знята лінія.</w:t>
      </w:r>
    </w:p>
    <w:p>
      <w:pPr>
        <w:pStyle w:val="ManuscriptBody"/>
      </w:pPr>
      <w:r>
        <w:rPr>
          <w:rFonts w:ascii="Times New Roman" w:hAnsi="Times New Roman" w:eastAsia="Times New Roman" w:cs="Times New Roman"/>
          <w:lang w:val="uk-UA" w:eastAsia="uk-UA" w:bidi="uk-UA"/>
        </w:rPr>
        <w:t>Питання коштували часу.</w:t>
      </w:r>
    </w:p>
    <w:p>
      <w:pPr>
        <w:pStyle w:val="ManuscriptBody"/>
      </w:pPr>
      <w:r>
        <w:rPr>
          <w:rFonts w:ascii="Times New Roman" w:hAnsi="Times New Roman" w:eastAsia="Times New Roman" w:cs="Times New Roman"/>
          <w:lang w:val="uk-UA" w:eastAsia="uk-UA" w:bidi="uk-UA"/>
        </w:rPr>
        <w:t>Майже завжди менше, ніж помилка.</w:t>
      </w:r>
    </w:p>
    <w:p>
      <w:pPr>
        <w:pStyle w:val="ManuscriptBody"/>
      </w:pPr>
      <w:r>
        <w:rPr>
          <w:rFonts w:ascii="Times New Roman" w:hAnsi="Times New Roman" w:eastAsia="Times New Roman" w:cs="Times New Roman"/>
          <w:lang w:val="uk-UA" w:eastAsia="uk-UA" w:bidi="uk-UA"/>
        </w:rPr>
        <w:t>Ми почали закохуватися.</w:t>
      </w:r>
    </w:p>
    <w:p>
      <w:pPr>
        <w:pStyle w:val="ManuscriptBody"/>
      </w:pPr>
      <w:r>
        <w:rPr>
          <w:rFonts w:ascii="Times New Roman" w:hAnsi="Times New Roman" w:eastAsia="Times New Roman" w:cs="Times New Roman"/>
          <w:lang w:val="uk-UA" w:eastAsia="uk-UA" w:bidi="uk-UA"/>
        </w:rPr>
        <w:t>Саме тоді прийшов Сутінковий склад.</w:t>
      </w:r>
    </w:p>
    <w:p>
      <w:pPr>
        <w:pStyle w:val="ManuscriptBody"/>
      </w:pPr>
      <w:r>
        <w:rPr>
          <w:rFonts w:ascii="Times New Roman" w:hAnsi="Times New Roman" w:eastAsia="Times New Roman" w:cs="Times New Roman"/>
          <w:lang w:val="uk-UA" w:eastAsia="uk-UA" w:bidi="uk-UA"/>
        </w:rPr>
        <w:t>Склад називався Сутінковим через старе синє освітлення. Там тримали промислові реагенти, частину небезпечних, частину просто дорогих.</w:t>
      </w:r>
    </w:p>
    <w:p>
      <w:pPr>
        <w:pStyle w:val="ManuscriptBody"/>
      </w:pPr>
      <w:r>
        <w:rPr>
          <w:rFonts w:ascii="Times New Roman" w:hAnsi="Times New Roman" w:eastAsia="Times New Roman" w:cs="Times New Roman"/>
          <w:lang w:val="uk-UA" w:eastAsia="uk-UA" w:bidi="uk-UA"/>
        </w:rPr>
        <w:t>Один резервуар почав втрачати тиск.</w:t>
      </w:r>
    </w:p>
    <w:p>
      <w:pPr>
        <w:pStyle w:val="ManuscriptBody"/>
      </w:pPr>
      <w:r>
        <w:rPr>
          <w:rFonts w:ascii="Times New Roman" w:hAnsi="Times New Roman" w:eastAsia="Times New Roman" w:cs="Times New Roman"/>
          <w:lang w:val="uk-UA" w:eastAsia="uk-UA" w:bidi="uk-UA"/>
        </w:rPr>
        <w:t>Місцева служба підготувала повне закриття сектора й зняття живлення. За процедурою тривале обмеження доступу потребувало читача.</w:t>
      </w:r>
    </w:p>
    <w:p>
      <w:pPr>
        <w:pStyle w:val="ManuscriptBody"/>
      </w:pPr>
      <w:r>
        <w:rPr>
          <w:rFonts w:ascii="Times New Roman" w:hAnsi="Times New Roman" w:eastAsia="Times New Roman" w:cs="Times New Roman"/>
          <w:lang w:val="uk-UA" w:eastAsia="uk-UA" w:bidi="uk-UA"/>
        </w:rPr>
        <w:t>Читачем була жінка на ім’я Оса.</w:t>
      </w:r>
    </w:p>
    <w:p>
      <w:pPr>
        <w:pStyle w:val="ManuscriptBody"/>
      </w:pPr>
      <w:r>
        <w:rPr>
          <w:rFonts w:ascii="Times New Roman" w:hAnsi="Times New Roman" w:eastAsia="Times New Roman" w:cs="Times New Roman"/>
          <w:lang w:val="uk-UA" w:eastAsia="uk-UA" w:bidi="uk-UA"/>
        </w:rPr>
        <w:t>Не фахівчиня з хімії. Юристка аварійних контрактів із технічним консультантом у доступі.</w:t>
      </w:r>
    </w:p>
    <w:p>
      <w:pPr>
        <w:pStyle w:val="ManuscriptBody"/>
      </w:pPr>
      <w:r>
        <w:rPr>
          <w:rFonts w:ascii="Times New Roman" w:hAnsi="Times New Roman" w:eastAsia="Times New Roman" w:cs="Times New Roman"/>
          <w:lang w:val="uk-UA" w:eastAsia="uk-UA" w:bidi="uk-UA"/>
        </w:rPr>
        <w:t>Вона побачила, що в пакеті немає підтвердження стану сусіднього резервуара. На схемі обидва мали спільний старий контур тиску.</w:t>
      </w:r>
    </w:p>
    <w:p>
      <w:pPr>
        <w:pStyle w:val="ManuscriptBody"/>
      </w:pPr>
      <w:r>
        <w:rPr>
          <w:rFonts w:ascii="Times New Roman" w:hAnsi="Times New Roman" w:eastAsia="Times New Roman" w:cs="Times New Roman"/>
          <w:lang w:val="uk-UA" w:eastAsia="uk-UA" w:bidi="uk-UA"/>
        </w:rPr>
        <w:t>— Якщо вимкнете один, що з другим? — спитала.</w:t>
      </w:r>
    </w:p>
    <w:p>
      <w:pPr>
        <w:pStyle w:val="ManuscriptBody"/>
      </w:pPr>
      <w:r>
        <w:rPr>
          <w:rFonts w:ascii="Times New Roman" w:hAnsi="Times New Roman" w:eastAsia="Times New Roman" w:cs="Times New Roman"/>
          <w:lang w:val="uk-UA" w:eastAsia="uk-UA" w:bidi="uk-UA"/>
        </w:rPr>
        <w:t>Місцевий технік відповів: контури розділені після ремонту.</w:t>
      </w:r>
    </w:p>
    <w:p>
      <w:pPr>
        <w:pStyle w:val="ManuscriptBody"/>
      </w:pPr>
      <w:r>
        <w:rPr>
          <w:rFonts w:ascii="Times New Roman" w:hAnsi="Times New Roman" w:eastAsia="Times New Roman" w:cs="Times New Roman"/>
          <w:lang w:val="uk-UA" w:eastAsia="uk-UA" w:bidi="uk-UA"/>
        </w:rPr>
        <w:t>— Де приймання ремонту?</w:t>
      </w:r>
    </w:p>
    <w:p>
      <w:pPr>
        <w:pStyle w:val="ManuscriptBody"/>
      </w:pPr>
      <w:r>
        <w:rPr>
          <w:rFonts w:ascii="Times New Roman" w:hAnsi="Times New Roman" w:eastAsia="Times New Roman" w:cs="Times New Roman"/>
          <w:lang w:val="uk-UA" w:eastAsia="uk-UA" w:bidi="uk-UA"/>
        </w:rPr>
        <w:t>Не знайшли одразу.</w:t>
      </w:r>
    </w:p>
    <w:p>
      <w:pPr>
        <w:pStyle w:val="ManuscriptBody"/>
      </w:pPr>
      <w:r>
        <w:rPr>
          <w:rFonts w:ascii="Times New Roman" w:hAnsi="Times New Roman" w:eastAsia="Times New Roman" w:cs="Times New Roman"/>
          <w:lang w:val="uk-UA" w:eastAsia="uk-UA" w:bidi="uk-UA"/>
        </w:rPr>
        <w:t>Оса призупинила повне вимкнення на шість годин і дала строк: або приймання, або жива перевірка.</w:t>
      </w:r>
    </w:p>
    <w:p>
      <w:pPr>
        <w:pStyle w:val="ManuscriptBody"/>
      </w:pPr>
      <w:r>
        <w:rPr>
          <w:rFonts w:ascii="Times New Roman" w:hAnsi="Times New Roman" w:eastAsia="Times New Roman" w:cs="Times New Roman"/>
          <w:lang w:val="uk-UA" w:eastAsia="uk-UA" w:bidi="uk-UA"/>
        </w:rPr>
        <w:t>За дві години технік знайшов приймання.</w:t>
      </w:r>
    </w:p>
    <w:p>
      <w:pPr>
        <w:pStyle w:val="ManuscriptBody"/>
      </w:pPr>
      <w:r>
        <w:rPr>
          <w:rFonts w:ascii="Times New Roman" w:hAnsi="Times New Roman" w:eastAsia="Times New Roman" w:cs="Times New Roman"/>
          <w:lang w:val="uk-UA" w:eastAsia="uk-UA" w:bidi="uk-UA"/>
        </w:rPr>
        <w:t>В іншому додатку.</w:t>
      </w:r>
    </w:p>
    <w:p>
      <w:pPr>
        <w:pStyle w:val="ManuscriptBody"/>
      </w:pPr>
      <w:r>
        <w:rPr>
          <w:rFonts w:ascii="Times New Roman" w:hAnsi="Times New Roman" w:eastAsia="Times New Roman" w:cs="Times New Roman"/>
          <w:lang w:val="uk-UA" w:eastAsia="uk-UA" w:bidi="uk-UA"/>
        </w:rPr>
        <w:t>Контури справді були розділені.</w:t>
      </w:r>
    </w:p>
    <w:p>
      <w:pPr>
        <w:pStyle w:val="ManuscriptBody"/>
      </w:pPr>
      <w:r>
        <w:rPr>
          <w:rFonts w:ascii="Times New Roman" w:hAnsi="Times New Roman" w:eastAsia="Times New Roman" w:cs="Times New Roman"/>
          <w:lang w:val="uk-UA" w:eastAsia="uk-UA" w:bidi="uk-UA"/>
        </w:rPr>
        <w:t>Він надіслав.</w:t>
      </w:r>
    </w:p>
    <w:p>
      <w:pPr>
        <w:pStyle w:val="ManuscriptBody"/>
      </w:pPr>
      <w:r>
        <w:rPr>
          <w:rFonts w:ascii="Times New Roman" w:hAnsi="Times New Roman" w:eastAsia="Times New Roman" w:cs="Times New Roman"/>
          <w:lang w:val="uk-UA" w:eastAsia="uk-UA" w:bidi="uk-UA"/>
        </w:rPr>
        <w:t>Оса не побачила повідомлення відразу: її захищений канал перекинули на іншу аварію, а дублювання в пілоті ще не було.</w:t>
      </w:r>
    </w:p>
    <w:p>
      <w:pPr>
        <w:pStyle w:val="ManuscriptBody"/>
      </w:pPr>
      <w:r>
        <w:rPr>
          <w:rFonts w:ascii="Times New Roman" w:hAnsi="Times New Roman" w:eastAsia="Times New Roman" w:cs="Times New Roman"/>
          <w:lang w:val="uk-UA" w:eastAsia="uk-UA" w:bidi="uk-UA"/>
        </w:rPr>
        <w:t>Місцеві чекали її зняття.</w:t>
      </w:r>
    </w:p>
    <w:p>
      <w:pPr>
        <w:pStyle w:val="ManuscriptBody"/>
      </w:pPr>
      <w:r>
        <w:rPr>
          <w:rFonts w:ascii="Times New Roman" w:hAnsi="Times New Roman" w:eastAsia="Times New Roman" w:cs="Times New Roman"/>
          <w:lang w:val="uk-UA" w:eastAsia="uk-UA" w:bidi="uk-UA"/>
        </w:rPr>
        <w:t>Ще три години.</w:t>
      </w:r>
    </w:p>
    <w:p>
      <w:pPr>
        <w:pStyle w:val="ManuscriptBody"/>
      </w:pPr>
      <w:r>
        <w:rPr>
          <w:rFonts w:ascii="Times New Roman" w:hAnsi="Times New Roman" w:eastAsia="Times New Roman" w:cs="Times New Roman"/>
          <w:lang w:val="uk-UA" w:eastAsia="uk-UA" w:bidi="uk-UA"/>
        </w:rPr>
        <w:t>На п’ятій резервуар дав витік через ущільнення.</w:t>
      </w:r>
    </w:p>
    <w:p>
      <w:pPr>
        <w:pStyle w:val="ManuscriptBody"/>
      </w:pPr>
      <w:r>
        <w:rPr>
          <w:rFonts w:ascii="Times New Roman" w:hAnsi="Times New Roman" w:eastAsia="Times New Roman" w:cs="Times New Roman"/>
          <w:lang w:val="uk-UA" w:eastAsia="uk-UA" w:bidi="uk-UA"/>
        </w:rPr>
        <w:t>Людей у секторі вже не було. Автоматика втримала основну масу. Але реагент пошкодив підлогу, два навантажувачі й частину сусіднього складу.</w:t>
      </w:r>
    </w:p>
    <w:p>
      <w:pPr>
        <w:pStyle w:val="ManuscriptBody"/>
      </w:pPr>
      <w:r>
        <w:rPr>
          <w:rFonts w:ascii="Times New Roman" w:hAnsi="Times New Roman" w:eastAsia="Times New Roman" w:cs="Times New Roman"/>
          <w:lang w:val="uk-UA" w:eastAsia="uk-UA" w:bidi="uk-UA"/>
        </w:rPr>
        <w:t>Великий збиток.</w:t>
      </w:r>
    </w:p>
    <w:p>
      <w:pPr>
        <w:pStyle w:val="ManuscriptBody"/>
      </w:pPr>
      <w:r>
        <w:rPr>
          <w:rFonts w:ascii="Times New Roman" w:hAnsi="Times New Roman" w:eastAsia="Times New Roman" w:cs="Times New Roman"/>
          <w:lang w:val="uk-UA" w:eastAsia="uk-UA" w:bidi="uk-UA"/>
        </w:rPr>
        <w:t>Нуль загиблих.</w:t>
      </w:r>
    </w:p>
    <w:p>
      <w:pPr>
        <w:pStyle w:val="ManuscriptBody"/>
      </w:pPr>
      <w:r>
        <w:rPr>
          <w:rFonts w:ascii="Times New Roman" w:hAnsi="Times New Roman" w:eastAsia="Times New Roman" w:cs="Times New Roman"/>
          <w:lang w:val="uk-UA" w:eastAsia="uk-UA" w:bidi="uk-UA"/>
        </w:rPr>
        <w:t>Ідеальний випадок для ненависті до читача.</w:t>
      </w:r>
    </w:p>
    <w:p>
      <w:pPr>
        <w:pStyle w:val="ManuscriptBody"/>
      </w:pPr>
      <w:r>
        <w:rPr>
          <w:rFonts w:ascii="Times New Roman" w:hAnsi="Times New Roman" w:eastAsia="Times New Roman" w:cs="Times New Roman"/>
          <w:lang w:val="uk-UA" w:eastAsia="uk-UA" w:bidi="uk-UA"/>
        </w:rPr>
        <w:t>Наступна нарада була найгіршою з тих, де ніхто не помер.</w:t>
      </w:r>
    </w:p>
    <w:p>
      <w:pPr>
        <w:pStyle w:val="ManuscriptBody"/>
      </w:pPr>
      <w:r>
        <w:rPr>
          <w:rFonts w:ascii="Times New Roman" w:hAnsi="Times New Roman" w:eastAsia="Times New Roman" w:cs="Times New Roman"/>
          <w:lang w:val="uk-UA" w:eastAsia="uk-UA" w:bidi="uk-UA"/>
        </w:rPr>
        <w:t>Власник складу приніс рахунок.</w:t>
      </w:r>
    </w:p>
    <w:p>
      <w:pPr>
        <w:pStyle w:val="ManuscriptBody"/>
      </w:pPr>
      <w:r>
        <w:rPr>
          <w:rFonts w:ascii="Times New Roman" w:hAnsi="Times New Roman" w:eastAsia="Times New Roman" w:cs="Times New Roman"/>
          <w:lang w:val="uk-UA" w:eastAsia="uk-UA" w:bidi="uk-UA"/>
        </w:rPr>
        <w:t>Не метафоричний.</w:t>
      </w:r>
    </w:p>
    <w:p>
      <w:pPr>
        <w:pStyle w:val="ManuscriptBody"/>
      </w:pPr>
      <w:r>
        <w:rPr>
          <w:rFonts w:ascii="Times New Roman" w:hAnsi="Times New Roman" w:eastAsia="Times New Roman" w:cs="Times New Roman"/>
          <w:lang w:val="uk-UA" w:eastAsia="uk-UA" w:bidi="uk-UA"/>
        </w:rPr>
        <w:t>Справжній.</w:t>
      </w:r>
    </w:p>
    <w:p>
      <w:pPr>
        <w:pStyle w:val="ManuscriptBody"/>
      </w:pPr>
      <w:r>
        <w:rPr>
          <w:rFonts w:ascii="Times New Roman" w:hAnsi="Times New Roman" w:eastAsia="Times New Roman" w:cs="Times New Roman"/>
          <w:lang w:val="uk-UA" w:eastAsia="uk-UA" w:bidi="uk-UA"/>
        </w:rPr>
        <w:t>Поклав на стіл переді мною.</w:t>
      </w:r>
    </w:p>
    <w:p>
      <w:pPr>
        <w:pStyle w:val="ManuscriptBody"/>
      </w:pPr>
      <w:r>
        <w:rPr>
          <w:rFonts w:ascii="Times New Roman" w:hAnsi="Times New Roman" w:eastAsia="Times New Roman" w:cs="Times New Roman"/>
          <w:lang w:val="uk-UA" w:eastAsia="uk-UA" w:bidi="uk-UA"/>
        </w:rPr>
        <w:t>— Ось ці цифри — ваша незалежність.</w:t>
      </w:r>
    </w:p>
    <w:p>
      <w:pPr>
        <w:pStyle w:val="ManuscriptBody"/>
      </w:pPr>
      <w:r>
        <w:rPr>
          <w:rFonts w:ascii="Times New Roman" w:hAnsi="Times New Roman" w:eastAsia="Times New Roman" w:cs="Times New Roman"/>
          <w:lang w:val="uk-UA" w:eastAsia="uk-UA" w:bidi="uk-UA"/>
        </w:rPr>
        <w:t>Я не був Осою. Не призначав її особисто. Але принцип — мій.</w:t>
      </w:r>
    </w:p>
    <w:p>
      <w:pPr>
        <w:pStyle w:val="ManuscriptBody"/>
      </w:pPr>
      <w:r>
        <w:rPr>
          <w:rFonts w:ascii="Times New Roman" w:hAnsi="Times New Roman" w:eastAsia="Times New Roman" w:cs="Times New Roman"/>
          <w:lang w:val="uk-UA" w:eastAsia="uk-UA" w:bidi="uk-UA"/>
        </w:rPr>
        <w:t>— Питання було правильне, — сказав я.</w:t>
      </w:r>
    </w:p>
    <w:p>
      <w:pPr>
        <w:pStyle w:val="ManuscriptBody"/>
      </w:pPr>
      <w:r>
        <w:rPr>
          <w:rFonts w:ascii="Times New Roman" w:hAnsi="Times New Roman" w:eastAsia="Times New Roman" w:cs="Times New Roman"/>
          <w:lang w:val="uk-UA" w:eastAsia="uk-UA" w:bidi="uk-UA"/>
        </w:rPr>
        <w:t>— Відповідь уже лежала.</w:t>
      </w:r>
    </w:p>
    <w:p>
      <w:pPr>
        <w:pStyle w:val="ManuscriptBody"/>
      </w:pPr>
      <w:r>
        <w:rPr>
          <w:rFonts w:ascii="Times New Roman" w:hAnsi="Times New Roman" w:eastAsia="Times New Roman" w:cs="Times New Roman"/>
          <w:lang w:val="uk-UA" w:eastAsia="uk-UA" w:bidi="uk-UA"/>
        </w:rPr>
        <w:t>— Не в пакеті читача.</w:t>
      </w:r>
    </w:p>
    <w:p>
      <w:pPr>
        <w:pStyle w:val="ManuscriptBody"/>
      </w:pPr>
      <w:r>
        <w:rPr>
          <w:rFonts w:ascii="Times New Roman" w:hAnsi="Times New Roman" w:eastAsia="Times New Roman" w:cs="Times New Roman"/>
          <w:lang w:val="uk-UA" w:eastAsia="uk-UA" w:bidi="uk-UA"/>
        </w:rPr>
        <w:t>— Бо у вас пакети складені так, що для кожного дурного питання треба заново відкривати пів архіву.</w:t>
      </w:r>
    </w:p>
    <w:p>
      <w:pPr>
        <w:pStyle w:val="ManuscriptBody"/>
      </w:pPr>
      <w:r>
        <w:rPr>
          <w:rFonts w:ascii="Times New Roman" w:hAnsi="Times New Roman" w:eastAsia="Times New Roman" w:cs="Times New Roman"/>
          <w:lang w:val="uk-UA" w:eastAsia="uk-UA" w:bidi="uk-UA"/>
        </w:rPr>
        <w:t>Ведар сидів поруч і не захищав пілот автоматично.</w:t>
      </w:r>
    </w:p>
    <w:p>
      <w:pPr>
        <w:pStyle w:val="ManuscriptBody"/>
      </w:pPr>
      <w:r>
        <w:rPr>
          <w:rFonts w:ascii="Times New Roman" w:hAnsi="Times New Roman" w:eastAsia="Times New Roman" w:cs="Times New Roman"/>
          <w:lang w:val="uk-UA" w:eastAsia="uk-UA" w:bidi="uk-UA"/>
        </w:rPr>
        <w:t>— Де саме зламався процес? — спитав.</w:t>
      </w:r>
    </w:p>
    <w:p>
      <w:pPr>
        <w:pStyle w:val="ManuscriptBody"/>
      </w:pPr>
      <w:r>
        <w:rPr>
          <w:rFonts w:ascii="Times New Roman" w:hAnsi="Times New Roman" w:eastAsia="Times New Roman" w:cs="Times New Roman"/>
          <w:lang w:val="uk-UA" w:eastAsia="uk-UA" w:bidi="uk-UA"/>
        </w:rPr>
        <w:t>Власник ткнув:</w:t>
      </w:r>
    </w:p>
    <w:p>
      <w:pPr>
        <w:pStyle w:val="ManuscriptBody"/>
      </w:pPr>
      <w:r>
        <w:rPr>
          <w:rFonts w:ascii="Times New Roman" w:hAnsi="Times New Roman" w:eastAsia="Times New Roman" w:cs="Times New Roman"/>
          <w:lang w:val="uk-UA" w:eastAsia="uk-UA" w:bidi="uk-UA"/>
        </w:rPr>
        <w:t>— Відповідь надіслали о 13:12. Вона прочитала о 16:04. Увесь цей час наш начальник не мав права діяти.</w:t>
      </w:r>
    </w:p>
    <w:p>
      <w:pPr>
        <w:pStyle w:val="ManuscriptBody"/>
      </w:pPr>
      <w:r>
        <w:rPr>
          <w:rFonts w:ascii="Times New Roman" w:hAnsi="Times New Roman" w:eastAsia="Times New Roman" w:cs="Times New Roman"/>
          <w:lang w:val="uk-UA" w:eastAsia="uk-UA" w:bidi="uk-UA"/>
        </w:rPr>
        <w:t>— Чому не було другого читача на випадок недоступності? — спитав Ведар.</w:t>
      </w:r>
    </w:p>
    <w:p>
      <w:pPr>
        <w:pStyle w:val="ManuscriptBody"/>
      </w:pPr>
      <w:r>
        <w:rPr>
          <w:rFonts w:ascii="Times New Roman" w:hAnsi="Times New Roman" w:eastAsia="Times New Roman" w:cs="Times New Roman"/>
          <w:lang w:val="uk-UA" w:eastAsia="uk-UA" w:bidi="uk-UA"/>
        </w:rPr>
        <w:t>Я повернувся до нього.</w:t>
      </w:r>
    </w:p>
    <w:p>
      <w:pPr>
        <w:pStyle w:val="ManuscriptBody"/>
      </w:pPr>
      <w:r>
        <w:rPr>
          <w:rFonts w:ascii="Times New Roman" w:hAnsi="Times New Roman" w:eastAsia="Times New Roman" w:cs="Times New Roman"/>
          <w:lang w:val="uk-UA" w:eastAsia="uk-UA" w:bidi="uk-UA"/>
        </w:rPr>
        <w:t>— Бо це пілот.</w:t>
      </w:r>
    </w:p>
    <w:p>
      <w:pPr>
        <w:pStyle w:val="ManuscriptBody"/>
      </w:pPr>
      <w:r>
        <w:rPr>
          <w:rFonts w:ascii="Times New Roman" w:hAnsi="Times New Roman" w:eastAsia="Times New Roman" w:cs="Times New Roman"/>
          <w:lang w:val="uk-UA" w:eastAsia="uk-UA" w:bidi="uk-UA"/>
        </w:rPr>
        <w:t>— Це не відповідь.</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Оса вийшла на зв’язок сама.</w:t>
      </w:r>
    </w:p>
    <w:p>
      <w:pPr>
        <w:pStyle w:val="ManuscriptBody"/>
      </w:pPr>
      <w:r>
        <w:rPr>
          <w:rFonts w:ascii="Times New Roman" w:hAnsi="Times New Roman" w:eastAsia="Times New Roman" w:cs="Times New Roman"/>
          <w:lang w:val="uk-UA" w:eastAsia="uk-UA" w:bidi="uk-UA"/>
        </w:rPr>
        <w:t>— Я призупинила, бо без приймання не могла відрізнити «розділено» від «нам так сказали». Якби побачила відповідь одразу — зняла б.</w:t>
      </w:r>
    </w:p>
    <w:p>
      <w:pPr>
        <w:pStyle w:val="ManuscriptBody"/>
      </w:pPr>
      <w:r>
        <w:rPr>
          <w:rFonts w:ascii="Times New Roman" w:hAnsi="Times New Roman" w:eastAsia="Times New Roman" w:cs="Times New Roman"/>
          <w:lang w:val="uk-UA" w:eastAsia="uk-UA" w:bidi="uk-UA"/>
        </w:rPr>
        <w:t>— Ви шкодуєте? — спитав власник.</w:t>
      </w:r>
    </w:p>
    <w:p>
      <w:pPr>
        <w:pStyle w:val="ManuscriptBody"/>
      </w:pPr>
      <w:r>
        <w:rPr>
          <w:rFonts w:ascii="Times New Roman" w:hAnsi="Times New Roman" w:eastAsia="Times New Roman" w:cs="Times New Roman"/>
          <w:lang w:val="uk-UA" w:eastAsia="uk-UA" w:bidi="uk-UA"/>
        </w:rPr>
        <w:t>Вона подумала.</w:t>
      </w:r>
    </w:p>
    <w:p>
      <w:pPr>
        <w:pStyle w:val="ManuscriptBody"/>
      </w:pPr>
      <w:r>
        <w:rPr>
          <w:rFonts w:ascii="Times New Roman" w:hAnsi="Times New Roman" w:eastAsia="Times New Roman" w:cs="Times New Roman"/>
          <w:lang w:val="uk-UA" w:eastAsia="uk-UA" w:bidi="uk-UA"/>
        </w:rPr>
        <w:t>— Шкодую, що канал не мав резерву. Не шкодую про питання.</w:t>
      </w:r>
    </w:p>
    <w:p>
      <w:pPr>
        <w:pStyle w:val="ManuscriptBody"/>
      </w:pPr>
      <w:r>
        <w:rPr>
          <w:rFonts w:ascii="Times New Roman" w:hAnsi="Times New Roman" w:eastAsia="Times New Roman" w:cs="Times New Roman"/>
          <w:lang w:val="uk-UA" w:eastAsia="uk-UA" w:bidi="uk-UA"/>
        </w:rPr>
        <w:t>Його це розлютило ще більше.</w:t>
      </w:r>
    </w:p>
    <w:p>
      <w:pPr>
        <w:pStyle w:val="ManuscriptBody"/>
      </w:pPr>
      <w:r>
        <w:rPr>
          <w:rFonts w:ascii="Times New Roman" w:hAnsi="Times New Roman" w:eastAsia="Times New Roman" w:cs="Times New Roman"/>
          <w:lang w:val="uk-UA" w:eastAsia="uk-UA" w:bidi="uk-UA"/>
        </w:rPr>
        <w:t>Мені — сподобалося.</w:t>
      </w:r>
    </w:p>
    <w:p>
      <w:pPr>
        <w:pStyle w:val="ManuscriptBody"/>
      </w:pPr>
      <w:r>
        <w:rPr>
          <w:rFonts w:ascii="Times New Roman" w:hAnsi="Times New Roman" w:eastAsia="Times New Roman" w:cs="Times New Roman"/>
          <w:lang w:val="uk-UA" w:eastAsia="uk-UA" w:bidi="uk-UA"/>
        </w:rPr>
        <w:t>Неприємна чесність.</w:t>
      </w:r>
    </w:p>
    <w:p>
      <w:pPr>
        <w:pStyle w:val="ManuscriptBody"/>
      </w:pPr>
      <w:r>
        <w:rPr>
          <w:rFonts w:ascii="Times New Roman" w:hAnsi="Times New Roman" w:eastAsia="Times New Roman" w:cs="Times New Roman"/>
          <w:lang w:val="uk-UA" w:eastAsia="uk-UA" w:bidi="uk-UA"/>
        </w:rPr>
        <w:t>Читач може помилитися процесом і не відмовлятися від функції.</w:t>
      </w:r>
    </w:p>
    <w:p>
      <w:pPr>
        <w:pStyle w:val="ManuscriptBody"/>
      </w:pPr>
      <w:r>
        <w:rPr>
          <w:rFonts w:ascii="Times New Roman" w:hAnsi="Times New Roman" w:eastAsia="Times New Roman" w:cs="Times New Roman"/>
          <w:lang w:val="uk-UA" w:eastAsia="uk-UA" w:bidi="uk-UA"/>
        </w:rPr>
        <w:t>Після наради в новинах з’явилася фраза «експериментальна перевірка затримала безпечне рішення».</w:t>
      </w:r>
    </w:p>
    <w:p>
      <w:pPr>
        <w:pStyle w:val="ManuscriptBody"/>
      </w:pPr>
      <w:r>
        <w:rPr>
          <w:rFonts w:ascii="Times New Roman" w:hAnsi="Times New Roman" w:eastAsia="Times New Roman" w:cs="Times New Roman"/>
          <w:lang w:val="uk-UA" w:eastAsia="uk-UA" w:bidi="uk-UA"/>
        </w:rPr>
        <w:t>Без «людей не постраждало».</w:t>
      </w:r>
    </w:p>
    <w:p>
      <w:pPr>
        <w:pStyle w:val="ManuscriptBody"/>
      </w:pPr>
      <w:r>
        <w:rPr>
          <w:rFonts w:ascii="Times New Roman" w:hAnsi="Times New Roman" w:eastAsia="Times New Roman" w:cs="Times New Roman"/>
          <w:lang w:val="uk-UA" w:eastAsia="uk-UA" w:bidi="uk-UA"/>
        </w:rPr>
        <w:t>Без «пакет був неповний».</w:t>
      </w:r>
    </w:p>
    <w:p>
      <w:pPr>
        <w:pStyle w:val="ManuscriptBody"/>
      </w:pPr>
      <w:r>
        <w:rPr>
          <w:rFonts w:ascii="Times New Roman" w:hAnsi="Times New Roman" w:eastAsia="Times New Roman" w:cs="Times New Roman"/>
          <w:lang w:val="uk-UA" w:eastAsia="uk-UA" w:bidi="uk-UA"/>
        </w:rPr>
        <w:t>Правда, тільки вузька.</w:t>
      </w:r>
    </w:p>
    <w:p>
      <w:pPr>
        <w:pStyle w:val="ManuscriptBody"/>
      </w:pPr>
      <w:r>
        <w:rPr>
          <w:rFonts w:ascii="Times New Roman" w:hAnsi="Times New Roman" w:eastAsia="Times New Roman" w:cs="Times New Roman"/>
          <w:lang w:val="uk-UA" w:eastAsia="uk-UA" w:bidi="uk-UA"/>
        </w:rPr>
        <w:t>Я впізнав старого себе.</w:t>
      </w:r>
    </w:p>
    <w:p>
      <w:pPr>
        <w:pStyle w:val="ManuscriptBody"/>
      </w:pPr>
      <w:r>
        <w:rPr>
          <w:rFonts w:ascii="Times New Roman" w:hAnsi="Times New Roman" w:eastAsia="Times New Roman" w:cs="Times New Roman"/>
          <w:lang w:val="uk-UA" w:eastAsia="uk-UA" w:bidi="uk-UA"/>
        </w:rPr>
        <w:t>Ми не скасували пілот.</w:t>
      </w:r>
    </w:p>
    <w:p>
      <w:pPr>
        <w:pStyle w:val="ManuscriptBody"/>
      </w:pPr>
      <w:r>
        <w:rPr>
          <w:rFonts w:ascii="Times New Roman" w:hAnsi="Times New Roman" w:eastAsia="Times New Roman" w:cs="Times New Roman"/>
          <w:lang w:val="uk-UA" w:eastAsia="uk-UA" w:bidi="uk-UA"/>
        </w:rPr>
        <w:t>Це заслуга Ведара.</w:t>
      </w:r>
    </w:p>
    <w:p>
      <w:pPr>
        <w:pStyle w:val="ManuscriptBody"/>
      </w:pPr>
      <w:r>
        <w:rPr>
          <w:rFonts w:ascii="Times New Roman" w:hAnsi="Times New Roman" w:eastAsia="Times New Roman" w:cs="Times New Roman"/>
          <w:lang w:val="uk-UA" w:eastAsia="uk-UA" w:bidi="uk-UA"/>
        </w:rPr>
        <w:t>Я після наради був готовий захищати читача як прапор. Саме тому міг зробити дурість.</w:t>
      </w:r>
    </w:p>
    <w:p>
      <w:pPr>
        <w:pStyle w:val="ManuscriptBody"/>
      </w:pPr>
      <w:r>
        <w:rPr>
          <w:rFonts w:ascii="Times New Roman" w:hAnsi="Times New Roman" w:eastAsia="Times New Roman" w:cs="Times New Roman"/>
          <w:lang w:val="uk-UA" w:eastAsia="uk-UA" w:bidi="uk-UA"/>
        </w:rPr>
        <w:t>Ведар запропонував не захищати, а виправити.</w:t>
      </w:r>
    </w:p>
    <w:p>
      <w:pPr>
        <w:pStyle w:val="ManuscriptBody"/>
      </w:pPr>
      <w:r>
        <w:rPr>
          <w:rFonts w:ascii="Times New Roman" w:hAnsi="Times New Roman" w:eastAsia="Times New Roman" w:cs="Times New Roman"/>
          <w:lang w:val="uk-UA" w:eastAsia="uk-UA" w:bidi="uk-UA"/>
        </w:rPr>
        <w:t>Нове правило для читача:</w:t>
      </w:r>
    </w:p>
    <w:p>
      <w:pPr>
        <w:pStyle w:val="ManuscriptBody"/>
      </w:pPr>
      <w:r>
        <w:rPr>
          <w:rFonts w:ascii="Times New Roman" w:hAnsi="Times New Roman" w:eastAsia="Times New Roman" w:cs="Times New Roman"/>
          <w:lang w:val="uk-UA" w:eastAsia="uk-UA" w:bidi="uk-UA"/>
        </w:rPr>
        <w:t>якщо зупиняє — назви конкретну відсутню підставу;</w:t>
      </w:r>
    </w:p>
    <w:p>
      <w:pPr>
        <w:pStyle w:val="ManuscriptBody"/>
      </w:pPr>
      <w:r>
        <w:rPr>
          <w:rFonts w:ascii="Times New Roman" w:hAnsi="Times New Roman" w:eastAsia="Times New Roman" w:cs="Times New Roman"/>
          <w:lang w:val="uk-UA" w:eastAsia="uk-UA" w:bidi="uk-UA"/>
        </w:rPr>
        <w:t>назви, хто може її дати;</w:t>
      </w:r>
    </w:p>
    <w:p>
      <w:pPr>
        <w:pStyle w:val="ManuscriptBody"/>
      </w:pPr>
      <w:r>
        <w:rPr>
          <w:rFonts w:ascii="Times New Roman" w:hAnsi="Times New Roman" w:eastAsia="Times New Roman" w:cs="Times New Roman"/>
          <w:lang w:val="uk-UA" w:eastAsia="uk-UA" w:bidi="uk-UA"/>
        </w:rPr>
        <w:t>назви строк наступного перегляду;</w:t>
      </w:r>
    </w:p>
    <w:p>
      <w:pPr>
        <w:pStyle w:val="ManuscriptBody"/>
      </w:pPr>
      <w:r>
        <w:rPr>
          <w:rFonts w:ascii="Times New Roman" w:hAnsi="Times New Roman" w:eastAsia="Times New Roman" w:cs="Times New Roman"/>
          <w:lang w:val="uk-UA" w:eastAsia="uk-UA" w:bidi="uk-UA"/>
        </w:rPr>
        <w:t>якщо стаєш недоступним — передай іншому читачеві разом із питанням, не лише статусом «стоп».</w:t>
      </w:r>
    </w:p>
    <w:p>
      <w:pPr>
        <w:pStyle w:val="ManuscriptBody"/>
      </w:pPr>
      <w:r>
        <w:rPr>
          <w:rFonts w:ascii="Times New Roman" w:hAnsi="Times New Roman" w:eastAsia="Times New Roman" w:cs="Times New Roman"/>
          <w:lang w:val="uk-UA" w:eastAsia="uk-UA" w:bidi="uk-UA"/>
        </w:rPr>
        <w:t>— А якщо питання складне й не знаю строк? — спитала Оса.</w:t>
      </w:r>
    </w:p>
    <w:p>
      <w:pPr>
        <w:pStyle w:val="ManuscriptBody"/>
      </w:pPr>
      <w:r>
        <w:rPr>
          <w:rFonts w:ascii="Times New Roman" w:hAnsi="Times New Roman" w:eastAsia="Times New Roman" w:cs="Times New Roman"/>
          <w:lang w:val="uk-UA" w:eastAsia="uk-UA" w:bidi="uk-UA"/>
        </w:rPr>
        <w:t>— Тоді так і пишеш: невідомо. Але зупинка має окремий перегляд за фіксований час.</w:t>
      </w:r>
    </w:p>
    <w:p>
      <w:pPr>
        <w:pStyle w:val="ManuscriptBody"/>
      </w:pPr>
      <w:r>
        <w:rPr>
          <w:rFonts w:ascii="Times New Roman" w:hAnsi="Times New Roman" w:eastAsia="Times New Roman" w:cs="Times New Roman"/>
          <w:lang w:val="uk-UA" w:eastAsia="uk-UA" w:bidi="uk-UA"/>
        </w:rPr>
        <w:t>— Хто переглядає читача?</w:t>
      </w:r>
    </w:p>
    <w:p>
      <w:pPr>
        <w:pStyle w:val="ManuscriptBody"/>
      </w:pPr>
      <w:r>
        <w:rPr>
          <w:rFonts w:ascii="Times New Roman" w:hAnsi="Times New Roman" w:eastAsia="Times New Roman" w:cs="Times New Roman"/>
          <w:lang w:val="uk-UA" w:eastAsia="uk-UA" w:bidi="uk-UA"/>
        </w:rPr>
        <w:t>Ведар подивився на мене.</w:t>
      </w:r>
    </w:p>
    <w:p>
      <w:pPr>
        <w:pStyle w:val="ManuscriptBody"/>
      </w:pPr>
      <w:r>
        <w:rPr>
          <w:rFonts w:ascii="Times New Roman" w:hAnsi="Times New Roman" w:eastAsia="Times New Roman" w:cs="Times New Roman"/>
          <w:lang w:val="uk-UA" w:eastAsia="uk-UA" w:bidi="uk-UA"/>
        </w:rPr>
        <w:t>— Ще один читач.</w:t>
      </w:r>
    </w:p>
    <w:p>
      <w:pPr>
        <w:pStyle w:val="ManuscriptBody"/>
      </w:pPr>
      <w:r>
        <w:rPr>
          <w:rFonts w:ascii="Times New Roman" w:hAnsi="Times New Roman" w:eastAsia="Times New Roman" w:cs="Times New Roman"/>
          <w:lang w:val="uk-UA" w:eastAsia="uk-UA" w:bidi="uk-UA"/>
        </w:rPr>
        <w:t>У кімнаті засміялися.</w:t>
      </w:r>
    </w:p>
    <w:p>
      <w:pPr>
        <w:pStyle w:val="ManuscriptBody"/>
      </w:pPr>
      <w:r>
        <w:rPr>
          <w:rFonts w:ascii="Times New Roman" w:hAnsi="Times New Roman" w:eastAsia="Times New Roman" w:cs="Times New Roman"/>
          <w:lang w:val="uk-UA" w:eastAsia="uk-UA" w:bidi="uk-UA"/>
        </w:rPr>
        <w:t>Проблема не була смішною.</w:t>
      </w:r>
    </w:p>
    <w:p>
      <w:pPr>
        <w:pStyle w:val="ManuscriptBody"/>
      </w:pPr>
      <w:r>
        <w:rPr>
          <w:rFonts w:ascii="Times New Roman" w:hAnsi="Times New Roman" w:eastAsia="Times New Roman" w:cs="Times New Roman"/>
          <w:lang w:val="uk-UA" w:eastAsia="uk-UA" w:bidi="uk-UA"/>
        </w:rPr>
        <w:t>Ми додали ротаційного старшого, який не вирішує справу заново, а перевіряє, чи перша зупинка має конкретну підставу й чи канал живий.</w:t>
      </w:r>
    </w:p>
    <w:p>
      <w:pPr>
        <w:pStyle w:val="ManuscriptBody"/>
      </w:pPr>
      <w:r>
        <w:rPr>
          <w:rFonts w:ascii="Times New Roman" w:hAnsi="Times New Roman" w:eastAsia="Times New Roman" w:cs="Times New Roman"/>
          <w:lang w:val="uk-UA" w:eastAsia="uk-UA" w:bidi="uk-UA"/>
        </w:rPr>
        <w:t>Ще один рівень.</w:t>
      </w:r>
    </w:p>
    <w:p>
      <w:pPr>
        <w:pStyle w:val="ManuscriptBody"/>
      </w:pPr>
      <w:r>
        <w:rPr>
          <w:rFonts w:ascii="Times New Roman" w:hAnsi="Times New Roman" w:eastAsia="Times New Roman" w:cs="Times New Roman"/>
          <w:lang w:val="uk-UA" w:eastAsia="uk-UA" w:bidi="uk-UA"/>
        </w:rPr>
        <w:t>Ще один спосіб не залишити одну руку.</w:t>
      </w:r>
    </w:p>
    <w:p>
      <w:pPr>
        <w:pStyle w:val="ManuscriptBody"/>
      </w:pPr>
      <w:r>
        <w:rPr>
          <w:rFonts w:ascii="Times New Roman" w:hAnsi="Times New Roman" w:eastAsia="Times New Roman" w:cs="Times New Roman"/>
          <w:lang w:val="uk-UA" w:eastAsia="uk-UA" w:bidi="uk-UA"/>
        </w:rPr>
        <w:t>Ще одна затримка.</w:t>
      </w:r>
    </w:p>
    <w:p>
      <w:pPr>
        <w:pStyle w:val="ManuscriptBody"/>
      </w:pPr>
      <w:r>
        <w:rPr>
          <w:rFonts w:ascii="Times New Roman" w:hAnsi="Times New Roman" w:eastAsia="Times New Roman" w:cs="Times New Roman"/>
          <w:lang w:val="uk-UA" w:eastAsia="uk-UA" w:bidi="uk-UA"/>
        </w:rPr>
        <w:t>Система ставала кращою й важчою одночасно.</w:t>
      </w:r>
    </w:p>
    <w:p>
      <w:pPr>
        <w:pStyle w:val="ManuscriptBody"/>
      </w:pPr>
      <w:r>
        <w:rPr>
          <w:rFonts w:ascii="Times New Roman" w:hAnsi="Times New Roman" w:eastAsia="Times New Roman" w:cs="Times New Roman"/>
          <w:lang w:val="uk-UA" w:eastAsia="uk-UA" w:bidi="uk-UA"/>
        </w:rPr>
        <w:t>Йор заперечив проти старшого читача.</w:t>
      </w:r>
    </w:p>
    <w:p>
      <w:pPr>
        <w:pStyle w:val="ManuscriptBody"/>
      </w:pPr>
      <w:r>
        <w:rPr>
          <w:rFonts w:ascii="Times New Roman" w:hAnsi="Times New Roman" w:eastAsia="Times New Roman" w:cs="Times New Roman"/>
          <w:lang w:val="uk-UA" w:eastAsia="uk-UA" w:bidi="uk-UA"/>
        </w:rPr>
        <w:t>— Через рік він стане головним читачем, — сказав.</w:t>
      </w:r>
    </w:p>
    <w:p>
      <w:pPr>
        <w:pStyle w:val="ManuscriptBody"/>
      </w:pPr>
      <w:r>
        <w:rPr>
          <w:rFonts w:ascii="Times New Roman" w:hAnsi="Times New Roman" w:eastAsia="Times New Roman" w:cs="Times New Roman"/>
          <w:lang w:val="uk-UA" w:eastAsia="uk-UA" w:bidi="uk-UA"/>
        </w:rPr>
        <w:t>— Він не читає справу.</w:t>
      </w:r>
    </w:p>
    <w:p>
      <w:pPr>
        <w:pStyle w:val="ManuscriptBody"/>
      </w:pPr>
      <w:r>
        <w:rPr>
          <w:rFonts w:ascii="Times New Roman" w:hAnsi="Times New Roman" w:eastAsia="Times New Roman" w:cs="Times New Roman"/>
          <w:lang w:val="uk-UA" w:eastAsia="uk-UA" w:bidi="uk-UA"/>
        </w:rPr>
        <w:t>— Читає питання.</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 Отже, визначає, яке питання достатнє.</w:t>
      </w:r>
    </w:p>
    <w:p>
      <w:pPr>
        <w:pStyle w:val="ManuscriptBody"/>
      </w:pPr>
      <w:r>
        <w:rPr>
          <w:rFonts w:ascii="Times New Roman" w:hAnsi="Times New Roman" w:eastAsia="Times New Roman" w:cs="Times New Roman"/>
          <w:lang w:val="uk-UA" w:eastAsia="uk-UA" w:bidi="uk-UA"/>
        </w:rPr>
        <w:t>Ми мовчали.</w:t>
      </w:r>
    </w:p>
    <w:p>
      <w:pPr>
        <w:pStyle w:val="ManuscriptBody"/>
      </w:pPr>
      <w:r>
        <w:rPr>
          <w:rFonts w:ascii="Times New Roman" w:hAnsi="Times New Roman" w:eastAsia="Times New Roman" w:cs="Times New Roman"/>
          <w:lang w:val="uk-UA" w:eastAsia="uk-UA" w:bidi="uk-UA"/>
        </w:rPr>
        <w:t>Алма на цій нараді була гостею. Вона сказала:</w:t>
      </w:r>
    </w:p>
    <w:p>
      <w:pPr>
        <w:pStyle w:val="ManuscriptBody"/>
      </w:pPr>
      <w:r>
        <w:rPr>
          <w:rFonts w:ascii="Times New Roman" w:hAnsi="Times New Roman" w:eastAsia="Times New Roman" w:cs="Times New Roman"/>
          <w:lang w:val="uk-UA" w:eastAsia="uk-UA" w:bidi="uk-UA"/>
        </w:rPr>
        <w:t>— Не робіть другого мудреця. Зробіть видимим питання.</w:t>
      </w:r>
    </w:p>
    <w:p>
      <w:pPr>
        <w:pStyle w:val="ManuscriptBody"/>
      </w:pPr>
      <w:r>
        <w:rPr>
          <w:rFonts w:ascii="Times New Roman" w:hAnsi="Times New Roman" w:eastAsia="Times New Roman" w:cs="Times New Roman"/>
          <w:lang w:val="uk-UA" w:eastAsia="uk-UA" w:bidi="uk-UA"/>
        </w:rPr>
        <w:t>— Як це допоможе з недоступним читачем? — спитав Ведар.</w:t>
      </w:r>
    </w:p>
    <w:p>
      <w:pPr>
        <w:pStyle w:val="ManuscriptBody"/>
      </w:pPr>
      <w:r>
        <w:rPr>
          <w:rFonts w:ascii="Times New Roman" w:hAnsi="Times New Roman" w:eastAsia="Times New Roman" w:cs="Times New Roman"/>
          <w:lang w:val="uk-UA" w:eastAsia="uk-UA" w:bidi="uk-UA"/>
        </w:rPr>
        <w:t>— Наступний отримує не «зупинено», а точний текст: «відсутнє приймання ремонту контуру А». Тоді йому не треба довіряти попередникові. Він бачить, чого чекали.</w:t>
      </w:r>
    </w:p>
    <w:p>
      <w:pPr>
        <w:pStyle w:val="ManuscriptBody"/>
      </w:pPr>
      <w:r>
        <w:rPr>
          <w:rFonts w:ascii="Times New Roman" w:hAnsi="Times New Roman" w:eastAsia="Times New Roman" w:cs="Times New Roman"/>
          <w:lang w:val="uk-UA" w:eastAsia="uk-UA" w:bidi="uk-UA"/>
        </w:rPr>
        <w:t>Просто.</w:t>
      </w:r>
    </w:p>
    <w:p>
      <w:pPr>
        <w:pStyle w:val="ManuscriptBody"/>
      </w:pPr>
      <w:r>
        <w:rPr>
          <w:rFonts w:ascii="Times New Roman" w:hAnsi="Times New Roman" w:eastAsia="Times New Roman" w:cs="Times New Roman"/>
          <w:lang w:val="uk-UA" w:eastAsia="uk-UA" w:bidi="uk-UA"/>
        </w:rPr>
        <w:t>Ми захопилися ролями й майже забули про інформацію.</w:t>
      </w:r>
    </w:p>
    <w:p>
      <w:pPr>
        <w:pStyle w:val="ManuscriptBody"/>
      </w:pPr>
      <w:r>
        <w:rPr>
          <w:rFonts w:ascii="Times New Roman" w:hAnsi="Times New Roman" w:eastAsia="Times New Roman" w:cs="Times New Roman"/>
          <w:lang w:val="uk-UA" w:eastAsia="uk-UA" w:bidi="uk-UA"/>
        </w:rPr>
        <w:t>Так народилося правило: зберігати питання читача як окремий об’єкт із походженням і станом.</w:t>
      </w:r>
    </w:p>
    <w:p>
      <w:pPr>
        <w:pStyle w:val="ManuscriptBody"/>
      </w:pPr>
      <w:r>
        <w:rPr>
          <w:rFonts w:ascii="Times New Roman" w:hAnsi="Times New Roman" w:eastAsia="Times New Roman" w:cs="Times New Roman"/>
          <w:lang w:val="uk-UA" w:eastAsia="uk-UA" w:bidi="uk-UA"/>
        </w:rPr>
        <w:t>Пізніше в Домі це перетвориться на «зауваження №… — враховано/відхилено».</w:t>
      </w:r>
    </w:p>
    <w:p>
      <w:pPr>
        <w:pStyle w:val="ManuscriptBody"/>
      </w:pPr>
      <w:r>
        <w:rPr>
          <w:rFonts w:ascii="Times New Roman" w:hAnsi="Times New Roman" w:eastAsia="Times New Roman" w:cs="Times New Roman"/>
          <w:lang w:val="uk-UA" w:eastAsia="uk-UA" w:bidi="uk-UA"/>
        </w:rPr>
        <w:t>Ще пізніше саме слово «враховано» стане проблемою Малої Терні.</w:t>
      </w:r>
    </w:p>
    <w:p>
      <w:pPr>
        <w:pStyle w:val="ManuscriptBody"/>
      </w:pPr>
      <w:r>
        <w:rPr>
          <w:rFonts w:ascii="Times New Roman" w:hAnsi="Times New Roman" w:eastAsia="Times New Roman" w:cs="Times New Roman"/>
          <w:lang w:val="uk-UA" w:eastAsia="uk-UA" w:bidi="uk-UA"/>
        </w:rPr>
        <w:t>Тоді ж ми раділи: нарешті заперечення не розчиниться в чиємусь усному «я подивився».</w:t>
      </w:r>
    </w:p>
    <w:p>
      <w:pPr>
        <w:pStyle w:val="ManuscriptBody"/>
      </w:pPr>
      <w:r>
        <w:rPr>
          <w:rFonts w:ascii="Times New Roman" w:hAnsi="Times New Roman" w:eastAsia="Times New Roman" w:cs="Times New Roman"/>
          <w:lang w:val="uk-UA" w:eastAsia="uk-UA" w:bidi="uk-UA"/>
        </w:rPr>
        <w:t>Хороші механізми рідко псуються одразу.</w:t>
      </w:r>
    </w:p>
    <w:p>
      <w:pPr>
        <w:pStyle w:val="ManuscriptBody"/>
      </w:pPr>
      <w:r>
        <w:rPr>
          <w:rFonts w:ascii="Times New Roman" w:hAnsi="Times New Roman" w:eastAsia="Times New Roman" w:cs="Times New Roman"/>
          <w:lang w:val="uk-UA" w:eastAsia="uk-UA" w:bidi="uk-UA"/>
        </w:rPr>
        <w:t>Спочатку вони дають тобі саме те, чого бракувало.</w:t>
      </w:r>
    </w:p>
    <w:p>
      <w:pPr>
        <w:pStyle w:val="Heading2"/>
      </w:pPr>
      <w:r>
        <w:rPr>
          <w:rFonts w:ascii="Times New Roman" w:hAnsi="Times New Roman" w:eastAsia="Times New Roman" w:cs="Times New Roman"/>
          <w:lang w:val="uk-UA" w:eastAsia="uk-UA" w:bidi="uk-UA"/>
        </w:rPr>
        <w:t>Розділ 55. Читач, якого вивчили</w:t>
      </w:r>
    </w:p>
    <w:p>
      <w:pPr>
        <w:pStyle w:val="ManuscriptBody"/>
      </w:pPr>
      <w:r>
        <w:rPr>
          <w:rFonts w:ascii="Times New Roman" w:hAnsi="Times New Roman" w:eastAsia="Times New Roman" w:cs="Times New Roman"/>
          <w:lang w:val="uk-UA" w:eastAsia="uk-UA" w:bidi="uk-UA"/>
        </w:rPr>
        <w:t>Через пів року служби навчилися писати під читачів.</w:t>
      </w:r>
    </w:p>
    <w:p>
      <w:pPr>
        <w:pStyle w:val="ManuscriptBody"/>
      </w:pPr>
      <w:r>
        <w:rPr>
          <w:rFonts w:ascii="Times New Roman" w:hAnsi="Times New Roman" w:eastAsia="Times New Roman" w:cs="Times New Roman"/>
          <w:lang w:val="uk-UA" w:eastAsia="uk-UA" w:bidi="uk-UA"/>
        </w:rPr>
        <w:t>Не обманювати.</w:t>
      </w:r>
    </w:p>
    <w:p>
      <w:pPr>
        <w:pStyle w:val="ManuscriptBody"/>
      </w:pPr>
      <w:r>
        <w:rPr>
          <w:rFonts w:ascii="Times New Roman" w:hAnsi="Times New Roman" w:eastAsia="Times New Roman" w:cs="Times New Roman"/>
          <w:lang w:val="uk-UA" w:eastAsia="uk-UA" w:bidi="uk-UA"/>
        </w:rPr>
        <w:t>Навіть гірше — передбачати.</w:t>
      </w:r>
    </w:p>
    <w:p>
      <w:pPr>
        <w:pStyle w:val="ManuscriptBody"/>
      </w:pPr>
      <w:r>
        <w:rPr>
          <w:rFonts w:ascii="Times New Roman" w:hAnsi="Times New Roman" w:eastAsia="Times New Roman" w:cs="Times New Roman"/>
          <w:lang w:val="uk-UA" w:eastAsia="uk-UA" w:bidi="uk-UA"/>
        </w:rPr>
        <w:t>Якщо справу читав Йор, у пакет клали повні часові ланцюжки. Він любив незакриті переходи.</w:t>
      </w:r>
    </w:p>
    <w:p>
      <w:pPr>
        <w:pStyle w:val="ManuscriptBody"/>
      </w:pPr>
      <w:r>
        <w:rPr>
          <w:rFonts w:ascii="Times New Roman" w:hAnsi="Times New Roman" w:eastAsia="Times New Roman" w:cs="Times New Roman"/>
          <w:lang w:val="uk-UA" w:eastAsia="uk-UA" w:bidi="uk-UA"/>
        </w:rPr>
        <w:t>Якщо Емма — окремий живий список і медичні приймання.</w:t>
      </w:r>
    </w:p>
    <w:p>
      <w:pPr>
        <w:pStyle w:val="ManuscriptBody"/>
      </w:pPr>
      <w:r>
        <w:rPr>
          <w:rFonts w:ascii="Times New Roman" w:hAnsi="Times New Roman" w:eastAsia="Times New Roman" w:cs="Times New Roman"/>
          <w:lang w:val="uk-UA" w:eastAsia="uk-UA" w:bidi="uk-UA"/>
        </w:rPr>
        <w:t>Якщо Оса — усі контракти й додатки з повноваженнями.</w:t>
      </w:r>
    </w:p>
    <w:p>
      <w:pPr>
        <w:pStyle w:val="ManuscriptBody"/>
      </w:pPr>
      <w:r>
        <w:rPr>
          <w:rFonts w:ascii="Times New Roman" w:hAnsi="Times New Roman" w:eastAsia="Times New Roman" w:cs="Times New Roman"/>
          <w:lang w:val="uk-UA" w:eastAsia="uk-UA" w:bidi="uk-UA"/>
        </w:rPr>
        <w:t>Це виглядало як покращення якості.</w:t>
      </w:r>
    </w:p>
    <w:p>
      <w:pPr>
        <w:pStyle w:val="ManuscriptBody"/>
      </w:pPr>
      <w:r>
        <w:rPr>
          <w:rFonts w:ascii="Times New Roman" w:hAnsi="Times New Roman" w:eastAsia="Times New Roman" w:cs="Times New Roman"/>
          <w:lang w:val="uk-UA" w:eastAsia="uk-UA" w:bidi="uk-UA"/>
        </w:rPr>
        <w:t>Частково так і було.</w:t>
      </w:r>
    </w:p>
    <w:p>
      <w:pPr>
        <w:pStyle w:val="ManuscriptBody"/>
      </w:pPr>
      <w:r>
        <w:rPr>
          <w:rFonts w:ascii="Times New Roman" w:hAnsi="Times New Roman" w:eastAsia="Times New Roman" w:cs="Times New Roman"/>
          <w:lang w:val="uk-UA" w:eastAsia="uk-UA" w:bidi="uk-UA"/>
        </w:rPr>
        <w:t>Поки я не помітив, що пакет для Йора не містить детального опису медичного перенесення, який завжди клали Еммі. Формально не потрібен. У Йора інший профіль.</w:t>
      </w:r>
    </w:p>
    <w:p>
      <w:pPr>
        <w:pStyle w:val="ManuscriptBody"/>
      </w:pPr>
      <w:r>
        <w:rPr>
          <w:rFonts w:ascii="Times New Roman" w:hAnsi="Times New Roman" w:eastAsia="Times New Roman" w:cs="Times New Roman"/>
          <w:lang w:val="uk-UA" w:eastAsia="uk-UA" w:bidi="uk-UA"/>
        </w:rPr>
        <w:t>— Чому читач відомий наперед? — спитав я.</w:t>
      </w:r>
    </w:p>
    <w:p>
      <w:pPr>
        <w:pStyle w:val="ManuscriptBody"/>
      </w:pPr>
      <w:r>
        <w:rPr>
          <w:rFonts w:ascii="Times New Roman" w:hAnsi="Times New Roman" w:eastAsia="Times New Roman" w:cs="Times New Roman"/>
          <w:lang w:val="uk-UA" w:eastAsia="uk-UA" w:bidi="uk-UA"/>
        </w:rPr>
        <w:t>— Щоб підготувати доступи, — відповіли.</w:t>
      </w:r>
    </w:p>
    <w:p>
      <w:pPr>
        <w:pStyle w:val="ManuscriptBody"/>
      </w:pPr>
      <w:r>
        <w:rPr>
          <w:rFonts w:ascii="Times New Roman" w:hAnsi="Times New Roman" w:eastAsia="Times New Roman" w:cs="Times New Roman"/>
          <w:lang w:val="uk-UA" w:eastAsia="uk-UA" w:bidi="uk-UA"/>
        </w:rPr>
        <w:t>Логічно.</w:t>
      </w:r>
    </w:p>
    <w:p>
      <w:pPr>
        <w:pStyle w:val="ManuscriptBody"/>
      </w:pPr>
      <w:r>
        <w:rPr>
          <w:rFonts w:ascii="Times New Roman" w:hAnsi="Times New Roman" w:eastAsia="Times New Roman" w:cs="Times New Roman"/>
          <w:lang w:val="uk-UA" w:eastAsia="uk-UA" w:bidi="uk-UA"/>
        </w:rPr>
        <w:t>— А якщо випадковий?</w:t>
      </w:r>
    </w:p>
    <w:p>
      <w:pPr>
        <w:pStyle w:val="ManuscriptBody"/>
      </w:pPr>
      <w:r>
        <w:rPr>
          <w:rFonts w:ascii="Times New Roman" w:hAnsi="Times New Roman" w:eastAsia="Times New Roman" w:cs="Times New Roman"/>
          <w:lang w:val="uk-UA" w:eastAsia="uk-UA" w:bidi="uk-UA"/>
        </w:rPr>
        <w:t>— Отримає половину матеріалів із затримкою.</w:t>
      </w:r>
    </w:p>
    <w:p>
      <w:pPr>
        <w:pStyle w:val="ManuscriptBody"/>
      </w:pPr>
      <w:r>
        <w:rPr>
          <w:rFonts w:ascii="Times New Roman" w:hAnsi="Times New Roman" w:eastAsia="Times New Roman" w:cs="Times New Roman"/>
          <w:lang w:val="uk-UA" w:eastAsia="uk-UA" w:bidi="uk-UA"/>
        </w:rPr>
        <w:t>Ми створили незалежних людей.</w:t>
      </w:r>
    </w:p>
    <w:p>
      <w:pPr>
        <w:pStyle w:val="ManuscriptBody"/>
      </w:pPr>
      <w:r>
        <w:rPr>
          <w:rFonts w:ascii="Times New Roman" w:hAnsi="Times New Roman" w:eastAsia="Times New Roman" w:cs="Times New Roman"/>
          <w:lang w:val="uk-UA" w:eastAsia="uk-UA" w:bidi="uk-UA"/>
        </w:rPr>
        <w:t>Потім навчили систему готуватися до конкретної незалежності.</w:t>
      </w:r>
    </w:p>
    <w:p>
      <w:pPr>
        <w:pStyle w:val="ManuscriptBody"/>
      </w:pPr>
      <w:r>
        <w:rPr>
          <w:rFonts w:ascii="Times New Roman" w:hAnsi="Times New Roman" w:eastAsia="Times New Roman" w:cs="Times New Roman"/>
          <w:lang w:val="uk-UA" w:eastAsia="uk-UA" w:bidi="uk-UA"/>
        </w:rPr>
        <w:t>Алма сказала:</w:t>
      </w:r>
    </w:p>
    <w:p>
      <w:pPr>
        <w:pStyle w:val="ManuscriptBody"/>
      </w:pPr>
      <w:r>
        <w:rPr>
          <w:rFonts w:ascii="Times New Roman" w:hAnsi="Times New Roman" w:eastAsia="Times New Roman" w:cs="Times New Roman"/>
          <w:lang w:val="uk-UA" w:eastAsia="uk-UA" w:bidi="uk-UA"/>
        </w:rPr>
        <w:t>— Я попереджала.</w:t>
      </w:r>
    </w:p>
    <w:p>
      <w:pPr>
        <w:pStyle w:val="ManuscriptBody"/>
      </w:pPr>
      <w:r>
        <w:rPr>
          <w:rFonts w:ascii="Times New Roman" w:hAnsi="Times New Roman" w:eastAsia="Times New Roman" w:cs="Times New Roman"/>
          <w:lang w:val="uk-UA" w:eastAsia="uk-UA" w:bidi="uk-UA"/>
        </w:rPr>
        <w:t>Ніхто не любить людину, яка справді попереджала.</w:t>
      </w:r>
    </w:p>
    <w:p>
      <w:pPr>
        <w:pStyle w:val="ManuscriptBody"/>
      </w:pPr>
      <w:r>
        <w:rPr>
          <w:rFonts w:ascii="Times New Roman" w:hAnsi="Times New Roman" w:eastAsia="Times New Roman" w:cs="Times New Roman"/>
          <w:lang w:val="uk-UA" w:eastAsia="uk-UA" w:bidi="uk-UA"/>
        </w:rPr>
        <w:t>Ми ввели випадковий вибір із трьох читачів після підготовки базового пакета. Спеціальні додатки — за їхнім запитом.</w:t>
      </w:r>
    </w:p>
    <w:p>
      <w:pPr>
        <w:pStyle w:val="ManuscriptBody"/>
      </w:pPr>
      <w:r>
        <w:rPr>
          <w:rFonts w:ascii="Times New Roman" w:hAnsi="Times New Roman" w:eastAsia="Times New Roman" w:cs="Times New Roman"/>
          <w:lang w:val="uk-UA" w:eastAsia="uk-UA" w:bidi="uk-UA"/>
        </w:rPr>
        <w:t>Час виріс.</w:t>
      </w:r>
    </w:p>
    <w:p>
      <w:pPr>
        <w:pStyle w:val="ManuscriptBody"/>
      </w:pPr>
      <w:r>
        <w:rPr>
          <w:rFonts w:ascii="Times New Roman" w:hAnsi="Times New Roman" w:eastAsia="Times New Roman" w:cs="Times New Roman"/>
          <w:lang w:val="uk-UA" w:eastAsia="uk-UA" w:bidi="uk-UA"/>
        </w:rPr>
        <w:t>Якість теж.</w:t>
      </w:r>
    </w:p>
    <w:p>
      <w:pPr>
        <w:pStyle w:val="ManuscriptBody"/>
      </w:pPr>
      <w:r>
        <w:rPr>
          <w:rFonts w:ascii="Times New Roman" w:hAnsi="Times New Roman" w:eastAsia="Times New Roman" w:cs="Times New Roman"/>
          <w:lang w:val="uk-UA" w:eastAsia="uk-UA" w:bidi="uk-UA"/>
        </w:rPr>
        <w:t>Служби бурчали.</w:t>
      </w:r>
    </w:p>
    <w:p>
      <w:pPr>
        <w:pStyle w:val="ManuscriptBody"/>
      </w:pPr>
      <w:r>
        <w:rPr>
          <w:rFonts w:ascii="Times New Roman" w:hAnsi="Times New Roman" w:eastAsia="Times New Roman" w:cs="Times New Roman"/>
          <w:lang w:val="uk-UA" w:eastAsia="uk-UA" w:bidi="uk-UA"/>
        </w:rPr>
        <w:t>Пілот ще жив.</w:t>
      </w:r>
    </w:p>
    <w:p>
      <w:pPr>
        <w:pStyle w:val="ManuscriptBody"/>
      </w:pPr>
      <w:r>
        <w:rPr>
          <w:rFonts w:ascii="Times New Roman" w:hAnsi="Times New Roman" w:eastAsia="Times New Roman" w:cs="Times New Roman"/>
          <w:lang w:val="uk-UA" w:eastAsia="uk-UA" w:bidi="uk-UA"/>
        </w:rPr>
        <w:t>На Лоренському вузлі два читачі дали різні рішення.</w:t>
      </w:r>
    </w:p>
    <w:p>
      <w:pPr>
        <w:pStyle w:val="ManuscriptBody"/>
      </w:pPr>
      <w:r>
        <w:rPr>
          <w:rFonts w:ascii="Times New Roman" w:hAnsi="Times New Roman" w:eastAsia="Times New Roman" w:cs="Times New Roman"/>
          <w:lang w:val="uk-UA" w:eastAsia="uk-UA" w:bidi="uk-UA"/>
        </w:rPr>
        <w:t>Не тому, що один дурний.</w:t>
      </w:r>
    </w:p>
    <w:p>
      <w:pPr>
        <w:pStyle w:val="ManuscriptBody"/>
      </w:pPr>
      <w:r>
        <w:rPr>
          <w:rFonts w:ascii="Times New Roman" w:hAnsi="Times New Roman" w:eastAsia="Times New Roman" w:cs="Times New Roman"/>
          <w:lang w:val="uk-UA" w:eastAsia="uk-UA" w:bidi="uk-UA"/>
        </w:rPr>
        <w:t>Справу про тимчасове закриття житлового кільця читав Йор. Він побачив повне приймання мешканців і сказав: можна.</w:t>
      </w:r>
    </w:p>
    <w:p>
      <w:pPr>
        <w:pStyle w:val="ManuscriptBody"/>
      </w:pPr>
      <w:r>
        <w:rPr>
          <w:rFonts w:ascii="Times New Roman" w:hAnsi="Times New Roman" w:eastAsia="Times New Roman" w:cs="Times New Roman"/>
          <w:lang w:val="uk-UA" w:eastAsia="uk-UA" w:bidi="uk-UA"/>
        </w:rPr>
        <w:t>Другим читачем за місцевою вимогою була лікарка Тева. Вона побачила, що п’ятьох людей прийняли в медичний сектор, який сам готувався до переїзду наступного дня.</w:t>
      </w:r>
    </w:p>
    <w:p>
      <w:pPr>
        <w:pStyle w:val="ManuscriptBody"/>
      </w:pPr>
      <w:r>
        <w:rPr>
          <w:rFonts w:ascii="Times New Roman" w:hAnsi="Times New Roman" w:eastAsia="Times New Roman" w:cs="Times New Roman"/>
          <w:lang w:val="uk-UA" w:eastAsia="uk-UA" w:bidi="uk-UA"/>
        </w:rPr>
        <w:t>— Ви не можете назвати це стабільним прийманням, — сказала.</w:t>
      </w:r>
    </w:p>
    <w:p>
      <w:pPr>
        <w:pStyle w:val="ManuscriptBody"/>
      </w:pPr>
      <w:r>
        <w:rPr>
          <w:rFonts w:ascii="Times New Roman" w:hAnsi="Times New Roman" w:eastAsia="Times New Roman" w:cs="Times New Roman"/>
          <w:lang w:val="uk-UA" w:eastAsia="uk-UA" w:bidi="uk-UA"/>
        </w:rPr>
        <w:t>Йор заперечив:</w:t>
      </w:r>
    </w:p>
    <w:p>
      <w:pPr>
        <w:pStyle w:val="ManuscriptBody"/>
      </w:pPr>
      <w:r>
        <w:rPr>
          <w:rFonts w:ascii="Times New Roman" w:hAnsi="Times New Roman" w:eastAsia="Times New Roman" w:cs="Times New Roman"/>
          <w:lang w:val="uk-UA" w:eastAsia="uk-UA" w:bidi="uk-UA"/>
        </w:rPr>
        <w:t>— Для сьогодні вони прийняті й забезпечені.</w:t>
      </w:r>
    </w:p>
    <w:p>
      <w:pPr>
        <w:pStyle w:val="ManuscriptBody"/>
      </w:pPr>
      <w:r>
        <w:rPr>
          <w:rFonts w:ascii="Times New Roman" w:hAnsi="Times New Roman" w:eastAsia="Times New Roman" w:cs="Times New Roman"/>
          <w:lang w:val="uk-UA" w:eastAsia="uk-UA" w:bidi="uk-UA"/>
        </w:rPr>
        <w:t>— А завтра?</w:t>
      </w:r>
    </w:p>
    <w:p>
      <w:pPr>
        <w:pStyle w:val="ManuscriptBody"/>
      </w:pPr>
      <w:r>
        <w:rPr>
          <w:rFonts w:ascii="Times New Roman" w:hAnsi="Times New Roman" w:eastAsia="Times New Roman" w:cs="Times New Roman"/>
          <w:lang w:val="uk-UA" w:eastAsia="uk-UA" w:bidi="uk-UA"/>
        </w:rPr>
        <w:t>— Завтра інша справа.</w:t>
      </w:r>
    </w:p>
    <w:p>
      <w:pPr>
        <w:pStyle w:val="ManuscriptBody"/>
      </w:pPr>
      <w:r>
        <w:rPr>
          <w:rFonts w:ascii="Times New Roman" w:hAnsi="Times New Roman" w:eastAsia="Times New Roman" w:cs="Times New Roman"/>
          <w:lang w:val="uk-UA" w:eastAsia="uk-UA" w:bidi="uk-UA"/>
        </w:rPr>
        <w:t>— Для людини — ні.</w:t>
      </w:r>
    </w:p>
    <w:p>
      <w:pPr>
        <w:pStyle w:val="ManuscriptBody"/>
      </w:pPr>
      <w:r>
        <w:rPr>
          <w:rFonts w:ascii="Times New Roman" w:hAnsi="Times New Roman" w:eastAsia="Times New Roman" w:cs="Times New Roman"/>
          <w:lang w:val="uk-UA" w:eastAsia="uk-UA" w:bidi="uk-UA"/>
        </w:rPr>
        <w:t>Обидва мали рацію в різних межах.</w:t>
      </w:r>
    </w:p>
    <w:p>
      <w:pPr>
        <w:pStyle w:val="ManuscriptBody"/>
      </w:pPr>
      <w:r>
        <w:rPr>
          <w:rFonts w:ascii="Times New Roman" w:hAnsi="Times New Roman" w:eastAsia="Times New Roman" w:cs="Times New Roman"/>
          <w:lang w:val="uk-UA" w:eastAsia="uk-UA" w:bidi="uk-UA"/>
        </w:rPr>
        <w:t>Служба чекала одного зеленого.</w:t>
      </w:r>
    </w:p>
    <w:p>
      <w:pPr>
        <w:pStyle w:val="ManuscriptBody"/>
      </w:pPr>
      <w:r>
        <w:rPr>
          <w:rFonts w:ascii="Times New Roman" w:hAnsi="Times New Roman" w:eastAsia="Times New Roman" w:cs="Times New Roman"/>
          <w:lang w:val="uk-UA" w:eastAsia="uk-UA" w:bidi="uk-UA"/>
        </w:rPr>
        <w:t>Отримала суперечку.</w:t>
      </w:r>
    </w:p>
    <w:p>
      <w:pPr>
        <w:pStyle w:val="ManuscriptBody"/>
      </w:pPr>
      <w:r>
        <w:rPr>
          <w:rFonts w:ascii="Times New Roman" w:hAnsi="Times New Roman" w:eastAsia="Times New Roman" w:cs="Times New Roman"/>
          <w:lang w:val="uk-UA" w:eastAsia="uk-UA" w:bidi="uk-UA"/>
        </w:rPr>
        <w:t>Ведар запропонував розділити питання:</w:t>
      </w:r>
    </w:p>
    <w:p>
      <w:pPr>
        <w:pStyle w:val="ManuscriptBody"/>
      </w:pPr>
      <w:r>
        <w:rPr>
          <w:rFonts w:ascii="Times New Roman" w:hAnsi="Times New Roman" w:eastAsia="Times New Roman" w:cs="Times New Roman"/>
          <w:lang w:val="uk-UA" w:eastAsia="uk-UA" w:bidi="uk-UA"/>
        </w:rPr>
        <w:t>чи можна закрити старе кільце сьогодні? — так;</w:t>
      </w:r>
    </w:p>
    <w:p>
      <w:pPr>
        <w:pStyle w:val="ManuscriptBody"/>
      </w:pPr>
      <w:r>
        <w:rPr>
          <w:rFonts w:ascii="Times New Roman" w:hAnsi="Times New Roman" w:eastAsia="Times New Roman" w:cs="Times New Roman"/>
          <w:lang w:val="uk-UA" w:eastAsia="uk-UA" w:bidi="uk-UA"/>
        </w:rPr>
        <w:t>чи завершено переселення п’ятьох людей? — ні, лишається відкритим до наступної живої приймальні.</w:t>
      </w:r>
    </w:p>
    <w:p>
      <w:pPr>
        <w:pStyle w:val="ManuscriptBody"/>
      </w:pPr>
      <w:r>
        <w:rPr>
          <w:rFonts w:ascii="Times New Roman" w:hAnsi="Times New Roman" w:eastAsia="Times New Roman" w:cs="Times New Roman"/>
          <w:lang w:val="uk-UA" w:eastAsia="uk-UA" w:bidi="uk-UA"/>
        </w:rPr>
        <w:t>Ось за що я поважав його тоді.</w:t>
      </w:r>
    </w:p>
    <w:p>
      <w:pPr>
        <w:pStyle w:val="ManuscriptBody"/>
      </w:pPr>
      <w:r>
        <w:rPr>
          <w:rFonts w:ascii="Times New Roman" w:hAnsi="Times New Roman" w:eastAsia="Times New Roman" w:cs="Times New Roman"/>
          <w:lang w:val="uk-UA" w:eastAsia="uk-UA" w:bidi="uk-UA"/>
        </w:rPr>
        <w:t>Він не завжди розв’язував конфлікт вибором однієї правди. Часто вмів розкласти.</w:t>
      </w:r>
    </w:p>
    <w:p>
      <w:pPr>
        <w:pStyle w:val="ManuscriptBody"/>
      </w:pPr>
      <w:r>
        <w:rPr>
          <w:rFonts w:ascii="Times New Roman" w:hAnsi="Times New Roman" w:eastAsia="Times New Roman" w:cs="Times New Roman"/>
          <w:lang w:val="uk-UA" w:eastAsia="uk-UA" w:bidi="uk-UA"/>
        </w:rPr>
        <w:t>Саме ця здатність потім зробить його незамінним.</w:t>
      </w:r>
    </w:p>
    <w:p>
      <w:pPr>
        <w:pStyle w:val="ManuscriptBody"/>
      </w:pPr>
      <w:r>
        <w:rPr>
          <w:rFonts w:ascii="Times New Roman" w:hAnsi="Times New Roman" w:eastAsia="Times New Roman" w:cs="Times New Roman"/>
          <w:lang w:val="uk-UA" w:eastAsia="uk-UA" w:bidi="uk-UA"/>
        </w:rPr>
        <w:t>Пілот коштував грошей.</w:t>
      </w:r>
    </w:p>
    <w:p>
      <w:pPr>
        <w:pStyle w:val="ManuscriptBody"/>
      </w:pPr>
      <w:r>
        <w:rPr>
          <w:rFonts w:ascii="Times New Roman" w:hAnsi="Times New Roman" w:eastAsia="Times New Roman" w:cs="Times New Roman"/>
          <w:lang w:val="uk-UA" w:eastAsia="uk-UA" w:bidi="uk-UA"/>
        </w:rPr>
        <w:t>Окремі канали.</w:t>
      </w:r>
    </w:p>
    <w:p>
      <w:pPr>
        <w:pStyle w:val="ManuscriptBody"/>
      </w:pPr>
      <w:r>
        <w:rPr>
          <w:rFonts w:ascii="Times New Roman" w:hAnsi="Times New Roman" w:eastAsia="Times New Roman" w:cs="Times New Roman"/>
          <w:lang w:val="uk-UA" w:eastAsia="uk-UA" w:bidi="uk-UA"/>
        </w:rPr>
        <w:t>Захист доступу.</w:t>
      </w:r>
    </w:p>
    <w:p>
      <w:pPr>
        <w:pStyle w:val="ManuscriptBody"/>
      </w:pPr>
      <w:r>
        <w:rPr>
          <w:rFonts w:ascii="Times New Roman" w:hAnsi="Times New Roman" w:eastAsia="Times New Roman" w:cs="Times New Roman"/>
          <w:lang w:val="uk-UA" w:eastAsia="uk-UA" w:bidi="uk-UA"/>
        </w:rPr>
        <w:t>Оплата часу людей, які не належали до основної служби.</w:t>
      </w:r>
    </w:p>
    <w:p>
      <w:pPr>
        <w:pStyle w:val="ManuscriptBody"/>
      </w:pPr>
      <w:r>
        <w:rPr>
          <w:rFonts w:ascii="Times New Roman" w:hAnsi="Times New Roman" w:eastAsia="Times New Roman" w:cs="Times New Roman"/>
          <w:lang w:val="uk-UA" w:eastAsia="uk-UA" w:bidi="uk-UA"/>
        </w:rPr>
        <w:t>Повторні перевірки конфліктів.</w:t>
      </w:r>
    </w:p>
    <w:p>
      <w:pPr>
        <w:pStyle w:val="ManuscriptBody"/>
      </w:pPr>
      <w:r>
        <w:rPr>
          <w:rFonts w:ascii="Times New Roman" w:hAnsi="Times New Roman" w:eastAsia="Times New Roman" w:cs="Times New Roman"/>
          <w:lang w:val="uk-UA" w:eastAsia="uk-UA" w:bidi="uk-UA"/>
        </w:rPr>
        <w:t>Найгірше — читачі не могли бути постійно «на підхваті». Якщо хочеш справді незалежну людину, у неї є інша робота, вихідні, хвороби, діти, риболовля.</w:t>
      </w:r>
    </w:p>
    <w:p>
      <w:pPr>
        <w:pStyle w:val="ManuscriptBody"/>
      </w:pPr>
      <w:r>
        <w:rPr>
          <w:rFonts w:ascii="Times New Roman" w:hAnsi="Times New Roman" w:eastAsia="Times New Roman" w:cs="Times New Roman"/>
          <w:lang w:val="uk-UA" w:eastAsia="uk-UA" w:bidi="uk-UA"/>
        </w:rPr>
        <w:t>На бюджетній нараді хтось сказав:</w:t>
      </w:r>
    </w:p>
    <w:p>
      <w:pPr>
        <w:pStyle w:val="ManuscriptBody"/>
      </w:pPr>
      <w:r>
        <w:rPr>
          <w:rFonts w:ascii="Times New Roman" w:hAnsi="Times New Roman" w:eastAsia="Times New Roman" w:cs="Times New Roman"/>
          <w:lang w:val="uk-UA" w:eastAsia="uk-UA" w:bidi="uk-UA"/>
        </w:rPr>
        <w:t>— Ми платимо за те, щоб професіонали читали роботу інших професіоналів. Може, просто наймемо кращих перших?</w:t>
      </w:r>
    </w:p>
    <w:p>
      <w:pPr>
        <w:pStyle w:val="ManuscriptBody"/>
      </w:pPr>
      <w:r>
        <w:rPr>
          <w:rFonts w:ascii="Times New Roman" w:hAnsi="Times New Roman" w:eastAsia="Times New Roman" w:cs="Times New Roman"/>
          <w:lang w:val="uk-UA" w:eastAsia="uk-UA" w:bidi="uk-UA"/>
        </w:rPr>
        <w:t>Йор відповів:</w:t>
      </w:r>
    </w:p>
    <w:p>
      <w:pPr>
        <w:pStyle w:val="ManuscriptBody"/>
      </w:pPr>
      <w:r>
        <w:rPr>
          <w:rFonts w:ascii="Times New Roman" w:hAnsi="Times New Roman" w:eastAsia="Times New Roman" w:cs="Times New Roman"/>
          <w:lang w:val="uk-UA" w:eastAsia="uk-UA" w:bidi="uk-UA"/>
        </w:rPr>
        <w:t>— А хто визначить, що вони кращі?</w:t>
      </w:r>
    </w:p>
    <w:p>
      <w:pPr>
        <w:pStyle w:val="ManuscriptBody"/>
      </w:pPr>
      <w:r>
        <w:rPr>
          <w:rFonts w:ascii="Times New Roman" w:hAnsi="Times New Roman" w:eastAsia="Times New Roman" w:cs="Times New Roman"/>
          <w:lang w:val="uk-UA" w:eastAsia="uk-UA" w:bidi="uk-UA"/>
        </w:rPr>
        <w:t>— Результат.</w:t>
      </w:r>
    </w:p>
    <w:p>
      <w:pPr>
        <w:pStyle w:val="ManuscriptBody"/>
      </w:pPr>
      <w:r>
        <w:rPr>
          <w:rFonts w:ascii="Times New Roman" w:hAnsi="Times New Roman" w:eastAsia="Times New Roman" w:cs="Times New Roman"/>
          <w:lang w:val="uk-UA" w:eastAsia="uk-UA" w:bidi="uk-UA"/>
        </w:rPr>
        <w:t>— Після?</w:t>
      </w:r>
    </w:p>
    <w:p>
      <w:pPr>
        <w:pStyle w:val="ManuscriptBody"/>
      </w:pPr>
      <w:r>
        <w:rPr>
          <w:rFonts w:ascii="Times New Roman" w:hAnsi="Times New Roman" w:eastAsia="Times New Roman" w:cs="Times New Roman"/>
          <w:lang w:val="uk-UA" w:eastAsia="uk-UA" w:bidi="uk-UA"/>
        </w:rPr>
        <w:t>Нарада перестала бути веселою.</w:t>
      </w:r>
    </w:p>
    <w:p>
      <w:pPr>
        <w:pStyle w:val="ManuscriptBody"/>
      </w:pPr>
      <w:r>
        <w:rPr>
          <w:rFonts w:ascii="Times New Roman" w:hAnsi="Times New Roman" w:eastAsia="Times New Roman" w:cs="Times New Roman"/>
          <w:lang w:val="uk-UA" w:eastAsia="uk-UA" w:bidi="uk-UA"/>
        </w:rPr>
        <w:t>Ведар захищав бюджет.</w:t>
      </w:r>
    </w:p>
    <w:p>
      <w:pPr>
        <w:pStyle w:val="ManuscriptBody"/>
      </w:pPr>
      <w:r>
        <w:rPr>
          <w:rFonts w:ascii="Times New Roman" w:hAnsi="Times New Roman" w:eastAsia="Times New Roman" w:cs="Times New Roman"/>
          <w:lang w:val="uk-UA" w:eastAsia="uk-UA" w:bidi="uk-UA"/>
        </w:rPr>
        <w:t>Я теж.</w:t>
      </w:r>
    </w:p>
    <w:p>
      <w:pPr>
        <w:pStyle w:val="ManuscriptBody"/>
      </w:pPr>
      <w:r>
        <w:rPr>
          <w:rFonts w:ascii="Times New Roman" w:hAnsi="Times New Roman" w:eastAsia="Times New Roman" w:cs="Times New Roman"/>
          <w:lang w:val="uk-UA" w:eastAsia="uk-UA" w:bidi="uk-UA"/>
        </w:rPr>
        <w:t>Через рік, коли криза скоротила фінансування, ми погодили компроміс: зовнішній читач обов’язковий тільки для трьох типів незворотних рішень; решту може читати внутрішня ротаційна група.</w:t>
      </w:r>
    </w:p>
    <w:p>
      <w:pPr>
        <w:pStyle w:val="ManuscriptBody"/>
      </w:pPr>
      <w:r>
        <w:rPr>
          <w:rFonts w:ascii="Times New Roman" w:hAnsi="Times New Roman" w:eastAsia="Times New Roman" w:cs="Times New Roman"/>
          <w:lang w:val="uk-UA" w:eastAsia="uk-UA" w:bidi="uk-UA"/>
        </w:rPr>
        <w:t>Розумно.</w:t>
      </w:r>
    </w:p>
    <w:p>
      <w:pPr>
        <w:pStyle w:val="ManuscriptBody"/>
      </w:pPr>
      <w:r>
        <w:rPr>
          <w:rFonts w:ascii="Times New Roman" w:hAnsi="Times New Roman" w:eastAsia="Times New Roman" w:cs="Times New Roman"/>
          <w:lang w:val="uk-UA" w:eastAsia="uk-UA" w:bidi="uk-UA"/>
        </w:rPr>
        <w:t>Саме слово «незворотне» потім доведеться визначати.</w:t>
      </w:r>
    </w:p>
    <w:p>
      <w:pPr>
        <w:pStyle w:val="ManuscriptBody"/>
      </w:pPr>
      <w:r>
        <w:rPr>
          <w:rFonts w:ascii="Times New Roman" w:hAnsi="Times New Roman" w:eastAsia="Times New Roman" w:cs="Times New Roman"/>
          <w:lang w:val="uk-UA" w:eastAsia="uk-UA" w:bidi="uk-UA"/>
        </w:rPr>
        <w:t>Що таке незворотне?</w:t>
      </w:r>
    </w:p>
    <w:p>
      <w:pPr>
        <w:pStyle w:val="ManuscriptBody"/>
      </w:pPr>
      <w:r>
        <w:rPr>
          <w:rFonts w:ascii="Times New Roman" w:hAnsi="Times New Roman" w:eastAsia="Times New Roman" w:cs="Times New Roman"/>
          <w:lang w:val="uk-UA" w:eastAsia="uk-UA" w:bidi="uk-UA"/>
        </w:rPr>
        <w:t>Знести будинок — так.</w:t>
      </w:r>
    </w:p>
    <w:p>
      <w:pPr>
        <w:pStyle w:val="ManuscriptBody"/>
      </w:pPr>
      <w:r>
        <w:rPr>
          <w:rFonts w:ascii="Times New Roman" w:hAnsi="Times New Roman" w:eastAsia="Times New Roman" w:cs="Times New Roman"/>
          <w:lang w:val="uk-UA" w:eastAsia="uk-UA" w:bidi="uk-UA"/>
        </w:rPr>
        <w:t>Закрити маршрут на місяць?</w:t>
      </w:r>
    </w:p>
    <w:p>
      <w:pPr>
        <w:pStyle w:val="ManuscriptBody"/>
      </w:pPr>
      <w:r>
        <w:rPr>
          <w:rFonts w:ascii="Times New Roman" w:hAnsi="Times New Roman" w:eastAsia="Times New Roman" w:cs="Times New Roman"/>
          <w:lang w:val="uk-UA" w:eastAsia="uk-UA" w:bidi="uk-UA"/>
        </w:rPr>
        <w:t>Перевести людину?</w:t>
      </w:r>
    </w:p>
    <w:p>
      <w:pPr>
        <w:pStyle w:val="ManuscriptBody"/>
      </w:pPr>
      <w:r>
        <w:rPr>
          <w:rFonts w:ascii="Times New Roman" w:hAnsi="Times New Roman" w:eastAsia="Times New Roman" w:cs="Times New Roman"/>
          <w:lang w:val="uk-UA" w:eastAsia="uk-UA" w:bidi="uk-UA"/>
        </w:rPr>
        <w:t>Віднести знання в закритий список?</w:t>
      </w:r>
    </w:p>
    <w:p>
      <w:pPr>
        <w:pStyle w:val="ManuscriptBody"/>
      </w:pPr>
      <w:r>
        <w:rPr>
          <w:rFonts w:ascii="Times New Roman" w:hAnsi="Times New Roman" w:eastAsia="Times New Roman" w:cs="Times New Roman"/>
          <w:lang w:val="uk-UA" w:eastAsia="uk-UA" w:bidi="uk-UA"/>
        </w:rPr>
        <w:t>Поставити статус «неактивний»?</w:t>
      </w:r>
    </w:p>
    <w:p>
      <w:pPr>
        <w:pStyle w:val="ManuscriptBody"/>
      </w:pPr>
      <w:r>
        <w:rPr>
          <w:rFonts w:ascii="Times New Roman" w:hAnsi="Times New Roman" w:eastAsia="Times New Roman" w:cs="Times New Roman"/>
          <w:lang w:val="uk-UA" w:eastAsia="uk-UA" w:bidi="uk-UA"/>
        </w:rPr>
        <w:t>Кожне визначення ставало дверима.</w:t>
      </w:r>
    </w:p>
    <w:p>
      <w:pPr>
        <w:pStyle w:val="ManuscriptBody"/>
      </w:pPr>
      <w:r>
        <w:rPr>
          <w:rFonts w:ascii="Times New Roman" w:hAnsi="Times New Roman" w:eastAsia="Times New Roman" w:cs="Times New Roman"/>
          <w:lang w:val="uk-UA" w:eastAsia="uk-UA" w:bidi="uk-UA"/>
        </w:rPr>
        <w:t>Ведар добре працював із дверима.</w:t>
      </w:r>
    </w:p>
    <w:p>
      <w:pPr>
        <w:pStyle w:val="ManuscriptBody"/>
      </w:pPr>
      <w:r>
        <w:rPr>
          <w:rFonts w:ascii="Times New Roman" w:hAnsi="Times New Roman" w:eastAsia="Times New Roman" w:cs="Times New Roman"/>
          <w:lang w:val="uk-UA" w:eastAsia="uk-UA" w:bidi="uk-UA"/>
        </w:rPr>
        <w:t>Пілот зовнішніх читачів не скасували через помилку.</w:t>
      </w:r>
    </w:p>
    <w:p>
      <w:pPr>
        <w:pStyle w:val="ManuscriptBody"/>
      </w:pPr>
      <w:r>
        <w:rPr>
          <w:rFonts w:ascii="Times New Roman" w:hAnsi="Times New Roman" w:eastAsia="Times New Roman" w:cs="Times New Roman"/>
          <w:lang w:val="uk-UA" w:eastAsia="uk-UA" w:bidi="uk-UA"/>
        </w:rPr>
        <w:t>Його зупинила війна в сусідньому торговому секторі.</w:t>
      </w:r>
    </w:p>
    <w:p>
      <w:pPr>
        <w:pStyle w:val="ManuscriptBody"/>
      </w:pPr>
      <w:r>
        <w:rPr>
          <w:rFonts w:ascii="Times New Roman" w:hAnsi="Times New Roman" w:eastAsia="Times New Roman" w:cs="Times New Roman"/>
          <w:lang w:val="uk-UA" w:eastAsia="uk-UA" w:bidi="uk-UA"/>
        </w:rPr>
        <w:t>Формально ми не воювали.</w:t>
      </w:r>
    </w:p>
    <w:p>
      <w:pPr>
        <w:pStyle w:val="ManuscriptBody"/>
      </w:pPr>
      <w:r>
        <w:rPr>
          <w:rFonts w:ascii="Times New Roman" w:hAnsi="Times New Roman" w:eastAsia="Times New Roman" w:cs="Times New Roman"/>
          <w:lang w:val="uk-UA" w:eastAsia="uk-UA" w:bidi="uk-UA"/>
        </w:rPr>
        <w:t>Фактично за два тижні отримали:</w:t>
      </w:r>
    </w:p>
    <w:p>
      <w:pPr>
        <w:pStyle w:val="ManuscriptBody"/>
      </w:pPr>
      <w:r>
        <w:rPr>
          <w:rFonts w:ascii="Times New Roman" w:hAnsi="Times New Roman" w:eastAsia="Times New Roman" w:cs="Times New Roman"/>
          <w:lang w:val="uk-UA" w:eastAsia="uk-UA" w:bidi="uk-UA"/>
        </w:rPr>
        <w:t>сорок тисяч переміщених людей;</w:t>
      </w:r>
    </w:p>
    <w:p>
      <w:pPr>
        <w:pStyle w:val="ManuscriptBody"/>
      </w:pPr>
      <w:r>
        <w:rPr>
          <w:rFonts w:ascii="Times New Roman" w:hAnsi="Times New Roman" w:eastAsia="Times New Roman" w:cs="Times New Roman"/>
          <w:lang w:val="uk-UA" w:eastAsia="uk-UA" w:bidi="uk-UA"/>
        </w:rPr>
        <w:t>три закриті транспортні коридори;</w:t>
      </w:r>
    </w:p>
    <w:p>
      <w:pPr>
        <w:pStyle w:val="ManuscriptBody"/>
      </w:pPr>
      <w:r>
        <w:rPr>
          <w:rFonts w:ascii="Times New Roman" w:hAnsi="Times New Roman" w:eastAsia="Times New Roman" w:cs="Times New Roman"/>
          <w:lang w:val="uk-UA" w:eastAsia="uk-UA" w:bidi="uk-UA"/>
        </w:rPr>
        <w:t>підроблені приймальні документи;</w:t>
      </w:r>
    </w:p>
    <w:p>
      <w:pPr>
        <w:pStyle w:val="ManuscriptBody"/>
      </w:pPr>
      <w:r>
        <w:rPr>
          <w:rFonts w:ascii="Times New Roman" w:hAnsi="Times New Roman" w:eastAsia="Times New Roman" w:cs="Times New Roman"/>
          <w:lang w:val="uk-UA" w:eastAsia="uk-UA" w:bidi="uk-UA"/>
        </w:rPr>
        <w:t>перевантажені медичні вузли;</w:t>
      </w:r>
    </w:p>
    <w:p>
      <w:pPr>
        <w:pStyle w:val="ManuscriptBody"/>
      </w:pPr>
      <w:r>
        <w:rPr>
          <w:rFonts w:ascii="Times New Roman" w:hAnsi="Times New Roman" w:eastAsia="Times New Roman" w:cs="Times New Roman"/>
          <w:lang w:val="uk-UA" w:eastAsia="uk-UA" w:bidi="uk-UA"/>
        </w:rPr>
        <w:t>і атаки на захищені канали.</w:t>
      </w:r>
    </w:p>
    <w:p>
      <w:pPr>
        <w:pStyle w:val="ManuscriptBody"/>
      </w:pPr>
      <w:r>
        <w:rPr>
          <w:rFonts w:ascii="Times New Roman" w:hAnsi="Times New Roman" w:eastAsia="Times New Roman" w:cs="Times New Roman"/>
          <w:lang w:val="uk-UA" w:eastAsia="uk-UA" w:bidi="uk-UA"/>
        </w:rPr>
        <w:t>Зовнішній читач, який сидить на іншому світі, не може читати, якщо зв’язок рветься кожні сім хвилин.</w:t>
      </w:r>
    </w:p>
    <w:p>
      <w:pPr>
        <w:pStyle w:val="ManuscriptBody"/>
      </w:pPr>
      <w:r>
        <w:rPr>
          <w:rFonts w:ascii="Times New Roman" w:hAnsi="Times New Roman" w:eastAsia="Times New Roman" w:cs="Times New Roman"/>
          <w:lang w:val="uk-UA" w:eastAsia="uk-UA" w:bidi="uk-UA"/>
        </w:rPr>
        <w:t>Ми дозволили внутрішніх читачів із місцевих служб до відновлення мережі.</w:t>
      </w:r>
    </w:p>
    <w:p>
      <w:pPr>
        <w:pStyle w:val="ManuscriptBody"/>
      </w:pPr>
      <w:r>
        <w:rPr>
          <w:rFonts w:ascii="Times New Roman" w:hAnsi="Times New Roman" w:eastAsia="Times New Roman" w:cs="Times New Roman"/>
          <w:lang w:val="uk-UA" w:eastAsia="uk-UA" w:bidi="uk-UA"/>
        </w:rPr>
        <w:t>Тимчасово.</w:t>
      </w:r>
    </w:p>
    <w:p>
      <w:pPr>
        <w:pStyle w:val="ManuscriptBody"/>
      </w:pPr>
      <w:r>
        <w:rPr>
          <w:rFonts w:ascii="Times New Roman" w:hAnsi="Times New Roman" w:eastAsia="Times New Roman" w:cs="Times New Roman"/>
          <w:lang w:val="uk-UA" w:eastAsia="uk-UA" w:bidi="uk-UA"/>
        </w:rPr>
        <w:t>Я вимагав журнал переходу назад.</w:t>
      </w:r>
    </w:p>
    <w:p>
      <w:pPr>
        <w:pStyle w:val="ManuscriptBody"/>
      </w:pPr>
      <w:r>
        <w:rPr>
          <w:rFonts w:ascii="Times New Roman" w:hAnsi="Times New Roman" w:eastAsia="Times New Roman" w:cs="Times New Roman"/>
          <w:lang w:val="uk-UA" w:eastAsia="uk-UA" w:bidi="uk-UA"/>
        </w:rPr>
        <w:t>Ведар підтримав.</w:t>
      </w:r>
    </w:p>
    <w:p>
      <w:pPr>
        <w:pStyle w:val="ManuscriptBody"/>
      </w:pPr>
      <w:r>
        <w:rPr>
          <w:rFonts w:ascii="Times New Roman" w:hAnsi="Times New Roman" w:eastAsia="Times New Roman" w:cs="Times New Roman"/>
          <w:lang w:val="uk-UA" w:eastAsia="uk-UA" w:bidi="uk-UA"/>
        </w:rPr>
        <w:t>Перші два тижні все записували.</w:t>
      </w:r>
    </w:p>
    <w:p>
      <w:pPr>
        <w:pStyle w:val="ManuscriptBody"/>
      </w:pPr>
      <w:r>
        <w:rPr>
          <w:rFonts w:ascii="Times New Roman" w:hAnsi="Times New Roman" w:eastAsia="Times New Roman" w:cs="Times New Roman"/>
          <w:lang w:val="uk-UA" w:eastAsia="uk-UA" w:bidi="uk-UA"/>
        </w:rPr>
        <w:t>На третьому кількість справ подвоїлася. Внутрішню ротацію спростили.</w:t>
      </w:r>
    </w:p>
    <w:p>
      <w:pPr>
        <w:pStyle w:val="ManuscriptBody"/>
      </w:pPr>
      <w:r>
        <w:rPr>
          <w:rFonts w:ascii="Times New Roman" w:hAnsi="Times New Roman" w:eastAsia="Times New Roman" w:cs="Times New Roman"/>
          <w:lang w:val="uk-UA" w:eastAsia="uk-UA" w:bidi="uk-UA"/>
        </w:rPr>
        <w:t>На четвертому кілька зовнішніх людей добровільно приєдналися до внутрішніх служб, бо інакше не мали доступу до матеріалів.</w:t>
      </w:r>
    </w:p>
    <w:p>
      <w:pPr>
        <w:pStyle w:val="ManuscriptBody"/>
      </w:pPr>
      <w:r>
        <w:rPr>
          <w:rFonts w:ascii="Times New Roman" w:hAnsi="Times New Roman" w:eastAsia="Times New Roman" w:cs="Times New Roman"/>
          <w:lang w:val="uk-UA" w:eastAsia="uk-UA" w:bidi="uk-UA"/>
        </w:rPr>
        <w:t>Незалежність почала розчинятися не наказом, а працевлаштуванням.</w:t>
      </w:r>
    </w:p>
    <w:p>
      <w:pPr>
        <w:pStyle w:val="ManuscriptBody"/>
      </w:pPr>
      <w:r>
        <w:rPr>
          <w:rFonts w:ascii="Times New Roman" w:hAnsi="Times New Roman" w:eastAsia="Times New Roman" w:cs="Times New Roman"/>
          <w:lang w:val="uk-UA" w:eastAsia="uk-UA" w:bidi="uk-UA"/>
        </w:rPr>
        <w:t>Людям треба було працювати.</w:t>
      </w:r>
    </w:p>
    <w:p>
      <w:pPr>
        <w:pStyle w:val="ManuscriptBody"/>
      </w:pPr>
      <w:r>
        <w:rPr>
          <w:rFonts w:ascii="Times New Roman" w:hAnsi="Times New Roman" w:eastAsia="Times New Roman" w:cs="Times New Roman"/>
          <w:lang w:val="uk-UA" w:eastAsia="uk-UA" w:bidi="uk-UA"/>
        </w:rPr>
        <w:t>Системі — читачі.</w:t>
      </w:r>
    </w:p>
    <w:p>
      <w:pPr>
        <w:pStyle w:val="ManuscriptBody"/>
      </w:pPr>
      <w:r>
        <w:rPr>
          <w:rFonts w:ascii="Times New Roman" w:hAnsi="Times New Roman" w:eastAsia="Times New Roman" w:cs="Times New Roman"/>
          <w:lang w:val="uk-UA" w:eastAsia="uk-UA" w:bidi="uk-UA"/>
        </w:rPr>
        <w:t>Вона їх найняла.</w:t>
      </w:r>
    </w:p>
    <w:p>
      <w:pPr>
        <w:pStyle w:val="ManuscriptBody"/>
      </w:pPr>
      <w:r>
        <w:rPr>
          <w:rFonts w:ascii="Times New Roman" w:hAnsi="Times New Roman" w:eastAsia="Times New Roman" w:cs="Times New Roman"/>
          <w:lang w:val="uk-UA" w:eastAsia="uk-UA" w:bidi="uk-UA"/>
        </w:rPr>
        <w:t>Я побачив і сказав Ведару:</w:t>
      </w:r>
    </w:p>
    <w:p>
      <w:pPr>
        <w:pStyle w:val="ManuscriptBody"/>
      </w:pPr>
      <w:r>
        <w:rPr>
          <w:rFonts w:ascii="Times New Roman" w:hAnsi="Times New Roman" w:eastAsia="Times New Roman" w:cs="Times New Roman"/>
          <w:lang w:val="uk-UA" w:eastAsia="uk-UA" w:bidi="uk-UA"/>
        </w:rPr>
        <w:t>— Ми їмо власний запобіжник.</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Треба обмежити строк.</w:t>
      </w:r>
    </w:p>
    <w:p>
      <w:pPr>
        <w:pStyle w:val="ManuscriptBody"/>
      </w:pPr>
      <w:r>
        <w:rPr>
          <w:rFonts w:ascii="Times New Roman" w:hAnsi="Times New Roman" w:eastAsia="Times New Roman" w:cs="Times New Roman"/>
          <w:lang w:val="uk-UA" w:eastAsia="uk-UA" w:bidi="uk-UA"/>
        </w:rPr>
        <w:t>— Обмежив. Місяць.</w:t>
      </w:r>
    </w:p>
    <w:p>
      <w:pPr>
        <w:pStyle w:val="ManuscriptBody"/>
      </w:pPr>
      <w:r>
        <w:rPr>
          <w:rFonts w:ascii="Times New Roman" w:hAnsi="Times New Roman" w:eastAsia="Times New Roman" w:cs="Times New Roman"/>
          <w:lang w:val="uk-UA" w:eastAsia="uk-UA" w:bidi="uk-UA"/>
        </w:rPr>
        <w:t>Місяць став трьома.</w:t>
      </w:r>
    </w:p>
    <w:p>
      <w:pPr>
        <w:pStyle w:val="ManuscriptBody"/>
      </w:pPr>
      <w:r>
        <w:rPr>
          <w:rFonts w:ascii="Times New Roman" w:hAnsi="Times New Roman" w:eastAsia="Times New Roman" w:cs="Times New Roman"/>
          <w:lang w:val="uk-UA" w:eastAsia="uk-UA" w:bidi="uk-UA"/>
        </w:rPr>
        <w:t>Не тому, що він потай продовжив.</w:t>
      </w:r>
    </w:p>
    <w:p>
      <w:pPr>
        <w:pStyle w:val="ManuscriptBody"/>
      </w:pPr>
      <w:r>
        <w:rPr>
          <w:rFonts w:ascii="Times New Roman" w:hAnsi="Times New Roman" w:eastAsia="Times New Roman" w:cs="Times New Roman"/>
          <w:lang w:val="uk-UA" w:eastAsia="uk-UA" w:bidi="uk-UA"/>
        </w:rPr>
        <w:t>Колегія продовжила відкрито.</w:t>
      </w:r>
    </w:p>
    <w:p>
      <w:pPr>
        <w:pStyle w:val="ManuscriptBody"/>
      </w:pPr>
      <w:r>
        <w:rPr>
          <w:rFonts w:ascii="Times New Roman" w:hAnsi="Times New Roman" w:eastAsia="Times New Roman" w:cs="Times New Roman"/>
          <w:lang w:val="uk-UA" w:eastAsia="uk-UA" w:bidi="uk-UA"/>
        </w:rPr>
        <w:t>Я був на двох засіданнях.</w:t>
      </w:r>
    </w:p>
    <w:p>
      <w:pPr>
        <w:pStyle w:val="ManuscriptBody"/>
      </w:pPr>
      <w:r>
        <w:rPr>
          <w:rFonts w:ascii="Times New Roman" w:hAnsi="Times New Roman" w:eastAsia="Times New Roman" w:cs="Times New Roman"/>
          <w:lang w:val="uk-UA" w:eastAsia="uk-UA" w:bidi="uk-UA"/>
        </w:rPr>
        <w:t>На третьє не прийшов.</w:t>
      </w:r>
    </w:p>
    <w:p>
      <w:pPr>
        <w:pStyle w:val="ManuscriptBody"/>
      </w:pPr>
      <w:r>
        <w:rPr>
          <w:rFonts w:ascii="Times New Roman" w:hAnsi="Times New Roman" w:eastAsia="Times New Roman" w:cs="Times New Roman"/>
          <w:lang w:val="uk-UA" w:eastAsia="uk-UA" w:bidi="uk-UA"/>
        </w:rPr>
        <w:t>Фраза «поновити після стабілізації» висіла в моєму списку справ три роки.</w:t>
      </w:r>
    </w:p>
    <w:p>
      <w:pPr>
        <w:pStyle w:val="ManuscriptBody"/>
      </w:pPr>
      <w:r>
        <w:rPr>
          <w:rFonts w:ascii="Times New Roman" w:hAnsi="Times New Roman" w:eastAsia="Times New Roman" w:cs="Times New Roman"/>
          <w:lang w:val="uk-UA" w:eastAsia="uk-UA" w:bidi="uk-UA"/>
        </w:rPr>
        <w:t>Спочатку я відкривав щотижня.</w:t>
      </w:r>
    </w:p>
    <w:p>
      <w:pPr>
        <w:pStyle w:val="ManuscriptBody"/>
      </w:pPr>
      <w:r>
        <w:rPr>
          <w:rFonts w:ascii="Times New Roman" w:hAnsi="Times New Roman" w:eastAsia="Times New Roman" w:cs="Times New Roman"/>
          <w:lang w:val="uk-UA" w:eastAsia="uk-UA" w:bidi="uk-UA"/>
        </w:rPr>
        <w:t>Потім раз на місяць.</w:t>
      </w:r>
    </w:p>
    <w:p>
      <w:pPr>
        <w:pStyle w:val="ManuscriptBody"/>
      </w:pPr>
      <w:r>
        <w:rPr>
          <w:rFonts w:ascii="Times New Roman" w:hAnsi="Times New Roman" w:eastAsia="Times New Roman" w:cs="Times New Roman"/>
          <w:lang w:val="uk-UA" w:eastAsia="uk-UA" w:bidi="uk-UA"/>
        </w:rPr>
        <w:t>Потім тільки коли траплялося щось, що нагадувало читача.</w:t>
      </w:r>
    </w:p>
    <w:p>
      <w:pPr>
        <w:pStyle w:val="ManuscriptBody"/>
      </w:pPr>
      <w:r>
        <w:rPr>
          <w:rFonts w:ascii="Times New Roman" w:hAnsi="Times New Roman" w:eastAsia="Times New Roman" w:cs="Times New Roman"/>
          <w:lang w:val="uk-UA" w:eastAsia="uk-UA" w:bidi="uk-UA"/>
        </w:rPr>
        <w:t>Йор пішов із постійної ротації. Сказав:</w:t>
      </w:r>
    </w:p>
    <w:p>
      <w:pPr>
        <w:pStyle w:val="ManuscriptBody"/>
      </w:pPr>
      <w:r>
        <w:rPr>
          <w:rFonts w:ascii="Times New Roman" w:hAnsi="Times New Roman" w:eastAsia="Times New Roman" w:cs="Times New Roman"/>
          <w:lang w:val="uk-UA" w:eastAsia="uk-UA" w:bidi="uk-UA"/>
        </w:rPr>
        <w:t>— Я став вашим внутрішнім, тільки зарплата приходить з іншої кишені.</w:t>
      </w:r>
    </w:p>
    <w:p>
      <w:pPr>
        <w:pStyle w:val="ManuscriptBody"/>
      </w:pPr>
      <w:r>
        <w:rPr>
          <w:rFonts w:ascii="Times New Roman" w:hAnsi="Times New Roman" w:eastAsia="Times New Roman" w:cs="Times New Roman"/>
          <w:lang w:val="uk-UA" w:eastAsia="uk-UA" w:bidi="uk-UA"/>
        </w:rPr>
        <w:t>Емма повернулася в медицину.</w:t>
      </w:r>
    </w:p>
    <w:p>
      <w:pPr>
        <w:pStyle w:val="ManuscriptBody"/>
      </w:pPr>
      <w:r>
        <w:rPr>
          <w:rFonts w:ascii="Times New Roman" w:hAnsi="Times New Roman" w:eastAsia="Times New Roman" w:cs="Times New Roman"/>
          <w:lang w:val="uk-UA" w:eastAsia="uk-UA" w:bidi="uk-UA"/>
        </w:rPr>
        <w:t>Оса ще кілька років читала контракти, потім сказала, що більше часу витрачає на доведення власної незалежності, ніж на справи.</w:t>
      </w:r>
    </w:p>
    <w:p>
      <w:pPr>
        <w:pStyle w:val="ManuscriptBody"/>
      </w:pPr>
      <w:r>
        <w:rPr>
          <w:rFonts w:ascii="Times New Roman" w:hAnsi="Times New Roman" w:eastAsia="Times New Roman" w:cs="Times New Roman"/>
          <w:lang w:val="uk-UA" w:eastAsia="uk-UA" w:bidi="uk-UA"/>
        </w:rPr>
        <w:t>Алма не приєднувалася ніколи.</w:t>
      </w:r>
    </w:p>
    <w:p>
      <w:pPr>
        <w:pStyle w:val="ManuscriptBody"/>
      </w:pPr>
      <w:r>
        <w:rPr>
          <w:rFonts w:ascii="Times New Roman" w:hAnsi="Times New Roman" w:eastAsia="Times New Roman" w:cs="Times New Roman"/>
          <w:lang w:val="uk-UA" w:eastAsia="uk-UA" w:bidi="uk-UA"/>
        </w:rPr>
        <w:t>Вона померла — ні, стоп. Я цього не знаю. У пізньому пошуку її просто не знайшов.</w:t>
      </w:r>
    </w:p>
    <w:p>
      <w:pPr>
        <w:pStyle w:val="ManuscriptBody"/>
      </w:pPr>
      <w:r>
        <w:rPr>
          <w:rFonts w:ascii="Times New Roman" w:hAnsi="Times New Roman" w:eastAsia="Times New Roman" w:cs="Times New Roman"/>
          <w:lang w:val="uk-UA" w:eastAsia="uk-UA" w:bidi="uk-UA"/>
        </w:rPr>
        <w:t>Саме так пам’ять вигадує зниклу людину, якщо речення просить завершення.</w:t>
      </w:r>
    </w:p>
    <w:p>
      <w:pPr>
        <w:pStyle w:val="ManuscriptBody"/>
      </w:pPr>
      <w:r>
        <w:rPr>
          <w:rFonts w:ascii="Times New Roman" w:hAnsi="Times New Roman" w:eastAsia="Times New Roman" w:cs="Times New Roman"/>
          <w:lang w:val="uk-UA" w:eastAsia="uk-UA" w:bidi="uk-UA"/>
        </w:rPr>
        <w:t>У тогочасному журналі останній лист Алми був короткий:</w:t>
      </w:r>
    </w:p>
    <w:p>
      <w:pPr>
        <w:pStyle w:val="ManuscriptBody"/>
      </w:pPr>
      <w:r>
        <w:rPr>
          <w:rFonts w:ascii="Times New Roman" w:hAnsi="Times New Roman" w:eastAsia="Times New Roman" w:cs="Times New Roman"/>
          <w:lang w:val="uk-UA" w:eastAsia="uk-UA" w:bidi="uk-UA"/>
        </w:rPr>
        <w:t>«Ви зробили читача посадою. Посада навчилася виживати. Подивіться, чи вижила функція».</w:t>
      </w:r>
    </w:p>
    <w:p>
      <w:pPr>
        <w:pStyle w:val="ManuscriptBody"/>
      </w:pPr>
      <w:r>
        <w:rPr>
          <w:rFonts w:ascii="Times New Roman" w:hAnsi="Times New Roman" w:eastAsia="Times New Roman" w:cs="Times New Roman"/>
          <w:lang w:val="uk-UA" w:eastAsia="uk-UA" w:bidi="uk-UA"/>
        </w:rPr>
        <w:t>Я подивився.</w:t>
      </w:r>
    </w:p>
    <w:p>
      <w:pPr>
        <w:pStyle w:val="ManuscriptBody"/>
      </w:pPr>
      <w:r>
        <w:rPr>
          <w:rFonts w:ascii="Times New Roman" w:hAnsi="Times New Roman" w:eastAsia="Times New Roman" w:cs="Times New Roman"/>
          <w:lang w:val="uk-UA" w:eastAsia="uk-UA" w:bidi="uk-UA"/>
        </w:rPr>
        <w:t>Внутрішні читачі справді читали.</w:t>
      </w:r>
    </w:p>
    <w:p>
      <w:pPr>
        <w:pStyle w:val="ManuscriptBody"/>
      </w:pPr>
      <w:r>
        <w:rPr>
          <w:rFonts w:ascii="Times New Roman" w:hAnsi="Times New Roman" w:eastAsia="Times New Roman" w:cs="Times New Roman"/>
          <w:lang w:val="uk-UA" w:eastAsia="uk-UA" w:bidi="uk-UA"/>
        </w:rPr>
        <w:t>Знаходили помилки.</w:t>
      </w:r>
    </w:p>
    <w:p>
      <w:pPr>
        <w:pStyle w:val="ManuscriptBody"/>
      </w:pPr>
      <w:r>
        <w:rPr>
          <w:rFonts w:ascii="Times New Roman" w:hAnsi="Times New Roman" w:eastAsia="Times New Roman" w:cs="Times New Roman"/>
          <w:lang w:val="uk-UA" w:eastAsia="uk-UA" w:bidi="uk-UA"/>
        </w:rPr>
        <w:t>Зупиняли рішення.</w:t>
      </w:r>
    </w:p>
    <w:p>
      <w:pPr>
        <w:pStyle w:val="ManuscriptBody"/>
      </w:pPr>
      <w:r>
        <w:rPr>
          <w:rFonts w:ascii="Times New Roman" w:hAnsi="Times New Roman" w:eastAsia="Times New Roman" w:cs="Times New Roman"/>
          <w:lang w:val="uk-UA" w:eastAsia="uk-UA" w:bidi="uk-UA"/>
        </w:rPr>
        <w:t>Але залежали від тієї самої структури, що готувала пакети, платила їм і визначала категорії доступу.</w:t>
      </w:r>
    </w:p>
    <w:p>
      <w:pPr>
        <w:pStyle w:val="ManuscriptBody"/>
      </w:pPr>
      <w:r>
        <w:rPr>
          <w:rFonts w:ascii="Times New Roman" w:hAnsi="Times New Roman" w:eastAsia="Times New Roman" w:cs="Times New Roman"/>
          <w:lang w:val="uk-UA" w:eastAsia="uk-UA" w:bidi="uk-UA"/>
        </w:rPr>
        <w:t>Не маріонетки.</w:t>
      </w:r>
    </w:p>
    <w:p>
      <w:pPr>
        <w:pStyle w:val="ManuscriptBody"/>
      </w:pPr>
      <w:r>
        <w:rPr>
          <w:rFonts w:ascii="Times New Roman" w:hAnsi="Times New Roman" w:eastAsia="Times New Roman" w:cs="Times New Roman"/>
          <w:lang w:val="uk-UA" w:eastAsia="uk-UA" w:bidi="uk-UA"/>
        </w:rPr>
        <w:t>Не достатньо зовнішні.</w:t>
      </w:r>
    </w:p>
    <w:p>
      <w:pPr>
        <w:pStyle w:val="ManuscriptBody"/>
      </w:pPr>
      <w:r>
        <w:rPr>
          <w:rFonts w:ascii="Times New Roman" w:hAnsi="Times New Roman" w:eastAsia="Times New Roman" w:cs="Times New Roman"/>
          <w:lang w:val="uk-UA" w:eastAsia="uk-UA" w:bidi="uk-UA"/>
        </w:rPr>
        <w:t>Складна правда, яку дуже легко скоротити до «читача прибрали».</w:t>
      </w:r>
    </w:p>
    <w:p>
      <w:pPr>
        <w:pStyle w:val="ManuscriptBody"/>
      </w:pPr>
      <w:r>
        <w:rPr>
          <w:rFonts w:ascii="Times New Roman" w:hAnsi="Times New Roman" w:eastAsia="Times New Roman" w:cs="Times New Roman"/>
          <w:lang w:val="uk-UA" w:eastAsia="uk-UA" w:bidi="uk-UA"/>
        </w:rPr>
        <w:t>Не прибрали.</w:t>
      </w:r>
    </w:p>
    <w:p>
      <w:pPr>
        <w:pStyle w:val="ManuscriptBody"/>
      </w:pPr>
      <w:r>
        <w:rPr>
          <w:rFonts w:ascii="Times New Roman" w:hAnsi="Times New Roman" w:eastAsia="Times New Roman" w:cs="Times New Roman"/>
          <w:lang w:val="uk-UA" w:eastAsia="uk-UA" w:bidi="uk-UA"/>
        </w:rPr>
        <w:t>Одомашнили.</w:t>
      </w:r>
    </w:p>
    <w:p>
      <w:pPr>
        <w:pStyle w:val="ManuscriptBody"/>
      </w:pPr>
      <w:r>
        <w:rPr>
          <w:rFonts w:ascii="Times New Roman" w:hAnsi="Times New Roman" w:eastAsia="Times New Roman" w:cs="Times New Roman"/>
          <w:lang w:val="uk-UA" w:eastAsia="uk-UA" w:bidi="uk-UA"/>
        </w:rPr>
        <w:t>У якийсь момент я зрозумів, що найчастіше читаю Ведара я.</w:t>
      </w:r>
    </w:p>
    <w:p>
      <w:pPr>
        <w:pStyle w:val="ManuscriptBody"/>
      </w:pPr>
      <w:r>
        <w:rPr>
          <w:rFonts w:ascii="Times New Roman" w:hAnsi="Times New Roman" w:eastAsia="Times New Roman" w:cs="Times New Roman"/>
          <w:lang w:val="uk-UA" w:eastAsia="uk-UA" w:bidi="uk-UA"/>
        </w:rPr>
        <w:t>Не за призначенням.</w:t>
      </w:r>
    </w:p>
    <w:p>
      <w:pPr>
        <w:pStyle w:val="ManuscriptBody"/>
      </w:pPr>
      <w:r>
        <w:rPr>
          <w:rFonts w:ascii="Times New Roman" w:hAnsi="Times New Roman" w:eastAsia="Times New Roman" w:cs="Times New Roman"/>
          <w:lang w:val="uk-UA" w:eastAsia="uk-UA" w:bidi="uk-UA"/>
        </w:rPr>
        <w:t>За звичкою.</w:t>
      </w:r>
    </w:p>
    <w:p>
      <w:pPr>
        <w:pStyle w:val="ManuscriptBody"/>
      </w:pPr>
      <w:r>
        <w:rPr>
          <w:rFonts w:ascii="Times New Roman" w:hAnsi="Times New Roman" w:eastAsia="Times New Roman" w:cs="Times New Roman"/>
          <w:lang w:val="uk-UA" w:eastAsia="uk-UA" w:bidi="uk-UA"/>
        </w:rPr>
        <w:t>Він приносив складні справи.</w:t>
      </w:r>
    </w:p>
    <w:p>
      <w:pPr>
        <w:pStyle w:val="ManuscriptBody"/>
      </w:pPr>
      <w:r>
        <w:rPr>
          <w:rFonts w:ascii="Times New Roman" w:hAnsi="Times New Roman" w:eastAsia="Times New Roman" w:cs="Times New Roman"/>
          <w:lang w:val="uk-UA" w:eastAsia="uk-UA" w:bidi="uk-UA"/>
        </w:rPr>
        <w:t>Я ставив незручні питання.</w:t>
      </w:r>
    </w:p>
    <w:p>
      <w:pPr>
        <w:pStyle w:val="ManuscriptBody"/>
      </w:pPr>
      <w:r>
        <w:rPr>
          <w:rFonts w:ascii="Times New Roman" w:hAnsi="Times New Roman" w:eastAsia="Times New Roman" w:cs="Times New Roman"/>
          <w:lang w:val="uk-UA" w:eastAsia="uk-UA" w:bidi="uk-UA"/>
        </w:rPr>
        <w:t>Він виправляв або сперечався.</w:t>
      </w:r>
    </w:p>
    <w:p>
      <w:pPr>
        <w:pStyle w:val="ManuscriptBody"/>
      </w:pPr>
      <w:r>
        <w:rPr>
          <w:rFonts w:ascii="Times New Roman" w:hAnsi="Times New Roman" w:eastAsia="Times New Roman" w:cs="Times New Roman"/>
          <w:lang w:val="uk-UA" w:eastAsia="uk-UA" w:bidi="uk-UA"/>
        </w:rPr>
        <w:t>Система працювала.</w:t>
      </w:r>
    </w:p>
    <w:p>
      <w:pPr>
        <w:pStyle w:val="ManuscriptBody"/>
      </w:pPr>
      <w:r>
        <w:rPr>
          <w:rFonts w:ascii="Times New Roman" w:hAnsi="Times New Roman" w:eastAsia="Times New Roman" w:cs="Times New Roman"/>
          <w:lang w:val="uk-UA" w:eastAsia="uk-UA" w:bidi="uk-UA"/>
        </w:rPr>
        <w:t>— У тебе є зовнішній читач? — спитав я одного разу.</w:t>
      </w:r>
    </w:p>
    <w:p>
      <w:pPr>
        <w:pStyle w:val="ManuscriptBody"/>
      </w:pPr>
      <w:r>
        <w:rPr>
          <w:rFonts w:ascii="Times New Roman" w:hAnsi="Times New Roman" w:eastAsia="Times New Roman" w:cs="Times New Roman"/>
          <w:lang w:val="uk-UA" w:eastAsia="uk-UA" w:bidi="uk-UA"/>
        </w:rPr>
        <w:t>— Є ротація.</w:t>
      </w:r>
    </w:p>
    <w:p>
      <w:pPr>
        <w:pStyle w:val="ManuscriptBody"/>
      </w:pPr>
      <w:r>
        <w:rPr>
          <w:rFonts w:ascii="Times New Roman" w:hAnsi="Times New Roman" w:eastAsia="Times New Roman" w:cs="Times New Roman"/>
          <w:lang w:val="uk-UA" w:eastAsia="uk-UA" w:bidi="uk-UA"/>
        </w:rPr>
        <w:t>— Не формально. Людина, яка бачить твої повтори через роки.</w:t>
      </w:r>
    </w:p>
    <w:p>
      <w:pPr>
        <w:pStyle w:val="ManuscriptBody"/>
      </w:pPr>
      <w:r>
        <w:rPr>
          <w:rFonts w:ascii="Times New Roman" w:hAnsi="Times New Roman" w:eastAsia="Times New Roman" w:cs="Times New Roman"/>
          <w:lang w:val="uk-UA" w:eastAsia="uk-UA" w:bidi="uk-UA"/>
        </w:rPr>
        <w:t>Він подивився на мене.</w:t>
      </w:r>
    </w:p>
    <w:p>
      <w:pPr>
        <w:pStyle w:val="ManuscriptBody"/>
      </w:pPr>
      <w:r>
        <w:rPr>
          <w:rFonts w:ascii="Times New Roman" w:hAnsi="Times New Roman" w:eastAsia="Times New Roman" w:cs="Times New Roman"/>
          <w:lang w:val="uk-UA" w:eastAsia="uk-UA" w:bidi="uk-UA"/>
        </w:rPr>
        <w:t>— Ти.</w:t>
      </w:r>
    </w:p>
    <w:p>
      <w:pPr>
        <w:pStyle w:val="ManuscriptBody"/>
      </w:pPr>
      <w:r>
        <w:rPr>
          <w:rFonts w:ascii="Times New Roman" w:hAnsi="Times New Roman" w:eastAsia="Times New Roman" w:cs="Times New Roman"/>
          <w:lang w:val="uk-UA" w:eastAsia="uk-UA" w:bidi="uk-UA"/>
        </w:rPr>
        <w:t>Мені мало стати страшно.</w:t>
      </w:r>
    </w:p>
    <w:p>
      <w:pPr>
        <w:pStyle w:val="ManuscriptBody"/>
      </w:pPr>
      <w:r>
        <w:rPr>
          <w:rFonts w:ascii="Times New Roman" w:hAnsi="Times New Roman" w:eastAsia="Times New Roman" w:cs="Times New Roman"/>
          <w:lang w:val="uk-UA" w:eastAsia="uk-UA" w:bidi="uk-UA"/>
        </w:rPr>
        <w:t>Стало приємно.</w:t>
      </w:r>
    </w:p>
    <w:p>
      <w:pPr>
        <w:pStyle w:val="ManuscriptBody"/>
      </w:pPr>
      <w:r>
        <w:rPr>
          <w:rFonts w:ascii="Times New Roman" w:hAnsi="Times New Roman" w:eastAsia="Times New Roman" w:cs="Times New Roman"/>
          <w:lang w:val="uk-UA" w:eastAsia="uk-UA" w:bidi="uk-UA"/>
        </w:rPr>
        <w:t>Ось момент, який не ввійшов у жоден протокол.</w:t>
      </w:r>
    </w:p>
    <w:p>
      <w:pPr>
        <w:pStyle w:val="ManuscriptBody"/>
      </w:pPr>
      <w:r>
        <w:rPr>
          <w:rFonts w:ascii="Times New Roman" w:hAnsi="Times New Roman" w:eastAsia="Times New Roman" w:cs="Times New Roman"/>
          <w:lang w:val="uk-UA" w:eastAsia="uk-UA" w:bidi="uk-UA"/>
        </w:rPr>
        <w:t>Я, автор правила про читача, відчув гордість, що саме я читаю найсильнішого носія.</w:t>
      </w:r>
    </w:p>
    <w:p>
      <w:pPr>
        <w:pStyle w:val="ManuscriptBody"/>
      </w:pPr>
      <w:r>
        <w:rPr>
          <w:rFonts w:ascii="Times New Roman" w:hAnsi="Times New Roman" w:eastAsia="Times New Roman" w:cs="Times New Roman"/>
          <w:lang w:val="uk-UA" w:eastAsia="uk-UA" w:bidi="uk-UA"/>
        </w:rPr>
        <w:t>Не спитав: а хто читає мене як його читача?</w:t>
      </w:r>
    </w:p>
    <w:p>
      <w:pPr>
        <w:pStyle w:val="ManuscriptBody"/>
      </w:pPr>
      <w:r>
        <w:rPr>
          <w:rFonts w:ascii="Times New Roman" w:hAnsi="Times New Roman" w:eastAsia="Times New Roman" w:cs="Times New Roman"/>
          <w:lang w:val="uk-UA" w:eastAsia="uk-UA" w:bidi="uk-UA"/>
        </w:rPr>
        <w:t>Через рік перестав бути поруч щодня.</w:t>
      </w:r>
    </w:p>
    <w:p>
      <w:pPr>
        <w:pStyle w:val="ManuscriptBody"/>
      </w:pPr>
      <w:r>
        <w:rPr>
          <w:rFonts w:ascii="Times New Roman" w:hAnsi="Times New Roman" w:eastAsia="Times New Roman" w:cs="Times New Roman"/>
          <w:lang w:val="uk-UA" w:eastAsia="uk-UA" w:bidi="uk-UA"/>
        </w:rPr>
        <w:t>Функція залишилася без людини, яку ми вважали функцією, хоча ніколи так не оформили.</w:t>
      </w:r>
    </w:p>
    <w:p>
      <w:pPr>
        <w:pStyle w:val="ManuscriptBody"/>
      </w:pPr>
      <w:r>
        <w:rPr>
          <w:rFonts w:ascii="Times New Roman" w:hAnsi="Times New Roman" w:eastAsia="Times New Roman" w:cs="Times New Roman"/>
          <w:lang w:val="uk-UA" w:eastAsia="uk-UA" w:bidi="uk-UA"/>
        </w:rPr>
        <w:t>Ведар не відібрав у себе читача.</w:t>
      </w:r>
    </w:p>
    <w:p>
      <w:pPr>
        <w:pStyle w:val="ManuscriptBody"/>
      </w:pPr>
      <w:r>
        <w:rPr>
          <w:rFonts w:ascii="Times New Roman" w:hAnsi="Times New Roman" w:eastAsia="Times New Roman" w:cs="Times New Roman"/>
          <w:lang w:val="uk-UA" w:eastAsia="uk-UA" w:bidi="uk-UA"/>
        </w:rPr>
        <w:t>Я пішов із ролі, якої не повинно було існувати як особистої.</w:t>
      </w:r>
    </w:p>
    <w:p>
      <w:pPr>
        <w:pStyle w:val="ManuscriptBody"/>
      </w:pPr>
      <w:r>
        <w:rPr>
          <w:rFonts w:ascii="Times New Roman" w:hAnsi="Times New Roman" w:eastAsia="Times New Roman" w:cs="Times New Roman"/>
          <w:lang w:val="uk-UA" w:eastAsia="uk-UA" w:bidi="uk-UA"/>
        </w:rPr>
        <w:t>Коли пізніше сперечалися про зовнішній контроль, кожен пам’ятав свій випадок.</w:t>
      </w:r>
    </w:p>
    <w:p>
      <w:pPr>
        <w:pStyle w:val="ManuscriptBody"/>
      </w:pPr>
      <w:r>
        <w:rPr>
          <w:rFonts w:ascii="Times New Roman" w:hAnsi="Times New Roman" w:eastAsia="Times New Roman" w:cs="Times New Roman"/>
          <w:lang w:val="uk-UA" w:eastAsia="uk-UA" w:bidi="uk-UA"/>
        </w:rPr>
        <w:t>Прихильники — Синій міст. Двоє старих, яких не стерли статусом «порожньо».</w:t>
      </w:r>
    </w:p>
    <w:p>
      <w:pPr>
        <w:pStyle w:val="ManuscriptBody"/>
      </w:pPr>
      <w:r>
        <w:rPr>
          <w:rFonts w:ascii="Times New Roman" w:hAnsi="Times New Roman" w:eastAsia="Times New Roman" w:cs="Times New Roman"/>
          <w:lang w:val="uk-UA" w:eastAsia="uk-UA" w:bidi="uk-UA"/>
        </w:rPr>
        <w:t>Противники — Сутінковий склад. Рахунок за витік.</w:t>
      </w:r>
    </w:p>
    <w:p>
      <w:pPr>
        <w:pStyle w:val="ManuscriptBody"/>
      </w:pPr>
      <w:r>
        <w:rPr>
          <w:rFonts w:ascii="Times New Roman" w:hAnsi="Times New Roman" w:eastAsia="Times New Roman" w:cs="Times New Roman"/>
          <w:lang w:val="uk-UA" w:eastAsia="uk-UA" w:bidi="uk-UA"/>
        </w:rPr>
        <w:t>Майже ніхто — десятки нудних справ, де читач поставив питання, отримав відповідь і нічого не змінив, бо все було нормально.</w:t>
      </w:r>
    </w:p>
    <w:p>
      <w:pPr>
        <w:pStyle w:val="ManuscriptBody"/>
      </w:pPr>
      <w:r>
        <w:rPr>
          <w:rFonts w:ascii="Times New Roman" w:hAnsi="Times New Roman" w:eastAsia="Times New Roman" w:cs="Times New Roman"/>
          <w:lang w:val="uk-UA" w:eastAsia="uk-UA" w:bidi="uk-UA"/>
        </w:rPr>
        <w:t>Саме ці справи найважливіші.</w:t>
      </w:r>
    </w:p>
    <w:p>
      <w:pPr>
        <w:pStyle w:val="ManuscriptBody"/>
      </w:pPr>
      <w:r>
        <w:rPr>
          <w:rFonts w:ascii="Times New Roman" w:hAnsi="Times New Roman" w:eastAsia="Times New Roman" w:cs="Times New Roman"/>
          <w:lang w:val="uk-UA" w:eastAsia="uk-UA" w:bidi="uk-UA"/>
        </w:rPr>
        <w:t>Запобіжник, який постійно створює драму, — поганий запобіжник.</w:t>
      </w:r>
    </w:p>
    <w:p>
      <w:pPr>
        <w:pStyle w:val="ManuscriptBody"/>
      </w:pPr>
      <w:r>
        <w:rPr>
          <w:rFonts w:ascii="Times New Roman" w:hAnsi="Times New Roman" w:eastAsia="Times New Roman" w:cs="Times New Roman"/>
          <w:lang w:val="uk-UA" w:eastAsia="uk-UA" w:bidi="uk-UA"/>
        </w:rPr>
        <w:t>Хороший більшість часу лише підтверджує, що можна далі.</w:t>
      </w:r>
    </w:p>
    <w:p>
      <w:pPr>
        <w:pStyle w:val="ManuscriptBody"/>
      </w:pPr>
      <w:r>
        <w:rPr>
          <w:rFonts w:ascii="Times New Roman" w:hAnsi="Times New Roman" w:eastAsia="Times New Roman" w:cs="Times New Roman"/>
          <w:lang w:val="uk-UA" w:eastAsia="uk-UA" w:bidi="uk-UA"/>
        </w:rPr>
        <w:t>Але політика пам’ятає не нудьгу.</w:t>
      </w:r>
    </w:p>
    <w:p>
      <w:pPr>
        <w:pStyle w:val="ManuscriptBody"/>
      </w:pPr>
      <w:r>
        <w:rPr>
          <w:rFonts w:ascii="Times New Roman" w:hAnsi="Times New Roman" w:eastAsia="Times New Roman" w:cs="Times New Roman"/>
          <w:lang w:val="uk-UA" w:eastAsia="uk-UA" w:bidi="uk-UA"/>
        </w:rPr>
        <w:t>Вона пам’ятає героїв і збитки.</w:t>
      </w:r>
    </w:p>
    <w:p>
      <w:pPr>
        <w:pStyle w:val="ManuscriptBody"/>
      </w:pPr>
      <w:r>
        <w:rPr>
          <w:rFonts w:ascii="Times New Roman" w:hAnsi="Times New Roman" w:eastAsia="Times New Roman" w:cs="Times New Roman"/>
          <w:lang w:val="uk-UA" w:eastAsia="uk-UA" w:bidi="uk-UA"/>
        </w:rPr>
        <w:t>Ми не вміли захищати нудну функцію від двох красивих історій.</w:t>
      </w:r>
    </w:p>
    <w:p>
      <w:pPr>
        <w:pStyle w:val="ManuscriptBody"/>
      </w:pPr>
      <w:r>
        <w:rPr>
          <w:rFonts w:ascii="Times New Roman" w:hAnsi="Times New Roman" w:eastAsia="Times New Roman" w:cs="Times New Roman"/>
          <w:lang w:val="uk-UA" w:eastAsia="uk-UA" w:bidi="uk-UA"/>
        </w:rPr>
        <w:t>Я — особливо.</w:t>
      </w:r>
    </w:p>
    <w:p>
      <w:pPr>
        <w:pStyle w:val="ManuscriptBody"/>
      </w:pPr>
      <w:r>
        <w:rPr>
          <w:rFonts w:ascii="Times New Roman" w:hAnsi="Times New Roman" w:eastAsia="Times New Roman" w:cs="Times New Roman"/>
          <w:lang w:val="uk-UA" w:eastAsia="uk-UA" w:bidi="uk-UA"/>
        </w:rPr>
        <w:t>Усе життя сам складав правила з яскравих ран.</w:t>
      </w:r>
    </w:p>
    <w:p>
      <w:pPr>
        <w:pStyle w:val="ManuscriptBody"/>
      </w:pPr>
      <w:r>
        <w:rPr>
          <w:rFonts w:ascii="Times New Roman" w:hAnsi="Times New Roman" w:eastAsia="Times New Roman" w:cs="Times New Roman"/>
          <w:lang w:val="uk-UA" w:eastAsia="uk-UA" w:bidi="uk-UA"/>
        </w:rPr>
        <w:t>Можливо, тому й не побачив, що інституція потребує не байки, а статистики й пам’яті про тисячі разів, коли нічого не сталося.</w:t>
      </w:r>
    </w:p>
    <w:p>
      <w:pPr>
        <w:pStyle w:val="ManuscriptBody"/>
      </w:pPr>
      <w:r>
        <w:rPr>
          <w:rFonts w:ascii="Times New Roman" w:hAnsi="Times New Roman" w:eastAsia="Times New Roman" w:cs="Times New Roman"/>
          <w:lang w:val="uk-UA" w:eastAsia="uk-UA" w:bidi="uk-UA"/>
        </w:rPr>
        <w:t>Якби можна було повернутися до пілоту, я не зробив би читача сильнішим.</w:t>
      </w:r>
    </w:p>
    <w:p>
      <w:pPr>
        <w:pStyle w:val="ManuscriptBody"/>
      </w:pPr>
      <w:r>
        <w:rPr>
          <w:rFonts w:ascii="Times New Roman" w:hAnsi="Times New Roman" w:eastAsia="Times New Roman" w:cs="Times New Roman"/>
          <w:lang w:val="uk-UA" w:eastAsia="uk-UA" w:bidi="uk-UA"/>
        </w:rPr>
        <w:t>Зробив би видимішим.</w:t>
      </w:r>
    </w:p>
    <w:p>
      <w:pPr>
        <w:pStyle w:val="ManuscriptBody"/>
      </w:pPr>
      <w:r>
        <w:rPr>
          <w:rFonts w:ascii="Times New Roman" w:hAnsi="Times New Roman" w:eastAsia="Times New Roman" w:cs="Times New Roman"/>
          <w:lang w:val="uk-UA" w:eastAsia="uk-UA" w:bidi="uk-UA"/>
        </w:rPr>
        <w:t>Кожна справа мала б зберігати:</w:t>
      </w:r>
    </w:p>
    <w:p>
      <w:pPr>
        <w:pStyle w:val="ManuscriptBody"/>
      </w:pPr>
      <w:r>
        <w:rPr>
          <w:rFonts w:ascii="Times New Roman" w:hAnsi="Times New Roman" w:eastAsia="Times New Roman" w:cs="Times New Roman"/>
          <w:lang w:val="uk-UA" w:eastAsia="uk-UA" w:bidi="uk-UA"/>
        </w:rPr>
        <w:t>питання читача дослівно;</w:t>
      </w:r>
    </w:p>
    <w:p>
      <w:pPr>
        <w:pStyle w:val="ManuscriptBody"/>
      </w:pPr>
      <w:r>
        <w:rPr>
          <w:rFonts w:ascii="Times New Roman" w:hAnsi="Times New Roman" w:eastAsia="Times New Roman" w:cs="Times New Roman"/>
          <w:lang w:val="uk-UA" w:eastAsia="uk-UA" w:bidi="uk-UA"/>
        </w:rPr>
        <w:t>джерело питання;</w:t>
      </w:r>
    </w:p>
    <w:p>
      <w:pPr>
        <w:pStyle w:val="ManuscriptBody"/>
      </w:pPr>
      <w:r>
        <w:rPr>
          <w:rFonts w:ascii="Times New Roman" w:hAnsi="Times New Roman" w:eastAsia="Times New Roman" w:cs="Times New Roman"/>
          <w:lang w:val="uk-UA" w:eastAsia="uk-UA" w:bidi="uk-UA"/>
        </w:rPr>
        <w:t>відповідь;</w:t>
      </w:r>
    </w:p>
    <w:p>
      <w:pPr>
        <w:pStyle w:val="ManuscriptBody"/>
      </w:pPr>
      <w:r>
        <w:rPr>
          <w:rFonts w:ascii="Times New Roman" w:hAnsi="Times New Roman" w:eastAsia="Times New Roman" w:cs="Times New Roman"/>
          <w:lang w:val="uk-UA" w:eastAsia="uk-UA" w:bidi="uk-UA"/>
        </w:rPr>
        <w:t>чи змінилося рішення;</w:t>
      </w:r>
    </w:p>
    <w:p>
      <w:pPr>
        <w:pStyle w:val="ManuscriptBody"/>
      </w:pPr>
      <w:r>
        <w:rPr>
          <w:rFonts w:ascii="Times New Roman" w:hAnsi="Times New Roman" w:eastAsia="Times New Roman" w:cs="Times New Roman"/>
          <w:lang w:val="uk-UA" w:eastAsia="uk-UA" w:bidi="uk-UA"/>
        </w:rPr>
        <w:t>що сталося потім;</w:t>
      </w:r>
    </w:p>
    <w:p>
      <w:pPr>
        <w:pStyle w:val="ManuscriptBody"/>
      </w:pPr>
      <w:r>
        <w:rPr>
          <w:rFonts w:ascii="Times New Roman" w:hAnsi="Times New Roman" w:eastAsia="Times New Roman" w:cs="Times New Roman"/>
          <w:lang w:val="uk-UA" w:eastAsia="uk-UA" w:bidi="uk-UA"/>
        </w:rPr>
        <w:t>і окремо — випадки, де читач помилився.</w:t>
      </w:r>
    </w:p>
    <w:p>
      <w:pPr>
        <w:pStyle w:val="ManuscriptBody"/>
      </w:pPr>
      <w:r>
        <w:rPr>
          <w:rFonts w:ascii="Times New Roman" w:hAnsi="Times New Roman" w:eastAsia="Times New Roman" w:cs="Times New Roman"/>
          <w:lang w:val="uk-UA" w:eastAsia="uk-UA" w:bidi="uk-UA"/>
        </w:rPr>
        <w:t>Не для покарання.</w:t>
      </w:r>
    </w:p>
    <w:p>
      <w:pPr>
        <w:pStyle w:val="ManuscriptBody"/>
      </w:pPr>
      <w:r>
        <w:rPr>
          <w:rFonts w:ascii="Times New Roman" w:hAnsi="Times New Roman" w:eastAsia="Times New Roman" w:cs="Times New Roman"/>
          <w:lang w:val="uk-UA" w:eastAsia="uk-UA" w:bidi="uk-UA"/>
        </w:rPr>
        <w:t>Щоб читач теж був читаний.</w:t>
      </w:r>
    </w:p>
    <w:p>
      <w:pPr>
        <w:pStyle w:val="ManuscriptBody"/>
      </w:pPr>
      <w:r>
        <w:rPr>
          <w:rFonts w:ascii="Times New Roman" w:hAnsi="Times New Roman" w:eastAsia="Times New Roman" w:cs="Times New Roman"/>
          <w:lang w:val="uk-UA" w:eastAsia="uk-UA" w:bidi="uk-UA"/>
        </w:rPr>
        <w:t>Ми частину цього мали.</w:t>
      </w:r>
    </w:p>
    <w:p>
      <w:pPr>
        <w:pStyle w:val="ManuscriptBody"/>
      </w:pPr>
      <w:r>
        <w:rPr>
          <w:rFonts w:ascii="Times New Roman" w:hAnsi="Times New Roman" w:eastAsia="Times New Roman" w:cs="Times New Roman"/>
          <w:lang w:val="uk-UA" w:eastAsia="uk-UA" w:bidi="uk-UA"/>
        </w:rPr>
        <w:t>Не звели в один живий контур.</w:t>
      </w:r>
    </w:p>
    <w:p>
      <w:pPr>
        <w:pStyle w:val="ManuscriptBody"/>
      </w:pPr>
      <w:r>
        <w:rPr>
          <w:rFonts w:ascii="Times New Roman" w:hAnsi="Times New Roman" w:eastAsia="Times New Roman" w:cs="Times New Roman"/>
          <w:lang w:val="uk-UA" w:eastAsia="uk-UA" w:bidi="uk-UA"/>
        </w:rPr>
        <w:t>Коли зовнішню ротацію згорнули, її історія розсипалася по службах.</w:t>
      </w:r>
    </w:p>
    <w:p>
      <w:pPr>
        <w:pStyle w:val="ManuscriptBody"/>
      </w:pPr>
      <w:r>
        <w:rPr>
          <w:rFonts w:ascii="Times New Roman" w:hAnsi="Times New Roman" w:eastAsia="Times New Roman" w:cs="Times New Roman"/>
          <w:lang w:val="uk-UA" w:eastAsia="uk-UA" w:bidi="uk-UA"/>
        </w:rPr>
        <w:t>Ведар успадкував роль зведення.</w:t>
      </w:r>
    </w:p>
    <w:p>
      <w:pPr>
        <w:pStyle w:val="ManuscriptBody"/>
      </w:pPr>
      <w:r>
        <w:rPr>
          <w:rFonts w:ascii="Times New Roman" w:hAnsi="Times New Roman" w:eastAsia="Times New Roman" w:cs="Times New Roman"/>
          <w:lang w:val="uk-UA" w:eastAsia="uk-UA" w:bidi="uk-UA"/>
        </w:rPr>
        <w:t>Знову правильна відповідь на розсипане знання.</w:t>
      </w:r>
    </w:p>
    <w:p>
      <w:pPr>
        <w:pStyle w:val="ManuscriptBody"/>
      </w:pPr>
      <w:r>
        <w:rPr>
          <w:rFonts w:ascii="Times New Roman" w:hAnsi="Times New Roman" w:eastAsia="Times New Roman" w:cs="Times New Roman"/>
          <w:lang w:val="uk-UA" w:eastAsia="uk-UA" w:bidi="uk-UA"/>
        </w:rPr>
        <w:t>Знову одна рука бачить більше, бо всі інші бачать шматки.</w:t>
      </w:r>
    </w:p>
    <w:p>
      <w:pPr>
        <w:pStyle w:val="ManuscriptBody"/>
      </w:pPr>
      <w:r>
        <w:rPr>
          <w:rFonts w:ascii="Times New Roman" w:hAnsi="Times New Roman" w:eastAsia="Times New Roman" w:cs="Times New Roman"/>
          <w:lang w:val="uk-UA" w:eastAsia="uk-UA" w:bidi="uk-UA"/>
        </w:rPr>
        <w:t>Тресса повернулася в іншому масштабі.</w:t>
      </w:r>
    </w:p>
    <w:p>
      <w:pPr>
        <w:pStyle w:val="ManuscriptBody"/>
      </w:pPr>
      <w:r>
        <w:rPr>
          <w:rFonts w:ascii="Times New Roman" w:hAnsi="Times New Roman" w:eastAsia="Times New Roman" w:cs="Times New Roman"/>
          <w:lang w:val="uk-UA" w:eastAsia="uk-UA" w:bidi="uk-UA"/>
        </w:rPr>
        <w:t>Я написав Джулії пізніше:</w:t>
      </w:r>
    </w:p>
    <w:p>
      <w:pPr>
        <w:pStyle w:val="ManuscriptBody"/>
      </w:pPr>
      <w:r>
        <w:rPr>
          <w:rFonts w:ascii="Times New Roman" w:hAnsi="Times New Roman" w:eastAsia="Times New Roman" w:cs="Times New Roman"/>
          <w:lang w:val="uk-UA" w:eastAsia="uk-UA" w:bidi="uk-UA"/>
        </w:rPr>
        <w:t>«Рука частково виросла з нашої нездатності зробити видимою концентрацію без централізованого носія».</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«Це пояснює. Не виправдовує».</w:t>
      </w:r>
    </w:p>
    <w:p>
      <w:pPr>
        <w:pStyle w:val="ManuscriptBody"/>
      </w:pPr>
      <w:r>
        <w:rPr>
          <w:rFonts w:ascii="Times New Roman" w:hAnsi="Times New Roman" w:eastAsia="Times New Roman" w:cs="Times New Roman"/>
          <w:lang w:val="uk-UA" w:eastAsia="uk-UA" w:bidi="uk-UA"/>
        </w:rPr>
        <w:t>Я вже навчився не додавати «звісно».</w:t>
      </w:r>
    </w:p>
    <w:p>
      <w:pPr>
        <w:pStyle w:val="Heading2"/>
      </w:pPr>
      <w:r>
        <w:rPr>
          <w:rFonts w:ascii="Times New Roman" w:hAnsi="Times New Roman" w:eastAsia="Times New Roman" w:cs="Times New Roman"/>
          <w:lang w:val="uk-UA" w:eastAsia="uk-UA" w:bidi="uk-UA"/>
        </w:rPr>
        <w:t>Розділ 56. Рука не починається з кулака</w:t>
      </w:r>
    </w:p>
    <w:p>
      <w:pPr>
        <w:pStyle w:val="ManuscriptBody"/>
      </w:pPr>
      <w:r>
        <w:rPr>
          <w:rFonts w:ascii="Times New Roman" w:hAnsi="Times New Roman" w:eastAsia="Times New Roman" w:cs="Times New Roman"/>
          <w:lang w:val="uk-UA" w:eastAsia="uk-UA" w:bidi="uk-UA"/>
        </w:rPr>
        <w:t>Остаточно прізвисько «Рука» прижилося як комплімент.</w:t>
      </w:r>
    </w:p>
    <w:p>
      <w:pPr>
        <w:pStyle w:val="ManuscriptBody"/>
      </w:pPr>
      <w:r>
        <w:rPr>
          <w:rFonts w:ascii="Times New Roman" w:hAnsi="Times New Roman" w:eastAsia="Times New Roman" w:cs="Times New Roman"/>
          <w:lang w:val="uk-UA" w:eastAsia="uk-UA" w:bidi="uk-UA"/>
        </w:rPr>
        <w:t>Під час кризи перевізник сказав у каналі:</w:t>
      </w:r>
    </w:p>
    <w:p>
      <w:pPr>
        <w:pStyle w:val="ManuscriptBody"/>
      </w:pPr>
      <w:r>
        <w:rPr>
          <w:rFonts w:ascii="Times New Roman" w:hAnsi="Times New Roman" w:eastAsia="Times New Roman" w:cs="Times New Roman"/>
          <w:lang w:val="uk-UA" w:eastAsia="uk-UA" w:bidi="uk-UA"/>
        </w:rPr>
        <w:t>— Дайте одну руку, яка збере ці три дозволи, бо я не можу трьома руками один штурвал.</w:t>
      </w:r>
    </w:p>
    <w:p>
      <w:pPr>
        <w:pStyle w:val="ManuscriptBody"/>
      </w:pPr>
      <w:r>
        <w:rPr>
          <w:rFonts w:ascii="Times New Roman" w:hAnsi="Times New Roman" w:eastAsia="Times New Roman" w:cs="Times New Roman"/>
          <w:lang w:val="uk-UA" w:eastAsia="uk-UA" w:bidi="uk-UA"/>
        </w:rPr>
        <w:t>Хтось відповів:</w:t>
      </w:r>
    </w:p>
    <w:p>
      <w:pPr>
        <w:pStyle w:val="ManuscriptBody"/>
      </w:pPr>
      <w:r>
        <w:rPr>
          <w:rFonts w:ascii="Times New Roman" w:hAnsi="Times New Roman" w:eastAsia="Times New Roman" w:cs="Times New Roman"/>
          <w:lang w:val="uk-UA" w:eastAsia="uk-UA" w:bidi="uk-UA"/>
        </w:rPr>
        <w:t>— Рука вже на лінії.</w:t>
      </w:r>
    </w:p>
    <w:p>
      <w:pPr>
        <w:pStyle w:val="ManuscriptBody"/>
      </w:pPr>
      <w:r>
        <w:rPr>
          <w:rFonts w:ascii="Times New Roman" w:hAnsi="Times New Roman" w:eastAsia="Times New Roman" w:cs="Times New Roman"/>
          <w:lang w:val="uk-UA" w:eastAsia="uk-UA" w:bidi="uk-UA"/>
        </w:rPr>
        <w:t>Мали на увазі Ведара.</w:t>
      </w:r>
    </w:p>
    <w:p>
      <w:pPr>
        <w:pStyle w:val="ManuscriptBody"/>
      </w:pPr>
      <w:r>
        <w:rPr>
          <w:rFonts w:ascii="Times New Roman" w:hAnsi="Times New Roman" w:eastAsia="Times New Roman" w:cs="Times New Roman"/>
          <w:lang w:val="uk-UA" w:eastAsia="uk-UA" w:bidi="uk-UA"/>
        </w:rPr>
        <w:t>Він почув і засміявся.</w:t>
      </w:r>
    </w:p>
    <w:p>
      <w:pPr>
        <w:pStyle w:val="ManuscriptBody"/>
      </w:pPr>
      <w:r>
        <w:rPr>
          <w:rFonts w:ascii="Times New Roman" w:hAnsi="Times New Roman" w:eastAsia="Times New Roman" w:cs="Times New Roman"/>
          <w:lang w:val="uk-UA" w:eastAsia="uk-UA" w:bidi="uk-UA"/>
        </w:rPr>
        <w:t>Наступного разу диспетчер написав: «передано Руці на зведення».</w:t>
      </w:r>
    </w:p>
    <w:p>
      <w:pPr>
        <w:pStyle w:val="ManuscriptBody"/>
      </w:pPr>
      <w:r>
        <w:rPr>
          <w:rFonts w:ascii="Times New Roman" w:hAnsi="Times New Roman" w:eastAsia="Times New Roman" w:cs="Times New Roman"/>
          <w:lang w:val="uk-UA" w:eastAsia="uk-UA" w:bidi="uk-UA"/>
        </w:rPr>
        <w:t>Слово коротке. Зручне. Не містить особистих даних. Добре лягає в поле.</w:t>
      </w:r>
    </w:p>
    <w:p>
      <w:pPr>
        <w:pStyle w:val="ManuscriptBody"/>
      </w:pPr>
      <w:r>
        <w:rPr>
          <w:rFonts w:ascii="Times New Roman" w:hAnsi="Times New Roman" w:eastAsia="Times New Roman" w:cs="Times New Roman"/>
          <w:lang w:val="uk-UA" w:eastAsia="uk-UA" w:bidi="uk-UA"/>
        </w:rPr>
        <w:t>Я не любив.</w:t>
      </w:r>
    </w:p>
    <w:p>
      <w:pPr>
        <w:pStyle w:val="ManuscriptBody"/>
      </w:pPr>
      <w:r>
        <w:rPr>
          <w:rFonts w:ascii="Times New Roman" w:hAnsi="Times New Roman" w:eastAsia="Times New Roman" w:cs="Times New Roman"/>
          <w:lang w:val="uk-UA" w:eastAsia="uk-UA" w:bidi="uk-UA"/>
        </w:rPr>
        <w:t>— У вас уже є «В.», — сказав Тихон, коли почув. — Мало?</w:t>
      </w:r>
    </w:p>
    <w:p>
      <w:pPr>
        <w:pStyle w:val="ManuscriptBody"/>
      </w:pPr>
      <w:r>
        <w:rPr>
          <w:rFonts w:ascii="Times New Roman" w:hAnsi="Times New Roman" w:eastAsia="Times New Roman" w:cs="Times New Roman"/>
          <w:lang w:val="uk-UA" w:eastAsia="uk-UA" w:bidi="uk-UA"/>
        </w:rPr>
        <w:t>— Це жаргон.</w:t>
      </w:r>
    </w:p>
    <w:p>
      <w:pPr>
        <w:pStyle w:val="ManuscriptBody"/>
      </w:pPr>
      <w:r>
        <w:rPr>
          <w:rFonts w:ascii="Times New Roman" w:hAnsi="Times New Roman" w:eastAsia="Times New Roman" w:cs="Times New Roman"/>
          <w:lang w:val="uk-UA" w:eastAsia="uk-UA" w:bidi="uk-UA"/>
        </w:rPr>
        <w:t>— Жаргон — це те, чим люди називають правду, поки офіційний текст довший.</w:t>
      </w:r>
    </w:p>
    <w:p>
      <w:pPr>
        <w:pStyle w:val="ManuscriptBody"/>
      </w:pPr>
      <w:r>
        <w:rPr>
          <w:rFonts w:ascii="Times New Roman" w:hAnsi="Times New Roman" w:eastAsia="Times New Roman" w:cs="Times New Roman"/>
          <w:lang w:val="uk-UA" w:eastAsia="uk-UA" w:bidi="uk-UA"/>
        </w:rPr>
        <w:t>— Яка правда?</w:t>
      </w:r>
    </w:p>
    <w:p>
      <w:pPr>
        <w:pStyle w:val="ManuscriptBody"/>
      </w:pPr>
      <w:r>
        <w:rPr>
          <w:rFonts w:ascii="Times New Roman" w:hAnsi="Times New Roman" w:eastAsia="Times New Roman" w:cs="Times New Roman"/>
          <w:lang w:val="uk-UA" w:eastAsia="uk-UA" w:bidi="uk-UA"/>
        </w:rPr>
        <w:t>— Що ви зробили одну руку там, де колись пишалися двома.</w:t>
      </w:r>
    </w:p>
    <w:p>
      <w:pPr>
        <w:pStyle w:val="ManuscriptBody"/>
      </w:pPr>
      <w:r>
        <w:rPr>
          <w:rFonts w:ascii="Times New Roman" w:hAnsi="Times New Roman" w:eastAsia="Times New Roman" w:cs="Times New Roman"/>
          <w:lang w:val="uk-UA" w:eastAsia="uk-UA" w:bidi="uk-UA"/>
        </w:rPr>
        <w:t>Я заперечив. Формально Ведар не міг усе. Читачі, хранителі, місцеві підписи, судові обмеження.</w:t>
      </w:r>
    </w:p>
    <w:p>
      <w:pPr>
        <w:pStyle w:val="ManuscriptBody"/>
      </w:pPr>
      <w:r>
        <w:rPr>
          <w:rFonts w:ascii="Times New Roman" w:hAnsi="Times New Roman" w:eastAsia="Times New Roman" w:cs="Times New Roman"/>
          <w:lang w:val="uk-UA" w:eastAsia="uk-UA" w:bidi="uk-UA"/>
        </w:rPr>
        <w:t>Тихон вислухав.</w:t>
      </w:r>
    </w:p>
    <w:p>
      <w:pPr>
        <w:pStyle w:val="ManuscriptBody"/>
      </w:pPr>
      <w:r>
        <w:rPr>
          <w:rFonts w:ascii="Times New Roman" w:hAnsi="Times New Roman" w:eastAsia="Times New Roman" w:cs="Times New Roman"/>
          <w:lang w:val="uk-UA" w:eastAsia="uk-UA" w:bidi="uk-UA"/>
        </w:rPr>
        <w:t>— Добре. Тоді скажи: хто сьогодні може почати справу такого масштабу без його погодження?</w:t>
      </w:r>
    </w:p>
    <w:p>
      <w:pPr>
        <w:pStyle w:val="ManuscriptBody"/>
      </w:pPr>
      <w:r>
        <w:rPr>
          <w:rFonts w:ascii="Times New Roman" w:hAnsi="Times New Roman" w:eastAsia="Times New Roman" w:cs="Times New Roman"/>
          <w:lang w:val="uk-UA" w:eastAsia="uk-UA" w:bidi="uk-UA"/>
        </w:rPr>
        <w:t>Я назвав кілька аварійних служб.</w:t>
      </w:r>
    </w:p>
    <w:p>
      <w:pPr>
        <w:pStyle w:val="ManuscriptBody"/>
      </w:pPr>
      <w:r>
        <w:rPr>
          <w:rFonts w:ascii="Times New Roman" w:hAnsi="Times New Roman" w:eastAsia="Times New Roman" w:cs="Times New Roman"/>
          <w:lang w:val="uk-UA" w:eastAsia="uk-UA" w:bidi="uk-UA"/>
        </w:rPr>
        <w:t>— А довгу?</w:t>
      </w:r>
    </w:p>
    <w:p>
      <w:pPr>
        <w:pStyle w:val="ManuscriptBody"/>
      </w:pPr>
      <w:r>
        <w:rPr>
          <w:rFonts w:ascii="Times New Roman" w:hAnsi="Times New Roman" w:eastAsia="Times New Roman" w:cs="Times New Roman"/>
          <w:lang w:val="uk-UA" w:eastAsia="uk-UA" w:bidi="uk-UA"/>
        </w:rPr>
        <w:t>Замовк.</w:t>
      </w:r>
    </w:p>
    <w:p>
      <w:pPr>
        <w:pStyle w:val="ManuscriptBody"/>
      </w:pPr>
      <w:r>
        <w:rPr>
          <w:rFonts w:ascii="Times New Roman" w:hAnsi="Times New Roman" w:eastAsia="Times New Roman" w:cs="Times New Roman"/>
          <w:lang w:val="uk-UA" w:eastAsia="uk-UA" w:bidi="uk-UA"/>
        </w:rPr>
        <w:t>— Хто може закінчити проти нього?</w:t>
      </w:r>
    </w:p>
    <w:p>
      <w:pPr>
        <w:pStyle w:val="ManuscriptBody"/>
      </w:pPr>
      <w:r>
        <w:rPr>
          <w:rFonts w:ascii="Times New Roman" w:hAnsi="Times New Roman" w:eastAsia="Times New Roman" w:cs="Times New Roman"/>
          <w:lang w:val="uk-UA" w:eastAsia="uk-UA" w:bidi="uk-UA"/>
        </w:rPr>
        <w:t>Назвав суд, колегію.</w:t>
      </w:r>
    </w:p>
    <w:p>
      <w:pPr>
        <w:pStyle w:val="ManuscriptBody"/>
      </w:pPr>
      <w:r>
        <w:rPr>
          <w:rFonts w:ascii="Times New Roman" w:hAnsi="Times New Roman" w:eastAsia="Times New Roman" w:cs="Times New Roman"/>
          <w:lang w:val="uk-UA" w:eastAsia="uk-UA" w:bidi="uk-UA"/>
        </w:rPr>
        <w:t>— Скільки часу?</w:t>
      </w:r>
    </w:p>
    <w:p>
      <w:pPr>
        <w:pStyle w:val="ManuscriptBody"/>
      </w:pPr>
      <w:r>
        <w:rPr>
          <w:rFonts w:ascii="Times New Roman" w:hAnsi="Times New Roman" w:eastAsia="Times New Roman" w:cs="Times New Roman"/>
          <w:lang w:val="uk-UA" w:eastAsia="uk-UA" w:bidi="uk-UA"/>
        </w:rPr>
        <w:t>— Залежить.</w:t>
      </w:r>
    </w:p>
    <w:p>
      <w:pPr>
        <w:pStyle w:val="ManuscriptBody"/>
      </w:pPr>
      <w:r>
        <w:rPr>
          <w:rFonts w:ascii="Times New Roman" w:hAnsi="Times New Roman" w:eastAsia="Times New Roman" w:cs="Times New Roman"/>
          <w:lang w:val="uk-UA" w:eastAsia="uk-UA" w:bidi="uk-UA"/>
        </w:rPr>
        <w:t>— От.</w:t>
      </w:r>
    </w:p>
    <w:p>
      <w:pPr>
        <w:pStyle w:val="ManuscriptBody"/>
      </w:pPr>
      <w:r>
        <w:rPr>
          <w:rFonts w:ascii="Times New Roman" w:hAnsi="Times New Roman" w:eastAsia="Times New Roman" w:cs="Times New Roman"/>
          <w:lang w:val="uk-UA" w:eastAsia="uk-UA" w:bidi="uk-UA"/>
        </w:rPr>
        <w:t>— Це не абсолютна влада.</w:t>
      </w:r>
    </w:p>
    <w:p>
      <w:pPr>
        <w:pStyle w:val="ManuscriptBody"/>
      </w:pPr>
      <w:r>
        <w:rPr>
          <w:rFonts w:ascii="Times New Roman" w:hAnsi="Times New Roman" w:eastAsia="Times New Roman" w:cs="Times New Roman"/>
          <w:lang w:val="uk-UA" w:eastAsia="uk-UA" w:bidi="uk-UA"/>
        </w:rPr>
        <w:t>— Я не казав «абсолютна». Рука теж не все тіло. Але саме нею беруть.</w:t>
      </w:r>
    </w:p>
    <w:p>
      <w:pPr>
        <w:pStyle w:val="ManuscriptBody"/>
      </w:pPr>
      <w:r>
        <w:rPr>
          <w:rFonts w:ascii="Times New Roman" w:hAnsi="Times New Roman" w:eastAsia="Times New Roman" w:cs="Times New Roman"/>
          <w:lang w:val="uk-UA" w:eastAsia="uk-UA" w:bidi="uk-UA"/>
        </w:rPr>
        <w:t>Слово лишилося.</w:t>
      </w:r>
    </w:p>
    <w:p>
      <w:pPr>
        <w:pStyle w:val="ManuscriptBody"/>
      </w:pPr>
      <w:r>
        <w:rPr>
          <w:rFonts w:ascii="Times New Roman" w:hAnsi="Times New Roman" w:eastAsia="Times New Roman" w:cs="Times New Roman"/>
          <w:lang w:val="uk-UA" w:eastAsia="uk-UA" w:bidi="uk-UA"/>
        </w:rPr>
        <w:t>Ведар ніколи не вимагав, щоб його так називали.</w:t>
      </w:r>
    </w:p>
    <w:p>
      <w:pPr>
        <w:pStyle w:val="ManuscriptBody"/>
      </w:pPr>
      <w:r>
        <w:rPr>
          <w:rFonts w:ascii="Times New Roman" w:hAnsi="Times New Roman" w:eastAsia="Times New Roman" w:cs="Times New Roman"/>
          <w:lang w:val="uk-UA" w:eastAsia="uk-UA" w:bidi="uk-UA"/>
        </w:rPr>
        <w:t>Пізніше не забороняв.</w:t>
      </w:r>
    </w:p>
    <w:p>
      <w:pPr>
        <w:pStyle w:val="ManuscriptBody"/>
      </w:pPr>
      <w:r>
        <w:rPr>
          <w:rFonts w:ascii="Times New Roman" w:hAnsi="Times New Roman" w:eastAsia="Times New Roman" w:cs="Times New Roman"/>
          <w:lang w:val="uk-UA" w:eastAsia="uk-UA" w:bidi="uk-UA"/>
        </w:rPr>
        <w:t>Ще пізніше люди, які ніколи його не бачили, говорили «Рука вирішила».</w:t>
      </w:r>
    </w:p>
    <w:p>
      <w:pPr>
        <w:pStyle w:val="ManuscriptBody"/>
      </w:pPr>
      <w:r>
        <w:rPr>
          <w:rFonts w:ascii="Times New Roman" w:hAnsi="Times New Roman" w:eastAsia="Times New Roman" w:cs="Times New Roman"/>
          <w:lang w:val="uk-UA" w:eastAsia="uk-UA" w:bidi="uk-UA"/>
        </w:rPr>
        <w:t>Це стало зручно навіть йому.</w:t>
      </w:r>
    </w:p>
    <w:p>
      <w:pPr>
        <w:pStyle w:val="ManuscriptBody"/>
      </w:pPr>
      <w:r>
        <w:rPr>
          <w:rFonts w:ascii="Times New Roman" w:hAnsi="Times New Roman" w:eastAsia="Times New Roman" w:cs="Times New Roman"/>
          <w:lang w:val="uk-UA" w:eastAsia="uk-UA" w:bidi="uk-UA"/>
        </w:rPr>
        <w:t>Бо рішення без імені легше захищати як порядок, а не власний вибір.</w:t>
      </w:r>
    </w:p>
    <w:p>
      <w:pPr>
        <w:pStyle w:val="Heading2"/>
      </w:pPr>
      <w:r>
        <w:rPr>
          <w:rFonts w:ascii="Times New Roman" w:hAnsi="Times New Roman" w:eastAsia="Times New Roman" w:cs="Times New Roman"/>
          <w:lang w:val="uk-UA" w:eastAsia="uk-UA" w:bidi="uk-UA"/>
        </w:rPr>
        <w:t>Розділ 57. Відсутність як ризик</w:t>
      </w:r>
    </w:p>
    <w:p>
      <w:pPr>
        <w:pStyle w:val="ManuscriptBody"/>
      </w:pPr>
      <w:r>
        <w:rPr>
          <w:rFonts w:ascii="Times New Roman" w:hAnsi="Times New Roman" w:eastAsia="Times New Roman" w:cs="Times New Roman"/>
          <w:lang w:val="uk-UA" w:eastAsia="uk-UA" w:bidi="uk-UA"/>
        </w:rPr>
        <w:t>Ми з Ведаром посварилися через людину, якої не було.</w:t>
      </w:r>
    </w:p>
    <w:p>
      <w:pPr>
        <w:pStyle w:val="ManuscriptBody"/>
      </w:pPr>
      <w:r>
        <w:rPr>
          <w:rFonts w:ascii="Times New Roman" w:hAnsi="Times New Roman" w:eastAsia="Times New Roman" w:cs="Times New Roman"/>
          <w:lang w:val="uk-UA" w:eastAsia="uk-UA" w:bidi="uk-UA"/>
        </w:rPr>
        <w:t>Це звучить як наше ремесло в одному реченні.</w:t>
      </w:r>
    </w:p>
    <w:p>
      <w:pPr>
        <w:pStyle w:val="ManuscriptBody"/>
      </w:pPr>
      <w:r>
        <w:rPr>
          <w:rFonts w:ascii="Times New Roman" w:hAnsi="Times New Roman" w:eastAsia="Times New Roman" w:cs="Times New Roman"/>
          <w:lang w:val="uk-UA" w:eastAsia="uk-UA" w:bidi="uk-UA"/>
        </w:rPr>
        <w:t>На пункті Левр планували закрити стару лабораторію. Вона давно не працювала, обладнання вивезли. Двоє незалежних оглядів підтверджували: приміщення порожнє.</w:t>
      </w:r>
    </w:p>
    <w:p>
      <w:pPr>
        <w:pStyle w:val="ManuscriptBody"/>
      </w:pPr>
      <w:r>
        <w:rPr>
          <w:rFonts w:ascii="Times New Roman" w:hAnsi="Times New Roman" w:eastAsia="Times New Roman" w:cs="Times New Roman"/>
          <w:lang w:val="uk-UA" w:eastAsia="uk-UA" w:bidi="uk-UA"/>
        </w:rPr>
        <w:t>Міль відмовився підписати.</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Нема людини, яка жила в технічній кімнаті.</w:t>
      </w:r>
    </w:p>
    <w:p>
      <w:pPr>
        <w:pStyle w:val="ManuscriptBody"/>
      </w:pPr>
      <w:r>
        <w:rPr>
          <w:rFonts w:ascii="Times New Roman" w:hAnsi="Times New Roman" w:eastAsia="Times New Roman" w:cs="Times New Roman"/>
          <w:lang w:val="uk-UA" w:eastAsia="uk-UA" w:bidi="uk-UA"/>
        </w:rPr>
        <w:t>— Якої людини?</w:t>
      </w:r>
    </w:p>
    <w:p>
      <w:pPr>
        <w:pStyle w:val="ManuscriptBody"/>
      </w:pPr>
      <w:r>
        <w:rPr>
          <w:rFonts w:ascii="Times New Roman" w:hAnsi="Times New Roman" w:eastAsia="Times New Roman" w:cs="Times New Roman"/>
          <w:lang w:val="uk-UA" w:eastAsia="uk-UA" w:bidi="uk-UA"/>
        </w:rPr>
        <w:t>— Сторож. Марек. У старих журналах ночував там. У списку переселення його нема.</w:t>
      </w:r>
    </w:p>
    <w:p>
      <w:pPr>
        <w:pStyle w:val="ManuscriptBody"/>
      </w:pPr>
      <w:r>
        <w:rPr>
          <w:rFonts w:ascii="Times New Roman" w:hAnsi="Times New Roman" w:eastAsia="Times New Roman" w:cs="Times New Roman"/>
          <w:lang w:val="uk-UA" w:eastAsia="uk-UA" w:bidi="uk-UA"/>
        </w:rPr>
        <w:t>— Може, звільнився.</w:t>
      </w:r>
    </w:p>
    <w:p>
      <w:pPr>
        <w:pStyle w:val="ManuscriptBody"/>
      </w:pPr>
      <w:r>
        <w:rPr>
          <w:rFonts w:ascii="Times New Roman" w:hAnsi="Times New Roman" w:eastAsia="Times New Roman" w:cs="Times New Roman"/>
          <w:lang w:val="uk-UA" w:eastAsia="uk-UA" w:bidi="uk-UA"/>
        </w:rPr>
        <w:t>— Може.</w:t>
      </w:r>
    </w:p>
    <w:p>
      <w:pPr>
        <w:pStyle w:val="ManuscriptBody"/>
      </w:pPr>
      <w:r>
        <w:rPr>
          <w:rFonts w:ascii="Times New Roman" w:hAnsi="Times New Roman" w:eastAsia="Times New Roman" w:cs="Times New Roman"/>
          <w:lang w:val="uk-UA" w:eastAsia="uk-UA" w:bidi="uk-UA"/>
        </w:rPr>
        <w:t>— Запитували?</w:t>
      </w:r>
    </w:p>
    <w:p>
      <w:pPr>
        <w:pStyle w:val="ManuscriptBody"/>
      </w:pPr>
      <w:r>
        <w:rPr>
          <w:rFonts w:ascii="Times New Roman" w:hAnsi="Times New Roman" w:eastAsia="Times New Roman" w:cs="Times New Roman"/>
          <w:lang w:val="uk-UA" w:eastAsia="uk-UA" w:bidi="uk-UA"/>
        </w:rPr>
        <w:t>— Служба каже, в штаті нема.</w:t>
      </w:r>
    </w:p>
    <w:p>
      <w:pPr>
        <w:pStyle w:val="ManuscriptBody"/>
      </w:pPr>
      <w:r>
        <w:rPr>
          <w:rFonts w:ascii="Times New Roman" w:hAnsi="Times New Roman" w:eastAsia="Times New Roman" w:cs="Times New Roman"/>
          <w:lang w:val="uk-UA" w:eastAsia="uk-UA" w:bidi="uk-UA"/>
        </w:rPr>
        <w:t>Ведар відповів:</w:t>
      </w:r>
    </w:p>
    <w:p>
      <w:pPr>
        <w:pStyle w:val="ManuscriptBody"/>
      </w:pPr>
      <w:r>
        <w:rPr>
          <w:rFonts w:ascii="Times New Roman" w:hAnsi="Times New Roman" w:eastAsia="Times New Roman" w:cs="Times New Roman"/>
          <w:lang w:val="uk-UA" w:eastAsia="uk-UA" w:bidi="uk-UA"/>
        </w:rPr>
        <w:t>— Два огляди порожнього приміщення. Достатньо.</w:t>
      </w:r>
    </w:p>
    <w:p>
      <w:pPr>
        <w:pStyle w:val="ManuscriptBody"/>
      </w:pPr>
      <w:r>
        <w:rPr>
          <w:rFonts w:ascii="Times New Roman" w:hAnsi="Times New Roman" w:eastAsia="Times New Roman" w:cs="Times New Roman"/>
          <w:lang w:val="uk-UA" w:eastAsia="uk-UA" w:bidi="uk-UA"/>
        </w:rPr>
        <w:t>Міль:</w:t>
      </w:r>
    </w:p>
    <w:p>
      <w:pPr>
        <w:pStyle w:val="ManuscriptBody"/>
      </w:pPr>
      <w:r>
        <w:rPr>
          <w:rFonts w:ascii="Times New Roman" w:hAnsi="Times New Roman" w:eastAsia="Times New Roman" w:cs="Times New Roman"/>
          <w:lang w:val="uk-UA" w:eastAsia="uk-UA" w:bidi="uk-UA"/>
        </w:rPr>
        <w:t>— Огляди вдень. Він працював ночами.</w:t>
      </w:r>
    </w:p>
    <w:p>
      <w:pPr>
        <w:pStyle w:val="ManuscriptBody"/>
      </w:pPr>
      <w:r>
        <w:rPr>
          <w:rFonts w:ascii="Times New Roman" w:hAnsi="Times New Roman" w:eastAsia="Times New Roman" w:cs="Times New Roman"/>
          <w:lang w:val="uk-UA" w:eastAsia="uk-UA" w:bidi="uk-UA"/>
        </w:rPr>
        <w:t>Ведар:</w:t>
      </w:r>
    </w:p>
    <w:p>
      <w:pPr>
        <w:pStyle w:val="ManuscriptBody"/>
      </w:pPr>
      <w:r>
        <w:rPr>
          <w:rFonts w:ascii="Times New Roman" w:hAnsi="Times New Roman" w:eastAsia="Times New Roman" w:cs="Times New Roman"/>
          <w:lang w:val="uk-UA" w:eastAsia="uk-UA" w:bidi="uk-UA"/>
        </w:rPr>
        <w:t>— Якщо людина не в штаті, ми не можемо безкінечно шукати кожного, хто колись там був.</w:t>
      </w:r>
    </w:p>
    <w:p>
      <w:pPr>
        <w:pStyle w:val="ManuscriptBody"/>
      </w:pPr>
      <w:r>
        <w:rPr>
          <w:rFonts w:ascii="Times New Roman" w:hAnsi="Times New Roman" w:eastAsia="Times New Roman" w:cs="Times New Roman"/>
          <w:lang w:val="uk-UA" w:eastAsia="uk-UA" w:bidi="uk-UA"/>
        </w:rPr>
        <w:t>Міль:</w:t>
      </w:r>
    </w:p>
    <w:p>
      <w:pPr>
        <w:pStyle w:val="ManuscriptBody"/>
      </w:pPr>
      <w:r>
        <w:rPr>
          <w:rFonts w:ascii="Times New Roman" w:hAnsi="Times New Roman" w:eastAsia="Times New Roman" w:cs="Times New Roman"/>
          <w:lang w:val="uk-UA" w:eastAsia="uk-UA" w:bidi="uk-UA"/>
        </w:rPr>
        <w:t>— Я не кажу кожного. Кажу конкретне ім’я.</w:t>
      </w:r>
    </w:p>
    <w:p>
      <w:pPr>
        <w:pStyle w:val="ManuscriptBody"/>
      </w:pPr>
      <w:r>
        <w:rPr>
          <w:rFonts w:ascii="Times New Roman" w:hAnsi="Times New Roman" w:eastAsia="Times New Roman" w:cs="Times New Roman"/>
          <w:lang w:val="uk-UA" w:eastAsia="uk-UA" w:bidi="uk-UA"/>
        </w:rPr>
        <w:t>Я підтримав Міля.</w:t>
      </w:r>
    </w:p>
    <w:p>
      <w:pPr>
        <w:pStyle w:val="ManuscriptBody"/>
      </w:pPr>
      <w:r>
        <w:rPr>
          <w:rFonts w:ascii="Times New Roman" w:hAnsi="Times New Roman" w:eastAsia="Times New Roman" w:cs="Times New Roman"/>
          <w:lang w:val="uk-UA" w:eastAsia="uk-UA" w:bidi="uk-UA"/>
        </w:rPr>
        <w:t>Ведар розсердився.</w:t>
      </w:r>
    </w:p>
    <w:p>
      <w:pPr>
        <w:pStyle w:val="ManuscriptBody"/>
      </w:pPr>
      <w:r>
        <w:rPr>
          <w:rFonts w:ascii="Times New Roman" w:hAnsi="Times New Roman" w:eastAsia="Times New Roman" w:cs="Times New Roman"/>
          <w:lang w:val="uk-UA" w:eastAsia="uk-UA" w:bidi="uk-UA"/>
        </w:rPr>
        <w:t>— На чому зупинимося? На колишній прибиральниці? На людині, яка п’ять років тому принесла чай? Ризик нульової відсутності неможливо довести.</w:t>
      </w:r>
    </w:p>
    <w:p>
      <w:pPr>
        <w:pStyle w:val="ManuscriptBody"/>
      </w:pPr>
      <w:r>
        <w:rPr>
          <w:rFonts w:ascii="Times New Roman" w:hAnsi="Times New Roman" w:eastAsia="Times New Roman" w:cs="Times New Roman"/>
          <w:lang w:val="uk-UA" w:eastAsia="uk-UA" w:bidi="uk-UA"/>
        </w:rPr>
        <w:t>— Зате можна відповісти про Марека.</w:t>
      </w:r>
    </w:p>
    <w:p>
      <w:pPr>
        <w:pStyle w:val="ManuscriptBody"/>
      </w:pPr>
      <w:r>
        <w:rPr>
          <w:rFonts w:ascii="Times New Roman" w:hAnsi="Times New Roman" w:eastAsia="Times New Roman" w:cs="Times New Roman"/>
          <w:lang w:val="uk-UA" w:eastAsia="uk-UA" w:bidi="uk-UA"/>
        </w:rPr>
        <w:t>— І якщо не знайдете?</w:t>
      </w:r>
    </w:p>
    <w:p>
      <w:pPr>
        <w:pStyle w:val="ManuscriptBody"/>
      </w:pPr>
      <w:r>
        <w:rPr>
          <w:rFonts w:ascii="Times New Roman" w:hAnsi="Times New Roman" w:eastAsia="Times New Roman" w:cs="Times New Roman"/>
          <w:lang w:val="uk-UA" w:eastAsia="uk-UA" w:bidi="uk-UA"/>
        </w:rPr>
        <w:t>— Тоді запишемо, що не знайшли, а не що його нема.</w:t>
      </w:r>
    </w:p>
    <w:p>
      <w:pPr>
        <w:pStyle w:val="ManuscriptBody"/>
      </w:pPr>
      <w:r>
        <w:rPr>
          <w:rFonts w:ascii="Times New Roman" w:hAnsi="Times New Roman" w:eastAsia="Times New Roman" w:cs="Times New Roman"/>
          <w:lang w:val="uk-UA" w:eastAsia="uk-UA" w:bidi="uk-UA"/>
        </w:rPr>
        <w:t>Ми шукали пів дня.</w:t>
      </w:r>
    </w:p>
    <w:p>
      <w:pPr>
        <w:pStyle w:val="ManuscriptBody"/>
      </w:pPr>
      <w:r>
        <w:rPr>
          <w:rFonts w:ascii="Times New Roman" w:hAnsi="Times New Roman" w:eastAsia="Times New Roman" w:cs="Times New Roman"/>
          <w:lang w:val="uk-UA" w:eastAsia="uk-UA" w:bidi="uk-UA"/>
        </w:rPr>
        <w:t>Марек жив.</w:t>
      </w:r>
    </w:p>
    <w:p>
      <w:pPr>
        <w:pStyle w:val="ManuscriptBody"/>
      </w:pPr>
      <w:r>
        <w:rPr>
          <w:rFonts w:ascii="Times New Roman" w:hAnsi="Times New Roman" w:eastAsia="Times New Roman" w:cs="Times New Roman"/>
          <w:lang w:val="uk-UA" w:eastAsia="uk-UA" w:bidi="uk-UA"/>
        </w:rPr>
        <w:t>Не в лабораторії. У сусідньому гуртожитку. Звільнився рік тому, картку не оновив, у технічній кімнаті більше не ночував.</w:t>
      </w:r>
    </w:p>
    <w:p>
      <w:pPr>
        <w:pStyle w:val="ManuscriptBody"/>
      </w:pPr>
      <w:r>
        <w:rPr>
          <w:rFonts w:ascii="Times New Roman" w:hAnsi="Times New Roman" w:eastAsia="Times New Roman" w:cs="Times New Roman"/>
          <w:lang w:val="uk-UA" w:eastAsia="uk-UA" w:bidi="uk-UA"/>
        </w:rPr>
        <w:t>Ведар виграв фактично.</w:t>
      </w:r>
    </w:p>
    <w:p>
      <w:pPr>
        <w:pStyle w:val="ManuscriptBody"/>
      </w:pPr>
      <w:r>
        <w:rPr>
          <w:rFonts w:ascii="Times New Roman" w:hAnsi="Times New Roman" w:eastAsia="Times New Roman" w:cs="Times New Roman"/>
          <w:lang w:val="uk-UA" w:eastAsia="uk-UA" w:bidi="uk-UA"/>
        </w:rPr>
        <w:t>Лабораторія була порожня.</w:t>
      </w:r>
    </w:p>
    <w:p>
      <w:pPr>
        <w:pStyle w:val="ManuscriptBody"/>
      </w:pPr>
      <w:r>
        <w:rPr>
          <w:rFonts w:ascii="Times New Roman" w:hAnsi="Times New Roman" w:eastAsia="Times New Roman" w:cs="Times New Roman"/>
          <w:lang w:val="uk-UA" w:eastAsia="uk-UA" w:bidi="uk-UA"/>
        </w:rPr>
        <w:t>— Тепер підписуєте? — спитав він Міля.</w:t>
      </w:r>
    </w:p>
    <w:p>
      <w:pPr>
        <w:pStyle w:val="ManuscriptBody"/>
      </w:pPr>
      <w:r>
        <w:rPr>
          <w:rFonts w:ascii="Times New Roman" w:hAnsi="Times New Roman" w:eastAsia="Times New Roman" w:cs="Times New Roman"/>
          <w:lang w:val="uk-UA" w:eastAsia="uk-UA" w:bidi="uk-UA"/>
        </w:rPr>
        <w:t>— Тепер — так.</w:t>
      </w:r>
    </w:p>
    <w:p>
      <w:pPr>
        <w:pStyle w:val="ManuscriptBody"/>
      </w:pPr>
      <w:r>
        <w:rPr>
          <w:rFonts w:ascii="Times New Roman" w:hAnsi="Times New Roman" w:eastAsia="Times New Roman" w:cs="Times New Roman"/>
          <w:lang w:val="uk-UA" w:eastAsia="uk-UA" w:bidi="uk-UA"/>
        </w:rPr>
        <w:t>Ведар подивився на мене.</w:t>
      </w:r>
    </w:p>
    <w:p>
      <w:pPr>
        <w:pStyle w:val="ManuscriptBody"/>
      </w:pPr>
      <w:r>
        <w:rPr>
          <w:rFonts w:ascii="Times New Roman" w:hAnsi="Times New Roman" w:eastAsia="Times New Roman" w:cs="Times New Roman"/>
          <w:lang w:val="uk-UA" w:eastAsia="uk-UA" w:bidi="uk-UA"/>
        </w:rPr>
        <w:t>— Пів дня.</w:t>
      </w:r>
    </w:p>
    <w:p>
      <w:pPr>
        <w:pStyle w:val="ManuscriptBody"/>
      </w:pPr>
      <w:r>
        <w:rPr>
          <w:rFonts w:ascii="Times New Roman" w:hAnsi="Times New Roman" w:eastAsia="Times New Roman" w:cs="Times New Roman"/>
          <w:lang w:val="uk-UA" w:eastAsia="uk-UA" w:bidi="uk-UA"/>
        </w:rPr>
        <w:t>— За ім’я.</w:t>
      </w:r>
    </w:p>
    <w:p>
      <w:pPr>
        <w:pStyle w:val="ManuscriptBody"/>
      </w:pPr>
      <w:r>
        <w:rPr>
          <w:rFonts w:ascii="Times New Roman" w:hAnsi="Times New Roman" w:eastAsia="Times New Roman" w:cs="Times New Roman"/>
          <w:lang w:val="uk-UA" w:eastAsia="uk-UA" w:bidi="uk-UA"/>
        </w:rPr>
        <w:t>— За людину, якої там не було.</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Його дратувало не те, що ми перевірили. Те, що перевірка не змінила результату й усе одно коштувала часу.</w:t>
      </w:r>
    </w:p>
    <w:p>
      <w:pPr>
        <w:pStyle w:val="ManuscriptBody"/>
      </w:pPr>
      <w:r>
        <w:rPr>
          <w:rFonts w:ascii="Times New Roman" w:hAnsi="Times New Roman" w:eastAsia="Times New Roman" w:cs="Times New Roman"/>
          <w:lang w:val="uk-UA" w:eastAsia="uk-UA" w:bidi="uk-UA"/>
        </w:rPr>
        <w:t>— Якщо робити так завжди, великі системи стануть нерухомі.</w:t>
      </w:r>
    </w:p>
    <w:p>
      <w:pPr>
        <w:pStyle w:val="ManuscriptBody"/>
      </w:pPr>
      <w:r>
        <w:rPr>
          <w:rFonts w:ascii="Times New Roman" w:hAnsi="Times New Roman" w:eastAsia="Times New Roman" w:cs="Times New Roman"/>
          <w:lang w:val="uk-UA" w:eastAsia="uk-UA" w:bidi="uk-UA"/>
        </w:rPr>
        <w:t>— Тоді великі системи мають знати, скільки коштує твердження «нікого нема».</w:t>
      </w:r>
    </w:p>
    <w:p>
      <w:pPr>
        <w:pStyle w:val="ManuscriptBody"/>
      </w:pPr>
      <w:r>
        <w:rPr>
          <w:rFonts w:ascii="Times New Roman" w:hAnsi="Times New Roman" w:eastAsia="Times New Roman" w:cs="Times New Roman"/>
          <w:lang w:val="uk-UA" w:eastAsia="uk-UA" w:bidi="uk-UA"/>
        </w:rPr>
        <w:t>— Ти перетворюєш незнання на право вето.</w:t>
      </w:r>
    </w:p>
    <w:p>
      <w:pPr>
        <w:pStyle w:val="ManuscriptBody"/>
      </w:pPr>
      <w:r>
        <w:rPr>
          <w:rFonts w:ascii="Times New Roman" w:hAnsi="Times New Roman" w:eastAsia="Times New Roman" w:cs="Times New Roman"/>
          <w:lang w:val="uk-UA" w:eastAsia="uk-UA" w:bidi="uk-UA"/>
        </w:rPr>
        <w:t>— А ти — відсутність запису на доказ відсутності людини.</w:t>
      </w:r>
    </w:p>
    <w:p>
      <w:pPr>
        <w:pStyle w:val="ManuscriptBody"/>
      </w:pPr>
      <w:r>
        <w:rPr>
          <w:rFonts w:ascii="Times New Roman" w:hAnsi="Times New Roman" w:eastAsia="Times New Roman" w:cs="Times New Roman"/>
          <w:lang w:val="uk-UA" w:eastAsia="uk-UA" w:bidi="uk-UA"/>
        </w:rPr>
        <w:t>Ми розійшлися злі.</w:t>
      </w:r>
    </w:p>
    <w:p>
      <w:pPr>
        <w:pStyle w:val="ManuscriptBody"/>
      </w:pPr>
      <w:r>
        <w:rPr>
          <w:rFonts w:ascii="Times New Roman" w:hAnsi="Times New Roman" w:eastAsia="Times New Roman" w:cs="Times New Roman"/>
          <w:lang w:val="uk-UA" w:eastAsia="uk-UA" w:bidi="uk-UA"/>
        </w:rPr>
        <w:t>Увечері Ведар надіслав поправку до порядку: якщо є конкретна неперевірена людина, її статус має бути окремим полем, але саме по собі не блокує роботу після двох фізичних оглядів, якщо немає ознак присутності.</w:t>
      </w:r>
    </w:p>
    <w:p>
      <w:pPr>
        <w:pStyle w:val="ManuscriptBody"/>
      </w:pPr>
      <w:r>
        <w:rPr>
          <w:rFonts w:ascii="Times New Roman" w:hAnsi="Times New Roman" w:eastAsia="Times New Roman" w:cs="Times New Roman"/>
          <w:lang w:val="uk-UA" w:eastAsia="uk-UA" w:bidi="uk-UA"/>
        </w:rPr>
        <w:t>Я прочитав.</w:t>
      </w:r>
    </w:p>
    <w:p>
      <w:pPr>
        <w:pStyle w:val="ManuscriptBody"/>
      </w:pPr>
      <w:r>
        <w:rPr>
          <w:rFonts w:ascii="Times New Roman" w:hAnsi="Times New Roman" w:eastAsia="Times New Roman" w:cs="Times New Roman"/>
          <w:lang w:val="uk-UA" w:eastAsia="uk-UA" w:bidi="uk-UA"/>
        </w:rPr>
        <w:t>Це був розумний компроміс.</w:t>
      </w:r>
    </w:p>
    <w:p>
      <w:pPr>
        <w:pStyle w:val="ManuscriptBody"/>
      </w:pPr>
      <w:r>
        <w:rPr>
          <w:rFonts w:ascii="Times New Roman" w:hAnsi="Times New Roman" w:eastAsia="Times New Roman" w:cs="Times New Roman"/>
          <w:lang w:val="uk-UA" w:eastAsia="uk-UA" w:bidi="uk-UA"/>
        </w:rPr>
        <w:t>Підписав.</w:t>
      </w:r>
    </w:p>
    <w:p>
      <w:pPr>
        <w:pStyle w:val="ManuscriptBody"/>
      </w:pPr>
      <w:r>
        <w:rPr>
          <w:rFonts w:ascii="Times New Roman" w:hAnsi="Times New Roman" w:eastAsia="Times New Roman" w:cs="Times New Roman"/>
          <w:lang w:val="uk-UA" w:eastAsia="uk-UA" w:bidi="uk-UA"/>
        </w:rPr>
        <w:t>Через роки слово «ознаки присутності» дозволить почати підготовчі роботи там, де люди справді лишалися, але не потрапили до правильного огляду.</w:t>
      </w:r>
    </w:p>
    <w:p>
      <w:pPr>
        <w:pStyle w:val="ManuscriptBody"/>
      </w:pPr>
      <w:r>
        <w:rPr>
          <w:rFonts w:ascii="Times New Roman" w:hAnsi="Times New Roman" w:eastAsia="Times New Roman" w:cs="Times New Roman"/>
          <w:lang w:val="uk-UA" w:eastAsia="uk-UA" w:bidi="uk-UA"/>
        </w:rPr>
        <w:t>Не через Марека.</w:t>
      </w:r>
    </w:p>
    <w:p>
      <w:pPr>
        <w:pStyle w:val="ManuscriptBody"/>
      </w:pPr>
      <w:r>
        <w:rPr>
          <w:rFonts w:ascii="Times New Roman" w:hAnsi="Times New Roman" w:eastAsia="Times New Roman" w:cs="Times New Roman"/>
          <w:lang w:val="uk-UA" w:eastAsia="uk-UA" w:bidi="uk-UA"/>
        </w:rPr>
        <w:t>Через те, як ми навчили систему ставитися до відсутності.</w:t>
      </w:r>
    </w:p>
    <w:p>
      <w:pPr>
        <w:pStyle w:val="ManuscriptBody"/>
      </w:pPr>
      <w:r>
        <w:rPr>
          <w:rFonts w:ascii="Times New Roman" w:hAnsi="Times New Roman" w:eastAsia="Times New Roman" w:cs="Times New Roman"/>
          <w:lang w:val="uk-UA" w:eastAsia="uk-UA" w:bidi="uk-UA"/>
        </w:rPr>
        <w:t>Велика влада майже ніколи не приходить одним наказом.</w:t>
      </w:r>
    </w:p>
    <w:p>
      <w:pPr>
        <w:pStyle w:val="ManuscriptBody"/>
      </w:pPr>
      <w:r>
        <w:rPr>
          <w:rFonts w:ascii="Times New Roman" w:hAnsi="Times New Roman" w:eastAsia="Times New Roman" w:cs="Times New Roman"/>
          <w:lang w:val="uk-UA" w:eastAsia="uk-UA" w:bidi="uk-UA"/>
        </w:rPr>
        <w:t>Вона приходить дев’ятьма маленькими винятками.</w:t>
      </w:r>
    </w:p>
    <w:p>
      <w:pPr>
        <w:pStyle w:val="ManuscriptBody"/>
      </w:pPr>
      <w:r>
        <w:rPr>
          <w:rFonts w:ascii="Times New Roman" w:hAnsi="Times New Roman" w:eastAsia="Times New Roman" w:cs="Times New Roman"/>
          <w:lang w:val="uk-UA" w:eastAsia="uk-UA" w:bidi="uk-UA"/>
        </w:rPr>
        <w:t>Перший: аварійний носій може продовжити чинний дозвіл, якщо звичайний підписувач недоступний.</w:t>
      </w:r>
    </w:p>
    <w:p>
      <w:pPr>
        <w:pStyle w:val="ManuscriptBody"/>
      </w:pPr>
      <w:r>
        <w:rPr>
          <w:rFonts w:ascii="Times New Roman" w:hAnsi="Times New Roman" w:eastAsia="Times New Roman" w:cs="Times New Roman"/>
          <w:lang w:val="uk-UA" w:eastAsia="uk-UA" w:bidi="uk-UA"/>
        </w:rPr>
        <w:t>Другий: «недоступний» означає не тільки фізично відсутній, а й не відповідає в критичний строк.</w:t>
      </w:r>
    </w:p>
    <w:p>
      <w:pPr>
        <w:pStyle w:val="ManuscriptBody"/>
      </w:pPr>
      <w:r>
        <w:rPr>
          <w:rFonts w:ascii="Times New Roman" w:hAnsi="Times New Roman" w:eastAsia="Times New Roman" w:cs="Times New Roman"/>
          <w:lang w:val="uk-UA" w:eastAsia="uk-UA" w:bidi="uk-UA"/>
        </w:rPr>
        <w:t>Третій: критичний строк визначає координатор за типом події.</w:t>
      </w:r>
    </w:p>
    <w:p>
      <w:pPr>
        <w:pStyle w:val="ManuscriptBody"/>
      </w:pPr>
      <w:r>
        <w:rPr>
          <w:rFonts w:ascii="Times New Roman" w:hAnsi="Times New Roman" w:eastAsia="Times New Roman" w:cs="Times New Roman"/>
          <w:lang w:val="uk-UA" w:eastAsia="uk-UA" w:bidi="uk-UA"/>
        </w:rPr>
        <w:t>Четвертий: якщо тип події не визначений, застосовується найближчий аналог.</w:t>
      </w:r>
    </w:p>
    <w:p>
      <w:pPr>
        <w:pStyle w:val="ManuscriptBody"/>
      </w:pPr>
      <w:r>
        <w:rPr>
          <w:rFonts w:ascii="Times New Roman" w:hAnsi="Times New Roman" w:eastAsia="Times New Roman" w:cs="Times New Roman"/>
          <w:lang w:val="uk-UA" w:eastAsia="uk-UA" w:bidi="uk-UA"/>
        </w:rPr>
        <w:t>П’ятий: аналог може бути обраний носієм резерву.</w:t>
      </w:r>
    </w:p>
    <w:p>
      <w:pPr>
        <w:pStyle w:val="ManuscriptBody"/>
      </w:pPr>
      <w:r>
        <w:rPr>
          <w:rFonts w:ascii="Times New Roman" w:hAnsi="Times New Roman" w:eastAsia="Times New Roman" w:cs="Times New Roman"/>
          <w:lang w:val="uk-UA" w:eastAsia="uk-UA" w:bidi="uk-UA"/>
        </w:rPr>
        <w:t>Шостий: читач бачить вибір аналога після фіксації рішення, якщо час менший за поріг зовнішнього перегляду.</w:t>
      </w:r>
    </w:p>
    <w:p>
      <w:pPr>
        <w:pStyle w:val="ManuscriptBody"/>
      </w:pPr>
      <w:r>
        <w:rPr>
          <w:rFonts w:ascii="Times New Roman" w:hAnsi="Times New Roman" w:eastAsia="Times New Roman" w:cs="Times New Roman"/>
          <w:lang w:val="uk-UA" w:eastAsia="uk-UA" w:bidi="uk-UA"/>
        </w:rPr>
        <w:t>Сьомий: поріг зовнішнього перегляду може бути підвищений під час системної кризи.</w:t>
      </w:r>
    </w:p>
    <w:p>
      <w:pPr>
        <w:pStyle w:val="ManuscriptBody"/>
      </w:pPr>
      <w:r>
        <w:rPr>
          <w:rFonts w:ascii="Times New Roman" w:hAnsi="Times New Roman" w:eastAsia="Times New Roman" w:cs="Times New Roman"/>
          <w:lang w:val="uk-UA" w:eastAsia="uk-UA" w:bidi="uk-UA"/>
        </w:rPr>
        <w:t>Восьмий: кризу оголошує колегія, але до її збору тимчасовий статус може дати носій, якщо затримка небезпечна.</w:t>
      </w:r>
    </w:p>
    <w:p>
      <w:pPr>
        <w:pStyle w:val="ManuscriptBody"/>
      </w:pPr>
      <w:r>
        <w:rPr>
          <w:rFonts w:ascii="Times New Roman" w:hAnsi="Times New Roman" w:eastAsia="Times New Roman" w:cs="Times New Roman"/>
          <w:lang w:val="uk-UA" w:eastAsia="uk-UA" w:bidi="uk-UA"/>
        </w:rPr>
        <w:t>Дев’ятий: тимчасовий статус зберігається до першого рішення колегії.</w:t>
      </w:r>
    </w:p>
    <w:p>
      <w:pPr>
        <w:pStyle w:val="ManuscriptBody"/>
      </w:pPr>
      <w:r>
        <w:rPr>
          <w:rFonts w:ascii="Times New Roman" w:hAnsi="Times New Roman" w:eastAsia="Times New Roman" w:cs="Times New Roman"/>
          <w:lang w:val="uk-UA" w:eastAsia="uk-UA" w:bidi="uk-UA"/>
        </w:rPr>
        <w:t>Кожен пункт з’явився після конкретної затримки, аварії або дурної відсутності підпису.</w:t>
      </w:r>
    </w:p>
    <w:p>
      <w:pPr>
        <w:pStyle w:val="ManuscriptBody"/>
      </w:pPr>
      <w:r>
        <w:rPr>
          <w:rFonts w:ascii="Times New Roman" w:hAnsi="Times New Roman" w:eastAsia="Times New Roman" w:cs="Times New Roman"/>
          <w:lang w:val="uk-UA" w:eastAsia="uk-UA" w:bidi="uk-UA"/>
        </w:rPr>
        <w:t>Жоден не писали з думкою «давайте зробимо Ведара сильнішим».</w:t>
      </w:r>
    </w:p>
    <w:p>
      <w:pPr>
        <w:pStyle w:val="ManuscriptBody"/>
      </w:pPr>
      <w:r>
        <w:rPr>
          <w:rFonts w:ascii="Times New Roman" w:hAnsi="Times New Roman" w:eastAsia="Times New Roman" w:cs="Times New Roman"/>
          <w:lang w:val="uk-UA" w:eastAsia="uk-UA" w:bidi="uk-UA"/>
        </w:rPr>
        <w:t>У сумі він міг:</w:t>
      </w:r>
    </w:p>
    <w:p>
      <w:pPr>
        <w:pStyle w:val="ManuscriptBody"/>
      </w:pPr>
      <w:r>
        <w:rPr>
          <w:rFonts w:ascii="Times New Roman" w:hAnsi="Times New Roman" w:eastAsia="Times New Roman" w:cs="Times New Roman"/>
          <w:lang w:val="uk-UA" w:eastAsia="uk-UA" w:bidi="uk-UA"/>
        </w:rPr>
        <w:t>назвати подію аналогом;</w:t>
      </w:r>
    </w:p>
    <w:p>
      <w:pPr>
        <w:pStyle w:val="ManuscriptBody"/>
      </w:pPr>
      <w:r>
        <w:rPr>
          <w:rFonts w:ascii="Times New Roman" w:hAnsi="Times New Roman" w:eastAsia="Times New Roman" w:cs="Times New Roman"/>
          <w:lang w:val="uk-UA" w:eastAsia="uk-UA" w:bidi="uk-UA"/>
        </w:rPr>
        <w:t>визначити критичний строк;</w:t>
      </w:r>
    </w:p>
    <w:p>
      <w:pPr>
        <w:pStyle w:val="ManuscriptBody"/>
      </w:pPr>
      <w:r>
        <w:rPr>
          <w:rFonts w:ascii="Times New Roman" w:hAnsi="Times New Roman" w:eastAsia="Times New Roman" w:cs="Times New Roman"/>
          <w:lang w:val="uk-UA" w:eastAsia="uk-UA" w:bidi="uk-UA"/>
        </w:rPr>
        <w:t>оголосити тимчасову кризу;</w:t>
      </w:r>
    </w:p>
    <w:p>
      <w:pPr>
        <w:pStyle w:val="ManuscriptBody"/>
      </w:pPr>
      <w:r>
        <w:rPr>
          <w:rFonts w:ascii="Times New Roman" w:hAnsi="Times New Roman" w:eastAsia="Times New Roman" w:cs="Times New Roman"/>
          <w:lang w:val="uk-UA" w:eastAsia="uk-UA" w:bidi="uk-UA"/>
        </w:rPr>
        <w:t>підтвердити резервну прив’язку;</w:t>
      </w:r>
    </w:p>
    <w:p>
      <w:pPr>
        <w:pStyle w:val="ManuscriptBody"/>
      </w:pPr>
      <w:r>
        <w:rPr>
          <w:rFonts w:ascii="Times New Roman" w:hAnsi="Times New Roman" w:eastAsia="Times New Roman" w:cs="Times New Roman"/>
          <w:lang w:val="uk-UA" w:eastAsia="uk-UA" w:bidi="uk-UA"/>
        </w:rPr>
        <w:t>і тільки потім віддати запис читачам.</w:t>
      </w:r>
    </w:p>
    <w:p>
      <w:pPr>
        <w:pStyle w:val="ManuscriptBody"/>
      </w:pPr>
      <w:r>
        <w:rPr>
          <w:rFonts w:ascii="Times New Roman" w:hAnsi="Times New Roman" w:eastAsia="Times New Roman" w:cs="Times New Roman"/>
          <w:lang w:val="uk-UA" w:eastAsia="uk-UA" w:bidi="uk-UA"/>
        </w:rPr>
        <w:t>Не все одноосібно. Не назавжди. Не без журналу.</w:t>
      </w:r>
    </w:p>
    <w:p>
      <w:pPr>
        <w:pStyle w:val="ManuscriptBody"/>
      </w:pPr>
      <w:r>
        <w:rPr>
          <w:rFonts w:ascii="Times New Roman" w:hAnsi="Times New Roman" w:eastAsia="Times New Roman" w:cs="Times New Roman"/>
          <w:lang w:val="uk-UA" w:eastAsia="uk-UA" w:bidi="uk-UA"/>
        </w:rPr>
        <w:t>Достатньо, щоб у перші хвилини напрямок задавав один чоловік.</w:t>
      </w:r>
    </w:p>
    <w:p>
      <w:pPr>
        <w:pStyle w:val="ManuscriptBody"/>
      </w:pPr>
      <w:r>
        <w:rPr>
          <w:rFonts w:ascii="Times New Roman" w:hAnsi="Times New Roman" w:eastAsia="Times New Roman" w:cs="Times New Roman"/>
          <w:lang w:val="uk-UA" w:eastAsia="uk-UA" w:bidi="uk-UA"/>
        </w:rPr>
        <w:t>Я побачив це, коли розклав дев’ять винятків на одному столі.</w:t>
      </w:r>
    </w:p>
    <w:p>
      <w:pPr>
        <w:pStyle w:val="ManuscriptBody"/>
      </w:pPr>
      <w:r>
        <w:rPr>
          <w:rFonts w:ascii="Times New Roman" w:hAnsi="Times New Roman" w:eastAsia="Times New Roman" w:cs="Times New Roman"/>
          <w:lang w:val="uk-UA" w:eastAsia="uk-UA" w:bidi="uk-UA"/>
        </w:rPr>
        <w:t>— Так не задумували, — сказав я.</w:t>
      </w:r>
    </w:p>
    <w:p>
      <w:pPr>
        <w:pStyle w:val="ManuscriptBody"/>
      </w:pPr>
      <w:r>
        <w:rPr>
          <w:rFonts w:ascii="Times New Roman" w:hAnsi="Times New Roman" w:eastAsia="Times New Roman" w:cs="Times New Roman"/>
          <w:lang w:val="uk-UA" w:eastAsia="uk-UA" w:bidi="uk-UA"/>
        </w:rPr>
        <w:t>Ведар подивився.</w:t>
      </w:r>
    </w:p>
    <w:p>
      <w:pPr>
        <w:pStyle w:val="ManuscriptBody"/>
      </w:pPr>
      <w:r>
        <w:rPr>
          <w:rFonts w:ascii="Times New Roman" w:hAnsi="Times New Roman" w:eastAsia="Times New Roman" w:cs="Times New Roman"/>
          <w:lang w:val="uk-UA" w:eastAsia="uk-UA" w:bidi="uk-UA"/>
        </w:rPr>
        <w:t>— Що саме?</w:t>
      </w:r>
    </w:p>
    <w:p>
      <w:pPr>
        <w:pStyle w:val="ManuscriptBody"/>
      </w:pPr>
      <w:r>
        <w:rPr>
          <w:rFonts w:ascii="Times New Roman" w:hAnsi="Times New Roman" w:eastAsia="Times New Roman" w:cs="Times New Roman"/>
          <w:lang w:val="uk-UA" w:eastAsia="uk-UA" w:bidi="uk-UA"/>
        </w:rPr>
        <w:t>Я показав.</w:t>
      </w:r>
    </w:p>
    <w:p>
      <w:pPr>
        <w:pStyle w:val="ManuscriptBody"/>
      </w:pPr>
      <w:r>
        <w:rPr>
          <w:rFonts w:ascii="Times New Roman" w:hAnsi="Times New Roman" w:eastAsia="Times New Roman" w:cs="Times New Roman"/>
          <w:lang w:val="uk-UA" w:eastAsia="uk-UA" w:bidi="uk-UA"/>
        </w:rPr>
        <w:t>Він читав довго.</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Ти правий. У сумі занадто багато.</w:t>
      </w:r>
    </w:p>
    <w:p>
      <w:pPr>
        <w:pStyle w:val="ManuscriptBody"/>
      </w:pPr>
      <w:r>
        <w:rPr>
          <w:rFonts w:ascii="Times New Roman" w:hAnsi="Times New Roman" w:eastAsia="Times New Roman" w:cs="Times New Roman"/>
          <w:lang w:val="uk-UA" w:eastAsia="uk-UA" w:bidi="uk-UA"/>
        </w:rPr>
        <w:t>Я відчув полегшення майже до сміху.</w:t>
      </w:r>
    </w:p>
    <w:p>
      <w:pPr>
        <w:pStyle w:val="ManuscriptBody"/>
      </w:pPr>
      <w:r>
        <w:rPr>
          <w:rFonts w:ascii="Times New Roman" w:hAnsi="Times New Roman" w:eastAsia="Times New Roman" w:cs="Times New Roman"/>
          <w:lang w:val="uk-UA" w:eastAsia="uk-UA" w:bidi="uk-UA"/>
        </w:rPr>
        <w:t>— Добре. Прибираємо?</w:t>
      </w:r>
    </w:p>
    <w:p>
      <w:pPr>
        <w:pStyle w:val="ManuscriptBody"/>
      </w:pPr>
      <w:r>
        <w:rPr>
          <w:rFonts w:ascii="Times New Roman" w:hAnsi="Times New Roman" w:eastAsia="Times New Roman" w:cs="Times New Roman"/>
          <w:lang w:val="uk-UA" w:eastAsia="uk-UA" w:bidi="uk-UA"/>
        </w:rPr>
        <w:t>— Розводимо. Аналог — зовнішньому черговому. Критичний строк — за таблицею. Тимчасову кризу — двом особам.</w:t>
      </w:r>
    </w:p>
    <w:p>
      <w:pPr>
        <w:pStyle w:val="ManuscriptBody"/>
      </w:pPr>
      <w:r>
        <w:rPr>
          <w:rFonts w:ascii="Times New Roman" w:hAnsi="Times New Roman" w:eastAsia="Times New Roman" w:cs="Times New Roman"/>
          <w:lang w:val="uk-UA" w:eastAsia="uk-UA" w:bidi="uk-UA"/>
        </w:rPr>
        <w:t>— Читач до дії?</w:t>
      </w:r>
    </w:p>
    <w:p>
      <w:pPr>
        <w:pStyle w:val="ManuscriptBody"/>
      </w:pPr>
      <w:r>
        <w:rPr>
          <w:rFonts w:ascii="Times New Roman" w:hAnsi="Times New Roman" w:eastAsia="Times New Roman" w:cs="Times New Roman"/>
          <w:lang w:val="uk-UA" w:eastAsia="uk-UA" w:bidi="uk-UA"/>
        </w:rPr>
        <w:t>— Для великої — так.</w:t>
      </w:r>
    </w:p>
    <w:p>
      <w:pPr>
        <w:pStyle w:val="ManuscriptBody"/>
      </w:pPr>
      <w:r>
        <w:rPr>
          <w:rFonts w:ascii="Times New Roman" w:hAnsi="Times New Roman" w:eastAsia="Times New Roman" w:cs="Times New Roman"/>
          <w:lang w:val="uk-UA" w:eastAsia="uk-UA" w:bidi="uk-UA"/>
        </w:rPr>
        <w:t>Ми знову почали правити.</w:t>
      </w:r>
    </w:p>
    <w:p>
      <w:pPr>
        <w:pStyle w:val="ManuscriptBody"/>
      </w:pPr>
      <w:r>
        <w:rPr>
          <w:rFonts w:ascii="Times New Roman" w:hAnsi="Times New Roman" w:eastAsia="Times New Roman" w:cs="Times New Roman"/>
          <w:lang w:val="uk-UA" w:eastAsia="uk-UA" w:bidi="uk-UA"/>
        </w:rPr>
        <w:t>Того вечора я пішов додому пізно, але щасливий.</w:t>
      </w:r>
    </w:p>
    <w:p>
      <w:pPr>
        <w:pStyle w:val="ManuscriptBody"/>
      </w:pPr>
      <w:r>
        <w:rPr>
          <w:rFonts w:ascii="Times New Roman" w:hAnsi="Times New Roman" w:eastAsia="Times New Roman" w:cs="Times New Roman"/>
          <w:lang w:val="uk-UA" w:eastAsia="uk-UA" w:bidi="uk-UA"/>
        </w:rPr>
        <w:t>Через тиждень сталася серія одночасних збоїв у трьох системах. Правки не встигли затвердити.</w:t>
      </w:r>
    </w:p>
    <w:p>
      <w:pPr>
        <w:pStyle w:val="ManuscriptBody"/>
      </w:pPr>
      <w:r>
        <w:rPr>
          <w:rFonts w:ascii="Times New Roman" w:hAnsi="Times New Roman" w:eastAsia="Times New Roman" w:cs="Times New Roman"/>
          <w:lang w:val="uk-UA" w:eastAsia="uk-UA" w:bidi="uk-UA"/>
        </w:rPr>
        <w:t>Старий порядок лишився.</w:t>
      </w:r>
    </w:p>
    <w:p>
      <w:pPr>
        <w:pStyle w:val="ManuscriptBody"/>
      </w:pPr>
      <w:r>
        <w:rPr>
          <w:rFonts w:ascii="Times New Roman" w:hAnsi="Times New Roman" w:eastAsia="Times New Roman" w:cs="Times New Roman"/>
          <w:lang w:val="uk-UA" w:eastAsia="uk-UA" w:bidi="uk-UA"/>
        </w:rPr>
        <w:t>Деякі нові обмеження ввели.</w:t>
      </w:r>
    </w:p>
    <w:p>
      <w:pPr>
        <w:pStyle w:val="ManuscriptBody"/>
      </w:pPr>
      <w:r>
        <w:rPr>
          <w:rFonts w:ascii="Times New Roman" w:hAnsi="Times New Roman" w:eastAsia="Times New Roman" w:cs="Times New Roman"/>
          <w:lang w:val="uk-UA" w:eastAsia="uk-UA" w:bidi="uk-UA"/>
        </w:rPr>
        <w:t>Не всі.</w:t>
      </w:r>
    </w:p>
    <w:p>
      <w:pPr>
        <w:pStyle w:val="ManuscriptBody"/>
      </w:pPr>
      <w:r>
        <w:rPr>
          <w:rFonts w:ascii="Times New Roman" w:hAnsi="Times New Roman" w:eastAsia="Times New Roman" w:cs="Times New Roman"/>
          <w:lang w:val="uk-UA" w:eastAsia="uk-UA" w:bidi="uk-UA"/>
        </w:rPr>
        <w:t>Коли систему зрештою почали розбирати зовні, вона виявилася не абсолютно централізованою й не чесно розділеною.</w:t>
      </w:r>
    </w:p>
    <w:p>
      <w:pPr>
        <w:pStyle w:val="ManuscriptBody"/>
      </w:pPr>
      <w:r>
        <w:rPr>
          <w:rFonts w:ascii="Times New Roman" w:hAnsi="Times New Roman" w:eastAsia="Times New Roman" w:cs="Times New Roman"/>
          <w:lang w:val="uk-UA" w:eastAsia="uk-UA" w:bidi="uk-UA"/>
        </w:rPr>
        <w:t>Вона була схожа на нашу роботу: половина хорошого проєкту поверх десятиліть аварійних латок.</w:t>
      </w:r>
    </w:p>
    <w:p>
      <w:pPr>
        <w:pStyle w:val="ManuscriptBody"/>
      </w:pPr>
      <w:r>
        <w:rPr>
          <w:rFonts w:ascii="Times New Roman" w:hAnsi="Times New Roman" w:eastAsia="Times New Roman" w:cs="Times New Roman"/>
          <w:lang w:val="uk-UA" w:eastAsia="uk-UA" w:bidi="uk-UA"/>
        </w:rPr>
        <w:t>Найперше я втратив право на ранкову нараду.</w:t>
      </w:r>
    </w:p>
    <w:p>
      <w:pPr>
        <w:pStyle w:val="ManuscriptBody"/>
      </w:pPr>
      <w:r>
        <w:rPr>
          <w:rFonts w:ascii="Times New Roman" w:hAnsi="Times New Roman" w:eastAsia="Times New Roman" w:cs="Times New Roman"/>
          <w:lang w:val="uk-UA" w:eastAsia="uk-UA" w:bidi="uk-UA"/>
        </w:rPr>
        <w:t>Не забрали. Просто перестали запрошувати на кожну.</w:t>
      </w:r>
    </w:p>
    <w:p>
      <w:pPr>
        <w:pStyle w:val="ManuscriptBody"/>
      </w:pPr>
      <w:r>
        <w:rPr>
          <w:rFonts w:ascii="Times New Roman" w:hAnsi="Times New Roman" w:eastAsia="Times New Roman" w:cs="Times New Roman"/>
          <w:lang w:val="uk-UA" w:eastAsia="uk-UA" w:bidi="uk-UA"/>
        </w:rPr>
        <w:t>Мені було за п’ятдесят. Частину методики передали молодшим. Я працював із навчанням, складними розборами й окремими виїздами.</w:t>
      </w:r>
    </w:p>
    <w:p>
      <w:pPr>
        <w:pStyle w:val="ManuscriptBody"/>
      </w:pPr>
      <w:r>
        <w:rPr>
          <w:rFonts w:ascii="Times New Roman" w:hAnsi="Times New Roman" w:eastAsia="Times New Roman" w:cs="Times New Roman"/>
          <w:lang w:val="uk-UA" w:eastAsia="uk-UA" w:bidi="uk-UA"/>
        </w:rPr>
        <w:t>Це було правильно.</w:t>
      </w:r>
    </w:p>
    <w:p>
      <w:pPr>
        <w:pStyle w:val="ManuscriptBody"/>
      </w:pPr>
      <w:r>
        <w:rPr>
          <w:rFonts w:ascii="Times New Roman" w:hAnsi="Times New Roman" w:eastAsia="Times New Roman" w:cs="Times New Roman"/>
          <w:lang w:val="uk-UA" w:eastAsia="uk-UA" w:bidi="uk-UA"/>
        </w:rPr>
        <w:t>Я ненавидів.</w:t>
      </w:r>
    </w:p>
    <w:p>
      <w:pPr>
        <w:pStyle w:val="ManuscriptBody"/>
      </w:pPr>
      <w:r>
        <w:rPr>
          <w:rFonts w:ascii="Times New Roman" w:hAnsi="Times New Roman" w:eastAsia="Times New Roman" w:cs="Times New Roman"/>
          <w:lang w:val="uk-UA" w:eastAsia="uk-UA" w:bidi="uk-UA"/>
        </w:rPr>
        <w:t>Перші тижні щоранку прокидався до старого часу й перевіряв канал. Там ішла робота без мене.</w:t>
      </w:r>
    </w:p>
    <w:p>
      <w:pPr>
        <w:pStyle w:val="ManuscriptBody"/>
      </w:pPr>
      <w:r>
        <w:rPr>
          <w:rFonts w:ascii="Times New Roman" w:hAnsi="Times New Roman" w:eastAsia="Times New Roman" w:cs="Times New Roman"/>
          <w:lang w:val="uk-UA" w:eastAsia="uk-UA" w:bidi="uk-UA"/>
        </w:rPr>
        <w:t>Ведар міг не відповідати кілька годин. Раніше ми говорили щодня. Тепер — двічі на тиждень.</w:t>
      </w:r>
    </w:p>
    <w:p>
      <w:pPr>
        <w:pStyle w:val="ManuscriptBody"/>
      </w:pPr>
      <w:r>
        <w:rPr>
          <w:rFonts w:ascii="Times New Roman" w:hAnsi="Times New Roman" w:eastAsia="Times New Roman" w:cs="Times New Roman"/>
          <w:lang w:val="uk-UA" w:eastAsia="uk-UA" w:bidi="uk-UA"/>
        </w:rPr>
        <w:t>Я ловив себе на тому, що шукаю причини написати.</w:t>
      </w:r>
    </w:p>
    <w:p>
      <w:pPr>
        <w:pStyle w:val="ManuscriptBody"/>
      </w:pPr>
      <w:r>
        <w:rPr>
          <w:rFonts w:ascii="Times New Roman" w:hAnsi="Times New Roman" w:eastAsia="Times New Roman" w:cs="Times New Roman"/>
          <w:lang w:val="uk-UA" w:eastAsia="uk-UA" w:bidi="uk-UA"/>
        </w:rPr>
        <w:t>«У справі 771 неправильне поле».</w:t>
      </w:r>
    </w:p>
    <w:p>
      <w:pPr>
        <w:pStyle w:val="ManuscriptBody"/>
      </w:pPr>
      <w:r>
        <w:rPr>
          <w:rFonts w:ascii="Times New Roman" w:hAnsi="Times New Roman" w:eastAsia="Times New Roman" w:cs="Times New Roman"/>
          <w:lang w:val="uk-UA" w:eastAsia="uk-UA" w:bidi="uk-UA"/>
        </w:rPr>
        <w:t>«До нової форми треба додати живе приймання».</w:t>
      </w:r>
    </w:p>
    <w:p>
      <w:pPr>
        <w:pStyle w:val="ManuscriptBody"/>
      </w:pPr>
      <w:r>
        <w:rPr>
          <w:rFonts w:ascii="Times New Roman" w:hAnsi="Times New Roman" w:eastAsia="Times New Roman" w:cs="Times New Roman"/>
          <w:lang w:val="uk-UA" w:eastAsia="uk-UA" w:bidi="uk-UA"/>
        </w:rPr>
        <w:t>«Міль просить переглянути межу».</w:t>
      </w:r>
    </w:p>
    <w:p>
      <w:pPr>
        <w:pStyle w:val="ManuscriptBody"/>
      </w:pPr>
      <w:r>
        <w:rPr>
          <w:rFonts w:ascii="Times New Roman" w:hAnsi="Times New Roman" w:eastAsia="Times New Roman" w:cs="Times New Roman"/>
          <w:lang w:val="uk-UA" w:eastAsia="uk-UA" w:bidi="uk-UA"/>
        </w:rPr>
        <w:t>Усе справжнє.</w:t>
      </w:r>
    </w:p>
    <w:p>
      <w:pPr>
        <w:pStyle w:val="ManuscriptBody"/>
      </w:pPr>
      <w:r>
        <w:rPr>
          <w:rFonts w:ascii="Times New Roman" w:hAnsi="Times New Roman" w:eastAsia="Times New Roman" w:cs="Times New Roman"/>
          <w:lang w:val="uk-UA" w:eastAsia="uk-UA" w:bidi="uk-UA"/>
        </w:rPr>
        <w:t>Не все вимагало мене.</w:t>
      </w:r>
    </w:p>
    <w:p>
      <w:pPr>
        <w:pStyle w:val="ManuscriptBody"/>
      </w:pPr>
      <w:r>
        <w:rPr>
          <w:rFonts w:ascii="Times New Roman" w:hAnsi="Times New Roman" w:eastAsia="Times New Roman" w:cs="Times New Roman"/>
          <w:lang w:val="uk-UA" w:eastAsia="uk-UA" w:bidi="uk-UA"/>
        </w:rPr>
        <w:t>Одного дня молодий реєстратор виправив моє зауваження й не подякував.</w:t>
      </w:r>
    </w:p>
    <w:p>
      <w:pPr>
        <w:pStyle w:val="ManuscriptBody"/>
      </w:pPr>
      <w:r>
        <w:rPr>
          <w:rFonts w:ascii="Times New Roman" w:hAnsi="Times New Roman" w:eastAsia="Times New Roman" w:cs="Times New Roman"/>
          <w:lang w:val="uk-UA" w:eastAsia="uk-UA" w:bidi="uk-UA"/>
        </w:rPr>
        <w:t>Я образився.</w:t>
      </w:r>
    </w:p>
    <w:p>
      <w:pPr>
        <w:pStyle w:val="ManuscriptBody"/>
      </w:pPr>
      <w:r>
        <w:rPr>
          <w:rFonts w:ascii="Times New Roman" w:hAnsi="Times New Roman" w:eastAsia="Times New Roman" w:cs="Times New Roman"/>
          <w:lang w:val="uk-UA" w:eastAsia="uk-UA" w:bidi="uk-UA"/>
        </w:rPr>
        <w:t>Це було корисніше за десять філософських бесід.</w:t>
      </w:r>
    </w:p>
    <w:p>
      <w:pPr>
        <w:pStyle w:val="ManuscriptBody"/>
      </w:pPr>
      <w:r>
        <w:rPr>
          <w:rFonts w:ascii="Times New Roman" w:hAnsi="Times New Roman" w:eastAsia="Times New Roman" w:cs="Times New Roman"/>
          <w:lang w:val="uk-UA" w:eastAsia="uk-UA" w:bidi="uk-UA"/>
        </w:rPr>
        <w:t>Я зрозумів, що частина моєї боротьби за читача давно змішалася з бажанням лишитися тим, хто читає.</w:t>
      </w:r>
    </w:p>
    <w:p>
      <w:pPr>
        <w:pStyle w:val="ManuscriptBody"/>
      </w:pPr>
      <w:r>
        <w:rPr>
          <w:rFonts w:ascii="Times New Roman" w:hAnsi="Times New Roman" w:eastAsia="Times New Roman" w:cs="Times New Roman"/>
          <w:lang w:val="uk-UA" w:eastAsia="uk-UA" w:bidi="uk-UA"/>
        </w:rPr>
        <w:t>Пішов до Міля.</w:t>
      </w:r>
    </w:p>
    <w:p>
      <w:pPr>
        <w:pStyle w:val="ManuscriptBody"/>
      </w:pPr>
      <w:r>
        <w:rPr>
          <w:rFonts w:ascii="Times New Roman" w:hAnsi="Times New Roman" w:eastAsia="Times New Roman" w:cs="Times New Roman"/>
          <w:lang w:val="uk-UA" w:eastAsia="uk-UA" w:bidi="uk-UA"/>
        </w:rPr>
        <w:t>— Скажи мені щось неприємне.</w:t>
      </w:r>
    </w:p>
    <w:p>
      <w:pPr>
        <w:pStyle w:val="ManuscriptBody"/>
      </w:pPr>
      <w:r>
        <w:rPr>
          <w:rFonts w:ascii="Times New Roman" w:hAnsi="Times New Roman" w:eastAsia="Times New Roman" w:cs="Times New Roman"/>
          <w:lang w:val="uk-UA" w:eastAsia="uk-UA" w:bidi="uk-UA"/>
        </w:rPr>
        <w:t>Він подивився на годинник.</w:t>
      </w:r>
    </w:p>
    <w:p>
      <w:pPr>
        <w:pStyle w:val="ManuscriptBody"/>
      </w:pPr>
      <w:r>
        <w:rPr>
          <w:rFonts w:ascii="Times New Roman" w:hAnsi="Times New Roman" w:eastAsia="Times New Roman" w:cs="Times New Roman"/>
          <w:lang w:val="uk-UA" w:eastAsia="uk-UA" w:bidi="uk-UA"/>
        </w:rPr>
        <w:t>— У мене зміна.</w:t>
      </w:r>
    </w:p>
    <w:p>
      <w:pPr>
        <w:pStyle w:val="ManuscriptBody"/>
      </w:pPr>
      <w:r>
        <w:rPr>
          <w:rFonts w:ascii="Times New Roman" w:hAnsi="Times New Roman" w:eastAsia="Times New Roman" w:cs="Times New Roman"/>
          <w:lang w:val="uk-UA" w:eastAsia="uk-UA" w:bidi="uk-UA"/>
        </w:rPr>
        <w:t>— Ще неприємніше.</w:t>
      </w:r>
    </w:p>
    <w:p>
      <w:pPr>
        <w:pStyle w:val="ManuscriptBody"/>
      </w:pPr>
      <w:r>
        <w:rPr>
          <w:rFonts w:ascii="Times New Roman" w:hAnsi="Times New Roman" w:eastAsia="Times New Roman" w:cs="Times New Roman"/>
          <w:lang w:val="uk-UA" w:eastAsia="uk-UA" w:bidi="uk-UA"/>
        </w:rPr>
        <w:t>— Добре. Ви весь час питаєте, чому Ведар не віддає частину влади. А сам приходите перевіряти людей, яких уже навчили без вас.</w:t>
      </w:r>
    </w:p>
    <w:p>
      <w:pPr>
        <w:pStyle w:val="ManuscriptBody"/>
      </w:pPr>
      <w:r>
        <w:rPr>
          <w:rFonts w:ascii="Times New Roman" w:hAnsi="Times New Roman" w:eastAsia="Times New Roman" w:cs="Times New Roman"/>
          <w:lang w:val="uk-UA" w:eastAsia="uk-UA" w:bidi="uk-UA"/>
        </w:rPr>
        <w:t>— Це різні речі.</w:t>
      </w:r>
    </w:p>
    <w:p>
      <w:pPr>
        <w:pStyle w:val="ManuscriptBody"/>
      </w:pPr>
      <w:r>
        <w:rPr>
          <w:rFonts w:ascii="Times New Roman" w:hAnsi="Times New Roman" w:eastAsia="Times New Roman" w:cs="Times New Roman"/>
          <w:lang w:val="uk-UA" w:eastAsia="uk-UA" w:bidi="uk-UA"/>
        </w:rPr>
        <w:t>— Авжеж.</w:t>
      </w:r>
    </w:p>
    <w:p>
      <w:pPr>
        <w:pStyle w:val="ManuscriptBody"/>
      </w:pPr>
      <w:r>
        <w:rPr>
          <w:rFonts w:ascii="Times New Roman" w:hAnsi="Times New Roman" w:eastAsia="Times New Roman" w:cs="Times New Roman"/>
          <w:lang w:val="uk-UA" w:eastAsia="uk-UA" w:bidi="uk-UA"/>
        </w:rPr>
        <w:t>Він повернувся до роботи.</w:t>
      </w:r>
    </w:p>
    <w:p>
      <w:pPr>
        <w:pStyle w:val="ManuscriptBody"/>
      </w:pPr>
      <w:r>
        <w:rPr>
          <w:rFonts w:ascii="Times New Roman" w:hAnsi="Times New Roman" w:eastAsia="Times New Roman" w:cs="Times New Roman"/>
          <w:lang w:val="uk-UA" w:eastAsia="uk-UA" w:bidi="uk-UA"/>
        </w:rPr>
        <w:t>Я простояв хвилину й пішов.</w:t>
      </w:r>
    </w:p>
    <w:p>
      <w:pPr>
        <w:pStyle w:val="ManuscriptBody"/>
      </w:pPr>
      <w:r>
        <w:rPr>
          <w:rFonts w:ascii="Times New Roman" w:hAnsi="Times New Roman" w:eastAsia="Times New Roman" w:cs="Times New Roman"/>
          <w:lang w:val="uk-UA" w:eastAsia="uk-UA" w:bidi="uk-UA"/>
        </w:rPr>
        <w:t>Після того скоротив власний доступ до частини поточних справ.</w:t>
      </w:r>
    </w:p>
    <w:p>
      <w:pPr>
        <w:pStyle w:val="ManuscriptBody"/>
      </w:pPr>
      <w:r>
        <w:rPr>
          <w:rFonts w:ascii="Times New Roman" w:hAnsi="Times New Roman" w:eastAsia="Times New Roman" w:cs="Times New Roman"/>
          <w:lang w:val="uk-UA" w:eastAsia="uk-UA" w:bidi="uk-UA"/>
        </w:rPr>
        <w:t>Не героїчно. Через заявку.</w:t>
      </w:r>
    </w:p>
    <w:p>
      <w:pPr>
        <w:pStyle w:val="ManuscriptBody"/>
      </w:pPr>
      <w:r>
        <w:rPr>
          <w:rFonts w:ascii="Times New Roman" w:hAnsi="Times New Roman" w:eastAsia="Times New Roman" w:cs="Times New Roman"/>
          <w:lang w:val="uk-UA" w:eastAsia="uk-UA" w:bidi="uk-UA"/>
        </w:rPr>
        <w:t>Мене тричі перепитали, чи не помилка.</w:t>
      </w:r>
    </w:p>
    <w:p>
      <w:pPr>
        <w:pStyle w:val="ManuscriptBody"/>
      </w:pPr>
      <w:r>
        <w:rPr>
          <w:rFonts w:ascii="Times New Roman" w:hAnsi="Times New Roman" w:eastAsia="Times New Roman" w:cs="Times New Roman"/>
          <w:lang w:val="uk-UA" w:eastAsia="uk-UA" w:bidi="uk-UA"/>
        </w:rPr>
        <w:t>На четвертий раз доступ закрили.</w:t>
      </w:r>
    </w:p>
    <w:p>
      <w:pPr>
        <w:pStyle w:val="ManuscriptBody"/>
      </w:pPr>
      <w:r>
        <w:rPr>
          <w:rFonts w:ascii="Times New Roman" w:hAnsi="Times New Roman" w:eastAsia="Times New Roman" w:cs="Times New Roman"/>
          <w:lang w:val="uk-UA" w:eastAsia="uk-UA" w:bidi="uk-UA"/>
        </w:rPr>
        <w:t>Наступного ранку було страшно.</w:t>
      </w:r>
    </w:p>
    <w:p>
      <w:pPr>
        <w:pStyle w:val="ManuscriptBody"/>
      </w:pPr>
      <w:r>
        <w:rPr>
          <w:rFonts w:ascii="Times New Roman" w:hAnsi="Times New Roman" w:eastAsia="Times New Roman" w:cs="Times New Roman"/>
          <w:lang w:val="uk-UA" w:eastAsia="uk-UA" w:bidi="uk-UA"/>
        </w:rPr>
        <w:t>Світ працював.</w:t>
      </w:r>
    </w:p>
    <w:p>
      <w:pPr>
        <w:pStyle w:val="ManuscriptBody"/>
      </w:pPr>
      <w:r>
        <w:rPr>
          <w:rFonts w:ascii="Times New Roman" w:hAnsi="Times New Roman" w:eastAsia="Times New Roman" w:cs="Times New Roman"/>
          <w:lang w:val="uk-UA" w:eastAsia="uk-UA" w:bidi="uk-UA"/>
        </w:rPr>
        <w:t>Я почав перечитувати власні ранні справи, бо нові стали доступні не всі.</w:t>
      </w:r>
    </w:p>
    <w:p>
      <w:pPr>
        <w:pStyle w:val="ManuscriptBody"/>
      </w:pPr>
      <w:r>
        <w:rPr>
          <w:rFonts w:ascii="Times New Roman" w:hAnsi="Times New Roman" w:eastAsia="Times New Roman" w:cs="Times New Roman"/>
          <w:lang w:val="uk-UA" w:eastAsia="uk-UA" w:bidi="uk-UA"/>
        </w:rPr>
        <w:t>Це теж іронія: система обмежила мені теперішнє, й я нарешті дістався минулого.</w:t>
      </w:r>
    </w:p>
    <w:p>
      <w:pPr>
        <w:pStyle w:val="ManuscriptBody"/>
      </w:pPr>
      <w:r>
        <w:rPr>
          <w:rFonts w:ascii="Times New Roman" w:hAnsi="Times New Roman" w:eastAsia="Times New Roman" w:cs="Times New Roman"/>
          <w:lang w:val="uk-UA" w:eastAsia="uk-UA" w:bidi="uk-UA"/>
        </w:rPr>
        <w:t>Крест.</w:t>
      </w:r>
    </w:p>
    <w:p>
      <w:pPr>
        <w:pStyle w:val="ManuscriptBody"/>
      </w:pPr>
      <w:r>
        <w:rPr>
          <w:rFonts w:ascii="Times New Roman" w:hAnsi="Times New Roman" w:eastAsia="Times New Roman" w:cs="Times New Roman"/>
          <w:lang w:val="uk-UA" w:eastAsia="uk-UA" w:bidi="uk-UA"/>
        </w:rPr>
        <w:t>Норда.</w:t>
      </w:r>
    </w:p>
    <w:p>
      <w:pPr>
        <w:pStyle w:val="ManuscriptBody"/>
      </w:pPr>
      <w:r>
        <w:rPr>
          <w:rFonts w:ascii="Times New Roman" w:hAnsi="Times New Roman" w:eastAsia="Times New Roman" w:cs="Times New Roman"/>
          <w:lang w:val="uk-UA" w:eastAsia="uk-UA" w:bidi="uk-UA"/>
        </w:rPr>
        <w:t>Циліндр.</w:t>
      </w:r>
    </w:p>
    <w:p>
      <w:pPr>
        <w:pStyle w:val="ManuscriptBody"/>
      </w:pPr>
      <w:r>
        <w:rPr>
          <w:rFonts w:ascii="Times New Roman" w:hAnsi="Times New Roman" w:eastAsia="Times New Roman" w:cs="Times New Roman"/>
          <w:lang w:val="uk-UA" w:eastAsia="uk-UA" w:bidi="uk-UA"/>
        </w:rPr>
        <w:t>Вежа.</w:t>
      </w:r>
    </w:p>
    <w:p>
      <w:pPr>
        <w:pStyle w:val="ManuscriptBody"/>
      </w:pPr>
      <w:r>
        <w:rPr>
          <w:rFonts w:ascii="Times New Roman" w:hAnsi="Times New Roman" w:eastAsia="Times New Roman" w:cs="Times New Roman"/>
          <w:lang w:val="uk-UA" w:eastAsia="uk-UA" w:bidi="uk-UA"/>
        </w:rPr>
        <w:t>Сора.</w:t>
      </w:r>
    </w:p>
    <w:p>
      <w:pPr>
        <w:pStyle w:val="ManuscriptBody"/>
      </w:pPr>
      <w:r>
        <w:rPr>
          <w:rFonts w:ascii="Times New Roman" w:hAnsi="Times New Roman" w:eastAsia="Times New Roman" w:cs="Times New Roman"/>
          <w:lang w:val="uk-UA" w:eastAsia="uk-UA" w:bidi="uk-UA"/>
        </w:rPr>
        <w:t>Хаст.</w:t>
      </w:r>
    </w:p>
    <w:p>
      <w:pPr>
        <w:pStyle w:val="ManuscriptBody"/>
      </w:pPr>
      <w:r>
        <w:rPr>
          <w:rFonts w:ascii="Times New Roman" w:hAnsi="Times New Roman" w:eastAsia="Times New Roman" w:cs="Times New Roman"/>
          <w:lang w:val="uk-UA" w:eastAsia="uk-UA" w:bidi="uk-UA"/>
        </w:rPr>
        <w:t>Міор.</w:t>
      </w:r>
    </w:p>
    <w:p>
      <w:pPr>
        <w:pStyle w:val="ManuscriptBody"/>
      </w:pPr>
      <w:r>
        <w:rPr>
          <w:rFonts w:ascii="Times New Roman" w:hAnsi="Times New Roman" w:eastAsia="Times New Roman" w:cs="Times New Roman"/>
          <w:lang w:val="uk-UA" w:eastAsia="uk-UA" w:bidi="uk-UA"/>
        </w:rPr>
        <w:t>На кожній справі бачив те, чого не бачив молодим.</w:t>
      </w:r>
    </w:p>
    <w:p>
      <w:pPr>
        <w:pStyle w:val="ManuscriptBody"/>
      </w:pPr>
      <w:r>
        <w:rPr>
          <w:rFonts w:ascii="Times New Roman" w:hAnsi="Times New Roman" w:eastAsia="Times New Roman" w:cs="Times New Roman"/>
          <w:lang w:val="uk-UA" w:eastAsia="uk-UA" w:bidi="uk-UA"/>
        </w:rPr>
        <w:t>У Кресті я врятував Орму, але не перевірив, що сталося з людьми, по яких він наводив вогонь раніше. Правило «усі гідні вижити» не звільняло від наступного питання про відповідальність.</w:t>
      </w:r>
    </w:p>
    <w:p>
      <w:pPr>
        <w:pStyle w:val="ManuscriptBody"/>
      </w:pPr>
      <w:r>
        <w:rPr>
          <w:rFonts w:ascii="Times New Roman" w:hAnsi="Times New Roman" w:eastAsia="Times New Roman" w:cs="Times New Roman"/>
          <w:lang w:val="uk-UA" w:eastAsia="uk-UA" w:bidi="uk-UA"/>
        </w:rPr>
        <w:t>На Норді я правильно виніс Нері, а потім надто радів, коли вона допомогла хворому, ніби один хороший вчинок зручним чином закриває попередні підписи.</w:t>
      </w:r>
    </w:p>
    <w:p>
      <w:pPr>
        <w:pStyle w:val="ManuscriptBody"/>
      </w:pPr>
      <w:r>
        <w:rPr>
          <w:rFonts w:ascii="Times New Roman" w:hAnsi="Times New Roman" w:eastAsia="Times New Roman" w:cs="Times New Roman"/>
          <w:lang w:val="uk-UA" w:eastAsia="uk-UA" w:bidi="uk-UA"/>
        </w:rPr>
        <w:t>Циліндр із чужими адресами я не відкрив. Добре. Але через роки зрозумів: «не відкривай чужу таємницю» легко перетворити на «не дивися, що везеш», якщо не додати право запитати, чи сам вантаж не є чужою шкодою.</w:t>
      </w:r>
    </w:p>
    <w:p>
      <w:pPr>
        <w:pStyle w:val="ManuscriptBody"/>
      </w:pPr>
      <w:r>
        <w:rPr>
          <w:rFonts w:ascii="Times New Roman" w:hAnsi="Times New Roman" w:eastAsia="Times New Roman" w:cs="Times New Roman"/>
          <w:lang w:val="uk-UA" w:eastAsia="uk-UA" w:bidi="uk-UA"/>
        </w:rPr>
        <w:t>На Вежі правило про живе приймання народилося тому, що я поставив «доставлено» раніше. Потім сам допоміг створити систему, де живе приймання іноді заміняли погодженням приймання.</w:t>
      </w:r>
    </w:p>
    <w:p>
      <w:pPr>
        <w:pStyle w:val="ManuscriptBody"/>
      </w:pPr>
      <w:r>
        <w:rPr>
          <w:rFonts w:ascii="Times New Roman" w:hAnsi="Times New Roman" w:eastAsia="Times New Roman" w:cs="Times New Roman"/>
          <w:lang w:val="uk-UA" w:eastAsia="uk-UA" w:bidi="uk-UA"/>
        </w:rPr>
        <w:t>Сора показала: папір не дихає. А через двадцять років я сперечався з Мілем про два фізичні огляди як достатність відсутності.</w:t>
      </w:r>
    </w:p>
    <w:p>
      <w:pPr>
        <w:pStyle w:val="ManuscriptBody"/>
      </w:pPr>
      <w:r>
        <w:rPr>
          <w:rFonts w:ascii="Times New Roman" w:hAnsi="Times New Roman" w:eastAsia="Times New Roman" w:cs="Times New Roman"/>
          <w:lang w:val="uk-UA" w:eastAsia="uk-UA" w:bidi="uk-UA"/>
        </w:rPr>
        <w:t>Хаст: одна рука не повинна вирішувати все. Я підписав постійного кризового носія.</w:t>
      </w:r>
    </w:p>
    <w:p>
      <w:pPr>
        <w:pStyle w:val="ManuscriptBody"/>
      </w:pPr>
      <w:r>
        <w:rPr>
          <w:rFonts w:ascii="Times New Roman" w:hAnsi="Times New Roman" w:eastAsia="Times New Roman" w:cs="Times New Roman"/>
          <w:lang w:val="uk-UA" w:eastAsia="uk-UA" w:bidi="uk-UA"/>
        </w:rPr>
        <w:t>Міор: не будь єдиним читачем своєї книги. Я погодився відкласти читача в навчання, а навчання не закінчили.</w:t>
      </w:r>
    </w:p>
    <w:p>
      <w:pPr>
        <w:pStyle w:val="ManuscriptBody"/>
      </w:pPr>
      <w:r>
        <w:rPr>
          <w:rFonts w:ascii="Times New Roman" w:hAnsi="Times New Roman" w:eastAsia="Times New Roman" w:cs="Times New Roman"/>
          <w:lang w:val="uk-UA" w:eastAsia="uk-UA" w:bidi="uk-UA"/>
        </w:rPr>
        <w:t>Сейн: бійся замовника, який знає тебе краще, ніж ти сам. Ми поставили це правило замість читача, і воно справді рятувало контрактників від персональних пасток. Але замовник, який найкраще знав Ведара, виявився він сам.</w:t>
      </w:r>
    </w:p>
    <w:p>
      <w:pPr>
        <w:pStyle w:val="ManuscriptBody"/>
      </w:pPr>
      <w:r>
        <w:rPr>
          <w:rFonts w:ascii="Times New Roman" w:hAnsi="Times New Roman" w:eastAsia="Times New Roman" w:cs="Times New Roman"/>
          <w:lang w:val="uk-UA" w:eastAsia="uk-UA" w:bidi="uk-UA"/>
        </w:rPr>
        <w:t>Я сидів над сімома справами й уперше подумав: правила не були неправдиві.</w:t>
      </w:r>
    </w:p>
    <w:p>
      <w:pPr>
        <w:pStyle w:val="ManuscriptBody"/>
      </w:pPr>
      <w:r>
        <w:rPr>
          <w:rFonts w:ascii="Times New Roman" w:hAnsi="Times New Roman" w:eastAsia="Times New Roman" w:cs="Times New Roman"/>
          <w:lang w:val="uk-UA" w:eastAsia="uk-UA" w:bidi="uk-UA"/>
        </w:rPr>
        <w:t>Вони були маленькі.</w:t>
      </w:r>
    </w:p>
    <w:p>
      <w:pPr>
        <w:pStyle w:val="ManuscriptBody"/>
      </w:pPr>
      <w:r>
        <w:rPr>
          <w:rFonts w:ascii="Times New Roman" w:hAnsi="Times New Roman" w:eastAsia="Times New Roman" w:cs="Times New Roman"/>
          <w:lang w:val="uk-UA" w:eastAsia="uk-UA" w:bidi="uk-UA"/>
        </w:rPr>
        <w:t>Кожне вирізане з конкретної рани, щоб наступного разу не різало так само.</w:t>
      </w:r>
    </w:p>
    <w:p>
      <w:pPr>
        <w:pStyle w:val="ManuscriptBody"/>
      </w:pPr>
      <w:r>
        <w:rPr>
          <w:rFonts w:ascii="Times New Roman" w:hAnsi="Times New Roman" w:eastAsia="Times New Roman" w:cs="Times New Roman"/>
          <w:lang w:val="uk-UA" w:eastAsia="uk-UA" w:bidi="uk-UA"/>
        </w:rPr>
        <w:t>Проблема почалася, коли ми стали застосовувати їх як карту всього тіла.</w:t>
      </w:r>
    </w:p>
    <w:p>
      <w:pPr>
        <w:pStyle w:val="ManuscriptBody"/>
      </w:pPr>
      <w:r>
        <w:rPr>
          <w:rFonts w:ascii="Times New Roman" w:hAnsi="Times New Roman" w:eastAsia="Times New Roman" w:cs="Times New Roman"/>
          <w:lang w:val="uk-UA" w:eastAsia="uk-UA" w:bidi="uk-UA"/>
        </w:rPr>
        <w:t>Я написав заяву про вихід із Дому.</w:t>
      </w:r>
    </w:p>
    <w:p>
      <w:pPr>
        <w:pStyle w:val="ManuscriptBody"/>
      </w:pPr>
      <w:r>
        <w:rPr>
          <w:rFonts w:ascii="Times New Roman" w:hAnsi="Times New Roman" w:eastAsia="Times New Roman" w:cs="Times New Roman"/>
          <w:lang w:val="uk-UA" w:eastAsia="uk-UA" w:bidi="uk-UA"/>
        </w:rPr>
        <w:t>Не відправив.</w:t>
      </w:r>
    </w:p>
    <w:p>
      <w:pPr>
        <w:pStyle w:val="ManuscriptBody"/>
      </w:pPr>
      <w:r>
        <w:rPr>
          <w:rFonts w:ascii="Times New Roman" w:hAnsi="Times New Roman" w:eastAsia="Times New Roman" w:cs="Times New Roman"/>
          <w:lang w:val="uk-UA" w:eastAsia="uk-UA" w:bidi="uk-UA"/>
        </w:rPr>
        <w:t>У ній було сім абзаців пояснення. Це вже мало мене насторожити.</w:t>
      </w:r>
    </w:p>
    <w:p>
      <w:pPr>
        <w:pStyle w:val="ManuscriptBody"/>
      </w:pPr>
      <w:r>
        <w:rPr>
          <w:rFonts w:ascii="Times New Roman" w:hAnsi="Times New Roman" w:eastAsia="Times New Roman" w:cs="Times New Roman"/>
          <w:lang w:val="uk-UA" w:eastAsia="uk-UA" w:bidi="uk-UA"/>
        </w:rPr>
        <w:t>Перший — про концентрацію носія.</w:t>
      </w:r>
    </w:p>
    <w:p>
      <w:pPr>
        <w:pStyle w:val="ManuscriptBody"/>
      </w:pPr>
      <w:r>
        <w:rPr>
          <w:rFonts w:ascii="Times New Roman" w:hAnsi="Times New Roman" w:eastAsia="Times New Roman" w:cs="Times New Roman"/>
          <w:lang w:val="uk-UA" w:eastAsia="uk-UA" w:bidi="uk-UA"/>
        </w:rPr>
        <w:t>Другий — про читача.</w:t>
      </w:r>
    </w:p>
    <w:p>
      <w:pPr>
        <w:pStyle w:val="ManuscriptBody"/>
      </w:pPr>
      <w:r>
        <w:rPr>
          <w:rFonts w:ascii="Times New Roman" w:hAnsi="Times New Roman" w:eastAsia="Times New Roman" w:cs="Times New Roman"/>
          <w:lang w:val="uk-UA" w:eastAsia="uk-UA" w:bidi="uk-UA"/>
        </w:rPr>
        <w:t>Третій — про критичні списки.</w:t>
      </w:r>
    </w:p>
    <w:p>
      <w:pPr>
        <w:pStyle w:val="ManuscriptBody"/>
      </w:pPr>
      <w:r>
        <w:rPr>
          <w:rFonts w:ascii="Times New Roman" w:hAnsi="Times New Roman" w:eastAsia="Times New Roman" w:cs="Times New Roman"/>
          <w:lang w:val="uk-UA" w:eastAsia="uk-UA" w:bidi="uk-UA"/>
        </w:rPr>
        <w:t>Четвертий — про живі системи.</w:t>
      </w:r>
    </w:p>
    <w:p>
      <w:pPr>
        <w:pStyle w:val="ManuscriptBody"/>
      </w:pPr>
      <w:r>
        <w:rPr>
          <w:rFonts w:ascii="Times New Roman" w:hAnsi="Times New Roman" w:eastAsia="Times New Roman" w:cs="Times New Roman"/>
          <w:lang w:val="uk-UA" w:eastAsia="uk-UA" w:bidi="uk-UA"/>
        </w:rPr>
        <w:t>П’ятий — про мою відповідальність.</w:t>
      </w:r>
    </w:p>
    <w:p>
      <w:pPr>
        <w:pStyle w:val="ManuscriptBody"/>
      </w:pPr>
      <w:r>
        <w:rPr>
          <w:rFonts w:ascii="Times New Roman" w:hAnsi="Times New Roman" w:eastAsia="Times New Roman" w:cs="Times New Roman"/>
          <w:lang w:val="uk-UA" w:eastAsia="uk-UA" w:bidi="uk-UA"/>
        </w:rPr>
        <w:t>Шостий — про необхідність плавної передачі.</w:t>
      </w:r>
    </w:p>
    <w:p>
      <w:pPr>
        <w:pStyle w:val="ManuscriptBody"/>
      </w:pPr>
      <w:r>
        <w:rPr>
          <w:rFonts w:ascii="Times New Roman" w:hAnsi="Times New Roman" w:eastAsia="Times New Roman" w:cs="Times New Roman"/>
          <w:lang w:val="uk-UA" w:eastAsia="uk-UA" w:bidi="uk-UA"/>
        </w:rPr>
        <w:t>Сьомий — про готовність лишитися консультантом на перехідний період.</w:t>
      </w:r>
    </w:p>
    <w:p>
      <w:pPr>
        <w:pStyle w:val="ManuscriptBody"/>
      </w:pPr>
      <w:r>
        <w:rPr>
          <w:rFonts w:ascii="Times New Roman" w:hAnsi="Times New Roman" w:eastAsia="Times New Roman" w:cs="Times New Roman"/>
          <w:lang w:val="uk-UA" w:eastAsia="uk-UA" w:bidi="uk-UA"/>
        </w:rPr>
        <w:t>Тобто я йшов так, щоб не піти.</w:t>
      </w:r>
    </w:p>
    <w:p>
      <w:pPr>
        <w:pStyle w:val="ManuscriptBody"/>
      </w:pPr>
      <w:r>
        <w:rPr>
          <w:rFonts w:ascii="Times New Roman" w:hAnsi="Times New Roman" w:eastAsia="Times New Roman" w:cs="Times New Roman"/>
          <w:lang w:val="uk-UA" w:eastAsia="uk-UA" w:bidi="uk-UA"/>
        </w:rPr>
        <w:t>Поклав заяву в шухляду.</w:t>
      </w:r>
    </w:p>
    <w:p>
      <w:pPr>
        <w:pStyle w:val="ManuscriptBody"/>
      </w:pPr>
      <w:r>
        <w:rPr>
          <w:rFonts w:ascii="Times New Roman" w:hAnsi="Times New Roman" w:eastAsia="Times New Roman" w:cs="Times New Roman"/>
          <w:lang w:val="uk-UA" w:eastAsia="uk-UA" w:bidi="uk-UA"/>
        </w:rPr>
        <w:t>Через тиждень Ведар прийшов до мене додому.</w:t>
      </w:r>
    </w:p>
    <w:p>
      <w:pPr>
        <w:pStyle w:val="ManuscriptBody"/>
      </w:pPr>
      <w:r>
        <w:rPr>
          <w:rFonts w:ascii="Times New Roman" w:hAnsi="Times New Roman" w:eastAsia="Times New Roman" w:cs="Times New Roman"/>
          <w:lang w:val="uk-UA" w:eastAsia="uk-UA" w:bidi="uk-UA"/>
        </w:rPr>
        <w:t>Раніше не приходив.</w:t>
      </w:r>
    </w:p>
    <w:p>
      <w:pPr>
        <w:pStyle w:val="ManuscriptBody"/>
      </w:pPr>
      <w:r>
        <w:rPr>
          <w:rFonts w:ascii="Times New Roman" w:hAnsi="Times New Roman" w:eastAsia="Times New Roman" w:cs="Times New Roman"/>
          <w:lang w:val="uk-UA" w:eastAsia="uk-UA" w:bidi="uk-UA"/>
        </w:rPr>
        <w:t>Приніс чай. Поганий.</w:t>
      </w:r>
    </w:p>
    <w:p>
      <w:pPr>
        <w:pStyle w:val="ManuscriptBody"/>
      </w:pPr>
      <w:r>
        <w:rPr>
          <w:rFonts w:ascii="Times New Roman" w:hAnsi="Times New Roman" w:eastAsia="Times New Roman" w:cs="Times New Roman"/>
          <w:lang w:val="uk-UA" w:eastAsia="uk-UA" w:bidi="uk-UA"/>
        </w:rPr>
        <w:t>— Ти збираєшся йти.</w:t>
      </w:r>
    </w:p>
    <w:p>
      <w:pPr>
        <w:pStyle w:val="ManuscriptBody"/>
      </w:pPr>
      <w:r>
        <w:rPr>
          <w:rFonts w:ascii="Times New Roman" w:hAnsi="Times New Roman" w:eastAsia="Times New Roman" w:cs="Times New Roman"/>
          <w:lang w:val="uk-UA" w:eastAsia="uk-UA" w:bidi="uk-UA"/>
        </w:rPr>
        <w:t>— Хто сказав?</w:t>
      </w:r>
    </w:p>
    <w:p>
      <w:pPr>
        <w:pStyle w:val="ManuscriptBody"/>
      </w:pPr>
      <w:r>
        <w:rPr>
          <w:rFonts w:ascii="Times New Roman" w:hAnsi="Times New Roman" w:eastAsia="Times New Roman" w:cs="Times New Roman"/>
          <w:lang w:val="uk-UA" w:eastAsia="uk-UA" w:bidi="uk-UA"/>
        </w:rPr>
        <w:t>— Ти перестав сперечатися на нарадах і почав надсилати довгі письмові зауваження. Так роблять або перед смертю, або перед звільненням.</w:t>
      </w:r>
    </w:p>
    <w:p>
      <w:pPr>
        <w:pStyle w:val="ManuscriptBody"/>
      </w:pPr>
      <w:r>
        <w:rPr>
          <w:rFonts w:ascii="Times New Roman" w:hAnsi="Times New Roman" w:eastAsia="Times New Roman" w:cs="Times New Roman"/>
          <w:lang w:val="uk-UA" w:eastAsia="uk-UA" w:bidi="uk-UA"/>
        </w:rPr>
        <w:t>— Звідки знаєш, як роблять перед смертю?</w:t>
      </w:r>
    </w:p>
    <w:p>
      <w:pPr>
        <w:pStyle w:val="ManuscriptBody"/>
      </w:pPr>
      <w:r>
        <w:rPr>
          <w:rFonts w:ascii="Times New Roman" w:hAnsi="Times New Roman" w:eastAsia="Times New Roman" w:cs="Times New Roman"/>
          <w:lang w:val="uk-UA" w:eastAsia="uk-UA" w:bidi="uk-UA"/>
        </w:rPr>
        <w:t>— Читаю людей.</w:t>
      </w:r>
    </w:p>
    <w:p>
      <w:pPr>
        <w:pStyle w:val="ManuscriptBody"/>
      </w:pPr>
      <w:r>
        <w:rPr>
          <w:rFonts w:ascii="Times New Roman" w:hAnsi="Times New Roman" w:eastAsia="Times New Roman" w:cs="Times New Roman"/>
          <w:lang w:val="uk-UA" w:eastAsia="uk-UA" w:bidi="uk-UA"/>
        </w:rPr>
        <w:t>— Ось саме.</w:t>
      </w:r>
    </w:p>
    <w:p>
      <w:pPr>
        <w:pStyle w:val="ManuscriptBody"/>
      </w:pPr>
      <w:r>
        <w:rPr>
          <w:rFonts w:ascii="Times New Roman" w:hAnsi="Times New Roman" w:eastAsia="Times New Roman" w:cs="Times New Roman"/>
          <w:lang w:val="uk-UA" w:eastAsia="uk-UA" w:bidi="uk-UA"/>
        </w:rPr>
        <w:t>Він засміявся.</w:t>
      </w:r>
    </w:p>
    <w:p>
      <w:pPr>
        <w:pStyle w:val="ManuscriptBody"/>
      </w:pPr>
      <w:r>
        <w:rPr>
          <w:rFonts w:ascii="Times New Roman" w:hAnsi="Times New Roman" w:eastAsia="Times New Roman" w:cs="Times New Roman"/>
          <w:lang w:val="uk-UA" w:eastAsia="uk-UA" w:bidi="uk-UA"/>
        </w:rPr>
        <w:t>Ми пили поганий чай.</w:t>
      </w:r>
    </w:p>
    <w:p>
      <w:pPr>
        <w:pStyle w:val="ManuscriptBody"/>
      </w:pPr>
      <w:r>
        <w:rPr>
          <w:rFonts w:ascii="Times New Roman" w:hAnsi="Times New Roman" w:eastAsia="Times New Roman" w:cs="Times New Roman"/>
          <w:lang w:val="uk-UA" w:eastAsia="uk-UA" w:bidi="uk-UA"/>
        </w:rPr>
        <w:t>— Чого ти хочеш? — спитав він.</w:t>
      </w:r>
    </w:p>
    <w:p>
      <w:pPr>
        <w:pStyle w:val="ManuscriptBody"/>
      </w:pPr>
      <w:r>
        <w:rPr>
          <w:rFonts w:ascii="Times New Roman" w:hAnsi="Times New Roman" w:eastAsia="Times New Roman" w:cs="Times New Roman"/>
          <w:lang w:val="uk-UA" w:eastAsia="uk-UA" w:bidi="uk-UA"/>
        </w:rPr>
        <w:t>— Щоб проєкт розділення запрацював.</w:t>
      </w:r>
    </w:p>
    <w:p>
      <w:pPr>
        <w:pStyle w:val="ManuscriptBody"/>
      </w:pPr>
      <w:r>
        <w:rPr>
          <w:rFonts w:ascii="Times New Roman" w:hAnsi="Times New Roman" w:eastAsia="Times New Roman" w:cs="Times New Roman"/>
          <w:lang w:val="uk-UA" w:eastAsia="uk-UA" w:bidi="uk-UA"/>
        </w:rPr>
        <w:t>— Я теж.</w:t>
      </w:r>
    </w:p>
    <w:p>
      <w:pPr>
        <w:pStyle w:val="ManuscriptBody"/>
      </w:pPr>
      <w:r>
        <w:rPr>
          <w:rFonts w:ascii="Times New Roman" w:hAnsi="Times New Roman" w:eastAsia="Times New Roman" w:cs="Times New Roman"/>
          <w:lang w:val="uk-UA" w:eastAsia="uk-UA" w:bidi="uk-UA"/>
        </w:rPr>
        <w:t>— Не «теж». Ти можеш відмовитися від частини повноважень зараз.</w:t>
      </w:r>
    </w:p>
    <w:p>
      <w:pPr>
        <w:pStyle w:val="ManuscriptBody"/>
      </w:pPr>
      <w:r>
        <w:rPr>
          <w:rFonts w:ascii="Times New Roman" w:hAnsi="Times New Roman" w:eastAsia="Times New Roman" w:cs="Times New Roman"/>
          <w:lang w:val="uk-UA" w:eastAsia="uk-UA" w:bidi="uk-UA"/>
        </w:rPr>
        <w:t>— Можу. І хто їх отримає?</w:t>
      </w:r>
    </w:p>
    <w:p>
      <w:pPr>
        <w:pStyle w:val="ManuscriptBody"/>
      </w:pPr>
      <w:r>
        <w:rPr>
          <w:rFonts w:ascii="Times New Roman" w:hAnsi="Times New Roman" w:eastAsia="Times New Roman" w:cs="Times New Roman"/>
          <w:lang w:val="uk-UA" w:eastAsia="uk-UA" w:bidi="uk-UA"/>
        </w:rPr>
        <w:t>— Тимчасова колегія.</w:t>
      </w:r>
    </w:p>
    <w:p>
      <w:pPr>
        <w:pStyle w:val="ManuscriptBody"/>
      </w:pPr>
      <w:r>
        <w:rPr>
          <w:rFonts w:ascii="Times New Roman" w:hAnsi="Times New Roman" w:eastAsia="Times New Roman" w:cs="Times New Roman"/>
          <w:lang w:val="uk-UA" w:eastAsia="uk-UA" w:bidi="uk-UA"/>
        </w:rPr>
        <w:t>— Яка не узгоджена.</w:t>
      </w:r>
    </w:p>
    <w:p>
      <w:pPr>
        <w:pStyle w:val="ManuscriptBody"/>
      </w:pPr>
      <w:r>
        <w:rPr>
          <w:rFonts w:ascii="Times New Roman" w:hAnsi="Times New Roman" w:eastAsia="Times New Roman" w:cs="Times New Roman"/>
          <w:lang w:val="uk-UA" w:eastAsia="uk-UA" w:bidi="uk-UA"/>
        </w:rPr>
        <w:t>— Тоді не використовуй там, де немає аварії.</w:t>
      </w:r>
    </w:p>
    <w:p>
      <w:pPr>
        <w:pStyle w:val="ManuscriptBody"/>
      </w:pPr>
      <w:r>
        <w:rPr>
          <w:rFonts w:ascii="Times New Roman" w:hAnsi="Times New Roman" w:eastAsia="Times New Roman" w:cs="Times New Roman"/>
          <w:lang w:val="uk-UA" w:eastAsia="uk-UA" w:bidi="uk-UA"/>
        </w:rPr>
        <w:t>— Я й не використовую.</w:t>
      </w:r>
    </w:p>
    <w:p>
      <w:pPr>
        <w:pStyle w:val="ManuscriptBody"/>
      </w:pPr>
      <w:r>
        <w:rPr>
          <w:rFonts w:ascii="Times New Roman" w:hAnsi="Times New Roman" w:eastAsia="Times New Roman" w:cs="Times New Roman"/>
          <w:lang w:val="uk-UA" w:eastAsia="uk-UA" w:bidi="uk-UA"/>
        </w:rPr>
        <w:t>— Ведаре.</w:t>
      </w:r>
    </w:p>
    <w:p>
      <w:pPr>
        <w:pStyle w:val="ManuscriptBody"/>
      </w:pPr>
      <w:r>
        <w:rPr>
          <w:rFonts w:ascii="Times New Roman" w:hAnsi="Times New Roman" w:eastAsia="Times New Roman" w:cs="Times New Roman"/>
          <w:lang w:val="uk-UA" w:eastAsia="uk-UA" w:bidi="uk-UA"/>
        </w:rPr>
        <w:t>Він поставив чашку.</w:t>
      </w:r>
    </w:p>
    <w:p>
      <w:pPr>
        <w:pStyle w:val="ManuscriptBody"/>
      </w:pPr>
      <w:r>
        <w:rPr>
          <w:rFonts w:ascii="Times New Roman" w:hAnsi="Times New Roman" w:eastAsia="Times New Roman" w:cs="Times New Roman"/>
          <w:lang w:val="uk-UA" w:eastAsia="uk-UA" w:bidi="uk-UA"/>
        </w:rPr>
        <w:t>— Назви справу.</w:t>
      </w:r>
    </w:p>
    <w:p>
      <w:pPr>
        <w:pStyle w:val="ManuscriptBody"/>
      </w:pPr>
      <w:r>
        <w:rPr>
          <w:rFonts w:ascii="Times New Roman" w:hAnsi="Times New Roman" w:eastAsia="Times New Roman" w:cs="Times New Roman"/>
          <w:lang w:val="uk-UA" w:eastAsia="uk-UA" w:bidi="uk-UA"/>
        </w:rPr>
        <w:t>Я назвав Малу Терню.</w:t>
      </w:r>
    </w:p>
    <w:p>
      <w:pPr>
        <w:pStyle w:val="ManuscriptBody"/>
      </w:pPr>
      <w:r>
        <w:rPr>
          <w:rFonts w:ascii="Times New Roman" w:hAnsi="Times New Roman" w:eastAsia="Times New Roman" w:cs="Times New Roman"/>
          <w:lang w:val="uk-UA" w:eastAsia="uk-UA" w:bidi="uk-UA"/>
        </w:rPr>
        <w:t>— Там був ризик поширення.</w:t>
      </w:r>
    </w:p>
    <w:p>
      <w:pPr>
        <w:pStyle w:val="ManuscriptBody"/>
      </w:pPr>
      <w:r>
        <w:rPr>
          <w:rFonts w:ascii="Times New Roman" w:hAnsi="Times New Roman" w:eastAsia="Times New Roman" w:cs="Times New Roman"/>
          <w:lang w:val="uk-UA" w:eastAsia="uk-UA" w:bidi="uk-UA"/>
        </w:rPr>
        <w:t>— Назви справу, де ти визнаєш: використав ширше, ніж треба.</w:t>
      </w:r>
    </w:p>
    <w:p>
      <w:pPr>
        <w:pStyle w:val="ManuscriptBody"/>
      </w:pPr>
      <w:r>
        <w:rPr>
          <w:rFonts w:ascii="Times New Roman" w:hAnsi="Times New Roman" w:eastAsia="Times New Roman" w:cs="Times New Roman"/>
          <w:lang w:val="uk-UA" w:eastAsia="uk-UA" w:bidi="uk-UA"/>
        </w:rPr>
        <w:t>Він подумав.</w:t>
      </w:r>
    </w:p>
    <w:p>
      <w:pPr>
        <w:pStyle w:val="ManuscriptBody"/>
      </w:pPr>
      <w:r>
        <w:rPr>
          <w:rFonts w:ascii="Times New Roman" w:hAnsi="Times New Roman" w:eastAsia="Times New Roman" w:cs="Times New Roman"/>
          <w:lang w:val="uk-UA" w:eastAsia="uk-UA" w:bidi="uk-UA"/>
        </w:rPr>
        <w:t>Довго.</w:t>
      </w:r>
    </w:p>
    <w:p>
      <w:pPr>
        <w:pStyle w:val="ManuscriptBody"/>
      </w:pPr>
      <w:r>
        <w:rPr>
          <w:rFonts w:ascii="Times New Roman" w:hAnsi="Times New Roman" w:eastAsia="Times New Roman" w:cs="Times New Roman"/>
          <w:lang w:val="uk-UA" w:eastAsia="uk-UA" w:bidi="uk-UA"/>
        </w:rPr>
        <w:t>— Левр, — сказав. — Марека не треба було робити аргументом про надмірність перевірки. Він був конкретною людиною. Ми перевірили правильно, навіть якщо його там не було.</w:t>
      </w:r>
    </w:p>
    <w:p>
      <w:pPr>
        <w:pStyle w:val="ManuscriptBody"/>
      </w:pPr>
      <w:r>
        <w:rPr>
          <w:rFonts w:ascii="Times New Roman" w:hAnsi="Times New Roman" w:eastAsia="Times New Roman" w:cs="Times New Roman"/>
          <w:lang w:val="uk-UA" w:eastAsia="uk-UA" w:bidi="uk-UA"/>
        </w:rPr>
        <w:t>Я не чекав.</w:t>
      </w:r>
    </w:p>
    <w:p>
      <w:pPr>
        <w:pStyle w:val="ManuscriptBody"/>
      </w:pPr>
      <w:r>
        <w:rPr>
          <w:rFonts w:ascii="Times New Roman" w:hAnsi="Times New Roman" w:eastAsia="Times New Roman" w:cs="Times New Roman"/>
          <w:lang w:val="uk-UA" w:eastAsia="uk-UA" w:bidi="uk-UA"/>
        </w:rPr>
        <w:t>— Ще.</w:t>
      </w:r>
    </w:p>
    <w:p>
      <w:pPr>
        <w:pStyle w:val="ManuscriptBody"/>
      </w:pPr>
      <w:r>
        <w:rPr>
          <w:rFonts w:ascii="Times New Roman" w:hAnsi="Times New Roman" w:eastAsia="Times New Roman" w:cs="Times New Roman"/>
          <w:lang w:val="uk-UA" w:eastAsia="uk-UA" w:bidi="uk-UA"/>
        </w:rPr>
        <w:t>— Романа. Я занадто довго возив першу сторінку.</w:t>
      </w:r>
    </w:p>
    <w:p>
      <w:pPr>
        <w:pStyle w:val="ManuscriptBody"/>
      </w:pPr>
      <w:r>
        <w:rPr>
          <w:rFonts w:ascii="Times New Roman" w:hAnsi="Times New Roman" w:eastAsia="Times New Roman" w:cs="Times New Roman"/>
          <w:lang w:val="uk-UA" w:eastAsia="uk-UA" w:bidi="uk-UA"/>
        </w:rPr>
        <w:t>— Ще.</w:t>
      </w:r>
    </w:p>
    <w:p>
      <w:pPr>
        <w:pStyle w:val="ManuscriptBody"/>
      </w:pPr>
      <w:r>
        <w:rPr>
          <w:rFonts w:ascii="Times New Roman" w:hAnsi="Times New Roman" w:eastAsia="Times New Roman" w:cs="Times New Roman"/>
          <w:lang w:val="uk-UA" w:eastAsia="uk-UA" w:bidi="uk-UA"/>
        </w:rPr>
        <w:t>— Оренів список. Ми не мали підтягувати адресу після його відмови.</w:t>
      </w:r>
    </w:p>
    <w:p>
      <w:pPr>
        <w:pStyle w:val="ManuscriptBody"/>
      </w:pPr>
      <w:r>
        <w:rPr>
          <w:rFonts w:ascii="Times New Roman" w:hAnsi="Times New Roman" w:eastAsia="Times New Roman" w:cs="Times New Roman"/>
          <w:lang w:val="uk-UA" w:eastAsia="uk-UA" w:bidi="uk-UA"/>
        </w:rPr>
        <w:t>Три.</w:t>
      </w:r>
    </w:p>
    <w:p>
      <w:pPr>
        <w:pStyle w:val="ManuscriptBody"/>
      </w:pPr>
      <w:r>
        <w:rPr>
          <w:rFonts w:ascii="Times New Roman" w:hAnsi="Times New Roman" w:eastAsia="Times New Roman" w:cs="Times New Roman"/>
          <w:lang w:val="uk-UA" w:eastAsia="uk-UA" w:bidi="uk-UA"/>
        </w:rPr>
        <w:t>Я відчув, як заява в шухляді знову стає непотрібною.</w:t>
      </w:r>
    </w:p>
    <w:p>
      <w:pPr>
        <w:pStyle w:val="ManuscriptBody"/>
      </w:pPr>
      <w:r>
        <w:rPr>
          <w:rFonts w:ascii="Times New Roman" w:hAnsi="Times New Roman" w:eastAsia="Times New Roman" w:cs="Times New Roman"/>
          <w:lang w:val="uk-UA" w:eastAsia="uk-UA" w:bidi="uk-UA"/>
        </w:rPr>
        <w:t>— Тепер твоя черга, — сказав Ведар.</w:t>
      </w:r>
    </w:p>
    <w:p>
      <w:pPr>
        <w:pStyle w:val="ManuscriptBody"/>
      </w:pPr>
      <w:r>
        <w:rPr>
          <w:rFonts w:ascii="Times New Roman" w:hAnsi="Times New Roman" w:eastAsia="Times New Roman" w:cs="Times New Roman"/>
          <w:lang w:val="uk-UA" w:eastAsia="uk-UA" w:bidi="uk-UA"/>
        </w:rPr>
        <w:t>— Сьомий причал.</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Ні. Моя черга, не твоя.</w:t>
      </w:r>
    </w:p>
    <w:p>
      <w:pPr>
        <w:pStyle w:val="ManuscriptBody"/>
      </w:pPr>
      <w:r>
        <w:rPr>
          <w:rFonts w:ascii="Times New Roman" w:hAnsi="Times New Roman" w:eastAsia="Times New Roman" w:cs="Times New Roman"/>
          <w:lang w:val="uk-UA" w:eastAsia="uk-UA" w:bidi="uk-UA"/>
        </w:rPr>
        <w:t>Він замовк.</w:t>
      </w:r>
    </w:p>
    <w:p>
      <w:pPr>
        <w:pStyle w:val="ManuscriptBody"/>
      </w:pPr>
      <w:r>
        <w:rPr>
          <w:rFonts w:ascii="Times New Roman" w:hAnsi="Times New Roman" w:eastAsia="Times New Roman" w:cs="Times New Roman"/>
          <w:lang w:val="uk-UA" w:eastAsia="uk-UA" w:bidi="uk-UA"/>
        </w:rPr>
        <w:t>Я назвав Ільса. Резервний обхід. Польову редакцію правил. Закриту ручку.</w:t>
      </w:r>
    </w:p>
    <w:p>
      <w:pPr>
        <w:pStyle w:val="ManuscriptBody"/>
      </w:pPr>
      <w:r>
        <w:rPr>
          <w:rFonts w:ascii="Times New Roman" w:hAnsi="Times New Roman" w:eastAsia="Times New Roman" w:cs="Times New Roman"/>
          <w:lang w:val="uk-UA" w:eastAsia="uk-UA" w:bidi="uk-UA"/>
        </w:rPr>
        <w:t>Ведар слухав.</w:t>
      </w:r>
    </w:p>
    <w:p>
      <w:pPr>
        <w:pStyle w:val="ManuscriptBody"/>
      </w:pPr>
      <w:r>
        <w:rPr>
          <w:rFonts w:ascii="Times New Roman" w:hAnsi="Times New Roman" w:eastAsia="Times New Roman" w:cs="Times New Roman"/>
          <w:lang w:val="uk-UA" w:eastAsia="uk-UA" w:bidi="uk-UA"/>
        </w:rPr>
        <w:t>— І що з цього? — спитав.</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Ти хочеш, щоб ми обоє визнали провину й система від цього стала безпечнішою?</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зробімо щось.</w:t>
      </w:r>
    </w:p>
    <w:p>
      <w:pPr>
        <w:pStyle w:val="ManuscriptBody"/>
      </w:pPr>
      <w:r>
        <w:rPr>
          <w:rFonts w:ascii="Times New Roman" w:hAnsi="Times New Roman" w:eastAsia="Times New Roman" w:cs="Times New Roman"/>
          <w:lang w:val="uk-UA" w:eastAsia="uk-UA" w:bidi="uk-UA"/>
        </w:rPr>
        <w:t>Ми дістали проєкт розділення й працювали до ночі.</w:t>
      </w:r>
    </w:p>
    <w:p>
      <w:pPr>
        <w:pStyle w:val="ManuscriptBody"/>
      </w:pPr>
      <w:r>
        <w:rPr>
          <w:rFonts w:ascii="Times New Roman" w:hAnsi="Times New Roman" w:eastAsia="Times New Roman" w:cs="Times New Roman"/>
          <w:lang w:val="uk-UA" w:eastAsia="uk-UA" w:bidi="uk-UA"/>
        </w:rPr>
        <w:t>Заява лишилася в шухляді.</w:t>
      </w:r>
    </w:p>
    <w:p>
      <w:pPr>
        <w:pStyle w:val="ManuscriptBody"/>
      </w:pPr>
      <w:r>
        <w:rPr>
          <w:rFonts w:ascii="Times New Roman" w:hAnsi="Times New Roman" w:eastAsia="Times New Roman" w:cs="Times New Roman"/>
          <w:lang w:val="uk-UA" w:eastAsia="uk-UA" w:bidi="uk-UA"/>
        </w:rPr>
        <w:t>Це була моя перша спроба піти.</w:t>
      </w:r>
    </w:p>
    <w:p>
      <w:pPr>
        <w:pStyle w:val="ManuscriptBody"/>
      </w:pPr>
      <w:r>
        <w:rPr>
          <w:rFonts w:ascii="Times New Roman" w:hAnsi="Times New Roman" w:eastAsia="Times New Roman" w:cs="Times New Roman"/>
          <w:lang w:val="uk-UA" w:eastAsia="uk-UA" w:bidi="uk-UA"/>
        </w:rPr>
        <w:t>Вона закінчилася новою роботою.</w:t>
      </w:r>
    </w:p>
    <w:p>
      <w:pPr>
        <w:pStyle w:val="Heading2"/>
      </w:pPr>
      <w:r>
        <w:rPr>
          <w:rFonts w:ascii="Times New Roman" w:hAnsi="Times New Roman" w:eastAsia="Times New Roman" w:cs="Times New Roman"/>
          <w:lang w:val="uk-UA" w:eastAsia="uk-UA" w:bidi="uk-UA"/>
        </w:rPr>
        <w:t>Розділ 58. Людина, яку легко втратити</w:t>
      </w:r>
    </w:p>
    <w:p>
      <w:pPr>
        <w:pStyle w:val="ManuscriptBody"/>
      </w:pPr>
      <w:r>
        <w:rPr>
          <w:rFonts w:ascii="Times New Roman" w:hAnsi="Times New Roman" w:eastAsia="Times New Roman" w:cs="Times New Roman"/>
          <w:lang w:val="uk-UA" w:eastAsia="uk-UA" w:bidi="uk-UA"/>
        </w:rPr>
        <w:t>Через рік я впав на сходах.</w:t>
      </w:r>
    </w:p>
    <w:p>
      <w:pPr>
        <w:pStyle w:val="ManuscriptBody"/>
      </w:pPr>
      <w:r>
        <w:rPr>
          <w:rFonts w:ascii="Times New Roman" w:hAnsi="Times New Roman" w:eastAsia="Times New Roman" w:cs="Times New Roman"/>
          <w:lang w:val="uk-UA" w:eastAsia="uk-UA" w:bidi="uk-UA"/>
        </w:rPr>
        <w:t>Звичайно. Без змови, без аварії, без символізму.</w:t>
      </w:r>
    </w:p>
    <w:p>
      <w:pPr>
        <w:pStyle w:val="ManuscriptBody"/>
      </w:pPr>
      <w:r>
        <w:rPr>
          <w:rFonts w:ascii="Times New Roman" w:hAnsi="Times New Roman" w:eastAsia="Times New Roman" w:cs="Times New Roman"/>
          <w:lang w:val="uk-UA" w:eastAsia="uk-UA" w:bidi="uk-UA"/>
        </w:rPr>
        <w:t>Ніс дві папки, не тримався за поручень, не побачив мокру сходинку.</w:t>
      </w:r>
    </w:p>
    <w:p>
      <w:pPr>
        <w:pStyle w:val="ManuscriptBody"/>
      </w:pPr>
      <w:r>
        <w:rPr>
          <w:rFonts w:ascii="Times New Roman" w:hAnsi="Times New Roman" w:eastAsia="Times New Roman" w:cs="Times New Roman"/>
          <w:lang w:val="uk-UA" w:eastAsia="uk-UA" w:bidi="uk-UA"/>
        </w:rPr>
        <w:t>Зламав ребро й пошкодив плече.</w:t>
      </w:r>
    </w:p>
    <w:p>
      <w:pPr>
        <w:pStyle w:val="ManuscriptBody"/>
      </w:pPr>
      <w:r>
        <w:rPr>
          <w:rFonts w:ascii="Times New Roman" w:hAnsi="Times New Roman" w:eastAsia="Times New Roman" w:cs="Times New Roman"/>
          <w:lang w:val="uk-UA" w:eastAsia="uk-UA" w:bidi="uk-UA"/>
        </w:rPr>
        <w:t>У лікарні лікарка спитала:</w:t>
      </w:r>
    </w:p>
    <w:p>
      <w:pPr>
        <w:pStyle w:val="ManuscriptBody"/>
      </w:pPr>
      <w:r>
        <w:rPr>
          <w:rFonts w:ascii="Times New Roman" w:hAnsi="Times New Roman" w:eastAsia="Times New Roman" w:cs="Times New Roman"/>
          <w:lang w:val="uk-UA" w:eastAsia="uk-UA" w:bidi="uk-UA"/>
        </w:rPr>
        <w:t>— Кому повідомити?</w:t>
      </w:r>
    </w:p>
    <w:p>
      <w:pPr>
        <w:pStyle w:val="ManuscriptBody"/>
      </w:pPr>
      <w:r>
        <w:rPr>
          <w:rFonts w:ascii="Times New Roman" w:hAnsi="Times New Roman" w:eastAsia="Times New Roman" w:cs="Times New Roman"/>
          <w:lang w:val="uk-UA" w:eastAsia="uk-UA" w:bidi="uk-UA"/>
        </w:rPr>
        <w:t>Я назвав Тихона.</w:t>
      </w:r>
    </w:p>
    <w:p>
      <w:pPr>
        <w:pStyle w:val="ManuscriptBody"/>
      </w:pPr>
      <w:r>
        <w:rPr>
          <w:rFonts w:ascii="Times New Roman" w:hAnsi="Times New Roman" w:eastAsia="Times New Roman" w:cs="Times New Roman"/>
          <w:lang w:val="uk-UA" w:eastAsia="uk-UA" w:bidi="uk-UA"/>
        </w:rPr>
        <w:t>— Родич?</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Ведара?</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кого?</w:t>
      </w:r>
    </w:p>
    <w:p>
      <w:pPr>
        <w:pStyle w:val="ManuscriptBody"/>
      </w:pPr>
      <w:r>
        <w:rPr>
          <w:rFonts w:ascii="Times New Roman" w:hAnsi="Times New Roman" w:eastAsia="Times New Roman" w:cs="Times New Roman"/>
          <w:lang w:val="uk-UA" w:eastAsia="uk-UA" w:bidi="uk-UA"/>
        </w:rPr>
        <w:t>Я раптом не знав.</w:t>
      </w:r>
    </w:p>
    <w:p>
      <w:pPr>
        <w:pStyle w:val="ManuscriptBody"/>
      </w:pPr>
      <w:r>
        <w:rPr>
          <w:rFonts w:ascii="Times New Roman" w:hAnsi="Times New Roman" w:eastAsia="Times New Roman" w:cs="Times New Roman"/>
          <w:lang w:val="uk-UA" w:eastAsia="uk-UA" w:bidi="uk-UA"/>
        </w:rPr>
        <w:t>Гордій помер. Своєї сім’ї не мав. Людей навколо багато. Людини, якій природно сказати «Верін упав», — майже нема.</w:t>
      </w:r>
    </w:p>
    <w:p>
      <w:pPr>
        <w:pStyle w:val="ManuscriptBody"/>
      </w:pPr>
      <w:r>
        <w:rPr>
          <w:rFonts w:ascii="Times New Roman" w:hAnsi="Times New Roman" w:eastAsia="Times New Roman" w:cs="Times New Roman"/>
          <w:lang w:val="uk-UA" w:eastAsia="uk-UA" w:bidi="uk-UA"/>
        </w:rPr>
        <w:t>Назвав Тихона вдруге.</w:t>
      </w:r>
    </w:p>
    <w:p>
      <w:pPr>
        <w:pStyle w:val="ManuscriptBody"/>
      </w:pPr>
      <w:r>
        <w:rPr>
          <w:rFonts w:ascii="Times New Roman" w:hAnsi="Times New Roman" w:eastAsia="Times New Roman" w:cs="Times New Roman"/>
          <w:lang w:val="uk-UA" w:eastAsia="uk-UA" w:bidi="uk-UA"/>
        </w:rPr>
        <w:t>Він приїхав через дві години.</w:t>
      </w:r>
    </w:p>
    <w:p>
      <w:pPr>
        <w:pStyle w:val="ManuscriptBody"/>
      </w:pPr>
      <w:r>
        <w:rPr>
          <w:rFonts w:ascii="Times New Roman" w:hAnsi="Times New Roman" w:eastAsia="Times New Roman" w:cs="Times New Roman"/>
          <w:lang w:val="uk-UA" w:eastAsia="uk-UA" w:bidi="uk-UA"/>
        </w:rPr>
        <w:t>— Дурень.</w:t>
      </w:r>
    </w:p>
    <w:p>
      <w:pPr>
        <w:pStyle w:val="ManuscriptBody"/>
      </w:pPr>
      <w:r>
        <w:rPr>
          <w:rFonts w:ascii="Times New Roman" w:hAnsi="Times New Roman" w:eastAsia="Times New Roman" w:cs="Times New Roman"/>
          <w:lang w:val="uk-UA" w:eastAsia="uk-UA" w:bidi="uk-UA"/>
        </w:rPr>
        <w:t>— Привіт.</w:t>
      </w:r>
    </w:p>
    <w:p>
      <w:pPr>
        <w:pStyle w:val="ManuscriptBody"/>
      </w:pPr>
      <w:r>
        <w:rPr>
          <w:rFonts w:ascii="Times New Roman" w:hAnsi="Times New Roman" w:eastAsia="Times New Roman" w:cs="Times New Roman"/>
          <w:lang w:val="uk-UA" w:eastAsia="uk-UA" w:bidi="uk-UA"/>
        </w:rPr>
        <w:t>— Папки цілі?</w:t>
      </w:r>
    </w:p>
    <w:p>
      <w:pPr>
        <w:pStyle w:val="ManuscriptBody"/>
      </w:pPr>
      <w:r>
        <w:rPr>
          <w:rFonts w:ascii="Times New Roman" w:hAnsi="Times New Roman" w:eastAsia="Times New Roman" w:cs="Times New Roman"/>
          <w:lang w:val="uk-UA" w:eastAsia="uk-UA" w:bidi="uk-UA"/>
        </w:rPr>
        <w:t>— Одна мокра.</w:t>
      </w:r>
    </w:p>
    <w:p>
      <w:pPr>
        <w:pStyle w:val="ManuscriptBody"/>
      </w:pPr>
      <w:r>
        <w:rPr>
          <w:rFonts w:ascii="Times New Roman" w:hAnsi="Times New Roman" w:eastAsia="Times New Roman" w:cs="Times New Roman"/>
          <w:lang w:val="uk-UA" w:eastAsia="uk-UA" w:bidi="uk-UA"/>
        </w:rPr>
        <w:t>— Тоді точно дурень.</w:t>
      </w:r>
    </w:p>
    <w:p>
      <w:pPr>
        <w:pStyle w:val="ManuscriptBody"/>
      </w:pPr>
      <w:r>
        <w:rPr>
          <w:rFonts w:ascii="Times New Roman" w:hAnsi="Times New Roman" w:eastAsia="Times New Roman" w:cs="Times New Roman"/>
          <w:lang w:val="uk-UA" w:eastAsia="uk-UA" w:bidi="uk-UA"/>
        </w:rPr>
        <w:t>Він приніс суп у банці. Суп був пересолений.</w:t>
      </w:r>
    </w:p>
    <w:p>
      <w:pPr>
        <w:pStyle w:val="ManuscriptBody"/>
      </w:pPr>
      <w:r>
        <w:rPr>
          <w:rFonts w:ascii="Times New Roman" w:hAnsi="Times New Roman" w:eastAsia="Times New Roman" w:cs="Times New Roman"/>
          <w:lang w:val="uk-UA" w:eastAsia="uk-UA" w:bidi="uk-UA"/>
        </w:rPr>
        <w:t>Ми їли мовчки.</w:t>
      </w:r>
    </w:p>
    <w:p>
      <w:pPr>
        <w:pStyle w:val="ManuscriptBody"/>
      </w:pPr>
      <w:r>
        <w:rPr>
          <w:rFonts w:ascii="Times New Roman" w:hAnsi="Times New Roman" w:eastAsia="Times New Roman" w:cs="Times New Roman"/>
          <w:lang w:val="uk-UA" w:eastAsia="uk-UA" w:bidi="uk-UA"/>
        </w:rPr>
        <w:t>— Чого мене? — спитав він.</w:t>
      </w:r>
    </w:p>
    <w:p>
      <w:pPr>
        <w:pStyle w:val="ManuscriptBody"/>
      </w:pPr>
      <w:r>
        <w:rPr>
          <w:rFonts w:ascii="Times New Roman" w:hAnsi="Times New Roman" w:eastAsia="Times New Roman" w:cs="Times New Roman"/>
          <w:lang w:val="uk-UA" w:eastAsia="uk-UA" w:bidi="uk-UA"/>
        </w:rPr>
        <w:t>— Ти старий.</w:t>
      </w:r>
    </w:p>
    <w:p>
      <w:pPr>
        <w:pStyle w:val="ManuscriptBody"/>
      </w:pPr>
      <w:r>
        <w:rPr>
          <w:rFonts w:ascii="Times New Roman" w:hAnsi="Times New Roman" w:eastAsia="Times New Roman" w:cs="Times New Roman"/>
          <w:lang w:val="uk-UA" w:eastAsia="uk-UA" w:bidi="uk-UA"/>
        </w:rPr>
        <w:t>— Логічно.</w:t>
      </w:r>
    </w:p>
    <w:p>
      <w:pPr>
        <w:pStyle w:val="ManuscriptBody"/>
      </w:pPr>
      <w:r>
        <w:rPr>
          <w:rFonts w:ascii="Times New Roman" w:hAnsi="Times New Roman" w:eastAsia="Times New Roman" w:cs="Times New Roman"/>
          <w:lang w:val="uk-UA" w:eastAsia="uk-UA" w:bidi="uk-UA"/>
        </w:rPr>
        <w:t>— Інші почнуть робити з падіння подію.</w:t>
      </w:r>
    </w:p>
    <w:p>
      <w:pPr>
        <w:pStyle w:val="ManuscriptBody"/>
      </w:pPr>
      <w:r>
        <w:rPr>
          <w:rFonts w:ascii="Times New Roman" w:hAnsi="Times New Roman" w:eastAsia="Times New Roman" w:cs="Times New Roman"/>
          <w:lang w:val="uk-UA" w:eastAsia="uk-UA" w:bidi="uk-UA"/>
        </w:rPr>
        <w:t>— А я зроблю з тебе пацієнта.</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Тихон глянув на моє плече.</w:t>
      </w:r>
    </w:p>
    <w:p>
      <w:pPr>
        <w:pStyle w:val="ManuscriptBody"/>
      </w:pPr>
      <w:r>
        <w:rPr>
          <w:rFonts w:ascii="Times New Roman" w:hAnsi="Times New Roman" w:eastAsia="Times New Roman" w:cs="Times New Roman"/>
          <w:lang w:val="uk-UA" w:eastAsia="uk-UA" w:bidi="uk-UA"/>
        </w:rPr>
        <w:t>— Вийдеш із Дому?</w:t>
      </w:r>
    </w:p>
    <w:p>
      <w:pPr>
        <w:pStyle w:val="ManuscriptBody"/>
      </w:pPr>
      <w:r>
        <w:rPr>
          <w:rFonts w:ascii="Times New Roman" w:hAnsi="Times New Roman" w:eastAsia="Times New Roman" w:cs="Times New Roman"/>
          <w:lang w:val="uk-UA" w:eastAsia="uk-UA" w:bidi="uk-UA"/>
        </w:rPr>
        <w:t>— Звідки знаєш?</w:t>
      </w:r>
    </w:p>
    <w:p>
      <w:pPr>
        <w:pStyle w:val="ManuscriptBody"/>
      </w:pPr>
      <w:r>
        <w:rPr>
          <w:rFonts w:ascii="Times New Roman" w:hAnsi="Times New Roman" w:eastAsia="Times New Roman" w:cs="Times New Roman"/>
          <w:lang w:val="uk-UA" w:eastAsia="uk-UA" w:bidi="uk-UA"/>
        </w:rPr>
        <w:t>— Гордій помер, а ти через рік приїхав. Тепер упав і подзвонив мені. Людина або міняє життя, або повторює маршрут.</w:t>
      </w:r>
    </w:p>
    <w:p>
      <w:pPr>
        <w:pStyle w:val="ManuscriptBody"/>
      </w:pPr>
      <w:r>
        <w:rPr>
          <w:rFonts w:ascii="Times New Roman" w:hAnsi="Times New Roman" w:eastAsia="Times New Roman" w:cs="Times New Roman"/>
          <w:lang w:val="uk-UA" w:eastAsia="uk-UA" w:bidi="uk-UA"/>
        </w:rPr>
        <w:t>— Це не інженерне.</w:t>
      </w:r>
    </w:p>
    <w:p>
      <w:pPr>
        <w:pStyle w:val="ManuscriptBody"/>
      </w:pPr>
      <w:r>
        <w:rPr>
          <w:rFonts w:ascii="Times New Roman" w:hAnsi="Times New Roman" w:eastAsia="Times New Roman" w:cs="Times New Roman"/>
          <w:lang w:val="uk-UA" w:eastAsia="uk-UA" w:bidi="uk-UA"/>
        </w:rPr>
        <w:t>— Я багатогранний.</w:t>
      </w:r>
    </w:p>
    <w:p>
      <w:pPr>
        <w:pStyle w:val="ManuscriptBody"/>
      </w:pPr>
      <w:r>
        <w:rPr>
          <w:rFonts w:ascii="Times New Roman" w:hAnsi="Times New Roman" w:eastAsia="Times New Roman" w:cs="Times New Roman"/>
          <w:lang w:val="uk-UA" w:eastAsia="uk-UA" w:bidi="uk-UA"/>
        </w:rPr>
        <w:t>Я сказав про заяву в шухляді.</w:t>
      </w:r>
    </w:p>
    <w:p>
      <w:pPr>
        <w:pStyle w:val="ManuscriptBody"/>
      </w:pPr>
      <w:r>
        <w:rPr>
          <w:rFonts w:ascii="Times New Roman" w:hAnsi="Times New Roman" w:eastAsia="Times New Roman" w:cs="Times New Roman"/>
          <w:lang w:val="uk-UA" w:eastAsia="uk-UA" w:bidi="uk-UA"/>
        </w:rPr>
        <w:t>— Викинь.</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якщо хочеш піти — піди. Якщо хочеш змінити систему — працюй. Папір, яким ти одночасно йдеш і лишаєшся, годиться тільки під ніжку стола.</w:t>
      </w:r>
    </w:p>
    <w:p>
      <w:pPr>
        <w:pStyle w:val="ManuscriptBody"/>
      </w:pPr>
      <w:r>
        <w:rPr>
          <w:rFonts w:ascii="Times New Roman" w:hAnsi="Times New Roman" w:eastAsia="Times New Roman" w:cs="Times New Roman"/>
          <w:lang w:val="uk-UA" w:eastAsia="uk-UA" w:bidi="uk-UA"/>
        </w:rPr>
        <w:t>— А відповідальність за перехід?</w:t>
      </w:r>
    </w:p>
    <w:p>
      <w:pPr>
        <w:pStyle w:val="ManuscriptBody"/>
      </w:pPr>
      <w:r>
        <w:rPr>
          <w:rFonts w:ascii="Times New Roman" w:hAnsi="Times New Roman" w:eastAsia="Times New Roman" w:cs="Times New Roman"/>
          <w:lang w:val="uk-UA" w:eastAsia="uk-UA" w:bidi="uk-UA"/>
        </w:rPr>
        <w:t>— Передай конкретно.</w:t>
      </w:r>
    </w:p>
    <w:p>
      <w:pPr>
        <w:pStyle w:val="ManuscriptBody"/>
      </w:pPr>
      <w:r>
        <w:rPr>
          <w:rFonts w:ascii="Times New Roman" w:hAnsi="Times New Roman" w:eastAsia="Times New Roman" w:cs="Times New Roman"/>
          <w:lang w:val="uk-UA" w:eastAsia="uk-UA" w:bidi="uk-UA"/>
        </w:rPr>
        <w:t>— А якщо після мене зроблять гірше?</w:t>
      </w:r>
    </w:p>
    <w:p>
      <w:pPr>
        <w:pStyle w:val="ManuscriptBody"/>
      </w:pPr>
      <w:r>
        <w:rPr>
          <w:rFonts w:ascii="Times New Roman" w:hAnsi="Times New Roman" w:eastAsia="Times New Roman" w:cs="Times New Roman"/>
          <w:lang w:val="uk-UA" w:eastAsia="uk-UA" w:bidi="uk-UA"/>
        </w:rPr>
        <w:t>— А якщо краще?</w:t>
      </w:r>
    </w:p>
    <w:p>
      <w:pPr>
        <w:pStyle w:val="ManuscriptBody"/>
      </w:pPr>
      <w:r>
        <w:rPr>
          <w:rFonts w:ascii="Times New Roman" w:hAnsi="Times New Roman" w:eastAsia="Times New Roman" w:cs="Times New Roman"/>
          <w:lang w:val="uk-UA" w:eastAsia="uk-UA" w:bidi="uk-UA"/>
        </w:rPr>
        <w:t>Я розсердився.</w:t>
      </w:r>
    </w:p>
    <w:p>
      <w:pPr>
        <w:pStyle w:val="ManuscriptBody"/>
      </w:pPr>
      <w:r>
        <w:rPr>
          <w:rFonts w:ascii="Times New Roman" w:hAnsi="Times New Roman" w:eastAsia="Times New Roman" w:cs="Times New Roman"/>
          <w:lang w:val="uk-UA" w:eastAsia="uk-UA" w:bidi="uk-UA"/>
        </w:rPr>
        <w:t>Тихон доїв суп.</w:t>
      </w:r>
    </w:p>
    <w:p>
      <w:pPr>
        <w:pStyle w:val="ManuscriptBody"/>
      </w:pPr>
      <w:r>
        <w:rPr>
          <w:rFonts w:ascii="Times New Roman" w:hAnsi="Times New Roman" w:eastAsia="Times New Roman" w:cs="Times New Roman"/>
          <w:lang w:val="uk-UA" w:eastAsia="uk-UA" w:bidi="uk-UA"/>
        </w:rPr>
        <w:t>— От тепер живий.</w:t>
      </w:r>
    </w:p>
    <w:p>
      <w:pPr>
        <w:pStyle w:val="ManuscriptBody"/>
      </w:pPr>
      <w:r>
        <w:rPr>
          <w:rFonts w:ascii="Times New Roman" w:hAnsi="Times New Roman" w:eastAsia="Times New Roman" w:cs="Times New Roman"/>
          <w:lang w:val="uk-UA" w:eastAsia="uk-UA" w:bidi="uk-UA"/>
        </w:rPr>
        <w:t>Після лікарні я склав не заяву.</w:t>
      </w:r>
    </w:p>
    <w:p>
      <w:pPr>
        <w:pStyle w:val="ManuscriptBody"/>
      </w:pPr>
      <w:r>
        <w:rPr>
          <w:rFonts w:ascii="Times New Roman" w:hAnsi="Times New Roman" w:eastAsia="Times New Roman" w:cs="Times New Roman"/>
          <w:lang w:val="uk-UA" w:eastAsia="uk-UA" w:bidi="uk-UA"/>
        </w:rPr>
        <w:t>Список робіт.</w:t>
      </w:r>
    </w:p>
    <w:p>
      <w:pPr>
        <w:pStyle w:val="ManuscriptBody"/>
      </w:pPr>
      <w:r>
        <w:rPr>
          <w:rFonts w:ascii="Times New Roman" w:hAnsi="Times New Roman" w:eastAsia="Times New Roman" w:cs="Times New Roman"/>
          <w:lang w:val="uk-UA" w:eastAsia="uk-UA" w:bidi="uk-UA"/>
        </w:rPr>
        <w:t>Що можу закрити сам.</w:t>
      </w:r>
    </w:p>
    <w:p>
      <w:pPr>
        <w:pStyle w:val="ManuscriptBody"/>
      </w:pPr>
      <w:r>
        <w:rPr>
          <w:rFonts w:ascii="Times New Roman" w:hAnsi="Times New Roman" w:eastAsia="Times New Roman" w:cs="Times New Roman"/>
          <w:lang w:val="uk-UA" w:eastAsia="uk-UA" w:bidi="uk-UA"/>
        </w:rPr>
        <w:t>Що передати.</w:t>
      </w:r>
    </w:p>
    <w:p>
      <w:pPr>
        <w:pStyle w:val="ManuscriptBody"/>
      </w:pPr>
      <w:r>
        <w:rPr>
          <w:rFonts w:ascii="Times New Roman" w:hAnsi="Times New Roman" w:eastAsia="Times New Roman" w:cs="Times New Roman"/>
          <w:lang w:val="uk-UA" w:eastAsia="uk-UA" w:bidi="uk-UA"/>
        </w:rPr>
        <w:t>Що не можна передавати одній людині.</w:t>
      </w:r>
    </w:p>
    <w:p>
      <w:pPr>
        <w:pStyle w:val="ManuscriptBody"/>
      </w:pPr>
      <w:r>
        <w:rPr>
          <w:rFonts w:ascii="Times New Roman" w:hAnsi="Times New Roman" w:eastAsia="Times New Roman" w:cs="Times New Roman"/>
          <w:lang w:val="uk-UA" w:eastAsia="uk-UA" w:bidi="uk-UA"/>
        </w:rPr>
        <w:t>Що треба залишити відкритим як незавершене.</w:t>
      </w:r>
    </w:p>
    <w:p>
      <w:pPr>
        <w:pStyle w:val="ManuscriptBody"/>
      </w:pPr>
      <w:r>
        <w:rPr>
          <w:rFonts w:ascii="Times New Roman" w:hAnsi="Times New Roman" w:eastAsia="Times New Roman" w:cs="Times New Roman"/>
          <w:lang w:val="uk-UA" w:eastAsia="uk-UA" w:bidi="uk-UA"/>
        </w:rPr>
        <w:t>На останньому було найбільше.</w:t>
      </w:r>
    </w:p>
    <w:p>
      <w:pPr>
        <w:pStyle w:val="ManuscriptBody"/>
      </w:pPr>
      <w:r>
        <w:rPr>
          <w:rFonts w:ascii="Times New Roman" w:hAnsi="Times New Roman" w:eastAsia="Times New Roman" w:cs="Times New Roman"/>
          <w:lang w:val="uk-UA" w:eastAsia="uk-UA" w:bidi="uk-UA"/>
        </w:rPr>
        <w:t>Проєкт зовнішнього читача.</w:t>
      </w:r>
    </w:p>
    <w:p>
      <w:pPr>
        <w:pStyle w:val="ManuscriptBody"/>
      </w:pPr>
      <w:r>
        <w:rPr>
          <w:rFonts w:ascii="Times New Roman" w:hAnsi="Times New Roman" w:eastAsia="Times New Roman" w:cs="Times New Roman"/>
          <w:lang w:val="uk-UA" w:eastAsia="uk-UA" w:bidi="uk-UA"/>
        </w:rPr>
        <w:t>Розділення носія.</w:t>
      </w:r>
    </w:p>
    <w:p>
      <w:pPr>
        <w:pStyle w:val="ManuscriptBody"/>
      </w:pPr>
      <w:r>
        <w:rPr>
          <w:rFonts w:ascii="Times New Roman" w:hAnsi="Times New Roman" w:eastAsia="Times New Roman" w:cs="Times New Roman"/>
          <w:lang w:val="uk-UA" w:eastAsia="uk-UA" w:bidi="uk-UA"/>
        </w:rPr>
        <w:t>Перегляд критичних списків.</w:t>
      </w:r>
    </w:p>
    <w:p>
      <w:pPr>
        <w:pStyle w:val="ManuscriptBody"/>
      </w:pPr>
      <w:r>
        <w:rPr>
          <w:rFonts w:ascii="Times New Roman" w:hAnsi="Times New Roman" w:eastAsia="Times New Roman" w:cs="Times New Roman"/>
          <w:lang w:val="uk-UA" w:eastAsia="uk-UA" w:bidi="uk-UA"/>
        </w:rPr>
        <w:t>Повні правила з раннім сьомим.</w:t>
      </w:r>
    </w:p>
    <w:p>
      <w:pPr>
        <w:pStyle w:val="ManuscriptBody"/>
      </w:pPr>
      <w:r>
        <w:rPr>
          <w:rFonts w:ascii="Times New Roman" w:hAnsi="Times New Roman" w:eastAsia="Times New Roman" w:cs="Times New Roman"/>
          <w:lang w:val="uk-UA" w:eastAsia="uk-UA" w:bidi="uk-UA"/>
        </w:rPr>
        <w:t>Сьомий причал — незалежний розбір із доступом до всіх груп, включно з «Бетою».</w:t>
      </w:r>
    </w:p>
    <w:p>
      <w:pPr>
        <w:pStyle w:val="ManuscriptBody"/>
      </w:pPr>
      <w:r>
        <w:rPr>
          <w:rFonts w:ascii="Times New Roman" w:hAnsi="Times New Roman" w:eastAsia="Times New Roman" w:cs="Times New Roman"/>
          <w:lang w:val="uk-UA" w:eastAsia="uk-UA" w:bidi="uk-UA"/>
        </w:rPr>
        <w:t>Я розіслав робочі частини різним людям.</w:t>
      </w:r>
    </w:p>
    <w:p>
      <w:pPr>
        <w:pStyle w:val="ManuscriptBody"/>
      </w:pPr>
      <w:r>
        <w:rPr>
          <w:rFonts w:ascii="Times New Roman" w:hAnsi="Times New Roman" w:eastAsia="Times New Roman" w:cs="Times New Roman"/>
          <w:lang w:val="uk-UA" w:eastAsia="uk-UA" w:bidi="uk-UA"/>
        </w:rPr>
        <w:t>Про Сьомий причал не розіслав.</w:t>
      </w:r>
    </w:p>
    <w:p>
      <w:pPr>
        <w:pStyle w:val="ManuscriptBody"/>
      </w:pPr>
      <w:r>
        <w:rPr>
          <w:rFonts w:ascii="Times New Roman" w:hAnsi="Times New Roman" w:eastAsia="Times New Roman" w:cs="Times New Roman"/>
          <w:lang w:val="uk-UA" w:eastAsia="uk-UA" w:bidi="uk-UA"/>
        </w:rPr>
        <w:t>Зберіг у себе.</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Можу дати кілька правдивих відповідей.</w:t>
      </w:r>
    </w:p>
    <w:p>
      <w:pPr>
        <w:pStyle w:val="ManuscriptBody"/>
      </w:pPr>
      <w:r>
        <w:rPr>
          <w:rFonts w:ascii="Times New Roman" w:hAnsi="Times New Roman" w:eastAsia="Times New Roman" w:cs="Times New Roman"/>
          <w:lang w:val="uk-UA" w:eastAsia="uk-UA" w:bidi="uk-UA"/>
        </w:rPr>
        <w:t>Бо матеріали містили чужі особисті дані.</w:t>
      </w:r>
    </w:p>
    <w:p>
      <w:pPr>
        <w:pStyle w:val="ManuscriptBody"/>
      </w:pPr>
      <w:r>
        <w:rPr>
          <w:rFonts w:ascii="Times New Roman" w:hAnsi="Times New Roman" w:eastAsia="Times New Roman" w:cs="Times New Roman"/>
          <w:lang w:val="uk-UA" w:eastAsia="uk-UA" w:bidi="uk-UA"/>
        </w:rPr>
        <w:t>Бо частина наказів ішла через закриті канали.</w:t>
      </w:r>
    </w:p>
    <w:p>
      <w:pPr>
        <w:pStyle w:val="ManuscriptBody"/>
      </w:pPr>
      <w:r>
        <w:rPr>
          <w:rFonts w:ascii="Times New Roman" w:hAnsi="Times New Roman" w:eastAsia="Times New Roman" w:cs="Times New Roman"/>
          <w:lang w:val="uk-UA" w:eastAsia="uk-UA" w:bidi="uk-UA"/>
        </w:rPr>
        <w:t>Бо боявся, що Ведар заблокує.</w:t>
      </w:r>
    </w:p>
    <w:p>
      <w:pPr>
        <w:pStyle w:val="ManuscriptBody"/>
      </w:pPr>
      <w:r>
        <w:rPr>
          <w:rFonts w:ascii="Times New Roman" w:hAnsi="Times New Roman" w:eastAsia="Times New Roman" w:cs="Times New Roman"/>
          <w:lang w:val="uk-UA" w:eastAsia="uk-UA" w:bidi="uk-UA"/>
        </w:rPr>
        <w:t>Бо хотів спершу зрозуміти сам.</w:t>
      </w:r>
    </w:p>
    <w:p>
      <w:pPr>
        <w:pStyle w:val="ManuscriptBody"/>
      </w:pPr>
      <w:r>
        <w:rPr>
          <w:rFonts w:ascii="Times New Roman" w:hAnsi="Times New Roman" w:eastAsia="Times New Roman" w:cs="Times New Roman"/>
          <w:lang w:val="uk-UA" w:eastAsia="uk-UA" w:bidi="uk-UA"/>
        </w:rPr>
        <w:t>Бо соромився.</w:t>
      </w:r>
    </w:p>
    <w:p>
      <w:pPr>
        <w:pStyle w:val="ManuscriptBody"/>
      </w:pPr>
      <w:r>
        <w:rPr>
          <w:rFonts w:ascii="Times New Roman" w:hAnsi="Times New Roman" w:eastAsia="Times New Roman" w:cs="Times New Roman"/>
          <w:lang w:val="uk-UA" w:eastAsia="uk-UA" w:bidi="uk-UA"/>
        </w:rPr>
        <w:t>Остання — найкоротша.</w:t>
      </w:r>
    </w:p>
    <w:p>
      <w:pPr>
        <w:pStyle w:val="ManuscriptBody"/>
      </w:pPr>
      <w:r>
        <w:rPr>
          <w:rFonts w:ascii="Times New Roman" w:hAnsi="Times New Roman" w:eastAsia="Times New Roman" w:cs="Times New Roman"/>
          <w:lang w:val="uk-UA" w:eastAsia="uk-UA" w:bidi="uk-UA"/>
        </w:rPr>
        <w:t>Ведар прийняв передачу спокійно.</w:t>
      </w:r>
    </w:p>
    <w:p>
      <w:pPr>
        <w:pStyle w:val="ManuscriptBody"/>
      </w:pPr>
      <w:r>
        <w:rPr>
          <w:rFonts w:ascii="Times New Roman" w:hAnsi="Times New Roman" w:eastAsia="Times New Roman" w:cs="Times New Roman"/>
          <w:lang w:val="uk-UA" w:eastAsia="uk-UA" w:bidi="uk-UA"/>
        </w:rPr>
        <w:t>— Це звільнення?</w:t>
      </w:r>
    </w:p>
    <w:p>
      <w:pPr>
        <w:pStyle w:val="ManuscriptBody"/>
      </w:pPr>
      <w:r>
        <w:rPr>
          <w:rFonts w:ascii="Times New Roman" w:hAnsi="Times New Roman" w:eastAsia="Times New Roman" w:cs="Times New Roman"/>
          <w:lang w:val="uk-UA" w:eastAsia="uk-UA" w:bidi="uk-UA"/>
        </w:rPr>
        <w:t>— Вихід із постійної роботи. Консультації за окремим запитом.</w:t>
      </w:r>
    </w:p>
    <w:p>
      <w:pPr>
        <w:pStyle w:val="ManuscriptBody"/>
      </w:pPr>
      <w:r>
        <w:rPr>
          <w:rFonts w:ascii="Times New Roman" w:hAnsi="Times New Roman" w:eastAsia="Times New Roman" w:cs="Times New Roman"/>
          <w:lang w:val="uk-UA" w:eastAsia="uk-UA" w:bidi="uk-UA"/>
        </w:rPr>
        <w:t>— Чому не повністю?</w:t>
      </w:r>
    </w:p>
    <w:p>
      <w:pPr>
        <w:pStyle w:val="ManuscriptBody"/>
      </w:pPr>
      <w:r>
        <w:rPr>
          <w:rFonts w:ascii="Times New Roman" w:hAnsi="Times New Roman" w:eastAsia="Times New Roman" w:cs="Times New Roman"/>
          <w:lang w:val="uk-UA" w:eastAsia="uk-UA" w:bidi="uk-UA"/>
        </w:rPr>
        <w:t>Я усміхнувся.</w:t>
      </w:r>
    </w:p>
    <w:p>
      <w:pPr>
        <w:pStyle w:val="ManuscriptBody"/>
      </w:pPr>
      <w:r>
        <w:rPr>
          <w:rFonts w:ascii="Times New Roman" w:hAnsi="Times New Roman" w:eastAsia="Times New Roman" w:cs="Times New Roman"/>
          <w:lang w:val="uk-UA" w:eastAsia="uk-UA" w:bidi="uk-UA"/>
        </w:rPr>
        <w:t>— Боюся, що без мене зробите гірше.</w:t>
      </w:r>
    </w:p>
    <w:p>
      <w:pPr>
        <w:pStyle w:val="ManuscriptBody"/>
      </w:pPr>
      <w:r>
        <w:rPr>
          <w:rFonts w:ascii="Times New Roman" w:hAnsi="Times New Roman" w:eastAsia="Times New Roman" w:cs="Times New Roman"/>
          <w:lang w:val="uk-UA" w:eastAsia="uk-UA" w:bidi="uk-UA"/>
        </w:rPr>
        <w:t>Він теж усміхнувся.</w:t>
      </w:r>
    </w:p>
    <w:p>
      <w:pPr>
        <w:pStyle w:val="ManuscriptBody"/>
      </w:pPr>
      <w:r>
        <w:rPr>
          <w:rFonts w:ascii="Times New Roman" w:hAnsi="Times New Roman" w:eastAsia="Times New Roman" w:cs="Times New Roman"/>
          <w:lang w:val="uk-UA" w:eastAsia="uk-UA" w:bidi="uk-UA"/>
        </w:rPr>
        <w:t>— Принаймні чесно.</w:t>
      </w:r>
    </w:p>
    <w:p>
      <w:pPr>
        <w:pStyle w:val="ManuscriptBody"/>
      </w:pPr>
      <w:r>
        <w:rPr>
          <w:rFonts w:ascii="Times New Roman" w:hAnsi="Times New Roman" w:eastAsia="Times New Roman" w:cs="Times New Roman"/>
          <w:lang w:val="uk-UA" w:eastAsia="uk-UA" w:bidi="uk-UA"/>
        </w:rPr>
        <w:t>Ми потиснули руки.</w:t>
      </w:r>
    </w:p>
    <w:p>
      <w:pPr>
        <w:pStyle w:val="ManuscriptBody"/>
      </w:pPr>
      <w:r>
        <w:rPr>
          <w:rFonts w:ascii="Times New Roman" w:hAnsi="Times New Roman" w:eastAsia="Times New Roman" w:cs="Times New Roman"/>
          <w:lang w:val="uk-UA" w:eastAsia="uk-UA" w:bidi="uk-UA"/>
        </w:rPr>
        <w:t>Ніякої великої сварки.</w:t>
      </w:r>
    </w:p>
    <w:p>
      <w:pPr>
        <w:pStyle w:val="ManuscriptBody"/>
      </w:pPr>
      <w:r>
        <w:rPr>
          <w:rFonts w:ascii="Times New Roman" w:hAnsi="Times New Roman" w:eastAsia="Times New Roman" w:cs="Times New Roman"/>
          <w:lang w:val="uk-UA" w:eastAsia="uk-UA" w:bidi="uk-UA"/>
        </w:rPr>
        <w:t>Саме так я перестав щодня бути Есквайром.</w:t>
      </w:r>
    </w:p>
    <w:p>
      <w:pPr>
        <w:pStyle w:val="ManuscriptBody"/>
      </w:pPr>
      <w:r>
        <w:rPr>
          <w:rFonts w:ascii="Times New Roman" w:hAnsi="Times New Roman" w:eastAsia="Times New Roman" w:cs="Times New Roman"/>
          <w:lang w:val="uk-UA" w:eastAsia="uk-UA" w:bidi="uk-UA"/>
        </w:rPr>
        <w:t>Не грюкнув дверима.</w:t>
      </w:r>
    </w:p>
    <w:p>
      <w:pPr>
        <w:pStyle w:val="ManuscriptBody"/>
      </w:pPr>
      <w:r>
        <w:rPr>
          <w:rFonts w:ascii="Times New Roman" w:hAnsi="Times New Roman" w:eastAsia="Times New Roman" w:cs="Times New Roman"/>
          <w:lang w:val="uk-UA" w:eastAsia="uk-UA" w:bidi="uk-UA"/>
        </w:rPr>
        <w:t>Не викрив Руку.</w:t>
      </w:r>
    </w:p>
    <w:p>
      <w:pPr>
        <w:pStyle w:val="ManuscriptBody"/>
      </w:pPr>
      <w:r>
        <w:rPr>
          <w:rFonts w:ascii="Times New Roman" w:hAnsi="Times New Roman" w:eastAsia="Times New Roman" w:cs="Times New Roman"/>
          <w:lang w:val="uk-UA" w:eastAsia="uk-UA" w:bidi="uk-UA"/>
        </w:rPr>
        <w:t>Не врятував систему від системи.</w:t>
      </w:r>
    </w:p>
    <w:p>
      <w:pPr>
        <w:pStyle w:val="ManuscriptBody"/>
      </w:pPr>
      <w:r>
        <w:rPr>
          <w:rFonts w:ascii="Times New Roman" w:hAnsi="Times New Roman" w:eastAsia="Times New Roman" w:cs="Times New Roman"/>
          <w:lang w:val="uk-UA" w:eastAsia="uk-UA" w:bidi="uk-UA"/>
        </w:rPr>
        <w:t>Просто перестав приходити щоранку.</w:t>
      </w:r>
    </w:p>
    <w:p>
      <w:pPr>
        <w:pStyle w:val="ManuscriptBody"/>
      </w:pPr>
      <w:r>
        <w:rPr>
          <w:rFonts w:ascii="Times New Roman" w:hAnsi="Times New Roman" w:eastAsia="Times New Roman" w:cs="Times New Roman"/>
          <w:lang w:val="uk-UA" w:eastAsia="uk-UA" w:bidi="uk-UA"/>
        </w:rPr>
        <w:t>Консультант — це людина, якій платять за те, щоб її запитали, а потім мають право не послухати.</w:t>
      </w:r>
    </w:p>
    <w:p>
      <w:pPr>
        <w:pStyle w:val="ManuscriptBody"/>
      </w:pPr>
      <w:r>
        <w:rPr>
          <w:rFonts w:ascii="Times New Roman" w:hAnsi="Times New Roman" w:eastAsia="Times New Roman" w:cs="Times New Roman"/>
          <w:lang w:val="uk-UA" w:eastAsia="uk-UA" w:bidi="uk-UA"/>
        </w:rPr>
        <w:t>Мені спершу подобалося.</w:t>
      </w:r>
    </w:p>
    <w:p>
      <w:pPr>
        <w:pStyle w:val="ManuscriptBody"/>
      </w:pPr>
      <w:r>
        <w:rPr>
          <w:rFonts w:ascii="Times New Roman" w:hAnsi="Times New Roman" w:eastAsia="Times New Roman" w:cs="Times New Roman"/>
          <w:lang w:val="uk-UA" w:eastAsia="uk-UA" w:bidi="uk-UA"/>
        </w:rPr>
        <w:t>Я повернув собі час.</w:t>
      </w:r>
    </w:p>
    <w:p>
      <w:pPr>
        <w:pStyle w:val="ManuscriptBody"/>
      </w:pPr>
      <w:r>
        <w:rPr>
          <w:rFonts w:ascii="Times New Roman" w:hAnsi="Times New Roman" w:eastAsia="Times New Roman" w:cs="Times New Roman"/>
          <w:lang w:val="uk-UA" w:eastAsia="uk-UA" w:bidi="uk-UA"/>
        </w:rPr>
        <w:t>Спав довше. Ходив пішки. Навчився готувати суп краще за Тихона, що не було високим порогом.</w:t>
      </w:r>
    </w:p>
    <w:p>
      <w:pPr>
        <w:pStyle w:val="ManuscriptBody"/>
      </w:pPr>
      <w:r>
        <w:rPr>
          <w:rFonts w:ascii="Times New Roman" w:hAnsi="Times New Roman" w:eastAsia="Times New Roman" w:cs="Times New Roman"/>
          <w:lang w:val="uk-UA" w:eastAsia="uk-UA" w:bidi="uk-UA"/>
        </w:rPr>
        <w:t>Раз на кілька тижнів приходив запит.</w:t>
      </w:r>
    </w:p>
    <w:p>
      <w:pPr>
        <w:pStyle w:val="ManuscriptBody"/>
      </w:pPr>
      <w:r>
        <w:rPr>
          <w:rFonts w:ascii="Times New Roman" w:hAnsi="Times New Roman" w:eastAsia="Times New Roman" w:cs="Times New Roman"/>
          <w:lang w:val="uk-UA" w:eastAsia="uk-UA" w:bidi="uk-UA"/>
        </w:rPr>
        <w:t>Старий хастівський замок.</w:t>
      </w:r>
    </w:p>
    <w:p>
      <w:pPr>
        <w:pStyle w:val="ManuscriptBody"/>
      </w:pPr>
      <w:r>
        <w:rPr>
          <w:rFonts w:ascii="Times New Roman" w:hAnsi="Times New Roman" w:eastAsia="Times New Roman" w:cs="Times New Roman"/>
          <w:lang w:val="uk-UA" w:eastAsia="uk-UA" w:bidi="uk-UA"/>
        </w:rPr>
        <w:t>Спір про живе приймання.</w:t>
      </w:r>
    </w:p>
    <w:p>
      <w:pPr>
        <w:pStyle w:val="ManuscriptBody"/>
      </w:pPr>
      <w:r>
        <w:rPr>
          <w:rFonts w:ascii="Times New Roman" w:hAnsi="Times New Roman" w:eastAsia="Times New Roman" w:cs="Times New Roman"/>
          <w:lang w:val="uk-UA" w:eastAsia="uk-UA" w:bidi="uk-UA"/>
        </w:rPr>
        <w:t>Критичний список.</w:t>
      </w:r>
    </w:p>
    <w:p>
      <w:pPr>
        <w:pStyle w:val="ManuscriptBody"/>
      </w:pPr>
      <w:r>
        <w:rPr>
          <w:rFonts w:ascii="Times New Roman" w:hAnsi="Times New Roman" w:eastAsia="Times New Roman" w:cs="Times New Roman"/>
          <w:lang w:val="uk-UA" w:eastAsia="uk-UA" w:bidi="uk-UA"/>
        </w:rPr>
        <w:t>Я відповідав.</w:t>
      </w:r>
    </w:p>
    <w:p>
      <w:pPr>
        <w:pStyle w:val="ManuscriptBody"/>
      </w:pPr>
      <w:r>
        <w:rPr>
          <w:rFonts w:ascii="Times New Roman" w:hAnsi="Times New Roman" w:eastAsia="Times New Roman" w:cs="Times New Roman"/>
          <w:lang w:val="uk-UA" w:eastAsia="uk-UA" w:bidi="uk-UA"/>
        </w:rPr>
        <w:t>Частину приймали.</w:t>
      </w:r>
    </w:p>
    <w:p>
      <w:pPr>
        <w:pStyle w:val="ManuscriptBody"/>
      </w:pPr>
      <w:r>
        <w:rPr>
          <w:rFonts w:ascii="Times New Roman" w:hAnsi="Times New Roman" w:eastAsia="Times New Roman" w:cs="Times New Roman"/>
          <w:lang w:val="uk-UA" w:eastAsia="uk-UA" w:bidi="uk-UA"/>
        </w:rPr>
        <w:t>Частину — ні.</w:t>
      </w:r>
    </w:p>
    <w:p>
      <w:pPr>
        <w:pStyle w:val="ManuscriptBody"/>
      </w:pPr>
      <w:r>
        <w:rPr>
          <w:rFonts w:ascii="Times New Roman" w:hAnsi="Times New Roman" w:eastAsia="Times New Roman" w:cs="Times New Roman"/>
          <w:lang w:val="uk-UA" w:eastAsia="uk-UA" w:bidi="uk-UA"/>
        </w:rPr>
        <w:t>Найважче було не дзвонити вдруге.</w:t>
      </w:r>
    </w:p>
    <w:p>
      <w:pPr>
        <w:pStyle w:val="ManuscriptBody"/>
      </w:pPr>
      <w:r>
        <w:rPr>
          <w:rFonts w:ascii="Times New Roman" w:hAnsi="Times New Roman" w:eastAsia="Times New Roman" w:cs="Times New Roman"/>
          <w:lang w:val="uk-UA" w:eastAsia="uk-UA" w:bidi="uk-UA"/>
        </w:rPr>
        <w:t>Одного разу написав: «Не вважаю фізичний огляд достатнім доказом відсутності конкретно названої людини».</w:t>
      </w:r>
    </w:p>
    <w:p>
      <w:pPr>
        <w:pStyle w:val="ManuscriptBody"/>
      </w:pPr>
      <w:r>
        <w:rPr>
          <w:rFonts w:ascii="Times New Roman" w:hAnsi="Times New Roman" w:eastAsia="Times New Roman" w:cs="Times New Roman"/>
          <w:lang w:val="uk-UA" w:eastAsia="uk-UA" w:bidi="uk-UA"/>
        </w:rPr>
        <w:t>Відповідь: «Прийнято до уваги. Роботи дозволено після повторного огляду й звірки локального тепла».</w:t>
      </w:r>
    </w:p>
    <w:p>
      <w:pPr>
        <w:pStyle w:val="ManuscriptBody"/>
      </w:pPr>
      <w:r>
        <w:rPr>
          <w:rFonts w:ascii="Times New Roman" w:hAnsi="Times New Roman" w:eastAsia="Times New Roman" w:cs="Times New Roman"/>
          <w:lang w:val="uk-UA" w:eastAsia="uk-UA" w:bidi="uk-UA"/>
        </w:rPr>
        <w:t>Я хотів сперечатися: конкретно названу людину не знайшли.</w:t>
      </w:r>
    </w:p>
    <w:p>
      <w:pPr>
        <w:pStyle w:val="ManuscriptBody"/>
      </w:pPr>
      <w:r>
        <w:rPr>
          <w:rFonts w:ascii="Times New Roman" w:hAnsi="Times New Roman" w:eastAsia="Times New Roman" w:cs="Times New Roman"/>
          <w:lang w:val="uk-UA" w:eastAsia="uk-UA" w:bidi="uk-UA"/>
        </w:rPr>
        <w:t>Потім побачив: два повторні огляди, тепла нема, сусід підтвердив переїзд.</w:t>
      </w:r>
    </w:p>
    <w:p>
      <w:pPr>
        <w:pStyle w:val="ManuscriptBody"/>
      </w:pPr>
      <w:r>
        <w:rPr>
          <w:rFonts w:ascii="Times New Roman" w:hAnsi="Times New Roman" w:eastAsia="Times New Roman" w:cs="Times New Roman"/>
          <w:lang w:val="uk-UA" w:eastAsia="uk-UA" w:bidi="uk-UA"/>
        </w:rPr>
        <w:t>Можливо, достатньо.</w:t>
      </w:r>
    </w:p>
    <w:p>
      <w:pPr>
        <w:pStyle w:val="ManuscriptBody"/>
      </w:pPr>
      <w:r>
        <w:rPr>
          <w:rFonts w:ascii="Times New Roman" w:hAnsi="Times New Roman" w:eastAsia="Times New Roman" w:cs="Times New Roman"/>
          <w:lang w:val="uk-UA" w:eastAsia="uk-UA" w:bidi="uk-UA"/>
        </w:rPr>
        <w:t>Я не подзвонив.</w:t>
      </w:r>
    </w:p>
    <w:p>
      <w:pPr>
        <w:pStyle w:val="ManuscriptBody"/>
      </w:pPr>
      <w:r>
        <w:rPr>
          <w:rFonts w:ascii="Times New Roman" w:hAnsi="Times New Roman" w:eastAsia="Times New Roman" w:cs="Times New Roman"/>
          <w:lang w:val="uk-UA" w:eastAsia="uk-UA" w:bidi="uk-UA"/>
        </w:rPr>
        <w:t>Іншим разом написав про критичного носія, якого хотіли вивезти без прямої згоди.</w:t>
      </w:r>
    </w:p>
    <w:p>
      <w:pPr>
        <w:pStyle w:val="ManuscriptBody"/>
      </w:pPr>
      <w:r>
        <w:rPr>
          <w:rFonts w:ascii="Times New Roman" w:hAnsi="Times New Roman" w:eastAsia="Times New Roman" w:cs="Times New Roman"/>
          <w:lang w:val="uk-UA" w:eastAsia="uk-UA" w:bidi="uk-UA"/>
        </w:rPr>
        <w:t>Відповідь: «Після розмови особа погодила евакуаційний пріоритет».</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Третій раз — про зовнішнього читача.</w:t>
      </w:r>
    </w:p>
    <w:p>
      <w:pPr>
        <w:pStyle w:val="ManuscriptBody"/>
      </w:pPr>
      <w:r>
        <w:rPr>
          <w:rFonts w:ascii="Times New Roman" w:hAnsi="Times New Roman" w:eastAsia="Times New Roman" w:cs="Times New Roman"/>
          <w:lang w:val="uk-UA" w:eastAsia="uk-UA" w:bidi="uk-UA"/>
        </w:rPr>
        <w:t>Відповіли: «За кризовим порядком внутрішній незалежний склад».</w:t>
      </w:r>
    </w:p>
    <w:p>
      <w:pPr>
        <w:pStyle w:val="ManuscriptBody"/>
      </w:pPr>
      <w:r>
        <w:rPr>
          <w:rFonts w:ascii="Times New Roman" w:hAnsi="Times New Roman" w:eastAsia="Times New Roman" w:cs="Times New Roman"/>
          <w:lang w:val="uk-UA" w:eastAsia="uk-UA" w:bidi="uk-UA"/>
        </w:rPr>
        <w:t>Я подзвонив.</w:t>
      </w:r>
    </w:p>
    <w:p>
      <w:pPr>
        <w:pStyle w:val="ManuscriptBody"/>
      </w:pPr>
      <w:r>
        <w:rPr>
          <w:rFonts w:ascii="Times New Roman" w:hAnsi="Times New Roman" w:eastAsia="Times New Roman" w:cs="Times New Roman"/>
          <w:lang w:val="uk-UA" w:eastAsia="uk-UA" w:bidi="uk-UA"/>
        </w:rPr>
        <w:t>— Це не зовнішній.</w:t>
      </w:r>
    </w:p>
    <w:p>
      <w:pPr>
        <w:pStyle w:val="ManuscriptBody"/>
      </w:pPr>
      <w:r>
        <w:rPr>
          <w:rFonts w:ascii="Times New Roman" w:hAnsi="Times New Roman" w:eastAsia="Times New Roman" w:cs="Times New Roman"/>
          <w:lang w:val="uk-UA" w:eastAsia="uk-UA" w:bidi="uk-UA"/>
        </w:rPr>
        <w:t>Молодий координатор пояснив:</w:t>
      </w:r>
    </w:p>
    <w:p>
      <w:pPr>
        <w:pStyle w:val="ManuscriptBody"/>
      </w:pPr>
      <w:r>
        <w:rPr>
          <w:rFonts w:ascii="Times New Roman" w:hAnsi="Times New Roman" w:eastAsia="Times New Roman" w:cs="Times New Roman"/>
          <w:lang w:val="uk-UA" w:eastAsia="uk-UA" w:bidi="uk-UA"/>
        </w:rPr>
        <w:t>— Зовнішній список не доступний у строк. Троє внутрішніх із різних ліній, жоден не підлеглий носієві.</w:t>
      </w:r>
    </w:p>
    <w:p>
      <w:pPr>
        <w:pStyle w:val="ManuscriptBody"/>
      </w:pPr>
      <w:r>
        <w:rPr>
          <w:rFonts w:ascii="Times New Roman" w:hAnsi="Times New Roman" w:eastAsia="Times New Roman" w:cs="Times New Roman"/>
          <w:lang w:val="uk-UA" w:eastAsia="uk-UA" w:bidi="uk-UA"/>
        </w:rPr>
        <w:t>— Хто призначив?</w:t>
      </w:r>
    </w:p>
    <w:p>
      <w:pPr>
        <w:pStyle w:val="ManuscriptBody"/>
      </w:pPr>
      <w:r>
        <w:rPr>
          <w:rFonts w:ascii="Times New Roman" w:hAnsi="Times New Roman" w:eastAsia="Times New Roman" w:cs="Times New Roman"/>
          <w:lang w:val="uk-UA" w:eastAsia="uk-UA" w:bidi="uk-UA"/>
        </w:rPr>
        <w:t>— Автоматична ротація.</w:t>
      </w:r>
    </w:p>
    <w:p>
      <w:pPr>
        <w:pStyle w:val="ManuscriptBody"/>
      </w:pPr>
      <w:r>
        <w:rPr>
          <w:rFonts w:ascii="Times New Roman" w:hAnsi="Times New Roman" w:eastAsia="Times New Roman" w:cs="Times New Roman"/>
          <w:lang w:val="uk-UA" w:eastAsia="uk-UA" w:bidi="uk-UA"/>
        </w:rPr>
        <w:t>— Хто може зняти?</w:t>
      </w:r>
    </w:p>
    <w:p>
      <w:pPr>
        <w:pStyle w:val="ManuscriptBody"/>
      </w:pPr>
      <w:r>
        <w:rPr>
          <w:rFonts w:ascii="Times New Roman" w:hAnsi="Times New Roman" w:eastAsia="Times New Roman" w:cs="Times New Roman"/>
          <w:lang w:val="uk-UA" w:eastAsia="uk-UA" w:bidi="uk-UA"/>
        </w:rPr>
        <w:t>— Тільки система конфлікту, носій сам — ні.</w:t>
      </w:r>
    </w:p>
    <w:p>
      <w:pPr>
        <w:pStyle w:val="ManuscriptBody"/>
      </w:pPr>
      <w:r>
        <w:rPr>
          <w:rFonts w:ascii="Times New Roman" w:hAnsi="Times New Roman" w:eastAsia="Times New Roman" w:cs="Times New Roman"/>
          <w:lang w:val="uk-UA" w:eastAsia="uk-UA" w:bidi="uk-UA"/>
        </w:rPr>
        <w:t>Непогано.</w:t>
      </w:r>
    </w:p>
    <w:p>
      <w:pPr>
        <w:pStyle w:val="ManuscriptBody"/>
      </w:pPr>
      <w:r>
        <w:rPr>
          <w:rFonts w:ascii="Times New Roman" w:hAnsi="Times New Roman" w:eastAsia="Times New Roman" w:cs="Times New Roman"/>
          <w:lang w:val="uk-UA" w:eastAsia="uk-UA" w:bidi="uk-UA"/>
        </w:rPr>
        <w:t>Я закрив.</w:t>
      </w:r>
    </w:p>
    <w:p>
      <w:pPr>
        <w:pStyle w:val="ManuscriptBody"/>
      </w:pPr>
      <w:r>
        <w:rPr>
          <w:rFonts w:ascii="Times New Roman" w:hAnsi="Times New Roman" w:eastAsia="Times New Roman" w:cs="Times New Roman"/>
          <w:lang w:val="uk-UA" w:eastAsia="uk-UA" w:bidi="uk-UA"/>
        </w:rPr>
        <w:t>Так система привчала мене, що без мене теж буває правильно.</w:t>
      </w:r>
    </w:p>
    <w:p>
      <w:pPr>
        <w:pStyle w:val="ManuscriptBody"/>
      </w:pPr>
      <w:r>
        <w:rPr>
          <w:rFonts w:ascii="Times New Roman" w:hAnsi="Times New Roman" w:eastAsia="Times New Roman" w:cs="Times New Roman"/>
          <w:lang w:val="uk-UA" w:eastAsia="uk-UA" w:bidi="uk-UA"/>
        </w:rPr>
        <w:t>А я у відповідь привчався не бачити, коли правильно ставало дедалі частіше тільки всередині її власних меж.</w:t>
      </w:r>
    </w:p>
    <w:p>
      <w:pPr>
        <w:pStyle w:val="ManuscriptBody"/>
      </w:pPr>
      <w:r>
        <w:rPr>
          <w:rFonts w:ascii="Times New Roman" w:hAnsi="Times New Roman" w:eastAsia="Times New Roman" w:cs="Times New Roman"/>
          <w:lang w:val="uk-UA" w:eastAsia="uk-UA" w:bidi="uk-UA"/>
        </w:rPr>
        <w:t>Міль помер раніше за мене.</w:t>
      </w:r>
    </w:p>
    <w:p>
      <w:pPr>
        <w:pStyle w:val="ManuscriptBody"/>
      </w:pPr>
      <w:r>
        <w:rPr>
          <w:rFonts w:ascii="Times New Roman" w:hAnsi="Times New Roman" w:eastAsia="Times New Roman" w:cs="Times New Roman"/>
          <w:lang w:val="uk-UA" w:eastAsia="uk-UA" w:bidi="uk-UA"/>
        </w:rPr>
        <w:t>Серце.</w:t>
      </w:r>
    </w:p>
    <w:p>
      <w:pPr>
        <w:pStyle w:val="ManuscriptBody"/>
      </w:pPr>
      <w:r>
        <w:rPr>
          <w:rFonts w:ascii="Times New Roman" w:hAnsi="Times New Roman" w:eastAsia="Times New Roman" w:cs="Times New Roman"/>
          <w:lang w:val="uk-UA" w:eastAsia="uk-UA" w:bidi="uk-UA"/>
        </w:rPr>
        <w:t>На робочому місці, але не під час подвигу. Сів після обіду, сказав, що пече, колеги викликали медиків. Не встигли.</w:t>
      </w:r>
    </w:p>
    <w:p>
      <w:pPr>
        <w:pStyle w:val="ManuscriptBody"/>
      </w:pPr>
      <w:r>
        <w:rPr>
          <w:rFonts w:ascii="Times New Roman" w:hAnsi="Times New Roman" w:eastAsia="Times New Roman" w:cs="Times New Roman"/>
          <w:lang w:val="uk-UA" w:eastAsia="uk-UA" w:bidi="uk-UA"/>
        </w:rPr>
        <w:t>На похорон я прийшов.</w:t>
      </w:r>
    </w:p>
    <w:p>
      <w:pPr>
        <w:pStyle w:val="ManuscriptBody"/>
      </w:pPr>
      <w:r>
        <w:rPr>
          <w:rFonts w:ascii="Times New Roman" w:hAnsi="Times New Roman" w:eastAsia="Times New Roman" w:cs="Times New Roman"/>
          <w:lang w:val="uk-UA" w:eastAsia="uk-UA" w:bidi="uk-UA"/>
        </w:rPr>
        <w:t>Стояв далеко. Не через сором. Людей було багато.</w:t>
      </w:r>
    </w:p>
    <w:p>
      <w:pPr>
        <w:pStyle w:val="ManuscriptBody"/>
      </w:pPr>
      <w:r>
        <w:rPr>
          <w:rFonts w:ascii="Times New Roman" w:hAnsi="Times New Roman" w:eastAsia="Times New Roman" w:cs="Times New Roman"/>
          <w:lang w:val="uk-UA" w:eastAsia="uk-UA" w:bidi="uk-UA"/>
        </w:rPr>
        <w:t>Його дружина розповіла історію про доплату.</w:t>
      </w:r>
    </w:p>
    <w:p>
      <w:pPr>
        <w:pStyle w:val="ManuscriptBody"/>
      </w:pPr>
      <w:r>
        <w:rPr>
          <w:rFonts w:ascii="Times New Roman" w:hAnsi="Times New Roman" w:eastAsia="Times New Roman" w:cs="Times New Roman"/>
          <w:lang w:val="uk-UA" w:eastAsia="uk-UA" w:bidi="uk-UA"/>
        </w:rPr>
        <w:t>Ту саму умову: право не підписати небезпечну роботу без автоматичної втрати доплати.</w:t>
      </w:r>
    </w:p>
    <w:p>
      <w:pPr>
        <w:pStyle w:val="ManuscriptBody"/>
      </w:pPr>
      <w:r>
        <w:rPr>
          <w:rFonts w:ascii="Times New Roman" w:hAnsi="Times New Roman" w:eastAsia="Times New Roman" w:cs="Times New Roman"/>
          <w:lang w:val="uk-UA" w:eastAsia="uk-UA" w:bidi="uk-UA"/>
        </w:rPr>
        <w:t>— Він цим хвалився більше, ніж дітьми, — сказала вона. Діти засміялися. — Бреше, звичайно. Дітьми теж.</w:t>
      </w:r>
    </w:p>
    <w:p>
      <w:pPr>
        <w:pStyle w:val="ManuscriptBody"/>
      </w:pPr>
      <w:r>
        <w:rPr>
          <w:rFonts w:ascii="Times New Roman" w:hAnsi="Times New Roman" w:eastAsia="Times New Roman" w:cs="Times New Roman"/>
          <w:lang w:val="uk-UA" w:eastAsia="uk-UA" w:bidi="uk-UA"/>
        </w:rPr>
        <w:t>Колега розповів, як Міль одного разу відмовився закривати майданчик через стару чашку на підвіконні. Усі подумали: дурість. Він знайшов поруч жінку, яку забули в лікарняному списку.</w:t>
      </w:r>
    </w:p>
    <w:p>
      <w:pPr>
        <w:pStyle w:val="ManuscriptBody"/>
      </w:pPr>
      <w:r>
        <w:rPr>
          <w:rFonts w:ascii="Times New Roman" w:hAnsi="Times New Roman" w:eastAsia="Times New Roman" w:cs="Times New Roman"/>
          <w:lang w:val="uk-UA" w:eastAsia="uk-UA" w:bidi="uk-UA"/>
        </w:rPr>
        <w:t>Інший колега сказав:</w:t>
      </w:r>
    </w:p>
    <w:p>
      <w:pPr>
        <w:pStyle w:val="ManuscriptBody"/>
      </w:pPr>
      <w:r>
        <w:rPr>
          <w:rFonts w:ascii="Times New Roman" w:hAnsi="Times New Roman" w:eastAsia="Times New Roman" w:cs="Times New Roman"/>
          <w:lang w:val="uk-UA" w:eastAsia="uk-UA" w:bidi="uk-UA"/>
        </w:rPr>
        <w:t>— А раз не знайшов нікого й усе одно затримав нас на пів дня.</w:t>
      </w:r>
    </w:p>
    <w:p>
      <w:pPr>
        <w:pStyle w:val="ManuscriptBody"/>
      </w:pPr>
      <w:r>
        <w:rPr>
          <w:rFonts w:ascii="Times New Roman" w:hAnsi="Times New Roman" w:eastAsia="Times New Roman" w:cs="Times New Roman"/>
          <w:lang w:val="uk-UA" w:eastAsia="uk-UA" w:bidi="uk-UA"/>
        </w:rPr>
        <w:t>Люди засміялися знову.</w:t>
      </w:r>
    </w:p>
    <w:p>
      <w:pPr>
        <w:pStyle w:val="ManuscriptBody"/>
      </w:pPr>
      <w:r>
        <w:rPr>
          <w:rFonts w:ascii="Times New Roman" w:hAnsi="Times New Roman" w:eastAsia="Times New Roman" w:cs="Times New Roman"/>
          <w:lang w:val="uk-UA" w:eastAsia="uk-UA" w:bidi="uk-UA"/>
        </w:rPr>
        <w:t>Це було правильно. Не робити з мертвого людину, яка завжди мала рацію.</w:t>
      </w:r>
    </w:p>
    <w:p>
      <w:pPr>
        <w:pStyle w:val="ManuscriptBody"/>
      </w:pPr>
      <w:r>
        <w:rPr>
          <w:rFonts w:ascii="Times New Roman" w:hAnsi="Times New Roman" w:eastAsia="Times New Roman" w:cs="Times New Roman"/>
          <w:lang w:val="uk-UA" w:eastAsia="uk-UA" w:bidi="uk-UA"/>
        </w:rPr>
        <w:t>Ведар прийшов пізніше. Став поруч.</w:t>
      </w:r>
    </w:p>
    <w:p>
      <w:pPr>
        <w:pStyle w:val="ManuscriptBody"/>
      </w:pPr>
      <w:r>
        <w:rPr>
          <w:rFonts w:ascii="Times New Roman" w:hAnsi="Times New Roman" w:eastAsia="Times New Roman" w:cs="Times New Roman"/>
          <w:lang w:val="uk-UA" w:eastAsia="uk-UA" w:bidi="uk-UA"/>
        </w:rPr>
        <w:t>— Він тебе любив? — спитав я.</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Мене теж.</w:t>
      </w:r>
    </w:p>
    <w:p>
      <w:pPr>
        <w:pStyle w:val="ManuscriptBody"/>
      </w:pPr>
      <w:r>
        <w:rPr>
          <w:rFonts w:ascii="Times New Roman" w:hAnsi="Times New Roman" w:eastAsia="Times New Roman" w:cs="Times New Roman"/>
          <w:lang w:val="uk-UA" w:eastAsia="uk-UA" w:bidi="uk-UA"/>
        </w:rPr>
        <w:t>— Добре працював.</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Ми помовчали.</w:t>
      </w:r>
    </w:p>
    <w:p>
      <w:pPr>
        <w:pStyle w:val="ManuscriptBody"/>
      </w:pPr>
      <w:r>
        <w:rPr>
          <w:rFonts w:ascii="Times New Roman" w:hAnsi="Times New Roman" w:eastAsia="Times New Roman" w:cs="Times New Roman"/>
          <w:lang w:val="uk-UA" w:eastAsia="uk-UA" w:bidi="uk-UA"/>
        </w:rPr>
        <w:t>— Його умова про доплату ще в договорах? — спитав я.</w:t>
      </w:r>
    </w:p>
    <w:p>
      <w:pPr>
        <w:pStyle w:val="ManuscriptBody"/>
      </w:pPr>
      <w:r>
        <w:rPr>
          <w:rFonts w:ascii="Times New Roman" w:hAnsi="Times New Roman" w:eastAsia="Times New Roman" w:cs="Times New Roman"/>
          <w:lang w:val="uk-UA" w:eastAsia="uk-UA" w:bidi="uk-UA"/>
        </w:rPr>
        <w:t>Ведар не знав.</w:t>
      </w:r>
    </w:p>
    <w:p>
      <w:pPr>
        <w:pStyle w:val="ManuscriptBody"/>
      </w:pPr>
      <w:r>
        <w:rPr>
          <w:rFonts w:ascii="Times New Roman" w:hAnsi="Times New Roman" w:eastAsia="Times New Roman" w:cs="Times New Roman"/>
          <w:lang w:val="uk-UA" w:eastAsia="uk-UA" w:bidi="uk-UA"/>
        </w:rPr>
        <w:t>Перевірив прямо там.</w:t>
      </w:r>
    </w:p>
    <w:p>
      <w:pPr>
        <w:pStyle w:val="ManuscriptBody"/>
      </w:pPr>
      <w:r>
        <w:rPr>
          <w:rFonts w:ascii="Times New Roman" w:hAnsi="Times New Roman" w:eastAsia="Times New Roman" w:cs="Times New Roman"/>
          <w:lang w:val="uk-UA" w:eastAsia="uk-UA" w:bidi="uk-UA"/>
        </w:rPr>
        <w:t>Була.</w:t>
      </w:r>
    </w:p>
    <w:p>
      <w:pPr>
        <w:pStyle w:val="ManuscriptBody"/>
      </w:pPr>
      <w:r>
        <w:rPr>
          <w:rFonts w:ascii="Times New Roman" w:hAnsi="Times New Roman" w:eastAsia="Times New Roman" w:cs="Times New Roman"/>
          <w:lang w:val="uk-UA" w:eastAsia="uk-UA" w:bidi="uk-UA"/>
        </w:rPr>
        <w:t>Міль помер.</w:t>
      </w:r>
    </w:p>
    <w:p>
      <w:pPr>
        <w:pStyle w:val="ManuscriptBody"/>
      </w:pPr>
      <w:r>
        <w:rPr>
          <w:rFonts w:ascii="Times New Roman" w:hAnsi="Times New Roman" w:eastAsia="Times New Roman" w:cs="Times New Roman"/>
          <w:lang w:val="uk-UA" w:eastAsia="uk-UA" w:bidi="uk-UA"/>
        </w:rPr>
        <w:t>Рядок лишився.</w:t>
      </w:r>
    </w:p>
    <w:p>
      <w:pPr>
        <w:pStyle w:val="ManuscriptBody"/>
      </w:pPr>
      <w:r>
        <w:rPr>
          <w:rFonts w:ascii="Times New Roman" w:hAnsi="Times New Roman" w:eastAsia="Times New Roman" w:cs="Times New Roman"/>
          <w:lang w:val="uk-UA" w:eastAsia="uk-UA" w:bidi="uk-UA"/>
        </w:rPr>
        <w:t>Це один із небагатьох моментів, коли я відчув до системи чисту вдячність.</w:t>
      </w:r>
    </w:p>
    <w:p>
      <w:pPr>
        <w:pStyle w:val="ManuscriptBody"/>
      </w:pPr>
      <w:r>
        <w:rPr>
          <w:rFonts w:ascii="Times New Roman" w:hAnsi="Times New Roman" w:eastAsia="Times New Roman" w:cs="Times New Roman"/>
          <w:lang w:val="uk-UA" w:eastAsia="uk-UA" w:bidi="uk-UA"/>
        </w:rPr>
        <w:t>Не до Ведара.</w:t>
      </w:r>
    </w:p>
    <w:p>
      <w:pPr>
        <w:pStyle w:val="ManuscriptBody"/>
      </w:pPr>
      <w:r>
        <w:rPr>
          <w:rFonts w:ascii="Times New Roman" w:hAnsi="Times New Roman" w:eastAsia="Times New Roman" w:cs="Times New Roman"/>
          <w:lang w:val="uk-UA" w:eastAsia="uk-UA" w:bidi="uk-UA"/>
        </w:rPr>
        <w:t>Не до себе.</w:t>
      </w:r>
    </w:p>
    <w:p>
      <w:pPr>
        <w:pStyle w:val="ManuscriptBody"/>
      </w:pPr>
      <w:r>
        <w:rPr>
          <w:rFonts w:ascii="Times New Roman" w:hAnsi="Times New Roman" w:eastAsia="Times New Roman" w:cs="Times New Roman"/>
          <w:lang w:val="uk-UA" w:eastAsia="uk-UA" w:bidi="uk-UA"/>
        </w:rPr>
        <w:t>До рядка, який пережив автора й продовжував давати живій людині право сказати «ні» без миттєвого покарання зарплатою.</w:t>
      </w:r>
    </w:p>
    <w:p>
      <w:pPr>
        <w:pStyle w:val="ManuscriptBody"/>
      </w:pPr>
      <w:r>
        <w:rPr>
          <w:rFonts w:ascii="Times New Roman" w:hAnsi="Times New Roman" w:eastAsia="Times New Roman" w:cs="Times New Roman"/>
          <w:lang w:val="uk-UA" w:eastAsia="uk-UA" w:bidi="uk-UA"/>
        </w:rPr>
        <w:t>Після Міля я почав дивитися, які мої правила живуть без мене.</w:t>
      </w:r>
    </w:p>
    <w:p>
      <w:pPr>
        <w:pStyle w:val="ManuscriptBody"/>
      </w:pPr>
      <w:r>
        <w:rPr>
          <w:rFonts w:ascii="Times New Roman" w:hAnsi="Times New Roman" w:eastAsia="Times New Roman" w:cs="Times New Roman"/>
          <w:lang w:val="uk-UA" w:eastAsia="uk-UA" w:bidi="uk-UA"/>
        </w:rPr>
        <w:t>Перше — всюди. Надто всюди. «Усі гідні вижити» друкували на плакатах, у навчанні, на коробках із першою допомогою. Дехто вимовляв, не знаючи, хто написав. Добре.</w:t>
      </w:r>
    </w:p>
    <w:p>
      <w:pPr>
        <w:pStyle w:val="ManuscriptBody"/>
      </w:pPr>
      <w:r>
        <w:rPr>
          <w:rFonts w:ascii="Times New Roman" w:hAnsi="Times New Roman" w:eastAsia="Times New Roman" w:cs="Times New Roman"/>
          <w:lang w:val="uk-UA" w:eastAsia="uk-UA" w:bidi="uk-UA"/>
        </w:rPr>
        <w:t>Друге — «спочатку живий» — любили медики й контрактники. Погано переносилося в дисциплінарні служби: там його боялися як виправдання, чому небезпечну людину треба винести. Я наполягав: винести не означає виправдати.</w:t>
      </w:r>
    </w:p>
    <w:p>
      <w:pPr>
        <w:pStyle w:val="ManuscriptBody"/>
      </w:pPr>
      <w:r>
        <w:rPr>
          <w:rFonts w:ascii="Times New Roman" w:hAnsi="Times New Roman" w:eastAsia="Times New Roman" w:cs="Times New Roman"/>
          <w:lang w:val="uk-UA" w:eastAsia="uk-UA" w:bidi="uk-UA"/>
        </w:rPr>
        <w:t>Третє — про чужу таємницю — пережило найкраще. Його любили перевізники. Іноді занадто: «не відкриваю» стало зручною ширмою. У пізніх матеріалах додали: якщо вантаж сам створює невідомий ризик для людей, контрактник має право вимагати безпечне пояснення або відмовитися.</w:t>
      </w:r>
    </w:p>
    <w:p>
      <w:pPr>
        <w:pStyle w:val="ManuscriptBody"/>
      </w:pPr>
      <w:r>
        <w:rPr>
          <w:rFonts w:ascii="Times New Roman" w:hAnsi="Times New Roman" w:eastAsia="Times New Roman" w:cs="Times New Roman"/>
          <w:lang w:val="uk-UA" w:eastAsia="uk-UA" w:bidi="uk-UA"/>
        </w:rPr>
        <w:t>Я цього не писав.</w:t>
      </w:r>
    </w:p>
    <w:p>
      <w:pPr>
        <w:pStyle w:val="ManuscriptBody"/>
      </w:pPr>
      <w:r>
        <w:rPr>
          <w:rFonts w:ascii="Times New Roman" w:hAnsi="Times New Roman" w:eastAsia="Times New Roman" w:cs="Times New Roman"/>
          <w:lang w:val="uk-UA" w:eastAsia="uk-UA" w:bidi="uk-UA"/>
        </w:rPr>
        <w:t>Хтось дописав краще.</w:t>
      </w:r>
    </w:p>
    <w:p>
      <w:pPr>
        <w:pStyle w:val="ManuscriptBody"/>
      </w:pPr>
      <w:r>
        <w:rPr>
          <w:rFonts w:ascii="Times New Roman" w:hAnsi="Times New Roman" w:eastAsia="Times New Roman" w:cs="Times New Roman"/>
          <w:lang w:val="uk-UA" w:eastAsia="uk-UA" w:bidi="uk-UA"/>
        </w:rPr>
        <w:t>Четверте — живе приймання — стало стандартом у хороших службах. У поганих його підміняли статусами.</w:t>
      </w:r>
    </w:p>
    <w:p>
      <w:pPr>
        <w:pStyle w:val="ManuscriptBody"/>
      </w:pPr>
      <w:r>
        <w:rPr>
          <w:rFonts w:ascii="Times New Roman" w:hAnsi="Times New Roman" w:eastAsia="Times New Roman" w:cs="Times New Roman"/>
          <w:lang w:val="uk-UA" w:eastAsia="uk-UA" w:bidi="uk-UA"/>
        </w:rPr>
        <w:t>П’яте — папір не дихає — взагалі рідко писали дослівно. Зате вимога живої перевірки в різних формах розповзлася далеко.</w:t>
      </w:r>
    </w:p>
    <w:p>
      <w:pPr>
        <w:pStyle w:val="ManuscriptBody"/>
      </w:pPr>
      <w:r>
        <w:rPr>
          <w:rFonts w:ascii="Times New Roman" w:hAnsi="Times New Roman" w:eastAsia="Times New Roman" w:cs="Times New Roman"/>
          <w:lang w:val="uk-UA" w:eastAsia="uk-UA" w:bidi="uk-UA"/>
        </w:rPr>
        <w:t>Шосте — одна рука — формально лишалося. Саме його найчастіше цитували люди, які працювали в системі Руки.</w:t>
      </w:r>
    </w:p>
    <w:p>
      <w:pPr>
        <w:pStyle w:val="ManuscriptBody"/>
      </w:pPr>
      <w:r>
        <w:rPr>
          <w:rFonts w:ascii="Times New Roman" w:hAnsi="Times New Roman" w:eastAsia="Times New Roman" w:cs="Times New Roman"/>
          <w:lang w:val="uk-UA" w:eastAsia="uk-UA" w:bidi="uk-UA"/>
        </w:rPr>
        <w:t>Це було майже смішно.</w:t>
      </w:r>
    </w:p>
    <w:p>
      <w:pPr>
        <w:pStyle w:val="ManuscriptBody"/>
      </w:pPr>
      <w:r>
        <w:rPr>
          <w:rFonts w:ascii="Times New Roman" w:hAnsi="Times New Roman" w:eastAsia="Times New Roman" w:cs="Times New Roman"/>
          <w:lang w:val="uk-UA" w:eastAsia="uk-UA" w:bidi="uk-UA"/>
        </w:rPr>
        <w:t>Сьоме раннє — читач — жило гірше за всіх.</w:t>
      </w:r>
    </w:p>
    <w:p>
      <w:pPr>
        <w:pStyle w:val="ManuscriptBody"/>
      </w:pPr>
      <w:r>
        <w:rPr>
          <w:rFonts w:ascii="Times New Roman" w:hAnsi="Times New Roman" w:eastAsia="Times New Roman" w:cs="Times New Roman"/>
          <w:lang w:val="uk-UA" w:eastAsia="uk-UA" w:bidi="uk-UA"/>
        </w:rPr>
        <w:t>Пізнє — про замовника — краще.</w:t>
      </w:r>
    </w:p>
    <w:p>
      <w:pPr>
        <w:pStyle w:val="ManuscriptBody"/>
      </w:pPr>
      <w:r>
        <w:rPr>
          <w:rFonts w:ascii="Times New Roman" w:hAnsi="Times New Roman" w:eastAsia="Times New Roman" w:cs="Times New Roman"/>
          <w:lang w:val="uk-UA" w:eastAsia="uk-UA" w:bidi="uk-UA"/>
        </w:rPr>
        <w:t>Бо боятися зовнішнього замовника легше, ніж дати комусь читати себе.</w:t>
      </w:r>
    </w:p>
    <w:p>
      <w:pPr>
        <w:pStyle w:val="ManuscriptBody"/>
      </w:pPr>
      <w:r>
        <w:rPr>
          <w:rFonts w:ascii="Times New Roman" w:hAnsi="Times New Roman" w:eastAsia="Times New Roman" w:cs="Times New Roman"/>
          <w:lang w:val="uk-UA" w:eastAsia="uk-UA" w:bidi="uk-UA"/>
        </w:rPr>
        <w:t>Я записав цей висновок.</w:t>
      </w:r>
    </w:p>
    <w:p>
      <w:pPr>
        <w:pStyle w:val="ManuscriptBody"/>
      </w:pPr>
      <w:r>
        <w:rPr>
          <w:rFonts w:ascii="Times New Roman" w:hAnsi="Times New Roman" w:eastAsia="Times New Roman" w:cs="Times New Roman"/>
          <w:lang w:val="uk-UA" w:eastAsia="uk-UA" w:bidi="uk-UA"/>
        </w:rPr>
        <w:t>Нікому не відправив.</w:t>
      </w:r>
    </w:p>
    <w:p>
      <w:pPr>
        <w:pStyle w:val="ManuscriptBody"/>
      </w:pPr>
      <w:r>
        <w:rPr>
          <w:rFonts w:ascii="Times New Roman" w:hAnsi="Times New Roman" w:eastAsia="Times New Roman" w:cs="Times New Roman"/>
          <w:lang w:val="uk-UA" w:eastAsia="uk-UA" w:bidi="uk-UA"/>
        </w:rPr>
        <w:t>Тихон написав: «Ти ще живий?»</w:t>
      </w:r>
    </w:p>
    <w:p>
      <w:pPr>
        <w:pStyle w:val="ManuscriptBody"/>
      </w:pPr>
      <w:r>
        <w:rPr>
          <w:rFonts w:ascii="Times New Roman" w:hAnsi="Times New Roman" w:eastAsia="Times New Roman" w:cs="Times New Roman"/>
          <w:lang w:val="uk-UA" w:eastAsia="uk-UA" w:bidi="uk-UA"/>
        </w:rPr>
        <w:t>Я відповів: «На жаль».</w:t>
      </w:r>
    </w:p>
    <w:p>
      <w:pPr>
        <w:pStyle w:val="ManuscriptBody"/>
      </w:pPr>
      <w:r>
        <w:rPr>
          <w:rFonts w:ascii="Times New Roman" w:hAnsi="Times New Roman" w:eastAsia="Times New Roman" w:cs="Times New Roman"/>
          <w:lang w:val="uk-UA" w:eastAsia="uk-UA" w:bidi="uk-UA"/>
        </w:rPr>
        <w:t>Він: «Тоді приїдь».</w:t>
      </w:r>
    </w:p>
    <w:p>
      <w:pPr>
        <w:pStyle w:val="ManuscriptBody"/>
      </w:pPr>
      <w:r>
        <w:rPr>
          <w:rFonts w:ascii="Times New Roman" w:hAnsi="Times New Roman" w:eastAsia="Times New Roman" w:cs="Times New Roman"/>
          <w:lang w:val="uk-UA" w:eastAsia="uk-UA" w:bidi="uk-UA"/>
        </w:rPr>
        <w:t>Я поїхав.</w:t>
      </w:r>
    </w:p>
    <w:p>
      <w:pPr>
        <w:pStyle w:val="ManuscriptBody"/>
      </w:pPr>
      <w:r>
        <w:rPr>
          <w:rFonts w:ascii="Times New Roman" w:hAnsi="Times New Roman" w:eastAsia="Times New Roman" w:cs="Times New Roman"/>
          <w:lang w:val="uk-UA" w:eastAsia="uk-UA" w:bidi="uk-UA"/>
        </w:rPr>
        <w:t>Він постарів більше, ніж я очікував. Так завжди буває, якщо бачиш людину рідко: старіння відбувається ривками.</w:t>
      </w:r>
    </w:p>
    <w:p>
      <w:pPr>
        <w:pStyle w:val="ManuscriptBody"/>
      </w:pPr>
      <w:r>
        <w:rPr>
          <w:rFonts w:ascii="Times New Roman" w:hAnsi="Times New Roman" w:eastAsia="Times New Roman" w:cs="Times New Roman"/>
          <w:lang w:val="uk-UA" w:eastAsia="uk-UA" w:bidi="uk-UA"/>
        </w:rPr>
        <w:t>Тихон ходив повільно, але майстерню не кинув. Молодий працівник носив важке. Тихон носив неправильну думку кожного, хто заходив.</w:t>
      </w:r>
    </w:p>
    <w:p>
      <w:pPr>
        <w:pStyle w:val="ManuscriptBody"/>
      </w:pPr>
      <w:r>
        <w:rPr>
          <w:rFonts w:ascii="Times New Roman" w:hAnsi="Times New Roman" w:eastAsia="Times New Roman" w:cs="Times New Roman"/>
          <w:lang w:val="uk-UA" w:eastAsia="uk-UA" w:bidi="uk-UA"/>
        </w:rPr>
        <w:t>— Руку твою бачив? — спитав.</w:t>
      </w:r>
    </w:p>
    <w:p>
      <w:pPr>
        <w:pStyle w:val="ManuscriptBody"/>
      </w:pPr>
      <w:r>
        <w:rPr>
          <w:rFonts w:ascii="Times New Roman" w:hAnsi="Times New Roman" w:eastAsia="Times New Roman" w:cs="Times New Roman"/>
          <w:lang w:val="uk-UA" w:eastAsia="uk-UA" w:bidi="uk-UA"/>
        </w:rPr>
        <w:t>— Ведара?</w:t>
      </w:r>
    </w:p>
    <w:p>
      <w:pPr>
        <w:pStyle w:val="ManuscriptBody"/>
      </w:pPr>
      <w:r>
        <w:rPr>
          <w:rFonts w:ascii="Times New Roman" w:hAnsi="Times New Roman" w:eastAsia="Times New Roman" w:cs="Times New Roman"/>
          <w:lang w:val="uk-UA" w:eastAsia="uk-UA" w:bidi="uk-UA"/>
        </w:rPr>
        <w:t>— Уже називаєш по імені. Добре.</w:t>
      </w:r>
    </w:p>
    <w:p>
      <w:pPr>
        <w:pStyle w:val="ManuscriptBody"/>
      </w:pPr>
      <w:r>
        <w:rPr>
          <w:rFonts w:ascii="Times New Roman" w:hAnsi="Times New Roman" w:eastAsia="Times New Roman" w:cs="Times New Roman"/>
          <w:lang w:val="uk-UA" w:eastAsia="uk-UA" w:bidi="uk-UA"/>
        </w:rPr>
        <w:t>— Бачив.</w:t>
      </w:r>
    </w:p>
    <w:p>
      <w:pPr>
        <w:pStyle w:val="ManuscriptBody"/>
      </w:pPr>
      <w:r>
        <w:rPr>
          <w:rFonts w:ascii="Times New Roman" w:hAnsi="Times New Roman" w:eastAsia="Times New Roman" w:cs="Times New Roman"/>
          <w:lang w:val="uk-UA" w:eastAsia="uk-UA" w:bidi="uk-UA"/>
        </w:rPr>
        <w:t>— Він питає про старі хастівські вузли.</w:t>
      </w:r>
    </w:p>
    <w:p>
      <w:pPr>
        <w:pStyle w:val="ManuscriptBody"/>
      </w:pPr>
      <w:r>
        <w:rPr>
          <w:rFonts w:ascii="Times New Roman" w:hAnsi="Times New Roman" w:eastAsia="Times New Roman" w:cs="Times New Roman"/>
          <w:lang w:val="uk-UA" w:eastAsia="uk-UA" w:bidi="uk-UA"/>
        </w:rPr>
        <w:t>— Я знаю.</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 Перевіряє розділення допусків.</w:t>
      </w:r>
    </w:p>
    <w:p>
      <w:pPr>
        <w:pStyle w:val="ManuscriptBody"/>
      </w:pPr>
      <w:r>
        <w:rPr>
          <w:rFonts w:ascii="Times New Roman" w:hAnsi="Times New Roman" w:eastAsia="Times New Roman" w:cs="Times New Roman"/>
          <w:lang w:val="uk-UA" w:eastAsia="uk-UA" w:bidi="uk-UA"/>
        </w:rPr>
        <w:t>Тихон засміявся.</w:t>
      </w:r>
    </w:p>
    <w:p>
      <w:pPr>
        <w:pStyle w:val="ManuscriptBody"/>
      </w:pPr>
      <w:r>
        <w:rPr>
          <w:rFonts w:ascii="Times New Roman" w:hAnsi="Times New Roman" w:eastAsia="Times New Roman" w:cs="Times New Roman"/>
          <w:lang w:val="uk-UA" w:eastAsia="uk-UA" w:bidi="uk-UA"/>
        </w:rPr>
        <w:t>— У тебе кожна погана новина починається з дієслова «перевіряє».</w:t>
      </w:r>
    </w:p>
    <w:p>
      <w:pPr>
        <w:pStyle w:val="ManuscriptBody"/>
      </w:pPr>
      <w:r>
        <w:rPr>
          <w:rFonts w:ascii="Times New Roman" w:hAnsi="Times New Roman" w:eastAsia="Times New Roman" w:cs="Times New Roman"/>
          <w:lang w:val="uk-UA" w:eastAsia="uk-UA" w:bidi="uk-UA"/>
        </w:rPr>
        <w:t>— А в тебе — з «я ж казав».</w:t>
      </w:r>
    </w:p>
    <w:p>
      <w:pPr>
        <w:pStyle w:val="ManuscriptBody"/>
      </w:pPr>
      <w:r>
        <w:rPr>
          <w:rFonts w:ascii="Times New Roman" w:hAnsi="Times New Roman" w:eastAsia="Times New Roman" w:cs="Times New Roman"/>
          <w:lang w:val="uk-UA" w:eastAsia="uk-UA" w:bidi="uk-UA"/>
        </w:rPr>
        <w:t>— Бо я казав.</w:t>
      </w:r>
    </w:p>
    <w:p>
      <w:pPr>
        <w:pStyle w:val="ManuscriptBody"/>
      </w:pPr>
      <w:r>
        <w:rPr>
          <w:rFonts w:ascii="Times New Roman" w:hAnsi="Times New Roman" w:eastAsia="Times New Roman" w:cs="Times New Roman"/>
          <w:lang w:val="uk-UA" w:eastAsia="uk-UA" w:bidi="uk-UA"/>
        </w:rPr>
        <w:t>Він дістав стару приймальну картку. На ній був номер первинного погодження. Той самий зовнішній канал, через який колись ішли наші замовлення.</w:t>
      </w:r>
    </w:p>
    <w:p>
      <w:pPr>
        <w:pStyle w:val="ManuscriptBody"/>
      </w:pPr>
      <w:r>
        <w:rPr>
          <w:rFonts w:ascii="Times New Roman" w:hAnsi="Times New Roman" w:eastAsia="Times New Roman" w:cs="Times New Roman"/>
          <w:lang w:val="uk-UA" w:eastAsia="uk-UA" w:bidi="uk-UA"/>
        </w:rPr>
        <w:t>— Тут «В.», — сказав він.</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Це Ведар?</w:t>
      </w:r>
    </w:p>
    <w:p>
      <w:pPr>
        <w:pStyle w:val="ManuscriptBody"/>
      </w:pPr>
      <w:r>
        <w:rPr>
          <w:rFonts w:ascii="Times New Roman" w:hAnsi="Times New Roman" w:eastAsia="Times New Roman" w:cs="Times New Roman"/>
          <w:lang w:val="uk-UA" w:eastAsia="uk-UA" w:bidi="uk-UA"/>
        </w:rPr>
        <w:t>Я не знав напевно для найстаріших записів. Канал міг використовуватися кількома погоджувачами, а пізніше закріпився за ним.</w:t>
      </w:r>
    </w:p>
    <w:p>
      <w:pPr>
        <w:pStyle w:val="ManuscriptBody"/>
      </w:pPr>
      <w:r>
        <w:rPr>
          <w:rFonts w:ascii="Times New Roman" w:hAnsi="Times New Roman" w:eastAsia="Times New Roman" w:cs="Times New Roman"/>
          <w:lang w:val="uk-UA" w:eastAsia="uk-UA" w:bidi="uk-UA"/>
        </w:rPr>
        <w:t>— Не завжди. Пізніше — часто він.</w:t>
      </w:r>
    </w:p>
    <w:p>
      <w:pPr>
        <w:pStyle w:val="ManuscriptBody"/>
      </w:pPr>
      <w:r>
        <w:rPr>
          <w:rFonts w:ascii="Times New Roman" w:hAnsi="Times New Roman" w:eastAsia="Times New Roman" w:cs="Times New Roman"/>
          <w:lang w:val="uk-UA" w:eastAsia="uk-UA" w:bidi="uk-UA"/>
        </w:rPr>
        <w:t>— А на Сьомому причалі?</w:t>
      </w:r>
    </w:p>
    <w:p>
      <w:pPr>
        <w:pStyle w:val="ManuscriptBody"/>
      </w:pPr>
      <w:r>
        <w:rPr>
          <w:rFonts w:ascii="Times New Roman" w:hAnsi="Times New Roman" w:eastAsia="Times New Roman" w:cs="Times New Roman"/>
          <w:lang w:val="uk-UA" w:eastAsia="uk-UA" w:bidi="uk-UA"/>
        </w:rPr>
        <w:t>Я відчув холод у животі.</w:t>
      </w:r>
    </w:p>
    <w:p>
      <w:pPr>
        <w:pStyle w:val="ManuscriptBody"/>
      </w:pPr>
      <w:r>
        <w:rPr>
          <w:rFonts w:ascii="Times New Roman" w:hAnsi="Times New Roman" w:eastAsia="Times New Roman" w:cs="Times New Roman"/>
          <w:lang w:val="uk-UA" w:eastAsia="uk-UA" w:bidi="uk-UA"/>
        </w:rPr>
        <w:t>— Там він був старшим погоджувачем.</w:t>
      </w:r>
    </w:p>
    <w:p>
      <w:pPr>
        <w:pStyle w:val="ManuscriptBody"/>
      </w:pPr>
      <w:r>
        <w:rPr>
          <w:rFonts w:ascii="Times New Roman" w:hAnsi="Times New Roman" w:eastAsia="Times New Roman" w:cs="Times New Roman"/>
          <w:lang w:val="uk-UA" w:eastAsia="uk-UA" w:bidi="uk-UA"/>
        </w:rPr>
        <w:t>Тихон не сказав нічого.</w:t>
      </w:r>
    </w:p>
    <w:p>
      <w:pPr>
        <w:pStyle w:val="ManuscriptBody"/>
      </w:pPr>
      <w:r>
        <w:rPr>
          <w:rFonts w:ascii="Times New Roman" w:hAnsi="Times New Roman" w:eastAsia="Times New Roman" w:cs="Times New Roman"/>
          <w:lang w:val="uk-UA" w:eastAsia="uk-UA" w:bidi="uk-UA"/>
        </w:rPr>
        <w:t>— Ти знав?</w:t>
      </w:r>
    </w:p>
    <w:p>
      <w:pPr>
        <w:pStyle w:val="ManuscriptBody"/>
      </w:pPr>
      <w:r>
        <w:rPr>
          <w:rFonts w:ascii="Times New Roman" w:hAnsi="Times New Roman" w:eastAsia="Times New Roman" w:cs="Times New Roman"/>
          <w:lang w:val="uk-UA" w:eastAsia="uk-UA" w:bidi="uk-UA"/>
        </w:rPr>
        <w:t>— Знав, що є старший канал. Ім’я побачив пізніше.</w:t>
      </w:r>
    </w:p>
    <w:p>
      <w:pPr>
        <w:pStyle w:val="ManuscriptBody"/>
      </w:pPr>
      <w:r>
        <w:rPr>
          <w:rFonts w:ascii="Times New Roman" w:hAnsi="Times New Roman" w:eastAsia="Times New Roman" w:cs="Times New Roman"/>
          <w:lang w:val="uk-UA" w:eastAsia="uk-UA" w:bidi="uk-UA"/>
        </w:rPr>
        <w:t>— Чому не спитав мене?</w:t>
      </w:r>
    </w:p>
    <w:p>
      <w:pPr>
        <w:pStyle w:val="ManuscriptBody"/>
      </w:pPr>
      <w:r>
        <w:rPr>
          <w:rFonts w:ascii="Times New Roman" w:hAnsi="Times New Roman" w:eastAsia="Times New Roman" w:cs="Times New Roman"/>
          <w:lang w:val="uk-UA" w:eastAsia="uk-UA" w:bidi="uk-UA"/>
        </w:rPr>
        <w:t>— Бо ти б почав пояснювати систему.</w:t>
      </w:r>
    </w:p>
    <w:p>
      <w:pPr>
        <w:pStyle w:val="ManuscriptBody"/>
      </w:pPr>
      <w:r>
        <w:rPr>
          <w:rFonts w:ascii="Times New Roman" w:hAnsi="Times New Roman" w:eastAsia="Times New Roman" w:cs="Times New Roman"/>
          <w:lang w:val="uk-UA" w:eastAsia="uk-UA" w:bidi="uk-UA"/>
        </w:rPr>
        <w:t>Це було несправедливо.</w:t>
      </w:r>
    </w:p>
    <w:p>
      <w:pPr>
        <w:pStyle w:val="ManuscriptBody"/>
      </w:pPr>
      <w:r>
        <w:rPr>
          <w:rFonts w:ascii="Times New Roman" w:hAnsi="Times New Roman" w:eastAsia="Times New Roman" w:cs="Times New Roman"/>
          <w:lang w:val="uk-UA" w:eastAsia="uk-UA" w:bidi="uk-UA"/>
        </w:rPr>
        <w:t>І точно.</w:t>
      </w:r>
    </w:p>
    <w:p>
      <w:pPr>
        <w:pStyle w:val="ManuscriptBody"/>
      </w:pPr>
      <w:r>
        <w:rPr>
          <w:rFonts w:ascii="Times New Roman" w:hAnsi="Times New Roman" w:eastAsia="Times New Roman" w:cs="Times New Roman"/>
          <w:lang w:val="uk-UA" w:eastAsia="uk-UA" w:bidi="uk-UA"/>
        </w:rPr>
        <w:t>— Джулія шукає, — сказав Тихон.</w:t>
      </w:r>
    </w:p>
    <w:p>
      <w:pPr>
        <w:pStyle w:val="ManuscriptBody"/>
      </w:pPr>
      <w:r>
        <w:rPr>
          <w:rFonts w:ascii="Times New Roman" w:hAnsi="Times New Roman" w:eastAsia="Times New Roman" w:cs="Times New Roman"/>
          <w:lang w:val="uk-UA" w:eastAsia="uk-UA" w:bidi="uk-UA"/>
        </w:rPr>
        <w:t>— Звідки знаєш?</w:t>
      </w:r>
    </w:p>
    <w:p>
      <w:pPr>
        <w:pStyle w:val="ManuscriptBody"/>
      </w:pPr>
      <w:r>
        <w:rPr>
          <w:rFonts w:ascii="Times New Roman" w:hAnsi="Times New Roman" w:eastAsia="Times New Roman" w:cs="Times New Roman"/>
          <w:lang w:val="uk-UA" w:eastAsia="uk-UA" w:bidi="uk-UA"/>
        </w:rPr>
        <w:t>— Вона приходила до майстерні по старі квитанції.</w:t>
      </w:r>
    </w:p>
    <w:p>
      <w:pPr>
        <w:pStyle w:val="ManuscriptBody"/>
      </w:pPr>
      <w:r>
        <w:rPr>
          <w:rFonts w:ascii="Times New Roman" w:hAnsi="Times New Roman" w:eastAsia="Times New Roman" w:cs="Times New Roman"/>
          <w:lang w:val="uk-UA" w:eastAsia="uk-UA" w:bidi="uk-UA"/>
        </w:rPr>
        <w:t>Я сів.</w:t>
      </w:r>
    </w:p>
    <w:p>
      <w:pPr>
        <w:pStyle w:val="ManuscriptBody"/>
      </w:pPr>
      <w:r>
        <w:rPr>
          <w:rFonts w:ascii="Times New Roman" w:hAnsi="Times New Roman" w:eastAsia="Times New Roman" w:cs="Times New Roman"/>
          <w:lang w:val="uk-UA" w:eastAsia="uk-UA" w:bidi="uk-UA"/>
        </w:rPr>
        <w:t>— Що ти дав?</w:t>
      </w:r>
    </w:p>
    <w:p>
      <w:pPr>
        <w:pStyle w:val="ManuscriptBody"/>
      </w:pPr>
      <w:r>
        <w:rPr>
          <w:rFonts w:ascii="Times New Roman" w:hAnsi="Times New Roman" w:eastAsia="Times New Roman" w:cs="Times New Roman"/>
          <w:lang w:val="uk-UA" w:eastAsia="uk-UA" w:bidi="uk-UA"/>
        </w:rPr>
        <w:t>— Те, що моє. Не твою душу, не Ведарову. Квитанції.</w:t>
      </w:r>
    </w:p>
    <w:p>
      <w:pPr>
        <w:pStyle w:val="ManuscriptBody"/>
      </w:pPr>
      <w:r>
        <w:rPr>
          <w:rFonts w:ascii="Times New Roman" w:hAnsi="Times New Roman" w:eastAsia="Times New Roman" w:cs="Times New Roman"/>
          <w:lang w:val="uk-UA" w:eastAsia="uk-UA" w:bidi="uk-UA"/>
        </w:rPr>
        <w:t>— Вона питала про мене?</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Що сказав?</w:t>
      </w:r>
    </w:p>
    <w:p>
      <w:pPr>
        <w:pStyle w:val="ManuscriptBody"/>
      </w:pPr>
      <w:r>
        <w:rPr>
          <w:rFonts w:ascii="Times New Roman" w:hAnsi="Times New Roman" w:eastAsia="Times New Roman" w:cs="Times New Roman"/>
          <w:lang w:val="uk-UA" w:eastAsia="uk-UA" w:bidi="uk-UA"/>
        </w:rPr>
        <w:t>— Що не знаю, де ти. Це правда.</w:t>
      </w:r>
    </w:p>
    <w:p>
      <w:pPr>
        <w:pStyle w:val="ManuscriptBody"/>
      </w:pPr>
      <w:r>
        <w:rPr>
          <w:rFonts w:ascii="Times New Roman" w:hAnsi="Times New Roman" w:eastAsia="Times New Roman" w:cs="Times New Roman"/>
          <w:lang w:val="uk-UA" w:eastAsia="uk-UA" w:bidi="uk-UA"/>
        </w:rPr>
        <w:t>Я подивився на нього.</w:t>
      </w:r>
    </w:p>
    <w:p>
      <w:pPr>
        <w:pStyle w:val="ManuscriptBody"/>
      </w:pPr>
      <w:r>
        <w:rPr>
          <w:rFonts w:ascii="Times New Roman" w:hAnsi="Times New Roman" w:eastAsia="Times New Roman" w:cs="Times New Roman"/>
          <w:lang w:val="uk-UA" w:eastAsia="uk-UA" w:bidi="uk-UA"/>
        </w:rPr>
        <w:t>— Не дав адресу?</w:t>
      </w:r>
    </w:p>
    <w:p>
      <w:pPr>
        <w:pStyle w:val="ManuscriptBody"/>
      </w:pPr>
      <w:r>
        <w:rPr>
          <w:rFonts w:ascii="Times New Roman" w:hAnsi="Times New Roman" w:eastAsia="Times New Roman" w:cs="Times New Roman"/>
          <w:lang w:val="uk-UA" w:eastAsia="uk-UA" w:bidi="uk-UA"/>
        </w:rPr>
        <w:t>— Нема в мене твоєї адреси. А канал твій не дам. Твоє ім’я — твоє.</w:t>
      </w:r>
    </w:p>
    <w:p>
      <w:pPr>
        <w:pStyle w:val="ManuscriptBody"/>
      </w:pPr>
      <w:r>
        <w:rPr>
          <w:rFonts w:ascii="Times New Roman" w:hAnsi="Times New Roman" w:eastAsia="Times New Roman" w:cs="Times New Roman"/>
          <w:lang w:val="uk-UA" w:eastAsia="uk-UA" w:bidi="uk-UA"/>
        </w:rPr>
        <w:t>Дорогою додому думав про дев’ятирічну Джулію, яка тримала мій комір, поки я ніс її низьким боковим переходом.</w:t>
      </w:r>
    </w:p>
    <w:p>
      <w:pPr>
        <w:pStyle w:val="ManuscriptBody"/>
      </w:pPr>
      <w:r>
        <w:rPr>
          <w:rFonts w:ascii="Times New Roman" w:hAnsi="Times New Roman" w:eastAsia="Times New Roman" w:cs="Times New Roman"/>
          <w:lang w:val="uk-UA" w:eastAsia="uk-UA" w:bidi="uk-UA"/>
        </w:rPr>
        <w:t>Потім — про дорослу, яка ходить по квитанціях.</w:t>
      </w:r>
    </w:p>
    <w:p>
      <w:pPr>
        <w:pStyle w:val="ManuscriptBody"/>
      </w:pPr>
      <w:r>
        <w:rPr>
          <w:rFonts w:ascii="Times New Roman" w:hAnsi="Times New Roman" w:eastAsia="Times New Roman" w:cs="Times New Roman"/>
          <w:lang w:val="uk-UA" w:eastAsia="uk-UA" w:bidi="uk-UA"/>
        </w:rPr>
        <w:t>Уперше за багато років хотів, щоб мене не знайшли.</w:t>
      </w:r>
    </w:p>
    <w:p>
      <w:pPr>
        <w:pStyle w:val="ManuscriptBody"/>
      </w:pPr>
      <w:r>
        <w:rPr>
          <w:rFonts w:ascii="Times New Roman" w:hAnsi="Times New Roman" w:eastAsia="Times New Roman" w:cs="Times New Roman"/>
          <w:lang w:val="uk-UA" w:eastAsia="uk-UA" w:bidi="uk-UA"/>
        </w:rPr>
        <w:t>І одночасно образився б, якби не шукала.</w:t>
      </w:r>
    </w:p>
    <w:p>
      <w:pPr>
        <w:pStyle w:val="Heading2"/>
      </w:pPr>
      <w:r>
        <w:rPr>
          <w:rFonts w:ascii="Times New Roman" w:hAnsi="Times New Roman" w:eastAsia="Times New Roman" w:cs="Times New Roman"/>
          <w:lang w:val="uk-UA" w:eastAsia="uk-UA" w:bidi="uk-UA"/>
        </w:rPr>
        <w:t>Розділ 59. Транспорт «Лиса»</w:t>
      </w:r>
    </w:p>
    <w:p>
      <w:pPr>
        <w:pStyle w:val="ManuscriptBody"/>
      </w:pPr>
      <w:r>
        <w:rPr>
          <w:rFonts w:ascii="Times New Roman" w:hAnsi="Times New Roman" w:eastAsia="Times New Roman" w:cs="Times New Roman"/>
          <w:lang w:val="uk-UA" w:eastAsia="uk-UA" w:bidi="uk-UA"/>
        </w:rPr>
        <w:t>Я помер на транспорті «Лиса».</w:t>
      </w:r>
    </w:p>
    <w:p>
      <w:pPr>
        <w:pStyle w:val="ManuscriptBody"/>
      </w:pPr>
      <w:r>
        <w:rPr>
          <w:rFonts w:ascii="Times New Roman" w:hAnsi="Times New Roman" w:eastAsia="Times New Roman" w:cs="Times New Roman"/>
          <w:lang w:val="uk-UA" w:eastAsia="uk-UA" w:bidi="uk-UA"/>
        </w:rPr>
        <w:t>Сам на нього не сів.</w:t>
      </w:r>
    </w:p>
    <w:p>
      <w:pPr>
        <w:pStyle w:val="ManuscriptBody"/>
      </w:pPr>
      <w:r>
        <w:rPr>
          <w:rFonts w:ascii="Times New Roman" w:hAnsi="Times New Roman" w:eastAsia="Times New Roman" w:cs="Times New Roman"/>
          <w:lang w:val="uk-UA" w:eastAsia="uk-UA" w:bidi="uk-UA"/>
        </w:rPr>
        <w:t>Через затримку медичного огляду мене пересадили на малий службовий борт, який ішов тим самим плечем. «Лиса» мала забрати мене на проміжному вузлі. У вихідному маніфесті ім’я вже стояло на ній; службова пересадка мала підтягнутися після стикування.</w:t>
      </w:r>
    </w:p>
    <w:p>
      <w:pPr>
        <w:pStyle w:val="ManuscriptBody"/>
      </w:pPr>
      <w:r>
        <w:rPr>
          <w:rFonts w:ascii="Times New Roman" w:hAnsi="Times New Roman" w:eastAsia="Times New Roman" w:cs="Times New Roman"/>
          <w:lang w:val="uk-UA" w:eastAsia="uk-UA" w:bidi="uk-UA"/>
        </w:rPr>
        <w:t>Стикування не відбулося.</w:t>
      </w:r>
    </w:p>
    <w:p>
      <w:pPr>
        <w:pStyle w:val="ManuscriptBody"/>
      </w:pPr>
      <w:r>
        <w:rPr>
          <w:rFonts w:ascii="Times New Roman" w:hAnsi="Times New Roman" w:eastAsia="Times New Roman" w:cs="Times New Roman"/>
          <w:lang w:val="uk-UA" w:eastAsia="uk-UA" w:bidi="uk-UA"/>
        </w:rPr>
        <w:t>«Лиса» втратила керування на вході в коридор. Борт розірвало об уламки старого буксира. Частину людей знайшли. Частину — ні.</w:t>
      </w:r>
    </w:p>
    <w:p>
      <w:pPr>
        <w:pStyle w:val="ManuscriptBody"/>
      </w:pPr>
      <w:r>
        <w:rPr>
          <w:rFonts w:ascii="Times New Roman" w:hAnsi="Times New Roman" w:eastAsia="Times New Roman" w:cs="Times New Roman"/>
          <w:lang w:val="uk-UA" w:eastAsia="uk-UA" w:bidi="uk-UA"/>
        </w:rPr>
        <w:t>Мій службовий борт уже був у іншому коридорі.</w:t>
      </w:r>
    </w:p>
    <w:p>
      <w:pPr>
        <w:pStyle w:val="ManuscriptBody"/>
      </w:pPr>
      <w:r>
        <w:rPr>
          <w:rFonts w:ascii="Times New Roman" w:hAnsi="Times New Roman" w:eastAsia="Times New Roman" w:cs="Times New Roman"/>
          <w:lang w:val="uk-UA" w:eastAsia="uk-UA" w:bidi="uk-UA"/>
        </w:rPr>
        <w:t>Зв’язок працював погано. Ми дізналися про аварію через шість годин.</w:t>
      </w:r>
    </w:p>
    <w:p>
      <w:pPr>
        <w:pStyle w:val="ManuscriptBody"/>
      </w:pPr>
      <w:r>
        <w:rPr>
          <w:rFonts w:ascii="Times New Roman" w:hAnsi="Times New Roman" w:eastAsia="Times New Roman" w:cs="Times New Roman"/>
          <w:lang w:val="uk-UA" w:eastAsia="uk-UA" w:bidi="uk-UA"/>
        </w:rPr>
        <w:t>— У маніфесті ви на «Лисі», — сказав пілот.</w:t>
      </w:r>
    </w:p>
    <w:p>
      <w:pPr>
        <w:pStyle w:val="ManuscriptBody"/>
      </w:pPr>
      <w:r>
        <w:rPr>
          <w:rFonts w:ascii="Times New Roman" w:hAnsi="Times New Roman" w:eastAsia="Times New Roman" w:cs="Times New Roman"/>
          <w:lang w:val="uk-UA" w:eastAsia="uk-UA" w:bidi="uk-UA"/>
        </w:rPr>
        <w:t>— Пересадка не підтягнулася?</w:t>
      </w:r>
    </w:p>
    <w:p>
      <w:pPr>
        <w:pStyle w:val="ManuscriptBody"/>
      </w:pPr>
      <w:r>
        <w:rPr>
          <w:rFonts w:ascii="Times New Roman" w:hAnsi="Times New Roman" w:eastAsia="Times New Roman" w:cs="Times New Roman"/>
          <w:lang w:val="uk-UA" w:eastAsia="uk-UA" w:bidi="uk-UA"/>
        </w:rPr>
        <w:t>— Нема зв’язку з проміжним вузлом.</w:t>
      </w:r>
    </w:p>
    <w:p>
      <w:pPr>
        <w:pStyle w:val="ManuscriptBody"/>
      </w:pPr>
      <w:r>
        <w:rPr>
          <w:rFonts w:ascii="Times New Roman" w:hAnsi="Times New Roman" w:eastAsia="Times New Roman" w:cs="Times New Roman"/>
          <w:lang w:val="uk-UA" w:eastAsia="uk-UA" w:bidi="uk-UA"/>
        </w:rPr>
        <w:t>— Передайте.</w:t>
      </w:r>
    </w:p>
    <w:p>
      <w:pPr>
        <w:pStyle w:val="ManuscriptBody"/>
      </w:pPr>
      <w:r>
        <w:rPr>
          <w:rFonts w:ascii="Times New Roman" w:hAnsi="Times New Roman" w:eastAsia="Times New Roman" w:cs="Times New Roman"/>
          <w:lang w:val="uk-UA" w:eastAsia="uk-UA" w:bidi="uk-UA"/>
        </w:rPr>
        <w:t>Він передав аварійне уточнення.</w:t>
      </w:r>
    </w:p>
    <w:p>
      <w:pPr>
        <w:pStyle w:val="ManuscriptBody"/>
      </w:pPr>
      <w:r>
        <w:rPr>
          <w:rFonts w:ascii="Times New Roman" w:hAnsi="Times New Roman" w:eastAsia="Times New Roman" w:cs="Times New Roman"/>
          <w:lang w:val="uk-UA" w:eastAsia="uk-UA" w:bidi="uk-UA"/>
        </w:rPr>
        <w:t>Його прийняв місцевий канал.</w:t>
      </w:r>
    </w:p>
    <w:p>
      <w:pPr>
        <w:pStyle w:val="ManuscriptBody"/>
      </w:pPr>
      <w:r>
        <w:rPr>
          <w:rFonts w:ascii="Times New Roman" w:hAnsi="Times New Roman" w:eastAsia="Times New Roman" w:cs="Times New Roman"/>
          <w:lang w:val="uk-UA" w:eastAsia="uk-UA" w:bidi="uk-UA"/>
        </w:rPr>
        <w:t>Цього вистачило, щоб нас пустили далі.</w:t>
      </w:r>
    </w:p>
    <w:p>
      <w:pPr>
        <w:pStyle w:val="ManuscriptBody"/>
      </w:pPr>
      <w:r>
        <w:rPr>
          <w:rFonts w:ascii="Times New Roman" w:hAnsi="Times New Roman" w:eastAsia="Times New Roman" w:cs="Times New Roman"/>
          <w:lang w:val="uk-UA" w:eastAsia="uk-UA" w:bidi="uk-UA"/>
        </w:rPr>
        <w:t>Не вистачило, щоб виправити загальний реєстр загиблих.</w:t>
      </w:r>
    </w:p>
    <w:p>
      <w:pPr>
        <w:pStyle w:val="ManuscriptBody"/>
      </w:pPr>
      <w:r>
        <w:rPr>
          <w:rFonts w:ascii="Times New Roman" w:hAnsi="Times New Roman" w:eastAsia="Times New Roman" w:cs="Times New Roman"/>
          <w:lang w:val="uk-UA" w:eastAsia="uk-UA" w:bidi="uk-UA"/>
        </w:rPr>
        <w:t>Коли ми сіли, у новинах уже було моє ім’я.</w:t>
      </w:r>
    </w:p>
    <w:p>
      <w:pPr>
        <w:pStyle w:val="ManuscriptBody"/>
      </w:pPr>
      <w:r>
        <w:rPr>
          <w:rFonts w:ascii="Times New Roman" w:hAnsi="Times New Roman" w:eastAsia="Times New Roman" w:cs="Times New Roman"/>
          <w:lang w:val="uk-UA" w:eastAsia="uk-UA" w:bidi="uk-UA"/>
        </w:rPr>
        <w:t>Верін. Пасажир. Статус: загинув, тіло не знайдено.</w:t>
      </w:r>
    </w:p>
    <w:p>
      <w:pPr>
        <w:pStyle w:val="ManuscriptBody"/>
      </w:pPr>
      <w:r>
        <w:rPr>
          <w:rFonts w:ascii="Times New Roman" w:hAnsi="Times New Roman" w:eastAsia="Times New Roman" w:cs="Times New Roman"/>
          <w:lang w:val="uk-UA" w:eastAsia="uk-UA" w:bidi="uk-UA"/>
        </w:rPr>
        <w:t>Я дивився на рядок довше, ніж треба.</w:t>
      </w:r>
    </w:p>
    <w:p>
      <w:pPr>
        <w:pStyle w:val="ManuscriptBody"/>
      </w:pPr>
      <w:r>
        <w:rPr>
          <w:rFonts w:ascii="Times New Roman" w:hAnsi="Times New Roman" w:eastAsia="Times New Roman" w:cs="Times New Roman"/>
          <w:lang w:val="uk-UA" w:eastAsia="uk-UA" w:bidi="uk-UA"/>
        </w:rPr>
        <w:t>Пілот заглянув через плече.</w:t>
      </w:r>
    </w:p>
    <w:p>
      <w:pPr>
        <w:pStyle w:val="ManuscriptBody"/>
      </w:pPr>
      <w:r>
        <w:rPr>
          <w:rFonts w:ascii="Times New Roman" w:hAnsi="Times New Roman" w:eastAsia="Times New Roman" w:cs="Times New Roman"/>
          <w:lang w:val="uk-UA" w:eastAsia="uk-UA" w:bidi="uk-UA"/>
        </w:rPr>
        <w:t>— Неприємно.</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Виправлять.</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Місцева медслужба прийняла мене живим під аварійним номером борту. У їхній картці я був Верін, із датою народження й усім необхідним. Професійний транспортний реєстр продовжував вважати мене мертвим.</w:t>
      </w:r>
    </w:p>
    <w:p>
      <w:pPr>
        <w:pStyle w:val="ManuscriptBody"/>
      </w:pPr>
      <w:r>
        <w:rPr>
          <w:rFonts w:ascii="Times New Roman" w:hAnsi="Times New Roman" w:eastAsia="Times New Roman" w:cs="Times New Roman"/>
          <w:lang w:val="uk-UA" w:eastAsia="uk-UA" w:bidi="uk-UA"/>
        </w:rPr>
        <w:t>Дві правди існували поруч.</w:t>
      </w:r>
    </w:p>
    <w:p>
      <w:pPr>
        <w:pStyle w:val="ManuscriptBody"/>
      </w:pPr>
      <w:r>
        <w:rPr>
          <w:rFonts w:ascii="Times New Roman" w:hAnsi="Times New Roman" w:eastAsia="Times New Roman" w:cs="Times New Roman"/>
          <w:lang w:val="uk-UA" w:eastAsia="uk-UA" w:bidi="uk-UA"/>
        </w:rPr>
        <w:t>Я все життя вчив людей зводити такі речі.</w:t>
      </w:r>
    </w:p>
    <w:p>
      <w:pPr>
        <w:pStyle w:val="ManuscriptBody"/>
      </w:pPr>
      <w:r>
        <w:rPr>
          <w:rFonts w:ascii="Times New Roman" w:hAnsi="Times New Roman" w:eastAsia="Times New Roman" w:cs="Times New Roman"/>
          <w:lang w:val="uk-UA" w:eastAsia="uk-UA" w:bidi="uk-UA"/>
        </w:rPr>
        <w:t>На другий день отримав форму виправлення.</w:t>
      </w:r>
    </w:p>
    <w:p>
      <w:pPr>
        <w:pStyle w:val="ManuscriptBody"/>
      </w:pPr>
      <w:r>
        <w:rPr>
          <w:rFonts w:ascii="Times New Roman" w:hAnsi="Times New Roman" w:eastAsia="Times New Roman" w:cs="Times New Roman"/>
          <w:lang w:val="uk-UA" w:eastAsia="uk-UA" w:bidi="uk-UA"/>
        </w:rPr>
        <w:t>Не підписав.</w:t>
      </w:r>
    </w:p>
    <w:p>
      <w:pPr>
        <w:pStyle w:val="ManuscriptBody"/>
      </w:pPr>
      <w:r>
        <w:rPr>
          <w:rFonts w:ascii="Times New Roman" w:hAnsi="Times New Roman" w:eastAsia="Times New Roman" w:cs="Times New Roman"/>
          <w:lang w:val="uk-UA" w:eastAsia="uk-UA" w:bidi="uk-UA"/>
        </w:rPr>
        <w:t>Причини я вигадав одразу.</w:t>
      </w:r>
    </w:p>
    <w:p>
      <w:pPr>
        <w:pStyle w:val="ManuscriptBody"/>
      </w:pPr>
      <w:r>
        <w:rPr>
          <w:rFonts w:ascii="Times New Roman" w:hAnsi="Times New Roman" w:eastAsia="Times New Roman" w:cs="Times New Roman"/>
          <w:lang w:val="uk-UA" w:eastAsia="uk-UA" w:bidi="uk-UA"/>
        </w:rPr>
        <w:t>Перша: після аварії реєстри перевантажені; моє виправлення може зачекати, поки шукають тих, хто справді зник.</w:t>
      </w:r>
    </w:p>
    <w:p>
      <w:pPr>
        <w:pStyle w:val="ManuscriptBody"/>
      </w:pPr>
      <w:r>
        <w:rPr>
          <w:rFonts w:ascii="Times New Roman" w:hAnsi="Times New Roman" w:eastAsia="Times New Roman" w:cs="Times New Roman"/>
          <w:lang w:val="uk-UA" w:eastAsia="uk-UA" w:bidi="uk-UA"/>
        </w:rPr>
        <w:t>Правда.</w:t>
      </w:r>
    </w:p>
    <w:p>
      <w:pPr>
        <w:pStyle w:val="ManuscriptBody"/>
      </w:pPr>
      <w:r>
        <w:rPr>
          <w:rFonts w:ascii="Times New Roman" w:hAnsi="Times New Roman" w:eastAsia="Times New Roman" w:cs="Times New Roman"/>
          <w:lang w:val="uk-UA" w:eastAsia="uk-UA" w:bidi="uk-UA"/>
        </w:rPr>
        <w:t>Друга: місцева медична картка підтверджує мою особу, тож я не втрачаю доступу до лікування й житла.</w:t>
      </w:r>
    </w:p>
    <w:p>
      <w:pPr>
        <w:pStyle w:val="ManuscriptBody"/>
      </w:pPr>
      <w:r>
        <w:rPr>
          <w:rFonts w:ascii="Times New Roman" w:hAnsi="Times New Roman" w:eastAsia="Times New Roman" w:cs="Times New Roman"/>
          <w:lang w:val="uk-UA" w:eastAsia="uk-UA" w:bidi="uk-UA"/>
        </w:rPr>
        <w:t>Правда.</w:t>
      </w:r>
    </w:p>
    <w:p>
      <w:pPr>
        <w:pStyle w:val="ManuscriptBody"/>
      </w:pPr>
      <w:r>
        <w:rPr>
          <w:rFonts w:ascii="Times New Roman" w:hAnsi="Times New Roman" w:eastAsia="Times New Roman" w:cs="Times New Roman"/>
          <w:lang w:val="uk-UA" w:eastAsia="uk-UA" w:bidi="uk-UA"/>
        </w:rPr>
        <w:t>Третя: професійний статус мені більше не потрібен щодня.</w:t>
      </w:r>
    </w:p>
    <w:p>
      <w:pPr>
        <w:pStyle w:val="ManuscriptBody"/>
      </w:pPr>
      <w:r>
        <w:rPr>
          <w:rFonts w:ascii="Times New Roman" w:hAnsi="Times New Roman" w:eastAsia="Times New Roman" w:cs="Times New Roman"/>
          <w:lang w:val="uk-UA" w:eastAsia="uk-UA" w:bidi="uk-UA"/>
        </w:rPr>
        <w:t>Правда.</w:t>
      </w:r>
    </w:p>
    <w:p>
      <w:pPr>
        <w:pStyle w:val="ManuscriptBody"/>
      </w:pPr>
      <w:r>
        <w:rPr>
          <w:rFonts w:ascii="Times New Roman" w:hAnsi="Times New Roman" w:eastAsia="Times New Roman" w:cs="Times New Roman"/>
          <w:lang w:val="uk-UA" w:eastAsia="uk-UA" w:bidi="uk-UA"/>
        </w:rPr>
        <w:t>Четверта: якщо Ведарова система вважає мене мертвим, мої старі доступи автоматично закриються, і це навіть безпечніше.</w:t>
      </w:r>
    </w:p>
    <w:p>
      <w:pPr>
        <w:pStyle w:val="ManuscriptBody"/>
      </w:pPr>
      <w:r>
        <w:rPr>
          <w:rFonts w:ascii="Times New Roman" w:hAnsi="Times New Roman" w:eastAsia="Times New Roman" w:cs="Times New Roman"/>
          <w:lang w:val="uk-UA" w:eastAsia="uk-UA" w:bidi="uk-UA"/>
        </w:rPr>
        <w:t>Дуже правда.</w:t>
      </w:r>
    </w:p>
    <w:p>
      <w:pPr>
        <w:pStyle w:val="ManuscriptBody"/>
      </w:pPr>
      <w:r>
        <w:rPr>
          <w:rFonts w:ascii="Times New Roman" w:hAnsi="Times New Roman" w:eastAsia="Times New Roman" w:cs="Times New Roman"/>
          <w:lang w:val="uk-UA" w:eastAsia="uk-UA" w:bidi="uk-UA"/>
        </w:rPr>
        <w:t>П’ята: так мене менше шукатимуть.</w:t>
      </w:r>
    </w:p>
    <w:p>
      <w:pPr>
        <w:pStyle w:val="ManuscriptBody"/>
      </w:pPr>
      <w:r>
        <w:rPr>
          <w:rFonts w:ascii="Times New Roman" w:hAnsi="Times New Roman" w:eastAsia="Times New Roman" w:cs="Times New Roman"/>
          <w:lang w:val="uk-UA" w:eastAsia="uk-UA" w:bidi="uk-UA"/>
        </w:rPr>
        <w:t>Ось тут починається головне.</w:t>
      </w:r>
    </w:p>
    <w:p>
      <w:pPr>
        <w:pStyle w:val="ManuscriptBody"/>
      </w:pPr>
      <w:r>
        <w:rPr>
          <w:rFonts w:ascii="Times New Roman" w:hAnsi="Times New Roman" w:eastAsia="Times New Roman" w:cs="Times New Roman"/>
          <w:lang w:val="uk-UA" w:eastAsia="uk-UA" w:bidi="uk-UA"/>
        </w:rPr>
        <w:t>Я заповнив форму до останнього поля.</w:t>
      </w:r>
    </w:p>
    <w:p>
      <w:pPr>
        <w:pStyle w:val="ManuscriptBody"/>
      </w:pPr>
      <w:r>
        <w:rPr>
          <w:rFonts w:ascii="Times New Roman" w:hAnsi="Times New Roman" w:eastAsia="Times New Roman" w:cs="Times New Roman"/>
          <w:lang w:val="uk-UA" w:eastAsia="uk-UA" w:bidi="uk-UA"/>
        </w:rPr>
        <w:t>«Причина невідповідності: пересадка на службовий борт до аварії».</w:t>
      </w:r>
    </w:p>
    <w:p>
      <w:pPr>
        <w:pStyle w:val="ManuscriptBody"/>
      </w:pPr>
      <w:r>
        <w:rPr>
          <w:rFonts w:ascii="Times New Roman" w:hAnsi="Times New Roman" w:eastAsia="Times New Roman" w:cs="Times New Roman"/>
          <w:lang w:val="uk-UA" w:eastAsia="uk-UA" w:bidi="uk-UA"/>
        </w:rPr>
        <w:t>«Свідок: пілот...»</w:t>
      </w:r>
    </w:p>
    <w:p>
      <w:pPr>
        <w:pStyle w:val="ManuscriptBody"/>
      </w:pPr>
      <w:r>
        <w:rPr>
          <w:rFonts w:ascii="Times New Roman" w:hAnsi="Times New Roman" w:eastAsia="Times New Roman" w:cs="Times New Roman"/>
          <w:lang w:val="uk-UA" w:eastAsia="uk-UA" w:bidi="uk-UA"/>
        </w:rPr>
        <w:t>«Медичне приймання...»</w:t>
      </w:r>
    </w:p>
    <w:p>
      <w:pPr>
        <w:pStyle w:val="ManuscriptBody"/>
      </w:pPr>
      <w:r>
        <w:rPr>
          <w:rFonts w:ascii="Times New Roman" w:hAnsi="Times New Roman" w:eastAsia="Times New Roman" w:cs="Times New Roman"/>
          <w:lang w:val="uk-UA" w:eastAsia="uk-UA" w:bidi="uk-UA"/>
        </w:rPr>
        <w:t>Треба було натиснути «надіслати».</w:t>
      </w:r>
    </w:p>
    <w:p>
      <w:pPr>
        <w:pStyle w:val="ManuscriptBody"/>
      </w:pPr>
      <w:r>
        <w:rPr>
          <w:rFonts w:ascii="Times New Roman" w:hAnsi="Times New Roman" w:eastAsia="Times New Roman" w:cs="Times New Roman"/>
          <w:lang w:val="uk-UA" w:eastAsia="uk-UA" w:bidi="uk-UA"/>
        </w:rPr>
        <w:t>Не натиснув.</w:t>
      </w:r>
    </w:p>
    <w:p>
      <w:pPr>
        <w:pStyle w:val="ManuscriptBody"/>
      </w:pPr>
      <w:r>
        <w:rPr>
          <w:rFonts w:ascii="Times New Roman" w:hAnsi="Times New Roman" w:eastAsia="Times New Roman" w:cs="Times New Roman"/>
          <w:lang w:val="uk-UA" w:eastAsia="uk-UA" w:bidi="uk-UA"/>
        </w:rPr>
        <w:t>Закрив.</w:t>
      </w:r>
    </w:p>
    <w:p>
      <w:pPr>
        <w:pStyle w:val="ManuscriptBody"/>
      </w:pPr>
      <w:r>
        <w:rPr>
          <w:rFonts w:ascii="Times New Roman" w:hAnsi="Times New Roman" w:eastAsia="Times New Roman" w:cs="Times New Roman"/>
          <w:lang w:val="uk-UA" w:eastAsia="uk-UA" w:bidi="uk-UA"/>
        </w:rPr>
        <w:t>Наступного дня форма нагадала.</w:t>
      </w:r>
    </w:p>
    <w:p>
      <w:pPr>
        <w:pStyle w:val="ManuscriptBody"/>
      </w:pPr>
      <w:r>
        <w:rPr>
          <w:rFonts w:ascii="Times New Roman" w:hAnsi="Times New Roman" w:eastAsia="Times New Roman" w:cs="Times New Roman"/>
          <w:lang w:val="uk-UA" w:eastAsia="uk-UA" w:bidi="uk-UA"/>
        </w:rPr>
        <w:t>Закрив.</w:t>
      </w:r>
    </w:p>
    <w:p>
      <w:pPr>
        <w:pStyle w:val="ManuscriptBody"/>
      </w:pPr>
      <w:r>
        <w:rPr>
          <w:rFonts w:ascii="Times New Roman" w:hAnsi="Times New Roman" w:eastAsia="Times New Roman" w:cs="Times New Roman"/>
          <w:lang w:val="uk-UA" w:eastAsia="uk-UA" w:bidi="uk-UA"/>
        </w:rPr>
        <w:t>Через тиждень перестала нагадувати: справа про загиблих перейшла в архівний режим.</w:t>
      </w:r>
    </w:p>
    <w:p>
      <w:pPr>
        <w:pStyle w:val="ManuscriptBody"/>
      </w:pPr>
      <w:r>
        <w:rPr>
          <w:rFonts w:ascii="Times New Roman" w:hAnsi="Times New Roman" w:eastAsia="Times New Roman" w:cs="Times New Roman"/>
          <w:lang w:val="uk-UA" w:eastAsia="uk-UA" w:bidi="uk-UA"/>
        </w:rPr>
        <w:t>Я став мертвим для однієї частини світу не тому, що добре сховався.</w:t>
      </w:r>
    </w:p>
    <w:p>
      <w:pPr>
        <w:pStyle w:val="ManuscriptBody"/>
      </w:pPr>
      <w:r>
        <w:rPr>
          <w:rFonts w:ascii="Times New Roman" w:hAnsi="Times New Roman" w:eastAsia="Times New Roman" w:cs="Times New Roman"/>
          <w:lang w:val="uk-UA" w:eastAsia="uk-UA" w:bidi="uk-UA"/>
        </w:rPr>
        <w:t>Тому, що одного разу не виправив помилку.</w:t>
      </w:r>
    </w:p>
    <w:p>
      <w:pPr>
        <w:pStyle w:val="ManuscriptBody"/>
      </w:pPr>
      <w:r>
        <w:rPr>
          <w:rFonts w:ascii="Times New Roman" w:hAnsi="Times New Roman" w:eastAsia="Times New Roman" w:cs="Times New Roman"/>
          <w:lang w:val="uk-UA" w:eastAsia="uk-UA" w:bidi="uk-UA"/>
        </w:rPr>
        <w:t>І щодня після цього вирішував не виправляти знову.</w:t>
      </w:r>
    </w:p>
    <w:p>
      <w:pPr>
        <w:pStyle w:val="ManuscriptBody"/>
      </w:pPr>
      <w:r>
        <w:rPr>
          <w:rFonts w:ascii="Times New Roman" w:hAnsi="Times New Roman" w:eastAsia="Times New Roman" w:cs="Times New Roman"/>
          <w:lang w:val="uk-UA" w:eastAsia="uk-UA" w:bidi="uk-UA"/>
        </w:rPr>
        <w:t>Мені було соромно не за брехню.</w:t>
      </w:r>
    </w:p>
    <w:p>
      <w:pPr>
        <w:pStyle w:val="ManuscriptBody"/>
      </w:pPr>
      <w:r>
        <w:rPr>
          <w:rFonts w:ascii="Times New Roman" w:hAnsi="Times New Roman" w:eastAsia="Times New Roman" w:cs="Times New Roman"/>
          <w:lang w:val="uk-UA" w:eastAsia="uk-UA" w:bidi="uk-UA"/>
        </w:rPr>
        <w:t>Я нічого не збрехав.</w:t>
      </w:r>
    </w:p>
    <w:p>
      <w:pPr>
        <w:pStyle w:val="ManuscriptBody"/>
      </w:pPr>
      <w:r>
        <w:rPr>
          <w:rFonts w:ascii="Times New Roman" w:hAnsi="Times New Roman" w:eastAsia="Times New Roman" w:cs="Times New Roman"/>
          <w:lang w:val="uk-UA" w:eastAsia="uk-UA" w:bidi="uk-UA"/>
        </w:rPr>
        <w:t>Мені було соромно, як приємно стало від тиші.</w:t>
      </w:r>
    </w:p>
    <w:p>
      <w:pPr>
        <w:pStyle w:val="ManuscriptBody"/>
      </w:pPr>
      <w:r>
        <w:rPr>
          <w:rFonts w:ascii="Times New Roman" w:hAnsi="Times New Roman" w:eastAsia="Times New Roman" w:cs="Times New Roman"/>
          <w:lang w:val="uk-UA" w:eastAsia="uk-UA" w:bidi="uk-UA"/>
        </w:rPr>
        <w:t>Телефон не дзвонив.</w:t>
      </w:r>
    </w:p>
    <w:p>
      <w:pPr>
        <w:pStyle w:val="ManuscriptBody"/>
      </w:pPr>
      <w:r>
        <w:rPr>
          <w:rFonts w:ascii="Times New Roman" w:hAnsi="Times New Roman" w:eastAsia="Times New Roman" w:cs="Times New Roman"/>
          <w:lang w:val="uk-UA" w:eastAsia="uk-UA" w:bidi="uk-UA"/>
        </w:rPr>
        <w:t>Дім не питав.</w:t>
      </w:r>
    </w:p>
    <w:p>
      <w:pPr>
        <w:pStyle w:val="ManuscriptBody"/>
      </w:pPr>
      <w:r>
        <w:rPr>
          <w:rFonts w:ascii="Times New Roman" w:hAnsi="Times New Roman" w:eastAsia="Times New Roman" w:cs="Times New Roman"/>
          <w:lang w:val="uk-UA" w:eastAsia="uk-UA" w:bidi="uk-UA"/>
        </w:rPr>
        <w:t>Люди, які знали приватний контакт, могли дістатися. Їх було мало.</w:t>
      </w:r>
    </w:p>
    <w:p>
      <w:pPr>
        <w:pStyle w:val="ManuscriptBody"/>
      </w:pPr>
      <w:r>
        <w:rPr>
          <w:rFonts w:ascii="Times New Roman" w:hAnsi="Times New Roman" w:eastAsia="Times New Roman" w:cs="Times New Roman"/>
          <w:lang w:val="uk-UA" w:eastAsia="uk-UA" w:bidi="uk-UA"/>
        </w:rPr>
        <w:t>Світ уперше за багато років перестав чекати від Есквайра відповіді.</w:t>
      </w:r>
    </w:p>
    <w:p>
      <w:pPr>
        <w:pStyle w:val="ManuscriptBody"/>
      </w:pPr>
      <w:r>
        <w:rPr>
          <w:rFonts w:ascii="Times New Roman" w:hAnsi="Times New Roman" w:eastAsia="Times New Roman" w:cs="Times New Roman"/>
          <w:lang w:val="uk-UA" w:eastAsia="uk-UA" w:bidi="uk-UA"/>
        </w:rPr>
        <w:t>Верін дихав.</w:t>
      </w:r>
    </w:p>
    <w:p>
      <w:pPr>
        <w:pStyle w:val="ManuscriptBody"/>
      </w:pPr>
      <w:r>
        <w:rPr>
          <w:rFonts w:ascii="Times New Roman" w:hAnsi="Times New Roman" w:eastAsia="Times New Roman" w:cs="Times New Roman"/>
          <w:lang w:val="uk-UA" w:eastAsia="uk-UA" w:bidi="uk-UA"/>
        </w:rPr>
        <w:t>Це виявилося дуже зручно.</w:t>
      </w:r>
    </w:p>
    <w:p>
      <w:pPr>
        <w:pStyle w:val="ManuscriptBody"/>
      </w:pPr>
      <w:r>
        <w:rPr>
          <w:rFonts w:ascii="Times New Roman" w:hAnsi="Times New Roman" w:eastAsia="Times New Roman" w:cs="Times New Roman"/>
          <w:lang w:val="uk-UA" w:eastAsia="uk-UA" w:bidi="uk-UA"/>
        </w:rPr>
        <w:t>Через місяць Дім провів коротке прощання.</w:t>
      </w:r>
    </w:p>
    <w:p>
      <w:pPr>
        <w:pStyle w:val="ManuscriptBody"/>
      </w:pPr>
      <w:r>
        <w:rPr>
          <w:rFonts w:ascii="Times New Roman" w:hAnsi="Times New Roman" w:eastAsia="Times New Roman" w:cs="Times New Roman"/>
          <w:lang w:val="uk-UA" w:eastAsia="uk-UA" w:bidi="uk-UA"/>
        </w:rPr>
        <w:t>Я не був там.</w:t>
      </w:r>
    </w:p>
    <w:p>
      <w:pPr>
        <w:pStyle w:val="ManuscriptBody"/>
      </w:pPr>
      <w:r>
        <w:rPr>
          <w:rFonts w:ascii="Times New Roman" w:hAnsi="Times New Roman" w:eastAsia="Times New Roman" w:cs="Times New Roman"/>
          <w:lang w:val="uk-UA" w:eastAsia="uk-UA" w:bidi="uk-UA"/>
        </w:rPr>
        <w:t>Подивився запис пізніше через людину, яка не знала, навіщо мені.</w:t>
      </w:r>
    </w:p>
    <w:p>
      <w:pPr>
        <w:pStyle w:val="ManuscriptBody"/>
      </w:pPr>
      <w:r>
        <w:rPr>
          <w:rFonts w:ascii="Times New Roman" w:hAnsi="Times New Roman" w:eastAsia="Times New Roman" w:cs="Times New Roman"/>
          <w:lang w:val="uk-UA" w:eastAsia="uk-UA" w:bidi="uk-UA"/>
        </w:rPr>
        <w:t>Ведар говорив недовго.</w:t>
      </w:r>
    </w:p>
    <w:p>
      <w:pPr>
        <w:pStyle w:val="ManuscriptBody"/>
      </w:pPr>
      <w:r>
        <w:rPr>
          <w:rFonts w:ascii="Times New Roman" w:hAnsi="Times New Roman" w:eastAsia="Times New Roman" w:cs="Times New Roman"/>
          <w:lang w:val="uk-UA" w:eastAsia="uk-UA" w:bidi="uk-UA"/>
        </w:rPr>
        <w:t>— Він навчив нас не вважати закриті двері завершенням роботи.</w:t>
      </w:r>
    </w:p>
    <w:p>
      <w:pPr>
        <w:pStyle w:val="ManuscriptBody"/>
      </w:pPr>
      <w:r>
        <w:rPr>
          <w:rFonts w:ascii="Times New Roman" w:hAnsi="Times New Roman" w:eastAsia="Times New Roman" w:cs="Times New Roman"/>
          <w:lang w:val="uk-UA" w:eastAsia="uk-UA" w:bidi="uk-UA"/>
        </w:rPr>
        <w:t>Правда.</w:t>
      </w:r>
    </w:p>
    <w:p>
      <w:pPr>
        <w:pStyle w:val="ManuscriptBody"/>
      </w:pPr>
      <w:r>
        <w:rPr>
          <w:rFonts w:ascii="Times New Roman" w:hAnsi="Times New Roman" w:eastAsia="Times New Roman" w:cs="Times New Roman"/>
          <w:lang w:val="uk-UA" w:eastAsia="uk-UA" w:bidi="uk-UA"/>
        </w:rPr>
        <w:t>— Його правила пережили окремі рішення й окремі помилки.</w:t>
      </w:r>
    </w:p>
    <w:p>
      <w:pPr>
        <w:pStyle w:val="ManuscriptBody"/>
      </w:pPr>
      <w:r>
        <w:rPr>
          <w:rFonts w:ascii="Times New Roman" w:hAnsi="Times New Roman" w:eastAsia="Times New Roman" w:cs="Times New Roman"/>
          <w:lang w:val="uk-UA" w:eastAsia="uk-UA" w:bidi="uk-UA"/>
        </w:rPr>
        <w:t>Правда.</w:t>
      </w:r>
    </w:p>
    <w:p>
      <w:pPr>
        <w:pStyle w:val="ManuscriptBody"/>
      </w:pPr>
      <w:r>
        <w:rPr>
          <w:rFonts w:ascii="Times New Roman" w:hAnsi="Times New Roman" w:eastAsia="Times New Roman" w:cs="Times New Roman"/>
          <w:lang w:val="uk-UA" w:eastAsia="uk-UA" w:bidi="uk-UA"/>
        </w:rPr>
        <w:t>— Ми сперечалися. Часто. Саме тому він лишився важливим для цієї системи.</w:t>
      </w:r>
    </w:p>
    <w:p>
      <w:pPr>
        <w:pStyle w:val="ManuscriptBody"/>
      </w:pPr>
      <w:r>
        <w:rPr>
          <w:rFonts w:ascii="Times New Roman" w:hAnsi="Times New Roman" w:eastAsia="Times New Roman" w:cs="Times New Roman"/>
          <w:lang w:val="uk-UA" w:eastAsia="uk-UA" w:bidi="uk-UA"/>
        </w:rPr>
        <w:t>Майже правда. Останні роки ми сперечалися рідше.</w:t>
      </w:r>
    </w:p>
    <w:p>
      <w:pPr>
        <w:pStyle w:val="ManuscriptBody"/>
      </w:pPr>
      <w:r>
        <w:rPr>
          <w:rFonts w:ascii="Times New Roman" w:hAnsi="Times New Roman" w:eastAsia="Times New Roman" w:cs="Times New Roman"/>
          <w:lang w:val="uk-UA" w:eastAsia="uk-UA" w:bidi="uk-UA"/>
        </w:rPr>
        <w:t>Потім говорив молодий реєстратор. Розповів про Кручу й поле «люди». Сказав, що після того ніколи не називає людину станом роботи.</w:t>
      </w:r>
    </w:p>
    <w:p>
      <w:pPr>
        <w:pStyle w:val="ManuscriptBody"/>
      </w:pPr>
      <w:r>
        <w:rPr>
          <w:rFonts w:ascii="Times New Roman" w:hAnsi="Times New Roman" w:eastAsia="Times New Roman" w:cs="Times New Roman"/>
          <w:lang w:val="uk-UA" w:eastAsia="uk-UA" w:bidi="uk-UA"/>
        </w:rPr>
        <w:t>Я не пам’ятав його імені.</w:t>
      </w:r>
    </w:p>
    <w:p>
      <w:pPr>
        <w:pStyle w:val="ManuscriptBody"/>
      </w:pPr>
      <w:r>
        <w:rPr>
          <w:rFonts w:ascii="Times New Roman" w:hAnsi="Times New Roman" w:eastAsia="Times New Roman" w:cs="Times New Roman"/>
          <w:lang w:val="uk-UA" w:eastAsia="uk-UA" w:bidi="uk-UA"/>
        </w:rPr>
        <w:t>Було боляче.</w:t>
      </w:r>
    </w:p>
    <w:p>
      <w:pPr>
        <w:pStyle w:val="ManuscriptBody"/>
      </w:pPr>
      <w:r>
        <w:rPr>
          <w:rFonts w:ascii="Times New Roman" w:hAnsi="Times New Roman" w:eastAsia="Times New Roman" w:cs="Times New Roman"/>
          <w:lang w:val="uk-UA" w:eastAsia="uk-UA" w:bidi="uk-UA"/>
        </w:rPr>
        <w:t>Не від марнославства. Від того, що моя маленька правильна фраза жила в людині, яку я не зберіг у пам’яті.</w:t>
      </w:r>
    </w:p>
    <w:p>
      <w:pPr>
        <w:pStyle w:val="ManuscriptBody"/>
      </w:pPr>
      <w:r>
        <w:rPr>
          <w:rFonts w:ascii="Times New Roman" w:hAnsi="Times New Roman" w:eastAsia="Times New Roman" w:cs="Times New Roman"/>
          <w:lang w:val="uk-UA" w:eastAsia="uk-UA" w:bidi="uk-UA"/>
        </w:rPr>
        <w:t>Тихона на записі не було.</w:t>
      </w:r>
    </w:p>
    <w:p>
      <w:pPr>
        <w:pStyle w:val="ManuscriptBody"/>
      </w:pPr>
      <w:r>
        <w:rPr>
          <w:rFonts w:ascii="Times New Roman" w:hAnsi="Times New Roman" w:eastAsia="Times New Roman" w:cs="Times New Roman"/>
          <w:lang w:val="uk-UA" w:eastAsia="uk-UA" w:bidi="uk-UA"/>
        </w:rPr>
        <w:t>Пізніше прийшло повідомлення на старий приватний канал:</w:t>
      </w:r>
    </w:p>
    <w:p>
      <w:pPr>
        <w:pStyle w:val="ManuscriptBody"/>
      </w:pPr>
      <w:r>
        <w:rPr>
          <w:rFonts w:ascii="Times New Roman" w:hAnsi="Times New Roman" w:eastAsia="Times New Roman" w:cs="Times New Roman"/>
          <w:lang w:val="uk-UA" w:eastAsia="uk-UA" w:bidi="uk-UA"/>
        </w:rPr>
        <w:t>«Якщо живий — дурень. Якщо мертвий — теж. Відповідати не обов’язково».</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Це було найгірше.</w:t>
      </w:r>
    </w:p>
    <w:p>
      <w:pPr>
        <w:pStyle w:val="ManuscriptBody"/>
      </w:pPr>
      <w:r>
        <w:rPr>
          <w:rFonts w:ascii="Times New Roman" w:hAnsi="Times New Roman" w:eastAsia="Times New Roman" w:cs="Times New Roman"/>
          <w:lang w:val="uk-UA" w:eastAsia="uk-UA" w:bidi="uk-UA"/>
        </w:rPr>
        <w:t>Він дав мені шлях не повертатися публічно. Одне слово: «живий».</w:t>
      </w:r>
    </w:p>
    <w:p>
      <w:pPr>
        <w:pStyle w:val="ManuscriptBody"/>
      </w:pPr>
      <w:r>
        <w:rPr>
          <w:rFonts w:ascii="Times New Roman" w:hAnsi="Times New Roman" w:eastAsia="Times New Roman" w:cs="Times New Roman"/>
          <w:lang w:val="uk-UA" w:eastAsia="uk-UA" w:bidi="uk-UA"/>
        </w:rPr>
        <w:t>Я не написав.</w:t>
      </w:r>
    </w:p>
    <w:p>
      <w:pPr>
        <w:pStyle w:val="ManuscriptBody"/>
      </w:pPr>
      <w:r>
        <w:rPr>
          <w:rFonts w:ascii="Times New Roman" w:hAnsi="Times New Roman" w:eastAsia="Times New Roman" w:cs="Times New Roman"/>
          <w:lang w:val="uk-UA" w:eastAsia="uk-UA" w:bidi="uk-UA"/>
        </w:rPr>
        <w:t>Через роки він скаже Джулії, що не знає, живий я чи ні. Спершу це буде правдою. Потім — його способом не віддавати чужого імені.</w:t>
      </w:r>
    </w:p>
    <w:p>
      <w:pPr>
        <w:pStyle w:val="ManuscriptBody"/>
      </w:pPr>
      <w:r>
        <w:rPr>
          <w:rFonts w:ascii="Times New Roman" w:hAnsi="Times New Roman" w:eastAsia="Times New Roman" w:cs="Times New Roman"/>
          <w:lang w:val="uk-UA" w:eastAsia="uk-UA" w:bidi="uk-UA"/>
        </w:rPr>
        <w:t>Жити без професійного статусу виявилося складніше, ніж померти.</w:t>
      </w:r>
    </w:p>
    <w:p>
      <w:pPr>
        <w:pStyle w:val="ManuscriptBody"/>
      </w:pPr>
      <w:r>
        <w:rPr>
          <w:rFonts w:ascii="Times New Roman" w:hAnsi="Times New Roman" w:eastAsia="Times New Roman" w:cs="Times New Roman"/>
          <w:lang w:val="uk-UA" w:eastAsia="uk-UA" w:bidi="uk-UA"/>
        </w:rPr>
        <w:t>Місцевій адміністрації було байдуже, що транспортний реєстр вважає мене загиблим, доки медична служба й житловий облік бачили живу особу. Але для роботи потрібен був чинний сертифікат.</w:t>
      </w:r>
    </w:p>
    <w:p>
      <w:pPr>
        <w:pStyle w:val="ManuscriptBody"/>
      </w:pPr>
      <w:r>
        <w:rPr>
          <w:rFonts w:ascii="Times New Roman" w:hAnsi="Times New Roman" w:eastAsia="Times New Roman" w:cs="Times New Roman"/>
          <w:lang w:val="uk-UA" w:eastAsia="uk-UA" w:bidi="uk-UA"/>
        </w:rPr>
        <w:t>Я не поновлював.</w:t>
      </w:r>
    </w:p>
    <w:p>
      <w:pPr>
        <w:pStyle w:val="ManuscriptBody"/>
      </w:pPr>
      <w:r>
        <w:rPr>
          <w:rFonts w:ascii="Times New Roman" w:hAnsi="Times New Roman" w:eastAsia="Times New Roman" w:cs="Times New Roman"/>
          <w:lang w:val="uk-UA" w:eastAsia="uk-UA" w:bidi="uk-UA"/>
        </w:rPr>
        <w:t>Оселився в невеликому місті Кальма, де колись мав квартиру на довгому договорі. Не таємну. Просто стару. Договір ніхто не закрив: смерть у транспортному реєстрі не автоматично змінювала місцеве житло без окремого повідомлення.</w:t>
      </w:r>
    </w:p>
    <w:p>
      <w:pPr>
        <w:pStyle w:val="ManuscriptBody"/>
      </w:pPr>
      <w:r>
        <w:rPr>
          <w:rFonts w:ascii="Times New Roman" w:hAnsi="Times New Roman" w:eastAsia="Times New Roman" w:cs="Times New Roman"/>
          <w:lang w:val="uk-UA" w:eastAsia="uk-UA" w:bidi="uk-UA"/>
        </w:rPr>
        <w:t>Системи знову не поговорили.</w:t>
      </w:r>
    </w:p>
    <w:p>
      <w:pPr>
        <w:pStyle w:val="ManuscriptBody"/>
      </w:pPr>
      <w:r>
        <w:rPr>
          <w:rFonts w:ascii="Times New Roman" w:hAnsi="Times New Roman" w:eastAsia="Times New Roman" w:cs="Times New Roman"/>
          <w:lang w:val="uk-UA" w:eastAsia="uk-UA" w:bidi="uk-UA"/>
        </w:rPr>
        <w:t>Цього разу я був їм вдячний.</w:t>
      </w:r>
    </w:p>
    <w:p>
      <w:pPr>
        <w:pStyle w:val="ManuscriptBody"/>
      </w:pPr>
      <w:r>
        <w:rPr>
          <w:rFonts w:ascii="Times New Roman" w:hAnsi="Times New Roman" w:eastAsia="Times New Roman" w:cs="Times New Roman"/>
          <w:lang w:val="uk-UA" w:eastAsia="uk-UA" w:bidi="uk-UA"/>
        </w:rPr>
        <w:t>Перші тижні нічого не робив.</w:t>
      </w:r>
    </w:p>
    <w:p>
      <w:pPr>
        <w:pStyle w:val="ManuscriptBody"/>
      </w:pPr>
      <w:r>
        <w:rPr>
          <w:rFonts w:ascii="Times New Roman" w:hAnsi="Times New Roman" w:eastAsia="Times New Roman" w:cs="Times New Roman"/>
          <w:lang w:val="uk-UA" w:eastAsia="uk-UA" w:bidi="uk-UA"/>
        </w:rPr>
        <w:t>Це неправда.</w:t>
      </w:r>
    </w:p>
    <w:p>
      <w:pPr>
        <w:pStyle w:val="ManuscriptBody"/>
      </w:pPr>
      <w:r>
        <w:rPr>
          <w:rFonts w:ascii="Times New Roman" w:hAnsi="Times New Roman" w:eastAsia="Times New Roman" w:cs="Times New Roman"/>
          <w:lang w:val="uk-UA" w:eastAsia="uk-UA" w:bidi="uk-UA"/>
        </w:rPr>
        <w:t>Робив усе, щоб назвати нероблення роботою.</w:t>
      </w:r>
    </w:p>
    <w:p>
      <w:pPr>
        <w:pStyle w:val="ManuscriptBody"/>
      </w:pPr>
      <w:r>
        <w:rPr>
          <w:rFonts w:ascii="Times New Roman" w:hAnsi="Times New Roman" w:eastAsia="Times New Roman" w:cs="Times New Roman"/>
          <w:lang w:val="uk-UA" w:eastAsia="uk-UA" w:bidi="uk-UA"/>
        </w:rPr>
        <w:t>Розклав книги.</w:t>
      </w:r>
    </w:p>
    <w:p>
      <w:pPr>
        <w:pStyle w:val="ManuscriptBody"/>
      </w:pPr>
      <w:r>
        <w:rPr>
          <w:rFonts w:ascii="Times New Roman" w:hAnsi="Times New Roman" w:eastAsia="Times New Roman" w:cs="Times New Roman"/>
          <w:lang w:val="uk-UA" w:eastAsia="uk-UA" w:bidi="uk-UA"/>
        </w:rPr>
        <w:t>Перевірив інструмент.</w:t>
      </w:r>
    </w:p>
    <w:p>
      <w:pPr>
        <w:pStyle w:val="ManuscriptBody"/>
      </w:pPr>
      <w:r>
        <w:rPr>
          <w:rFonts w:ascii="Times New Roman" w:hAnsi="Times New Roman" w:eastAsia="Times New Roman" w:cs="Times New Roman"/>
          <w:lang w:val="uk-UA" w:eastAsia="uk-UA" w:bidi="uk-UA"/>
        </w:rPr>
        <w:t>Полагодив кран.</w:t>
      </w:r>
    </w:p>
    <w:p>
      <w:pPr>
        <w:pStyle w:val="ManuscriptBody"/>
      </w:pPr>
      <w:r>
        <w:rPr>
          <w:rFonts w:ascii="Times New Roman" w:hAnsi="Times New Roman" w:eastAsia="Times New Roman" w:cs="Times New Roman"/>
          <w:lang w:val="uk-UA" w:eastAsia="uk-UA" w:bidi="uk-UA"/>
        </w:rPr>
        <w:t>Переписав список контактів.</w:t>
      </w:r>
    </w:p>
    <w:p>
      <w:pPr>
        <w:pStyle w:val="ManuscriptBody"/>
      </w:pPr>
      <w:r>
        <w:rPr>
          <w:rFonts w:ascii="Times New Roman" w:hAnsi="Times New Roman" w:eastAsia="Times New Roman" w:cs="Times New Roman"/>
          <w:lang w:val="uk-UA" w:eastAsia="uk-UA" w:bidi="uk-UA"/>
        </w:rPr>
        <w:t>Викинув прострочені ліки.</w:t>
      </w:r>
    </w:p>
    <w:p>
      <w:pPr>
        <w:pStyle w:val="ManuscriptBody"/>
      </w:pPr>
      <w:r>
        <w:rPr>
          <w:rFonts w:ascii="Times New Roman" w:hAnsi="Times New Roman" w:eastAsia="Times New Roman" w:cs="Times New Roman"/>
          <w:lang w:val="uk-UA" w:eastAsia="uk-UA" w:bidi="uk-UA"/>
        </w:rPr>
        <w:t>Не знав, що робити о дев’ятій ранку.</w:t>
      </w:r>
    </w:p>
    <w:p>
      <w:pPr>
        <w:pStyle w:val="ManuscriptBody"/>
      </w:pPr>
      <w:r>
        <w:rPr>
          <w:rFonts w:ascii="Times New Roman" w:hAnsi="Times New Roman" w:eastAsia="Times New Roman" w:cs="Times New Roman"/>
          <w:lang w:val="uk-UA" w:eastAsia="uk-UA" w:bidi="uk-UA"/>
        </w:rPr>
        <w:t>На третьому тижні сусідка попросила допомогти з дверима балкона.</w:t>
      </w:r>
    </w:p>
    <w:p>
      <w:pPr>
        <w:pStyle w:val="ManuscriptBody"/>
      </w:pPr>
      <w:r>
        <w:rPr>
          <w:rFonts w:ascii="Times New Roman" w:hAnsi="Times New Roman" w:eastAsia="Times New Roman" w:cs="Times New Roman"/>
          <w:lang w:val="uk-UA" w:eastAsia="uk-UA" w:bidi="uk-UA"/>
        </w:rPr>
        <w:t>Я пояснив, що не майстер.</w:t>
      </w:r>
    </w:p>
    <w:p>
      <w:pPr>
        <w:pStyle w:val="ManuscriptBody"/>
      </w:pPr>
      <w:r>
        <w:rPr>
          <w:rFonts w:ascii="Times New Roman" w:hAnsi="Times New Roman" w:eastAsia="Times New Roman" w:cs="Times New Roman"/>
          <w:lang w:val="uk-UA" w:eastAsia="uk-UA" w:bidi="uk-UA"/>
        </w:rPr>
        <w:t>Вона сказала:</w:t>
      </w:r>
    </w:p>
    <w:p>
      <w:pPr>
        <w:pStyle w:val="ManuscriptBody"/>
      </w:pPr>
      <w:r>
        <w:rPr>
          <w:rFonts w:ascii="Times New Roman" w:hAnsi="Times New Roman" w:eastAsia="Times New Roman" w:cs="Times New Roman"/>
          <w:lang w:val="uk-UA" w:eastAsia="uk-UA" w:bidi="uk-UA"/>
        </w:rPr>
        <w:t>— Ви три дні слухаєте, як вона скрипить, і не витримуєте. Я бачу.</w:t>
      </w:r>
    </w:p>
    <w:p>
      <w:pPr>
        <w:pStyle w:val="ManuscriptBody"/>
      </w:pPr>
      <w:r>
        <w:rPr>
          <w:rFonts w:ascii="Times New Roman" w:hAnsi="Times New Roman" w:eastAsia="Times New Roman" w:cs="Times New Roman"/>
          <w:lang w:val="uk-UA" w:eastAsia="uk-UA" w:bidi="uk-UA"/>
        </w:rPr>
        <w:t>Полагодив.</w:t>
      </w:r>
    </w:p>
    <w:p>
      <w:pPr>
        <w:pStyle w:val="ManuscriptBody"/>
      </w:pPr>
      <w:r>
        <w:rPr>
          <w:rFonts w:ascii="Times New Roman" w:hAnsi="Times New Roman" w:eastAsia="Times New Roman" w:cs="Times New Roman"/>
          <w:lang w:val="uk-UA" w:eastAsia="uk-UA" w:bidi="uk-UA"/>
        </w:rPr>
        <w:t>Потім вона принесла яблука.</w:t>
      </w:r>
    </w:p>
    <w:p>
      <w:pPr>
        <w:pStyle w:val="ManuscriptBody"/>
      </w:pPr>
      <w:r>
        <w:rPr>
          <w:rFonts w:ascii="Times New Roman" w:hAnsi="Times New Roman" w:eastAsia="Times New Roman" w:cs="Times New Roman"/>
          <w:lang w:val="uk-UA" w:eastAsia="uk-UA" w:bidi="uk-UA"/>
        </w:rPr>
        <w:t>Так почалося моє нове ремесло: люди думали, що старий чоловік у третьому будинку вміє двері.</w:t>
      </w:r>
    </w:p>
    <w:p>
      <w:pPr>
        <w:pStyle w:val="ManuscriptBody"/>
      </w:pPr>
      <w:r>
        <w:rPr>
          <w:rFonts w:ascii="Times New Roman" w:hAnsi="Times New Roman" w:eastAsia="Times New Roman" w:cs="Times New Roman"/>
          <w:lang w:val="uk-UA" w:eastAsia="uk-UA" w:bidi="uk-UA"/>
        </w:rPr>
        <w:t>Я вмів не всі.</w:t>
      </w:r>
    </w:p>
    <w:p>
      <w:pPr>
        <w:pStyle w:val="ManuscriptBody"/>
      </w:pPr>
      <w:r>
        <w:rPr>
          <w:rFonts w:ascii="Times New Roman" w:hAnsi="Times New Roman" w:eastAsia="Times New Roman" w:cs="Times New Roman"/>
          <w:lang w:val="uk-UA" w:eastAsia="uk-UA" w:bidi="uk-UA"/>
        </w:rPr>
        <w:t>Одну зіпсував.</w:t>
      </w:r>
    </w:p>
    <w:p>
      <w:pPr>
        <w:pStyle w:val="ManuscriptBody"/>
      </w:pPr>
      <w:r>
        <w:rPr>
          <w:rFonts w:ascii="Times New Roman" w:hAnsi="Times New Roman" w:eastAsia="Times New Roman" w:cs="Times New Roman"/>
          <w:lang w:val="uk-UA" w:eastAsia="uk-UA" w:bidi="uk-UA"/>
        </w:rPr>
        <w:t>Сусід не став чекати легендарної точності й викликав справжнього майстра.</w:t>
      </w:r>
    </w:p>
    <w:p>
      <w:pPr>
        <w:pStyle w:val="ManuscriptBody"/>
      </w:pPr>
      <w:r>
        <w:rPr>
          <w:rFonts w:ascii="Times New Roman" w:hAnsi="Times New Roman" w:eastAsia="Times New Roman" w:cs="Times New Roman"/>
          <w:lang w:val="uk-UA" w:eastAsia="uk-UA" w:bidi="uk-UA"/>
        </w:rPr>
        <w:t>Я заплатив.</w:t>
      </w:r>
    </w:p>
    <w:p>
      <w:pPr>
        <w:pStyle w:val="ManuscriptBody"/>
      </w:pPr>
      <w:r>
        <w:rPr>
          <w:rFonts w:ascii="Times New Roman" w:hAnsi="Times New Roman" w:eastAsia="Times New Roman" w:cs="Times New Roman"/>
          <w:lang w:val="uk-UA" w:eastAsia="uk-UA" w:bidi="uk-UA"/>
        </w:rPr>
        <w:t>Корисний досвід.</w:t>
      </w:r>
    </w:p>
    <w:p>
      <w:pPr>
        <w:pStyle w:val="ManuscriptBody"/>
      </w:pPr>
      <w:r>
        <w:rPr>
          <w:rFonts w:ascii="Times New Roman" w:hAnsi="Times New Roman" w:eastAsia="Times New Roman" w:cs="Times New Roman"/>
          <w:lang w:val="uk-UA" w:eastAsia="uk-UA" w:bidi="uk-UA"/>
        </w:rPr>
        <w:t>Документи не можна було тримати в одному місці.</w:t>
      </w:r>
    </w:p>
    <w:p>
      <w:pPr>
        <w:pStyle w:val="ManuscriptBody"/>
      </w:pPr>
      <w:r>
        <w:rPr>
          <w:rFonts w:ascii="Times New Roman" w:hAnsi="Times New Roman" w:eastAsia="Times New Roman" w:cs="Times New Roman"/>
          <w:lang w:val="uk-UA" w:eastAsia="uk-UA" w:bidi="uk-UA"/>
        </w:rPr>
        <w:t>Це я знав із власних правил про владу й зробив хоча б раз правильно.</w:t>
      </w:r>
    </w:p>
    <w:p>
      <w:pPr>
        <w:pStyle w:val="ManuscriptBody"/>
      </w:pPr>
      <w:r>
        <w:rPr>
          <w:rFonts w:ascii="Times New Roman" w:hAnsi="Times New Roman" w:eastAsia="Times New Roman" w:cs="Times New Roman"/>
          <w:lang w:val="uk-UA" w:eastAsia="uk-UA" w:bidi="uk-UA"/>
        </w:rPr>
        <w:t>Повні журнали розділив.</w:t>
      </w:r>
    </w:p>
    <w:p>
      <w:pPr>
        <w:pStyle w:val="ManuscriptBody"/>
      </w:pPr>
      <w:r>
        <w:rPr>
          <w:rFonts w:ascii="Times New Roman" w:hAnsi="Times New Roman" w:eastAsia="Times New Roman" w:cs="Times New Roman"/>
          <w:lang w:val="uk-UA" w:eastAsia="uk-UA" w:bidi="uk-UA"/>
        </w:rPr>
        <w:t>Одна частина лишилася вдома: особисті записи, Сьомий причал, ранні правила, листування з Гордієм, справи, де моя участь була головною.</w:t>
      </w:r>
    </w:p>
    <w:p>
      <w:pPr>
        <w:pStyle w:val="ManuscriptBody"/>
      </w:pPr>
      <w:r>
        <w:rPr>
          <w:rFonts w:ascii="Times New Roman" w:hAnsi="Times New Roman" w:eastAsia="Times New Roman" w:cs="Times New Roman"/>
          <w:lang w:val="uk-UA" w:eastAsia="uk-UA" w:bidi="uk-UA"/>
        </w:rPr>
        <w:t>Друга — пішла в звичайне довгострокове сховище під старим договором. Не таємний бункер. Комерційний склад, де тримали меблі, архіви підприємств, чиїсь зимові речі й дві коробки старого Есквайра.</w:t>
      </w:r>
    </w:p>
    <w:p>
      <w:pPr>
        <w:pStyle w:val="ManuscriptBody"/>
      </w:pPr>
      <w:r>
        <w:rPr>
          <w:rFonts w:ascii="Times New Roman" w:hAnsi="Times New Roman" w:eastAsia="Times New Roman" w:cs="Times New Roman"/>
          <w:lang w:val="uk-UA" w:eastAsia="uk-UA" w:bidi="uk-UA"/>
        </w:rPr>
        <w:t>Чому звичайний?</w:t>
      </w:r>
    </w:p>
    <w:p>
      <w:pPr>
        <w:pStyle w:val="ManuscriptBody"/>
      </w:pPr>
      <w:r>
        <w:rPr>
          <w:rFonts w:ascii="Times New Roman" w:hAnsi="Times New Roman" w:eastAsia="Times New Roman" w:cs="Times New Roman"/>
          <w:lang w:val="uk-UA" w:eastAsia="uk-UA" w:bidi="uk-UA"/>
        </w:rPr>
        <w:t>Бо таємні сховища привертають людей, які шукають таємні сховища.</w:t>
      </w:r>
    </w:p>
    <w:p>
      <w:pPr>
        <w:pStyle w:val="ManuscriptBody"/>
      </w:pPr>
      <w:r>
        <w:rPr>
          <w:rFonts w:ascii="Times New Roman" w:hAnsi="Times New Roman" w:eastAsia="Times New Roman" w:cs="Times New Roman"/>
          <w:lang w:val="uk-UA" w:eastAsia="uk-UA" w:bidi="uk-UA"/>
        </w:rPr>
        <w:t>Складську квитанцію оформив на своє ім’я.</w:t>
      </w:r>
    </w:p>
    <w:p>
      <w:pPr>
        <w:pStyle w:val="ManuscriptBody"/>
      </w:pPr>
      <w:r>
        <w:rPr>
          <w:rFonts w:ascii="Times New Roman" w:hAnsi="Times New Roman" w:eastAsia="Times New Roman" w:cs="Times New Roman"/>
          <w:lang w:val="uk-UA" w:eastAsia="uk-UA" w:bidi="uk-UA"/>
        </w:rPr>
        <w:t>Верін.</w:t>
      </w:r>
    </w:p>
    <w:p>
      <w:pPr>
        <w:pStyle w:val="ManuscriptBody"/>
      </w:pPr>
      <w:r>
        <w:rPr>
          <w:rFonts w:ascii="Times New Roman" w:hAnsi="Times New Roman" w:eastAsia="Times New Roman" w:cs="Times New Roman"/>
          <w:lang w:val="uk-UA" w:eastAsia="uk-UA" w:bidi="uk-UA"/>
        </w:rPr>
        <w:t>Не Есквайр.</w:t>
      </w:r>
    </w:p>
    <w:p>
      <w:pPr>
        <w:pStyle w:val="ManuscriptBody"/>
      </w:pPr>
      <w:r>
        <w:rPr>
          <w:rFonts w:ascii="Times New Roman" w:hAnsi="Times New Roman" w:eastAsia="Times New Roman" w:cs="Times New Roman"/>
          <w:lang w:val="uk-UA" w:eastAsia="uk-UA" w:bidi="uk-UA"/>
        </w:rPr>
        <w:t>Працівниця спитала:</w:t>
      </w:r>
    </w:p>
    <w:p>
      <w:pPr>
        <w:pStyle w:val="ManuscriptBody"/>
      </w:pPr>
      <w:r>
        <w:rPr>
          <w:rFonts w:ascii="Times New Roman" w:hAnsi="Times New Roman" w:eastAsia="Times New Roman" w:cs="Times New Roman"/>
          <w:lang w:val="uk-UA" w:eastAsia="uk-UA" w:bidi="uk-UA"/>
        </w:rPr>
        <w:t>— Строк?</w:t>
      </w:r>
    </w:p>
    <w:p>
      <w:pPr>
        <w:pStyle w:val="ManuscriptBody"/>
      </w:pPr>
      <w:r>
        <w:rPr>
          <w:rFonts w:ascii="Times New Roman" w:hAnsi="Times New Roman" w:eastAsia="Times New Roman" w:cs="Times New Roman"/>
          <w:lang w:val="uk-UA" w:eastAsia="uk-UA" w:bidi="uk-UA"/>
        </w:rPr>
        <w:t>— Довго.</w:t>
      </w:r>
    </w:p>
    <w:p>
      <w:pPr>
        <w:pStyle w:val="ManuscriptBody"/>
      </w:pPr>
      <w:r>
        <w:rPr>
          <w:rFonts w:ascii="Times New Roman" w:hAnsi="Times New Roman" w:eastAsia="Times New Roman" w:cs="Times New Roman"/>
          <w:lang w:val="uk-UA" w:eastAsia="uk-UA" w:bidi="uk-UA"/>
        </w:rPr>
        <w:t>— У нас мінімум рік, далі автоматичне продовження.</w:t>
      </w:r>
    </w:p>
    <w:p>
      <w:pPr>
        <w:pStyle w:val="ManuscriptBody"/>
      </w:pPr>
      <w:r>
        <w:rPr>
          <w:rFonts w:ascii="Times New Roman" w:hAnsi="Times New Roman" w:eastAsia="Times New Roman" w:cs="Times New Roman"/>
          <w:lang w:val="uk-UA" w:eastAsia="uk-UA" w:bidi="uk-UA"/>
        </w:rPr>
        <w:t>— Якщо я помру?</w:t>
      </w:r>
    </w:p>
    <w:p>
      <w:pPr>
        <w:pStyle w:val="ManuscriptBody"/>
      </w:pPr>
      <w:r>
        <w:rPr>
          <w:rFonts w:ascii="Times New Roman" w:hAnsi="Times New Roman" w:eastAsia="Times New Roman" w:cs="Times New Roman"/>
          <w:lang w:val="uk-UA" w:eastAsia="uk-UA" w:bidi="uk-UA"/>
        </w:rPr>
        <w:t>Вона глянула в екран.</w:t>
      </w:r>
    </w:p>
    <w:p>
      <w:pPr>
        <w:pStyle w:val="ManuscriptBody"/>
      </w:pPr>
      <w:r>
        <w:rPr>
          <w:rFonts w:ascii="Times New Roman" w:hAnsi="Times New Roman" w:eastAsia="Times New Roman" w:cs="Times New Roman"/>
          <w:lang w:val="uk-UA" w:eastAsia="uk-UA" w:bidi="uk-UA"/>
        </w:rPr>
        <w:t>— Потрібна особа для повідомлення або умова розкриття.</w:t>
      </w:r>
    </w:p>
    <w:p>
      <w:pPr>
        <w:pStyle w:val="ManuscriptBody"/>
      </w:pPr>
      <w:r>
        <w:rPr>
          <w:rFonts w:ascii="Times New Roman" w:hAnsi="Times New Roman" w:eastAsia="Times New Roman" w:cs="Times New Roman"/>
          <w:lang w:val="uk-UA" w:eastAsia="uk-UA" w:bidi="uk-UA"/>
        </w:rPr>
        <w:t>Я ледь не засміявся.</w:t>
      </w:r>
    </w:p>
    <w:p>
      <w:pPr>
        <w:pStyle w:val="ManuscriptBody"/>
      </w:pPr>
      <w:r>
        <w:rPr>
          <w:rFonts w:ascii="Times New Roman" w:hAnsi="Times New Roman" w:eastAsia="Times New Roman" w:cs="Times New Roman"/>
          <w:lang w:val="uk-UA" w:eastAsia="uk-UA" w:bidi="uk-UA"/>
        </w:rPr>
        <w:t>За одним реєстром уже помер.</w:t>
      </w:r>
    </w:p>
    <w:p>
      <w:pPr>
        <w:pStyle w:val="ManuscriptBody"/>
      </w:pPr>
      <w:r>
        <w:rPr>
          <w:rFonts w:ascii="Times New Roman" w:hAnsi="Times New Roman" w:eastAsia="Times New Roman" w:cs="Times New Roman"/>
          <w:lang w:val="uk-UA" w:eastAsia="uk-UA" w:bidi="uk-UA"/>
        </w:rPr>
        <w:t>— Без особи. Якщо три роки немає оплати — передати в муніципальний архів як документи невстановленої цінності, не знищувати до оцінки.</w:t>
      </w:r>
    </w:p>
    <w:p>
      <w:pPr>
        <w:pStyle w:val="ManuscriptBody"/>
      </w:pPr>
      <w:r>
        <w:rPr>
          <w:rFonts w:ascii="Times New Roman" w:hAnsi="Times New Roman" w:eastAsia="Times New Roman" w:cs="Times New Roman"/>
          <w:lang w:val="uk-UA" w:eastAsia="uk-UA" w:bidi="uk-UA"/>
        </w:rPr>
        <w:t>— Це дорожче.</w:t>
      </w:r>
    </w:p>
    <w:p>
      <w:pPr>
        <w:pStyle w:val="ManuscriptBody"/>
      </w:pPr>
      <w:r>
        <w:rPr>
          <w:rFonts w:ascii="Times New Roman" w:hAnsi="Times New Roman" w:eastAsia="Times New Roman" w:cs="Times New Roman"/>
          <w:lang w:val="uk-UA" w:eastAsia="uk-UA" w:bidi="uk-UA"/>
        </w:rPr>
        <w:t>— Плачу.</w:t>
      </w:r>
    </w:p>
    <w:p>
      <w:pPr>
        <w:pStyle w:val="ManuscriptBody"/>
      </w:pPr>
      <w:r>
        <w:rPr>
          <w:rFonts w:ascii="Times New Roman" w:hAnsi="Times New Roman" w:eastAsia="Times New Roman" w:cs="Times New Roman"/>
          <w:lang w:val="uk-UA" w:eastAsia="uk-UA" w:bidi="uk-UA"/>
        </w:rPr>
        <w:t>— Що там?</w:t>
      </w:r>
    </w:p>
    <w:p>
      <w:pPr>
        <w:pStyle w:val="ManuscriptBody"/>
      </w:pPr>
      <w:r>
        <w:rPr>
          <w:rFonts w:ascii="Times New Roman" w:hAnsi="Times New Roman" w:eastAsia="Times New Roman" w:cs="Times New Roman"/>
          <w:lang w:val="uk-UA" w:eastAsia="uk-UA" w:bidi="uk-UA"/>
        </w:rPr>
        <w:t>— Папери.</w:t>
      </w:r>
    </w:p>
    <w:p>
      <w:pPr>
        <w:pStyle w:val="ManuscriptBody"/>
      </w:pPr>
      <w:r>
        <w:rPr>
          <w:rFonts w:ascii="Times New Roman" w:hAnsi="Times New Roman" w:eastAsia="Times New Roman" w:cs="Times New Roman"/>
          <w:lang w:val="uk-UA" w:eastAsia="uk-UA" w:bidi="uk-UA"/>
        </w:rPr>
        <w:t>— Я не питаю зміст. Вогнестійкий режим потрібен?</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Волога?</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Тоді інший тариф.</w:t>
      </w:r>
    </w:p>
    <w:p>
      <w:pPr>
        <w:pStyle w:val="ManuscriptBody"/>
      </w:pPr>
      <w:r>
        <w:rPr>
          <w:rFonts w:ascii="Times New Roman" w:hAnsi="Times New Roman" w:eastAsia="Times New Roman" w:cs="Times New Roman"/>
          <w:lang w:val="uk-UA" w:eastAsia="uk-UA" w:bidi="uk-UA"/>
        </w:rPr>
        <w:t>Вона робила роботу. Не цікавилася великою історією.</w:t>
      </w:r>
    </w:p>
    <w:p>
      <w:pPr>
        <w:pStyle w:val="ManuscriptBody"/>
      </w:pPr>
      <w:r>
        <w:rPr>
          <w:rFonts w:ascii="Times New Roman" w:hAnsi="Times New Roman" w:eastAsia="Times New Roman" w:cs="Times New Roman"/>
          <w:lang w:val="uk-UA" w:eastAsia="uk-UA" w:bidi="uk-UA"/>
        </w:rPr>
        <w:t>Саме тому я довірив їй більше, ніж половині великих систем.</w:t>
      </w:r>
    </w:p>
    <w:p>
      <w:pPr>
        <w:pStyle w:val="ManuscriptBody"/>
      </w:pPr>
      <w:r>
        <w:rPr>
          <w:rFonts w:ascii="Times New Roman" w:hAnsi="Times New Roman" w:eastAsia="Times New Roman" w:cs="Times New Roman"/>
          <w:lang w:val="uk-UA" w:eastAsia="uk-UA" w:bidi="uk-UA"/>
        </w:rPr>
        <w:t>Пізніше Джулія знайде цей склад не через загадку, а через квитанції й звичайний ланцюг оплат.</w:t>
      </w:r>
    </w:p>
    <w:p>
      <w:pPr>
        <w:pStyle w:val="ManuscriptBody"/>
      </w:pPr>
      <w:r>
        <w:rPr>
          <w:rFonts w:ascii="Times New Roman" w:hAnsi="Times New Roman" w:eastAsia="Times New Roman" w:cs="Times New Roman"/>
          <w:lang w:val="uk-UA" w:eastAsia="uk-UA" w:bidi="uk-UA"/>
        </w:rPr>
        <w:t>Мені подобається така відповідь.</w:t>
      </w:r>
    </w:p>
    <w:p>
      <w:pPr>
        <w:pStyle w:val="ManuscriptBody"/>
      </w:pPr>
      <w:r>
        <w:rPr>
          <w:rFonts w:ascii="Times New Roman" w:hAnsi="Times New Roman" w:eastAsia="Times New Roman" w:cs="Times New Roman"/>
          <w:lang w:val="uk-UA" w:eastAsia="uk-UA" w:bidi="uk-UA"/>
        </w:rPr>
        <w:t>У хорошій історії хочеться секретної кімнати.</w:t>
      </w:r>
    </w:p>
    <w:p>
      <w:pPr>
        <w:pStyle w:val="ManuscriptBody"/>
      </w:pPr>
      <w:r>
        <w:rPr>
          <w:rFonts w:ascii="Times New Roman" w:hAnsi="Times New Roman" w:eastAsia="Times New Roman" w:cs="Times New Roman"/>
          <w:lang w:val="uk-UA" w:eastAsia="uk-UA" w:bidi="uk-UA"/>
        </w:rPr>
        <w:t>У хорошій перевірці — номер договору.</w:t>
      </w:r>
    </w:p>
    <w:p>
      <w:pPr>
        <w:pStyle w:val="ManuscriptBody"/>
      </w:pPr>
      <w:r>
        <w:rPr>
          <w:rFonts w:ascii="Times New Roman" w:hAnsi="Times New Roman" w:eastAsia="Times New Roman" w:cs="Times New Roman"/>
          <w:lang w:val="uk-UA" w:eastAsia="uk-UA" w:bidi="uk-UA"/>
        </w:rPr>
        <w:t>Я довго не міг вирішити, кому дати право на коробки після моєї справжньої смерті.</w:t>
      </w:r>
    </w:p>
    <w:p>
      <w:pPr>
        <w:pStyle w:val="ManuscriptBody"/>
      </w:pPr>
      <w:r>
        <w:rPr>
          <w:rFonts w:ascii="Times New Roman" w:hAnsi="Times New Roman" w:eastAsia="Times New Roman" w:cs="Times New Roman"/>
          <w:lang w:val="uk-UA" w:eastAsia="uk-UA" w:bidi="uk-UA"/>
        </w:rPr>
        <w:t>Тихону?</w:t>
      </w:r>
    </w:p>
    <w:p>
      <w:pPr>
        <w:pStyle w:val="ManuscriptBody"/>
      </w:pPr>
      <w:r>
        <w:rPr>
          <w:rFonts w:ascii="Times New Roman" w:hAnsi="Times New Roman" w:eastAsia="Times New Roman" w:cs="Times New Roman"/>
          <w:lang w:val="uk-UA" w:eastAsia="uk-UA" w:bidi="uk-UA"/>
        </w:rPr>
        <w:t>Він старів майже разом зі мною.</w:t>
      </w:r>
    </w:p>
    <w:p>
      <w:pPr>
        <w:pStyle w:val="ManuscriptBody"/>
      </w:pPr>
      <w:r>
        <w:rPr>
          <w:rFonts w:ascii="Times New Roman" w:hAnsi="Times New Roman" w:eastAsia="Times New Roman" w:cs="Times New Roman"/>
          <w:lang w:val="uk-UA" w:eastAsia="uk-UA" w:bidi="uk-UA"/>
        </w:rPr>
        <w:t>Ведару?</w:t>
      </w:r>
    </w:p>
    <w:p>
      <w:pPr>
        <w:pStyle w:val="ManuscriptBody"/>
      </w:pPr>
      <w:r>
        <w:rPr>
          <w:rFonts w:ascii="Times New Roman" w:hAnsi="Times New Roman" w:eastAsia="Times New Roman" w:cs="Times New Roman"/>
          <w:lang w:val="uk-UA" w:eastAsia="uk-UA" w:bidi="uk-UA"/>
        </w:rPr>
        <w:t>Смішно.</w:t>
      </w:r>
    </w:p>
    <w:p>
      <w:pPr>
        <w:pStyle w:val="ManuscriptBody"/>
      </w:pPr>
      <w:r>
        <w:rPr>
          <w:rFonts w:ascii="Times New Roman" w:hAnsi="Times New Roman" w:eastAsia="Times New Roman" w:cs="Times New Roman"/>
          <w:lang w:val="uk-UA" w:eastAsia="uk-UA" w:bidi="uk-UA"/>
        </w:rPr>
        <w:t>Якійсь установі?</w:t>
      </w:r>
    </w:p>
    <w:p>
      <w:pPr>
        <w:pStyle w:val="ManuscriptBody"/>
      </w:pPr>
      <w:r>
        <w:rPr>
          <w:rFonts w:ascii="Times New Roman" w:hAnsi="Times New Roman" w:eastAsia="Times New Roman" w:cs="Times New Roman"/>
          <w:lang w:val="uk-UA" w:eastAsia="uk-UA" w:bidi="uk-UA"/>
        </w:rPr>
        <w:t>Саме від установ я їх ділив.</w:t>
      </w:r>
    </w:p>
    <w:p>
      <w:pPr>
        <w:pStyle w:val="ManuscriptBody"/>
      </w:pPr>
      <w:r>
        <w:rPr>
          <w:rFonts w:ascii="Times New Roman" w:hAnsi="Times New Roman" w:eastAsia="Times New Roman" w:cs="Times New Roman"/>
          <w:lang w:val="uk-UA" w:eastAsia="uk-UA" w:bidi="uk-UA"/>
        </w:rPr>
        <w:t>Гордієві вже не можна.</w:t>
      </w:r>
    </w:p>
    <w:p>
      <w:pPr>
        <w:pStyle w:val="ManuscriptBody"/>
      </w:pPr>
      <w:r>
        <w:rPr>
          <w:rFonts w:ascii="Times New Roman" w:hAnsi="Times New Roman" w:eastAsia="Times New Roman" w:cs="Times New Roman"/>
          <w:lang w:val="uk-UA" w:eastAsia="uk-UA" w:bidi="uk-UA"/>
        </w:rPr>
        <w:t>Каю чи Рею — я тоді майже не знав їх дорослими.</w:t>
      </w:r>
    </w:p>
    <w:p>
      <w:pPr>
        <w:pStyle w:val="ManuscriptBody"/>
      </w:pPr>
      <w:r>
        <w:rPr>
          <w:rFonts w:ascii="Times New Roman" w:hAnsi="Times New Roman" w:eastAsia="Times New Roman" w:cs="Times New Roman"/>
          <w:lang w:val="uk-UA" w:eastAsia="uk-UA" w:bidi="uk-UA"/>
        </w:rPr>
        <w:t>Зрештою зробив погано й тому правдиво: нікому.</w:t>
      </w:r>
    </w:p>
    <w:p>
      <w:pPr>
        <w:pStyle w:val="ManuscriptBody"/>
      </w:pPr>
      <w:r>
        <w:rPr>
          <w:rFonts w:ascii="Times New Roman" w:hAnsi="Times New Roman" w:eastAsia="Times New Roman" w:cs="Times New Roman"/>
          <w:lang w:val="uk-UA" w:eastAsia="uk-UA" w:bidi="uk-UA"/>
        </w:rPr>
        <w:t>Склад мав перейти до муніципального архіву. Домашні папери — за звичайним спадковим порядком, а якщо спадкоємця нема, теж у місцевий архів.</w:t>
      </w:r>
    </w:p>
    <w:p>
      <w:pPr>
        <w:pStyle w:val="ManuscriptBody"/>
      </w:pPr>
      <w:r>
        <w:rPr>
          <w:rFonts w:ascii="Times New Roman" w:hAnsi="Times New Roman" w:eastAsia="Times New Roman" w:cs="Times New Roman"/>
          <w:lang w:val="uk-UA" w:eastAsia="uk-UA" w:bidi="uk-UA"/>
        </w:rPr>
        <w:t>— Ти знову віддав читача майбутньому, — сказав би Гордій.</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Я не знайшов живої людини, якій готовий був віддати свій рахунок.</w:t>
      </w:r>
    </w:p>
    <w:p>
      <w:pPr>
        <w:pStyle w:val="ManuscriptBody"/>
      </w:pPr>
      <w:r>
        <w:rPr>
          <w:rFonts w:ascii="Times New Roman" w:hAnsi="Times New Roman" w:eastAsia="Times New Roman" w:cs="Times New Roman"/>
          <w:lang w:val="uk-UA" w:eastAsia="uk-UA" w:bidi="uk-UA"/>
        </w:rPr>
        <w:t>Це не спростовувало сьоме правило.</w:t>
      </w:r>
    </w:p>
    <w:p>
      <w:pPr>
        <w:pStyle w:val="ManuscriptBody"/>
      </w:pPr>
      <w:r>
        <w:rPr>
          <w:rFonts w:ascii="Times New Roman" w:hAnsi="Times New Roman" w:eastAsia="Times New Roman" w:cs="Times New Roman"/>
          <w:lang w:val="uk-UA" w:eastAsia="uk-UA" w:bidi="uk-UA"/>
        </w:rPr>
        <w:t>Доводило, що я його так і не навчився виконувати вчасно.</w:t>
      </w:r>
    </w:p>
    <w:p>
      <w:pPr>
        <w:pStyle w:val="ManuscriptBody"/>
      </w:pPr>
      <w:r>
        <w:rPr>
          <w:rFonts w:ascii="Times New Roman" w:hAnsi="Times New Roman" w:eastAsia="Times New Roman" w:cs="Times New Roman"/>
          <w:lang w:val="uk-UA" w:eastAsia="uk-UA" w:bidi="uk-UA"/>
        </w:rPr>
        <w:t>Рея я вперше впізнав не по обличчю.</w:t>
      </w:r>
    </w:p>
    <w:p>
      <w:pPr>
        <w:pStyle w:val="ManuscriptBody"/>
      </w:pPr>
      <w:r>
        <w:rPr>
          <w:rFonts w:ascii="Times New Roman" w:hAnsi="Times New Roman" w:eastAsia="Times New Roman" w:cs="Times New Roman"/>
          <w:lang w:val="uk-UA" w:eastAsia="uk-UA" w:bidi="uk-UA"/>
        </w:rPr>
        <w:t>По способу зсунути строк.</w:t>
      </w:r>
    </w:p>
    <w:p>
      <w:pPr>
        <w:pStyle w:val="ManuscriptBody"/>
      </w:pPr>
      <w:r>
        <w:rPr>
          <w:rFonts w:ascii="Times New Roman" w:hAnsi="Times New Roman" w:eastAsia="Times New Roman" w:cs="Times New Roman"/>
          <w:lang w:val="uk-UA" w:eastAsia="uk-UA" w:bidi="uk-UA"/>
        </w:rPr>
        <w:t>У відкритому зведенні був конфлікт навколо закритого об’єкта. Молодий координатор змінив порядок перевірок так, щоб люди, які могли втрутитися, отримали інформацію вже після першого етапу. Формально нічого не приховав. Просто поставив правильні події в правильній для себе черзі.</w:t>
      </w:r>
    </w:p>
    <w:p>
      <w:pPr>
        <w:pStyle w:val="ManuscriptBody"/>
      </w:pPr>
      <w:r>
        <w:rPr>
          <w:rFonts w:ascii="Times New Roman" w:hAnsi="Times New Roman" w:eastAsia="Times New Roman" w:cs="Times New Roman"/>
          <w:lang w:val="uk-UA" w:eastAsia="uk-UA" w:bidi="uk-UA"/>
        </w:rPr>
        <w:t>Я читав і думав: знайомо.</w:t>
      </w:r>
    </w:p>
    <w:p>
      <w:pPr>
        <w:pStyle w:val="ManuscriptBody"/>
      </w:pPr>
      <w:r>
        <w:rPr>
          <w:rFonts w:ascii="Times New Roman" w:hAnsi="Times New Roman" w:eastAsia="Times New Roman" w:cs="Times New Roman"/>
          <w:lang w:val="uk-UA" w:eastAsia="uk-UA" w:bidi="uk-UA"/>
        </w:rPr>
        <w:t>Ім’я внизу — Рей Корвін.</w:t>
      </w:r>
    </w:p>
    <w:p>
      <w:pPr>
        <w:pStyle w:val="ManuscriptBody"/>
      </w:pPr>
      <w:r>
        <w:rPr>
          <w:rFonts w:ascii="Times New Roman" w:hAnsi="Times New Roman" w:eastAsia="Times New Roman" w:cs="Times New Roman"/>
          <w:lang w:val="uk-UA" w:eastAsia="uk-UA" w:bidi="uk-UA"/>
        </w:rPr>
        <w:t>Гордіїв хлопець.</w:t>
      </w:r>
    </w:p>
    <w:p>
      <w:pPr>
        <w:pStyle w:val="ManuscriptBody"/>
      </w:pPr>
      <w:r>
        <w:rPr>
          <w:rFonts w:ascii="Times New Roman" w:hAnsi="Times New Roman" w:eastAsia="Times New Roman" w:cs="Times New Roman"/>
          <w:lang w:val="uk-UA" w:eastAsia="uk-UA" w:bidi="uk-UA"/>
        </w:rPr>
        <w:t>Той, який у байці про сиріт спитав, чи знайшли того, хто стріляв.</w:t>
      </w:r>
    </w:p>
    <w:p>
      <w:pPr>
        <w:pStyle w:val="ManuscriptBody"/>
      </w:pPr>
      <w:r>
        <w:rPr>
          <w:rFonts w:ascii="Times New Roman" w:hAnsi="Times New Roman" w:eastAsia="Times New Roman" w:cs="Times New Roman"/>
          <w:lang w:val="uk-UA" w:eastAsia="uk-UA" w:bidi="uk-UA"/>
        </w:rPr>
        <w:t>Я відкрив доступні справи.</w:t>
      </w:r>
    </w:p>
    <w:p>
      <w:pPr>
        <w:pStyle w:val="ManuscriptBody"/>
      </w:pPr>
      <w:r>
        <w:rPr>
          <w:rFonts w:ascii="Times New Roman" w:hAnsi="Times New Roman" w:eastAsia="Times New Roman" w:cs="Times New Roman"/>
          <w:lang w:val="uk-UA" w:eastAsia="uk-UA" w:bidi="uk-UA"/>
        </w:rPr>
        <w:t>Рей не працював як я. Не виносив людей із дверей. Він шукав тих, хто створює наступні двері, і ламав їхні можливості.</w:t>
      </w:r>
    </w:p>
    <w:p>
      <w:pPr>
        <w:pStyle w:val="ManuscriptBody"/>
      </w:pPr>
      <w:r>
        <w:rPr>
          <w:rFonts w:ascii="Times New Roman" w:hAnsi="Times New Roman" w:eastAsia="Times New Roman" w:cs="Times New Roman"/>
          <w:lang w:val="uk-UA" w:eastAsia="uk-UA" w:bidi="uk-UA"/>
        </w:rPr>
        <w:t>Гордій передбачив.</w:t>
      </w:r>
    </w:p>
    <w:p>
      <w:pPr>
        <w:pStyle w:val="ManuscriptBody"/>
      </w:pPr>
      <w:r>
        <w:rPr>
          <w:rFonts w:ascii="Times New Roman" w:hAnsi="Times New Roman" w:eastAsia="Times New Roman" w:cs="Times New Roman"/>
          <w:lang w:val="uk-UA" w:eastAsia="uk-UA" w:bidi="uk-UA"/>
        </w:rPr>
        <w:t>Суддя й біда в одному кітелі.</w:t>
      </w:r>
    </w:p>
    <w:p>
      <w:pPr>
        <w:pStyle w:val="ManuscriptBody"/>
      </w:pPr>
      <w:r>
        <w:rPr>
          <w:rFonts w:ascii="Times New Roman" w:hAnsi="Times New Roman" w:eastAsia="Times New Roman" w:cs="Times New Roman"/>
          <w:lang w:val="uk-UA" w:eastAsia="uk-UA" w:bidi="uk-UA"/>
        </w:rPr>
        <w:t>Я написав йому повідомлення.</w:t>
      </w:r>
    </w:p>
    <w:p>
      <w:pPr>
        <w:pStyle w:val="ManuscriptBody"/>
      </w:pPr>
      <w:r>
        <w:rPr>
          <w:rFonts w:ascii="Times New Roman" w:hAnsi="Times New Roman" w:eastAsia="Times New Roman" w:cs="Times New Roman"/>
          <w:lang w:val="uk-UA" w:eastAsia="uk-UA" w:bidi="uk-UA"/>
        </w:rPr>
        <w:t>«Ти мене не знаєш. Знав Гордія. Якщо колись захочеш поговорити про його правила — канал...»</w:t>
      </w:r>
    </w:p>
    <w:p>
      <w:pPr>
        <w:pStyle w:val="ManuscriptBody"/>
      </w:pPr>
      <w:r>
        <w:rPr>
          <w:rFonts w:ascii="Times New Roman" w:hAnsi="Times New Roman" w:eastAsia="Times New Roman" w:cs="Times New Roman"/>
          <w:lang w:val="uk-UA" w:eastAsia="uk-UA" w:bidi="uk-UA"/>
        </w:rPr>
        <w:t>Не надіслав.</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Бо він працював у лініях, пов’язаних із Домом. Моє ім’я могло підняти стару смерть.</w:t>
      </w:r>
    </w:p>
    <w:p>
      <w:pPr>
        <w:pStyle w:val="ManuscriptBody"/>
      </w:pPr>
      <w:r>
        <w:rPr>
          <w:rFonts w:ascii="Times New Roman" w:hAnsi="Times New Roman" w:eastAsia="Times New Roman" w:cs="Times New Roman"/>
          <w:lang w:val="uk-UA" w:eastAsia="uk-UA" w:bidi="uk-UA"/>
        </w:rPr>
        <w:t>Бо не знав, на чиєму боці він.</w:t>
      </w:r>
    </w:p>
    <w:p>
      <w:pPr>
        <w:pStyle w:val="ManuscriptBody"/>
      </w:pPr>
      <w:r>
        <w:rPr>
          <w:rFonts w:ascii="Times New Roman" w:hAnsi="Times New Roman" w:eastAsia="Times New Roman" w:cs="Times New Roman"/>
          <w:lang w:val="uk-UA" w:eastAsia="uk-UA" w:bidi="uk-UA"/>
        </w:rPr>
        <w:t>Бо боявся Ведара.</w:t>
      </w:r>
    </w:p>
    <w:p>
      <w:pPr>
        <w:pStyle w:val="ManuscriptBody"/>
      </w:pPr>
      <w:r>
        <w:rPr>
          <w:rFonts w:ascii="Times New Roman" w:hAnsi="Times New Roman" w:eastAsia="Times New Roman" w:cs="Times New Roman"/>
          <w:lang w:val="uk-UA" w:eastAsia="uk-UA" w:bidi="uk-UA"/>
        </w:rPr>
        <w:t>Бо не мав права вдертися в життя чужого вихованця тільки тому, що знав його старого.</w:t>
      </w:r>
    </w:p>
    <w:p>
      <w:pPr>
        <w:pStyle w:val="ManuscriptBody"/>
      </w:pPr>
      <w:r>
        <w:rPr>
          <w:rFonts w:ascii="Times New Roman" w:hAnsi="Times New Roman" w:eastAsia="Times New Roman" w:cs="Times New Roman"/>
          <w:lang w:val="uk-UA" w:eastAsia="uk-UA" w:bidi="uk-UA"/>
        </w:rPr>
        <w:t>Усі причини.</w:t>
      </w:r>
    </w:p>
    <w:p>
      <w:pPr>
        <w:pStyle w:val="ManuscriptBody"/>
      </w:pPr>
      <w:r>
        <w:rPr>
          <w:rFonts w:ascii="Times New Roman" w:hAnsi="Times New Roman" w:eastAsia="Times New Roman" w:cs="Times New Roman"/>
          <w:lang w:val="uk-UA" w:eastAsia="uk-UA" w:bidi="uk-UA"/>
        </w:rPr>
        <w:t>І ще одна: мені було страшно побачити, що саме він почув у першому правилі.</w:t>
      </w:r>
    </w:p>
    <w:p>
      <w:pPr>
        <w:pStyle w:val="ManuscriptBody"/>
      </w:pPr>
      <w:r>
        <w:rPr>
          <w:rFonts w:ascii="Times New Roman" w:hAnsi="Times New Roman" w:eastAsia="Times New Roman" w:cs="Times New Roman"/>
          <w:lang w:val="uk-UA" w:eastAsia="uk-UA" w:bidi="uk-UA"/>
        </w:rPr>
        <w:t>Я закрив повідомлення.</w:t>
      </w:r>
    </w:p>
    <w:p>
      <w:pPr>
        <w:pStyle w:val="ManuscriptBody"/>
      </w:pPr>
      <w:r>
        <w:rPr>
          <w:rFonts w:ascii="Times New Roman" w:hAnsi="Times New Roman" w:eastAsia="Times New Roman" w:cs="Times New Roman"/>
          <w:lang w:val="uk-UA" w:eastAsia="uk-UA" w:bidi="uk-UA"/>
        </w:rPr>
        <w:t>Кая впізнав по іншому.</w:t>
      </w:r>
    </w:p>
    <w:p>
      <w:pPr>
        <w:pStyle w:val="ManuscriptBody"/>
      </w:pPr>
      <w:r>
        <w:rPr>
          <w:rFonts w:ascii="Times New Roman" w:hAnsi="Times New Roman" w:eastAsia="Times New Roman" w:cs="Times New Roman"/>
          <w:lang w:val="uk-UA" w:eastAsia="uk-UA" w:bidi="uk-UA"/>
        </w:rPr>
        <w:t>Він залишив живого в накладній там, де будь-який хороший перевізник уже поставив би «доставлено».</w:t>
      </w:r>
    </w:p>
    <w:p>
      <w:pPr>
        <w:pStyle w:val="ManuscriptBody"/>
      </w:pPr>
      <w:r>
        <w:rPr>
          <w:rFonts w:ascii="Times New Roman" w:hAnsi="Times New Roman" w:eastAsia="Times New Roman" w:cs="Times New Roman"/>
          <w:lang w:val="uk-UA" w:eastAsia="uk-UA" w:bidi="uk-UA"/>
        </w:rPr>
        <w:t>Справу я побачив у відкритому професійному обговоренні: сперечалися, чи має контрактник відповідати за приймання після передачі на наступний транспорт.</w:t>
      </w:r>
    </w:p>
    <w:p>
      <w:pPr>
        <w:pStyle w:val="ManuscriptBody"/>
      </w:pPr>
      <w:r>
        <w:rPr>
          <w:rFonts w:ascii="Times New Roman" w:hAnsi="Times New Roman" w:eastAsia="Times New Roman" w:cs="Times New Roman"/>
          <w:lang w:val="uk-UA" w:eastAsia="uk-UA" w:bidi="uk-UA"/>
        </w:rPr>
        <w:t>Кай Корвін наполягав: якщо кінцеве місце було частиною його обіцянки, проміжна передача не закриває живого.</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Вежа.</w:t>
      </w:r>
    </w:p>
    <w:p>
      <w:pPr>
        <w:pStyle w:val="ManuscriptBody"/>
      </w:pPr>
      <w:r>
        <w:rPr>
          <w:rFonts w:ascii="Times New Roman" w:hAnsi="Times New Roman" w:eastAsia="Times New Roman" w:cs="Times New Roman"/>
          <w:lang w:val="uk-UA" w:eastAsia="uk-UA" w:bidi="uk-UA"/>
        </w:rPr>
        <w:t>Есквайр із Русана.</w:t>
      </w:r>
    </w:p>
    <w:p>
      <w:pPr>
        <w:pStyle w:val="ManuscriptBody"/>
      </w:pPr>
      <w:r>
        <w:rPr>
          <w:rFonts w:ascii="Times New Roman" w:hAnsi="Times New Roman" w:eastAsia="Times New Roman" w:cs="Times New Roman"/>
          <w:lang w:val="uk-UA" w:eastAsia="uk-UA" w:bidi="uk-UA"/>
        </w:rPr>
        <w:t>Гордій передав.</w:t>
      </w:r>
    </w:p>
    <w:p>
      <w:pPr>
        <w:pStyle w:val="ManuscriptBody"/>
      </w:pPr>
      <w:r>
        <w:rPr>
          <w:rFonts w:ascii="Times New Roman" w:hAnsi="Times New Roman" w:eastAsia="Times New Roman" w:cs="Times New Roman"/>
          <w:lang w:val="uk-UA" w:eastAsia="uk-UA" w:bidi="uk-UA"/>
        </w:rPr>
        <w:t>Не мене. Правило.</w:t>
      </w:r>
    </w:p>
    <w:p>
      <w:pPr>
        <w:pStyle w:val="ManuscriptBody"/>
      </w:pPr>
      <w:r>
        <w:rPr>
          <w:rFonts w:ascii="Times New Roman" w:hAnsi="Times New Roman" w:eastAsia="Times New Roman" w:cs="Times New Roman"/>
          <w:lang w:val="uk-UA" w:eastAsia="uk-UA" w:bidi="uk-UA"/>
        </w:rPr>
        <w:t>Потім побачив інше. Кай підробив накладну. Людину провіз як обладнання. Підкупив розпорядника.</w:t>
      </w:r>
    </w:p>
    <w:p>
      <w:pPr>
        <w:pStyle w:val="ManuscriptBody"/>
      </w:pPr>
      <w:r>
        <w:rPr>
          <w:rFonts w:ascii="Times New Roman" w:hAnsi="Times New Roman" w:eastAsia="Times New Roman" w:cs="Times New Roman"/>
          <w:lang w:val="uk-UA" w:eastAsia="uk-UA" w:bidi="uk-UA"/>
        </w:rPr>
        <w:t>Теж Гордій.</w:t>
      </w:r>
    </w:p>
    <w:p>
      <w:pPr>
        <w:pStyle w:val="ManuscriptBody"/>
      </w:pPr>
      <w:r>
        <w:rPr>
          <w:rFonts w:ascii="Times New Roman" w:hAnsi="Times New Roman" w:eastAsia="Times New Roman" w:cs="Times New Roman"/>
          <w:lang w:val="uk-UA" w:eastAsia="uk-UA" w:bidi="uk-UA"/>
        </w:rPr>
        <w:t>Я прочитав ще кілька.</w:t>
      </w:r>
    </w:p>
    <w:p>
      <w:pPr>
        <w:pStyle w:val="ManuscriptBody"/>
      </w:pPr>
      <w:r>
        <w:rPr>
          <w:rFonts w:ascii="Times New Roman" w:hAnsi="Times New Roman" w:eastAsia="Times New Roman" w:cs="Times New Roman"/>
          <w:lang w:val="uk-UA" w:eastAsia="uk-UA" w:bidi="uk-UA"/>
        </w:rPr>
        <w:t>Кай мав репутацію Чистого. Нуль втрат.</w:t>
      </w:r>
    </w:p>
    <w:p>
      <w:pPr>
        <w:pStyle w:val="ManuscriptBody"/>
      </w:pPr>
      <w:r>
        <w:rPr>
          <w:rFonts w:ascii="Times New Roman" w:hAnsi="Times New Roman" w:eastAsia="Times New Roman" w:cs="Times New Roman"/>
          <w:lang w:val="uk-UA" w:eastAsia="uk-UA" w:bidi="uk-UA"/>
        </w:rPr>
        <w:t>Мені стало не по собі.</w:t>
      </w:r>
    </w:p>
    <w:p>
      <w:pPr>
        <w:pStyle w:val="ManuscriptBody"/>
      </w:pPr>
      <w:r>
        <w:rPr>
          <w:rFonts w:ascii="Times New Roman" w:hAnsi="Times New Roman" w:eastAsia="Times New Roman" w:cs="Times New Roman"/>
          <w:lang w:val="uk-UA" w:eastAsia="uk-UA" w:bidi="uk-UA"/>
        </w:rPr>
        <w:t>Нуль — дуже небезпечне число. Воно швидко перетворюється з результату на особистість.</w:t>
      </w:r>
    </w:p>
    <w:p>
      <w:pPr>
        <w:pStyle w:val="ManuscriptBody"/>
      </w:pPr>
      <w:r>
        <w:rPr>
          <w:rFonts w:ascii="Times New Roman" w:hAnsi="Times New Roman" w:eastAsia="Times New Roman" w:cs="Times New Roman"/>
          <w:lang w:val="uk-UA" w:eastAsia="uk-UA" w:bidi="uk-UA"/>
        </w:rPr>
        <w:t>Я знову написав повідомлення.</w:t>
      </w:r>
    </w:p>
    <w:p>
      <w:pPr>
        <w:pStyle w:val="ManuscriptBody"/>
      </w:pPr>
      <w:r>
        <w:rPr>
          <w:rFonts w:ascii="Times New Roman" w:hAnsi="Times New Roman" w:eastAsia="Times New Roman" w:cs="Times New Roman"/>
          <w:lang w:val="uk-UA" w:eastAsia="uk-UA" w:bidi="uk-UA"/>
        </w:rPr>
        <w:t>«Не закохуйся в нуль».</w:t>
      </w:r>
    </w:p>
    <w:p>
      <w:pPr>
        <w:pStyle w:val="ManuscriptBody"/>
      </w:pPr>
      <w:r>
        <w:rPr>
          <w:rFonts w:ascii="Times New Roman" w:hAnsi="Times New Roman" w:eastAsia="Times New Roman" w:cs="Times New Roman"/>
          <w:lang w:val="uk-UA" w:eastAsia="uk-UA" w:bidi="uk-UA"/>
        </w:rPr>
        <w:t>Видалив.</w:t>
      </w:r>
    </w:p>
    <w:p>
      <w:pPr>
        <w:pStyle w:val="ManuscriptBody"/>
      </w:pPr>
      <w:r>
        <w:rPr>
          <w:rFonts w:ascii="Times New Roman" w:hAnsi="Times New Roman" w:eastAsia="Times New Roman" w:cs="Times New Roman"/>
          <w:lang w:val="uk-UA" w:eastAsia="uk-UA" w:bidi="uk-UA"/>
        </w:rPr>
        <w:t>Незнайомий старий із мертвого реєстру не мав права виховувати людину одним реченням.</w:t>
      </w:r>
    </w:p>
    <w:p>
      <w:pPr>
        <w:pStyle w:val="ManuscriptBody"/>
      </w:pPr>
      <w:r>
        <w:rPr>
          <w:rFonts w:ascii="Times New Roman" w:hAnsi="Times New Roman" w:eastAsia="Times New Roman" w:cs="Times New Roman"/>
          <w:lang w:val="uk-UA" w:eastAsia="uk-UA" w:bidi="uk-UA"/>
        </w:rPr>
        <w:t>Тепер думаю: міг хоча б спробувати.</w:t>
      </w:r>
    </w:p>
    <w:p>
      <w:pPr>
        <w:pStyle w:val="ManuscriptBody"/>
      </w:pPr>
      <w:r>
        <w:rPr>
          <w:rFonts w:ascii="Times New Roman" w:hAnsi="Times New Roman" w:eastAsia="Times New Roman" w:cs="Times New Roman"/>
          <w:lang w:val="uk-UA" w:eastAsia="uk-UA" w:bidi="uk-UA"/>
        </w:rPr>
        <w:t>Але тоді я все ще плутав «не нав’язуватися» з «не втручатися».</w:t>
      </w:r>
    </w:p>
    <w:p>
      <w:pPr>
        <w:pStyle w:val="Heading2"/>
      </w:pPr>
      <w:r>
        <w:rPr>
          <w:rFonts w:ascii="Times New Roman" w:hAnsi="Times New Roman" w:eastAsia="Times New Roman" w:cs="Times New Roman"/>
          <w:lang w:val="uk-UA" w:eastAsia="uk-UA" w:bidi="uk-UA"/>
        </w:rPr>
        <w:t>Розділ 60. Семарі</w:t>
      </w:r>
    </w:p>
    <w:p>
      <w:pPr>
        <w:pStyle w:val="ManuscriptBody"/>
      </w:pPr>
      <w:r>
        <w:rPr>
          <w:rFonts w:ascii="Times New Roman" w:hAnsi="Times New Roman" w:eastAsia="Times New Roman" w:cs="Times New Roman"/>
          <w:lang w:val="uk-UA" w:eastAsia="uk-UA" w:bidi="uk-UA"/>
        </w:rPr>
        <w:t>Про Семарі я дізнався із запізненням.</w:t>
      </w:r>
    </w:p>
    <w:p>
      <w:pPr>
        <w:pStyle w:val="ManuscriptBody"/>
      </w:pPr>
      <w:r>
        <w:rPr>
          <w:rFonts w:ascii="Times New Roman" w:hAnsi="Times New Roman" w:eastAsia="Times New Roman" w:cs="Times New Roman"/>
          <w:lang w:val="uk-UA" w:eastAsia="uk-UA" w:bidi="uk-UA"/>
        </w:rPr>
        <w:t>Не мав доступу до закритих каналів. Бачив уривки: карантин, списана колона, картель, п’ятдесят людей, один контрактник.</w:t>
      </w:r>
    </w:p>
    <w:p>
      <w:pPr>
        <w:pStyle w:val="ManuscriptBody"/>
      </w:pPr>
      <w:r>
        <w:rPr>
          <w:rFonts w:ascii="Times New Roman" w:hAnsi="Times New Roman" w:eastAsia="Times New Roman" w:cs="Times New Roman"/>
          <w:lang w:val="uk-UA" w:eastAsia="uk-UA" w:bidi="uk-UA"/>
        </w:rPr>
        <w:t>Потім ім’я.</w:t>
      </w:r>
    </w:p>
    <w:p>
      <w:pPr>
        <w:pStyle w:val="ManuscriptBody"/>
      </w:pPr>
      <w:r>
        <w:rPr>
          <w:rFonts w:ascii="Times New Roman" w:hAnsi="Times New Roman" w:eastAsia="Times New Roman" w:cs="Times New Roman"/>
          <w:lang w:val="uk-UA" w:eastAsia="uk-UA" w:bidi="uk-UA"/>
        </w:rPr>
        <w:t>Кай Корвін.</w:t>
      </w:r>
    </w:p>
    <w:p>
      <w:pPr>
        <w:pStyle w:val="ManuscriptBody"/>
      </w:pPr>
      <w:r>
        <w:rPr>
          <w:rFonts w:ascii="Times New Roman" w:hAnsi="Times New Roman" w:eastAsia="Times New Roman" w:cs="Times New Roman"/>
          <w:lang w:val="uk-UA" w:eastAsia="uk-UA" w:bidi="uk-UA"/>
        </w:rPr>
        <w:t>Я сидів у кухні й дивився на екран.</w:t>
      </w:r>
    </w:p>
    <w:p>
      <w:pPr>
        <w:pStyle w:val="ManuscriptBody"/>
      </w:pPr>
      <w:r>
        <w:rPr>
          <w:rFonts w:ascii="Times New Roman" w:hAnsi="Times New Roman" w:eastAsia="Times New Roman" w:cs="Times New Roman"/>
          <w:lang w:val="uk-UA" w:eastAsia="uk-UA" w:bidi="uk-UA"/>
        </w:rPr>
        <w:t>Система писала про складну евакуацію. У відкритій частині не було всього. Достатньо, щоб зрозуміти: Кай зайшов у світ, із якого не мали виходити люди.</w:t>
      </w:r>
    </w:p>
    <w:p>
      <w:pPr>
        <w:pStyle w:val="ManuscriptBody"/>
      </w:pPr>
      <w:r>
        <w:rPr>
          <w:rFonts w:ascii="Times New Roman" w:hAnsi="Times New Roman" w:eastAsia="Times New Roman" w:cs="Times New Roman"/>
          <w:lang w:val="uk-UA" w:eastAsia="uk-UA" w:bidi="uk-UA"/>
        </w:rPr>
        <w:t>Через день з’явилася інформація про сорок дев’ять врятованих і одну загиблу.</w:t>
      </w:r>
    </w:p>
    <w:p>
      <w:pPr>
        <w:pStyle w:val="ManuscriptBody"/>
      </w:pPr>
      <w:r>
        <w:rPr>
          <w:rFonts w:ascii="Times New Roman" w:hAnsi="Times New Roman" w:eastAsia="Times New Roman" w:cs="Times New Roman"/>
          <w:lang w:val="uk-UA" w:eastAsia="uk-UA" w:bidi="uk-UA"/>
        </w:rPr>
        <w:t>Ліна.</w:t>
      </w:r>
    </w:p>
    <w:p>
      <w:pPr>
        <w:pStyle w:val="ManuscriptBody"/>
      </w:pPr>
      <w:r>
        <w:rPr>
          <w:rFonts w:ascii="Times New Roman" w:hAnsi="Times New Roman" w:eastAsia="Times New Roman" w:cs="Times New Roman"/>
          <w:lang w:val="uk-UA" w:eastAsia="uk-UA" w:bidi="uk-UA"/>
        </w:rPr>
        <w:t>Ім’я було.</w:t>
      </w:r>
    </w:p>
    <w:p>
      <w:pPr>
        <w:pStyle w:val="ManuscriptBody"/>
      </w:pPr>
      <w:r>
        <w:rPr>
          <w:rFonts w:ascii="Times New Roman" w:hAnsi="Times New Roman" w:eastAsia="Times New Roman" w:cs="Times New Roman"/>
          <w:lang w:val="uk-UA" w:eastAsia="uk-UA" w:bidi="uk-UA"/>
        </w:rPr>
        <w:t>Я прочитав уголос.</w:t>
      </w:r>
    </w:p>
    <w:p>
      <w:pPr>
        <w:pStyle w:val="ManuscriptBody"/>
      </w:pPr>
      <w:r>
        <w:rPr>
          <w:rFonts w:ascii="Times New Roman" w:hAnsi="Times New Roman" w:eastAsia="Times New Roman" w:cs="Times New Roman"/>
          <w:lang w:val="uk-UA" w:eastAsia="uk-UA" w:bidi="uk-UA"/>
        </w:rPr>
        <w:t>Потім про вантаж. Закритий контейнер. Хастівський контур. Маршрут до закритого адресата.</w:t>
      </w:r>
    </w:p>
    <w:p>
      <w:pPr>
        <w:pStyle w:val="ManuscriptBody"/>
      </w:pPr>
      <w:r>
        <w:rPr>
          <w:rFonts w:ascii="Times New Roman" w:hAnsi="Times New Roman" w:eastAsia="Times New Roman" w:cs="Times New Roman"/>
          <w:lang w:val="uk-UA" w:eastAsia="uk-UA" w:bidi="uk-UA"/>
        </w:rPr>
        <w:t>Моя стара робота ворухнулася з могили.</w:t>
      </w:r>
    </w:p>
    <w:p>
      <w:pPr>
        <w:pStyle w:val="ManuscriptBody"/>
      </w:pPr>
      <w:r>
        <w:rPr>
          <w:rFonts w:ascii="Times New Roman" w:hAnsi="Times New Roman" w:eastAsia="Times New Roman" w:cs="Times New Roman"/>
          <w:lang w:val="uk-UA" w:eastAsia="uk-UA" w:bidi="uk-UA"/>
        </w:rPr>
        <w:t>Я знав принцип: джерело, майстер, живий допуск — розділені.</w:t>
      </w:r>
    </w:p>
    <w:p>
      <w:pPr>
        <w:pStyle w:val="ManuscriptBody"/>
      </w:pPr>
      <w:r>
        <w:rPr>
          <w:rFonts w:ascii="Times New Roman" w:hAnsi="Times New Roman" w:eastAsia="Times New Roman" w:cs="Times New Roman"/>
          <w:lang w:val="uk-UA" w:eastAsia="uk-UA" w:bidi="uk-UA"/>
        </w:rPr>
        <w:t>Не знав, хто зводить.</w:t>
      </w:r>
    </w:p>
    <w:p>
      <w:pPr>
        <w:pStyle w:val="ManuscriptBody"/>
      </w:pPr>
      <w:r>
        <w:rPr>
          <w:rFonts w:ascii="Times New Roman" w:hAnsi="Times New Roman" w:eastAsia="Times New Roman" w:cs="Times New Roman"/>
          <w:lang w:val="uk-UA" w:eastAsia="uk-UA" w:bidi="uk-UA"/>
        </w:rPr>
        <w:t>Зателефонував старим каналом у Дім.</w:t>
      </w:r>
    </w:p>
    <w:p>
      <w:pPr>
        <w:pStyle w:val="ManuscriptBody"/>
      </w:pPr>
      <w:r>
        <w:rPr>
          <w:rFonts w:ascii="Times New Roman" w:hAnsi="Times New Roman" w:eastAsia="Times New Roman" w:cs="Times New Roman"/>
          <w:lang w:val="uk-UA" w:eastAsia="uk-UA" w:bidi="uk-UA"/>
        </w:rPr>
        <w:t>Не Ведару. Черговому.</w:t>
      </w:r>
    </w:p>
    <w:p>
      <w:pPr>
        <w:pStyle w:val="ManuscriptBody"/>
      </w:pPr>
      <w:r>
        <w:rPr>
          <w:rFonts w:ascii="Times New Roman" w:hAnsi="Times New Roman" w:eastAsia="Times New Roman" w:cs="Times New Roman"/>
          <w:lang w:val="uk-UA" w:eastAsia="uk-UA" w:bidi="uk-UA"/>
        </w:rPr>
        <w:t>— Я хочу передати повідомлення про ризик концентрації старих хастівських компонентів.</w:t>
      </w:r>
    </w:p>
    <w:p>
      <w:pPr>
        <w:pStyle w:val="ManuscriptBody"/>
      </w:pPr>
      <w:r>
        <w:rPr>
          <w:rFonts w:ascii="Times New Roman" w:hAnsi="Times New Roman" w:eastAsia="Times New Roman" w:cs="Times New Roman"/>
          <w:lang w:val="uk-UA" w:eastAsia="uk-UA" w:bidi="uk-UA"/>
        </w:rPr>
        <w:t>— Представтеся.</w:t>
      </w:r>
    </w:p>
    <w:p>
      <w:pPr>
        <w:pStyle w:val="ManuscriptBody"/>
      </w:pPr>
      <w:r>
        <w:rPr>
          <w:rFonts w:ascii="Times New Roman" w:hAnsi="Times New Roman" w:eastAsia="Times New Roman" w:cs="Times New Roman"/>
          <w:lang w:val="uk-UA" w:eastAsia="uk-UA" w:bidi="uk-UA"/>
        </w:rPr>
        <w:t>Я назвав ім’я.</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 Верін значиться загиблим.</w:t>
      </w:r>
    </w:p>
    <w:p>
      <w:pPr>
        <w:pStyle w:val="ManuscriptBody"/>
      </w:pPr>
      <w:r>
        <w:rPr>
          <w:rFonts w:ascii="Times New Roman" w:hAnsi="Times New Roman" w:eastAsia="Times New Roman" w:cs="Times New Roman"/>
          <w:lang w:val="uk-UA" w:eastAsia="uk-UA" w:bidi="uk-UA"/>
        </w:rPr>
        <w:t>Ось мить, коли можна було повернутися.</w:t>
      </w:r>
    </w:p>
    <w:p>
      <w:pPr>
        <w:pStyle w:val="ManuscriptBody"/>
      </w:pPr>
      <w:r>
        <w:rPr>
          <w:rFonts w:ascii="Times New Roman" w:hAnsi="Times New Roman" w:eastAsia="Times New Roman" w:cs="Times New Roman"/>
          <w:lang w:val="uk-UA" w:eastAsia="uk-UA" w:bidi="uk-UA"/>
        </w:rPr>
        <w:t>— Інший Верін, — сказав я.</w:t>
      </w:r>
    </w:p>
    <w:p>
      <w:pPr>
        <w:pStyle w:val="ManuscriptBody"/>
      </w:pPr>
      <w:r>
        <w:rPr>
          <w:rFonts w:ascii="Times New Roman" w:hAnsi="Times New Roman" w:eastAsia="Times New Roman" w:cs="Times New Roman"/>
          <w:lang w:val="uk-UA" w:eastAsia="uk-UA" w:bidi="uk-UA"/>
        </w:rPr>
        <w:t>Збрехав.</w:t>
      </w:r>
    </w:p>
    <w:p>
      <w:pPr>
        <w:pStyle w:val="ManuscriptBody"/>
      </w:pPr>
      <w:r>
        <w:rPr>
          <w:rFonts w:ascii="Times New Roman" w:hAnsi="Times New Roman" w:eastAsia="Times New Roman" w:cs="Times New Roman"/>
          <w:lang w:val="uk-UA" w:eastAsia="uk-UA" w:bidi="uk-UA"/>
        </w:rPr>
        <w:t>Вперше прямо.</w:t>
      </w:r>
    </w:p>
    <w:p>
      <w:pPr>
        <w:pStyle w:val="ManuscriptBody"/>
      </w:pPr>
      <w:r>
        <w:rPr>
          <w:rFonts w:ascii="Times New Roman" w:hAnsi="Times New Roman" w:eastAsia="Times New Roman" w:cs="Times New Roman"/>
          <w:lang w:val="uk-UA" w:eastAsia="uk-UA" w:bidi="uk-UA"/>
        </w:rPr>
        <w:t>Черговий записав загальне попередження без особи. Сказав, що перевірять.</w:t>
      </w:r>
    </w:p>
    <w:p>
      <w:pPr>
        <w:pStyle w:val="ManuscriptBody"/>
      </w:pPr>
      <w:r>
        <w:rPr>
          <w:rFonts w:ascii="Times New Roman" w:hAnsi="Times New Roman" w:eastAsia="Times New Roman" w:cs="Times New Roman"/>
          <w:lang w:val="uk-UA" w:eastAsia="uk-UA" w:bidi="uk-UA"/>
        </w:rPr>
        <w:t>Я не знаю, чи дійшло до Ведара вчасно.</w:t>
      </w:r>
    </w:p>
    <w:p>
      <w:pPr>
        <w:pStyle w:val="ManuscriptBody"/>
      </w:pPr>
      <w:r>
        <w:rPr>
          <w:rFonts w:ascii="Times New Roman" w:hAnsi="Times New Roman" w:eastAsia="Times New Roman" w:cs="Times New Roman"/>
          <w:lang w:val="uk-UA" w:eastAsia="uk-UA" w:bidi="uk-UA"/>
        </w:rPr>
        <w:t>Не перевірив.</w:t>
      </w:r>
    </w:p>
    <w:p>
      <w:pPr>
        <w:pStyle w:val="ManuscriptBody"/>
      </w:pPr>
      <w:r>
        <w:rPr>
          <w:rFonts w:ascii="Times New Roman" w:hAnsi="Times New Roman" w:eastAsia="Times New Roman" w:cs="Times New Roman"/>
          <w:lang w:val="uk-UA" w:eastAsia="uk-UA" w:bidi="uk-UA"/>
        </w:rPr>
        <w:t>На Семарі загинула Ліна. Орен пішов до Рея. Кай виніс частину живого.</w:t>
      </w:r>
    </w:p>
    <w:p>
      <w:pPr>
        <w:pStyle w:val="ManuscriptBody"/>
      </w:pPr>
      <w:r>
        <w:rPr>
          <w:rFonts w:ascii="Times New Roman" w:hAnsi="Times New Roman" w:eastAsia="Times New Roman" w:cs="Times New Roman"/>
          <w:lang w:val="uk-UA" w:eastAsia="uk-UA" w:bidi="uk-UA"/>
        </w:rPr>
        <w:t>Я сидів у кухні й повторював: уже пізно.</w:t>
      </w:r>
    </w:p>
    <w:p>
      <w:pPr>
        <w:pStyle w:val="ManuscriptBody"/>
      </w:pPr>
      <w:r>
        <w:rPr>
          <w:rFonts w:ascii="Times New Roman" w:hAnsi="Times New Roman" w:eastAsia="Times New Roman" w:cs="Times New Roman"/>
          <w:lang w:val="uk-UA" w:eastAsia="uk-UA" w:bidi="uk-UA"/>
        </w:rPr>
        <w:t>Це була ще одна форма «зберегти затверджений склад».</w:t>
      </w:r>
    </w:p>
    <w:p>
      <w:pPr>
        <w:pStyle w:val="ManuscriptBody"/>
      </w:pPr>
      <w:r>
        <w:rPr>
          <w:rFonts w:ascii="Times New Roman" w:hAnsi="Times New Roman" w:eastAsia="Times New Roman" w:cs="Times New Roman"/>
          <w:lang w:val="uk-UA" w:eastAsia="uk-UA" w:bidi="uk-UA"/>
        </w:rPr>
        <w:t>Тільки тепер складом був я сам.</w:t>
      </w:r>
    </w:p>
    <w:p>
      <w:pPr>
        <w:pStyle w:val="ManuscriptBody"/>
      </w:pPr>
      <w:r>
        <w:rPr>
          <w:rFonts w:ascii="Times New Roman" w:hAnsi="Times New Roman" w:eastAsia="Times New Roman" w:cs="Times New Roman"/>
          <w:lang w:val="uk-UA" w:eastAsia="uk-UA" w:bidi="uk-UA"/>
        </w:rPr>
        <w:t>Рей з’явився на одному записі з дерев’яною ложкою.</w:t>
      </w:r>
    </w:p>
    <w:p>
      <w:pPr>
        <w:pStyle w:val="ManuscriptBody"/>
      </w:pPr>
      <w:r>
        <w:rPr>
          <w:rFonts w:ascii="Times New Roman" w:hAnsi="Times New Roman" w:eastAsia="Times New Roman" w:cs="Times New Roman"/>
          <w:lang w:val="uk-UA" w:eastAsia="uk-UA" w:bidi="uk-UA"/>
        </w:rPr>
        <w:t>Я впізнав одразу.</w:t>
      </w:r>
    </w:p>
    <w:p>
      <w:pPr>
        <w:pStyle w:val="ManuscriptBody"/>
      </w:pPr>
      <w:r>
        <w:rPr>
          <w:rFonts w:ascii="Times New Roman" w:hAnsi="Times New Roman" w:eastAsia="Times New Roman" w:cs="Times New Roman"/>
          <w:lang w:val="uk-UA" w:eastAsia="uk-UA" w:bidi="uk-UA"/>
        </w:rPr>
        <w:t>Гордієва.</w:t>
      </w:r>
    </w:p>
    <w:p>
      <w:pPr>
        <w:pStyle w:val="ManuscriptBody"/>
      </w:pPr>
      <w:r>
        <w:rPr>
          <w:rFonts w:ascii="Times New Roman" w:hAnsi="Times New Roman" w:eastAsia="Times New Roman" w:cs="Times New Roman"/>
          <w:lang w:val="uk-UA" w:eastAsia="uk-UA" w:bidi="uk-UA"/>
        </w:rPr>
        <w:t>Не міг знати, як вона перейшла від старого до нього. Побачив тільки короткий фрагмент: ложка на столі, рука Рея, чужа камера.</w:t>
      </w:r>
    </w:p>
    <w:p>
      <w:pPr>
        <w:pStyle w:val="ManuscriptBody"/>
      </w:pPr>
      <w:r>
        <w:rPr>
          <w:rFonts w:ascii="Times New Roman" w:hAnsi="Times New Roman" w:eastAsia="Times New Roman" w:cs="Times New Roman"/>
          <w:lang w:val="uk-UA" w:eastAsia="uk-UA" w:bidi="uk-UA"/>
        </w:rPr>
        <w:t>Мені стало боляче сильніше, ніж від власного некролога.</w:t>
      </w:r>
    </w:p>
    <w:p>
      <w:pPr>
        <w:pStyle w:val="ManuscriptBody"/>
      </w:pPr>
      <w:r>
        <w:rPr>
          <w:rFonts w:ascii="Times New Roman" w:hAnsi="Times New Roman" w:eastAsia="Times New Roman" w:cs="Times New Roman"/>
          <w:lang w:val="uk-UA" w:eastAsia="uk-UA" w:bidi="uk-UA"/>
        </w:rPr>
        <w:t>Речі іноді тримають лінію краще за документи.</w:t>
      </w:r>
    </w:p>
    <w:p>
      <w:pPr>
        <w:pStyle w:val="ManuscriptBody"/>
      </w:pPr>
      <w:r>
        <w:rPr>
          <w:rFonts w:ascii="Times New Roman" w:hAnsi="Times New Roman" w:eastAsia="Times New Roman" w:cs="Times New Roman"/>
          <w:lang w:val="uk-UA" w:eastAsia="uk-UA" w:bidi="uk-UA"/>
        </w:rPr>
        <w:t>Гордій годував нею двох хлопців.</w:t>
      </w:r>
    </w:p>
    <w:p>
      <w:pPr>
        <w:pStyle w:val="ManuscriptBody"/>
      </w:pPr>
      <w:r>
        <w:rPr>
          <w:rFonts w:ascii="Times New Roman" w:hAnsi="Times New Roman" w:eastAsia="Times New Roman" w:cs="Times New Roman"/>
          <w:lang w:val="uk-UA" w:eastAsia="uk-UA" w:bidi="uk-UA"/>
        </w:rPr>
        <w:t>Потім клацав по лобах за правила.</w:t>
      </w:r>
    </w:p>
    <w:p>
      <w:pPr>
        <w:pStyle w:val="ManuscriptBody"/>
      </w:pPr>
      <w:r>
        <w:rPr>
          <w:rFonts w:ascii="Times New Roman" w:hAnsi="Times New Roman" w:eastAsia="Times New Roman" w:cs="Times New Roman"/>
          <w:lang w:val="uk-UA" w:eastAsia="uk-UA" w:bidi="uk-UA"/>
        </w:rPr>
        <w:t>З одного з пізніших записів я знав, що Рей ще носив її як нагадування. Далі слід губився.</w:t>
      </w:r>
    </w:p>
    <w:p>
      <w:pPr>
        <w:pStyle w:val="ManuscriptBody"/>
      </w:pPr>
      <w:r>
        <w:rPr>
          <w:rFonts w:ascii="Times New Roman" w:hAnsi="Times New Roman" w:eastAsia="Times New Roman" w:cs="Times New Roman"/>
          <w:lang w:val="uk-UA" w:eastAsia="uk-UA" w:bidi="uk-UA"/>
        </w:rPr>
        <w:t>Мені цього вистачало: ложка жила, Гордій — ні, його хлопці пішли двома шляхами, а я сидів у квартирі під статусом мертвого й боявся написати обом.</w:t>
      </w:r>
    </w:p>
    <w:p>
      <w:pPr>
        <w:pStyle w:val="ManuscriptBody"/>
      </w:pPr>
      <w:r>
        <w:rPr>
          <w:rFonts w:ascii="Times New Roman" w:hAnsi="Times New Roman" w:eastAsia="Times New Roman" w:cs="Times New Roman"/>
          <w:lang w:val="uk-UA" w:eastAsia="uk-UA" w:bidi="uk-UA"/>
        </w:rPr>
        <w:t>Я дістав копію правил.</w:t>
      </w:r>
    </w:p>
    <w:p>
      <w:pPr>
        <w:pStyle w:val="ManuscriptBody"/>
      </w:pPr>
      <w:r>
        <w:rPr>
          <w:rFonts w:ascii="Times New Roman" w:hAnsi="Times New Roman" w:eastAsia="Times New Roman" w:cs="Times New Roman"/>
          <w:lang w:val="uk-UA" w:eastAsia="uk-UA" w:bidi="uk-UA"/>
        </w:rPr>
        <w:t>На моїй ранній сьомій було чітко:</w:t>
      </w:r>
    </w:p>
    <w:p>
      <w:pPr>
        <w:pStyle w:val="ManuscriptBody"/>
      </w:pPr>
      <w:r>
        <w:rPr>
          <w:rFonts w:ascii="Times New Roman" w:hAnsi="Times New Roman" w:eastAsia="Times New Roman" w:cs="Times New Roman"/>
          <w:lang w:val="uk-UA" w:eastAsia="uk-UA" w:bidi="uk-UA"/>
        </w:rPr>
        <w:t>НЕ БУДЬ ЄДИНИМ ЧИТАЧЕМ СВОЄЇ КНИГИ.</w:t>
      </w:r>
    </w:p>
    <w:p>
      <w:pPr>
        <w:pStyle w:val="ManuscriptBody"/>
      </w:pPr>
      <w:r>
        <w:rPr>
          <w:rFonts w:ascii="Times New Roman" w:hAnsi="Times New Roman" w:eastAsia="Times New Roman" w:cs="Times New Roman"/>
          <w:lang w:val="uk-UA" w:eastAsia="uk-UA" w:bidi="uk-UA"/>
        </w:rPr>
        <w:t>Каєва картка — польова, Гордієвою рукою — десь у нього була затерта пальцем на іншому сьомому.</w:t>
      </w:r>
    </w:p>
    <w:p>
      <w:pPr>
        <w:pStyle w:val="ManuscriptBody"/>
      </w:pPr>
      <w:r>
        <w:rPr>
          <w:rFonts w:ascii="Times New Roman" w:hAnsi="Times New Roman" w:eastAsia="Times New Roman" w:cs="Times New Roman"/>
          <w:lang w:val="uk-UA" w:eastAsia="uk-UA" w:bidi="uk-UA"/>
        </w:rPr>
        <w:t>Мій аркуш читався прекрасно.</w:t>
      </w:r>
    </w:p>
    <w:p>
      <w:pPr>
        <w:pStyle w:val="ManuscriptBody"/>
      </w:pPr>
      <w:r>
        <w:rPr>
          <w:rFonts w:ascii="Times New Roman" w:hAnsi="Times New Roman" w:eastAsia="Times New Roman" w:cs="Times New Roman"/>
          <w:lang w:val="uk-UA" w:eastAsia="uk-UA" w:bidi="uk-UA"/>
        </w:rPr>
        <w:t>Від цього користі не було.</w:t>
      </w:r>
    </w:p>
    <w:p>
      <w:pPr>
        <w:pStyle w:val="Heading2"/>
      </w:pPr>
      <w:r>
        <w:rPr>
          <w:rFonts w:ascii="Times New Roman" w:hAnsi="Times New Roman" w:eastAsia="Times New Roman" w:cs="Times New Roman"/>
          <w:lang w:val="uk-UA" w:eastAsia="uk-UA" w:bidi="uk-UA"/>
        </w:rPr>
        <w:t>Розділ 61. Відповідь мертвому</w:t>
      </w:r>
    </w:p>
    <w:p>
      <w:pPr>
        <w:pStyle w:val="ManuscriptBody"/>
      </w:pPr>
      <w:r>
        <w:rPr>
          <w:rFonts w:ascii="Times New Roman" w:hAnsi="Times New Roman" w:eastAsia="Times New Roman" w:cs="Times New Roman"/>
          <w:lang w:val="uk-UA" w:eastAsia="uk-UA" w:bidi="uk-UA"/>
        </w:rPr>
        <w:t>Через три дні після мого анонімного попередження про Семарі на старому домашньому каналі з’явилося повідомлення.</w:t>
      </w:r>
    </w:p>
    <w:p>
      <w:pPr>
        <w:pStyle w:val="ManuscriptBody"/>
      </w:pPr>
      <w:r>
        <w:rPr>
          <w:rFonts w:ascii="Times New Roman" w:hAnsi="Times New Roman" w:eastAsia="Times New Roman" w:cs="Times New Roman"/>
          <w:lang w:val="uk-UA" w:eastAsia="uk-UA" w:bidi="uk-UA"/>
        </w:rPr>
        <w:t>Без імені.</w:t>
      </w:r>
    </w:p>
    <w:p>
      <w:pPr>
        <w:pStyle w:val="ManuscriptBody"/>
      </w:pPr>
      <w:r>
        <w:rPr>
          <w:rFonts w:ascii="Times New Roman" w:hAnsi="Times New Roman" w:eastAsia="Times New Roman" w:cs="Times New Roman"/>
          <w:lang w:val="uk-UA" w:eastAsia="uk-UA" w:bidi="uk-UA"/>
        </w:rPr>
        <w:t>«Інший Верін завжди ставив тире довше».</w:t>
      </w:r>
    </w:p>
    <w:p>
      <w:pPr>
        <w:pStyle w:val="ManuscriptBody"/>
      </w:pPr>
      <w:r>
        <w:rPr>
          <w:rFonts w:ascii="Times New Roman" w:hAnsi="Times New Roman" w:eastAsia="Times New Roman" w:cs="Times New Roman"/>
          <w:lang w:val="uk-UA" w:eastAsia="uk-UA" w:bidi="uk-UA"/>
        </w:rPr>
        <w:t>Я перечитав.</w:t>
      </w:r>
    </w:p>
    <w:p>
      <w:pPr>
        <w:pStyle w:val="ManuscriptBody"/>
      </w:pPr>
      <w:r>
        <w:rPr>
          <w:rFonts w:ascii="Times New Roman" w:hAnsi="Times New Roman" w:eastAsia="Times New Roman" w:cs="Times New Roman"/>
          <w:lang w:val="uk-UA" w:eastAsia="uk-UA" w:bidi="uk-UA"/>
        </w:rPr>
        <w:t>У своєму повідомленні я справді використав стару звичку: довге тире в переліку, де нова форма ставила двокрапку.</w:t>
      </w:r>
    </w:p>
    <w:p>
      <w:pPr>
        <w:pStyle w:val="ManuscriptBody"/>
      </w:pPr>
      <w:r>
        <w:rPr>
          <w:rFonts w:ascii="Times New Roman" w:hAnsi="Times New Roman" w:eastAsia="Times New Roman" w:cs="Times New Roman"/>
          <w:lang w:val="uk-UA" w:eastAsia="uk-UA" w:bidi="uk-UA"/>
        </w:rPr>
        <w:t>Ведар.</w:t>
      </w:r>
    </w:p>
    <w:p>
      <w:pPr>
        <w:pStyle w:val="ManuscriptBody"/>
      </w:pPr>
      <w:r>
        <w:rPr>
          <w:rFonts w:ascii="Times New Roman" w:hAnsi="Times New Roman" w:eastAsia="Times New Roman" w:cs="Times New Roman"/>
          <w:lang w:val="uk-UA" w:eastAsia="uk-UA" w:bidi="uk-UA"/>
        </w:rPr>
        <w:t>Другий рядок:</w:t>
      </w:r>
    </w:p>
    <w:p>
      <w:pPr>
        <w:pStyle w:val="ManuscriptBody"/>
      </w:pPr>
      <w:r>
        <w:rPr>
          <w:rFonts w:ascii="Times New Roman" w:hAnsi="Times New Roman" w:eastAsia="Times New Roman" w:cs="Times New Roman"/>
          <w:lang w:val="uk-UA" w:eastAsia="uk-UA" w:bidi="uk-UA"/>
        </w:rPr>
        <w:t>«Якщо хочеш говорити — не через черговий канал».</w:t>
      </w:r>
    </w:p>
    <w:p>
      <w:pPr>
        <w:pStyle w:val="ManuscriptBody"/>
      </w:pPr>
      <w:r>
        <w:rPr>
          <w:rFonts w:ascii="Times New Roman" w:hAnsi="Times New Roman" w:eastAsia="Times New Roman" w:cs="Times New Roman"/>
          <w:lang w:val="uk-UA" w:eastAsia="uk-UA" w:bidi="uk-UA"/>
        </w:rPr>
        <w:t>Я не відповідав дві доби.</w:t>
      </w:r>
    </w:p>
    <w:p>
      <w:pPr>
        <w:pStyle w:val="ManuscriptBody"/>
      </w:pPr>
      <w:r>
        <w:rPr>
          <w:rFonts w:ascii="Times New Roman" w:hAnsi="Times New Roman" w:eastAsia="Times New Roman" w:cs="Times New Roman"/>
          <w:lang w:val="uk-UA" w:eastAsia="uk-UA" w:bidi="uk-UA"/>
        </w:rPr>
        <w:t>На третю написав:</w:t>
      </w:r>
    </w:p>
    <w:p>
      <w:pPr>
        <w:pStyle w:val="ManuscriptBody"/>
      </w:pPr>
      <w:r>
        <w:rPr>
          <w:rFonts w:ascii="Times New Roman" w:hAnsi="Times New Roman" w:eastAsia="Times New Roman" w:cs="Times New Roman"/>
          <w:lang w:val="uk-UA" w:eastAsia="uk-UA" w:bidi="uk-UA"/>
        </w:rPr>
        <w:t>«Ти знав, що я живий?»</w:t>
      </w:r>
    </w:p>
    <w:p>
      <w:pPr>
        <w:pStyle w:val="ManuscriptBody"/>
      </w:pPr>
      <w:r>
        <w:rPr>
          <w:rFonts w:ascii="Times New Roman" w:hAnsi="Times New Roman" w:eastAsia="Times New Roman" w:cs="Times New Roman"/>
          <w:lang w:val="uk-UA" w:eastAsia="uk-UA" w:bidi="uk-UA"/>
        </w:rPr>
        <w:t>Відповідь прийшла за хвилину.</w:t>
      </w:r>
    </w:p>
    <w:p>
      <w:pPr>
        <w:pStyle w:val="ManuscriptBody"/>
      </w:pPr>
      <w:r>
        <w:rPr>
          <w:rFonts w:ascii="Times New Roman" w:hAnsi="Times New Roman" w:eastAsia="Times New Roman" w:cs="Times New Roman"/>
          <w:lang w:val="uk-UA" w:eastAsia="uk-UA" w:bidi="uk-UA"/>
        </w:rPr>
        <w:t>«Підозрював після першої анонімної правки. Тепер знаю».</w:t>
      </w:r>
    </w:p>
    <w:p>
      <w:pPr>
        <w:pStyle w:val="ManuscriptBody"/>
      </w:pPr>
      <w:r>
        <w:rPr>
          <w:rFonts w:ascii="Times New Roman" w:hAnsi="Times New Roman" w:eastAsia="Times New Roman" w:cs="Times New Roman"/>
          <w:lang w:val="uk-UA" w:eastAsia="uk-UA" w:bidi="uk-UA"/>
        </w:rPr>
        <w:t>«Чому не виправив реєстр?»</w:t>
      </w:r>
    </w:p>
    <w:p>
      <w:pPr>
        <w:pStyle w:val="ManuscriptBody"/>
      </w:pPr>
      <w:r>
        <w:rPr>
          <w:rFonts w:ascii="Times New Roman" w:hAnsi="Times New Roman" w:eastAsia="Times New Roman" w:cs="Times New Roman"/>
          <w:lang w:val="uk-UA" w:eastAsia="uk-UA" w:bidi="uk-UA"/>
        </w:rPr>
        <w:t>«Це не мій реєстр».</w:t>
      </w:r>
    </w:p>
    <w:p>
      <w:pPr>
        <w:pStyle w:val="ManuscriptBody"/>
      </w:pPr>
      <w:r>
        <w:rPr>
          <w:rFonts w:ascii="Times New Roman" w:hAnsi="Times New Roman" w:eastAsia="Times New Roman" w:cs="Times New Roman"/>
          <w:lang w:val="uk-UA" w:eastAsia="uk-UA" w:bidi="uk-UA"/>
        </w:rPr>
        <w:t>Я розсміявся в порожній кімнаті.</w:t>
      </w:r>
    </w:p>
    <w:p>
      <w:pPr>
        <w:pStyle w:val="ManuscriptBody"/>
      </w:pPr>
      <w:r>
        <w:rPr>
          <w:rFonts w:ascii="Times New Roman" w:hAnsi="Times New Roman" w:eastAsia="Times New Roman" w:cs="Times New Roman"/>
          <w:lang w:val="uk-UA" w:eastAsia="uk-UA" w:bidi="uk-UA"/>
        </w:rPr>
        <w:t>— Брехун.</w:t>
      </w:r>
    </w:p>
    <w:p>
      <w:pPr>
        <w:pStyle w:val="ManuscriptBody"/>
      </w:pPr>
      <w:r>
        <w:rPr>
          <w:rFonts w:ascii="Times New Roman" w:hAnsi="Times New Roman" w:eastAsia="Times New Roman" w:cs="Times New Roman"/>
          <w:lang w:val="uk-UA" w:eastAsia="uk-UA" w:bidi="uk-UA"/>
        </w:rPr>
        <w:t>Написав:</w:t>
      </w:r>
    </w:p>
    <w:p>
      <w:pPr>
        <w:pStyle w:val="ManuscriptBody"/>
      </w:pPr>
      <w:r>
        <w:rPr>
          <w:rFonts w:ascii="Times New Roman" w:hAnsi="Times New Roman" w:eastAsia="Times New Roman" w:cs="Times New Roman"/>
          <w:lang w:val="uk-UA" w:eastAsia="uk-UA" w:bidi="uk-UA"/>
        </w:rPr>
        <w:t>«Міг повідомити».</w:t>
      </w:r>
    </w:p>
    <w:p>
      <w:pPr>
        <w:pStyle w:val="ManuscriptBody"/>
      </w:pPr>
      <w:r>
        <w:rPr>
          <w:rFonts w:ascii="Times New Roman" w:hAnsi="Times New Roman" w:eastAsia="Times New Roman" w:cs="Times New Roman"/>
          <w:lang w:val="uk-UA" w:eastAsia="uk-UA" w:bidi="uk-UA"/>
        </w:rPr>
        <w:t>«Міг. Ти теж».</w:t>
      </w:r>
    </w:p>
    <w:p>
      <w:pPr>
        <w:pStyle w:val="ManuscriptBody"/>
      </w:pPr>
      <w:r>
        <w:rPr>
          <w:rFonts w:ascii="Times New Roman" w:hAnsi="Times New Roman" w:eastAsia="Times New Roman" w:cs="Times New Roman"/>
          <w:lang w:val="uk-UA" w:eastAsia="uk-UA" w:bidi="uk-UA"/>
        </w:rPr>
        <w:t>Ненавиджу людей, які повертають правильну фразу.</w:t>
      </w:r>
    </w:p>
    <w:p>
      <w:pPr>
        <w:pStyle w:val="ManuscriptBody"/>
      </w:pPr>
      <w:r>
        <w:rPr>
          <w:rFonts w:ascii="Times New Roman" w:hAnsi="Times New Roman" w:eastAsia="Times New Roman" w:cs="Times New Roman"/>
          <w:lang w:val="uk-UA" w:eastAsia="uk-UA" w:bidi="uk-UA"/>
        </w:rPr>
        <w:t>Ми домовилися про голос без зображення.</w:t>
      </w:r>
    </w:p>
    <w:p>
      <w:pPr>
        <w:pStyle w:val="ManuscriptBody"/>
      </w:pPr>
      <w:r>
        <w:rPr>
          <w:rFonts w:ascii="Times New Roman" w:hAnsi="Times New Roman" w:eastAsia="Times New Roman" w:cs="Times New Roman"/>
          <w:lang w:val="uk-UA" w:eastAsia="uk-UA" w:bidi="uk-UA"/>
        </w:rPr>
        <w:t>Я почув його й одразу зрозумів, як постарів сам: Ведарів голос теж став нижчим, повільнішим, але в моїй пам’яті він мав лишатися тим чоловіком із Дванадцяти садів.</w:t>
      </w:r>
    </w:p>
    <w:p>
      <w:pPr>
        <w:pStyle w:val="ManuscriptBody"/>
      </w:pPr>
      <w:r>
        <w:rPr>
          <w:rFonts w:ascii="Times New Roman" w:hAnsi="Times New Roman" w:eastAsia="Times New Roman" w:cs="Times New Roman"/>
          <w:lang w:val="uk-UA" w:eastAsia="uk-UA" w:bidi="uk-UA"/>
        </w:rPr>
        <w:t>— Ти на Семарі? — спитав.</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звідки попередження?</w:t>
      </w:r>
    </w:p>
    <w:p>
      <w:pPr>
        <w:pStyle w:val="ManuscriptBody"/>
      </w:pPr>
      <w:r>
        <w:rPr>
          <w:rFonts w:ascii="Times New Roman" w:hAnsi="Times New Roman" w:eastAsia="Times New Roman" w:cs="Times New Roman"/>
          <w:lang w:val="uk-UA" w:eastAsia="uk-UA" w:bidi="uk-UA"/>
        </w:rPr>
        <w:t>— Достатньо відкритих шматків.</w:t>
      </w:r>
    </w:p>
    <w:p>
      <w:pPr>
        <w:pStyle w:val="ManuscriptBody"/>
      </w:pPr>
      <w:r>
        <w:rPr>
          <w:rFonts w:ascii="Times New Roman" w:hAnsi="Times New Roman" w:eastAsia="Times New Roman" w:cs="Times New Roman"/>
          <w:lang w:val="uk-UA" w:eastAsia="uk-UA" w:bidi="uk-UA"/>
        </w:rPr>
        <w:t>— Не достатньо для висновку про концентрацію Хаста.</w:t>
      </w:r>
    </w:p>
    <w:p>
      <w:pPr>
        <w:pStyle w:val="ManuscriptBody"/>
      </w:pPr>
      <w:r>
        <w:rPr>
          <w:rFonts w:ascii="Times New Roman" w:hAnsi="Times New Roman" w:eastAsia="Times New Roman" w:cs="Times New Roman"/>
          <w:lang w:val="uk-UA" w:eastAsia="uk-UA" w:bidi="uk-UA"/>
        </w:rPr>
        <w:t>— Для підозри — так.</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 Ти все ще пишеш, де факт, а де підозра.</w:t>
      </w:r>
    </w:p>
    <w:p>
      <w:pPr>
        <w:pStyle w:val="ManuscriptBody"/>
      </w:pPr>
      <w:r>
        <w:rPr>
          <w:rFonts w:ascii="Times New Roman" w:hAnsi="Times New Roman" w:eastAsia="Times New Roman" w:cs="Times New Roman"/>
          <w:lang w:val="uk-UA" w:eastAsia="uk-UA" w:bidi="uk-UA"/>
        </w:rPr>
        <w:t>— Хтось має.</w:t>
      </w:r>
    </w:p>
    <w:p>
      <w:pPr>
        <w:pStyle w:val="ManuscriptBody"/>
      </w:pPr>
      <w:r>
        <w:rPr>
          <w:rFonts w:ascii="Times New Roman" w:hAnsi="Times New Roman" w:eastAsia="Times New Roman" w:cs="Times New Roman"/>
          <w:lang w:val="uk-UA" w:eastAsia="uk-UA" w:bidi="uk-UA"/>
        </w:rPr>
        <w:t>— У нас теж пишуть.</w:t>
      </w:r>
    </w:p>
    <w:p>
      <w:pPr>
        <w:pStyle w:val="ManuscriptBody"/>
      </w:pPr>
      <w:r>
        <w:rPr>
          <w:rFonts w:ascii="Times New Roman" w:hAnsi="Times New Roman" w:eastAsia="Times New Roman" w:cs="Times New Roman"/>
          <w:lang w:val="uk-UA" w:eastAsia="uk-UA" w:bidi="uk-UA"/>
        </w:rPr>
        <w:t>— На верхньому рівні?</w:t>
      </w:r>
    </w:p>
    <w:p>
      <w:pPr>
        <w:pStyle w:val="ManuscriptBody"/>
      </w:pPr>
      <w:r>
        <w:rPr>
          <w:rFonts w:ascii="Times New Roman" w:hAnsi="Times New Roman" w:eastAsia="Times New Roman" w:cs="Times New Roman"/>
          <w:lang w:val="uk-UA" w:eastAsia="uk-UA" w:bidi="uk-UA"/>
        </w:rPr>
        <w:t>Він видихнув.</w:t>
      </w:r>
    </w:p>
    <w:p>
      <w:pPr>
        <w:pStyle w:val="ManuscriptBody"/>
      </w:pPr>
      <w:r>
        <w:rPr>
          <w:rFonts w:ascii="Times New Roman" w:hAnsi="Times New Roman" w:eastAsia="Times New Roman" w:cs="Times New Roman"/>
          <w:lang w:val="uk-UA" w:eastAsia="uk-UA" w:bidi="uk-UA"/>
        </w:rPr>
        <w:t>— Почалося.</w:t>
      </w:r>
    </w:p>
    <w:p>
      <w:pPr>
        <w:pStyle w:val="ManuscriptBody"/>
      </w:pPr>
      <w:r>
        <w:rPr>
          <w:rFonts w:ascii="Times New Roman" w:hAnsi="Times New Roman" w:eastAsia="Times New Roman" w:cs="Times New Roman"/>
          <w:lang w:val="uk-UA" w:eastAsia="uk-UA" w:bidi="uk-UA"/>
        </w:rPr>
        <w:t>— Воно почалося давно.</w:t>
      </w:r>
    </w:p>
    <w:p>
      <w:pPr>
        <w:pStyle w:val="ManuscriptBody"/>
      </w:pPr>
      <w:r>
        <w:rPr>
          <w:rFonts w:ascii="Times New Roman" w:hAnsi="Times New Roman" w:eastAsia="Times New Roman" w:cs="Times New Roman"/>
          <w:lang w:val="uk-UA" w:eastAsia="uk-UA" w:bidi="uk-UA"/>
        </w:rPr>
        <w:t>— Ти помер, Веріне. Тобі легко мати чисту позицію.</w:t>
      </w:r>
    </w:p>
    <w:p>
      <w:pPr>
        <w:pStyle w:val="ManuscriptBody"/>
      </w:pPr>
      <w:r>
        <w:rPr>
          <w:rFonts w:ascii="Times New Roman" w:hAnsi="Times New Roman" w:eastAsia="Times New Roman" w:cs="Times New Roman"/>
          <w:lang w:val="uk-UA" w:eastAsia="uk-UA" w:bidi="uk-UA"/>
        </w:rPr>
        <w:t>Фраза вдарила точно.</w:t>
      </w:r>
    </w:p>
    <w:p>
      <w:pPr>
        <w:pStyle w:val="ManuscriptBody"/>
      </w:pPr>
      <w:r>
        <w:rPr>
          <w:rFonts w:ascii="Times New Roman" w:hAnsi="Times New Roman" w:eastAsia="Times New Roman" w:cs="Times New Roman"/>
          <w:lang w:val="uk-UA" w:eastAsia="uk-UA" w:bidi="uk-UA"/>
        </w:rPr>
        <w:t>— Я не чистий.</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Тоді не говори так.</w:t>
      </w:r>
    </w:p>
    <w:p>
      <w:pPr>
        <w:pStyle w:val="ManuscriptBody"/>
      </w:pPr>
      <w:r>
        <w:rPr>
          <w:rFonts w:ascii="Times New Roman" w:hAnsi="Times New Roman" w:eastAsia="Times New Roman" w:cs="Times New Roman"/>
          <w:lang w:val="uk-UA" w:eastAsia="uk-UA" w:bidi="uk-UA"/>
        </w:rPr>
        <w:t>— А як? Ти пішов із системи, не розкрив Сьомий причал, не завершив читача, не сказав людям, що живий. Тепер надсилаєш мені анонімну мораль із кухні.</w:t>
      </w:r>
    </w:p>
    <w:p>
      <w:pPr>
        <w:pStyle w:val="ManuscriptBody"/>
      </w:pPr>
      <w:r>
        <w:rPr>
          <w:rFonts w:ascii="Times New Roman" w:hAnsi="Times New Roman" w:eastAsia="Times New Roman" w:cs="Times New Roman"/>
          <w:lang w:val="uk-UA" w:eastAsia="uk-UA" w:bidi="uk-UA"/>
        </w:rPr>
        <w:t>Я встав. Не знаю навіщо — він мене не бачив.</w:t>
      </w:r>
    </w:p>
    <w:p>
      <w:pPr>
        <w:pStyle w:val="ManuscriptBody"/>
      </w:pPr>
      <w:r>
        <w:rPr>
          <w:rFonts w:ascii="Times New Roman" w:hAnsi="Times New Roman" w:eastAsia="Times New Roman" w:cs="Times New Roman"/>
          <w:lang w:val="uk-UA" w:eastAsia="uk-UA" w:bidi="uk-UA"/>
        </w:rPr>
        <w:t>— Я попередив про конкретний ризик.</w:t>
      </w:r>
    </w:p>
    <w:p>
      <w:pPr>
        <w:pStyle w:val="ManuscriptBody"/>
      </w:pPr>
      <w:r>
        <w:rPr>
          <w:rFonts w:ascii="Times New Roman" w:hAnsi="Times New Roman" w:eastAsia="Times New Roman" w:cs="Times New Roman"/>
          <w:lang w:val="uk-UA" w:eastAsia="uk-UA" w:bidi="uk-UA"/>
        </w:rPr>
        <w:t>— І ми перевірили.</w:t>
      </w:r>
    </w:p>
    <w:p>
      <w:pPr>
        <w:pStyle w:val="ManuscriptBody"/>
      </w:pPr>
      <w:r>
        <w:rPr>
          <w:rFonts w:ascii="Times New Roman" w:hAnsi="Times New Roman" w:eastAsia="Times New Roman" w:cs="Times New Roman"/>
          <w:lang w:val="uk-UA" w:eastAsia="uk-UA" w:bidi="uk-UA"/>
        </w:rPr>
        <w:t>— Що знайшли?</w:t>
      </w:r>
    </w:p>
    <w:p>
      <w:pPr>
        <w:pStyle w:val="ManuscriptBody"/>
      </w:pPr>
      <w:r>
        <w:rPr>
          <w:rFonts w:ascii="Times New Roman" w:hAnsi="Times New Roman" w:eastAsia="Times New Roman" w:cs="Times New Roman"/>
          <w:lang w:val="uk-UA" w:eastAsia="uk-UA" w:bidi="uk-UA"/>
        </w:rPr>
        <w:t>— Компоненти справді зближуються. Але не в одних руках. Садівник у Рея, джерело розділене, майстер окремо. Контроль ще працює.</w:t>
      </w:r>
    </w:p>
    <w:p>
      <w:pPr>
        <w:pStyle w:val="ManuscriptBody"/>
      </w:pPr>
      <w:r>
        <w:rPr>
          <w:rFonts w:ascii="Times New Roman" w:hAnsi="Times New Roman" w:eastAsia="Times New Roman" w:cs="Times New Roman"/>
          <w:lang w:val="uk-UA" w:eastAsia="uk-UA" w:bidi="uk-UA"/>
        </w:rPr>
        <w:t>— «Ще».</w:t>
      </w:r>
    </w:p>
    <w:p>
      <w:pPr>
        <w:pStyle w:val="ManuscriptBody"/>
      </w:pPr>
      <w:r>
        <w:rPr>
          <w:rFonts w:ascii="Times New Roman" w:hAnsi="Times New Roman" w:eastAsia="Times New Roman" w:cs="Times New Roman"/>
          <w:lang w:val="uk-UA" w:eastAsia="uk-UA" w:bidi="uk-UA"/>
        </w:rPr>
        <w:t>— Саме.</w:t>
      </w:r>
    </w:p>
    <w:p>
      <w:pPr>
        <w:pStyle w:val="ManuscriptBody"/>
      </w:pPr>
      <w:r>
        <w:rPr>
          <w:rFonts w:ascii="Times New Roman" w:hAnsi="Times New Roman" w:eastAsia="Times New Roman" w:cs="Times New Roman"/>
          <w:lang w:val="uk-UA" w:eastAsia="uk-UA" w:bidi="uk-UA"/>
        </w:rPr>
        <w:t>— А Рей?</w:t>
      </w:r>
    </w:p>
    <w:p>
      <w:pPr>
        <w:pStyle w:val="ManuscriptBody"/>
      </w:pPr>
      <w:r>
        <w:rPr>
          <w:rFonts w:ascii="Times New Roman" w:hAnsi="Times New Roman" w:eastAsia="Times New Roman" w:cs="Times New Roman"/>
          <w:lang w:val="uk-UA" w:eastAsia="uk-UA" w:bidi="uk-UA"/>
        </w:rPr>
        <w:t>— Він думає, що використовує систему проти самої системи.</w:t>
      </w:r>
    </w:p>
    <w:p>
      <w:pPr>
        <w:pStyle w:val="ManuscriptBody"/>
      </w:pPr>
      <w:r>
        <w:rPr>
          <w:rFonts w:ascii="Times New Roman" w:hAnsi="Times New Roman" w:eastAsia="Times New Roman" w:cs="Times New Roman"/>
          <w:lang w:val="uk-UA" w:eastAsia="uk-UA" w:bidi="uk-UA"/>
        </w:rPr>
        <w:t>— Ти дозволяєш?</w:t>
      </w:r>
    </w:p>
    <w:p>
      <w:pPr>
        <w:pStyle w:val="ManuscriptBody"/>
      </w:pPr>
      <w:r>
        <w:rPr>
          <w:rFonts w:ascii="Times New Roman" w:hAnsi="Times New Roman" w:eastAsia="Times New Roman" w:cs="Times New Roman"/>
          <w:lang w:val="uk-UA" w:eastAsia="uk-UA" w:bidi="uk-UA"/>
        </w:rPr>
        <w:t>— Я не керую ним повністю.</w:t>
      </w:r>
    </w:p>
    <w:p>
      <w:pPr>
        <w:pStyle w:val="ManuscriptBody"/>
      </w:pPr>
      <w:r>
        <w:rPr>
          <w:rFonts w:ascii="Times New Roman" w:hAnsi="Times New Roman" w:eastAsia="Times New Roman" w:cs="Times New Roman"/>
          <w:lang w:val="uk-UA" w:eastAsia="uk-UA" w:bidi="uk-UA"/>
        </w:rPr>
        <w:t>— Але погоджуєш частину.</w:t>
      </w:r>
    </w:p>
    <w:p>
      <w:pPr>
        <w:pStyle w:val="ManuscriptBody"/>
      </w:pPr>
      <w:r>
        <w:rPr>
          <w:rFonts w:ascii="Times New Roman" w:hAnsi="Times New Roman" w:eastAsia="Times New Roman" w:cs="Times New Roman"/>
          <w:lang w:val="uk-UA" w:eastAsia="uk-UA" w:bidi="uk-UA"/>
        </w:rPr>
        <w:t>Ведар не відповів.</w:t>
      </w:r>
    </w:p>
    <w:p>
      <w:pPr>
        <w:pStyle w:val="ManuscriptBody"/>
      </w:pPr>
      <w:r>
        <w:rPr>
          <w:rFonts w:ascii="Times New Roman" w:hAnsi="Times New Roman" w:eastAsia="Times New Roman" w:cs="Times New Roman"/>
          <w:lang w:val="uk-UA" w:eastAsia="uk-UA" w:bidi="uk-UA"/>
        </w:rPr>
        <w:t>— Ось і весь наш старий фокус, — сказав я. — Ніхто не керує повністю. А в сумі виходить Рука.</w:t>
      </w:r>
    </w:p>
    <w:p>
      <w:pPr>
        <w:pStyle w:val="ManuscriptBody"/>
      </w:pPr>
      <w:r>
        <w:rPr>
          <w:rFonts w:ascii="Times New Roman" w:hAnsi="Times New Roman" w:eastAsia="Times New Roman" w:cs="Times New Roman"/>
          <w:lang w:val="uk-UA" w:eastAsia="uk-UA" w:bidi="uk-UA"/>
        </w:rPr>
        <w:t>— Ти дзвониш, щоб сказати мені моє прізвисько?</w:t>
      </w:r>
    </w:p>
    <w:p>
      <w:pPr>
        <w:pStyle w:val="ManuscriptBody"/>
      </w:pPr>
      <w:r>
        <w:rPr>
          <w:rFonts w:ascii="Times New Roman" w:hAnsi="Times New Roman" w:eastAsia="Times New Roman" w:cs="Times New Roman"/>
          <w:lang w:val="uk-UA" w:eastAsia="uk-UA" w:bidi="uk-UA"/>
        </w:rPr>
        <w:t>— Ні. Щоб сказати: Кай не знає, що везе.</w:t>
      </w:r>
    </w:p>
    <w:p>
      <w:pPr>
        <w:pStyle w:val="ManuscriptBody"/>
      </w:pPr>
      <w:r>
        <w:rPr>
          <w:rFonts w:ascii="Times New Roman" w:hAnsi="Times New Roman" w:eastAsia="Times New Roman" w:cs="Times New Roman"/>
          <w:lang w:val="uk-UA" w:eastAsia="uk-UA" w:bidi="uk-UA"/>
        </w:rPr>
        <w:t>— Це вже змінилося.</w:t>
      </w:r>
    </w:p>
    <w:p>
      <w:pPr>
        <w:pStyle w:val="ManuscriptBody"/>
      </w:pPr>
      <w:r>
        <w:rPr>
          <w:rFonts w:ascii="Times New Roman" w:hAnsi="Times New Roman" w:eastAsia="Times New Roman" w:cs="Times New Roman"/>
          <w:lang w:val="uk-UA" w:eastAsia="uk-UA" w:bidi="uk-UA"/>
        </w:rPr>
        <w:t>Я замовк.</w:t>
      </w:r>
    </w:p>
    <w:p>
      <w:pPr>
        <w:pStyle w:val="ManuscriptBody"/>
      </w:pPr>
      <w:r>
        <w:rPr>
          <w:rFonts w:ascii="Times New Roman" w:hAnsi="Times New Roman" w:eastAsia="Times New Roman" w:cs="Times New Roman"/>
          <w:lang w:val="uk-UA" w:eastAsia="uk-UA" w:bidi="uk-UA"/>
        </w:rPr>
        <w:t>— Він відкрив?</w:t>
      </w:r>
    </w:p>
    <w:p>
      <w:pPr>
        <w:pStyle w:val="ManuscriptBody"/>
      </w:pPr>
      <w:r>
        <w:rPr>
          <w:rFonts w:ascii="Times New Roman" w:hAnsi="Times New Roman" w:eastAsia="Times New Roman" w:cs="Times New Roman"/>
          <w:lang w:val="uk-UA" w:eastAsia="uk-UA" w:bidi="uk-UA"/>
        </w:rPr>
        <w:t>— Частково. І тому став небезпечнішим для тих, хто хотів використати його наосліп.</w:t>
      </w:r>
    </w:p>
    <w:p>
      <w:pPr>
        <w:pStyle w:val="ManuscriptBody"/>
      </w:pPr>
      <w:r>
        <w:rPr>
          <w:rFonts w:ascii="Times New Roman" w:hAnsi="Times New Roman" w:eastAsia="Times New Roman" w:cs="Times New Roman"/>
          <w:lang w:val="uk-UA" w:eastAsia="uk-UA" w:bidi="uk-UA"/>
        </w:rPr>
        <w:t>У голосі Ведара було щось майже схоже на повагу.</w:t>
      </w:r>
    </w:p>
    <w:p>
      <w:pPr>
        <w:pStyle w:val="ManuscriptBody"/>
      </w:pPr>
      <w:r>
        <w:rPr>
          <w:rFonts w:ascii="Times New Roman" w:hAnsi="Times New Roman" w:eastAsia="Times New Roman" w:cs="Times New Roman"/>
          <w:lang w:val="uk-UA" w:eastAsia="uk-UA" w:bidi="uk-UA"/>
        </w:rPr>
        <w:t>— Не чіпай його, — сказав я.</w:t>
      </w:r>
    </w:p>
    <w:p>
      <w:pPr>
        <w:pStyle w:val="ManuscriptBody"/>
      </w:pPr>
      <w:r>
        <w:rPr>
          <w:rFonts w:ascii="Times New Roman" w:hAnsi="Times New Roman" w:eastAsia="Times New Roman" w:cs="Times New Roman"/>
          <w:lang w:val="uk-UA" w:eastAsia="uk-UA" w:bidi="uk-UA"/>
        </w:rPr>
        <w:t>— Ти ставиш мені межу?</w:t>
      </w:r>
    </w:p>
    <w:p>
      <w:pPr>
        <w:pStyle w:val="ManuscriptBody"/>
      </w:pPr>
      <w:r>
        <w:rPr>
          <w:rFonts w:ascii="Times New Roman" w:hAnsi="Times New Roman" w:eastAsia="Times New Roman" w:cs="Times New Roman"/>
          <w:lang w:val="uk-UA" w:eastAsia="uk-UA" w:bidi="uk-UA"/>
        </w:rPr>
        <w:t>— Прошу.</w:t>
      </w:r>
    </w:p>
    <w:p>
      <w:pPr>
        <w:pStyle w:val="ManuscriptBody"/>
      </w:pPr>
      <w:r>
        <w:rPr>
          <w:rFonts w:ascii="Times New Roman" w:hAnsi="Times New Roman" w:eastAsia="Times New Roman" w:cs="Times New Roman"/>
          <w:lang w:val="uk-UA" w:eastAsia="uk-UA" w:bidi="uk-UA"/>
        </w:rPr>
        <w:t>— Оце чесніше.</w:t>
      </w:r>
    </w:p>
    <w:p>
      <w:pPr>
        <w:pStyle w:val="ManuscriptBody"/>
      </w:pPr>
      <w:r>
        <w:rPr>
          <w:rFonts w:ascii="Times New Roman" w:hAnsi="Times New Roman" w:eastAsia="Times New Roman" w:cs="Times New Roman"/>
          <w:lang w:val="uk-UA" w:eastAsia="uk-UA" w:bidi="uk-UA"/>
        </w:rPr>
        <w:t>Ми завершили без угоди.</w:t>
      </w:r>
    </w:p>
    <w:p>
      <w:pPr>
        <w:pStyle w:val="ManuscriptBody"/>
      </w:pPr>
      <w:r>
        <w:rPr>
          <w:rFonts w:ascii="Times New Roman" w:hAnsi="Times New Roman" w:eastAsia="Times New Roman" w:cs="Times New Roman"/>
          <w:lang w:val="uk-UA" w:eastAsia="uk-UA" w:bidi="uk-UA"/>
        </w:rPr>
        <w:t>Через годину на каналі з’явився файл: підтвердження, що професійний запис про мою смерть не змінено.</w:t>
      </w:r>
    </w:p>
    <w:p>
      <w:pPr>
        <w:pStyle w:val="ManuscriptBody"/>
      </w:pPr>
      <w:r>
        <w:rPr>
          <w:rFonts w:ascii="Times New Roman" w:hAnsi="Times New Roman" w:eastAsia="Times New Roman" w:cs="Times New Roman"/>
          <w:lang w:val="uk-UA" w:eastAsia="uk-UA" w:bidi="uk-UA"/>
        </w:rPr>
        <w:t>Без пояснення.</w:t>
      </w:r>
    </w:p>
    <w:p>
      <w:pPr>
        <w:pStyle w:val="ManuscriptBody"/>
      </w:pPr>
      <w:r>
        <w:rPr>
          <w:rFonts w:ascii="Times New Roman" w:hAnsi="Times New Roman" w:eastAsia="Times New Roman" w:cs="Times New Roman"/>
          <w:lang w:val="uk-UA" w:eastAsia="uk-UA" w:bidi="uk-UA"/>
        </w:rPr>
        <w:t>Ведар знав, що я живий.</w:t>
      </w:r>
    </w:p>
    <w:p>
      <w:pPr>
        <w:pStyle w:val="ManuscriptBody"/>
      </w:pPr>
      <w:r>
        <w:rPr>
          <w:rFonts w:ascii="Times New Roman" w:hAnsi="Times New Roman" w:eastAsia="Times New Roman" w:cs="Times New Roman"/>
          <w:lang w:val="uk-UA" w:eastAsia="uk-UA" w:bidi="uk-UA"/>
        </w:rPr>
        <w:t>І дозволив мені лишатися мертвим.</w:t>
      </w:r>
    </w:p>
    <w:p>
      <w:pPr>
        <w:pStyle w:val="ManuscriptBody"/>
      </w:pPr>
      <w:r>
        <w:rPr>
          <w:rFonts w:ascii="Times New Roman" w:hAnsi="Times New Roman" w:eastAsia="Times New Roman" w:cs="Times New Roman"/>
          <w:lang w:val="uk-UA" w:eastAsia="uk-UA" w:bidi="uk-UA"/>
        </w:rPr>
        <w:t>Не з доброти.</w:t>
      </w:r>
    </w:p>
    <w:p>
      <w:pPr>
        <w:pStyle w:val="ManuscriptBody"/>
      </w:pPr>
      <w:r>
        <w:rPr>
          <w:rFonts w:ascii="Times New Roman" w:hAnsi="Times New Roman" w:eastAsia="Times New Roman" w:cs="Times New Roman"/>
          <w:lang w:val="uk-UA" w:eastAsia="uk-UA" w:bidi="uk-UA"/>
        </w:rPr>
        <w:t>Йому теж було зручніше, щоб колишній Есквайр не повертався публічно з незавершеними питаннями.</w:t>
      </w:r>
    </w:p>
    <w:p>
      <w:pPr>
        <w:pStyle w:val="ManuscriptBody"/>
      </w:pPr>
      <w:r>
        <w:rPr>
          <w:rFonts w:ascii="Times New Roman" w:hAnsi="Times New Roman" w:eastAsia="Times New Roman" w:cs="Times New Roman"/>
          <w:lang w:val="uk-UA" w:eastAsia="uk-UA" w:bidi="uk-UA"/>
        </w:rPr>
        <w:t>Ми обоє отримали від тиші користь.</w:t>
      </w:r>
    </w:p>
    <w:p>
      <w:pPr>
        <w:pStyle w:val="ManuscriptBody"/>
      </w:pPr>
      <w:r>
        <w:rPr>
          <w:rFonts w:ascii="Times New Roman" w:hAnsi="Times New Roman" w:eastAsia="Times New Roman" w:cs="Times New Roman"/>
          <w:lang w:val="uk-UA" w:eastAsia="uk-UA" w:bidi="uk-UA"/>
        </w:rPr>
        <w:t>Це робить її спільною відповідальністю, але не однаковою.</w:t>
      </w:r>
    </w:p>
    <w:p>
      <w:pPr>
        <w:pStyle w:val="ManuscriptBody"/>
      </w:pPr>
      <w:r>
        <w:rPr>
          <w:rFonts w:ascii="Times New Roman" w:hAnsi="Times New Roman" w:eastAsia="Times New Roman" w:cs="Times New Roman"/>
          <w:lang w:val="uk-UA" w:eastAsia="uk-UA" w:bidi="uk-UA"/>
        </w:rPr>
        <w:t>Ми ніколи не укладали угоди «ти мовчиш — я не чіпаю».</w:t>
      </w:r>
    </w:p>
    <w:p>
      <w:pPr>
        <w:pStyle w:val="ManuscriptBody"/>
      </w:pPr>
      <w:r>
        <w:rPr>
          <w:rFonts w:ascii="Times New Roman" w:hAnsi="Times New Roman" w:eastAsia="Times New Roman" w:cs="Times New Roman"/>
          <w:lang w:val="uk-UA" w:eastAsia="uk-UA" w:bidi="uk-UA"/>
        </w:rPr>
        <w:t>У тому й підлість.</w:t>
      </w:r>
    </w:p>
    <w:p>
      <w:pPr>
        <w:pStyle w:val="ManuscriptBody"/>
      </w:pPr>
      <w:r>
        <w:rPr>
          <w:rFonts w:ascii="Times New Roman" w:hAnsi="Times New Roman" w:eastAsia="Times New Roman" w:cs="Times New Roman"/>
          <w:lang w:val="uk-UA" w:eastAsia="uk-UA" w:bidi="uk-UA"/>
        </w:rPr>
        <w:t>Якби уклали, було б що порушити.</w:t>
      </w:r>
    </w:p>
    <w:p>
      <w:pPr>
        <w:pStyle w:val="ManuscriptBody"/>
      </w:pPr>
      <w:r>
        <w:rPr>
          <w:rFonts w:ascii="Times New Roman" w:hAnsi="Times New Roman" w:eastAsia="Times New Roman" w:cs="Times New Roman"/>
          <w:lang w:val="uk-UA" w:eastAsia="uk-UA" w:bidi="uk-UA"/>
        </w:rPr>
        <w:t>Натомість Ведар час від часу надсилав короткі запити.</w:t>
      </w:r>
    </w:p>
    <w:p>
      <w:pPr>
        <w:pStyle w:val="ManuscriptBody"/>
      </w:pPr>
      <w:r>
        <w:rPr>
          <w:rFonts w:ascii="Times New Roman" w:hAnsi="Times New Roman" w:eastAsia="Times New Roman" w:cs="Times New Roman"/>
          <w:lang w:val="uk-UA" w:eastAsia="uk-UA" w:bidi="uk-UA"/>
        </w:rPr>
        <w:t>«Ця стара прив’язка твоя?»</w:t>
      </w:r>
    </w:p>
    <w:p>
      <w:pPr>
        <w:pStyle w:val="ManuscriptBody"/>
      </w:pPr>
      <w:r>
        <w:rPr>
          <w:rFonts w:ascii="Times New Roman" w:hAnsi="Times New Roman" w:eastAsia="Times New Roman" w:cs="Times New Roman"/>
          <w:lang w:val="uk-UA" w:eastAsia="uk-UA" w:bidi="uk-UA"/>
        </w:rPr>
        <w:t>«Тихон так робив?»</w:t>
      </w:r>
    </w:p>
    <w:p>
      <w:pPr>
        <w:pStyle w:val="ManuscriptBody"/>
      </w:pPr>
      <w:r>
        <w:rPr>
          <w:rFonts w:ascii="Times New Roman" w:hAnsi="Times New Roman" w:eastAsia="Times New Roman" w:cs="Times New Roman"/>
          <w:lang w:val="uk-UA" w:eastAsia="uk-UA" w:bidi="uk-UA"/>
        </w:rPr>
        <w:t>«У польовій редакції читач був чи ні?»</w:t>
      </w:r>
    </w:p>
    <w:p>
      <w:pPr>
        <w:pStyle w:val="ManuscriptBody"/>
      </w:pPr>
      <w:r>
        <w:rPr>
          <w:rFonts w:ascii="Times New Roman" w:hAnsi="Times New Roman" w:eastAsia="Times New Roman" w:cs="Times New Roman"/>
          <w:lang w:val="uk-UA" w:eastAsia="uk-UA" w:bidi="uk-UA"/>
        </w:rPr>
        <w:t>Я відповідав там, де вважав безпечним.</w:t>
      </w:r>
    </w:p>
    <w:p>
      <w:pPr>
        <w:pStyle w:val="ManuscriptBody"/>
      </w:pPr>
      <w:r>
        <w:rPr>
          <w:rFonts w:ascii="Times New Roman" w:hAnsi="Times New Roman" w:eastAsia="Times New Roman" w:cs="Times New Roman"/>
          <w:lang w:val="uk-UA" w:eastAsia="uk-UA" w:bidi="uk-UA"/>
        </w:rPr>
        <w:t>Іноді додавав питання.</w:t>
      </w:r>
    </w:p>
    <w:p>
      <w:pPr>
        <w:pStyle w:val="ManuscriptBody"/>
      </w:pPr>
      <w:r>
        <w:rPr>
          <w:rFonts w:ascii="Times New Roman" w:hAnsi="Times New Roman" w:eastAsia="Times New Roman" w:cs="Times New Roman"/>
          <w:lang w:val="uk-UA" w:eastAsia="uk-UA" w:bidi="uk-UA"/>
        </w:rPr>
        <w:t>«Чому потрібне це очищення?»</w:t>
      </w:r>
    </w:p>
    <w:p>
      <w:pPr>
        <w:pStyle w:val="ManuscriptBody"/>
      </w:pPr>
      <w:r>
        <w:rPr>
          <w:rFonts w:ascii="Times New Roman" w:hAnsi="Times New Roman" w:eastAsia="Times New Roman" w:cs="Times New Roman"/>
          <w:lang w:val="uk-UA" w:eastAsia="uk-UA" w:bidi="uk-UA"/>
        </w:rPr>
        <w:t>«Хто підтвердив відсутність людей?»</w:t>
      </w:r>
    </w:p>
    <w:p>
      <w:pPr>
        <w:pStyle w:val="ManuscriptBody"/>
      </w:pPr>
      <w:r>
        <w:rPr>
          <w:rFonts w:ascii="Times New Roman" w:hAnsi="Times New Roman" w:eastAsia="Times New Roman" w:cs="Times New Roman"/>
          <w:lang w:val="uk-UA" w:eastAsia="uk-UA" w:bidi="uk-UA"/>
        </w:rPr>
        <w:t>«Є зовнішній читач?»</w:t>
      </w:r>
    </w:p>
    <w:p>
      <w:pPr>
        <w:pStyle w:val="ManuscriptBody"/>
      </w:pPr>
      <w:r>
        <w:rPr>
          <w:rFonts w:ascii="Times New Roman" w:hAnsi="Times New Roman" w:eastAsia="Times New Roman" w:cs="Times New Roman"/>
          <w:lang w:val="uk-UA" w:eastAsia="uk-UA" w:bidi="uk-UA"/>
        </w:rPr>
        <w:t>Він відповідав не завжди.</w:t>
      </w:r>
    </w:p>
    <w:p>
      <w:pPr>
        <w:pStyle w:val="ManuscriptBody"/>
      </w:pPr>
      <w:r>
        <w:rPr>
          <w:rFonts w:ascii="Times New Roman" w:hAnsi="Times New Roman" w:eastAsia="Times New Roman" w:cs="Times New Roman"/>
          <w:lang w:val="uk-UA" w:eastAsia="uk-UA" w:bidi="uk-UA"/>
        </w:rPr>
        <w:t>Ми не були союзниками.</w:t>
      </w:r>
    </w:p>
    <w:p>
      <w:pPr>
        <w:pStyle w:val="ManuscriptBody"/>
      </w:pPr>
      <w:r>
        <w:rPr>
          <w:rFonts w:ascii="Times New Roman" w:hAnsi="Times New Roman" w:eastAsia="Times New Roman" w:cs="Times New Roman"/>
          <w:lang w:val="uk-UA" w:eastAsia="uk-UA" w:bidi="uk-UA"/>
        </w:rPr>
        <w:t>Не ворогами.</w:t>
      </w:r>
    </w:p>
    <w:p>
      <w:pPr>
        <w:pStyle w:val="ManuscriptBody"/>
      </w:pPr>
      <w:r>
        <w:rPr>
          <w:rFonts w:ascii="Times New Roman" w:hAnsi="Times New Roman" w:eastAsia="Times New Roman" w:cs="Times New Roman"/>
          <w:lang w:val="uk-UA" w:eastAsia="uk-UA" w:bidi="uk-UA"/>
        </w:rPr>
        <w:t>Двоє людей по різні боки одного старого столу, кожен упевнений, що інший ще може бути корисним.</w:t>
      </w:r>
    </w:p>
    <w:p>
      <w:pPr>
        <w:pStyle w:val="ManuscriptBody"/>
      </w:pPr>
      <w:r>
        <w:rPr>
          <w:rFonts w:ascii="Times New Roman" w:hAnsi="Times New Roman" w:eastAsia="Times New Roman" w:cs="Times New Roman"/>
          <w:lang w:val="uk-UA" w:eastAsia="uk-UA" w:bidi="uk-UA"/>
        </w:rPr>
        <w:t>Одного разу я написав:</w:t>
      </w:r>
    </w:p>
    <w:p>
      <w:pPr>
        <w:pStyle w:val="ManuscriptBody"/>
      </w:pPr>
      <w:r>
        <w:rPr>
          <w:rFonts w:ascii="Times New Roman" w:hAnsi="Times New Roman" w:eastAsia="Times New Roman" w:cs="Times New Roman"/>
          <w:lang w:val="uk-UA" w:eastAsia="uk-UA" w:bidi="uk-UA"/>
        </w:rPr>
        <w:t>«Якщо ти вважаєш мене небезпечним, чому не закриєш канал?»</w:t>
      </w:r>
    </w:p>
    <w:p>
      <w:pPr>
        <w:pStyle w:val="ManuscriptBody"/>
      </w:pPr>
      <w:r>
        <w:rPr>
          <w:rFonts w:ascii="Times New Roman" w:hAnsi="Times New Roman" w:eastAsia="Times New Roman" w:cs="Times New Roman"/>
          <w:lang w:val="uk-UA" w:eastAsia="uk-UA" w:bidi="uk-UA"/>
        </w:rPr>
        <w:t>Він відповів:</w:t>
      </w:r>
    </w:p>
    <w:p>
      <w:pPr>
        <w:pStyle w:val="ManuscriptBody"/>
      </w:pPr>
      <w:r>
        <w:rPr>
          <w:rFonts w:ascii="Times New Roman" w:hAnsi="Times New Roman" w:eastAsia="Times New Roman" w:cs="Times New Roman"/>
          <w:lang w:val="uk-UA" w:eastAsia="uk-UA" w:bidi="uk-UA"/>
        </w:rPr>
        <w:t>«Бо іноді ти правий».</w:t>
      </w:r>
    </w:p>
    <w:p>
      <w:pPr>
        <w:pStyle w:val="ManuscriptBody"/>
      </w:pPr>
      <w:r>
        <w:rPr>
          <w:rFonts w:ascii="Times New Roman" w:hAnsi="Times New Roman" w:eastAsia="Times New Roman" w:cs="Times New Roman"/>
          <w:lang w:val="uk-UA" w:eastAsia="uk-UA" w:bidi="uk-UA"/>
        </w:rPr>
        <w:t>Я:</w:t>
      </w:r>
    </w:p>
    <w:p>
      <w:pPr>
        <w:pStyle w:val="ManuscriptBody"/>
      </w:pPr>
      <w:r>
        <w:rPr>
          <w:rFonts w:ascii="Times New Roman" w:hAnsi="Times New Roman" w:eastAsia="Times New Roman" w:cs="Times New Roman"/>
          <w:lang w:val="uk-UA" w:eastAsia="uk-UA" w:bidi="uk-UA"/>
        </w:rPr>
        <w:t>«А якщо я вважаю небезпечним тебе, чому відповідаю?»</w:t>
      </w:r>
    </w:p>
    <w:p>
      <w:pPr>
        <w:pStyle w:val="ManuscriptBody"/>
      </w:pPr>
      <w:r>
        <w:rPr>
          <w:rFonts w:ascii="Times New Roman" w:hAnsi="Times New Roman" w:eastAsia="Times New Roman" w:cs="Times New Roman"/>
          <w:lang w:val="uk-UA" w:eastAsia="uk-UA" w:bidi="uk-UA"/>
        </w:rPr>
        <w:t>Він:</w:t>
      </w:r>
    </w:p>
    <w:p>
      <w:pPr>
        <w:pStyle w:val="ManuscriptBody"/>
      </w:pPr>
      <w:r>
        <w:rPr>
          <w:rFonts w:ascii="Times New Roman" w:hAnsi="Times New Roman" w:eastAsia="Times New Roman" w:cs="Times New Roman"/>
          <w:lang w:val="uk-UA" w:eastAsia="uk-UA" w:bidi="uk-UA"/>
        </w:rPr>
        <w:t>«З тієї самої причини».</w:t>
      </w:r>
    </w:p>
    <w:p>
      <w:pPr>
        <w:pStyle w:val="ManuscriptBody"/>
      </w:pPr>
      <w:r>
        <w:rPr>
          <w:rFonts w:ascii="Times New Roman" w:hAnsi="Times New Roman" w:eastAsia="Times New Roman" w:cs="Times New Roman"/>
          <w:lang w:val="uk-UA" w:eastAsia="uk-UA" w:bidi="uk-UA"/>
        </w:rPr>
        <w:t>Це була найгірша наша домовленість.</w:t>
      </w:r>
    </w:p>
    <w:p>
      <w:pPr>
        <w:pStyle w:val="ManuscriptBody"/>
      </w:pPr>
      <w:r>
        <w:rPr>
          <w:rFonts w:ascii="Times New Roman" w:hAnsi="Times New Roman" w:eastAsia="Times New Roman" w:cs="Times New Roman"/>
          <w:lang w:val="uk-UA" w:eastAsia="uk-UA" w:bidi="uk-UA"/>
        </w:rPr>
        <w:t>Про Велд я знав менше, ніж хотів би тепер.</w:t>
      </w:r>
    </w:p>
    <w:p>
      <w:pPr>
        <w:pStyle w:val="ManuscriptBody"/>
      </w:pPr>
      <w:r>
        <w:rPr>
          <w:rFonts w:ascii="Times New Roman" w:hAnsi="Times New Roman" w:eastAsia="Times New Roman" w:cs="Times New Roman"/>
          <w:lang w:val="uk-UA" w:eastAsia="uk-UA" w:bidi="uk-UA"/>
        </w:rPr>
        <w:t>Відкриті канали показували блокаду, борги, закриття концесії. Потім — масове виведення людей різними транспортами. Імена Кая, Джулії, Веди з’являлися уривками.</w:t>
      </w:r>
    </w:p>
    <w:p>
      <w:pPr>
        <w:pStyle w:val="ManuscriptBody"/>
      </w:pPr>
      <w:r>
        <w:rPr>
          <w:rFonts w:ascii="Times New Roman" w:hAnsi="Times New Roman" w:eastAsia="Times New Roman" w:cs="Times New Roman"/>
          <w:lang w:val="uk-UA" w:eastAsia="uk-UA" w:bidi="uk-UA"/>
        </w:rPr>
        <w:t>Веда.</w:t>
      </w:r>
    </w:p>
    <w:p>
      <w:pPr>
        <w:pStyle w:val="ManuscriptBody"/>
      </w:pPr>
      <w:r>
        <w:rPr>
          <w:rFonts w:ascii="Times New Roman" w:hAnsi="Times New Roman" w:eastAsia="Times New Roman" w:cs="Times New Roman"/>
          <w:lang w:val="uk-UA" w:eastAsia="uk-UA" w:bidi="uk-UA"/>
        </w:rPr>
        <w:t>Я не знав її.</w:t>
      </w:r>
    </w:p>
    <w:p>
      <w:pPr>
        <w:pStyle w:val="ManuscriptBody"/>
      </w:pPr>
      <w:r>
        <w:rPr>
          <w:rFonts w:ascii="Times New Roman" w:hAnsi="Times New Roman" w:eastAsia="Times New Roman" w:cs="Times New Roman"/>
          <w:lang w:val="uk-UA" w:eastAsia="uk-UA" w:bidi="uk-UA"/>
        </w:rPr>
        <w:t>Прочитав, що реєстраторка винесла частину архіву разом із собою, бо без нього живі ставали зручними для наступного списання.</w:t>
      </w:r>
    </w:p>
    <w:p>
      <w:pPr>
        <w:pStyle w:val="ManuscriptBody"/>
      </w:pPr>
      <w:r>
        <w:rPr>
          <w:rFonts w:ascii="Times New Roman" w:hAnsi="Times New Roman" w:eastAsia="Times New Roman" w:cs="Times New Roman"/>
          <w:lang w:val="uk-UA" w:eastAsia="uk-UA" w:bidi="uk-UA"/>
        </w:rPr>
        <w:t>Подумав про свої коробки.</w:t>
      </w:r>
    </w:p>
    <w:p>
      <w:pPr>
        <w:pStyle w:val="ManuscriptBody"/>
      </w:pPr>
      <w:r>
        <w:rPr>
          <w:rFonts w:ascii="Times New Roman" w:hAnsi="Times New Roman" w:eastAsia="Times New Roman" w:cs="Times New Roman"/>
          <w:lang w:val="uk-UA" w:eastAsia="uk-UA" w:bidi="uk-UA"/>
        </w:rPr>
        <w:t>Потім з’явився Рей.</w:t>
      </w:r>
    </w:p>
    <w:p>
      <w:pPr>
        <w:pStyle w:val="ManuscriptBody"/>
      </w:pPr>
      <w:r>
        <w:rPr>
          <w:rFonts w:ascii="Times New Roman" w:hAnsi="Times New Roman" w:eastAsia="Times New Roman" w:cs="Times New Roman"/>
          <w:lang w:val="uk-UA" w:eastAsia="uk-UA" w:bidi="uk-UA"/>
        </w:rPr>
        <w:t>І Орен.</w:t>
      </w:r>
    </w:p>
    <w:p>
      <w:pPr>
        <w:pStyle w:val="ManuscriptBody"/>
      </w:pPr>
      <w:r>
        <w:rPr>
          <w:rFonts w:ascii="Times New Roman" w:hAnsi="Times New Roman" w:eastAsia="Times New Roman" w:cs="Times New Roman"/>
          <w:lang w:val="uk-UA" w:eastAsia="uk-UA" w:bidi="uk-UA"/>
        </w:rPr>
        <w:t>І старий номер Тихона.</w:t>
      </w:r>
    </w:p>
    <w:p>
      <w:pPr>
        <w:pStyle w:val="ManuscriptBody"/>
      </w:pPr>
      <w:r>
        <w:rPr>
          <w:rFonts w:ascii="Times New Roman" w:hAnsi="Times New Roman" w:eastAsia="Times New Roman" w:cs="Times New Roman"/>
          <w:lang w:val="uk-UA" w:eastAsia="uk-UA" w:bidi="uk-UA"/>
        </w:rPr>
        <w:t>Мої колишні лінії сходилися в одному місці.</w:t>
      </w:r>
    </w:p>
    <w:p>
      <w:pPr>
        <w:pStyle w:val="ManuscriptBody"/>
      </w:pPr>
      <w:r>
        <w:rPr>
          <w:rFonts w:ascii="Times New Roman" w:hAnsi="Times New Roman" w:eastAsia="Times New Roman" w:cs="Times New Roman"/>
          <w:lang w:val="uk-UA" w:eastAsia="uk-UA" w:bidi="uk-UA"/>
        </w:rPr>
        <w:t>Я написав Ведару:</w:t>
      </w:r>
    </w:p>
    <w:p>
      <w:pPr>
        <w:pStyle w:val="ManuscriptBody"/>
      </w:pPr>
      <w:r>
        <w:rPr>
          <w:rFonts w:ascii="Times New Roman" w:hAnsi="Times New Roman" w:eastAsia="Times New Roman" w:cs="Times New Roman"/>
          <w:lang w:val="uk-UA" w:eastAsia="uk-UA" w:bidi="uk-UA"/>
        </w:rPr>
        <w:t>«Ти збираєш комплект?»</w:t>
      </w:r>
    </w:p>
    <w:p>
      <w:pPr>
        <w:pStyle w:val="ManuscriptBody"/>
      </w:pPr>
      <w:r>
        <w:rPr>
          <w:rFonts w:ascii="Times New Roman" w:hAnsi="Times New Roman" w:eastAsia="Times New Roman" w:cs="Times New Roman"/>
          <w:lang w:val="uk-UA" w:eastAsia="uk-UA" w:bidi="uk-UA"/>
        </w:rPr>
        <w:t>Відповідь:</w:t>
      </w:r>
    </w:p>
    <w:p>
      <w:pPr>
        <w:pStyle w:val="ManuscriptBody"/>
      </w:pPr>
      <w:r>
        <w:rPr>
          <w:rFonts w:ascii="Times New Roman" w:hAnsi="Times New Roman" w:eastAsia="Times New Roman" w:cs="Times New Roman"/>
          <w:lang w:val="uk-UA" w:eastAsia="uk-UA" w:bidi="uk-UA"/>
        </w:rPr>
        <w:t>«Не я».</w:t>
      </w:r>
    </w:p>
    <w:p>
      <w:pPr>
        <w:pStyle w:val="ManuscriptBody"/>
      </w:pPr>
      <w:r>
        <w:rPr>
          <w:rFonts w:ascii="Times New Roman" w:hAnsi="Times New Roman" w:eastAsia="Times New Roman" w:cs="Times New Roman"/>
          <w:lang w:val="uk-UA" w:eastAsia="uk-UA" w:bidi="uk-UA"/>
        </w:rPr>
        <w:t>«А хто погоджує?»</w:t>
      </w:r>
    </w:p>
    <w:p>
      <w:pPr>
        <w:pStyle w:val="ManuscriptBody"/>
      </w:pPr>
      <w:r>
        <w:rPr>
          <w:rFonts w:ascii="Times New Roman" w:hAnsi="Times New Roman" w:eastAsia="Times New Roman" w:cs="Times New Roman"/>
          <w:lang w:val="uk-UA" w:eastAsia="uk-UA" w:bidi="uk-UA"/>
        </w:rPr>
        <w:t>«Не все проходить через мене».</w:t>
      </w:r>
    </w:p>
    <w:p>
      <w:pPr>
        <w:pStyle w:val="ManuscriptBody"/>
      </w:pPr>
      <w:r>
        <w:rPr>
          <w:rFonts w:ascii="Times New Roman" w:hAnsi="Times New Roman" w:eastAsia="Times New Roman" w:cs="Times New Roman"/>
          <w:lang w:val="uk-UA" w:eastAsia="uk-UA" w:bidi="uk-UA"/>
        </w:rPr>
        <w:t>«Не відповідь».</w:t>
      </w:r>
    </w:p>
    <w:p>
      <w:pPr>
        <w:pStyle w:val="ManuscriptBody"/>
      </w:pPr>
      <w:r>
        <w:rPr>
          <w:rFonts w:ascii="Times New Roman" w:hAnsi="Times New Roman" w:eastAsia="Times New Roman" w:cs="Times New Roman"/>
          <w:lang w:val="uk-UA" w:eastAsia="uk-UA" w:bidi="uk-UA"/>
        </w:rPr>
        <w:t>Він не відписав.</w:t>
      </w:r>
    </w:p>
    <w:p>
      <w:pPr>
        <w:pStyle w:val="ManuscriptBody"/>
      </w:pPr>
      <w:r>
        <w:rPr>
          <w:rFonts w:ascii="Times New Roman" w:hAnsi="Times New Roman" w:eastAsia="Times New Roman" w:cs="Times New Roman"/>
          <w:lang w:val="uk-UA" w:eastAsia="uk-UA" w:bidi="uk-UA"/>
        </w:rPr>
        <w:t>Через кілька годин прийшов інший файл: актуальний стан одного хастівського вузла без особистих даних. Розділення живе. Майстерський контроль окремий.</w:t>
      </w:r>
    </w:p>
    <w:p>
      <w:pPr>
        <w:pStyle w:val="ManuscriptBody"/>
      </w:pPr>
      <w:r>
        <w:rPr>
          <w:rFonts w:ascii="Times New Roman" w:hAnsi="Times New Roman" w:eastAsia="Times New Roman" w:cs="Times New Roman"/>
          <w:lang w:val="uk-UA" w:eastAsia="uk-UA" w:bidi="uk-UA"/>
        </w:rPr>
        <w:t>Наче хотів сказати: дивись, ще не все зійшлося.</w:t>
      </w:r>
    </w:p>
    <w:p>
      <w:pPr>
        <w:pStyle w:val="ManuscriptBody"/>
      </w:pPr>
      <w:r>
        <w:rPr>
          <w:rFonts w:ascii="Times New Roman" w:hAnsi="Times New Roman" w:eastAsia="Times New Roman" w:cs="Times New Roman"/>
          <w:lang w:val="uk-UA" w:eastAsia="uk-UA" w:bidi="uk-UA"/>
        </w:rPr>
        <w:t>Я не заспокоївся.</w:t>
      </w:r>
    </w:p>
    <w:p>
      <w:pPr>
        <w:pStyle w:val="ManuscriptBody"/>
      </w:pPr>
      <w:r>
        <w:rPr>
          <w:rFonts w:ascii="Times New Roman" w:hAnsi="Times New Roman" w:eastAsia="Times New Roman" w:cs="Times New Roman"/>
          <w:lang w:val="uk-UA" w:eastAsia="uk-UA" w:bidi="uk-UA"/>
        </w:rPr>
        <w:t>На Велді загинули сто дев’ять у сусідньому секторі. Про це я дізнався пізніше, як і Кай. Не було чесного доказу, що їх убили спеціально заради його проходу. Було підтверджене перекриття часу, перерозподіл уваги, окремий наказ на їхню ділянку, випущений раніше.</w:t>
      </w:r>
    </w:p>
    <w:p>
      <w:pPr>
        <w:pStyle w:val="ManuscriptBody"/>
      </w:pPr>
      <w:r>
        <w:rPr>
          <w:rFonts w:ascii="Times New Roman" w:hAnsi="Times New Roman" w:eastAsia="Times New Roman" w:cs="Times New Roman"/>
          <w:lang w:val="uk-UA" w:eastAsia="uk-UA" w:bidi="uk-UA"/>
        </w:rPr>
        <w:t>Я перечитав тричі.</w:t>
      </w:r>
    </w:p>
    <w:p>
      <w:pPr>
        <w:pStyle w:val="ManuscriptBody"/>
      </w:pPr>
      <w:r>
        <w:rPr>
          <w:rFonts w:ascii="Times New Roman" w:hAnsi="Times New Roman" w:eastAsia="Times New Roman" w:cs="Times New Roman"/>
          <w:lang w:val="uk-UA" w:eastAsia="uk-UA" w:bidi="uk-UA"/>
        </w:rPr>
        <w:t>Старий я зробив би гладку версію: «їх принесли в жертву» або «це збіг».</w:t>
      </w:r>
    </w:p>
    <w:p>
      <w:pPr>
        <w:pStyle w:val="ManuscriptBody"/>
      </w:pPr>
      <w:r>
        <w:rPr>
          <w:rFonts w:ascii="Times New Roman" w:hAnsi="Times New Roman" w:eastAsia="Times New Roman" w:cs="Times New Roman"/>
          <w:lang w:val="uk-UA" w:eastAsia="uk-UA" w:bidi="uk-UA"/>
        </w:rPr>
        <w:t>Не зробив.</w:t>
      </w:r>
    </w:p>
    <w:p>
      <w:pPr>
        <w:pStyle w:val="ManuscriptBody"/>
      </w:pPr>
      <w:r>
        <w:rPr>
          <w:rFonts w:ascii="Times New Roman" w:hAnsi="Times New Roman" w:eastAsia="Times New Roman" w:cs="Times New Roman"/>
          <w:lang w:val="uk-UA" w:eastAsia="uk-UA" w:bidi="uk-UA"/>
        </w:rPr>
        <w:t>Записав:</w:t>
      </w:r>
    </w:p>
    <w:p>
      <w:pPr>
        <w:pStyle w:val="ManuscriptBody"/>
      </w:pPr>
      <w:r>
        <w:rPr>
          <w:rFonts w:ascii="Times New Roman" w:hAnsi="Times New Roman" w:eastAsia="Times New Roman" w:cs="Times New Roman"/>
          <w:lang w:val="uk-UA" w:eastAsia="uk-UA" w:bidi="uk-UA"/>
        </w:rPr>
        <w:t>«Сто дев’ять загиблих. Намір використати їхню смерть для проходу Кая не доведений. Те, що його операція відбулася в тому самому полі рішень, — факт. Не складати. Не розділяти до забуття».</w:t>
      </w:r>
    </w:p>
    <w:p>
      <w:pPr>
        <w:pStyle w:val="ManuscriptBody"/>
      </w:pPr>
      <w:r>
        <w:rPr>
          <w:rFonts w:ascii="Times New Roman" w:hAnsi="Times New Roman" w:eastAsia="Times New Roman" w:cs="Times New Roman"/>
          <w:lang w:val="uk-UA" w:eastAsia="uk-UA" w:bidi="uk-UA"/>
        </w:rPr>
        <w:t>Цю фразу потім знайде Джулія в моїх паперах.</w:t>
      </w:r>
    </w:p>
    <w:p>
      <w:pPr>
        <w:pStyle w:val="ManuscriptBody"/>
      </w:pPr>
      <w:r>
        <w:rPr>
          <w:rFonts w:ascii="Times New Roman" w:hAnsi="Times New Roman" w:eastAsia="Times New Roman" w:cs="Times New Roman"/>
          <w:lang w:val="uk-UA" w:eastAsia="uk-UA" w:bidi="uk-UA"/>
        </w:rPr>
        <w:t>Вона не дасть відповіді.</w:t>
      </w:r>
    </w:p>
    <w:p>
      <w:pPr>
        <w:pStyle w:val="ManuscriptBody"/>
      </w:pPr>
      <w:r>
        <w:rPr>
          <w:rFonts w:ascii="Times New Roman" w:hAnsi="Times New Roman" w:eastAsia="Times New Roman" w:cs="Times New Roman"/>
          <w:lang w:val="uk-UA" w:eastAsia="uk-UA" w:bidi="uk-UA"/>
        </w:rPr>
        <w:t>Іноді хороша відповідь — правильно розкладене незнання.</w:t>
      </w:r>
    </w:p>
    <w:p>
      <w:pPr>
        <w:pStyle w:val="ManuscriptBody"/>
      </w:pPr>
      <w:r>
        <w:rPr>
          <w:rFonts w:ascii="Times New Roman" w:hAnsi="Times New Roman" w:eastAsia="Times New Roman" w:cs="Times New Roman"/>
          <w:lang w:val="uk-UA" w:eastAsia="uk-UA" w:bidi="uk-UA"/>
        </w:rPr>
        <w:t>Ведар одного разу надіслав мені коротке відео Орена.</w:t>
      </w:r>
    </w:p>
    <w:p>
      <w:pPr>
        <w:pStyle w:val="ManuscriptBody"/>
      </w:pPr>
      <w:r>
        <w:rPr>
          <w:rFonts w:ascii="Times New Roman" w:hAnsi="Times New Roman" w:eastAsia="Times New Roman" w:cs="Times New Roman"/>
          <w:lang w:val="uk-UA" w:eastAsia="uk-UA" w:bidi="uk-UA"/>
        </w:rPr>
        <w:t>Не просив.</w:t>
      </w:r>
    </w:p>
    <w:p>
      <w:pPr>
        <w:pStyle w:val="ManuscriptBody"/>
      </w:pPr>
      <w:r>
        <w:rPr>
          <w:rFonts w:ascii="Times New Roman" w:hAnsi="Times New Roman" w:eastAsia="Times New Roman" w:cs="Times New Roman"/>
          <w:lang w:val="uk-UA" w:eastAsia="uk-UA" w:bidi="uk-UA"/>
        </w:rPr>
        <w:t>Старий сидів на ящику за решіткою й вирощував щось у лотку.</w:t>
      </w:r>
    </w:p>
    <w:p>
      <w:pPr>
        <w:pStyle w:val="ManuscriptBody"/>
      </w:pPr>
      <w:r>
        <w:rPr>
          <w:rFonts w:ascii="Times New Roman" w:hAnsi="Times New Roman" w:eastAsia="Times New Roman" w:cs="Times New Roman"/>
          <w:lang w:val="uk-UA" w:eastAsia="uk-UA" w:bidi="uk-UA"/>
        </w:rPr>
        <w:t>— Навіщо? — спитав я.</w:t>
      </w:r>
    </w:p>
    <w:p>
      <w:pPr>
        <w:pStyle w:val="ManuscriptBody"/>
      </w:pPr>
      <w:r>
        <w:rPr>
          <w:rFonts w:ascii="Times New Roman" w:hAnsi="Times New Roman" w:eastAsia="Times New Roman" w:cs="Times New Roman"/>
          <w:lang w:val="uk-UA" w:eastAsia="uk-UA" w:bidi="uk-UA"/>
        </w:rPr>
        <w:t>— Ти колись питав, чи критичний список перетворює людей на об’єкти. Подивися.</w:t>
      </w:r>
    </w:p>
    <w:p>
      <w:pPr>
        <w:pStyle w:val="ManuscriptBody"/>
      </w:pPr>
      <w:r>
        <w:rPr>
          <w:rFonts w:ascii="Times New Roman" w:hAnsi="Times New Roman" w:eastAsia="Times New Roman" w:cs="Times New Roman"/>
          <w:lang w:val="uk-UA" w:eastAsia="uk-UA" w:bidi="uk-UA"/>
        </w:rPr>
        <w:t>— Це відповідь?</w:t>
      </w:r>
    </w:p>
    <w:p>
      <w:pPr>
        <w:pStyle w:val="ManuscriptBody"/>
      </w:pPr>
      <w:r>
        <w:rPr>
          <w:rFonts w:ascii="Times New Roman" w:hAnsi="Times New Roman" w:eastAsia="Times New Roman" w:cs="Times New Roman"/>
          <w:lang w:val="uk-UA" w:eastAsia="uk-UA" w:bidi="uk-UA"/>
        </w:rPr>
        <w:t>— Ні. Запитання.</w:t>
      </w:r>
    </w:p>
    <w:p>
      <w:pPr>
        <w:pStyle w:val="ManuscriptBody"/>
      </w:pPr>
      <w:r>
        <w:rPr>
          <w:rFonts w:ascii="Times New Roman" w:hAnsi="Times New Roman" w:eastAsia="Times New Roman" w:cs="Times New Roman"/>
          <w:lang w:val="uk-UA" w:eastAsia="uk-UA" w:bidi="uk-UA"/>
        </w:rPr>
        <w:t>Я дивився на Орена.</w:t>
      </w:r>
    </w:p>
    <w:p>
      <w:pPr>
        <w:pStyle w:val="ManuscriptBody"/>
      </w:pPr>
      <w:r>
        <w:rPr>
          <w:rFonts w:ascii="Times New Roman" w:hAnsi="Times New Roman" w:eastAsia="Times New Roman" w:cs="Times New Roman"/>
          <w:lang w:val="uk-UA" w:eastAsia="uk-UA" w:bidi="uk-UA"/>
        </w:rPr>
        <w:t>Людина в клітці лишалася садівником. Саме його вміння робило його цінним. Те саме вміння, заради якого ми колись хотіли знати, де він живе.</w:t>
      </w:r>
    </w:p>
    <w:p>
      <w:pPr>
        <w:pStyle w:val="ManuscriptBody"/>
      </w:pPr>
      <w:r>
        <w:rPr>
          <w:rFonts w:ascii="Times New Roman" w:hAnsi="Times New Roman" w:eastAsia="Times New Roman" w:cs="Times New Roman"/>
          <w:lang w:val="uk-UA" w:eastAsia="uk-UA" w:bidi="uk-UA"/>
        </w:rPr>
        <w:t>— Випусти, — написав я.</w:t>
      </w:r>
    </w:p>
    <w:p>
      <w:pPr>
        <w:pStyle w:val="ManuscriptBody"/>
      </w:pPr>
      <w:r>
        <w:rPr>
          <w:rFonts w:ascii="Times New Roman" w:hAnsi="Times New Roman" w:eastAsia="Times New Roman" w:cs="Times New Roman"/>
          <w:lang w:val="uk-UA" w:eastAsia="uk-UA" w:bidi="uk-UA"/>
        </w:rPr>
        <w:t>«Не в моєму прямому утриманні».</w:t>
      </w:r>
    </w:p>
    <w:p>
      <w:pPr>
        <w:pStyle w:val="ManuscriptBody"/>
      </w:pPr>
      <w:r>
        <w:rPr>
          <w:rFonts w:ascii="Times New Roman" w:hAnsi="Times New Roman" w:eastAsia="Times New Roman" w:cs="Times New Roman"/>
          <w:lang w:val="uk-UA" w:eastAsia="uk-UA" w:bidi="uk-UA"/>
        </w:rPr>
        <w:t>— Попроси.</w:t>
      </w:r>
    </w:p>
    <w:p>
      <w:pPr>
        <w:pStyle w:val="ManuscriptBody"/>
      </w:pPr>
      <w:r>
        <w:rPr>
          <w:rFonts w:ascii="Times New Roman" w:hAnsi="Times New Roman" w:eastAsia="Times New Roman" w:cs="Times New Roman"/>
          <w:lang w:val="uk-UA" w:eastAsia="uk-UA" w:bidi="uk-UA"/>
        </w:rPr>
        <w:t>«Просив змінити умови. Відмовили до завершення етапу».</w:t>
      </w:r>
    </w:p>
    <w:p>
      <w:pPr>
        <w:pStyle w:val="ManuscriptBody"/>
      </w:pPr>
      <w:r>
        <w:rPr>
          <w:rFonts w:ascii="Times New Roman" w:hAnsi="Times New Roman" w:eastAsia="Times New Roman" w:cs="Times New Roman"/>
          <w:lang w:val="uk-UA" w:eastAsia="uk-UA" w:bidi="uk-UA"/>
        </w:rPr>
        <w:t>— Хто відмовив?</w:t>
      </w:r>
    </w:p>
    <w:p>
      <w:pPr>
        <w:pStyle w:val="ManuscriptBody"/>
      </w:pPr>
      <w:r>
        <w:rPr>
          <w:rFonts w:ascii="Times New Roman" w:hAnsi="Times New Roman" w:eastAsia="Times New Roman" w:cs="Times New Roman"/>
          <w:lang w:val="uk-UA" w:eastAsia="uk-UA" w:bidi="uk-UA"/>
        </w:rPr>
        <w:t>Відповіді не було.</w:t>
      </w:r>
    </w:p>
    <w:p>
      <w:pPr>
        <w:pStyle w:val="ManuscriptBody"/>
      </w:pPr>
      <w:r>
        <w:rPr>
          <w:rFonts w:ascii="Times New Roman" w:hAnsi="Times New Roman" w:eastAsia="Times New Roman" w:cs="Times New Roman"/>
          <w:lang w:val="uk-UA" w:eastAsia="uk-UA" w:bidi="uk-UA"/>
        </w:rPr>
        <w:t>Я подзвонив.</w:t>
      </w:r>
    </w:p>
    <w:p>
      <w:pPr>
        <w:pStyle w:val="ManuscriptBody"/>
      </w:pPr>
      <w:r>
        <w:rPr>
          <w:rFonts w:ascii="Times New Roman" w:hAnsi="Times New Roman" w:eastAsia="Times New Roman" w:cs="Times New Roman"/>
          <w:lang w:val="uk-UA" w:eastAsia="uk-UA" w:bidi="uk-UA"/>
        </w:rPr>
        <w:t>Ведар прийняв.</w:t>
      </w:r>
    </w:p>
    <w:p>
      <w:pPr>
        <w:pStyle w:val="ManuscriptBody"/>
      </w:pPr>
      <w:r>
        <w:rPr>
          <w:rFonts w:ascii="Times New Roman" w:hAnsi="Times New Roman" w:eastAsia="Times New Roman" w:cs="Times New Roman"/>
          <w:lang w:val="uk-UA" w:eastAsia="uk-UA" w:bidi="uk-UA"/>
        </w:rPr>
        <w:t>— Ти ж Рука.</w:t>
      </w:r>
    </w:p>
    <w:p>
      <w:pPr>
        <w:pStyle w:val="ManuscriptBody"/>
      </w:pPr>
      <w:r>
        <w:rPr>
          <w:rFonts w:ascii="Times New Roman" w:hAnsi="Times New Roman" w:eastAsia="Times New Roman" w:cs="Times New Roman"/>
          <w:lang w:val="uk-UA" w:eastAsia="uk-UA" w:bidi="uk-UA"/>
        </w:rPr>
        <w:t>— Ось бачиш, як швидко легенда працює навіть на тобі. Я маю багато повноважень. Не всі.</w:t>
      </w:r>
    </w:p>
    <w:p>
      <w:pPr>
        <w:pStyle w:val="ManuscriptBody"/>
      </w:pPr>
      <w:r>
        <w:rPr>
          <w:rFonts w:ascii="Times New Roman" w:hAnsi="Times New Roman" w:eastAsia="Times New Roman" w:cs="Times New Roman"/>
          <w:lang w:val="uk-UA" w:eastAsia="uk-UA" w:bidi="uk-UA"/>
        </w:rPr>
        <w:t>— Тоді назви того, хто має.</w:t>
      </w:r>
    </w:p>
    <w:p>
      <w:pPr>
        <w:pStyle w:val="ManuscriptBody"/>
      </w:pPr>
      <w:r>
        <w:rPr>
          <w:rFonts w:ascii="Times New Roman" w:hAnsi="Times New Roman" w:eastAsia="Times New Roman" w:cs="Times New Roman"/>
          <w:lang w:val="uk-UA" w:eastAsia="uk-UA" w:bidi="uk-UA"/>
        </w:rPr>
        <w:t>— Не можу відкрити канал.</w:t>
      </w:r>
    </w:p>
    <w:p>
      <w:pPr>
        <w:pStyle w:val="ManuscriptBody"/>
      </w:pPr>
      <w:r>
        <w:rPr>
          <w:rFonts w:ascii="Times New Roman" w:hAnsi="Times New Roman" w:eastAsia="Times New Roman" w:cs="Times New Roman"/>
          <w:lang w:val="uk-UA" w:eastAsia="uk-UA" w:bidi="uk-UA"/>
        </w:rPr>
        <w:t>— Не хочеш.</w:t>
      </w:r>
    </w:p>
    <w:p>
      <w:pPr>
        <w:pStyle w:val="ManuscriptBody"/>
      </w:pPr>
      <w:r>
        <w:rPr>
          <w:rFonts w:ascii="Times New Roman" w:hAnsi="Times New Roman" w:eastAsia="Times New Roman" w:cs="Times New Roman"/>
          <w:lang w:val="uk-UA" w:eastAsia="uk-UA" w:bidi="uk-UA"/>
        </w:rPr>
        <w:t>— І те, й інше.</w:t>
      </w:r>
    </w:p>
    <w:p>
      <w:pPr>
        <w:pStyle w:val="ManuscriptBody"/>
      </w:pPr>
      <w:r>
        <w:rPr>
          <w:rFonts w:ascii="Times New Roman" w:hAnsi="Times New Roman" w:eastAsia="Times New Roman" w:cs="Times New Roman"/>
          <w:lang w:val="uk-UA" w:eastAsia="uk-UA" w:bidi="uk-UA"/>
        </w:rPr>
        <w:t>— Старий у клітці.</w:t>
      </w:r>
    </w:p>
    <w:p>
      <w:pPr>
        <w:pStyle w:val="ManuscriptBody"/>
      </w:pPr>
      <w:r>
        <w:rPr>
          <w:rFonts w:ascii="Times New Roman" w:hAnsi="Times New Roman" w:eastAsia="Times New Roman" w:cs="Times New Roman"/>
          <w:lang w:val="uk-UA" w:eastAsia="uk-UA" w:bidi="uk-UA"/>
        </w:rPr>
        <w:t>— Живий. З роботою. Медичний контроль.</w:t>
      </w:r>
    </w:p>
    <w:p>
      <w:pPr>
        <w:pStyle w:val="ManuscriptBody"/>
      </w:pPr>
      <w:r>
        <w:rPr>
          <w:rFonts w:ascii="Times New Roman" w:hAnsi="Times New Roman" w:eastAsia="Times New Roman" w:cs="Times New Roman"/>
          <w:lang w:val="uk-UA" w:eastAsia="uk-UA" w:bidi="uk-UA"/>
        </w:rPr>
        <w:t>— Ти щойно описав добру клітку.</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Це «так» я не забув.</w:t>
      </w:r>
    </w:p>
    <w:p>
      <w:pPr>
        <w:pStyle w:val="ManuscriptBody"/>
      </w:pPr>
      <w:r>
        <w:rPr>
          <w:rFonts w:ascii="Times New Roman" w:hAnsi="Times New Roman" w:eastAsia="Times New Roman" w:cs="Times New Roman"/>
          <w:lang w:val="uk-UA" w:eastAsia="uk-UA" w:bidi="uk-UA"/>
        </w:rPr>
        <w:t>Він не виправдовував. Назвав.</w:t>
      </w:r>
    </w:p>
    <w:p>
      <w:pPr>
        <w:pStyle w:val="ManuscriptBody"/>
      </w:pPr>
      <w:r>
        <w:rPr>
          <w:rFonts w:ascii="Times New Roman" w:hAnsi="Times New Roman" w:eastAsia="Times New Roman" w:cs="Times New Roman"/>
          <w:lang w:val="uk-UA" w:eastAsia="uk-UA" w:bidi="uk-UA"/>
        </w:rPr>
        <w:t>І все одно не відкрив.</w:t>
      </w:r>
    </w:p>
    <w:p>
      <w:pPr>
        <w:pStyle w:val="ManuscriptBody"/>
      </w:pPr>
      <w:r>
        <w:rPr>
          <w:rFonts w:ascii="Times New Roman" w:hAnsi="Times New Roman" w:eastAsia="Times New Roman" w:cs="Times New Roman"/>
          <w:lang w:val="uk-UA" w:eastAsia="uk-UA" w:bidi="uk-UA"/>
        </w:rPr>
        <w:t>Тоді я вперше подумав: Ведар уже не просто людина, яка тримає надто багато. Він сам став вузлом між тими, хто може діяти, й тими, хто може знати, хто діє.</w:t>
      </w:r>
    </w:p>
    <w:p>
      <w:pPr>
        <w:pStyle w:val="ManuscriptBody"/>
      </w:pPr>
      <w:r>
        <w:rPr>
          <w:rFonts w:ascii="Times New Roman" w:hAnsi="Times New Roman" w:eastAsia="Times New Roman" w:cs="Times New Roman"/>
          <w:lang w:val="uk-UA" w:eastAsia="uk-UA" w:bidi="uk-UA"/>
        </w:rPr>
        <w:t>Навіть коли визнає проблему, шлях до неї проходить через нього.</w:t>
      </w:r>
    </w:p>
    <w:p>
      <w:pPr>
        <w:pStyle w:val="ManuscriptBody"/>
      </w:pPr>
      <w:r>
        <w:rPr>
          <w:rFonts w:ascii="Times New Roman" w:hAnsi="Times New Roman" w:eastAsia="Times New Roman" w:cs="Times New Roman"/>
          <w:lang w:val="uk-UA" w:eastAsia="uk-UA" w:bidi="uk-UA"/>
        </w:rPr>
        <w:t>Я нарешті написав Тихону.</w:t>
      </w:r>
    </w:p>
    <w:p>
      <w:pPr>
        <w:pStyle w:val="ManuscriptBody"/>
      </w:pPr>
      <w:r>
        <w:rPr>
          <w:rFonts w:ascii="Times New Roman" w:hAnsi="Times New Roman" w:eastAsia="Times New Roman" w:cs="Times New Roman"/>
          <w:lang w:val="uk-UA" w:eastAsia="uk-UA" w:bidi="uk-UA"/>
        </w:rPr>
        <w:t>«Живий».</w:t>
      </w:r>
    </w:p>
    <w:p>
      <w:pPr>
        <w:pStyle w:val="ManuscriptBody"/>
      </w:pPr>
      <w:r>
        <w:rPr>
          <w:rFonts w:ascii="Times New Roman" w:hAnsi="Times New Roman" w:eastAsia="Times New Roman" w:cs="Times New Roman"/>
          <w:lang w:val="uk-UA" w:eastAsia="uk-UA" w:bidi="uk-UA"/>
        </w:rPr>
        <w:t>Одне слово, яке мав надіслати роки тому.</w:t>
      </w:r>
    </w:p>
    <w:p>
      <w:pPr>
        <w:pStyle w:val="ManuscriptBody"/>
      </w:pPr>
      <w:r>
        <w:rPr>
          <w:rFonts w:ascii="Times New Roman" w:hAnsi="Times New Roman" w:eastAsia="Times New Roman" w:cs="Times New Roman"/>
          <w:lang w:val="uk-UA" w:eastAsia="uk-UA" w:bidi="uk-UA"/>
        </w:rPr>
        <w:t>Відповіді не було день.</w:t>
      </w:r>
    </w:p>
    <w:p>
      <w:pPr>
        <w:pStyle w:val="ManuscriptBody"/>
      </w:pPr>
      <w:r>
        <w:rPr>
          <w:rFonts w:ascii="Times New Roman" w:hAnsi="Times New Roman" w:eastAsia="Times New Roman" w:cs="Times New Roman"/>
          <w:lang w:val="uk-UA" w:eastAsia="uk-UA" w:bidi="uk-UA"/>
        </w:rPr>
        <w:t>Два.</w:t>
      </w:r>
    </w:p>
    <w:p>
      <w:pPr>
        <w:pStyle w:val="ManuscriptBody"/>
      </w:pPr>
      <w:r>
        <w:rPr>
          <w:rFonts w:ascii="Times New Roman" w:hAnsi="Times New Roman" w:eastAsia="Times New Roman" w:cs="Times New Roman"/>
          <w:lang w:val="uk-UA" w:eastAsia="uk-UA" w:bidi="uk-UA"/>
        </w:rPr>
        <w:t>Три.</w:t>
      </w:r>
    </w:p>
    <w:p>
      <w:pPr>
        <w:pStyle w:val="ManuscriptBody"/>
      </w:pPr>
      <w:r>
        <w:rPr>
          <w:rFonts w:ascii="Times New Roman" w:hAnsi="Times New Roman" w:eastAsia="Times New Roman" w:cs="Times New Roman"/>
          <w:lang w:val="uk-UA" w:eastAsia="uk-UA" w:bidi="uk-UA"/>
        </w:rPr>
        <w:t>На четвертий прийшло:</w:t>
      </w:r>
    </w:p>
    <w:p>
      <w:pPr>
        <w:pStyle w:val="ManuscriptBody"/>
      </w:pPr>
      <w:r>
        <w:rPr>
          <w:rFonts w:ascii="Times New Roman" w:hAnsi="Times New Roman" w:eastAsia="Times New Roman" w:cs="Times New Roman"/>
          <w:lang w:val="uk-UA" w:eastAsia="uk-UA" w:bidi="uk-UA"/>
        </w:rPr>
        <w:t>«Бачу».</w:t>
      </w:r>
    </w:p>
    <w:p>
      <w:pPr>
        <w:pStyle w:val="ManuscriptBody"/>
      </w:pPr>
      <w:r>
        <w:rPr>
          <w:rFonts w:ascii="Times New Roman" w:hAnsi="Times New Roman" w:eastAsia="Times New Roman" w:cs="Times New Roman"/>
          <w:lang w:val="uk-UA" w:eastAsia="uk-UA" w:bidi="uk-UA"/>
        </w:rPr>
        <w:t>Я подзвонив.</w:t>
      </w:r>
    </w:p>
    <w:p>
      <w:pPr>
        <w:pStyle w:val="ManuscriptBody"/>
      </w:pPr>
      <w:r>
        <w:rPr>
          <w:rFonts w:ascii="Times New Roman" w:hAnsi="Times New Roman" w:eastAsia="Times New Roman" w:cs="Times New Roman"/>
          <w:lang w:val="uk-UA" w:eastAsia="uk-UA" w:bidi="uk-UA"/>
        </w:rPr>
        <w:t>Не взяв.</w:t>
      </w:r>
    </w:p>
    <w:p>
      <w:pPr>
        <w:pStyle w:val="ManuscriptBody"/>
      </w:pPr>
      <w:r>
        <w:rPr>
          <w:rFonts w:ascii="Times New Roman" w:hAnsi="Times New Roman" w:eastAsia="Times New Roman" w:cs="Times New Roman"/>
          <w:lang w:val="uk-UA" w:eastAsia="uk-UA" w:bidi="uk-UA"/>
        </w:rPr>
        <w:t>Через годину написав:</w:t>
      </w:r>
    </w:p>
    <w:p>
      <w:pPr>
        <w:pStyle w:val="ManuscriptBody"/>
      </w:pPr>
      <w:r>
        <w:rPr>
          <w:rFonts w:ascii="Times New Roman" w:hAnsi="Times New Roman" w:eastAsia="Times New Roman" w:cs="Times New Roman"/>
          <w:lang w:val="uk-UA" w:eastAsia="uk-UA" w:bidi="uk-UA"/>
        </w:rPr>
        <w:t>«Не зараз».</w:t>
      </w:r>
    </w:p>
    <w:p>
      <w:pPr>
        <w:pStyle w:val="ManuscriptBody"/>
      </w:pPr>
      <w:r>
        <w:rPr>
          <w:rFonts w:ascii="Times New Roman" w:hAnsi="Times New Roman" w:eastAsia="Times New Roman" w:cs="Times New Roman"/>
          <w:lang w:val="uk-UA" w:eastAsia="uk-UA" w:bidi="uk-UA"/>
        </w:rPr>
        <w:t>Я образився.</w:t>
      </w:r>
    </w:p>
    <w:p>
      <w:pPr>
        <w:pStyle w:val="ManuscriptBody"/>
      </w:pPr>
      <w:r>
        <w:rPr>
          <w:rFonts w:ascii="Times New Roman" w:hAnsi="Times New Roman" w:eastAsia="Times New Roman" w:cs="Times New Roman"/>
          <w:lang w:val="uk-UA" w:eastAsia="uk-UA" w:bidi="uk-UA"/>
        </w:rPr>
        <w:t>Так, після років мовчання.</w:t>
      </w:r>
    </w:p>
    <w:p>
      <w:pPr>
        <w:pStyle w:val="ManuscriptBody"/>
      </w:pPr>
      <w:r>
        <w:rPr>
          <w:rFonts w:ascii="Times New Roman" w:hAnsi="Times New Roman" w:eastAsia="Times New Roman" w:cs="Times New Roman"/>
          <w:lang w:val="uk-UA" w:eastAsia="uk-UA" w:bidi="uk-UA"/>
        </w:rPr>
        <w:t>Людина — дуже смішна істота, якщо дивитися збоку.</w:t>
      </w:r>
    </w:p>
    <w:p>
      <w:pPr>
        <w:pStyle w:val="ManuscriptBody"/>
      </w:pPr>
      <w:r>
        <w:rPr>
          <w:rFonts w:ascii="Times New Roman" w:hAnsi="Times New Roman" w:eastAsia="Times New Roman" w:cs="Times New Roman"/>
          <w:lang w:val="uk-UA" w:eastAsia="uk-UA" w:bidi="uk-UA"/>
        </w:rPr>
        <w:t>За тиждень Тихон сам подзвонив.</w:t>
      </w:r>
    </w:p>
    <w:p>
      <w:pPr>
        <w:pStyle w:val="ManuscriptBody"/>
      </w:pPr>
      <w:r>
        <w:rPr>
          <w:rFonts w:ascii="Times New Roman" w:hAnsi="Times New Roman" w:eastAsia="Times New Roman" w:cs="Times New Roman"/>
          <w:lang w:val="uk-UA" w:eastAsia="uk-UA" w:bidi="uk-UA"/>
        </w:rPr>
        <w:t>— Ти чого хотів?</w:t>
      </w:r>
    </w:p>
    <w:p>
      <w:pPr>
        <w:pStyle w:val="ManuscriptBody"/>
      </w:pPr>
      <w:r>
        <w:rPr>
          <w:rFonts w:ascii="Times New Roman" w:hAnsi="Times New Roman" w:eastAsia="Times New Roman" w:cs="Times New Roman"/>
          <w:lang w:val="uk-UA" w:eastAsia="uk-UA" w:bidi="uk-UA"/>
        </w:rPr>
        <w:t>— Сказати, що живий.</w:t>
      </w:r>
    </w:p>
    <w:p>
      <w:pPr>
        <w:pStyle w:val="ManuscriptBody"/>
      </w:pPr>
      <w:r>
        <w:rPr>
          <w:rFonts w:ascii="Times New Roman" w:hAnsi="Times New Roman" w:eastAsia="Times New Roman" w:cs="Times New Roman"/>
          <w:lang w:val="uk-UA" w:eastAsia="uk-UA" w:bidi="uk-UA"/>
        </w:rPr>
        <w:t>— Сказав.</w:t>
      </w:r>
    </w:p>
    <w:p>
      <w:pPr>
        <w:pStyle w:val="ManuscriptBody"/>
      </w:pPr>
      <w:r>
        <w:rPr>
          <w:rFonts w:ascii="Times New Roman" w:hAnsi="Times New Roman" w:eastAsia="Times New Roman" w:cs="Times New Roman"/>
          <w:lang w:val="uk-UA" w:eastAsia="uk-UA" w:bidi="uk-UA"/>
        </w:rPr>
        <w:t>— І все?</w:t>
      </w:r>
    </w:p>
    <w:p>
      <w:pPr>
        <w:pStyle w:val="ManuscriptBody"/>
      </w:pPr>
      <w:r>
        <w:rPr>
          <w:rFonts w:ascii="Times New Roman" w:hAnsi="Times New Roman" w:eastAsia="Times New Roman" w:cs="Times New Roman"/>
          <w:lang w:val="uk-UA" w:eastAsia="uk-UA" w:bidi="uk-UA"/>
        </w:rPr>
        <w:t>— А що ти чекав? Я мав старіти швидше від радості?</w:t>
      </w:r>
    </w:p>
    <w:p>
      <w:pPr>
        <w:pStyle w:val="ManuscriptBody"/>
      </w:pPr>
      <w:r>
        <w:rPr>
          <w:rFonts w:ascii="Times New Roman" w:hAnsi="Times New Roman" w:eastAsia="Times New Roman" w:cs="Times New Roman"/>
          <w:lang w:val="uk-UA" w:eastAsia="uk-UA" w:bidi="uk-UA"/>
        </w:rPr>
        <w:t>— Я думав…</w:t>
      </w:r>
    </w:p>
    <w:p>
      <w:pPr>
        <w:pStyle w:val="ManuscriptBody"/>
      </w:pPr>
      <w:r>
        <w:rPr>
          <w:rFonts w:ascii="Times New Roman" w:hAnsi="Times New Roman" w:eastAsia="Times New Roman" w:cs="Times New Roman"/>
          <w:lang w:val="uk-UA" w:eastAsia="uk-UA" w:bidi="uk-UA"/>
        </w:rPr>
        <w:t>— Оце й проблема.</w:t>
      </w:r>
    </w:p>
    <w:p>
      <w:pPr>
        <w:pStyle w:val="ManuscriptBody"/>
      </w:pPr>
      <w:r>
        <w:rPr>
          <w:rFonts w:ascii="Times New Roman" w:hAnsi="Times New Roman" w:eastAsia="Times New Roman" w:cs="Times New Roman"/>
          <w:lang w:val="uk-UA" w:eastAsia="uk-UA" w:bidi="uk-UA"/>
        </w:rPr>
        <w:t>Він кашлянув.</w:t>
      </w:r>
    </w:p>
    <w:p>
      <w:pPr>
        <w:pStyle w:val="ManuscriptBody"/>
      </w:pPr>
      <w:r>
        <w:rPr>
          <w:rFonts w:ascii="Times New Roman" w:hAnsi="Times New Roman" w:eastAsia="Times New Roman" w:cs="Times New Roman"/>
          <w:lang w:val="uk-UA" w:eastAsia="uk-UA" w:bidi="uk-UA"/>
        </w:rPr>
        <w:t>— Джулія приходила знову. Шукає складські квитанції.</w:t>
      </w:r>
    </w:p>
    <w:p>
      <w:pPr>
        <w:pStyle w:val="ManuscriptBody"/>
      </w:pPr>
      <w:r>
        <w:rPr>
          <w:rFonts w:ascii="Times New Roman" w:hAnsi="Times New Roman" w:eastAsia="Times New Roman" w:cs="Times New Roman"/>
          <w:lang w:val="uk-UA" w:eastAsia="uk-UA" w:bidi="uk-UA"/>
        </w:rPr>
        <w:t>— Ти сказав?</w:t>
      </w:r>
    </w:p>
    <w:p>
      <w:pPr>
        <w:pStyle w:val="ManuscriptBody"/>
      </w:pPr>
      <w:r>
        <w:rPr>
          <w:rFonts w:ascii="Times New Roman" w:hAnsi="Times New Roman" w:eastAsia="Times New Roman" w:cs="Times New Roman"/>
          <w:lang w:val="uk-UA" w:eastAsia="uk-UA" w:bidi="uk-UA"/>
        </w:rPr>
        <w:t>— Що ти живий? Ні.</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 Бо це твоє ім’я. Сам віддаси.</w:t>
      </w:r>
    </w:p>
    <w:p>
      <w:pPr>
        <w:pStyle w:val="ManuscriptBody"/>
      </w:pPr>
      <w:r>
        <w:rPr>
          <w:rFonts w:ascii="Times New Roman" w:hAnsi="Times New Roman" w:eastAsia="Times New Roman" w:cs="Times New Roman"/>
          <w:lang w:val="uk-UA" w:eastAsia="uk-UA" w:bidi="uk-UA"/>
        </w:rPr>
        <w:t>Я мовчав.</w:t>
      </w:r>
    </w:p>
    <w:p>
      <w:pPr>
        <w:pStyle w:val="ManuscriptBody"/>
      </w:pPr>
      <w:r>
        <w:rPr>
          <w:rFonts w:ascii="Times New Roman" w:hAnsi="Times New Roman" w:eastAsia="Times New Roman" w:cs="Times New Roman"/>
          <w:lang w:val="uk-UA" w:eastAsia="uk-UA" w:bidi="uk-UA"/>
        </w:rPr>
        <w:t>— Не віддаси — теж твоя відповідальність, — додав він.</w:t>
      </w:r>
    </w:p>
    <w:p>
      <w:pPr>
        <w:pStyle w:val="ManuscriptBody"/>
      </w:pPr>
      <w:r>
        <w:rPr>
          <w:rFonts w:ascii="Times New Roman" w:hAnsi="Times New Roman" w:eastAsia="Times New Roman" w:cs="Times New Roman"/>
          <w:lang w:val="uk-UA" w:eastAsia="uk-UA" w:bidi="uk-UA"/>
        </w:rPr>
        <w:t>— Ти міг би допомогти.</w:t>
      </w:r>
    </w:p>
    <w:p>
      <w:pPr>
        <w:pStyle w:val="ManuscriptBody"/>
      </w:pPr>
      <w:r>
        <w:rPr>
          <w:rFonts w:ascii="Times New Roman" w:hAnsi="Times New Roman" w:eastAsia="Times New Roman" w:cs="Times New Roman"/>
          <w:lang w:val="uk-UA" w:eastAsia="uk-UA" w:bidi="uk-UA"/>
        </w:rPr>
        <w:t>— Міг би. Не хочу ще раз бути дверима між вами. Один раз уже був.</w:t>
      </w:r>
    </w:p>
    <w:p>
      <w:pPr>
        <w:pStyle w:val="ManuscriptBody"/>
      </w:pPr>
      <w:r>
        <w:rPr>
          <w:rFonts w:ascii="Times New Roman" w:hAnsi="Times New Roman" w:eastAsia="Times New Roman" w:cs="Times New Roman"/>
          <w:lang w:val="uk-UA" w:eastAsia="uk-UA" w:bidi="uk-UA"/>
        </w:rPr>
        <w:t>Ільс.</w:t>
      </w:r>
    </w:p>
    <w:p>
      <w:pPr>
        <w:pStyle w:val="ManuscriptBody"/>
      </w:pPr>
      <w:r>
        <w:rPr>
          <w:rFonts w:ascii="Times New Roman" w:hAnsi="Times New Roman" w:eastAsia="Times New Roman" w:cs="Times New Roman"/>
          <w:lang w:val="uk-UA" w:eastAsia="uk-UA" w:bidi="uk-UA"/>
        </w:rPr>
        <w:t>Сьомий причал.</w:t>
      </w:r>
    </w:p>
    <w:p>
      <w:pPr>
        <w:pStyle w:val="ManuscriptBody"/>
      </w:pPr>
      <w:r>
        <w:rPr>
          <w:rFonts w:ascii="Times New Roman" w:hAnsi="Times New Roman" w:eastAsia="Times New Roman" w:cs="Times New Roman"/>
          <w:lang w:val="uk-UA" w:eastAsia="uk-UA" w:bidi="uk-UA"/>
        </w:rPr>
        <w:t>Усе разом.</w:t>
      </w:r>
    </w:p>
    <w:p>
      <w:pPr>
        <w:pStyle w:val="ManuscriptBody"/>
      </w:pPr>
      <w:r>
        <w:rPr>
          <w:rFonts w:ascii="Times New Roman" w:hAnsi="Times New Roman" w:eastAsia="Times New Roman" w:cs="Times New Roman"/>
          <w:lang w:val="uk-UA" w:eastAsia="uk-UA" w:bidi="uk-UA"/>
        </w:rPr>
        <w:t>— Вона знає про «В.»?</w:t>
      </w:r>
    </w:p>
    <w:p>
      <w:pPr>
        <w:pStyle w:val="ManuscriptBody"/>
      </w:pPr>
      <w:r>
        <w:rPr>
          <w:rFonts w:ascii="Times New Roman" w:hAnsi="Times New Roman" w:eastAsia="Times New Roman" w:cs="Times New Roman"/>
          <w:lang w:val="uk-UA" w:eastAsia="uk-UA" w:bidi="uk-UA"/>
        </w:rPr>
        <w:t>— Знає, що буква є. І що не вся вона — один чоловік у всіх роках.</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 Не кажи «добре», ніби це ти зробив.</w:t>
      </w:r>
    </w:p>
    <w:p>
      <w:pPr>
        <w:pStyle w:val="ManuscriptBody"/>
      </w:pPr>
      <w:r>
        <w:rPr>
          <w:rFonts w:ascii="Times New Roman" w:hAnsi="Times New Roman" w:eastAsia="Times New Roman" w:cs="Times New Roman"/>
          <w:lang w:val="uk-UA" w:eastAsia="uk-UA" w:bidi="uk-UA"/>
        </w:rPr>
        <w:t>— Тихоне.</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Я радий тебе чути.</w:t>
      </w:r>
    </w:p>
    <w:p>
      <w:pPr>
        <w:pStyle w:val="ManuscriptBody"/>
      </w:pPr>
      <w:r>
        <w:rPr>
          <w:rFonts w:ascii="Times New Roman" w:hAnsi="Times New Roman" w:eastAsia="Times New Roman" w:cs="Times New Roman"/>
          <w:lang w:val="uk-UA" w:eastAsia="uk-UA" w:bidi="uk-UA"/>
        </w:rPr>
        <w:t>Він довго мовчав.</w:t>
      </w:r>
    </w:p>
    <w:p>
      <w:pPr>
        <w:pStyle w:val="ManuscriptBody"/>
      </w:pPr>
      <w:r>
        <w:rPr>
          <w:rFonts w:ascii="Times New Roman" w:hAnsi="Times New Roman" w:eastAsia="Times New Roman" w:cs="Times New Roman"/>
          <w:lang w:val="uk-UA" w:eastAsia="uk-UA" w:bidi="uk-UA"/>
        </w:rPr>
        <w:t>— І я. Але це не скасовує, що ти дурень.</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Оце вже щось.</w:t>
      </w:r>
    </w:p>
    <w:p>
      <w:pPr>
        <w:pStyle w:val="Heading2"/>
      </w:pPr>
      <w:r>
        <w:rPr>
          <w:rFonts w:ascii="Times New Roman" w:hAnsi="Times New Roman" w:eastAsia="Times New Roman" w:cs="Times New Roman"/>
          <w:lang w:val="uk-UA" w:eastAsia="uk-UA" w:bidi="uk-UA"/>
        </w:rPr>
        <w:t>Розділ 62. Пагорб</w:t>
      </w:r>
    </w:p>
    <w:p>
      <w:pPr>
        <w:pStyle w:val="ManuscriptBody"/>
      </w:pPr>
      <w:r>
        <w:rPr>
          <w:rFonts w:ascii="Times New Roman" w:hAnsi="Times New Roman" w:eastAsia="Times New Roman" w:cs="Times New Roman"/>
          <w:lang w:val="uk-UA" w:eastAsia="uk-UA" w:bidi="uk-UA"/>
        </w:rPr>
        <w:t>Коли з’явився Пагорб Розмарі, я зрозумів, що наша стара роздільна архітектура повернулася як пастка.</w:t>
      </w:r>
    </w:p>
    <w:p>
      <w:pPr>
        <w:pStyle w:val="ManuscriptBody"/>
      </w:pPr>
      <w:r>
        <w:rPr>
          <w:rFonts w:ascii="Times New Roman" w:hAnsi="Times New Roman" w:eastAsia="Times New Roman" w:cs="Times New Roman"/>
          <w:lang w:val="uk-UA" w:eastAsia="uk-UA" w:bidi="uk-UA"/>
        </w:rPr>
        <w:t>Не сама по собі.</w:t>
      </w:r>
    </w:p>
    <w:p>
      <w:pPr>
        <w:pStyle w:val="ManuscriptBody"/>
      </w:pPr>
      <w:r>
        <w:rPr>
          <w:rFonts w:ascii="Times New Roman" w:hAnsi="Times New Roman" w:eastAsia="Times New Roman" w:cs="Times New Roman"/>
          <w:lang w:val="uk-UA" w:eastAsia="uk-UA" w:bidi="uk-UA"/>
        </w:rPr>
        <w:t>Садівник.</w:t>
      </w:r>
    </w:p>
    <w:p>
      <w:pPr>
        <w:pStyle w:val="ManuscriptBody"/>
      </w:pPr>
      <w:r>
        <w:rPr>
          <w:rFonts w:ascii="Times New Roman" w:hAnsi="Times New Roman" w:eastAsia="Times New Roman" w:cs="Times New Roman"/>
          <w:lang w:val="uk-UA" w:eastAsia="uk-UA" w:bidi="uk-UA"/>
        </w:rPr>
        <w:t>Майстер.</w:t>
      </w:r>
    </w:p>
    <w:p>
      <w:pPr>
        <w:pStyle w:val="ManuscriptBody"/>
      </w:pPr>
      <w:r>
        <w:rPr>
          <w:rFonts w:ascii="Times New Roman" w:hAnsi="Times New Roman" w:eastAsia="Times New Roman" w:cs="Times New Roman"/>
          <w:lang w:val="uk-UA" w:eastAsia="uk-UA" w:bidi="uk-UA"/>
        </w:rPr>
        <w:t>Джерело.</w:t>
      </w:r>
    </w:p>
    <w:p>
      <w:pPr>
        <w:pStyle w:val="ManuscriptBody"/>
      </w:pPr>
      <w:r>
        <w:rPr>
          <w:rFonts w:ascii="Times New Roman" w:hAnsi="Times New Roman" w:eastAsia="Times New Roman" w:cs="Times New Roman"/>
          <w:lang w:val="uk-UA" w:eastAsia="uk-UA" w:bidi="uk-UA"/>
        </w:rPr>
        <w:t>Спадкова гілка.</w:t>
      </w:r>
    </w:p>
    <w:p>
      <w:pPr>
        <w:pStyle w:val="ManuscriptBody"/>
      </w:pPr>
      <w:r>
        <w:rPr>
          <w:rFonts w:ascii="Times New Roman" w:hAnsi="Times New Roman" w:eastAsia="Times New Roman" w:cs="Times New Roman"/>
          <w:lang w:val="uk-UA" w:eastAsia="uk-UA" w:bidi="uk-UA"/>
        </w:rPr>
        <w:t>Різні знання, які ми колись розвели, щоб жодна людина не володіла всім.</w:t>
      </w:r>
    </w:p>
    <w:p>
      <w:pPr>
        <w:pStyle w:val="ManuscriptBody"/>
      </w:pPr>
      <w:r>
        <w:rPr>
          <w:rFonts w:ascii="Times New Roman" w:hAnsi="Times New Roman" w:eastAsia="Times New Roman" w:cs="Times New Roman"/>
          <w:lang w:val="uk-UA" w:eastAsia="uk-UA" w:bidi="uk-UA"/>
        </w:rPr>
        <w:t>Тепер хтось зводив їх в один день.</w:t>
      </w:r>
    </w:p>
    <w:p>
      <w:pPr>
        <w:pStyle w:val="ManuscriptBody"/>
      </w:pPr>
      <w:r>
        <w:rPr>
          <w:rFonts w:ascii="Times New Roman" w:hAnsi="Times New Roman" w:eastAsia="Times New Roman" w:cs="Times New Roman"/>
          <w:lang w:val="uk-UA" w:eastAsia="uk-UA" w:bidi="uk-UA"/>
        </w:rPr>
        <w:t>Я написав Ведару:</w:t>
      </w:r>
    </w:p>
    <w:p>
      <w:pPr>
        <w:pStyle w:val="ManuscriptBody"/>
      </w:pPr>
      <w:r>
        <w:rPr>
          <w:rFonts w:ascii="Times New Roman" w:hAnsi="Times New Roman" w:eastAsia="Times New Roman" w:cs="Times New Roman"/>
          <w:lang w:val="uk-UA" w:eastAsia="uk-UA" w:bidi="uk-UA"/>
        </w:rPr>
        <w:t>«Не роби цього».</w:t>
      </w:r>
    </w:p>
    <w:p>
      <w:pPr>
        <w:pStyle w:val="ManuscriptBody"/>
      </w:pPr>
      <w:r>
        <w:rPr>
          <w:rFonts w:ascii="Times New Roman" w:hAnsi="Times New Roman" w:eastAsia="Times New Roman" w:cs="Times New Roman"/>
          <w:lang w:val="uk-UA" w:eastAsia="uk-UA" w:bidi="uk-UA"/>
        </w:rPr>
        <w:t>Він відповів:</w:t>
      </w:r>
    </w:p>
    <w:p>
      <w:pPr>
        <w:pStyle w:val="ManuscriptBody"/>
      </w:pPr>
      <w:r>
        <w:rPr>
          <w:rFonts w:ascii="Times New Roman" w:hAnsi="Times New Roman" w:eastAsia="Times New Roman" w:cs="Times New Roman"/>
          <w:lang w:val="uk-UA" w:eastAsia="uk-UA" w:bidi="uk-UA"/>
        </w:rPr>
        <w:t>«Чого саме?»</w:t>
      </w:r>
    </w:p>
    <w:p>
      <w:pPr>
        <w:pStyle w:val="ManuscriptBody"/>
      </w:pPr>
      <w:r>
        <w:rPr>
          <w:rFonts w:ascii="Times New Roman" w:hAnsi="Times New Roman" w:eastAsia="Times New Roman" w:cs="Times New Roman"/>
          <w:lang w:val="uk-UA" w:eastAsia="uk-UA" w:bidi="uk-UA"/>
        </w:rPr>
        <w:t>— Не вдавай.</w:t>
      </w:r>
    </w:p>
    <w:p>
      <w:pPr>
        <w:pStyle w:val="ManuscriptBody"/>
      </w:pPr>
      <w:r>
        <w:rPr>
          <w:rFonts w:ascii="Times New Roman" w:hAnsi="Times New Roman" w:eastAsia="Times New Roman" w:cs="Times New Roman"/>
          <w:lang w:val="uk-UA" w:eastAsia="uk-UA" w:bidi="uk-UA"/>
        </w:rPr>
        <w:t>«Я питаю точно».</w:t>
      </w:r>
    </w:p>
    <w:p>
      <w:pPr>
        <w:pStyle w:val="ManuscriptBody"/>
      </w:pPr>
      <w:r>
        <w:rPr>
          <w:rFonts w:ascii="Times New Roman" w:hAnsi="Times New Roman" w:eastAsia="Times New Roman" w:cs="Times New Roman"/>
          <w:lang w:val="uk-UA" w:eastAsia="uk-UA" w:bidi="uk-UA"/>
        </w:rPr>
        <w:t>Я ненавидів точність, яку сам навчав.</w:t>
      </w:r>
    </w:p>
    <w:p>
      <w:pPr>
        <w:pStyle w:val="ManuscriptBody"/>
      </w:pPr>
      <w:r>
        <w:rPr>
          <w:rFonts w:ascii="Times New Roman" w:hAnsi="Times New Roman" w:eastAsia="Times New Roman" w:cs="Times New Roman"/>
          <w:lang w:val="uk-UA" w:eastAsia="uk-UA" w:bidi="uk-UA"/>
        </w:rPr>
        <w:t>Написав:</w:t>
      </w:r>
    </w:p>
    <w:p>
      <w:pPr>
        <w:pStyle w:val="ManuscriptBody"/>
      </w:pPr>
      <w:r>
        <w:rPr>
          <w:rFonts w:ascii="Times New Roman" w:hAnsi="Times New Roman" w:eastAsia="Times New Roman" w:cs="Times New Roman"/>
          <w:lang w:val="uk-UA" w:eastAsia="uk-UA" w:bidi="uk-UA"/>
        </w:rPr>
        <w:t>«Не зводь Орена, Тихона, материнський матеріал і спадкову гілку в один контрольований вузол без незалежного виходу людей».</w:t>
      </w:r>
    </w:p>
    <w:p>
      <w:pPr>
        <w:pStyle w:val="ManuscriptBody"/>
      </w:pPr>
      <w:r>
        <w:rPr>
          <w:rFonts w:ascii="Times New Roman" w:hAnsi="Times New Roman" w:eastAsia="Times New Roman" w:cs="Times New Roman"/>
          <w:lang w:val="uk-UA" w:eastAsia="uk-UA" w:bidi="uk-UA"/>
        </w:rPr>
        <w:t>Відповідь прийшла не одразу.</w:t>
      </w:r>
    </w:p>
    <w:p>
      <w:pPr>
        <w:pStyle w:val="ManuscriptBody"/>
      </w:pPr>
      <w:r>
        <w:rPr>
          <w:rFonts w:ascii="Times New Roman" w:hAnsi="Times New Roman" w:eastAsia="Times New Roman" w:cs="Times New Roman"/>
          <w:lang w:val="uk-UA" w:eastAsia="uk-UA" w:bidi="uk-UA"/>
        </w:rPr>
        <w:t>«Матеріал не в моєму одноосібному розпорядженні. Орен і Тихон — живі особи, не компоненти. Спадкова гілка не визначена як власник. Незалежний вихід передбачений транспортними планами».</w:t>
      </w:r>
    </w:p>
    <w:p>
      <w:pPr>
        <w:pStyle w:val="ManuscriptBody"/>
      </w:pPr>
      <w:r>
        <w:rPr>
          <w:rFonts w:ascii="Times New Roman" w:hAnsi="Times New Roman" w:eastAsia="Times New Roman" w:cs="Times New Roman"/>
          <w:lang w:val="uk-UA" w:eastAsia="uk-UA" w:bidi="uk-UA"/>
        </w:rPr>
        <w:t>Кожне речення правильне.</w:t>
      </w:r>
    </w:p>
    <w:p>
      <w:pPr>
        <w:pStyle w:val="ManuscriptBody"/>
      </w:pPr>
      <w:r>
        <w:rPr>
          <w:rFonts w:ascii="Times New Roman" w:hAnsi="Times New Roman" w:eastAsia="Times New Roman" w:cs="Times New Roman"/>
          <w:lang w:val="uk-UA" w:eastAsia="uk-UA" w:bidi="uk-UA"/>
        </w:rPr>
        <w:t>Разом — не відповідь.</w:t>
      </w:r>
    </w:p>
    <w:p>
      <w:pPr>
        <w:pStyle w:val="ManuscriptBody"/>
      </w:pPr>
      <w:r>
        <w:rPr>
          <w:rFonts w:ascii="Times New Roman" w:hAnsi="Times New Roman" w:eastAsia="Times New Roman" w:cs="Times New Roman"/>
          <w:lang w:val="uk-UA" w:eastAsia="uk-UA" w:bidi="uk-UA"/>
        </w:rPr>
        <w:t>— А якщо вони відмовляться?</w:t>
      </w:r>
    </w:p>
    <w:p>
      <w:pPr>
        <w:pStyle w:val="ManuscriptBody"/>
      </w:pPr>
      <w:r>
        <w:rPr>
          <w:rFonts w:ascii="Times New Roman" w:hAnsi="Times New Roman" w:eastAsia="Times New Roman" w:cs="Times New Roman"/>
          <w:lang w:val="uk-UA" w:eastAsia="uk-UA" w:bidi="uk-UA"/>
        </w:rPr>
        <w:t>«Це буде зафіксовано».</w:t>
      </w:r>
    </w:p>
    <w:p>
      <w:pPr>
        <w:pStyle w:val="ManuscriptBody"/>
      </w:pPr>
      <w:r>
        <w:rPr>
          <w:rFonts w:ascii="Times New Roman" w:hAnsi="Times New Roman" w:eastAsia="Times New Roman" w:cs="Times New Roman"/>
          <w:lang w:val="uk-UA" w:eastAsia="uk-UA" w:bidi="uk-UA"/>
        </w:rPr>
        <w:t>— І?</w:t>
      </w:r>
    </w:p>
    <w:p>
      <w:pPr>
        <w:pStyle w:val="ManuscriptBody"/>
      </w:pPr>
      <w:r>
        <w:rPr>
          <w:rFonts w:ascii="Times New Roman" w:hAnsi="Times New Roman" w:eastAsia="Times New Roman" w:cs="Times New Roman"/>
          <w:lang w:val="uk-UA" w:eastAsia="uk-UA" w:bidi="uk-UA"/>
        </w:rPr>
        <w:t>«Залежить від конкретної дії».</w:t>
      </w:r>
    </w:p>
    <w:p>
      <w:pPr>
        <w:pStyle w:val="ManuscriptBody"/>
      </w:pPr>
      <w:r>
        <w:rPr>
          <w:rFonts w:ascii="Times New Roman" w:hAnsi="Times New Roman" w:eastAsia="Times New Roman" w:cs="Times New Roman"/>
          <w:lang w:val="uk-UA" w:eastAsia="uk-UA" w:bidi="uk-UA"/>
        </w:rPr>
        <w:t>Я встав із-за столу.</w:t>
      </w:r>
    </w:p>
    <w:p>
      <w:pPr>
        <w:pStyle w:val="ManuscriptBody"/>
      </w:pPr>
      <w:r>
        <w:rPr>
          <w:rFonts w:ascii="Times New Roman" w:hAnsi="Times New Roman" w:eastAsia="Times New Roman" w:cs="Times New Roman"/>
          <w:lang w:val="uk-UA" w:eastAsia="uk-UA" w:bidi="uk-UA"/>
        </w:rPr>
        <w:t>Хотілося розбити щось. Не зробив.</w:t>
      </w:r>
    </w:p>
    <w:p>
      <w:pPr>
        <w:pStyle w:val="ManuscriptBody"/>
      </w:pPr>
      <w:r>
        <w:rPr>
          <w:rFonts w:ascii="Times New Roman" w:hAnsi="Times New Roman" w:eastAsia="Times New Roman" w:cs="Times New Roman"/>
          <w:lang w:val="uk-UA" w:eastAsia="uk-UA" w:bidi="uk-UA"/>
        </w:rPr>
        <w:t>Написав Тихону:</w:t>
      </w:r>
    </w:p>
    <w:p>
      <w:pPr>
        <w:pStyle w:val="ManuscriptBody"/>
      </w:pPr>
      <w:r>
        <w:rPr>
          <w:rFonts w:ascii="Times New Roman" w:hAnsi="Times New Roman" w:eastAsia="Times New Roman" w:cs="Times New Roman"/>
          <w:lang w:val="uk-UA" w:eastAsia="uk-UA" w:bidi="uk-UA"/>
        </w:rPr>
        <w:t>«Якщо тебе везуть на Пагорб — перевір аварійну ручку сам. Не вір схемі».</w:t>
      </w:r>
    </w:p>
    <w:p>
      <w:pPr>
        <w:pStyle w:val="ManuscriptBody"/>
      </w:pPr>
      <w:r>
        <w:rPr>
          <w:rFonts w:ascii="Times New Roman" w:hAnsi="Times New Roman" w:eastAsia="Times New Roman" w:cs="Times New Roman"/>
          <w:lang w:val="uk-UA" w:eastAsia="uk-UA" w:bidi="uk-UA"/>
        </w:rPr>
        <w:t>Не відправив.</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Бо повідомлення від мертвого Веріна могло показати, що хтось читає старі контури. Бо Тихон уже знав. Бо я не хотів вести його до небезпеки своїм страхом.</w:t>
      </w:r>
    </w:p>
    <w:p>
      <w:pPr>
        <w:pStyle w:val="ManuscriptBody"/>
      </w:pPr>
      <w:r>
        <w:rPr>
          <w:rFonts w:ascii="Times New Roman" w:hAnsi="Times New Roman" w:eastAsia="Times New Roman" w:cs="Times New Roman"/>
          <w:lang w:val="uk-UA" w:eastAsia="uk-UA" w:bidi="uk-UA"/>
        </w:rPr>
        <w:t>Бо завжди можна знайти професійну причину для мовчання, якщо дуже хочеться мовчати.</w:t>
      </w:r>
    </w:p>
    <w:p>
      <w:pPr>
        <w:pStyle w:val="ManuscriptBody"/>
      </w:pPr>
      <w:r>
        <w:rPr>
          <w:rFonts w:ascii="Times New Roman" w:hAnsi="Times New Roman" w:eastAsia="Times New Roman" w:cs="Times New Roman"/>
          <w:lang w:val="uk-UA" w:eastAsia="uk-UA" w:bidi="uk-UA"/>
        </w:rPr>
        <w:t>Тихон поїхав і без мене.</w:t>
      </w:r>
    </w:p>
    <w:p>
      <w:pPr>
        <w:pStyle w:val="ManuscriptBody"/>
      </w:pPr>
      <w:r>
        <w:rPr>
          <w:rFonts w:ascii="Times New Roman" w:hAnsi="Times New Roman" w:eastAsia="Times New Roman" w:cs="Times New Roman"/>
          <w:lang w:val="uk-UA" w:eastAsia="uk-UA" w:bidi="uk-UA"/>
        </w:rPr>
        <w:t>Орен помер на Пагорбі.</w:t>
      </w:r>
    </w:p>
    <w:p>
      <w:pPr>
        <w:pStyle w:val="ManuscriptBody"/>
      </w:pPr>
      <w:r>
        <w:rPr>
          <w:rFonts w:ascii="Times New Roman" w:hAnsi="Times New Roman" w:eastAsia="Times New Roman" w:cs="Times New Roman"/>
          <w:lang w:val="uk-UA" w:eastAsia="uk-UA" w:bidi="uk-UA"/>
        </w:rPr>
        <w:t>Цю новину я прочитав сидячи.</w:t>
      </w:r>
    </w:p>
    <w:p>
      <w:pPr>
        <w:pStyle w:val="ManuscriptBody"/>
      </w:pPr>
      <w:r>
        <w:rPr>
          <w:rFonts w:ascii="Times New Roman" w:hAnsi="Times New Roman" w:eastAsia="Times New Roman" w:cs="Times New Roman"/>
          <w:lang w:val="uk-UA" w:eastAsia="uk-UA" w:bidi="uk-UA"/>
        </w:rPr>
        <w:t>Довго дивився на його ім’я.</w:t>
      </w:r>
    </w:p>
    <w:p>
      <w:pPr>
        <w:pStyle w:val="ManuscriptBody"/>
      </w:pPr>
      <w:r>
        <w:rPr>
          <w:rFonts w:ascii="Times New Roman" w:hAnsi="Times New Roman" w:eastAsia="Times New Roman" w:cs="Times New Roman"/>
          <w:lang w:val="uk-UA" w:eastAsia="uk-UA" w:bidi="uk-UA"/>
        </w:rPr>
        <w:t>Він колись сказав: якщо погано вчив — це не причина лишити когось замість мене.</w:t>
      </w:r>
    </w:p>
    <w:p>
      <w:pPr>
        <w:pStyle w:val="ManuscriptBody"/>
      </w:pPr>
      <w:r>
        <w:rPr>
          <w:rFonts w:ascii="Times New Roman" w:hAnsi="Times New Roman" w:eastAsia="Times New Roman" w:cs="Times New Roman"/>
          <w:lang w:val="uk-UA" w:eastAsia="uk-UA" w:bidi="uk-UA"/>
        </w:rPr>
        <w:t>Ми витратили десятиліття, доводячи протилежне різними красивими словами.</w:t>
      </w:r>
    </w:p>
    <w:p>
      <w:pPr>
        <w:pStyle w:val="ManuscriptBody"/>
      </w:pPr>
      <w:r>
        <w:rPr>
          <w:rFonts w:ascii="Times New Roman" w:hAnsi="Times New Roman" w:eastAsia="Times New Roman" w:cs="Times New Roman"/>
          <w:lang w:val="uk-UA" w:eastAsia="uk-UA" w:bidi="uk-UA"/>
        </w:rPr>
        <w:t>Після смерті Орена я вперше подумав оприлюднити все.</w:t>
      </w:r>
    </w:p>
    <w:p>
      <w:pPr>
        <w:pStyle w:val="ManuscriptBody"/>
      </w:pPr>
      <w:r>
        <w:rPr>
          <w:rFonts w:ascii="Times New Roman" w:hAnsi="Times New Roman" w:eastAsia="Times New Roman" w:cs="Times New Roman"/>
          <w:lang w:val="uk-UA" w:eastAsia="uk-UA" w:bidi="uk-UA"/>
        </w:rPr>
        <w:t>Не анонімно.</w:t>
      </w:r>
    </w:p>
    <w:p>
      <w:pPr>
        <w:pStyle w:val="ManuscriptBody"/>
      </w:pPr>
      <w:r>
        <w:rPr>
          <w:rFonts w:ascii="Times New Roman" w:hAnsi="Times New Roman" w:eastAsia="Times New Roman" w:cs="Times New Roman"/>
          <w:lang w:val="uk-UA" w:eastAsia="uk-UA" w:bidi="uk-UA"/>
        </w:rPr>
        <w:t>Ім’я. Сьомий причал. Ведар. Польові правила. Резервний обхід. Критичні списки. Моя смерть у реєстрі.</w:t>
      </w:r>
    </w:p>
    <w:p>
      <w:pPr>
        <w:pStyle w:val="ManuscriptBody"/>
      </w:pPr>
      <w:r>
        <w:rPr>
          <w:rFonts w:ascii="Times New Roman" w:hAnsi="Times New Roman" w:eastAsia="Times New Roman" w:cs="Times New Roman"/>
          <w:lang w:val="uk-UA" w:eastAsia="uk-UA" w:bidi="uk-UA"/>
        </w:rPr>
        <w:t>Сів і написав вступ:</w:t>
      </w:r>
    </w:p>
    <w:p>
      <w:pPr>
        <w:pStyle w:val="ManuscriptBody"/>
      </w:pPr>
      <w:r>
        <w:rPr>
          <w:rFonts w:ascii="Times New Roman" w:hAnsi="Times New Roman" w:eastAsia="Times New Roman" w:cs="Times New Roman"/>
          <w:lang w:val="uk-UA" w:eastAsia="uk-UA" w:bidi="uk-UA"/>
        </w:rPr>
        <w:t>«Мене звати Верін. У професійному реєстрі я загинув...»</w:t>
      </w:r>
    </w:p>
    <w:p>
      <w:pPr>
        <w:pStyle w:val="ManuscriptBody"/>
      </w:pPr>
      <w:r>
        <w:rPr>
          <w:rFonts w:ascii="Times New Roman" w:hAnsi="Times New Roman" w:eastAsia="Times New Roman" w:cs="Times New Roman"/>
          <w:lang w:val="uk-UA" w:eastAsia="uk-UA" w:bidi="uk-UA"/>
        </w:rPr>
        <w:t>Далі не пішло.</w:t>
      </w:r>
    </w:p>
    <w:p>
      <w:pPr>
        <w:pStyle w:val="ManuscriptBody"/>
      </w:pPr>
      <w:r>
        <w:rPr>
          <w:rFonts w:ascii="Times New Roman" w:hAnsi="Times New Roman" w:eastAsia="Times New Roman" w:cs="Times New Roman"/>
          <w:lang w:val="uk-UA" w:eastAsia="uk-UA" w:bidi="uk-UA"/>
        </w:rPr>
        <w:t>Не тому, що бракувало фактів.</w:t>
      </w:r>
    </w:p>
    <w:p>
      <w:pPr>
        <w:pStyle w:val="ManuscriptBody"/>
      </w:pPr>
      <w:r>
        <w:rPr>
          <w:rFonts w:ascii="Times New Roman" w:hAnsi="Times New Roman" w:eastAsia="Times New Roman" w:cs="Times New Roman"/>
          <w:lang w:val="uk-UA" w:eastAsia="uk-UA" w:bidi="uk-UA"/>
        </w:rPr>
        <w:t>Бракувало межі.</w:t>
      </w:r>
    </w:p>
    <w:p>
      <w:pPr>
        <w:pStyle w:val="ManuscriptBody"/>
      </w:pPr>
      <w:r>
        <w:rPr>
          <w:rFonts w:ascii="Times New Roman" w:hAnsi="Times New Roman" w:eastAsia="Times New Roman" w:cs="Times New Roman"/>
          <w:lang w:val="uk-UA" w:eastAsia="uk-UA" w:bidi="uk-UA"/>
        </w:rPr>
        <w:t>Що саме я стверджую про Ведара?</w:t>
      </w:r>
    </w:p>
    <w:p>
      <w:pPr>
        <w:pStyle w:val="ManuscriptBody"/>
      </w:pPr>
      <w:r>
        <w:rPr>
          <w:rFonts w:ascii="Times New Roman" w:hAnsi="Times New Roman" w:eastAsia="Times New Roman" w:cs="Times New Roman"/>
          <w:lang w:val="uk-UA" w:eastAsia="uk-UA" w:bidi="uk-UA"/>
        </w:rPr>
        <w:t>Що він убив Орена? Ні.</w:t>
      </w:r>
    </w:p>
    <w:p>
      <w:pPr>
        <w:pStyle w:val="ManuscriptBody"/>
      </w:pPr>
      <w:r>
        <w:rPr>
          <w:rFonts w:ascii="Times New Roman" w:hAnsi="Times New Roman" w:eastAsia="Times New Roman" w:cs="Times New Roman"/>
          <w:lang w:val="uk-UA" w:eastAsia="uk-UA" w:bidi="uk-UA"/>
        </w:rPr>
        <w:t>Що система звела Орена в небезпечне місце? Так.</w:t>
      </w:r>
    </w:p>
    <w:p>
      <w:pPr>
        <w:pStyle w:val="ManuscriptBody"/>
      </w:pPr>
      <w:r>
        <w:rPr>
          <w:rFonts w:ascii="Times New Roman" w:hAnsi="Times New Roman" w:eastAsia="Times New Roman" w:cs="Times New Roman"/>
          <w:lang w:val="uk-UA" w:eastAsia="uk-UA" w:bidi="uk-UA"/>
        </w:rPr>
        <w:t>Що Ведар контролював усі етапи? Ні.</w:t>
      </w:r>
    </w:p>
    <w:p>
      <w:pPr>
        <w:pStyle w:val="ManuscriptBody"/>
      </w:pPr>
      <w:r>
        <w:rPr>
          <w:rFonts w:ascii="Times New Roman" w:hAnsi="Times New Roman" w:eastAsia="Times New Roman" w:cs="Times New Roman"/>
          <w:lang w:val="uk-UA" w:eastAsia="uk-UA" w:bidi="uk-UA"/>
        </w:rPr>
        <w:t>Що його канал і повноваження були частиною ланцюга? Так.</w:t>
      </w:r>
    </w:p>
    <w:p>
      <w:pPr>
        <w:pStyle w:val="ManuscriptBody"/>
      </w:pPr>
      <w:r>
        <w:rPr>
          <w:rFonts w:ascii="Times New Roman" w:hAnsi="Times New Roman" w:eastAsia="Times New Roman" w:cs="Times New Roman"/>
          <w:lang w:val="uk-UA" w:eastAsia="uk-UA" w:bidi="uk-UA"/>
        </w:rPr>
        <w:t>Що Сьомий причал став моделлю? Частково.</w:t>
      </w:r>
    </w:p>
    <w:p>
      <w:pPr>
        <w:pStyle w:val="ManuscriptBody"/>
      </w:pPr>
      <w:r>
        <w:rPr>
          <w:rFonts w:ascii="Times New Roman" w:hAnsi="Times New Roman" w:eastAsia="Times New Roman" w:cs="Times New Roman"/>
          <w:lang w:val="uk-UA" w:eastAsia="uk-UA" w:bidi="uk-UA"/>
        </w:rPr>
        <w:t>Що я сам допоміг? Так.</w:t>
      </w:r>
    </w:p>
    <w:p>
      <w:pPr>
        <w:pStyle w:val="ManuscriptBody"/>
      </w:pPr>
      <w:r>
        <w:rPr>
          <w:rFonts w:ascii="Times New Roman" w:hAnsi="Times New Roman" w:eastAsia="Times New Roman" w:cs="Times New Roman"/>
          <w:lang w:val="uk-UA" w:eastAsia="uk-UA" w:bidi="uk-UA"/>
        </w:rPr>
        <w:t>Публічний текст любить одне головне речення.</w:t>
      </w:r>
    </w:p>
    <w:p>
      <w:pPr>
        <w:pStyle w:val="ManuscriptBody"/>
      </w:pPr>
      <w:r>
        <w:rPr>
          <w:rFonts w:ascii="Times New Roman" w:hAnsi="Times New Roman" w:eastAsia="Times New Roman" w:cs="Times New Roman"/>
          <w:lang w:val="uk-UA" w:eastAsia="uk-UA" w:bidi="uk-UA"/>
        </w:rPr>
        <w:t>Моя правда складалася з «так, але», «ні, однак», «не доведено, проте важливо».</w:t>
      </w:r>
    </w:p>
    <w:p>
      <w:pPr>
        <w:pStyle w:val="ManuscriptBody"/>
      </w:pPr>
      <w:r>
        <w:rPr>
          <w:rFonts w:ascii="Times New Roman" w:hAnsi="Times New Roman" w:eastAsia="Times New Roman" w:cs="Times New Roman"/>
          <w:lang w:val="uk-UA" w:eastAsia="uk-UA" w:bidi="uk-UA"/>
        </w:rPr>
        <w:t>Я боявся, що її або не почують, або скоротять до зручного вироку.</w:t>
      </w:r>
    </w:p>
    <w:p>
      <w:pPr>
        <w:pStyle w:val="ManuscriptBody"/>
      </w:pPr>
      <w:r>
        <w:rPr>
          <w:rFonts w:ascii="Times New Roman" w:hAnsi="Times New Roman" w:eastAsia="Times New Roman" w:cs="Times New Roman"/>
          <w:lang w:val="uk-UA" w:eastAsia="uk-UA" w:bidi="uk-UA"/>
        </w:rPr>
        <w:t>Це була реальна проблема.</w:t>
      </w:r>
    </w:p>
    <w:p>
      <w:pPr>
        <w:pStyle w:val="ManuscriptBody"/>
      </w:pPr>
      <w:r>
        <w:rPr>
          <w:rFonts w:ascii="Times New Roman" w:hAnsi="Times New Roman" w:eastAsia="Times New Roman" w:cs="Times New Roman"/>
          <w:lang w:val="uk-UA" w:eastAsia="uk-UA" w:bidi="uk-UA"/>
        </w:rPr>
        <w:t>І дуже зручна для мого страху.</w:t>
      </w:r>
    </w:p>
    <w:p>
      <w:pPr>
        <w:pStyle w:val="ManuscriptBody"/>
      </w:pPr>
      <w:r>
        <w:rPr>
          <w:rFonts w:ascii="Times New Roman" w:hAnsi="Times New Roman" w:eastAsia="Times New Roman" w:cs="Times New Roman"/>
          <w:lang w:val="uk-UA" w:eastAsia="uk-UA" w:bidi="uk-UA"/>
        </w:rPr>
        <w:t>Я не оприлюднив.</w:t>
      </w:r>
    </w:p>
    <w:p>
      <w:pPr>
        <w:pStyle w:val="ManuscriptBody"/>
      </w:pPr>
      <w:r>
        <w:rPr>
          <w:rFonts w:ascii="Times New Roman" w:hAnsi="Times New Roman" w:eastAsia="Times New Roman" w:cs="Times New Roman"/>
          <w:lang w:val="uk-UA" w:eastAsia="uk-UA" w:bidi="uk-UA"/>
        </w:rPr>
        <w:t>Замість цього зробив дві копії матеріалів.</w:t>
      </w:r>
    </w:p>
    <w:p>
      <w:pPr>
        <w:pStyle w:val="ManuscriptBody"/>
      </w:pPr>
      <w:r>
        <w:rPr>
          <w:rFonts w:ascii="Times New Roman" w:hAnsi="Times New Roman" w:eastAsia="Times New Roman" w:cs="Times New Roman"/>
          <w:lang w:val="uk-UA" w:eastAsia="uk-UA" w:bidi="uk-UA"/>
        </w:rPr>
        <w:t>Одну до складу.</w:t>
      </w:r>
    </w:p>
    <w:p>
      <w:pPr>
        <w:pStyle w:val="ManuscriptBody"/>
      </w:pPr>
      <w:r>
        <w:rPr>
          <w:rFonts w:ascii="Times New Roman" w:hAnsi="Times New Roman" w:eastAsia="Times New Roman" w:cs="Times New Roman"/>
          <w:lang w:val="uk-UA" w:eastAsia="uk-UA" w:bidi="uk-UA"/>
        </w:rPr>
        <w:t>Другу лишив удома.</w:t>
      </w:r>
    </w:p>
    <w:p>
      <w:pPr>
        <w:pStyle w:val="ManuscriptBody"/>
      </w:pPr>
      <w:r>
        <w:rPr>
          <w:rFonts w:ascii="Times New Roman" w:hAnsi="Times New Roman" w:eastAsia="Times New Roman" w:cs="Times New Roman"/>
          <w:lang w:val="uk-UA" w:eastAsia="uk-UA" w:bidi="uk-UA"/>
        </w:rPr>
        <w:t>Це не мужність.</w:t>
      </w:r>
    </w:p>
    <w:p>
      <w:pPr>
        <w:pStyle w:val="ManuscriptBody"/>
      </w:pPr>
      <w:r>
        <w:rPr>
          <w:rFonts w:ascii="Times New Roman" w:hAnsi="Times New Roman" w:eastAsia="Times New Roman" w:cs="Times New Roman"/>
          <w:lang w:val="uk-UA" w:eastAsia="uk-UA" w:bidi="uk-UA"/>
        </w:rPr>
        <w:t>Це консервація.</w:t>
      </w:r>
    </w:p>
    <w:p>
      <w:pPr>
        <w:pStyle w:val="ManuscriptBody"/>
      </w:pPr>
      <w:r>
        <w:rPr>
          <w:rFonts w:ascii="Times New Roman" w:hAnsi="Times New Roman" w:eastAsia="Times New Roman" w:cs="Times New Roman"/>
          <w:lang w:val="uk-UA" w:eastAsia="uk-UA" w:bidi="uk-UA"/>
        </w:rPr>
        <w:t>Іноді потрібна.</w:t>
      </w:r>
    </w:p>
    <w:p>
      <w:pPr>
        <w:pStyle w:val="ManuscriptBody"/>
      </w:pPr>
      <w:r>
        <w:rPr>
          <w:rFonts w:ascii="Times New Roman" w:hAnsi="Times New Roman" w:eastAsia="Times New Roman" w:cs="Times New Roman"/>
          <w:lang w:val="uk-UA" w:eastAsia="uk-UA" w:bidi="uk-UA"/>
        </w:rPr>
        <w:t>Але не плутаймо.</w:t>
      </w:r>
    </w:p>
    <w:p>
      <w:pPr>
        <w:pStyle w:val="ManuscriptBody"/>
      </w:pPr>
      <w:r>
        <w:rPr>
          <w:rFonts w:ascii="Times New Roman" w:hAnsi="Times New Roman" w:eastAsia="Times New Roman" w:cs="Times New Roman"/>
          <w:lang w:val="uk-UA" w:eastAsia="uk-UA" w:bidi="uk-UA"/>
        </w:rPr>
        <w:t>Коли почали говорити про безіменний почерк, я впізнав його одразу.</w:t>
      </w:r>
    </w:p>
    <w:p>
      <w:pPr>
        <w:pStyle w:val="ManuscriptBody"/>
      </w:pPr>
      <w:r>
        <w:rPr>
          <w:rFonts w:ascii="Times New Roman" w:hAnsi="Times New Roman" w:eastAsia="Times New Roman" w:cs="Times New Roman"/>
          <w:lang w:val="uk-UA" w:eastAsia="uk-UA" w:bidi="uk-UA"/>
        </w:rPr>
        <w:t>Не людину.</w:t>
      </w:r>
    </w:p>
    <w:p>
      <w:pPr>
        <w:pStyle w:val="ManuscriptBody"/>
      </w:pPr>
      <w:r>
        <w:rPr>
          <w:rFonts w:ascii="Times New Roman" w:hAnsi="Times New Roman" w:eastAsia="Times New Roman" w:cs="Times New Roman"/>
          <w:lang w:val="uk-UA" w:eastAsia="uk-UA" w:bidi="uk-UA"/>
        </w:rPr>
        <w:t>Спосіб.</w:t>
      </w:r>
    </w:p>
    <w:p>
      <w:pPr>
        <w:pStyle w:val="ManuscriptBody"/>
      </w:pPr>
      <w:r>
        <w:rPr>
          <w:rFonts w:ascii="Times New Roman" w:hAnsi="Times New Roman" w:eastAsia="Times New Roman" w:cs="Times New Roman"/>
          <w:lang w:val="uk-UA" w:eastAsia="uk-UA" w:bidi="uk-UA"/>
        </w:rPr>
        <w:t>Рівне зведення.</w:t>
      </w:r>
    </w:p>
    <w:p>
      <w:pPr>
        <w:pStyle w:val="ManuscriptBody"/>
      </w:pPr>
      <w:r>
        <w:rPr>
          <w:rFonts w:ascii="Times New Roman" w:hAnsi="Times New Roman" w:eastAsia="Times New Roman" w:cs="Times New Roman"/>
          <w:lang w:val="uk-UA" w:eastAsia="uk-UA" w:bidi="uk-UA"/>
        </w:rPr>
        <w:t>Відсутність зайвих слів.</w:t>
      </w:r>
    </w:p>
    <w:p>
      <w:pPr>
        <w:pStyle w:val="ManuscriptBody"/>
      </w:pPr>
      <w:r>
        <w:rPr>
          <w:rFonts w:ascii="Times New Roman" w:hAnsi="Times New Roman" w:eastAsia="Times New Roman" w:cs="Times New Roman"/>
          <w:lang w:val="uk-UA" w:eastAsia="uk-UA" w:bidi="uk-UA"/>
        </w:rPr>
        <w:t>Рішення, яке виглядає так, ніби його просто витягли з умов, а не вибрали.</w:t>
      </w:r>
    </w:p>
    <w:p>
      <w:pPr>
        <w:pStyle w:val="ManuscriptBody"/>
      </w:pPr>
      <w:r>
        <w:rPr>
          <w:rFonts w:ascii="Times New Roman" w:hAnsi="Times New Roman" w:eastAsia="Times New Roman" w:cs="Times New Roman"/>
          <w:lang w:val="uk-UA" w:eastAsia="uk-UA" w:bidi="uk-UA"/>
        </w:rPr>
        <w:t>Ми з Ведаром обидва так писали.</w:t>
      </w:r>
    </w:p>
    <w:p>
      <w:pPr>
        <w:pStyle w:val="ManuscriptBody"/>
      </w:pPr>
      <w:r>
        <w:rPr>
          <w:rFonts w:ascii="Times New Roman" w:hAnsi="Times New Roman" w:eastAsia="Times New Roman" w:cs="Times New Roman"/>
          <w:lang w:val="uk-UA" w:eastAsia="uk-UA" w:bidi="uk-UA"/>
        </w:rPr>
        <w:t>Він краще.</w:t>
      </w:r>
    </w:p>
    <w:p>
      <w:pPr>
        <w:pStyle w:val="ManuscriptBody"/>
      </w:pPr>
      <w:r>
        <w:rPr>
          <w:rFonts w:ascii="Times New Roman" w:hAnsi="Times New Roman" w:eastAsia="Times New Roman" w:cs="Times New Roman"/>
          <w:lang w:val="uk-UA" w:eastAsia="uk-UA" w:bidi="uk-UA"/>
        </w:rPr>
        <w:t>У повідомленнях про нові закриття повторювалися формули, які походили з нашої старої методики: підтверджені носії, контрольовані лінії, розділення небезпечних поєднань, завершене переселення, відсутність людей за погодженою схемою.</w:t>
      </w:r>
    </w:p>
    <w:p>
      <w:pPr>
        <w:pStyle w:val="ManuscriptBody"/>
      </w:pPr>
      <w:r>
        <w:rPr>
          <w:rFonts w:ascii="Times New Roman" w:hAnsi="Times New Roman" w:eastAsia="Times New Roman" w:cs="Times New Roman"/>
          <w:lang w:val="uk-UA" w:eastAsia="uk-UA" w:bidi="uk-UA"/>
        </w:rPr>
        <w:t>Слова не були доказом одного автора.</w:t>
      </w:r>
    </w:p>
    <w:p>
      <w:pPr>
        <w:pStyle w:val="ManuscriptBody"/>
      </w:pPr>
      <w:r>
        <w:rPr>
          <w:rFonts w:ascii="Times New Roman" w:hAnsi="Times New Roman" w:eastAsia="Times New Roman" w:cs="Times New Roman"/>
          <w:lang w:val="uk-UA" w:eastAsia="uk-UA" w:bidi="uk-UA"/>
        </w:rPr>
        <w:t>Метод розійшовся.</w:t>
      </w:r>
    </w:p>
    <w:p>
      <w:pPr>
        <w:pStyle w:val="ManuscriptBody"/>
      </w:pPr>
      <w:r>
        <w:rPr>
          <w:rFonts w:ascii="Times New Roman" w:hAnsi="Times New Roman" w:eastAsia="Times New Roman" w:cs="Times New Roman"/>
          <w:lang w:val="uk-UA" w:eastAsia="uk-UA" w:bidi="uk-UA"/>
        </w:rPr>
        <w:t>Саме це робило Руку страшнішою за одного Ведара.</w:t>
      </w:r>
    </w:p>
    <w:p>
      <w:pPr>
        <w:pStyle w:val="ManuscriptBody"/>
      </w:pPr>
      <w:r>
        <w:rPr>
          <w:rFonts w:ascii="Times New Roman" w:hAnsi="Times New Roman" w:eastAsia="Times New Roman" w:cs="Times New Roman"/>
          <w:lang w:val="uk-UA" w:eastAsia="uk-UA" w:bidi="uk-UA"/>
        </w:rPr>
        <w:t>Навіть якби він помер, люди продовжили б писати його мовою.</w:t>
      </w:r>
    </w:p>
    <w:p>
      <w:pPr>
        <w:pStyle w:val="ManuscriptBody"/>
      </w:pPr>
      <w:r>
        <w:rPr>
          <w:rFonts w:ascii="Times New Roman" w:hAnsi="Times New Roman" w:eastAsia="Times New Roman" w:cs="Times New Roman"/>
          <w:lang w:val="uk-UA" w:eastAsia="uk-UA" w:bidi="uk-UA"/>
        </w:rPr>
        <w:t>Чинні рішення в цій архітектурі вже могли пережити носія. Ми будували її саме так: щоб важлива робота не залежала від життя однієї людини.</w:t>
      </w:r>
    </w:p>
    <w:p>
      <w:pPr>
        <w:pStyle w:val="ManuscriptBody"/>
      </w:pPr>
      <w:r>
        <w:rPr>
          <w:rFonts w:ascii="Times New Roman" w:hAnsi="Times New Roman" w:eastAsia="Times New Roman" w:cs="Times New Roman"/>
          <w:lang w:val="uk-UA" w:eastAsia="uk-UA" w:bidi="uk-UA"/>
        </w:rPr>
        <w:t>Шосте правило виконано ідеально.</w:t>
      </w:r>
    </w:p>
    <w:p>
      <w:pPr>
        <w:pStyle w:val="ManuscriptBody"/>
      </w:pPr>
      <w:r>
        <w:rPr>
          <w:rFonts w:ascii="Times New Roman" w:hAnsi="Times New Roman" w:eastAsia="Times New Roman" w:cs="Times New Roman"/>
          <w:lang w:val="uk-UA" w:eastAsia="uk-UA" w:bidi="uk-UA"/>
        </w:rPr>
        <w:t>Одна рука не вирішує все.</w:t>
      </w:r>
    </w:p>
    <w:p>
      <w:pPr>
        <w:pStyle w:val="ManuscriptBody"/>
      </w:pPr>
      <w:r>
        <w:rPr>
          <w:rFonts w:ascii="Times New Roman" w:hAnsi="Times New Roman" w:eastAsia="Times New Roman" w:cs="Times New Roman"/>
          <w:lang w:val="uk-UA" w:eastAsia="uk-UA" w:bidi="uk-UA"/>
        </w:rPr>
        <w:t>Навіть коли Рука одна, її рішення вже лежать у десятках інших рук.</w:t>
      </w:r>
    </w:p>
    <w:p>
      <w:pPr>
        <w:pStyle w:val="ManuscriptBody"/>
      </w:pPr>
      <w:r>
        <w:rPr>
          <w:rFonts w:ascii="Times New Roman" w:hAnsi="Times New Roman" w:eastAsia="Times New Roman" w:cs="Times New Roman"/>
          <w:lang w:val="uk-UA" w:eastAsia="uk-UA" w:bidi="uk-UA"/>
        </w:rPr>
        <w:t>Ось так правило може перемогти себе.</w:t>
      </w:r>
    </w:p>
    <w:p>
      <w:pPr>
        <w:pStyle w:val="ManuscriptBody"/>
      </w:pPr>
      <w:r>
        <w:rPr>
          <w:rFonts w:ascii="Times New Roman" w:hAnsi="Times New Roman" w:eastAsia="Times New Roman" w:cs="Times New Roman"/>
          <w:lang w:val="uk-UA" w:eastAsia="uk-UA" w:bidi="uk-UA"/>
        </w:rPr>
        <w:t>Про дике я спершу думав як про ще один Тарин сад.</w:t>
      </w:r>
    </w:p>
    <w:p>
      <w:pPr>
        <w:pStyle w:val="ManuscriptBody"/>
      </w:pPr>
      <w:r>
        <w:rPr>
          <w:rFonts w:ascii="Times New Roman" w:hAnsi="Times New Roman" w:eastAsia="Times New Roman" w:cs="Times New Roman"/>
          <w:lang w:val="uk-UA" w:eastAsia="uk-UA" w:bidi="uk-UA"/>
        </w:rPr>
        <w:t>Жива адаптивна система. Різні середовища. Ризик переносу. Потрібна обережність.</w:t>
      </w:r>
    </w:p>
    <w:p>
      <w:pPr>
        <w:pStyle w:val="ManuscriptBody"/>
      </w:pPr>
      <w:r>
        <w:rPr>
          <w:rFonts w:ascii="Times New Roman" w:hAnsi="Times New Roman" w:eastAsia="Times New Roman" w:cs="Times New Roman"/>
          <w:lang w:val="uk-UA" w:eastAsia="uk-UA" w:bidi="uk-UA"/>
        </w:rPr>
        <w:t>Потім побачив число: п’ятдесят два підтверджені світи.</w:t>
      </w:r>
    </w:p>
    <w:p>
      <w:pPr>
        <w:pStyle w:val="ManuscriptBody"/>
      </w:pPr>
      <w:r>
        <w:rPr>
          <w:rFonts w:ascii="Times New Roman" w:hAnsi="Times New Roman" w:eastAsia="Times New Roman" w:cs="Times New Roman"/>
          <w:lang w:val="uk-UA" w:eastAsia="uk-UA" w:bidi="uk-UA"/>
        </w:rPr>
        <w:t>Не всі. Не «вся населена зона». П’ятдесят два, по маршрутах живих ємностей, хранителів і перевезень.</w:t>
      </w:r>
    </w:p>
    <w:p>
      <w:pPr>
        <w:pStyle w:val="ManuscriptBody"/>
      </w:pPr>
      <w:r>
        <w:rPr>
          <w:rFonts w:ascii="Times New Roman" w:hAnsi="Times New Roman" w:eastAsia="Times New Roman" w:cs="Times New Roman"/>
          <w:lang w:val="uk-UA" w:eastAsia="uk-UA" w:bidi="uk-UA"/>
        </w:rPr>
        <w:t>Я читав відкриті повідомлення.</w:t>
      </w:r>
    </w:p>
    <w:p>
      <w:pPr>
        <w:pStyle w:val="ManuscriptBody"/>
      </w:pPr>
      <w:r>
        <w:rPr>
          <w:rFonts w:ascii="Times New Roman" w:hAnsi="Times New Roman" w:eastAsia="Times New Roman" w:cs="Times New Roman"/>
          <w:lang w:val="uk-UA" w:eastAsia="uk-UA" w:bidi="uk-UA"/>
        </w:rPr>
        <w:t>На одному світі допомагало.</w:t>
      </w:r>
    </w:p>
    <w:p>
      <w:pPr>
        <w:pStyle w:val="ManuscriptBody"/>
      </w:pPr>
      <w:r>
        <w:rPr>
          <w:rFonts w:ascii="Times New Roman" w:hAnsi="Times New Roman" w:eastAsia="Times New Roman" w:cs="Times New Roman"/>
          <w:lang w:val="uk-UA" w:eastAsia="uk-UA" w:bidi="uk-UA"/>
        </w:rPr>
        <w:t>На іншому душило.</w:t>
      </w:r>
    </w:p>
    <w:p>
      <w:pPr>
        <w:pStyle w:val="ManuscriptBody"/>
      </w:pPr>
      <w:r>
        <w:rPr>
          <w:rFonts w:ascii="Times New Roman" w:hAnsi="Times New Roman" w:eastAsia="Times New Roman" w:cs="Times New Roman"/>
          <w:lang w:val="uk-UA" w:eastAsia="uk-UA" w:bidi="uk-UA"/>
        </w:rPr>
        <w:t>Десь люди вчилися слухати натяг.</w:t>
      </w:r>
    </w:p>
    <w:p>
      <w:pPr>
        <w:pStyle w:val="ManuscriptBody"/>
      </w:pPr>
      <w:r>
        <w:rPr>
          <w:rFonts w:ascii="Times New Roman" w:hAnsi="Times New Roman" w:eastAsia="Times New Roman" w:cs="Times New Roman"/>
          <w:lang w:val="uk-UA" w:eastAsia="uk-UA" w:bidi="uk-UA"/>
        </w:rPr>
        <w:t>Десь виривали.</w:t>
      </w:r>
    </w:p>
    <w:p>
      <w:pPr>
        <w:pStyle w:val="ManuscriptBody"/>
      </w:pPr>
      <w:r>
        <w:rPr>
          <w:rFonts w:ascii="Times New Roman" w:hAnsi="Times New Roman" w:eastAsia="Times New Roman" w:cs="Times New Roman"/>
          <w:lang w:val="uk-UA" w:eastAsia="uk-UA" w:bidi="uk-UA"/>
        </w:rPr>
        <w:t>Ведар написав мені вперше за кілька місяців:</w:t>
      </w:r>
    </w:p>
    <w:p>
      <w:pPr>
        <w:pStyle w:val="ManuscriptBody"/>
      </w:pPr>
      <w:r>
        <w:rPr>
          <w:rFonts w:ascii="Times New Roman" w:hAnsi="Times New Roman" w:eastAsia="Times New Roman" w:cs="Times New Roman"/>
          <w:lang w:val="uk-UA" w:eastAsia="uk-UA" w:bidi="uk-UA"/>
        </w:rPr>
        <w:t>«Тепер розумієш?»</w:t>
      </w:r>
    </w:p>
    <w:p>
      <w:pPr>
        <w:pStyle w:val="ManuscriptBody"/>
      </w:pPr>
      <w:r>
        <w:rPr>
          <w:rFonts w:ascii="Times New Roman" w:hAnsi="Times New Roman" w:eastAsia="Times New Roman" w:cs="Times New Roman"/>
          <w:lang w:val="uk-UA" w:eastAsia="uk-UA" w:bidi="uk-UA"/>
        </w:rPr>
        <w:t>Я знав, про що.</w:t>
      </w:r>
    </w:p>
    <w:p>
      <w:pPr>
        <w:pStyle w:val="ManuscriptBody"/>
      </w:pPr>
      <w:r>
        <w:rPr>
          <w:rFonts w:ascii="Times New Roman" w:hAnsi="Times New Roman" w:eastAsia="Times New Roman" w:cs="Times New Roman"/>
          <w:lang w:val="uk-UA" w:eastAsia="uk-UA" w:bidi="uk-UA"/>
        </w:rPr>
        <w:t>«Що саме?»</w:t>
      </w:r>
    </w:p>
    <w:p>
      <w:pPr>
        <w:pStyle w:val="ManuscriptBody"/>
      </w:pPr>
      <w:r>
        <w:rPr>
          <w:rFonts w:ascii="Times New Roman" w:hAnsi="Times New Roman" w:eastAsia="Times New Roman" w:cs="Times New Roman"/>
          <w:lang w:val="uk-UA" w:eastAsia="uk-UA" w:bidi="uk-UA"/>
        </w:rPr>
        <w:t>Він не повівся.</w:t>
      </w:r>
    </w:p>
    <w:p>
      <w:pPr>
        <w:pStyle w:val="ManuscriptBody"/>
      </w:pPr>
      <w:r>
        <w:rPr>
          <w:rFonts w:ascii="Times New Roman" w:hAnsi="Times New Roman" w:eastAsia="Times New Roman" w:cs="Times New Roman"/>
          <w:lang w:val="uk-UA" w:eastAsia="uk-UA" w:bidi="uk-UA"/>
        </w:rPr>
        <w:t>«Живе поширює зміну швидше, ніж порядок устигає її перевірити».</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«І результат різний, отже, одного рішення для всіх нема».</w:t>
      </w:r>
    </w:p>
    <w:p>
      <w:pPr>
        <w:pStyle w:val="ManuscriptBody"/>
      </w:pPr>
      <w:r>
        <w:rPr>
          <w:rFonts w:ascii="Times New Roman" w:hAnsi="Times New Roman" w:eastAsia="Times New Roman" w:cs="Times New Roman"/>
          <w:lang w:val="uk-UA" w:eastAsia="uk-UA" w:bidi="uk-UA"/>
        </w:rPr>
        <w:t>«Саме тому треба зупинити поширення до класифікації».</w:t>
      </w:r>
    </w:p>
    <w:p>
      <w:pPr>
        <w:pStyle w:val="ManuscriptBody"/>
      </w:pPr>
      <w:r>
        <w:rPr>
          <w:rFonts w:ascii="Times New Roman" w:hAnsi="Times New Roman" w:eastAsia="Times New Roman" w:cs="Times New Roman"/>
          <w:lang w:val="uk-UA" w:eastAsia="uk-UA" w:bidi="uk-UA"/>
        </w:rPr>
        <w:t>«А там, де вже живе?»</w:t>
      </w:r>
    </w:p>
    <w:p>
      <w:pPr>
        <w:pStyle w:val="ManuscriptBody"/>
      </w:pPr>
      <w:r>
        <w:rPr>
          <w:rFonts w:ascii="Times New Roman" w:hAnsi="Times New Roman" w:eastAsia="Times New Roman" w:cs="Times New Roman"/>
          <w:lang w:val="uk-UA" w:eastAsia="uk-UA" w:bidi="uk-UA"/>
        </w:rPr>
        <w:t>«Місцеве рішення в межах безпеки інших».</w:t>
      </w:r>
    </w:p>
    <w:p>
      <w:pPr>
        <w:pStyle w:val="ManuscriptBody"/>
      </w:pPr>
      <w:r>
        <w:rPr>
          <w:rFonts w:ascii="Times New Roman" w:hAnsi="Times New Roman" w:eastAsia="Times New Roman" w:cs="Times New Roman"/>
          <w:lang w:val="uk-UA" w:eastAsia="uk-UA" w:bidi="uk-UA"/>
        </w:rPr>
        <w:t>Звучало майже як я.</w:t>
      </w:r>
    </w:p>
    <w:p>
      <w:pPr>
        <w:pStyle w:val="ManuscriptBody"/>
      </w:pPr>
      <w:r>
        <w:rPr>
          <w:rFonts w:ascii="Times New Roman" w:hAnsi="Times New Roman" w:eastAsia="Times New Roman" w:cs="Times New Roman"/>
          <w:lang w:val="uk-UA" w:eastAsia="uk-UA" w:bidi="uk-UA"/>
        </w:rPr>
        <w:t>— А якщо місцеві вирішать лишити?</w:t>
      </w:r>
    </w:p>
    <w:p>
      <w:pPr>
        <w:pStyle w:val="ManuscriptBody"/>
      </w:pPr>
      <w:r>
        <w:rPr>
          <w:rFonts w:ascii="Times New Roman" w:hAnsi="Times New Roman" w:eastAsia="Times New Roman" w:cs="Times New Roman"/>
          <w:lang w:val="uk-UA" w:eastAsia="uk-UA" w:bidi="uk-UA"/>
        </w:rPr>
        <w:t>«Якщо ризик не виходить за межі».</w:t>
      </w:r>
    </w:p>
    <w:p>
      <w:pPr>
        <w:pStyle w:val="ManuscriptBody"/>
      </w:pPr>
      <w:r>
        <w:rPr>
          <w:rFonts w:ascii="Times New Roman" w:hAnsi="Times New Roman" w:eastAsia="Times New Roman" w:cs="Times New Roman"/>
          <w:lang w:val="uk-UA" w:eastAsia="uk-UA" w:bidi="uk-UA"/>
        </w:rPr>
        <w:t>— Хто визначає межу?</w:t>
      </w:r>
    </w:p>
    <w:p>
      <w:pPr>
        <w:pStyle w:val="ManuscriptBody"/>
      </w:pPr>
      <w:r>
        <w:rPr>
          <w:rFonts w:ascii="Times New Roman" w:hAnsi="Times New Roman" w:eastAsia="Times New Roman" w:cs="Times New Roman"/>
          <w:lang w:val="uk-UA" w:eastAsia="uk-UA" w:bidi="uk-UA"/>
        </w:rPr>
        <w:t>Довга пауза.</w:t>
      </w:r>
    </w:p>
    <w:p>
      <w:pPr>
        <w:pStyle w:val="ManuscriptBody"/>
      </w:pPr>
      <w:r>
        <w:rPr>
          <w:rFonts w:ascii="Times New Roman" w:hAnsi="Times New Roman" w:eastAsia="Times New Roman" w:cs="Times New Roman"/>
          <w:lang w:val="uk-UA" w:eastAsia="uk-UA" w:bidi="uk-UA"/>
        </w:rPr>
        <w:t>«Ти все ще любиш це питання».</w:t>
      </w:r>
    </w:p>
    <w:p>
      <w:pPr>
        <w:pStyle w:val="ManuscriptBody"/>
      </w:pPr>
      <w:r>
        <w:rPr>
          <w:rFonts w:ascii="Times New Roman" w:hAnsi="Times New Roman" w:eastAsia="Times New Roman" w:cs="Times New Roman"/>
          <w:lang w:val="uk-UA" w:eastAsia="uk-UA" w:bidi="uk-UA"/>
        </w:rPr>
        <w:t>— Бо відповідь усе ще ти.</w:t>
      </w:r>
    </w:p>
    <w:p>
      <w:pPr>
        <w:pStyle w:val="ManuscriptBody"/>
      </w:pPr>
      <w:r>
        <w:rPr>
          <w:rFonts w:ascii="Times New Roman" w:hAnsi="Times New Roman" w:eastAsia="Times New Roman" w:cs="Times New Roman"/>
          <w:lang w:val="uk-UA" w:eastAsia="uk-UA" w:bidi="uk-UA"/>
        </w:rPr>
        <w:t>Він не відповів.</w:t>
      </w:r>
    </w:p>
    <w:p>
      <w:pPr>
        <w:pStyle w:val="ManuscriptBody"/>
      </w:pPr>
      <w:r>
        <w:rPr>
          <w:rFonts w:ascii="Times New Roman" w:hAnsi="Times New Roman" w:eastAsia="Times New Roman" w:cs="Times New Roman"/>
          <w:lang w:val="uk-UA" w:eastAsia="uk-UA" w:bidi="uk-UA"/>
        </w:rPr>
        <w:t>Через кілька днів почалися підготовчі накази на очищення.</w:t>
      </w:r>
    </w:p>
    <w:p>
      <w:pPr>
        <w:pStyle w:val="ManuscriptBody"/>
      </w:pPr>
      <w:r>
        <w:rPr>
          <w:rFonts w:ascii="Times New Roman" w:hAnsi="Times New Roman" w:eastAsia="Times New Roman" w:cs="Times New Roman"/>
          <w:lang w:val="uk-UA" w:eastAsia="uk-UA" w:bidi="uk-UA"/>
        </w:rPr>
        <w:t>Про смерть Лада я дізнався не одразу.</w:t>
      </w:r>
    </w:p>
    <w:p>
      <w:pPr>
        <w:pStyle w:val="ManuscriptBody"/>
      </w:pPr>
      <w:r>
        <w:rPr>
          <w:rFonts w:ascii="Times New Roman" w:hAnsi="Times New Roman" w:eastAsia="Times New Roman" w:cs="Times New Roman"/>
          <w:lang w:val="uk-UA" w:eastAsia="uk-UA" w:bidi="uk-UA"/>
        </w:rPr>
        <w:t>У відкритій інформації спершу було «четверо загиблих у зеленій аварії». Імена прийшли пізніше.</w:t>
      </w:r>
    </w:p>
    <w:p>
      <w:pPr>
        <w:pStyle w:val="ManuscriptBody"/>
      </w:pPr>
      <w:r>
        <w:rPr>
          <w:rFonts w:ascii="Times New Roman" w:hAnsi="Times New Roman" w:eastAsia="Times New Roman" w:cs="Times New Roman"/>
          <w:lang w:val="uk-UA" w:eastAsia="uk-UA" w:bidi="uk-UA"/>
        </w:rPr>
        <w:t>Лад.</w:t>
      </w:r>
    </w:p>
    <w:p>
      <w:pPr>
        <w:pStyle w:val="ManuscriptBody"/>
      </w:pPr>
      <w:r>
        <w:rPr>
          <w:rFonts w:ascii="Times New Roman" w:hAnsi="Times New Roman" w:eastAsia="Times New Roman" w:cs="Times New Roman"/>
          <w:lang w:val="uk-UA" w:eastAsia="uk-UA" w:bidi="uk-UA"/>
        </w:rPr>
        <w:t>Я не знав його.</w:t>
      </w:r>
    </w:p>
    <w:p>
      <w:pPr>
        <w:pStyle w:val="ManuscriptBody"/>
      </w:pPr>
      <w:r>
        <w:rPr>
          <w:rFonts w:ascii="Times New Roman" w:hAnsi="Times New Roman" w:eastAsia="Times New Roman" w:cs="Times New Roman"/>
          <w:lang w:val="uk-UA" w:eastAsia="uk-UA" w:bidi="uk-UA"/>
        </w:rPr>
        <w:t>Прочитав про термос із написом «безплатно тим, хто прийшов» у чужій короткій нотатці й чомусь запам’ятав.</w:t>
      </w:r>
    </w:p>
    <w:p>
      <w:pPr>
        <w:pStyle w:val="ManuscriptBody"/>
      </w:pPr>
      <w:r>
        <w:rPr>
          <w:rFonts w:ascii="Times New Roman" w:hAnsi="Times New Roman" w:eastAsia="Times New Roman" w:cs="Times New Roman"/>
          <w:lang w:val="uk-UA" w:eastAsia="uk-UA" w:bidi="uk-UA"/>
        </w:rPr>
        <w:t>Четверо загиблих через поєднання чужої підготовки, небезпечного середовища й Каєвого крику.</w:t>
      </w:r>
    </w:p>
    <w:p>
      <w:pPr>
        <w:pStyle w:val="ManuscriptBody"/>
      </w:pPr>
      <w:r>
        <w:rPr>
          <w:rFonts w:ascii="Times New Roman" w:hAnsi="Times New Roman" w:eastAsia="Times New Roman" w:cs="Times New Roman"/>
          <w:lang w:val="uk-UA" w:eastAsia="uk-UA" w:bidi="uk-UA"/>
        </w:rPr>
        <w:t>Не можна було звести до одного.</w:t>
      </w:r>
    </w:p>
    <w:p>
      <w:pPr>
        <w:pStyle w:val="ManuscriptBody"/>
      </w:pPr>
      <w:r>
        <w:rPr>
          <w:rFonts w:ascii="Times New Roman" w:hAnsi="Times New Roman" w:eastAsia="Times New Roman" w:cs="Times New Roman"/>
          <w:lang w:val="uk-UA" w:eastAsia="uk-UA" w:bidi="uk-UA"/>
        </w:rPr>
        <w:t>Кай порушив домовленість із Вестою.</w:t>
      </w:r>
    </w:p>
    <w:p>
      <w:pPr>
        <w:pStyle w:val="ManuscriptBody"/>
      </w:pPr>
      <w:r>
        <w:rPr>
          <w:rFonts w:ascii="Times New Roman" w:hAnsi="Times New Roman" w:eastAsia="Times New Roman" w:cs="Times New Roman"/>
          <w:lang w:val="uk-UA" w:eastAsia="uk-UA" w:bidi="uk-UA"/>
        </w:rPr>
        <w:t>Люди Ведарової системи готували очищення.</w:t>
      </w:r>
    </w:p>
    <w:p>
      <w:pPr>
        <w:pStyle w:val="ManuscriptBody"/>
      </w:pPr>
      <w:r>
        <w:rPr>
          <w:rFonts w:ascii="Times New Roman" w:hAnsi="Times New Roman" w:eastAsia="Times New Roman" w:cs="Times New Roman"/>
          <w:lang w:val="uk-UA" w:eastAsia="uk-UA" w:bidi="uk-UA"/>
        </w:rPr>
        <w:t>Дике відгукнулося на натяг.</w:t>
      </w:r>
    </w:p>
    <w:p>
      <w:pPr>
        <w:pStyle w:val="ManuscriptBody"/>
      </w:pPr>
      <w:r>
        <w:rPr>
          <w:rFonts w:ascii="Times New Roman" w:hAnsi="Times New Roman" w:eastAsia="Times New Roman" w:cs="Times New Roman"/>
          <w:lang w:val="uk-UA" w:eastAsia="uk-UA" w:bidi="uk-UA"/>
        </w:rPr>
        <w:t>Лад був там.</w:t>
      </w:r>
    </w:p>
    <w:p>
      <w:pPr>
        <w:pStyle w:val="ManuscriptBody"/>
      </w:pPr>
      <w:r>
        <w:rPr>
          <w:rFonts w:ascii="Times New Roman" w:hAnsi="Times New Roman" w:eastAsia="Times New Roman" w:cs="Times New Roman"/>
          <w:lang w:val="uk-UA" w:eastAsia="uk-UA" w:bidi="uk-UA"/>
        </w:rPr>
        <w:t>Чотири рядки, які хотілося скласти в одну причину.</w:t>
      </w:r>
    </w:p>
    <w:p>
      <w:pPr>
        <w:pStyle w:val="ManuscriptBody"/>
      </w:pPr>
      <w:r>
        <w:rPr>
          <w:rFonts w:ascii="Times New Roman" w:hAnsi="Times New Roman" w:eastAsia="Times New Roman" w:cs="Times New Roman"/>
          <w:lang w:val="uk-UA" w:eastAsia="uk-UA" w:bidi="uk-UA"/>
        </w:rPr>
        <w:t>Не склав.</w:t>
      </w:r>
    </w:p>
    <w:p>
      <w:pPr>
        <w:pStyle w:val="ManuscriptBody"/>
      </w:pPr>
      <w:r>
        <w:rPr>
          <w:rFonts w:ascii="Times New Roman" w:hAnsi="Times New Roman" w:eastAsia="Times New Roman" w:cs="Times New Roman"/>
          <w:lang w:val="uk-UA" w:eastAsia="uk-UA" w:bidi="uk-UA"/>
        </w:rPr>
        <w:t>Написав Ведару:</w:t>
      </w:r>
    </w:p>
    <w:p>
      <w:pPr>
        <w:pStyle w:val="ManuscriptBody"/>
      </w:pPr>
      <w:r>
        <w:rPr>
          <w:rFonts w:ascii="Times New Roman" w:hAnsi="Times New Roman" w:eastAsia="Times New Roman" w:cs="Times New Roman"/>
          <w:lang w:val="uk-UA" w:eastAsia="uk-UA" w:bidi="uk-UA"/>
        </w:rPr>
        <w:t>«Тепер ти розумієш?»</w:t>
      </w:r>
    </w:p>
    <w:p>
      <w:pPr>
        <w:pStyle w:val="ManuscriptBody"/>
      </w:pPr>
      <w:r>
        <w:rPr>
          <w:rFonts w:ascii="Times New Roman" w:hAnsi="Times New Roman" w:eastAsia="Times New Roman" w:cs="Times New Roman"/>
          <w:lang w:val="uk-UA" w:eastAsia="uk-UA" w:bidi="uk-UA"/>
        </w:rPr>
        <w:t>Він відповів через день:</w:t>
      </w:r>
    </w:p>
    <w:p>
      <w:pPr>
        <w:pStyle w:val="ManuscriptBody"/>
      </w:pPr>
      <w:r>
        <w:rPr>
          <w:rFonts w:ascii="Times New Roman" w:hAnsi="Times New Roman" w:eastAsia="Times New Roman" w:cs="Times New Roman"/>
          <w:lang w:val="uk-UA" w:eastAsia="uk-UA" w:bidi="uk-UA"/>
        </w:rPr>
        <w:t>«Що саме?»</w:t>
      </w:r>
    </w:p>
    <w:p>
      <w:pPr>
        <w:pStyle w:val="ManuscriptBody"/>
      </w:pPr>
      <w:r>
        <w:rPr>
          <w:rFonts w:ascii="Times New Roman" w:hAnsi="Times New Roman" w:eastAsia="Times New Roman" w:cs="Times New Roman"/>
          <w:lang w:val="uk-UA" w:eastAsia="uk-UA" w:bidi="uk-UA"/>
        </w:rPr>
        <w:t>Я засміявся, хоча не було смішно.</w:t>
      </w:r>
    </w:p>
    <w:p>
      <w:pPr>
        <w:pStyle w:val="ManuscriptBody"/>
      </w:pPr>
      <w:r>
        <w:rPr>
          <w:rFonts w:ascii="Times New Roman" w:hAnsi="Times New Roman" w:eastAsia="Times New Roman" w:cs="Times New Roman"/>
          <w:lang w:val="uk-UA" w:eastAsia="uk-UA" w:bidi="uk-UA"/>
        </w:rPr>
        <w:t>«Що підготовка теж дія».</w:t>
      </w:r>
    </w:p>
    <w:p>
      <w:pPr>
        <w:pStyle w:val="ManuscriptBody"/>
      </w:pPr>
      <w:r>
        <w:rPr>
          <w:rFonts w:ascii="Times New Roman" w:hAnsi="Times New Roman" w:eastAsia="Times New Roman" w:cs="Times New Roman"/>
          <w:lang w:val="uk-UA" w:eastAsia="uk-UA" w:bidi="uk-UA"/>
        </w:rPr>
        <w:t>Довга пауза.</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Це слово могло бути початком.</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«І що неконтрольована реакція живого вбила чотирьох».</w:t>
      </w:r>
    </w:p>
    <w:p>
      <w:pPr>
        <w:pStyle w:val="ManuscriptBody"/>
      </w:pPr>
      <w:r>
        <w:rPr>
          <w:rFonts w:ascii="Times New Roman" w:hAnsi="Times New Roman" w:eastAsia="Times New Roman" w:cs="Times New Roman"/>
          <w:lang w:val="uk-UA" w:eastAsia="uk-UA" w:bidi="uk-UA"/>
        </w:rPr>
        <w:t>Ось ми знову стояли на Тарі.</w:t>
      </w:r>
    </w:p>
    <w:p>
      <w:pPr>
        <w:pStyle w:val="ManuscriptBody"/>
      </w:pPr>
      <w:r>
        <w:rPr>
          <w:rFonts w:ascii="Times New Roman" w:hAnsi="Times New Roman" w:eastAsia="Times New Roman" w:cs="Times New Roman"/>
          <w:lang w:val="uk-UA" w:eastAsia="uk-UA" w:bidi="uk-UA"/>
        </w:rPr>
        <w:t>Він бачив доказ своєї обережності.</w:t>
      </w:r>
    </w:p>
    <w:p>
      <w:pPr>
        <w:pStyle w:val="ManuscriptBody"/>
      </w:pPr>
      <w:r>
        <w:rPr>
          <w:rFonts w:ascii="Times New Roman" w:hAnsi="Times New Roman" w:eastAsia="Times New Roman" w:cs="Times New Roman"/>
          <w:lang w:val="uk-UA" w:eastAsia="uk-UA" w:bidi="uk-UA"/>
        </w:rPr>
        <w:t>Я — доказ того, що обережність, яка не бачить людей, стає ще одним навантаженням на систему.</w:t>
      </w:r>
    </w:p>
    <w:p>
      <w:pPr>
        <w:pStyle w:val="ManuscriptBody"/>
      </w:pPr>
      <w:r>
        <w:rPr>
          <w:rFonts w:ascii="Times New Roman" w:hAnsi="Times New Roman" w:eastAsia="Times New Roman" w:cs="Times New Roman"/>
          <w:lang w:val="uk-UA" w:eastAsia="uk-UA" w:bidi="uk-UA"/>
        </w:rPr>
        <w:t>Обидва мали факти.</w:t>
      </w:r>
    </w:p>
    <w:p>
      <w:pPr>
        <w:pStyle w:val="ManuscriptBody"/>
      </w:pPr>
      <w:r>
        <w:rPr>
          <w:rFonts w:ascii="Times New Roman" w:hAnsi="Times New Roman" w:eastAsia="Times New Roman" w:cs="Times New Roman"/>
          <w:lang w:val="uk-UA" w:eastAsia="uk-UA" w:bidi="uk-UA"/>
        </w:rPr>
        <w:t>Читача між нами не було.</w:t>
      </w:r>
    </w:p>
    <w:p>
      <w:pPr>
        <w:pStyle w:val="ManuscriptBody"/>
      </w:pPr>
      <w:r>
        <w:rPr>
          <w:rFonts w:ascii="Times New Roman" w:hAnsi="Times New Roman" w:eastAsia="Times New Roman" w:cs="Times New Roman"/>
          <w:lang w:val="uk-UA" w:eastAsia="uk-UA" w:bidi="uk-UA"/>
        </w:rPr>
        <w:t>Коли я побачив дев’ять підготовчих рішень, упізнав структуру.</w:t>
      </w:r>
    </w:p>
    <w:p>
      <w:pPr>
        <w:pStyle w:val="ManuscriptBody"/>
      </w:pPr>
      <w:r>
        <w:rPr>
          <w:rFonts w:ascii="Times New Roman" w:hAnsi="Times New Roman" w:eastAsia="Times New Roman" w:cs="Times New Roman"/>
          <w:lang w:val="uk-UA" w:eastAsia="uk-UA" w:bidi="uk-UA"/>
        </w:rPr>
        <w:t>Не зміст. Структуру.</w:t>
      </w:r>
    </w:p>
    <w:p>
      <w:pPr>
        <w:pStyle w:val="ManuscriptBody"/>
      </w:pPr>
      <w:r>
        <w:rPr>
          <w:rFonts w:ascii="Times New Roman" w:hAnsi="Times New Roman" w:eastAsia="Times New Roman" w:cs="Times New Roman"/>
          <w:lang w:val="uk-UA" w:eastAsia="uk-UA" w:bidi="uk-UA"/>
        </w:rPr>
        <w:t>Спільна підстава.</w:t>
      </w:r>
    </w:p>
    <w:p>
      <w:pPr>
        <w:pStyle w:val="ManuscriptBody"/>
      </w:pPr>
      <w:r>
        <w:rPr>
          <w:rFonts w:ascii="Times New Roman" w:hAnsi="Times New Roman" w:eastAsia="Times New Roman" w:cs="Times New Roman"/>
          <w:lang w:val="uk-UA" w:eastAsia="uk-UA" w:bidi="uk-UA"/>
        </w:rPr>
        <w:t>Різні виконавці.</w:t>
      </w:r>
    </w:p>
    <w:p>
      <w:pPr>
        <w:pStyle w:val="ManuscriptBody"/>
      </w:pPr>
      <w:r>
        <w:rPr>
          <w:rFonts w:ascii="Times New Roman" w:hAnsi="Times New Roman" w:eastAsia="Times New Roman" w:cs="Times New Roman"/>
          <w:lang w:val="uk-UA" w:eastAsia="uk-UA" w:bidi="uk-UA"/>
        </w:rPr>
        <w:t>Окремі додатки.</w:t>
      </w:r>
    </w:p>
    <w:p>
      <w:pPr>
        <w:pStyle w:val="ManuscriptBody"/>
      </w:pPr>
      <w:r>
        <w:rPr>
          <w:rFonts w:ascii="Times New Roman" w:hAnsi="Times New Roman" w:eastAsia="Times New Roman" w:cs="Times New Roman"/>
          <w:lang w:val="uk-UA" w:eastAsia="uk-UA" w:bidi="uk-UA"/>
        </w:rPr>
        <w:t>Чинність переживає одного носія.</w:t>
      </w:r>
    </w:p>
    <w:p>
      <w:pPr>
        <w:pStyle w:val="ManuscriptBody"/>
      </w:pPr>
      <w:r>
        <w:rPr>
          <w:rFonts w:ascii="Times New Roman" w:hAnsi="Times New Roman" w:eastAsia="Times New Roman" w:cs="Times New Roman"/>
          <w:lang w:val="uk-UA" w:eastAsia="uk-UA" w:bidi="uk-UA"/>
        </w:rPr>
        <w:t>Саме так ми колись будували великі евакуації, щоб одна смерть не зупинила спасіння.</w:t>
      </w:r>
    </w:p>
    <w:p>
      <w:pPr>
        <w:pStyle w:val="ManuscriptBody"/>
      </w:pPr>
      <w:r>
        <w:rPr>
          <w:rFonts w:ascii="Times New Roman" w:hAnsi="Times New Roman" w:eastAsia="Times New Roman" w:cs="Times New Roman"/>
          <w:lang w:val="uk-UA" w:eastAsia="uk-UA" w:bidi="uk-UA"/>
        </w:rPr>
        <w:t>Тепер тим самим способом можна було продовжити очищення після того, як людину забрали від пульта.</w:t>
      </w:r>
    </w:p>
    <w:p>
      <w:pPr>
        <w:pStyle w:val="ManuscriptBody"/>
      </w:pPr>
      <w:r>
        <w:rPr>
          <w:rFonts w:ascii="Times New Roman" w:hAnsi="Times New Roman" w:eastAsia="Times New Roman" w:cs="Times New Roman"/>
          <w:lang w:val="uk-UA" w:eastAsia="uk-UA" w:bidi="uk-UA"/>
        </w:rPr>
        <w:t>Я сидів біля столу й відчував не гнів.</w:t>
      </w:r>
    </w:p>
    <w:p>
      <w:pPr>
        <w:pStyle w:val="ManuscriptBody"/>
      </w:pPr>
      <w:r>
        <w:rPr>
          <w:rFonts w:ascii="Times New Roman" w:hAnsi="Times New Roman" w:eastAsia="Times New Roman" w:cs="Times New Roman"/>
          <w:lang w:val="uk-UA" w:eastAsia="uk-UA" w:bidi="uk-UA"/>
        </w:rPr>
        <w:t>Професійний жах.</w:t>
      </w:r>
    </w:p>
    <w:p>
      <w:pPr>
        <w:pStyle w:val="ManuscriptBody"/>
      </w:pPr>
      <w:r>
        <w:rPr>
          <w:rFonts w:ascii="Times New Roman" w:hAnsi="Times New Roman" w:eastAsia="Times New Roman" w:cs="Times New Roman"/>
          <w:lang w:val="uk-UA" w:eastAsia="uk-UA" w:bidi="uk-UA"/>
        </w:rPr>
        <w:t>Добре спроєктована стійкість не знає, чи стійко вона рятує, чи стійко помиляється.</w:t>
      </w:r>
    </w:p>
    <w:p>
      <w:pPr>
        <w:pStyle w:val="ManuscriptBody"/>
      </w:pPr>
      <w:r>
        <w:rPr>
          <w:rFonts w:ascii="Times New Roman" w:hAnsi="Times New Roman" w:eastAsia="Times New Roman" w:cs="Times New Roman"/>
          <w:lang w:val="uk-UA" w:eastAsia="uk-UA" w:bidi="uk-UA"/>
        </w:rPr>
        <w:t>Для цього й потрібен читач.</w:t>
      </w:r>
    </w:p>
    <w:p>
      <w:pPr>
        <w:pStyle w:val="ManuscriptBody"/>
      </w:pPr>
      <w:r>
        <w:rPr>
          <w:rFonts w:ascii="Times New Roman" w:hAnsi="Times New Roman" w:eastAsia="Times New Roman" w:cs="Times New Roman"/>
          <w:lang w:val="uk-UA" w:eastAsia="uk-UA" w:bidi="uk-UA"/>
        </w:rPr>
        <w:t>Я відкрив ранню папку правил.</w:t>
      </w:r>
    </w:p>
    <w:p>
      <w:pPr>
        <w:pStyle w:val="ManuscriptBody"/>
      </w:pPr>
      <w:r>
        <w:rPr>
          <w:rFonts w:ascii="Times New Roman" w:hAnsi="Times New Roman" w:eastAsia="Times New Roman" w:cs="Times New Roman"/>
          <w:lang w:val="uk-UA" w:eastAsia="uk-UA" w:bidi="uk-UA"/>
        </w:rPr>
        <w:t>Сьоме:</w:t>
      </w:r>
    </w:p>
    <w:p>
      <w:pPr>
        <w:pStyle w:val="ManuscriptBody"/>
      </w:pPr>
      <w:r>
        <w:rPr>
          <w:rFonts w:ascii="Times New Roman" w:hAnsi="Times New Roman" w:eastAsia="Times New Roman" w:cs="Times New Roman"/>
          <w:lang w:val="uk-UA" w:eastAsia="uk-UA" w:bidi="uk-UA"/>
        </w:rPr>
        <w:t>НЕ БУДЬ ЄДИНИМ ЧИТАЧЕМ СВОЄЇ КНИГИ.</w:t>
      </w:r>
    </w:p>
    <w:p>
      <w:pPr>
        <w:pStyle w:val="ManuscriptBody"/>
      </w:pPr>
      <w:r>
        <w:rPr>
          <w:rFonts w:ascii="Times New Roman" w:hAnsi="Times New Roman" w:eastAsia="Times New Roman" w:cs="Times New Roman"/>
          <w:lang w:val="uk-UA" w:eastAsia="uk-UA" w:bidi="uk-UA"/>
        </w:rPr>
        <w:t>Потім польову:</w:t>
      </w:r>
    </w:p>
    <w:p>
      <w:pPr>
        <w:pStyle w:val="ManuscriptBody"/>
      </w:pPr>
      <w:r>
        <w:rPr>
          <w:rFonts w:ascii="Times New Roman" w:hAnsi="Times New Roman" w:eastAsia="Times New Roman" w:cs="Times New Roman"/>
          <w:lang w:val="uk-UA" w:eastAsia="uk-UA" w:bidi="uk-UA"/>
        </w:rPr>
        <w:t>БІЙСЯ ЗАМОВНИКА, ЯКИЙ ЗНАЄ ТЕБЕ КРАЩЕ, НІЖ ТИ САМ.</w:t>
      </w:r>
    </w:p>
    <w:p>
      <w:pPr>
        <w:pStyle w:val="ManuscriptBody"/>
      </w:pPr>
      <w:r>
        <w:rPr>
          <w:rFonts w:ascii="Times New Roman" w:hAnsi="Times New Roman" w:eastAsia="Times New Roman" w:cs="Times New Roman"/>
          <w:lang w:val="uk-UA" w:eastAsia="uk-UA" w:bidi="uk-UA"/>
        </w:rPr>
        <w:t>Обидва правильні.</w:t>
      </w:r>
    </w:p>
    <w:p>
      <w:pPr>
        <w:pStyle w:val="ManuscriptBody"/>
      </w:pPr>
      <w:r>
        <w:rPr>
          <w:rFonts w:ascii="Times New Roman" w:hAnsi="Times New Roman" w:eastAsia="Times New Roman" w:cs="Times New Roman"/>
          <w:lang w:val="uk-UA" w:eastAsia="uk-UA" w:bidi="uk-UA"/>
        </w:rPr>
        <w:t>Але саме перше було потрібне системі, що стала сама собі замовником.</w:t>
      </w:r>
    </w:p>
    <w:p>
      <w:pPr>
        <w:pStyle w:val="ManuscriptBody"/>
      </w:pPr>
      <w:r>
        <w:rPr>
          <w:rFonts w:ascii="Times New Roman" w:hAnsi="Times New Roman" w:eastAsia="Times New Roman" w:cs="Times New Roman"/>
          <w:lang w:val="uk-UA" w:eastAsia="uk-UA" w:bidi="uk-UA"/>
        </w:rPr>
        <w:t>Я написав Тихону:</w:t>
      </w:r>
    </w:p>
    <w:p>
      <w:pPr>
        <w:pStyle w:val="ManuscriptBody"/>
      </w:pPr>
      <w:r>
        <w:rPr>
          <w:rFonts w:ascii="Times New Roman" w:hAnsi="Times New Roman" w:eastAsia="Times New Roman" w:cs="Times New Roman"/>
          <w:lang w:val="uk-UA" w:eastAsia="uk-UA" w:bidi="uk-UA"/>
        </w:rPr>
        <w:t>«Якщо Джулія ще шукає — дай їй мій канал».</w:t>
      </w:r>
    </w:p>
    <w:p>
      <w:pPr>
        <w:pStyle w:val="ManuscriptBody"/>
      </w:pPr>
      <w:r>
        <w:rPr>
          <w:rFonts w:ascii="Times New Roman" w:hAnsi="Times New Roman" w:eastAsia="Times New Roman" w:cs="Times New Roman"/>
          <w:lang w:val="uk-UA" w:eastAsia="uk-UA" w:bidi="uk-UA"/>
        </w:rPr>
        <w:t>Відповідь:</w:t>
      </w:r>
    </w:p>
    <w:p>
      <w:pPr>
        <w:pStyle w:val="ManuscriptBody"/>
      </w:pPr>
      <w:r>
        <w:rPr>
          <w:rFonts w:ascii="Times New Roman" w:hAnsi="Times New Roman" w:eastAsia="Times New Roman" w:cs="Times New Roman"/>
          <w:lang w:val="uk-UA" w:eastAsia="uk-UA" w:bidi="uk-UA"/>
        </w:rPr>
        <w:t>«Не дам. Своє ім’я віддаси сам. Вона йде через склади — туди, де ти платиш».</w:t>
      </w:r>
    </w:p>
    <w:p>
      <w:pPr>
        <w:pStyle w:val="ManuscriptBody"/>
      </w:pPr>
      <w:r>
        <w:rPr>
          <w:rFonts w:ascii="Times New Roman" w:hAnsi="Times New Roman" w:eastAsia="Times New Roman" w:cs="Times New Roman"/>
          <w:lang w:val="uk-UA" w:eastAsia="uk-UA" w:bidi="uk-UA"/>
        </w:rPr>
        <w:t>— І?</w:t>
      </w:r>
    </w:p>
    <w:p>
      <w:pPr>
        <w:pStyle w:val="ManuscriptBody"/>
      </w:pPr>
      <w:r>
        <w:rPr>
          <w:rFonts w:ascii="Times New Roman" w:hAnsi="Times New Roman" w:eastAsia="Times New Roman" w:cs="Times New Roman"/>
          <w:lang w:val="uk-UA" w:eastAsia="uk-UA" w:bidi="uk-UA"/>
        </w:rPr>
        <w:t>«Тепер твоя черга».</w:t>
      </w:r>
    </w:p>
    <w:p>
      <w:pPr>
        <w:pStyle w:val="Heading2"/>
      </w:pPr>
      <w:r>
        <w:rPr>
          <w:rFonts w:ascii="Times New Roman" w:hAnsi="Times New Roman" w:eastAsia="Times New Roman" w:cs="Times New Roman"/>
          <w:lang w:val="uk-UA" w:eastAsia="uk-UA" w:bidi="uk-UA"/>
        </w:rPr>
        <w:t>Розділ 63. Перший запит Джулії</w:t>
      </w:r>
    </w:p>
    <w:p>
      <w:pPr>
        <w:pStyle w:val="ManuscriptBody"/>
      </w:pPr>
      <w:r>
        <w:rPr>
          <w:rFonts w:ascii="Times New Roman" w:hAnsi="Times New Roman" w:eastAsia="Times New Roman" w:cs="Times New Roman"/>
          <w:lang w:val="uk-UA" w:eastAsia="uk-UA" w:bidi="uk-UA"/>
        </w:rPr>
        <w:t>Запит прийшов не того дня. І не наступного.</w:t>
      </w:r>
    </w:p>
    <w:p>
      <w:pPr>
        <w:pStyle w:val="ManuscriptBody"/>
      </w:pPr>
      <w:r>
        <w:rPr>
          <w:rFonts w:ascii="Times New Roman" w:hAnsi="Times New Roman" w:eastAsia="Times New Roman" w:cs="Times New Roman"/>
          <w:lang w:val="uk-UA" w:eastAsia="uk-UA" w:bidi="uk-UA"/>
        </w:rPr>
        <w:t>Через два місяці.</w:t>
      </w:r>
    </w:p>
    <w:p>
      <w:pPr>
        <w:pStyle w:val="ManuscriptBody"/>
      </w:pPr>
      <w:r>
        <w:rPr>
          <w:rFonts w:ascii="Times New Roman" w:hAnsi="Times New Roman" w:eastAsia="Times New Roman" w:cs="Times New Roman"/>
          <w:lang w:val="uk-UA" w:eastAsia="uk-UA" w:bidi="uk-UA"/>
        </w:rPr>
        <w:t>Я встиг переконати себе, що вона передумала, знайшла інше, зайнялася справами важливішими за старого чоловіка.</w:t>
      </w:r>
    </w:p>
    <w:p>
      <w:pPr>
        <w:pStyle w:val="ManuscriptBody"/>
      </w:pPr>
      <w:r>
        <w:rPr>
          <w:rFonts w:ascii="Times New Roman" w:hAnsi="Times New Roman" w:eastAsia="Times New Roman" w:cs="Times New Roman"/>
          <w:lang w:val="uk-UA" w:eastAsia="uk-UA" w:bidi="uk-UA"/>
        </w:rPr>
        <w:t>Тоді зі складу, де лежали мої коробки, подзвонила комірниця. Я вже два роки жив не в Кальмі, а в будинку над східною терасою Кенарі, з доглядальницею на поверсі й печеними яблуками в коридорі. Рахунки за склад ішли звідти.</w:t>
      </w:r>
    </w:p>
    <w:p>
      <w:pPr>
        <w:pStyle w:val="ManuscriptBody"/>
      </w:pPr>
      <w:r>
        <w:rPr>
          <w:rFonts w:ascii="Times New Roman" w:hAnsi="Times New Roman" w:eastAsia="Times New Roman" w:cs="Times New Roman"/>
          <w:lang w:val="uk-UA" w:eastAsia="uk-UA" w:bidi="uk-UA"/>
        </w:rPr>
        <w:t>Вона прочитала з аркуша: «Шукаю того, кого називали Есквайром. Прошу передати власникові. Він сам вирішить, чи відповідати».</w:t>
      </w:r>
    </w:p>
    <w:p>
      <w:pPr>
        <w:pStyle w:val="ManuscriptBody"/>
      </w:pPr>
      <w:r>
        <w:rPr>
          <w:rFonts w:ascii="Times New Roman" w:hAnsi="Times New Roman" w:eastAsia="Times New Roman" w:cs="Times New Roman"/>
          <w:lang w:val="uk-UA" w:eastAsia="uk-UA" w:bidi="uk-UA"/>
        </w:rPr>
        <w:t>Заявниця чекала в прохідній. Я сказав, що подумаю.</w:t>
      </w:r>
    </w:p>
    <w:p>
      <w:pPr>
        <w:pStyle w:val="ManuscriptBody"/>
      </w:pPr>
      <w:r>
        <w:rPr>
          <w:rFonts w:ascii="Times New Roman" w:hAnsi="Times New Roman" w:eastAsia="Times New Roman" w:cs="Times New Roman"/>
          <w:lang w:val="uk-UA" w:eastAsia="uk-UA" w:bidi="uk-UA"/>
        </w:rPr>
        <w:t>Потім сидів.</w:t>
      </w:r>
    </w:p>
    <w:p>
      <w:pPr>
        <w:pStyle w:val="ManuscriptBody"/>
      </w:pPr>
      <w:r>
        <w:rPr>
          <w:rFonts w:ascii="Times New Roman" w:hAnsi="Times New Roman" w:eastAsia="Times New Roman" w:cs="Times New Roman"/>
          <w:lang w:val="uk-UA" w:eastAsia="uk-UA" w:bidi="uk-UA"/>
        </w:rPr>
        <w:t>Коли подивився на годинник, минуло сорок хвилин. Ніхто не наказував. Моє тіло, моя рука, мій спосіб уникання відтворили старий інтервал самі.</w:t>
      </w:r>
    </w:p>
    <w:p>
      <w:pPr>
        <w:pStyle w:val="ManuscriptBody"/>
      </w:pPr>
      <w:r>
        <w:rPr>
          <w:rFonts w:ascii="Times New Roman" w:hAnsi="Times New Roman" w:eastAsia="Times New Roman" w:cs="Times New Roman"/>
          <w:lang w:val="uk-UA" w:eastAsia="uk-UA" w:bidi="uk-UA"/>
        </w:rPr>
        <w:t>Ще сім хвилин пішло, доки доглядальниця додзвонилася на склад. Я дозволив передати ім’я. Адресу — після розмови з тією, хто прийшла.</w:t>
      </w:r>
    </w:p>
    <w:p>
      <w:pPr>
        <w:pStyle w:val="ManuscriptBody"/>
      </w:pPr>
      <w:r>
        <w:rPr>
          <w:rFonts w:ascii="Times New Roman" w:hAnsi="Times New Roman" w:eastAsia="Times New Roman" w:cs="Times New Roman"/>
          <w:lang w:val="uk-UA" w:eastAsia="uk-UA" w:bidi="uk-UA"/>
        </w:rPr>
        <w:t>Сорок сім хвилин. Вона чекала їх біля колії, дивлячись на годинник. Я дізнався про це пізніше.</w:t>
      </w:r>
    </w:p>
    <w:p>
      <w:pPr>
        <w:pStyle w:val="ManuscriptBody"/>
      </w:pPr>
      <w:r>
        <w:rPr>
          <w:rFonts w:ascii="Times New Roman" w:hAnsi="Times New Roman" w:eastAsia="Times New Roman" w:cs="Times New Roman"/>
          <w:lang w:val="uk-UA" w:eastAsia="uk-UA" w:bidi="uk-UA"/>
        </w:rPr>
        <w:t>Це було боягузливо.</w:t>
      </w:r>
    </w:p>
    <w:p>
      <w:pPr>
        <w:pStyle w:val="ManuscriptBody"/>
      </w:pPr>
      <w:r>
        <w:rPr>
          <w:rFonts w:ascii="Times New Roman" w:hAnsi="Times New Roman" w:eastAsia="Times New Roman" w:cs="Times New Roman"/>
          <w:lang w:val="uk-UA" w:eastAsia="uk-UA" w:bidi="uk-UA"/>
        </w:rPr>
        <w:t>І краще, ніж двадцять років тому: тоді «Бета» просила підтвердити інший шлях, а я відповів наказом чекати.</w:t>
      </w:r>
    </w:p>
    <w:p>
      <w:pPr>
        <w:pStyle w:val="ManuscriptBody"/>
      </w:pPr>
      <w:r>
        <w:rPr>
          <w:rFonts w:ascii="Times New Roman" w:hAnsi="Times New Roman" w:eastAsia="Times New Roman" w:cs="Times New Roman"/>
          <w:lang w:val="uk-UA" w:eastAsia="uk-UA" w:bidi="uk-UA"/>
        </w:rPr>
        <w:t>Наступного дня вона прийшла. Доглядальниця дала нам пів години.</w:t>
      </w:r>
    </w:p>
    <w:p>
      <w:pPr>
        <w:pStyle w:val="ManuscriptBody"/>
      </w:pPr>
      <w:r>
        <w:rPr>
          <w:rFonts w:ascii="Times New Roman" w:hAnsi="Times New Roman" w:eastAsia="Times New Roman" w:cs="Times New Roman"/>
          <w:lang w:val="uk-UA" w:eastAsia="uk-UA" w:bidi="uk-UA"/>
        </w:rPr>
        <w:t>Джулія не впізнала мене з порога. Я не впізнав би її обличчя. Пам’ятав важкий прохід і те, що дитина не плакала, поки з неї не зняли ремінь. Вона запитала, чи я вибрав їхню групу через спадковий допуск. Я почав із призначення. Вона повернула мене до вибору. Тоді я сказав те, що зазвичай пропускав: список міг бути іншим.</w:t>
      </w:r>
    </w:p>
    <w:p>
      <w:pPr>
        <w:pStyle w:val="ManuscriptBody"/>
      </w:pPr>
      <w:r>
        <w:rPr>
          <w:rFonts w:ascii="Times New Roman" w:hAnsi="Times New Roman" w:eastAsia="Times New Roman" w:cs="Times New Roman"/>
          <w:lang w:val="uk-UA" w:eastAsia="uk-UA" w:bidi="uk-UA"/>
        </w:rPr>
        <w:t>Про наступні дні — дев’ять адрес, роздільник, запит «Бети», який я дочитав уже без неї, огляд, куди мене повезли в медичному кріслі, — тут писати не буду. Там моя частина — одна з багатьох, і її вже записали в розгляді чужими, точнішими словами.</w:t>
      </w:r>
    </w:p>
    <w:p>
      <w:pPr>
        <w:pStyle w:val="ManuscriptBody"/>
      </w:pPr>
      <w:r>
        <w:rPr>
          <w:rFonts w:ascii="Times New Roman" w:hAnsi="Times New Roman" w:eastAsia="Times New Roman" w:cs="Times New Roman"/>
          <w:lang w:val="uk-UA" w:eastAsia="uk-UA" w:bidi="uk-UA"/>
        </w:rPr>
        <w:t>Коли розгляд відпустив мене назад до будинку, Джулія поїхала. Номер старого приймача я дав їй сам.</w:t>
      </w:r>
    </w:p>
    <w:p>
      <w:pPr>
        <w:pStyle w:val="ManuscriptBody"/>
      </w:pPr>
      <w:r>
        <w:rPr>
          <w:rFonts w:ascii="Times New Roman" w:hAnsi="Times New Roman" w:eastAsia="Times New Roman" w:cs="Times New Roman"/>
          <w:lang w:val="uk-UA" w:eastAsia="uk-UA" w:bidi="uk-UA"/>
        </w:rPr>
        <w:t>Через місяць на ньому з’явилося:</w:t>
      </w:r>
    </w:p>
    <w:p>
      <w:pPr>
        <w:pStyle w:val="ManuscriptBody"/>
      </w:pPr>
      <w:r>
        <w:rPr>
          <w:rFonts w:ascii="Times New Roman" w:hAnsi="Times New Roman" w:eastAsia="Times New Roman" w:cs="Times New Roman"/>
          <w:lang w:val="uk-UA" w:eastAsia="uk-UA" w:bidi="uk-UA"/>
        </w:rPr>
        <w:t>«Для справи мені потрібна ваша повна частина Причалу сім. Не переказ. Копія з походженням. Скільки часу?»</w:t>
      </w:r>
    </w:p>
    <w:p>
      <w:pPr>
        <w:pStyle w:val="ManuscriptBody"/>
      </w:pPr>
      <w:r>
        <w:rPr>
          <w:rFonts w:ascii="Times New Roman" w:hAnsi="Times New Roman" w:eastAsia="Times New Roman" w:cs="Times New Roman"/>
          <w:lang w:val="uk-UA" w:eastAsia="uk-UA" w:bidi="uk-UA"/>
        </w:rPr>
        <w:t>Ось питання, якого Ільсу я не дав.</w:t>
      </w:r>
    </w:p>
    <w:p>
      <w:pPr>
        <w:pStyle w:val="ManuscriptBody"/>
      </w:pPr>
      <w:r>
        <w:rPr>
          <w:rFonts w:ascii="Times New Roman" w:hAnsi="Times New Roman" w:eastAsia="Times New Roman" w:cs="Times New Roman"/>
          <w:lang w:val="uk-UA" w:eastAsia="uk-UA" w:bidi="uk-UA"/>
        </w:rPr>
        <w:t>Точний час.</w:t>
      </w:r>
    </w:p>
    <w:p>
      <w:pPr>
        <w:pStyle w:val="ManuscriptBody"/>
      </w:pPr>
      <w:r>
        <w:rPr>
          <w:rFonts w:ascii="Times New Roman" w:hAnsi="Times New Roman" w:eastAsia="Times New Roman" w:cs="Times New Roman"/>
          <w:lang w:val="uk-UA" w:eastAsia="uk-UA" w:bidi="uk-UA"/>
        </w:rPr>
        <w:t>Я подивився на коробки.</w:t>
      </w:r>
    </w:p>
    <w:p>
      <w:pPr>
        <w:pStyle w:val="ManuscriptBody"/>
      </w:pPr>
      <w:r>
        <w:rPr>
          <w:rFonts w:ascii="Times New Roman" w:hAnsi="Times New Roman" w:eastAsia="Times New Roman" w:cs="Times New Roman"/>
          <w:lang w:val="uk-UA" w:eastAsia="uk-UA" w:bidi="uk-UA"/>
        </w:rPr>
        <w:t>— Два дні, — написав.</w:t>
      </w:r>
    </w:p>
    <w:p>
      <w:pPr>
        <w:pStyle w:val="ManuscriptBody"/>
      </w:pPr>
      <w:r>
        <w:rPr>
          <w:rFonts w:ascii="Times New Roman" w:hAnsi="Times New Roman" w:eastAsia="Times New Roman" w:cs="Times New Roman"/>
          <w:lang w:val="uk-UA" w:eastAsia="uk-UA" w:bidi="uk-UA"/>
        </w:rPr>
        <w:t>Потім стер.</w:t>
      </w:r>
    </w:p>
    <w:p>
      <w:pPr>
        <w:pStyle w:val="ManuscriptBody"/>
      </w:pPr>
      <w:r>
        <w:rPr>
          <w:rFonts w:ascii="Times New Roman" w:hAnsi="Times New Roman" w:eastAsia="Times New Roman" w:cs="Times New Roman"/>
          <w:lang w:val="uk-UA" w:eastAsia="uk-UA" w:bidi="uk-UA"/>
        </w:rPr>
        <w:t>Міг швидше.</w:t>
      </w:r>
    </w:p>
    <w:p>
      <w:pPr>
        <w:pStyle w:val="ManuscriptBody"/>
      </w:pPr>
      <w:r>
        <w:rPr>
          <w:rFonts w:ascii="Times New Roman" w:hAnsi="Times New Roman" w:eastAsia="Times New Roman" w:cs="Times New Roman"/>
          <w:lang w:val="uk-UA" w:eastAsia="uk-UA" w:bidi="uk-UA"/>
        </w:rPr>
        <w:t>— Завтра до вісімнадцятої.</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«Прийнято».</w:t>
      </w:r>
    </w:p>
    <w:p>
      <w:pPr>
        <w:pStyle w:val="ManuscriptBody"/>
      </w:pPr>
      <w:r>
        <w:rPr>
          <w:rFonts w:ascii="Times New Roman" w:hAnsi="Times New Roman" w:eastAsia="Times New Roman" w:cs="Times New Roman"/>
          <w:lang w:val="uk-UA" w:eastAsia="uk-UA" w:bidi="uk-UA"/>
        </w:rPr>
        <w:t>Наступного дня о сімнадцятій двадцять копія була готова.</w:t>
      </w:r>
    </w:p>
    <w:p>
      <w:pPr>
        <w:pStyle w:val="ManuscriptBody"/>
      </w:pPr>
      <w:r>
        <w:rPr>
          <w:rFonts w:ascii="Times New Roman" w:hAnsi="Times New Roman" w:eastAsia="Times New Roman" w:cs="Times New Roman"/>
          <w:lang w:val="uk-UA" w:eastAsia="uk-UA" w:bidi="uk-UA"/>
        </w:rPr>
        <w:t>Я не став чекати до рівно вісімнадцятої.</w:t>
      </w:r>
    </w:p>
    <w:p>
      <w:pPr>
        <w:pStyle w:val="ManuscriptBody"/>
      </w:pPr>
      <w:r>
        <w:rPr>
          <w:rFonts w:ascii="Times New Roman" w:hAnsi="Times New Roman" w:eastAsia="Times New Roman" w:cs="Times New Roman"/>
          <w:lang w:val="uk-UA" w:eastAsia="uk-UA" w:bidi="uk-UA"/>
        </w:rPr>
        <w:t>Відправив.</w:t>
      </w:r>
    </w:p>
    <w:p>
      <w:pPr>
        <w:pStyle w:val="ManuscriptBody"/>
      </w:pPr>
      <w:r>
        <w:rPr>
          <w:rFonts w:ascii="Times New Roman" w:hAnsi="Times New Roman" w:eastAsia="Times New Roman" w:cs="Times New Roman"/>
          <w:lang w:val="uk-UA" w:eastAsia="uk-UA" w:bidi="uk-UA"/>
        </w:rPr>
        <w:t>Уперше за багато років сорок хвилин не стали наказом.</w:t>
      </w:r>
    </w:p>
    <w:p>
      <w:pPr>
        <w:pStyle w:val="ManuscriptBody"/>
      </w:pPr>
      <w:r>
        <w:rPr>
          <w:rFonts w:ascii="Times New Roman" w:hAnsi="Times New Roman" w:eastAsia="Times New Roman" w:cs="Times New Roman"/>
          <w:lang w:val="uk-UA" w:eastAsia="uk-UA" w:bidi="uk-UA"/>
        </w:rPr>
        <w:t>Вони стали попередженням.</w:t>
      </w:r>
    </w:p>
    <w:p>
      <w:pPr>
        <w:pStyle w:val="Heading1"/>
      </w:pPr>
      <w:r>
        <w:rPr>
          <w:rFonts w:ascii="Times New Roman" w:hAnsi="Times New Roman" w:eastAsia="Times New Roman" w:cs="Times New Roman"/>
          <w:lang w:val="uk-UA" w:eastAsia="uk-UA" w:bidi="uk-UA"/>
        </w:rPr>
        <w:t>ЧАСТИНА VI. ЧИТАЧ</w:t>
      </w:r>
    </w:p>
    <w:p>
      <w:pPr>
        <w:pStyle w:val="Heading2"/>
      </w:pPr>
      <w:r>
        <w:rPr>
          <w:rFonts w:ascii="Times New Roman" w:hAnsi="Times New Roman" w:eastAsia="Times New Roman" w:cs="Times New Roman"/>
          <w:lang w:val="uk-UA" w:eastAsia="uk-UA" w:bidi="uk-UA"/>
        </w:rPr>
        <w:t>Розділ 64. Сім запитань</w:t>
      </w:r>
    </w:p>
    <w:p>
      <w:pPr>
        <w:pStyle w:val="ManuscriptBody"/>
      </w:pPr>
      <w:r>
        <w:rPr>
          <w:rFonts w:ascii="Times New Roman" w:hAnsi="Times New Roman" w:eastAsia="Times New Roman" w:cs="Times New Roman"/>
          <w:lang w:val="uk-UA" w:eastAsia="uk-UA" w:bidi="uk-UA"/>
        </w:rPr>
        <w:t>Джулія не попросила моєї сповіді.</w:t>
      </w:r>
    </w:p>
    <w:p>
      <w:pPr>
        <w:pStyle w:val="ManuscriptBody"/>
      </w:pPr>
      <w:r>
        <w:rPr>
          <w:rFonts w:ascii="Times New Roman" w:hAnsi="Times New Roman" w:eastAsia="Times New Roman" w:cs="Times New Roman"/>
          <w:lang w:val="uk-UA" w:eastAsia="uk-UA" w:bidi="uk-UA"/>
        </w:rPr>
        <w:t>Слава їй за це.</w:t>
      </w:r>
    </w:p>
    <w:p>
      <w:pPr>
        <w:pStyle w:val="ManuscriptBody"/>
      </w:pPr>
      <w:r>
        <w:rPr>
          <w:rFonts w:ascii="Times New Roman" w:hAnsi="Times New Roman" w:eastAsia="Times New Roman" w:cs="Times New Roman"/>
          <w:lang w:val="uk-UA" w:eastAsia="uk-UA" w:bidi="uk-UA"/>
        </w:rPr>
        <w:t>Наступного дня після моєї копії Причалу сім прийшло сім коротких питань.</w:t>
      </w:r>
    </w:p>
    <w:p>
      <w:pPr>
        <w:pStyle w:val="ManuscriptBody"/>
      </w:pPr>
      <w:r>
        <w:rPr>
          <w:rFonts w:ascii="Times New Roman" w:hAnsi="Times New Roman" w:eastAsia="Times New Roman" w:cs="Times New Roman"/>
          <w:lang w:val="uk-UA" w:eastAsia="uk-UA" w:bidi="uk-UA"/>
        </w:rPr>
        <w:t>Не «чому ви так зробили?»</w:t>
      </w:r>
    </w:p>
    <w:p>
      <w:pPr>
        <w:pStyle w:val="ManuscriptBody"/>
      </w:pPr>
      <w:r>
        <w:rPr>
          <w:rFonts w:ascii="Times New Roman" w:hAnsi="Times New Roman" w:eastAsia="Times New Roman" w:cs="Times New Roman"/>
          <w:lang w:val="uk-UA" w:eastAsia="uk-UA" w:bidi="uk-UA"/>
        </w:rPr>
        <w:t>Гірше.</w:t>
      </w:r>
    </w:p>
    <w:p>
      <w:pPr>
        <w:pStyle w:val="ManuscriptBody"/>
      </w:pPr>
      <w:r>
        <w:rPr>
          <w:rFonts w:ascii="Times New Roman" w:hAnsi="Times New Roman" w:eastAsia="Times New Roman" w:cs="Times New Roman"/>
          <w:lang w:val="uk-UA" w:eastAsia="uk-UA" w:bidi="uk-UA"/>
        </w:rPr>
        <w:t xml:space="preserve">1. </w:t>
      </w:r>
      <w:r>
        <w:rPr>
          <w:rFonts w:ascii="Times New Roman" w:hAnsi="Times New Roman" w:eastAsia="Times New Roman" w:cs="Times New Roman"/>
          <w:b/>
          <w:lang w:val="uk-UA" w:eastAsia="uk-UA" w:bidi="uk-UA"/>
        </w:rPr>
        <w:t>Коли після правила «усі гідні вижити» ви самі вирішили, що конкретна людина не заслуговує на місце?</w:t>
      </w:r>
    </w:p>
    <w:p>
      <w:pPr>
        <w:pStyle w:val="ManuscriptBody"/>
      </w:pPr>
      <w:r>
        <w:rPr>
          <w:rFonts w:ascii="Times New Roman" w:hAnsi="Times New Roman" w:eastAsia="Times New Roman" w:cs="Times New Roman"/>
          <w:lang w:val="uk-UA" w:eastAsia="uk-UA" w:bidi="uk-UA"/>
        </w:rPr>
        <w:t xml:space="preserve">2. </w:t>
      </w:r>
      <w:r>
        <w:rPr>
          <w:rFonts w:ascii="Times New Roman" w:hAnsi="Times New Roman" w:eastAsia="Times New Roman" w:cs="Times New Roman"/>
          <w:b/>
          <w:lang w:val="uk-UA" w:eastAsia="uk-UA" w:bidi="uk-UA"/>
        </w:rPr>
        <w:t>Коли «спочатку живий» стало для вас способом відкласти відповідальність на потім?</w:t>
      </w:r>
    </w:p>
    <w:p>
      <w:pPr>
        <w:pStyle w:val="ManuscriptBody"/>
      </w:pPr>
      <w:r>
        <w:rPr>
          <w:rFonts w:ascii="Times New Roman" w:hAnsi="Times New Roman" w:eastAsia="Times New Roman" w:cs="Times New Roman"/>
          <w:lang w:val="uk-UA" w:eastAsia="uk-UA" w:bidi="uk-UA"/>
        </w:rPr>
        <w:t xml:space="preserve">3. </w:t>
      </w:r>
      <w:r>
        <w:rPr>
          <w:rFonts w:ascii="Times New Roman" w:hAnsi="Times New Roman" w:eastAsia="Times New Roman" w:cs="Times New Roman"/>
          <w:b/>
          <w:lang w:val="uk-UA" w:eastAsia="uk-UA" w:bidi="uk-UA"/>
        </w:rPr>
        <w:t>Яку чужу таємницю ви зберегли так добре, що власник утратив до неї доступ?</w:t>
      </w:r>
    </w:p>
    <w:p>
      <w:pPr>
        <w:pStyle w:val="ManuscriptBody"/>
      </w:pPr>
      <w:r>
        <w:rPr>
          <w:rFonts w:ascii="Times New Roman" w:hAnsi="Times New Roman" w:eastAsia="Times New Roman" w:cs="Times New Roman"/>
          <w:lang w:val="uk-UA" w:eastAsia="uk-UA" w:bidi="uk-UA"/>
        </w:rPr>
        <w:t xml:space="preserve">4. </w:t>
      </w:r>
      <w:r>
        <w:rPr>
          <w:rFonts w:ascii="Times New Roman" w:hAnsi="Times New Roman" w:eastAsia="Times New Roman" w:cs="Times New Roman"/>
          <w:b/>
          <w:lang w:val="uk-UA" w:eastAsia="uk-UA" w:bidi="uk-UA"/>
        </w:rPr>
        <w:t>Кого ви назвали доставленим раніше, ніж його справді прийняли?</w:t>
      </w:r>
    </w:p>
    <w:p>
      <w:pPr>
        <w:pStyle w:val="ManuscriptBody"/>
      </w:pPr>
      <w:r>
        <w:rPr>
          <w:rFonts w:ascii="Times New Roman" w:hAnsi="Times New Roman" w:eastAsia="Times New Roman" w:cs="Times New Roman"/>
          <w:lang w:val="uk-UA" w:eastAsia="uk-UA" w:bidi="uk-UA"/>
        </w:rPr>
        <w:t xml:space="preserve">5. </w:t>
      </w:r>
      <w:r>
        <w:rPr>
          <w:rFonts w:ascii="Times New Roman" w:hAnsi="Times New Roman" w:eastAsia="Times New Roman" w:cs="Times New Roman"/>
          <w:b/>
          <w:lang w:val="uk-UA" w:eastAsia="uk-UA" w:bidi="uk-UA"/>
        </w:rPr>
        <w:t>Коли ви повірили паперу, хоча вже знали, що папір не дихає?</w:t>
      </w:r>
    </w:p>
    <w:p>
      <w:pPr>
        <w:pStyle w:val="ManuscriptBody"/>
      </w:pPr>
      <w:r>
        <w:rPr>
          <w:rFonts w:ascii="Times New Roman" w:hAnsi="Times New Roman" w:eastAsia="Times New Roman" w:cs="Times New Roman"/>
          <w:lang w:val="uk-UA" w:eastAsia="uk-UA" w:bidi="uk-UA"/>
        </w:rPr>
        <w:t xml:space="preserve">6. </w:t>
      </w:r>
      <w:r>
        <w:rPr>
          <w:rFonts w:ascii="Times New Roman" w:hAnsi="Times New Roman" w:eastAsia="Times New Roman" w:cs="Times New Roman"/>
          <w:b/>
          <w:lang w:val="uk-UA" w:eastAsia="uk-UA" w:bidi="uk-UA"/>
        </w:rPr>
        <w:t>Коли ви самі стали однією рукою в системі, яку будували проти однієї руки?</w:t>
      </w:r>
    </w:p>
    <w:p>
      <w:pPr>
        <w:pStyle w:val="ManuscriptBody"/>
      </w:pPr>
      <w:r>
        <w:rPr>
          <w:rFonts w:ascii="Times New Roman" w:hAnsi="Times New Roman" w:eastAsia="Times New Roman" w:cs="Times New Roman"/>
          <w:lang w:val="uk-UA" w:eastAsia="uk-UA" w:bidi="uk-UA"/>
        </w:rPr>
        <w:t xml:space="preserve">7. </w:t>
      </w:r>
      <w:r>
        <w:rPr>
          <w:rFonts w:ascii="Times New Roman" w:hAnsi="Times New Roman" w:eastAsia="Times New Roman" w:cs="Times New Roman"/>
          <w:b/>
          <w:lang w:val="uk-UA" w:eastAsia="uk-UA" w:bidi="uk-UA"/>
        </w:rPr>
        <w:t>Хто читав вас після того, як ви прибрали читача з польового списку?</w:t>
      </w:r>
    </w:p>
    <w:p>
      <w:pPr>
        <w:pStyle w:val="ManuscriptBody"/>
      </w:pPr>
      <w:r>
        <w:rPr>
          <w:rFonts w:ascii="Times New Roman" w:hAnsi="Times New Roman" w:eastAsia="Times New Roman" w:cs="Times New Roman"/>
          <w:lang w:val="uk-UA" w:eastAsia="uk-UA" w:bidi="uk-UA"/>
        </w:rPr>
        <w:t>Восьмого питання не було.</w:t>
      </w:r>
    </w:p>
    <w:p>
      <w:pPr>
        <w:pStyle w:val="ManuscriptBody"/>
      </w:pPr>
      <w:r>
        <w:rPr>
          <w:rFonts w:ascii="Times New Roman" w:hAnsi="Times New Roman" w:eastAsia="Times New Roman" w:cs="Times New Roman"/>
          <w:lang w:val="uk-UA" w:eastAsia="uk-UA" w:bidi="uk-UA"/>
        </w:rPr>
        <w:t>Я сам дописав:</w:t>
      </w:r>
    </w:p>
    <w:p>
      <w:pPr>
        <w:pStyle w:val="ManuscriptBody"/>
      </w:pPr>
      <w:r>
        <w:rPr>
          <w:rFonts w:ascii="Times New Roman" w:hAnsi="Times New Roman" w:eastAsia="Times New Roman" w:cs="Times New Roman"/>
          <w:lang w:val="uk-UA" w:eastAsia="uk-UA" w:bidi="uk-UA"/>
        </w:rPr>
        <w:t xml:space="preserve">8. </w:t>
      </w:r>
      <w:r>
        <w:rPr>
          <w:rFonts w:ascii="Times New Roman" w:hAnsi="Times New Roman" w:eastAsia="Times New Roman" w:cs="Times New Roman"/>
          <w:b/>
          <w:lang w:val="uk-UA" w:eastAsia="uk-UA" w:bidi="uk-UA"/>
        </w:rPr>
        <w:t>Коли страх перед замовником, який знає тебе краще, став зручнішим за страх перед собою?</w:t>
      </w:r>
    </w:p>
    <w:p>
      <w:pPr>
        <w:pStyle w:val="ManuscriptBody"/>
      </w:pPr>
      <w:r>
        <w:rPr>
          <w:rFonts w:ascii="Times New Roman" w:hAnsi="Times New Roman" w:eastAsia="Times New Roman" w:cs="Times New Roman"/>
          <w:lang w:val="uk-UA" w:eastAsia="uk-UA" w:bidi="uk-UA"/>
        </w:rPr>
        <w:t>Відправив їй список із восьмим.</w:t>
      </w:r>
    </w:p>
    <w:p>
      <w:pPr>
        <w:pStyle w:val="ManuscriptBody"/>
      </w:pPr>
      <w:r>
        <w:rPr>
          <w:rFonts w:ascii="Times New Roman" w:hAnsi="Times New Roman" w:eastAsia="Times New Roman" w:cs="Times New Roman"/>
          <w:lang w:val="uk-UA" w:eastAsia="uk-UA" w:bidi="uk-UA"/>
        </w:rPr>
        <w:t>Джулія відповіла:</w:t>
      </w:r>
    </w:p>
    <w:p>
      <w:pPr>
        <w:pStyle w:val="ManuscriptBody"/>
      </w:pPr>
      <w:r>
        <w:rPr>
          <w:rFonts w:ascii="Times New Roman" w:hAnsi="Times New Roman" w:eastAsia="Times New Roman" w:cs="Times New Roman"/>
          <w:lang w:val="uk-UA" w:eastAsia="uk-UA" w:bidi="uk-UA"/>
        </w:rPr>
        <w:t>«Прийнято. Восьме ваше. Не замінює жодного з моїх».</w:t>
      </w:r>
    </w:p>
    <w:p>
      <w:pPr>
        <w:pStyle w:val="ManuscriptBody"/>
      </w:pPr>
      <w:r>
        <w:rPr>
          <w:rFonts w:ascii="Times New Roman" w:hAnsi="Times New Roman" w:eastAsia="Times New Roman" w:cs="Times New Roman"/>
          <w:lang w:val="uk-UA" w:eastAsia="uk-UA" w:bidi="uk-UA"/>
        </w:rPr>
        <w:t>Я усміхнувся.</w:t>
      </w:r>
    </w:p>
    <w:p>
      <w:pPr>
        <w:pStyle w:val="ManuscriptBody"/>
      </w:pPr>
      <w:r>
        <w:rPr>
          <w:rFonts w:ascii="Times New Roman" w:hAnsi="Times New Roman" w:eastAsia="Times New Roman" w:cs="Times New Roman"/>
          <w:lang w:val="uk-UA" w:eastAsia="uk-UA" w:bidi="uk-UA"/>
        </w:rPr>
        <w:t>Алма сказала б так само.</w:t>
      </w:r>
    </w:p>
    <w:p>
      <w:pPr>
        <w:pStyle w:val="ManuscriptBody"/>
      </w:pPr>
      <w:r>
        <w:rPr>
          <w:rFonts w:ascii="Times New Roman" w:hAnsi="Times New Roman" w:eastAsia="Times New Roman" w:cs="Times New Roman"/>
          <w:lang w:val="uk-UA" w:eastAsia="uk-UA" w:bidi="uk-UA"/>
        </w:rPr>
        <w:t>Я відкрив першу коробку.</w:t>
      </w:r>
    </w:p>
    <w:p>
      <w:pPr>
        <w:pStyle w:val="ManuscriptBody"/>
      </w:pPr>
      <w:r>
        <w:rPr>
          <w:rFonts w:ascii="Times New Roman" w:hAnsi="Times New Roman" w:eastAsia="Times New Roman" w:cs="Times New Roman"/>
          <w:lang w:val="uk-UA" w:eastAsia="uk-UA" w:bidi="uk-UA"/>
        </w:rPr>
        <w:t>Розповідати походження правил було легко. Там щоразу є аварія, людина, правильний висновок. Історії люблять момент народження.</w:t>
      </w:r>
    </w:p>
    <w:p>
      <w:pPr>
        <w:pStyle w:val="ManuscriptBody"/>
      </w:pPr>
      <w:r>
        <w:rPr>
          <w:rFonts w:ascii="Times New Roman" w:hAnsi="Times New Roman" w:eastAsia="Times New Roman" w:cs="Times New Roman"/>
          <w:lang w:val="uk-UA" w:eastAsia="uk-UA" w:bidi="uk-UA"/>
        </w:rPr>
        <w:t>Джулія просила момент зради.</w:t>
      </w:r>
    </w:p>
    <w:p>
      <w:pPr>
        <w:pStyle w:val="ManuscriptBody"/>
      </w:pPr>
      <w:r>
        <w:rPr>
          <w:rFonts w:ascii="Times New Roman" w:hAnsi="Times New Roman" w:eastAsia="Times New Roman" w:cs="Times New Roman"/>
          <w:lang w:val="uk-UA" w:eastAsia="uk-UA" w:bidi="uk-UA"/>
        </w:rPr>
        <w:t>Значно менш ефектний жанр.</w:t>
      </w:r>
    </w:p>
    <w:p>
      <w:pPr>
        <w:pStyle w:val="ManuscriptBody"/>
      </w:pPr>
      <w:r>
        <w:rPr>
          <w:rFonts w:ascii="Times New Roman" w:hAnsi="Times New Roman" w:eastAsia="Times New Roman" w:cs="Times New Roman"/>
          <w:lang w:val="uk-UA" w:eastAsia="uk-UA" w:bidi="uk-UA"/>
        </w:rPr>
        <w:t>У більшості випадків правило не ламалося одним великим рішенням.</w:t>
      </w:r>
    </w:p>
    <w:p>
      <w:pPr>
        <w:pStyle w:val="ManuscriptBody"/>
      </w:pPr>
      <w:r>
        <w:rPr>
          <w:rFonts w:ascii="Times New Roman" w:hAnsi="Times New Roman" w:eastAsia="Times New Roman" w:cs="Times New Roman"/>
          <w:lang w:val="uk-UA" w:eastAsia="uk-UA" w:bidi="uk-UA"/>
        </w:rPr>
        <w:t>Я просто одного дня переставав помічати, що застосовую його тільки там, де воно мені зручне.</w:t>
      </w:r>
    </w:p>
    <w:p>
      <w:pPr>
        <w:pStyle w:val="Heading2"/>
      </w:pPr>
      <w:r>
        <w:rPr>
          <w:rFonts w:ascii="Times New Roman" w:hAnsi="Times New Roman" w:eastAsia="Times New Roman" w:cs="Times New Roman"/>
          <w:lang w:val="uk-UA" w:eastAsia="uk-UA" w:bidi="uk-UA"/>
        </w:rPr>
        <w:t>Розділ 65. Орма після погреба</w:t>
      </w:r>
    </w:p>
    <w:p>
      <w:pPr>
        <w:pStyle w:val="ManuscriptBody"/>
      </w:pPr>
      <w:r>
        <w:rPr>
          <w:rFonts w:ascii="Times New Roman" w:hAnsi="Times New Roman" w:eastAsia="Times New Roman" w:cs="Times New Roman"/>
          <w:lang w:val="uk-UA" w:eastAsia="uk-UA" w:bidi="uk-UA"/>
        </w:rPr>
        <w:t>Для першого питання я знову відкрив Орму.</w:t>
      </w:r>
    </w:p>
    <w:p>
      <w:pPr>
        <w:pStyle w:val="ManuscriptBody"/>
      </w:pPr>
      <w:r>
        <w:rPr>
          <w:rFonts w:ascii="Times New Roman" w:hAnsi="Times New Roman" w:eastAsia="Times New Roman" w:cs="Times New Roman"/>
          <w:lang w:val="uk-UA" w:eastAsia="uk-UA" w:bidi="uk-UA"/>
        </w:rPr>
        <w:t>Знав про обмін і про перший розгляд. Далі не шукав — сердився на систему, ніби вона зобов’язувалася перетворити врятованого ворога на добрий доказ мого правила.</w:t>
      </w:r>
    </w:p>
    <w:p>
      <w:pPr>
        <w:pStyle w:val="ManuscriptBody"/>
      </w:pPr>
      <w:r>
        <w:rPr>
          <w:rFonts w:ascii="Times New Roman" w:hAnsi="Times New Roman" w:eastAsia="Times New Roman" w:cs="Times New Roman"/>
          <w:lang w:val="uk-UA" w:eastAsia="uk-UA" w:bidi="uk-UA"/>
        </w:rPr>
        <w:t>Тепер пошук був простіший, ніж сорок років тому.</w:t>
      </w:r>
    </w:p>
    <w:p>
      <w:pPr>
        <w:pStyle w:val="ManuscriptBody"/>
      </w:pPr>
      <w:r>
        <w:rPr>
          <w:rFonts w:ascii="Times New Roman" w:hAnsi="Times New Roman" w:eastAsia="Times New Roman" w:cs="Times New Roman"/>
          <w:lang w:val="uk-UA" w:eastAsia="uk-UA" w:bidi="uk-UA"/>
        </w:rPr>
        <w:t>Орма прожив ще дев’ятнадцять років.</w:t>
      </w:r>
    </w:p>
    <w:p>
      <w:pPr>
        <w:pStyle w:val="ManuscriptBody"/>
      </w:pPr>
      <w:r>
        <w:rPr>
          <w:rFonts w:ascii="Times New Roman" w:hAnsi="Times New Roman" w:eastAsia="Times New Roman" w:cs="Times New Roman"/>
          <w:lang w:val="uk-UA" w:eastAsia="uk-UA" w:bidi="uk-UA"/>
        </w:rPr>
        <w:t>Після обміну повернувся до своєї сторони. Не на фронт: нога лишилася погано рухомою. Його використали як свідка на внутрішньому розборі артилерійської групи. У справі були підтвердження кількох його наводок, включно з Крестом.</w:t>
      </w:r>
    </w:p>
    <w:p>
      <w:pPr>
        <w:pStyle w:val="ManuscriptBody"/>
      </w:pPr>
      <w:r>
        <w:rPr>
          <w:rFonts w:ascii="Times New Roman" w:hAnsi="Times New Roman" w:eastAsia="Times New Roman" w:cs="Times New Roman"/>
          <w:lang w:val="uk-UA" w:eastAsia="uk-UA" w:bidi="uk-UA"/>
        </w:rPr>
        <w:t>Потім війна закінчилася.</w:t>
      </w:r>
    </w:p>
    <w:p>
      <w:pPr>
        <w:pStyle w:val="ManuscriptBody"/>
      </w:pPr>
      <w:r>
        <w:rPr>
          <w:rFonts w:ascii="Times New Roman" w:hAnsi="Times New Roman" w:eastAsia="Times New Roman" w:cs="Times New Roman"/>
          <w:lang w:val="uk-UA" w:eastAsia="uk-UA" w:bidi="uk-UA"/>
        </w:rPr>
        <w:t>Орму судили вже за новим порядком. Частину епізодів довели. Частину — ні. Він отримав строк.</w:t>
      </w:r>
    </w:p>
    <w:p>
      <w:pPr>
        <w:pStyle w:val="ManuscriptBody"/>
      </w:pPr>
      <w:r>
        <w:rPr>
          <w:rFonts w:ascii="Times New Roman" w:hAnsi="Times New Roman" w:eastAsia="Times New Roman" w:cs="Times New Roman"/>
          <w:lang w:val="uk-UA" w:eastAsia="uk-UA" w:bidi="uk-UA"/>
        </w:rPr>
        <w:t>Тоді знайшов лист.</w:t>
      </w:r>
    </w:p>
    <w:p>
      <w:pPr>
        <w:pStyle w:val="ManuscriptBody"/>
      </w:pPr>
      <w:r>
        <w:rPr>
          <w:rFonts w:ascii="Times New Roman" w:hAnsi="Times New Roman" w:eastAsia="Times New Roman" w:cs="Times New Roman"/>
          <w:lang w:val="uk-UA" w:eastAsia="uk-UA" w:bidi="uk-UA"/>
        </w:rPr>
        <w:t>Не його.</w:t>
      </w:r>
    </w:p>
    <w:p>
      <w:pPr>
        <w:pStyle w:val="ManuscriptBody"/>
      </w:pPr>
      <w:r>
        <w:rPr>
          <w:rFonts w:ascii="Times New Roman" w:hAnsi="Times New Roman" w:eastAsia="Times New Roman" w:cs="Times New Roman"/>
          <w:lang w:val="uk-UA" w:eastAsia="uk-UA" w:bidi="uk-UA"/>
        </w:rPr>
        <w:t>Жінки на ім’я Ена.</w:t>
      </w:r>
    </w:p>
    <w:p>
      <w:pPr>
        <w:pStyle w:val="ManuscriptBody"/>
      </w:pPr>
      <w:r>
        <w:rPr>
          <w:rFonts w:ascii="Times New Roman" w:hAnsi="Times New Roman" w:eastAsia="Times New Roman" w:cs="Times New Roman"/>
          <w:lang w:val="uk-UA" w:eastAsia="uk-UA" w:bidi="uk-UA"/>
        </w:rPr>
        <w:t>Одна з трьох дітей Кресту.</w:t>
      </w:r>
    </w:p>
    <w:p>
      <w:pPr>
        <w:pStyle w:val="ManuscriptBody"/>
      </w:pPr>
      <w:r>
        <w:rPr>
          <w:rFonts w:ascii="Times New Roman" w:hAnsi="Times New Roman" w:eastAsia="Times New Roman" w:cs="Times New Roman"/>
          <w:lang w:val="uk-UA" w:eastAsia="uk-UA" w:bidi="uk-UA"/>
        </w:rPr>
        <w:t>Вона була тоді найстаршою — дванадцять. У моїй пам’яті мала б назавжди лишитися малою істотою в чужій куртці. На фото в архіві стояла жінка за сорок із медичним значком на грудях.</w:t>
      </w:r>
    </w:p>
    <w:p>
      <w:pPr>
        <w:pStyle w:val="ManuscriptBody"/>
      </w:pPr>
      <w:r>
        <w:rPr>
          <w:rFonts w:ascii="Times New Roman" w:hAnsi="Times New Roman" w:eastAsia="Times New Roman" w:cs="Times New Roman"/>
          <w:lang w:val="uk-UA" w:eastAsia="uk-UA" w:bidi="uk-UA"/>
        </w:rPr>
        <w:t>Лист до комісії, яка розглядала скорочення Орминого строку через здоров’я.</w:t>
      </w:r>
    </w:p>
    <w:p>
      <w:pPr>
        <w:pStyle w:val="ManuscriptBody"/>
      </w:pPr>
      <w:r>
        <w:rPr>
          <w:rFonts w:ascii="Times New Roman" w:hAnsi="Times New Roman" w:eastAsia="Times New Roman" w:cs="Times New Roman"/>
          <w:lang w:val="uk-UA" w:eastAsia="uk-UA" w:bidi="uk-UA"/>
        </w:rPr>
        <w:t>«Я не прошу тримати його в тюрмі за мене. Я прошу не переписувати, що сталося. Моя молодша сестра вижила. Брат вижив. Мати — ні. Він передавав координати. Людина, яка винесла його пораненим, не зробила його невинним. Якщо ви відпускаєте через стан здоров’я, так і напишіть».</w:t>
      </w:r>
    </w:p>
    <w:p>
      <w:pPr>
        <w:pStyle w:val="ManuscriptBody"/>
      </w:pPr>
      <w:r>
        <w:rPr>
          <w:rFonts w:ascii="Times New Roman" w:hAnsi="Times New Roman" w:eastAsia="Times New Roman" w:cs="Times New Roman"/>
          <w:lang w:val="uk-UA" w:eastAsia="uk-UA" w:bidi="uk-UA"/>
        </w:rPr>
        <w:t>Я перечитав тричі.</w:t>
      </w:r>
    </w:p>
    <w:p>
      <w:pPr>
        <w:pStyle w:val="ManuscriptBody"/>
      </w:pPr>
      <w:r>
        <w:rPr>
          <w:rFonts w:ascii="Times New Roman" w:hAnsi="Times New Roman" w:eastAsia="Times New Roman" w:cs="Times New Roman"/>
          <w:lang w:val="uk-UA" w:eastAsia="uk-UA" w:bidi="uk-UA"/>
        </w:rPr>
        <w:t>Комісія скоротила строк через хворобу. В рішенні так і стояло: не реабілітація, не перегляд вини — стан здоров’я.</w:t>
      </w:r>
    </w:p>
    <w:p>
      <w:pPr>
        <w:pStyle w:val="ManuscriptBody"/>
      </w:pPr>
      <w:r>
        <w:rPr>
          <w:rFonts w:ascii="Times New Roman" w:hAnsi="Times New Roman" w:eastAsia="Times New Roman" w:cs="Times New Roman"/>
          <w:lang w:val="uk-UA" w:eastAsia="uk-UA" w:bidi="uk-UA"/>
        </w:rPr>
        <w:t>Ена не вимагала його смерті.</w:t>
      </w:r>
    </w:p>
    <w:p>
      <w:pPr>
        <w:pStyle w:val="ManuscriptBody"/>
      </w:pPr>
      <w:r>
        <w:rPr>
          <w:rFonts w:ascii="Times New Roman" w:hAnsi="Times New Roman" w:eastAsia="Times New Roman" w:cs="Times New Roman"/>
          <w:lang w:val="uk-UA" w:eastAsia="uk-UA" w:bidi="uk-UA"/>
        </w:rPr>
        <w:t>І не дозволила чужому милосердю стерти її матір.</w:t>
      </w:r>
    </w:p>
    <w:p>
      <w:pPr>
        <w:pStyle w:val="ManuscriptBody"/>
      </w:pPr>
      <w:r>
        <w:rPr>
          <w:rFonts w:ascii="Times New Roman" w:hAnsi="Times New Roman" w:eastAsia="Times New Roman" w:cs="Times New Roman"/>
          <w:lang w:val="uk-UA" w:eastAsia="uk-UA" w:bidi="uk-UA"/>
        </w:rPr>
        <w:t>Перше правило в її руках було зрілішим, ніж у моїх.</w:t>
      </w:r>
    </w:p>
    <w:p>
      <w:pPr>
        <w:pStyle w:val="ManuscriptBody"/>
      </w:pPr>
      <w:r>
        <w:rPr>
          <w:rFonts w:ascii="Times New Roman" w:hAnsi="Times New Roman" w:eastAsia="Times New Roman" w:cs="Times New Roman"/>
          <w:lang w:val="uk-UA" w:eastAsia="uk-UA" w:bidi="uk-UA"/>
        </w:rPr>
        <w:t>Усі гідні вижити.</w:t>
      </w:r>
    </w:p>
    <w:p>
      <w:pPr>
        <w:pStyle w:val="ManuscriptBody"/>
      </w:pPr>
      <w:r>
        <w:rPr>
          <w:rFonts w:ascii="Times New Roman" w:hAnsi="Times New Roman" w:eastAsia="Times New Roman" w:cs="Times New Roman"/>
          <w:lang w:val="uk-UA" w:eastAsia="uk-UA" w:bidi="uk-UA"/>
        </w:rPr>
        <w:t>Не всі гідні одного й того самого вироку, довіри, доступу чи місця поруч із жертвою.</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«Перший раз я зрадив правило не коли захотів лишити Орму. Тоді я майже зрадив, але Гордій зупинив. Гірше було пізніше: я почав думати, що раз людина ‘небезпечна для системи’, її можна берегти як об’єкт і не питати, чи вона хоче того способу порятунку. Критичні списки. Орен. Я залишив слово ‘вижити’, але непомітно підмінив ‘гідні’ на ‘цінні’».</w:t>
      </w:r>
    </w:p>
    <w:p>
      <w:pPr>
        <w:pStyle w:val="ManuscriptBody"/>
      </w:pPr>
      <w:r>
        <w:rPr>
          <w:rFonts w:ascii="Times New Roman" w:hAnsi="Times New Roman" w:eastAsia="Times New Roman" w:cs="Times New Roman"/>
          <w:lang w:val="uk-UA" w:eastAsia="uk-UA" w:bidi="uk-UA"/>
        </w:rPr>
        <w:t>Вона відповіла через кілька годин:</w:t>
      </w:r>
    </w:p>
    <w:p>
      <w:pPr>
        <w:pStyle w:val="ManuscriptBody"/>
      </w:pPr>
      <w:r>
        <w:rPr>
          <w:rFonts w:ascii="Times New Roman" w:hAnsi="Times New Roman" w:eastAsia="Times New Roman" w:cs="Times New Roman"/>
          <w:lang w:val="uk-UA" w:eastAsia="uk-UA" w:bidi="uk-UA"/>
        </w:rPr>
        <w:t>«Це відповідь. Додайте конкретне рішення, не тільки категорію».</w:t>
      </w:r>
    </w:p>
    <w:p>
      <w:pPr>
        <w:pStyle w:val="ManuscriptBody"/>
      </w:pPr>
      <w:r>
        <w:rPr>
          <w:rFonts w:ascii="Times New Roman" w:hAnsi="Times New Roman" w:eastAsia="Times New Roman" w:cs="Times New Roman"/>
          <w:lang w:val="uk-UA" w:eastAsia="uk-UA" w:bidi="uk-UA"/>
        </w:rPr>
        <w:t>Я додав Оренову адресу, підтягнуту після його відмови.</w:t>
      </w:r>
    </w:p>
    <w:p>
      <w:pPr>
        <w:pStyle w:val="ManuscriptBody"/>
      </w:pPr>
      <w:r>
        <w:rPr>
          <w:rFonts w:ascii="Times New Roman" w:hAnsi="Times New Roman" w:eastAsia="Times New Roman" w:cs="Times New Roman"/>
          <w:lang w:val="uk-UA" w:eastAsia="uk-UA" w:bidi="uk-UA"/>
        </w:rPr>
        <w:t>Не моїми руками в останній раз.</w:t>
      </w:r>
    </w:p>
    <w:p>
      <w:pPr>
        <w:pStyle w:val="ManuscriptBody"/>
      </w:pPr>
      <w:r>
        <w:rPr>
          <w:rFonts w:ascii="Times New Roman" w:hAnsi="Times New Roman" w:eastAsia="Times New Roman" w:cs="Times New Roman"/>
          <w:lang w:val="uk-UA" w:eastAsia="uk-UA" w:bidi="uk-UA"/>
        </w:rPr>
        <w:t>Моєю категорією — так.</w:t>
      </w:r>
    </w:p>
    <w:p>
      <w:pPr>
        <w:pStyle w:val="ManuscriptBody"/>
      </w:pPr>
      <w:r>
        <w:rPr>
          <w:rFonts w:ascii="Times New Roman" w:hAnsi="Times New Roman" w:eastAsia="Times New Roman" w:cs="Times New Roman"/>
          <w:lang w:val="uk-UA" w:eastAsia="uk-UA" w:bidi="uk-UA"/>
        </w:rPr>
        <w:t>Нері померла давно.</w:t>
      </w:r>
    </w:p>
    <w:p>
      <w:pPr>
        <w:pStyle w:val="ManuscriptBody"/>
      </w:pPr>
      <w:r>
        <w:rPr>
          <w:rFonts w:ascii="Times New Roman" w:hAnsi="Times New Roman" w:eastAsia="Times New Roman" w:cs="Times New Roman"/>
          <w:lang w:val="uk-UA" w:eastAsia="uk-UA" w:bidi="uk-UA"/>
        </w:rPr>
        <w:t>Не героїчно. Не під час служби. Пневмонія, старість, погане серце.</w:t>
      </w:r>
    </w:p>
    <w:p>
      <w:pPr>
        <w:pStyle w:val="ManuscriptBody"/>
      </w:pPr>
      <w:r>
        <w:rPr>
          <w:rFonts w:ascii="Times New Roman" w:hAnsi="Times New Roman" w:eastAsia="Times New Roman" w:cs="Times New Roman"/>
          <w:lang w:val="uk-UA" w:eastAsia="uk-UA" w:bidi="uk-UA"/>
        </w:rPr>
        <w:t>Перед смертю вона лишила кілька робочих зошитів місцевому навчальному центру. Один називався «Аварійний запас: кому він належить до того, як став аварійним».</w:t>
      </w:r>
    </w:p>
    <w:p>
      <w:pPr>
        <w:pStyle w:val="ManuscriptBody"/>
      </w:pPr>
      <w:r>
        <w:rPr>
          <w:rFonts w:ascii="Times New Roman" w:hAnsi="Times New Roman" w:eastAsia="Times New Roman" w:cs="Times New Roman"/>
          <w:lang w:val="uk-UA" w:eastAsia="uk-UA" w:bidi="uk-UA"/>
        </w:rPr>
        <w:t>Я замовив копію.</w:t>
      </w:r>
    </w:p>
    <w:p>
      <w:pPr>
        <w:pStyle w:val="ManuscriptBody"/>
      </w:pPr>
      <w:r>
        <w:rPr>
          <w:rFonts w:ascii="Times New Roman" w:hAnsi="Times New Roman" w:eastAsia="Times New Roman" w:cs="Times New Roman"/>
          <w:lang w:val="uk-UA" w:eastAsia="uk-UA" w:bidi="uk-UA"/>
        </w:rPr>
        <w:t>На першій сторінці стояло:</w:t>
      </w:r>
    </w:p>
    <w:p>
      <w:pPr>
        <w:pStyle w:val="ManuscriptBody"/>
      </w:pPr>
      <w:r>
        <w:rPr>
          <w:rFonts w:ascii="Times New Roman" w:hAnsi="Times New Roman" w:eastAsia="Times New Roman" w:cs="Times New Roman"/>
          <w:lang w:val="uk-UA" w:eastAsia="uk-UA" w:bidi="uk-UA"/>
        </w:rPr>
        <w:t>«Троє людей на Норді загинули після рішення, яке я вважала виконанням прямого наказу. Не використовуйте цю фразу як моє виправдання. Використовуйте як опис помилки системи: наказ дозволяв мені не думати про людину поза чинною зміною».</w:t>
      </w:r>
    </w:p>
    <w:p>
      <w:pPr>
        <w:pStyle w:val="ManuscriptBody"/>
      </w:pPr>
      <w:r>
        <w:rPr>
          <w:rFonts w:ascii="Times New Roman" w:hAnsi="Times New Roman" w:eastAsia="Times New Roman" w:cs="Times New Roman"/>
          <w:lang w:val="uk-UA" w:eastAsia="uk-UA" w:bidi="uk-UA"/>
        </w:rPr>
        <w:t>Далі — сухий практичний текст.</w:t>
      </w:r>
    </w:p>
    <w:p>
      <w:pPr>
        <w:pStyle w:val="ManuscriptBody"/>
      </w:pPr>
      <w:r>
        <w:rPr>
          <w:rFonts w:ascii="Times New Roman" w:hAnsi="Times New Roman" w:eastAsia="Times New Roman" w:cs="Times New Roman"/>
          <w:lang w:val="uk-UA" w:eastAsia="uk-UA" w:bidi="uk-UA"/>
        </w:rPr>
        <w:t>Хто має право відкрити резерв.</w:t>
      </w:r>
    </w:p>
    <w:p>
      <w:pPr>
        <w:pStyle w:val="ManuscriptBody"/>
      </w:pPr>
      <w:r>
        <w:rPr>
          <w:rFonts w:ascii="Times New Roman" w:hAnsi="Times New Roman" w:eastAsia="Times New Roman" w:cs="Times New Roman"/>
          <w:lang w:val="uk-UA" w:eastAsia="uk-UA" w:bidi="uk-UA"/>
        </w:rPr>
        <w:t>Як записати видачу, якщо реєстр відстає.</w:t>
      </w:r>
    </w:p>
    <w:p>
      <w:pPr>
        <w:pStyle w:val="ManuscriptBody"/>
      </w:pPr>
      <w:r>
        <w:rPr>
          <w:rFonts w:ascii="Times New Roman" w:hAnsi="Times New Roman" w:eastAsia="Times New Roman" w:cs="Times New Roman"/>
          <w:lang w:val="uk-UA" w:eastAsia="uk-UA" w:bidi="uk-UA"/>
        </w:rPr>
        <w:t>Що робити, якщо не можна встановити статус людини, але небезпека безпосередня.</w:t>
      </w:r>
    </w:p>
    <w:p>
      <w:pPr>
        <w:pStyle w:val="ManuscriptBody"/>
      </w:pPr>
      <w:r>
        <w:rPr>
          <w:rFonts w:ascii="Times New Roman" w:hAnsi="Times New Roman" w:eastAsia="Times New Roman" w:cs="Times New Roman"/>
          <w:lang w:val="uk-UA" w:eastAsia="uk-UA" w:bidi="uk-UA"/>
        </w:rPr>
        <w:t>В одному місці Нері написала:</w:t>
      </w:r>
    </w:p>
    <w:p>
      <w:pPr>
        <w:pStyle w:val="ManuscriptBody"/>
      </w:pPr>
      <w:r>
        <w:rPr>
          <w:rFonts w:ascii="Times New Roman" w:hAnsi="Times New Roman" w:eastAsia="Times New Roman" w:cs="Times New Roman"/>
          <w:lang w:val="uk-UA" w:eastAsia="uk-UA" w:bidi="uk-UA"/>
        </w:rPr>
        <w:t>«Спершу видайте засіб, потім відкрийте окремий рядок розбіжності. Не навпаки».</w:t>
      </w:r>
    </w:p>
    <w:p>
      <w:pPr>
        <w:pStyle w:val="ManuscriptBody"/>
      </w:pPr>
      <w:r>
        <w:rPr>
          <w:rFonts w:ascii="Times New Roman" w:hAnsi="Times New Roman" w:eastAsia="Times New Roman" w:cs="Times New Roman"/>
          <w:lang w:val="uk-UA" w:eastAsia="uk-UA" w:bidi="uk-UA"/>
        </w:rPr>
        <w:t>Моє друге правило, перекладене мовою складу.</w:t>
      </w:r>
    </w:p>
    <w:p>
      <w:pPr>
        <w:pStyle w:val="ManuscriptBody"/>
      </w:pPr>
      <w:r>
        <w:rPr>
          <w:rFonts w:ascii="Times New Roman" w:hAnsi="Times New Roman" w:eastAsia="Times New Roman" w:cs="Times New Roman"/>
          <w:lang w:val="uk-UA" w:eastAsia="uk-UA" w:bidi="uk-UA"/>
        </w:rPr>
        <w:t>Я відчув теплу гордість.</w:t>
      </w:r>
    </w:p>
    <w:p>
      <w:pPr>
        <w:pStyle w:val="ManuscriptBody"/>
      </w:pPr>
      <w:r>
        <w:rPr>
          <w:rFonts w:ascii="Times New Roman" w:hAnsi="Times New Roman" w:eastAsia="Times New Roman" w:cs="Times New Roman"/>
          <w:lang w:val="uk-UA" w:eastAsia="uk-UA" w:bidi="uk-UA"/>
        </w:rPr>
        <w:t>Потім знайшов останню сторінку.</w:t>
      </w:r>
    </w:p>
    <w:p>
      <w:pPr>
        <w:pStyle w:val="ManuscriptBody"/>
      </w:pPr>
      <w:r>
        <w:rPr>
          <w:rFonts w:ascii="Times New Roman" w:hAnsi="Times New Roman" w:eastAsia="Times New Roman" w:cs="Times New Roman"/>
          <w:lang w:val="uk-UA" w:eastAsia="uk-UA" w:bidi="uk-UA"/>
        </w:rPr>
        <w:t>«Я не знаю, чи мала право викладати це. Родини трьох загиблих не просили мене ставати корисною. Корисність не є сплатою. Якщо центр використовує цей матеріал, імена мають лишатися в повній справі».</w:t>
      </w:r>
    </w:p>
    <w:p>
      <w:pPr>
        <w:pStyle w:val="ManuscriptBody"/>
      </w:pPr>
      <w:r>
        <w:rPr>
          <w:rFonts w:ascii="Times New Roman" w:hAnsi="Times New Roman" w:eastAsia="Times New Roman" w:cs="Times New Roman"/>
          <w:lang w:val="uk-UA" w:eastAsia="uk-UA" w:bidi="uk-UA"/>
        </w:rPr>
        <w:t>Імена були.</w:t>
      </w:r>
    </w:p>
    <w:p>
      <w:pPr>
        <w:pStyle w:val="ManuscriptBody"/>
      </w:pPr>
      <w:r>
        <w:rPr>
          <w:rFonts w:ascii="Times New Roman" w:hAnsi="Times New Roman" w:eastAsia="Times New Roman" w:cs="Times New Roman"/>
          <w:lang w:val="uk-UA" w:eastAsia="uk-UA" w:bidi="uk-UA"/>
        </w:rPr>
        <w:t>Я читав.</w:t>
      </w:r>
    </w:p>
    <w:p>
      <w:pPr>
        <w:pStyle w:val="ManuscriptBody"/>
      </w:pPr>
      <w:r>
        <w:rPr>
          <w:rFonts w:ascii="Times New Roman" w:hAnsi="Times New Roman" w:eastAsia="Times New Roman" w:cs="Times New Roman"/>
          <w:lang w:val="uk-UA" w:eastAsia="uk-UA" w:bidi="uk-UA"/>
        </w:rPr>
        <w:t>Друге питання Джулії: коли «спочатку живий» стало способом відкласти відповідальність?</w:t>
      </w:r>
    </w:p>
    <w:p>
      <w:pPr>
        <w:pStyle w:val="ManuscriptBody"/>
      </w:pPr>
      <w:r>
        <w:rPr>
          <w:rFonts w:ascii="Times New Roman" w:hAnsi="Times New Roman" w:eastAsia="Times New Roman" w:cs="Times New Roman"/>
          <w:lang w:val="uk-UA" w:eastAsia="uk-UA" w:bidi="uk-UA"/>
        </w:rPr>
        <w:t>Сьомий причал.</w:t>
      </w:r>
    </w:p>
    <w:p>
      <w:pPr>
        <w:pStyle w:val="ManuscriptBody"/>
      </w:pPr>
      <w:r>
        <w:rPr>
          <w:rFonts w:ascii="Times New Roman" w:hAnsi="Times New Roman" w:eastAsia="Times New Roman" w:cs="Times New Roman"/>
          <w:lang w:val="uk-UA" w:eastAsia="uk-UA" w:bidi="uk-UA"/>
        </w:rPr>
        <w:t>Не буквально. Бета ще була жива, коли я сказав чекати. Я пояснював собі: зараз збережемо порядок, потім розберемо альтернативу. «Потім» означало сорок хвилин, яких не було.</w:t>
      </w:r>
    </w:p>
    <w:p>
      <w:pPr>
        <w:pStyle w:val="ManuscriptBody"/>
      </w:pPr>
      <w:r>
        <w:rPr>
          <w:rFonts w:ascii="Times New Roman" w:hAnsi="Times New Roman" w:eastAsia="Times New Roman" w:cs="Times New Roman"/>
          <w:lang w:val="uk-UA" w:eastAsia="uk-UA" w:bidi="uk-UA"/>
        </w:rPr>
        <w:t>Ільс — те саме. Наступний транспорт. Потім.</w:t>
      </w:r>
    </w:p>
    <w:p>
      <w:pPr>
        <w:pStyle w:val="ManuscriptBody"/>
      </w:pPr>
      <w:r>
        <w:rPr>
          <w:rFonts w:ascii="Times New Roman" w:hAnsi="Times New Roman" w:eastAsia="Times New Roman" w:cs="Times New Roman"/>
          <w:lang w:val="uk-UA" w:eastAsia="uk-UA" w:bidi="uk-UA"/>
        </w:rPr>
        <w:t>Зовнішній читач — потім.</w:t>
      </w:r>
    </w:p>
    <w:p>
      <w:pPr>
        <w:pStyle w:val="ManuscriptBody"/>
      </w:pPr>
      <w:r>
        <w:rPr>
          <w:rFonts w:ascii="Times New Roman" w:hAnsi="Times New Roman" w:eastAsia="Times New Roman" w:cs="Times New Roman"/>
          <w:lang w:val="uk-UA" w:eastAsia="uk-UA" w:bidi="uk-UA"/>
        </w:rPr>
        <w:t>Проєкт розділення — після кризи.</w:t>
      </w:r>
    </w:p>
    <w:p>
      <w:pPr>
        <w:pStyle w:val="ManuscriptBody"/>
      </w:pPr>
      <w:r>
        <w:rPr>
          <w:rFonts w:ascii="Times New Roman" w:hAnsi="Times New Roman" w:eastAsia="Times New Roman" w:cs="Times New Roman"/>
          <w:lang w:val="uk-UA" w:eastAsia="uk-UA" w:bidi="uk-UA"/>
        </w:rPr>
        <w:t>Я побачив спільне.</w:t>
      </w:r>
    </w:p>
    <w:p>
      <w:pPr>
        <w:pStyle w:val="ManuscriptBody"/>
      </w:pPr>
      <w:r>
        <w:rPr>
          <w:rFonts w:ascii="Times New Roman" w:hAnsi="Times New Roman" w:eastAsia="Times New Roman" w:cs="Times New Roman"/>
          <w:lang w:val="uk-UA" w:eastAsia="uk-UA" w:bidi="uk-UA"/>
        </w:rPr>
        <w:t>Правило «спочатку живий» мало не дозволяти судити біля дверей.</w:t>
      </w:r>
    </w:p>
    <w:p>
      <w:pPr>
        <w:pStyle w:val="ManuscriptBody"/>
      </w:pPr>
      <w:r>
        <w:rPr>
          <w:rFonts w:ascii="Times New Roman" w:hAnsi="Times New Roman" w:eastAsia="Times New Roman" w:cs="Times New Roman"/>
          <w:lang w:val="uk-UA" w:eastAsia="uk-UA" w:bidi="uk-UA"/>
        </w:rPr>
        <w:t>Я перетворив «потім розберемося» на склад для складних питань.</w:t>
      </w:r>
    </w:p>
    <w:p>
      <w:pPr>
        <w:pStyle w:val="ManuscriptBody"/>
      </w:pPr>
      <w:r>
        <w:rPr>
          <w:rFonts w:ascii="Times New Roman" w:hAnsi="Times New Roman" w:eastAsia="Times New Roman" w:cs="Times New Roman"/>
          <w:lang w:val="uk-UA" w:eastAsia="uk-UA" w:bidi="uk-UA"/>
        </w:rPr>
        <w:t>Джулії написав:</w:t>
      </w:r>
    </w:p>
    <w:p>
      <w:pPr>
        <w:pStyle w:val="ManuscriptBody"/>
      </w:pPr>
      <w:r>
        <w:rPr>
          <w:rFonts w:ascii="Times New Roman" w:hAnsi="Times New Roman" w:eastAsia="Times New Roman" w:cs="Times New Roman"/>
          <w:lang w:val="uk-UA" w:eastAsia="uk-UA" w:bidi="uk-UA"/>
        </w:rPr>
        <w:t>«Моє найбільше порушення другого правила — слово ‘потім’. Воно мало означати: не вбивай зараз через питання, яке можна вирішити після порятунку. Я став ним відкладати сам порятунок, якщо відповідь загрожувала затвердженому порядку».</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«Ільс?»</w:t>
      </w:r>
    </w:p>
    <w:p>
      <w:pPr>
        <w:pStyle w:val="ManuscriptBody"/>
      </w:pPr>
      <w:r>
        <w:rPr>
          <w:rFonts w:ascii="Times New Roman" w:hAnsi="Times New Roman" w:eastAsia="Times New Roman" w:cs="Times New Roman"/>
          <w:lang w:val="uk-UA" w:eastAsia="uk-UA" w:bidi="uk-UA"/>
        </w:rPr>
        <w:t>Я:</w:t>
      </w:r>
    </w:p>
    <w:p>
      <w:pPr>
        <w:pStyle w:val="ManuscriptBody"/>
      </w:pPr>
      <w:r>
        <w:rPr>
          <w:rFonts w:ascii="Times New Roman" w:hAnsi="Times New Roman" w:eastAsia="Times New Roman" w:cs="Times New Roman"/>
          <w:lang w:val="uk-UA" w:eastAsia="uk-UA" w:bidi="uk-UA"/>
        </w:rPr>
        <w:t>«Ільс. Бета. Читач».</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«Прийнято».</w:t>
      </w:r>
    </w:p>
    <w:p>
      <w:pPr>
        <w:pStyle w:val="ManuscriptBody"/>
      </w:pPr>
      <w:r>
        <w:rPr>
          <w:rFonts w:ascii="Times New Roman" w:hAnsi="Times New Roman" w:eastAsia="Times New Roman" w:cs="Times New Roman"/>
          <w:lang w:val="uk-UA" w:eastAsia="uk-UA" w:bidi="uk-UA"/>
        </w:rPr>
        <w:t>Без прощення.</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Я відправив Джулії зошит Нері з дозволом архіву.</w:t>
      </w:r>
    </w:p>
    <w:p>
      <w:pPr>
        <w:pStyle w:val="ManuscriptBody"/>
      </w:pPr>
      <w:r>
        <w:rPr>
          <w:rFonts w:ascii="Times New Roman" w:hAnsi="Times New Roman" w:eastAsia="Times New Roman" w:cs="Times New Roman"/>
          <w:lang w:val="uk-UA" w:eastAsia="uk-UA" w:bidi="uk-UA"/>
        </w:rPr>
        <w:t>Вона прочитала й запитала:</w:t>
      </w:r>
    </w:p>
    <w:p>
      <w:pPr>
        <w:pStyle w:val="ManuscriptBody"/>
      </w:pPr>
      <w:r>
        <w:rPr>
          <w:rFonts w:ascii="Times New Roman" w:hAnsi="Times New Roman" w:eastAsia="Times New Roman" w:cs="Times New Roman"/>
          <w:lang w:val="uk-UA" w:eastAsia="uk-UA" w:bidi="uk-UA"/>
        </w:rPr>
        <w:t>«Ви стежили за нею, бо хвилювалися чи бо хотіли побачити, що ваш порятунок мав сенс?»</w:t>
      </w:r>
    </w:p>
    <w:p>
      <w:pPr>
        <w:pStyle w:val="ManuscriptBody"/>
      </w:pPr>
      <w:r>
        <w:rPr>
          <w:rFonts w:ascii="Times New Roman" w:hAnsi="Times New Roman" w:eastAsia="Times New Roman" w:cs="Times New Roman"/>
          <w:lang w:val="uk-UA" w:eastAsia="uk-UA" w:bidi="uk-UA"/>
        </w:rPr>
        <w:t>Я ледь не відповів «обидва».</w:t>
      </w:r>
    </w:p>
    <w:p>
      <w:pPr>
        <w:pStyle w:val="ManuscriptBody"/>
      </w:pPr>
      <w:r>
        <w:rPr>
          <w:rFonts w:ascii="Times New Roman" w:hAnsi="Times New Roman" w:eastAsia="Times New Roman" w:cs="Times New Roman"/>
          <w:lang w:val="uk-UA" w:eastAsia="uk-UA" w:bidi="uk-UA"/>
        </w:rPr>
        <w:t>Зупинився.</w:t>
      </w:r>
    </w:p>
    <w:p>
      <w:pPr>
        <w:pStyle w:val="ManuscriptBody"/>
      </w:pPr>
      <w:r>
        <w:rPr>
          <w:rFonts w:ascii="Times New Roman" w:hAnsi="Times New Roman" w:eastAsia="Times New Roman" w:cs="Times New Roman"/>
          <w:lang w:val="uk-UA" w:eastAsia="uk-UA" w:bidi="uk-UA"/>
        </w:rPr>
        <w:t>Питання вимагало не красивої повноти, а пріоритету.</w:t>
      </w:r>
    </w:p>
    <w:p>
      <w:pPr>
        <w:pStyle w:val="ManuscriptBody"/>
      </w:pPr>
      <w:r>
        <w:rPr>
          <w:rFonts w:ascii="Times New Roman" w:hAnsi="Times New Roman" w:eastAsia="Times New Roman" w:cs="Times New Roman"/>
          <w:lang w:val="uk-UA" w:eastAsia="uk-UA" w:bidi="uk-UA"/>
        </w:rPr>
        <w:t>«Спершу — друге. Хотів, щоб вона зробила щось добре й моя рампа стала ретроспективно правильною».</w:t>
      </w:r>
    </w:p>
    <w:p>
      <w:pPr>
        <w:pStyle w:val="ManuscriptBody"/>
      </w:pPr>
      <w:r>
        <w:rPr>
          <w:rFonts w:ascii="Times New Roman" w:hAnsi="Times New Roman" w:eastAsia="Times New Roman" w:cs="Times New Roman"/>
          <w:lang w:val="uk-UA" w:eastAsia="uk-UA" w:bidi="uk-UA"/>
        </w:rPr>
        <w:t>Джулія:</w:t>
      </w:r>
    </w:p>
    <w:p>
      <w:pPr>
        <w:pStyle w:val="ManuscriptBody"/>
      </w:pPr>
      <w:r>
        <w:rPr>
          <w:rFonts w:ascii="Times New Roman" w:hAnsi="Times New Roman" w:eastAsia="Times New Roman" w:cs="Times New Roman"/>
          <w:lang w:val="uk-UA" w:eastAsia="uk-UA" w:bidi="uk-UA"/>
        </w:rPr>
        <w:t>«Тобто ви теж робили з її життя борговий документ».</w:t>
      </w:r>
    </w:p>
    <w:p>
      <w:pPr>
        <w:pStyle w:val="ManuscriptBody"/>
      </w:pPr>
      <w:r>
        <w:rPr>
          <w:rFonts w:ascii="Times New Roman" w:hAnsi="Times New Roman" w:eastAsia="Times New Roman" w:cs="Times New Roman"/>
          <w:lang w:val="uk-UA" w:eastAsia="uk-UA" w:bidi="uk-UA"/>
        </w:rPr>
        <w:t>Я довго дивився.</w:t>
      </w:r>
    </w:p>
    <w:p>
      <w:pPr>
        <w:pStyle w:val="ManuscriptBody"/>
      </w:pPr>
      <w:r>
        <w:rPr>
          <w:rFonts w:ascii="Times New Roman" w:hAnsi="Times New Roman" w:eastAsia="Times New Roman" w:cs="Times New Roman"/>
          <w:lang w:val="uk-UA" w:eastAsia="uk-UA" w:bidi="uk-UA"/>
        </w:rPr>
        <w:t>Її фраза до Ведара ще не прозвучала в моїй присутності. Але думка вже була тут.</w:t>
      </w:r>
    </w:p>
    <w:p>
      <w:pPr>
        <w:pStyle w:val="ManuscriptBody"/>
      </w:pPr>
      <w:r>
        <w:rPr>
          <w:rFonts w:ascii="Times New Roman" w:hAnsi="Times New Roman" w:eastAsia="Times New Roman" w:cs="Times New Roman"/>
          <w:lang w:val="uk-UA" w:eastAsia="uk-UA" w:bidi="uk-UA"/>
        </w:rPr>
        <w:t>Моє життя не ваш борговий документ.</w:t>
      </w:r>
    </w:p>
    <w:p>
      <w:pPr>
        <w:pStyle w:val="ManuscriptBody"/>
      </w:pPr>
      <w:r>
        <w:rPr>
          <w:rFonts w:ascii="Times New Roman" w:hAnsi="Times New Roman" w:eastAsia="Times New Roman" w:cs="Times New Roman"/>
          <w:lang w:val="uk-UA" w:eastAsia="uk-UA" w:bidi="uk-UA"/>
        </w:rPr>
        <w:t>Нері не була моїм доказом.</w:t>
      </w:r>
    </w:p>
    <w:p>
      <w:pPr>
        <w:pStyle w:val="ManuscriptBody"/>
      </w:pPr>
      <w:r>
        <w:rPr>
          <w:rFonts w:ascii="Times New Roman" w:hAnsi="Times New Roman" w:eastAsia="Times New Roman" w:cs="Times New Roman"/>
          <w:lang w:val="uk-UA" w:eastAsia="uk-UA" w:bidi="uk-UA"/>
        </w:rPr>
        <w:t>Орма не був моїм провалом.</w:t>
      </w:r>
    </w:p>
    <w:p>
      <w:pPr>
        <w:pStyle w:val="ManuscriptBody"/>
      </w:pPr>
      <w:r>
        <w:rPr>
          <w:rFonts w:ascii="Times New Roman" w:hAnsi="Times New Roman" w:eastAsia="Times New Roman" w:cs="Times New Roman"/>
          <w:lang w:val="uk-UA" w:eastAsia="uk-UA" w:bidi="uk-UA"/>
        </w:rPr>
        <w:t>Врятована людина не зобов’язана прожити так, щоб рятівнику стало легше.</w:t>
      </w:r>
    </w:p>
    <w:p>
      <w:pPr>
        <w:pStyle w:val="ManuscriptBody"/>
      </w:pPr>
      <w:r>
        <w:rPr>
          <w:rFonts w:ascii="Times New Roman" w:hAnsi="Times New Roman" w:eastAsia="Times New Roman" w:cs="Times New Roman"/>
          <w:lang w:val="uk-UA" w:eastAsia="uk-UA" w:bidi="uk-UA"/>
        </w:rPr>
        <w:t>Цього правила в моїх семи не було.</w:t>
      </w:r>
    </w:p>
    <w:p>
      <w:pPr>
        <w:pStyle w:val="ManuscriptBody"/>
      </w:pPr>
      <w:r>
        <w:rPr>
          <w:rFonts w:ascii="Times New Roman" w:hAnsi="Times New Roman" w:eastAsia="Times New Roman" w:cs="Times New Roman"/>
          <w:lang w:val="uk-UA" w:eastAsia="uk-UA" w:bidi="uk-UA"/>
        </w:rPr>
        <w:t>Може, й добре. Сім уже наробили досить.</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Потім додав:</w:t>
      </w:r>
    </w:p>
    <w:p>
      <w:pPr>
        <w:pStyle w:val="ManuscriptBody"/>
      </w:pPr>
      <w:r>
        <w:rPr>
          <w:rFonts w:ascii="Times New Roman" w:hAnsi="Times New Roman" w:eastAsia="Times New Roman" w:cs="Times New Roman"/>
          <w:lang w:val="uk-UA" w:eastAsia="uk-UA" w:bidi="uk-UA"/>
        </w:rPr>
        <w:t>«Це одна з речей, яких я тоді не сформулював».</w:t>
      </w:r>
    </w:p>
    <w:p>
      <w:pPr>
        <w:pStyle w:val="ManuscriptBody"/>
      </w:pPr>
      <w:r>
        <w:rPr>
          <w:rFonts w:ascii="Times New Roman" w:hAnsi="Times New Roman" w:eastAsia="Times New Roman" w:cs="Times New Roman"/>
          <w:lang w:val="uk-UA" w:eastAsia="uk-UA" w:bidi="uk-UA"/>
        </w:rPr>
        <w:t>Третє питання привело мене до Маї.</w:t>
      </w:r>
    </w:p>
    <w:p>
      <w:pPr>
        <w:pStyle w:val="ManuscriptBody"/>
      </w:pPr>
      <w:r>
        <w:rPr>
          <w:rFonts w:ascii="Times New Roman" w:hAnsi="Times New Roman" w:eastAsia="Times New Roman" w:cs="Times New Roman"/>
          <w:lang w:val="uk-UA" w:eastAsia="uk-UA" w:bidi="uk-UA"/>
        </w:rPr>
        <w:t>Справжнього імені я так і не знав. Зате знайшов організацію, яка прийняла той циліндр.</w:t>
      </w:r>
    </w:p>
    <w:p>
      <w:pPr>
        <w:pStyle w:val="ManuscriptBody"/>
      </w:pPr>
      <w:r>
        <w:rPr>
          <w:rFonts w:ascii="Times New Roman" w:hAnsi="Times New Roman" w:eastAsia="Times New Roman" w:cs="Times New Roman"/>
          <w:lang w:val="uk-UA" w:eastAsia="uk-UA" w:bidi="uk-UA"/>
        </w:rPr>
        <w:t>Вона вже не існувала. Архів — існував.</w:t>
      </w:r>
    </w:p>
    <w:p>
      <w:pPr>
        <w:pStyle w:val="ManuscriptBody"/>
      </w:pPr>
      <w:r>
        <w:rPr>
          <w:rFonts w:ascii="Times New Roman" w:hAnsi="Times New Roman" w:eastAsia="Times New Roman" w:cs="Times New Roman"/>
          <w:lang w:val="uk-UA" w:eastAsia="uk-UA" w:bidi="uk-UA"/>
        </w:rPr>
        <w:t>У файлі доставки стояло моє старе ім’я й роль: есквайр.</w:t>
      </w:r>
    </w:p>
    <w:p>
      <w:pPr>
        <w:pStyle w:val="ManuscriptBody"/>
      </w:pPr>
      <w:r>
        <w:rPr>
          <w:rFonts w:ascii="Times New Roman" w:hAnsi="Times New Roman" w:eastAsia="Times New Roman" w:cs="Times New Roman"/>
          <w:lang w:val="uk-UA" w:eastAsia="uk-UA" w:bidi="uk-UA"/>
        </w:rPr>
        <w:t>Вміст циліндра — мережа безпечних будинків для людей із закритих поселень. Частину адрес пізніше змінили. Дві точки були розкриті ворогом. Жодна не через мою доставку, за наявними даними.</w:t>
      </w:r>
    </w:p>
    <w:p>
      <w:pPr>
        <w:pStyle w:val="ManuscriptBody"/>
      </w:pPr>
      <w:r>
        <w:rPr>
          <w:rFonts w:ascii="Times New Roman" w:hAnsi="Times New Roman" w:eastAsia="Times New Roman" w:cs="Times New Roman"/>
          <w:lang w:val="uk-UA" w:eastAsia="uk-UA" w:bidi="uk-UA"/>
        </w:rPr>
        <w:t>Одна історія була неприємніша.</w:t>
      </w:r>
    </w:p>
    <w:p>
      <w:pPr>
        <w:pStyle w:val="ManuscriptBody"/>
      </w:pPr>
      <w:r>
        <w:rPr>
          <w:rFonts w:ascii="Times New Roman" w:hAnsi="Times New Roman" w:eastAsia="Times New Roman" w:cs="Times New Roman"/>
          <w:lang w:val="uk-UA" w:eastAsia="uk-UA" w:bidi="uk-UA"/>
        </w:rPr>
        <w:t>Після смерті координаторки одна з груп не змогла дістати власну стару карту, бо ключ до архіву лишився в закритому контурі. Вони знали, що копія існує десь у старому сховищі, але не мали права прочитати.</w:t>
      </w:r>
    </w:p>
    <w:p>
      <w:pPr>
        <w:pStyle w:val="ManuscriptBody"/>
      </w:pPr>
      <w:r>
        <w:rPr>
          <w:rFonts w:ascii="Times New Roman" w:hAnsi="Times New Roman" w:eastAsia="Times New Roman" w:cs="Times New Roman"/>
          <w:lang w:val="uk-UA" w:eastAsia="uk-UA" w:bidi="uk-UA"/>
        </w:rPr>
        <w:t>Четверо людей два тижні жили в тимчасовому місці, чекаючи відновлення доступу. Ніхто не загинув. Але таємниця, створена захищати їх, на два тижні стала недоступна саме їм.</w:t>
      </w:r>
    </w:p>
    <w:p>
      <w:pPr>
        <w:pStyle w:val="ManuscriptBody"/>
      </w:pPr>
      <w:r>
        <w:rPr>
          <w:rFonts w:ascii="Times New Roman" w:hAnsi="Times New Roman" w:eastAsia="Times New Roman" w:cs="Times New Roman"/>
          <w:lang w:val="uk-UA" w:eastAsia="uk-UA" w:bidi="uk-UA"/>
        </w:rPr>
        <w:t>Знайома конструкція.</w:t>
      </w:r>
    </w:p>
    <w:p>
      <w:pPr>
        <w:pStyle w:val="ManuscriptBody"/>
      </w:pPr>
      <w:r>
        <w:rPr>
          <w:rFonts w:ascii="Times New Roman" w:hAnsi="Times New Roman" w:eastAsia="Times New Roman" w:cs="Times New Roman"/>
          <w:lang w:val="uk-UA" w:eastAsia="uk-UA" w:bidi="uk-UA"/>
        </w:rPr>
        <w:t>Я запитав архіваріуса, як виправили.</w:t>
      </w:r>
    </w:p>
    <w:p>
      <w:pPr>
        <w:pStyle w:val="ManuscriptBody"/>
      </w:pPr>
      <w:r>
        <w:rPr>
          <w:rFonts w:ascii="Times New Roman" w:hAnsi="Times New Roman" w:eastAsia="Times New Roman" w:cs="Times New Roman"/>
          <w:lang w:val="uk-UA" w:eastAsia="uk-UA" w:bidi="uk-UA"/>
        </w:rPr>
        <w:t>— Власник даних отримує аварійну запечатану копію. Не координатор, не перевізник. Самі групи через своїх представників.</w:t>
      </w:r>
    </w:p>
    <w:p>
      <w:pPr>
        <w:pStyle w:val="ManuscriptBody"/>
      </w:pPr>
      <w:r>
        <w:rPr>
          <w:rFonts w:ascii="Times New Roman" w:hAnsi="Times New Roman" w:eastAsia="Times New Roman" w:cs="Times New Roman"/>
          <w:lang w:val="uk-UA" w:eastAsia="uk-UA" w:bidi="uk-UA"/>
        </w:rPr>
        <w:t>— Коли ввели?</w:t>
      </w:r>
    </w:p>
    <w:p>
      <w:pPr>
        <w:pStyle w:val="ManuscriptBody"/>
      </w:pPr>
      <w:r>
        <w:rPr>
          <w:rFonts w:ascii="Times New Roman" w:hAnsi="Times New Roman" w:eastAsia="Times New Roman" w:cs="Times New Roman"/>
          <w:lang w:val="uk-UA" w:eastAsia="uk-UA" w:bidi="uk-UA"/>
        </w:rPr>
        <w:t>— Після того випадку.</w:t>
      </w:r>
    </w:p>
    <w:p>
      <w:pPr>
        <w:pStyle w:val="ManuscriptBody"/>
      </w:pPr>
      <w:r>
        <w:rPr>
          <w:rFonts w:ascii="Times New Roman" w:hAnsi="Times New Roman" w:eastAsia="Times New Roman" w:cs="Times New Roman"/>
          <w:lang w:val="uk-UA" w:eastAsia="uk-UA" w:bidi="uk-UA"/>
        </w:rPr>
        <w:t>Третє питання Джулії: яку чужу таємницю я зберіг так добре, що власник утратив доступ?</w:t>
      </w:r>
    </w:p>
    <w:p>
      <w:pPr>
        <w:pStyle w:val="ManuscriptBody"/>
      </w:pPr>
      <w:r>
        <w:rPr>
          <w:rFonts w:ascii="Times New Roman" w:hAnsi="Times New Roman" w:eastAsia="Times New Roman" w:cs="Times New Roman"/>
          <w:lang w:val="uk-UA" w:eastAsia="uk-UA" w:bidi="uk-UA"/>
        </w:rPr>
        <w:t>Найочевидніша відповідь — не циліндр.</w:t>
      </w:r>
    </w:p>
    <w:p>
      <w:pPr>
        <w:pStyle w:val="ManuscriptBody"/>
      </w:pPr>
      <w:r>
        <w:rPr>
          <w:rFonts w:ascii="Times New Roman" w:hAnsi="Times New Roman" w:eastAsia="Times New Roman" w:cs="Times New Roman"/>
          <w:lang w:val="uk-UA" w:eastAsia="uk-UA" w:bidi="uk-UA"/>
        </w:rPr>
        <w:t>Бета.</w:t>
      </w:r>
    </w:p>
    <w:p>
      <w:pPr>
        <w:pStyle w:val="ManuscriptBody"/>
      </w:pPr>
      <w:r>
        <w:rPr>
          <w:rFonts w:ascii="Times New Roman" w:hAnsi="Times New Roman" w:eastAsia="Times New Roman" w:cs="Times New Roman"/>
          <w:lang w:val="uk-UA" w:eastAsia="uk-UA" w:bidi="uk-UA"/>
        </w:rPr>
        <w:t>Сімдесят імен.</w:t>
      </w:r>
    </w:p>
    <w:p>
      <w:pPr>
        <w:pStyle w:val="ManuscriptBody"/>
      </w:pPr>
      <w:r>
        <w:rPr>
          <w:rFonts w:ascii="Times New Roman" w:hAnsi="Times New Roman" w:eastAsia="Times New Roman" w:cs="Times New Roman"/>
          <w:lang w:val="uk-UA" w:eastAsia="uk-UA" w:bidi="uk-UA"/>
        </w:rPr>
        <w:t>Я зберіг їх у своєму особистому файлі, бо не хотів розкидати неперевірені адреси й чутливі дані. У підсумку Джулія двадцять років носила порожні рядки.</w:t>
      </w:r>
    </w:p>
    <w:p>
      <w:pPr>
        <w:pStyle w:val="ManuscriptBody"/>
      </w:pPr>
      <w:r>
        <w:rPr>
          <w:rFonts w:ascii="Times New Roman" w:hAnsi="Times New Roman" w:eastAsia="Times New Roman" w:cs="Times New Roman"/>
          <w:lang w:val="uk-UA" w:eastAsia="uk-UA" w:bidi="uk-UA"/>
        </w:rPr>
        <w:t>Таємниця належала не мені.</w:t>
      </w:r>
    </w:p>
    <w:p>
      <w:pPr>
        <w:pStyle w:val="ManuscriptBody"/>
      </w:pPr>
      <w:r>
        <w:rPr>
          <w:rFonts w:ascii="Times New Roman" w:hAnsi="Times New Roman" w:eastAsia="Times New Roman" w:cs="Times New Roman"/>
          <w:lang w:val="uk-UA" w:eastAsia="uk-UA" w:bidi="uk-UA"/>
        </w:rPr>
        <w:t>Імена — тим людям і їхнім родинам.</w:t>
      </w:r>
    </w:p>
    <w:p>
      <w:pPr>
        <w:pStyle w:val="ManuscriptBody"/>
      </w:pPr>
      <w:r>
        <w:rPr>
          <w:rFonts w:ascii="Times New Roman" w:hAnsi="Times New Roman" w:eastAsia="Times New Roman" w:cs="Times New Roman"/>
          <w:lang w:val="uk-UA" w:eastAsia="uk-UA" w:bidi="uk-UA"/>
        </w:rPr>
        <w:t>Я охороняв їх від неправильного доступу, поки правильний не мав шляху.</w:t>
      </w:r>
    </w:p>
    <w:p>
      <w:pPr>
        <w:pStyle w:val="ManuscriptBody"/>
      </w:pPr>
      <w:r>
        <w:rPr>
          <w:rFonts w:ascii="Times New Roman" w:hAnsi="Times New Roman" w:eastAsia="Times New Roman" w:cs="Times New Roman"/>
          <w:lang w:val="uk-UA" w:eastAsia="uk-UA" w:bidi="uk-UA"/>
        </w:rPr>
        <w:t>Відповідь відправив без прикрас.</w:t>
      </w:r>
    </w:p>
    <w:p>
      <w:pPr>
        <w:pStyle w:val="ManuscriptBody"/>
      </w:pPr>
      <w:r>
        <w:rPr>
          <w:rFonts w:ascii="Times New Roman" w:hAnsi="Times New Roman" w:eastAsia="Times New Roman" w:cs="Times New Roman"/>
          <w:lang w:val="uk-UA" w:eastAsia="uk-UA" w:bidi="uk-UA"/>
        </w:rPr>
        <w:t>Джулія написала:</w:t>
      </w:r>
    </w:p>
    <w:p>
      <w:pPr>
        <w:pStyle w:val="ManuscriptBody"/>
      </w:pPr>
      <w:r>
        <w:rPr>
          <w:rFonts w:ascii="Times New Roman" w:hAnsi="Times New Roman" w:eastAsia="Times New Roman" w:cs="Times New Roman"/>
          <w:lang w:val="uk-UA" w:eastAsia="uk-UA" w:bidi="uk-UA"/>
        </w:rPr>
        <w:t>«У вас досі є список?»</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«Так. Сімдесят. З походженням. Декілька записів мають пізні уточнення, але склад групи на початок операції повний».</w:t>
      </w:r>
    </w:p>
    <w:p>
      <w:pPr>
        <w:pStyle w:val="ManuscriptBody"/>
      </w:pPr>
      <w:r>
        <w:rPr>
          <w:rFonts w:ascii="Times New Roman" w:hAnsi="Times New Roman" w:eastAsia="Times New Roman" w:cs="Times New Roman"/>
          <w:lang w:val="uk-UA" w:eastAsia="uk-UA" w:bidi="uk-UA"/>
        </w:rPr>
        <w:t>Пауза була найдовша з усіх наших листувань.</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«Не надсилайте просто зараз. Підготуйте так, щоб родинні адреси не пішли мені без потреби. Імена — так. Службові номери — так. Особисті адреси — ні».</w:t>
      </w:r>
    </w:p>
    <w:p>
      <w:pPr>
        <w:pStyle w:val="ManuscriptBody"/>
      </w:pPr>
      <w:r>
        <w:rPr>
          <w:rFonts w:ascii="Times New Roman" w:hAnsi="Times New Roman" w:eastAsia="Times New Roman" w:cs="Times New Roman"/>
          <w:lang w:val="uk-UA" w:eastAsia="uk-UA" w:bidi="uk-UA"/>
        </w:rPr>
        <w:t>Я закрив очі.</w:t>
      </w:r>
    </w:p>
    <w:p>
      <w:pPr>
        <w:pStyle w:val="ManuscriptBody"/>
      </w:pPr>
      <w:r>
        <w:rPr>
          <w:rFonts w:ascii="Times New Roman" w:hAnsi="Times New Roman" w:eastAsia="Times New Roman" w:cs="Times New Roman"/>
          <w:lang w:val="uk-UA" w:eastAsia="uk-UA" w:bidi="uk-UA"/>
        </w:rPr>
        <w:t>Вона вчила мене моє третє правило краще, ніж я його виконав.</w:t>
      </w:r>
    </w:p>
    <w:p>
      <w:pPr>
        <w:pStyle w:val="Heading2"/>
      </w:pPr>
      <w:r>
        <w:rPr>
          <w:rFonts w:ascii="Times New Roman" w:hAnsi="Times New Roman" w:eastAsia="Times New Roman" w:cs="Times New Roman"/>
          <w:lang w:val="uk-UA" w:eastAsia="uk-UA" w:bidi="uk-UA"/>
        </w:rPr>
        <w:t>Розділ 66. Сімдесят імен</w:t>
      </w:r>
    </w:p>
    <w:p>
      <w:pPr>
        <w:pStyle w:val="ManuscriptBody"/>
      </w:pPr>
      <w:r>
        <w:rPr>
          <w:rFonts w:ascii="Times New Roman" w:hAnsi="Times New Roman" w:eastAsia="Times New Roman" w:cs="Times New Roman"/>
          <w:lang w:val="uk-UA" w:eastAsia="uk-UA" w:bidi="uk-UA"/>
        </w:rPr>
        <w:t>Підготувати список було важче, ніж я думав.</w:t>
      </w:r>
    </w:p>
    <w:p>
      <w:pPr>
        <w:pStyle w:val="ManuscriptBody"/>
      </w:pPr>
      <w:r>
        <w:rPr>
          <w:rFonts w:ascii="Times New Roman" w:hAnsi="Times New Roman" w:eastAsia="Times New Roman" w:cs="Times New Roman"/>
          <w:lang w:val="uk-UA" w:eastAsia="uk-UA" w:bidi="uk-UA"/>
        </w:rPr>
        <w:t>Не через техніку.</w:t>
      </w:r>
    </w:p>
    <w:p>
      <w:pPr>
        <w:pStyle w:val="ManuscriptBody"/>
      </w:pPr>
      <w:r>
        <w:rPr>
          <w:rFonts w:ascii="Times New Roman" w:hAnsi="Times New Roman" w:eastAsia="Times New Roman" w:cs="Times New Roman"/>
          <w:lang w:val="uk-UA" w:eastAsia="uk-UA" w:bidi="uk-UA"/>
        </w:rPr>
        <w:t>Через звичку.</w:t>
      </w:r>
    </w:p>
    <w:p>
      <w:pPr>
        <w:pStyle w:val="ManuscriptBody"/>
      </w:pPr>
      <w:r>
        <w:rPr>
          <w:rFonts w:ascii="Times New Roman" w:hAnsi="Times New Roman" w:eastAsia="Times New Roman" w:cs="Times New Roman"/>
          <w:lang w:val="uk-UA" w:eastAsia="uk-UA" w:bidi="uk-UA"/>
        </w:rPr>
        <w:t>У моїй повній справі біля кожного імені лежало забагато: домашній сектор, склад родини, медичні позначки, інколи наступна особа для зв’язку. Старі служби любили збирати все в одному місці. Так зручніше під час аварії.</w:t>
      </w:r>
    </w:p>
    <w:p>
      <w:pPr>
        <w:pStyle w:val="ManuscriptBody"/>
      </w:pPr>
      <w:r>
        <w:rPr>
          <w:rFonts w:ascii="Times New Roman" w:hAnsi="Times New Roman" w:eastAsia="Times New Roman" w:cs="Times New Roman"/>
          <w:lang w:val="uk-UA" w:eastAsia="uk-UA" w:bidi="uk-UA"/>
        </w:rPr>
        <w:t>І небезпечніше після.</w:t>
      </w:r>
    </w:p>
    <w:p>
      <w:pPr>
        <w:pStyle w:val="ManuscriptBody"/>
      </w:pPr>
      <w:r>
        <w:rPr>
          <w:rFonts w:ascii="Times New Roman" w:hAnsi="Times New Roman" w:eastAsia="Times New Roman" w:cs="Times New Roman"/>
          <w:lang w:val="uk-UA" w:eastAsia="uk-UA" w:bidi="uk-UA"/>
        </w:rPr>
        <w:t>Я створив нову копію.</w:t>
      </w:r>
    </w:p>
    <w:p>
      <w:pPr>
        <w:pStyle w:val="ManuscriptBody"/>
      </w:pPr>
      <w:r>
        <w:rPr>
          <w:rFonts w:ascii="Times New Roman" w:hAnsi="Times New Roman" w:eastAsia="Times New Roman" w:cs="Times New Roman"/>
          <w:lang w:val="uk-UA" w:eastAsia="uk-UA" w:bidi="uk-UA"/>
        </w:rPr>
        <w:t>Ім’я.</w:t>
      </w:r>
    </w:p>
    <w:p>
      <w:pPr>
        <w:pStyle w:val="ManuscriptBody"/>
      </w:pPr>
      <w:r>
        <w:rPr>
          <w:rFonts w:ascii="Times New Roman" w:hAnsi="Times New Roman" w:eastAsia="Times New Roman" w:cs="Times New Roman"/>
          <w:lang w:val="uk-UA" w:eastAsia="uk-UA" w:bidi="uk-UA"/>
        </w:rPr>
        <w:t>Вік на дату операції — тільки там, де підтверджено й має значення для розрізнення однакових імен.</w:t>
      </w:r>
    </w:p>
    <w:p>
      <w:pPr>
        <w:pStyle w:val="ManuscriptBody"/>
      </w:pPr>
      <w:r>
        <w:rPr>
          <w:rFonts w:ascii="Times New Roman" w:hAnsi="Times New Roman" w:eastAsia="Times New Roman" w:cs="Times New Roman"/>
          <w:lang w:val="uk-UA" w:eastAsia="uk-UA" w:bidi="uk-UA"/>
        </w:rPr>
        <w:t>Роль у групі — якщо була службовою частиною.</w:t>
      </w:r>
    </w:p>
    <w:p>
      <w:pPr>
        <w:pStyle w:val="ManuscriptBody"/>
      </w:pPr>
      <w:r>
        <w:rPr>
          <w:rFonts w:ascii="Times New Roman" w:hAnsi="Times New Roman" w:eastAsia="Times New Roman" w:cs="Times New Roman"/>
          <w:lang w:val="uk-UA" w:eastAsia="uk-UA" w:bidi="uk-UA"/>
        </w:rPr>
        <w:t>Вихідний пункт.</w:t>
      </w:r>
    </w:p>
    <w:p>
      <w:pPr>
        <w:pStyle w:val="ManuscriptBody"/>
      </w:pPr>
      <w:r>
        <w:rPr>
          <w:rFonts w:ascii="Times New Roman" w:hAnsi="Times New Roman" w:eastAsia="Times New Roman" w:cs="Times New Roman"/>
          <w:lang w:val="uk-UA" w:eastAsia="uk-UA" w:bidi="uk-UA"/>
        </w:rPr>
        <w:t>Статус: загинув на Причалі сім за підсумковим розбором.</w:t>
      </w:r>
    </w:p>
    <w:p>
      <w:pPr>
        <w:pStyle w:val="ManuscriptBody"/>
      </w:pPr>
      <w:r>
        <w:rPr>
          <w:rFonts w:ascii="Times New Roman" w:hAnsi="Times New Roman" w:eastAsia="Times New Roman" w:cs="Times New Roman"/>
          <w:lang w:val="uk-UA" w:eastAsia="uk-UA" w:bidi="uk-UA"/>
        </w:rPr>
        <w:t>Джерело.</w:t>
      </w:r>
    </w:p>
    <w:p>
      <w:pPr>
        <w:pStyle w:val="ManuscriptBody"/>
      </w:pPr>
      <w:r>
        <w:rPr>
          <w:rFonts w:ascii="Times New Roman" w:hAnsi="Times New Roman" w:eastAsia="Times New Roman" w:cs="Times New Roman"/>
          <w:lang w:val="uk-UA" w:eastAsia="uk-UA" w:bidi="uk-UA"/>
        </w:rPr>
        <w:t>Жодних адрес родичів.</w:t>
      </w:r>
    </w:p>
    <w:p>
      <w:pPr>
        <w:pStyle w:val="ManuscriptBody"/>
      </w:pPr>
      <w:r>
        <w:rPr>
          <w:rFonts w:ascii="Times New Roman" w:hAnsi="Times New Roman" w:eastAsia="Times New Roman" w:cs="Times New Roman"/>
          <w:lang w:val="uk-UA" w:eastAsia="uk-UA" w:bidi="uk-UA"/>
        </w:rPr>
        <w:t>Жодних пізніх медичних деталей.</w:t>
      </w:r>
    </w:p>
    <w:p>
      <w:pPr>
        <w:pStyle w:val="ManuscriptBody"/>
      </w:pPr>
      <w:r>
        <w:rPr>
          <w:rFonts w:ascii="Times New Roman" w:hAnsi="Times New Roman" w:eastAsia="Times New Roman" w:cs="Times New Roman"/>
          <w:lang w:val="uk-UA" w:eastAsia="uk-UA" w:bidi="uk-UA"/>
        </w:rPr>
        <w:t>Адара стояла першою не тому, що була важливіша. Як старша групи в робочому списку.</w:t>
      </w:r>
    </w:p>
    <w:p>
      <w:pPr>
        <w:pStyle w:val="ManuscriptBody"/>
      </w:pPr>
      <w:r>
        <w:rPr>
          <w:rFonts w:ascii="Times New Roman" w:hAnsi="Times New Roman" w:eastAsia="Times New Roman" w:cs="Times New Roman"/>
          <w:lang w:val="uk-UA" w:eastAsia="uk-UA" w:bidi="uk-UA"/>
        </w:rPr>
        <w:t>Далі — люди, яких я пам’ятав лише рядками.</w:t>
      </w:r>
    </w:p>
    <w:p>
      <w:pPr>
        <w:pStyle w:val="ManuscriptBody"/>
      </w:pPr>
      <w:r>
        <w:rPr>
          <w:rFonts w:ascii="Times New Roman" w:hAnsi="Times New Roman" w:eastAsia="Times New Roman" w:cs="Times New Roman"/>
          <w:lang w:val="uk-UA" w:eastAsia="uk-UA" w:bidi="uk-UA"/>
        </w:rPr>
        <w:t>Севр із ящиком.</w:t>
      </w:r>
    </w:p>
    <w:p>
      <w:pPr>
        <w:pStyle w:val="ManuscriptBody"/>
      </w:pPr>
      <w:r>
        <w:rPr>
          <w:rFonts w:ascii="Times New Roman" w:hAnsi="Times New Roman" w:eastAsia="Times New Roman" w:cs="Times New Roman"/>
          <w:lang w:val="uk-UA" w:eastAsia="uk-UA" w:bidi="uk-UA"/>
        </w:rPr>
        <w:t>Семеро дітей.</w:t>
      </w:r>
    </w:p>
    <w:p>
      <w:pPr>
        <w:pStyle w:val="ManuscriptBody"/>
      </w:pPr>
      <w:r>
        <w:rPr>
          <w:rFonts w:ascii="Times New Roman" w:hAnsi="Times New Roman" w:eastAsia="Times New Roman" w:cs="Times New Roman"/>
          <w:lang w:val="uk-UA" w:eastAsia="uk-UA" w:bidi="uk-UA"/>
        </w:rPr>
        <w:t>Двоє людей з однаковим прізвищем, не родичі.</w:t>
      </w:r>
    </w:p>
    <w:p>
      <w:pPr>
        <w:pStyle w:val="ManuscriptBody"/>
      </w:pPr>
      <w:r>
        <w:rPr>
          <w:rFonts w:ascii="Times New Roman" w:hAnsi="Times New Roman" w:eastAsia="Times New Roman" w:cs="Times New Roman"/>
          <w:lang w:val="uk-UA" w:eastAsia="uk-UA" w:bidi="uk-UA"/>
        </w:rPr>
        <w:t>Жінка, яку в одному журналі записали з помилкою в одній літері й через це її родині пізніше не одразу підтвердили загибель.</w:t>
      </w:r>
    </w:p>
    <w:p>
      <w:pPr>
        <w:pStyle w:val="ManuscriptBody"/>
      </w:pPr>
      <w:r>
        <w:rPr>
          <w:rFonts w:ascii="Times New Roman" w:hAnsi="Times New Roman" w:eastAsia="Times New Roman" w:cs="Times New Roman"/>
          <w:lang w:val="uk-UA" w:eastAsia="uk-UA" w:bidi="uk-UA"/>
        </w:rPr>
        <w:t>Я виправив із посиланням на первинний лист.</w:t>
      </w:r>
    </w:p>
    <w:p>
      <w:pPr>
        <w:pStyle w:val="ManuscriptBody"/>
      </w:pPr>
      <w:r>
        <w:rPr>
          <w:rFonts w:ascii="Times New Roman" w:hAnsi="Times New Roman" w:eastAsia="Times New Roman" w:cs="Times New Roman"/>
          <w:lang w:val="uk-UA" w:eastAsia="uk-UA" w:bidi="uk-UA"/>
        </w:rPr>
        <w:t>Сімдесят.</w:t>
      </w:r>
    </w:p>
    <w:p>
      <w:pPr>
        <w:pStyle w:val="ManuscriptBody"/>
      </w:pPr>
      <w:r>
        <w:rPr>
          <w:rFonts w:ascii="Times New Roman" w:hAnsi="Times New Roman" w:eastAsia="Times New Roman" w:cs="Times New Roman"/>
          <w:lang w:val="uk-UA" w:eastAsia="uk-UA" w:bidi="uk-UA"/>
        </w:rPr>
        <w:t>Перерахував двічі.</w:t>
      </w:r>
    </w:p>
    <w:p>
      <w:pPr>
        <w:pStyle w:val="ManuscriptBody"/>
      </w:pPr>
      <w:r>
        <w:rPr>
          <w:rFonts w:ascii="Times New Roman" w:hAnsi="Times New Roman" w:eastAsia="Times New Roman" w:cs="Times New Roman"/>
          <w:lang w:val="uk-UA" w:eastAsia="uk-UA" w:bidi="uk-UA"/>
        </w:rPr>
        <w:t>Потім попросив систему порахувати.</w:t>
      </w:r>
    </w:p>
    <w:p>
      <w:pPr>
        <w:pStyle w:val="ManuscriptBody"/>
      </w:pPr>
      <w:r>
        <w:rPr>
          <w:rFonts w:ascii="Times New Roman" w:hAnsi="Times New Roman" w:eastAsia="Times New Roman" w:cs="Times New Roman"/>
          <w:lang w:val="uk-UA" w:eastAsia="uk-UA" w:bidi="uk-UA"/>
        </w:rPr>
        <w:t>Сімдесят.</w:t>
      </w:r>
    </w:p>
    <w:p>
      <w:pPr>
        <w:pStyle w:val="ManuscriptBody"/>
      </w:pPr>
      <w:r>
        <w:rPr>
          <w:rFonts w:ascii="Times New Roman" w:hAnsi="Times New Roman" w:eastAsia="Times New Roman" w:cs="Times New Roman"/>
          <w:lang w:val="uk-UA" w:eastAsia="uk-UA" w:bidi="uk-UA"/>
        </w:rPr>
        <w:t>Джулії відправив спершу опис структури, не сам файл.</w:t>
      </w:r>
    </w:p>
    <w:p>
      <w:pPr>
        <w:pStyle w:val="ManuscriptBody"/>
      </w:pPr>
      <w:r>
        <w:rPr>
          <w:rFonts w:ascii="Times New Roman" w:hAnsi="Times New Roman" w:eastAsia="Times New Roman" w:cs="Times New Roman"/>
          <w:lang w:val="uk-UA" w:eastAsia="uk-UA" w:bidi="uk-UA"/>
        </w:rPr>
        <w:t>Вона підтвердила.</w:t>
      </w:r>
    </w:p>
    <w:p>
      <w:pPr>
        <w:pStyle w:val="ManuscriptBody"/>
      </w:pPr>
      <w:r>
        <w:rPr>
          <w:rFonts w:ascii="Times New Roman" w:hAnsi="Times New Roman" w:eastAsia="Times New Roman" w:cs="Times New Roman"/>
          <w:lang w:val="uk-UA" w:eastAsia="uk-UA" w:bidi="uk-UA"/>
        </w:rPr>
        <w:t>Тоді файл.</w:t>
      </w:r>
    </w:p>
    <w:p>
      <w:pPr>
        <w:pStyle w:val="ManuscriptBody"/>
      </w:pPr>
      <w:r>
        <w:rPr>
          <w:rFonts w:ascii="Times New Roman" w:hAnsi="Times New Roman" w:eastAsia="Times New Roman" w:cs="Times New Roman"/>
          <w:lang w:val="uk-UA" w:eastAsia="uk-UA" w:bidi="uk-UA"/>
        </w:rPr>
        <w:t>Не відповіла до наступного ранку.</w:t>
      </w:r>
    </w:p>
    <w:p>
      <w:pPr>
        <w:pStyle w:val="ManuscriptBody"/>
      </w:pPr>
      <w:r>
        <w:rPr>
          <w:rFonts w:ascii="Times New Roman" w:hAnsi="Times New Roman" w:eastAsia="Times New Roman" w:cs="Times New Roman"/>
          <w:lang w:val="uk-UA" w:eastAsia="uk-UA" w:bidi="uk-UA"/>
        </w:rPr>
        <w:t>Я не писав.</w:t>
      </w:r>
    </w:p>
    <w:p>
      <w:pPr>
        <w:pStyle w:val="ManuscriptBody"/>
      </w:pPr>
      <w:r>
        <w:rPr>
          <w:rFonts w:ascii="Times New Roman" w:hAnsi="Times New Roman" w:eastAsia="Times New Roman" w:cs="Times New Roman"/>
          <w:lang w:val="uk-UA" w:eastAsia="uk-UA" w:bidi="uk-UA"/>
        </w:rPr>
        <w:t>Уранці:</w:t>
      </w:r>
    </w:p>
    <w:p>
      <w:pPr>
        <w:pStyle w:val="ManuscriptBody"/>
      </w:pPr>
      <w:r>
        <w:rPr>
          <w:rFonts w:ascii="Times New Roman" w:hAnsi="Times New Roman" w:eastAsia="Times New Roman" w:cs="Times New Roman"/>
          <w:lang w:val="uk-UA" w:eastAsia="uk-UA" w:bidi="uk-UA"/>
        </w:rPr>
        <w:t>«Отримала. Перевіряю походження. Дякую за імена. Це не закриває решту».</w:t>
      </w:r>
    </w:p>
    <w:p>
      <w:pPr>
        <w:pStyle w:val="ManuscriptBody"/>
      </w:pPr>
      <w:r>
        <w:rPr>
          <w:rFonts w:ascii="Times New Roman" w:hAnsi="Times New Roman" w:eastAsia="Times New Roman" w:cs="Times New Roman"/>
          <w:lang w:val="uk-UA" w:eastAsia="uk-UA" w:bidi="uk-UA"/>
        </w:rPr>
        <w:t>Я прочитав останнє речення й відчув полегшення.</w:t>
      </w:r>
    </w:p>
    <w:p>
      <w:pPr>
        <w:pStyle w:val="ManuscriptBody"/>
      </w:pPr>
      <w:r>
        <w:rPr>
          <w:rFonts w:ascii="Times New Roman" w:hAnsi="Times New Roman" w:eastAsia="Times New Roman" w:cs="Times New Roman"/>
          <w:lang w:val="uk-UA" w:eastAsia="uk-UA" w:bidi="uk-UA"/>
        </w:rPr>
        <w:t>Саме так.</w:t>
      </w:r>
    </w:p>
    <w:p>
      <w:pPr>
        <w:pStyle w:val="ManuscriptBody"/>
      </w:pPr>
      <w:r>
        <w:rPr>
          <w:rFonts w:ascii="Times New Roman" w:hAnsi="Times New Roman" w:eastAsia="Times New Roman" w:cs="Times New Roman"/>
          <w:lang w:val="uk-UA" w:eastAsia="uk-UA" w:bidi="uk-UA"/>
        </w:rPr>
        <w:t>Імена не були платою за мовчання.</w:t>
      </w:r>
    </w:p>
    <w:p>
      <w:pPr>
        <w:pStyle w:val="ManuscriptBody"/>
      </w:pPr>
      <w:r>
        <w:rPr>
          <w:rFonts w:ascii="Times New Roman" w:hAnsi="Times New Roman" w:eastAsia="Times New Roman" w:cs="Times New Roman"/>
          <w:lang w:val="uk-UA" w:eastAsia="uk-UA" w:bidi="uk-UA"/>
        </w:rPr>
        <w:t>Не були моїм великим жестом.</w:t>
      </w:r>
    </w:p>
    <w:p>
      <w:pPr>
        <w:pStyle w:val="ManuscriptBody"/>
      </w:pPr>
      <w:r>
        <w:rPr>
          <w:rFonts w:ascii="Times New Roman" w:hAnsi="Times New Roman" w:eastAsia="Times New Roman" w:cs="Times New Roman"/>
          <w:lang w:val="uk-UA" w:eastAsia="uk-UA" w:bidi="uk-UA"/>
        </w:rPr>
        <w:t>Я просто нарешті віддав те, що не мав тримати тільки в себе.</w:t>
      </w:r>
    </w:p>
    <w:p>
      <w:pPr>
        <w:pStyle w:val="ManuscriptBody"/>
      </w:pPr>
      <w:r>
        <w:rPr>
          <w:rFonts w:ascii="Times New Roman" w:hAnsi="Times New Roman" w:eastAsia="Times New Roman" w:cs="Times New Roman"/>
          <w:lang w:val="uk-UA" w:eastAsia="uk-UA" w:bidi="uk-UA"/>
        </w:rPr>
        <w:t>Четверте питання було майже смішне.</w:t>
      </w:r>
    </w:p>
    <w:p>
      <w:pPr>
        <w:pStyle w:val="ManuscriptBody"/>
      </w:pPr>
      <w:r>
        <w:rPr>
          <w:rFonts w:ascii="Times New Roman" w:hAnsi="Times New Roman" w:eastAsia="Times New Roman" w:cs="Times New Roman"/>
          <w:lang w:val="uk-UA" w:eastAsia="uk-UA" w:bidi="uk-UA"/>
        </w:rPr>
        <w:t>Кого я назвав доставленим раніше, ніж прийняли?</w:t>
      </w:r>
    </w:p>
    <w:p>
      <w:pPr>
        <w:pStyle w:val="ManuscriptBody"/>
      </w:pPr>
      <w:r>
        <w:rPr>
          <w:rFonts w:ascii="Times New Roman" w:hAnsi="Times New Roman" w:eastAsia="Times New Roman" w:cs="Times New Roman"/>
          <w:lang w:val="uk-UA" w:eastAsia="uk-UA" w:bidi="uk-UA"/>
        </w:rPr>
        <w:t>Сімнадцять із Вежі. Саме з цього народилося правило.</w:t>
      </w:r>
    </w:p>
    <w:p>
      <w:pPr>
        <w:pStyle w:val="ManuscriptBody"/>
      </w:pPr>
      <w:r>
        <w:rPr>
          <w:rFonts w:ascii="Times New Roman" w:hAnsi="Times New Roman" w:eastAsia="Times New Roman" w:cs="Times New Roman"/>
          <w:lang w:val="uk-UA" w:eastAsia="uk-UA" w:bidi="uk-UA"/>
        </w:rPr>
        <w:t>Але Джулія питала після правила.</w:t>
      </w:r>
    </w:p>
    <w:p>
      <w:pPr>
        <w:pStyle w:val="ManuscriptBody"/>
      </w:pPr>
      <w:r>
        <w:rPr>
          <w:rFonts w:ascii="Times New Roman" w:hAnsi="Times New Roman" w:eastAsia="Times New Roman" w:cs="Times New Roman"/>
          <w:lang w:val="uk-UA" w:eastAsia="uk-UA" w:bidi="uk-UA"/>
        </w:rPr>
        <w:t>Знайшов справу через три роки після Мирти.</w:t>
      </w:r>
    </w:p>
    <w:p>
      <w:pPr>
        <w:pStyle w:val="ManuscriptBody"/>
      </w:pPr>
      <w:r>
        <w:rPr>
          <w:rFonts w:ascii="Times New Roman" w:hAnsi="Times New Roman" w:eastAsia="Times New Roman" w:cs="Times New Roman"/>
          <w:lang w:val="uk-UA" w:eastAsia="uk-UA" w:bidi="uk-UA"/>
        </w:rPr>
        <w:t>Дванадцять працівників вивозили з аварійного доку. Я довіз до безпечної станції, передав місцевому координаторові, отримав живе підтвердження. За моїм правилом — доставлено.</w:t>
      </w:r>
    </w:p>
    <w:p>
      <w:pPr>
        <w:pStyle w:val="ManuscriptBody"/>
      </w:pPr>
      <w:r>
        <w:rPr>
          <w:rFonts w:ascii="Times New Roman" w:hAnsi="Times New Roman" w:eastAsia="Times New Roman" w:cs="Times New Roman"/>
          <w:lang w:val="uk-UA" w:eastAsia="uk-UA" w:bidi="uk-UA"/>
        </w:rPr>
        <w:t>Один чоловік, Ровен, мав далі їхати до сестри на інший світ. Це було в його особистому плані, але не в моєму контракті.</w:t>
      </w:r>
    </w:p>
    <w:p>
      <w:pPr>
        <w:pStyle w:val="ManuscriptBody"/>
      </w:pPr>
      <w:r>
        <w:rPr>
          <w:rFonts w:ascii="Times New Roman" w:hAnsi="Times New Roman" w:eastAsia="Times New Roman" w:cs="Times New Roman"/>
          <w:lang w:val="uk-UA" w:eastAsia="uk-UA" w:bidi="uk-UA"/>
        </w:rPr>
        <w:t>Через місяць він написав мені: застряг у приймальній системі, не може отримати місце на рейсі через невідповідність старого боргу.</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«Моя доставка завершена на станції. Зверніться до місцевої служби».</w:t>
      </w:r>
    </w:p>
    <w:p>
      <w:pPr>
        <w:pStyle w:val="ManuscriptBody"/>
      </w:pPr>
      <w:r>
        <w:rPr>
          <w:rFonts w:ascii="Times New Roman" w:hAnsi="Times New Roman" w:eastAsia="Times New Roman" w:cs="Times New Roman"/>
          <w:lang w:val="uk-UA" w:eastAsia="uk-UA" w:bidi="uk-UA"/>
        </w:rPr>
        <w:t>Формально — правильно.</w:t>
      </w:r>
    </w:p>
    <w:p>
      <w:pPr>
        <w:pStyle w:val="ManuscriptBody"/>
      </w:pPr>
      <w:r>
        <w:rPr>
          <w:rFonts w:ascii="Times New Roman" w:hAnsi="Times New Roman" w:eastAsia="Times New Roman" w:cs="Times New Roman"/>
          <w:lang w:val="uk-UA" w:eastAsia="uk-UA" w:bidi="uk-UA"/>
        </w:rPr>
        <w:t>Ровен написав:</w:t>
      </w:r>
    </w:p>
    <w:p>
      <w:pPr>
        <w:pStyle w:val="ManuscriptBody"/>
      </w:pPr>
      <w:r>
        <w:rPr>
          <w:rFonts w:ascii="Times New Roman" w:hAnsi="Times New Roman" w:eastAsia="Times New Roman" w:cs="Times New Roman"/>
          <w:lang w:val="uk-UA" w:eastAsia="uk-UA" w:bidi="uk-UA"/>
        </w:rPr>
        <w:t>«Я знаю. Просто думав, у вас є контакт».</w:t>
      </w:r>
    </w:p>
    <w:p>
      <w:pPr>
        <w:pStyle w:val="ManuscriptBody"/>
      </w:pPr>
      <w:r>
        <w:rPr>
          <w:rFonts w:ascii="Times New Roman" w:hAnsi="Times New Roman" w:eastAsia="Times New Roman" w:cs="Times New Roman"/>
          <w:lang w:val="uk-UA" w:eastAsia="uk-UA" w:bidi="uk-UA"/>
        </w:rPr>
        <w:t>Контакт був.</w:t>
      </w:r>
    </w:p>
    <w:p>
      <w:pPr>
        <w:pStyle w:val="ManuscriptBody"/>
      </w:pPr>
      <w:r>
        <w:rPr>
          <w:rFonts w:ascii="Times New Roman" w:hAnsi="Times New Roman" w:eastAsia="Times New Roman" w:cs="Times New Roman"/>
          <w:lang w:val="uk-UA" w:eastAsia="uk-UA" w:bidi="uk-UA"/>
        </w:rPr>
        <w:t>Я не дав.</w:t>
      </w:r>
    </w:p>
    <w:p>
      <w:pPr>
        <w:pStyle w:val="ManuscriptBody"/>
      </w:pPr>
      <w:r>
        <w:rPr>
          <w:rFonts w:ascii="Times New Roman" w:hAnsi="Times New Roman" w:eastAsia="Times New Roman" w:cs="Times New Roman"/>
          <w:lang w:val="uk-UA" w:eastAsia="uk-UA" w:bidi="uk-UA"/>
        </w:rPr>
        <w:t>Чому? Бо боявся, що якщо кожен врятований продовжить приходити зі своїм життям, я ніколи не закрию жодного контракту.</w:t>
      </w:r>
    </w:p>
    <w:p>
      <w:pPr>
        <w:pStyle w:val="ManuscriptBody"/>
      </w:pPr>
      <w:r>
        <w:rPr>
          <w:rFonts w:ascii="Times New Roman" w:hAnsi="Times New Roman" w:eastAsia="Times New Roman" w:cs="Times New Roman"/>
          <w:lang w:val="uk-UA" w:eastAsia="uk-UA" w:bidi="uk-UA"/>
        </w:rPr>
        <w:t>Це теж правда. Межа потрібна.</w:t>
      </w:r>
    </w:p>
    <w:p>
      <w:pPr>
        <w:pStyle w:val="ManuscriptBody"/>
      </w:pPr>
      <w:r>
        <w:rPr>
          <w:rFonts w:ascii="Times New Roman" w:hAnsi="Times New Roman" w:eastAsia="Times New Roman" w:cs="Times New Roman"/>
          <w:lang w:val="uk-UA" w:eastAsia="uk-UA" w:bidi="uk-UA"/>
        </w:rPr>
        <w:t>Але я не сказав: «не можу вести далі». Сховався за словом «доставлено».</w:t>
      </w:r>
    </w:p>
    <w:p>
      <w:pPr>
        <w:pStyle w:val="ManuscriptBody"/>
      </w:pPr>
      <w:r>
        <w:rPr>
          <w:rFonts w:ascii="Times New Roman" w:hAnsi="Times New Roman" w:eastAsia="Times New Roman" w:cs="Times New Roman"/>
          <w:lang w:val="uk-UA" w:eastAsia="uk-UA" w:bidi="uk-UA"/>
        </w:rPr>
        <w:t>Через два тижні Ровен сам вирішив борг і поїхав.</w:t>
      </w:r>
    </w:p>
    <w:p>
      <w:pPr>
        <w:pStyle w:val="ManuscriptBody"/>
      </w:pPr>
      <w:r>
        <w:rPr>
          <w:rFonts w:ascii="Times New Roman" w:hAnsi="Times New Roman" w:eastAsia="Times New Roman" w:cs="Times New Roman"/>
          <w:lang w:val="uk-UA" w:eastAsia="uk-UA" w:bidi="uk-UA"/>
        </w:rPr>
        <w:t>Ніхто не загинув.</w:t>
      </w:r>
    </w:p>
    <w:p>
      <w:pPr>
        <w:pStyle w:val="ManuscriptBody"/>
      </w:pPr>
      <w:r>
        <w:rPr>
          <w:rFonts w:ascii="Times New Roman" w:hAnsi="Times New Roman" w:eastAsia="Times New Roman" w:cs="Times New Roman"/>
          <w:lang w:val="uk-UA" w:eastAsia="uk-UA" w:bidi="uk-UA"/>
        </w:rPr>
        <w:t>Саме тому випадок забувся.</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«Четверте правило зрадив, коли почав використовувати живе приймання як право перестати бачити людину. Межа контракту потрібна. Але її треба називати своєю межею, а не доказом, що далі все добре».</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«Це стосується й мене?»</w:t>
      </w:r>
    </w:p>
    <w:p>
      <w:pPr>
        <w:pStyle w:val="ManuscriptBody"/>
      </w:pPr>
      <w:r>
        <w:rPr>
          <w:rFonts w:ascii="Times New Roman" w:hAnsi="Times New Roman" w:eastAsia="Times New Roman" w:cs="Times New Roman"/>
          <w:lang w:val="uk-UA" w:eastAsia="uk-UA" w:bidi="uk-UA"/>
        </w:rPr>
        <w:t>Я завмер.</w:t>
      </w:r>
    </w:p>
    <w:p>
      <w:pPr>
        <w:pStyle w:val="ManuscriptBody"/>
      </w:pPr>
      <w:r>
        <w:rPr>
          <w:rFonts w:ascii="Times New Roman" w:hAnsi="Times New Roman" w:eastAsia="Times New Roman" w:cs="Times New Roman"/>
          <w:lang w:val="uk-UA" w:eastAsia="uk-UA" w:bidi="uk-UA"/>
        </w:rPr>
        <w:t>«Так. Я виніс вас із Причалу й вважав сам факт живого виходу достатнім доказом, що рішення спрацювало. Не перевірив, що саме ви муситимете нести після».</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«Це вже ближче».</w:t>
      </w:r>
    </w:p>
    <w:p>
      <w:pPr>
        <w:pStyle w:val="ManuscriptBody"/>
      </w:pPr>
      <w:r>
        <w:rPr>
          <w:rFonts w:ascii="Times New Roman" w:hAnsi="Times New Roman" w:eastAsia="Times New Roman" w:cs="Times New Roman"/>
          <w:lang w:val="uk-UA" w:eastAsia="uk-UA" w:bidi="uk-UA"/>
        </w:rPr>
        <w:t>Рену я знайшов через старий знімок годинника.</w:t>
      </w:r>
    </w:p>
    <w:p>
      <w:pPr>
        <w:pStyle w:val="ManuscriptBody"/>
      </w:pPr>
      <w:r>
        <w:rPr>
          <w:rFonts w:ascii="Times New Roman" w:hAnsi="Times New Roman" w:eastAsia="Times New Roman" w:cs="Times New Roman"/>
          <w:lang w:val="uk-UA" w:eastAsia="uk-UA" w:bidi="uk-UA"/>
        </w:rPr>
        <w:t>Не її — годинник.</w:t>
      </w:r>
    </w:p>
    <w:p>
      <w:pPr>
        <w:pStyle w:val="ManuscriptBody"/>
      </w:pPr>
      <w:r>
        <w:rPr>
          <w:rFonts w:ascii="Times New Roman" w:hAnsi="Times New Roman" w:eastAsia="Times New Roman" w:cs="Times New Roman"/>
          <w:lang w:val="uk-UA" w:eastAsia="uk-UA" w:bidi="uk-UA"/>
        </w:rPr>
        <w:t>Фотографія висіла в місцевому архіві поселення: «Перший спільний зал, речі перших мешканців». На стіні — великий годинник із темним деревом.</w:t>
      </w:r>
    </w:p>
    <w:p>
      <w:pPr>
        <w:pStyle w:val="ManuscriptBody"/>
      </w:pPr>
      <w:r>
        <w:rPr>
          <w:rFonts w:ascii="Times New Roman" w:hAnsi="Times New Roman" w:eastAsia="Times New Roman" w:cs="Times New Roman"/>
          <w:lang w:val="uk-UA" w:eastAsia="uk-UA" w:bidi="uk-UA"/>
        </w:rPr>
        <w:t>У підписі: «годинник Рени М., виготовлений її чоловіком на Вежі; перевезений під час евакуації».</w:t>
      </w:r>
    </w:p>
    <w:p>
      <w:pPr>
        <w:pStyle w:val="ManuscriptBody"/>
      </w:pPr>
      <w:r>
        <w:rPr>
          <w:rFonts w:ascii="Times New Roman" w:hAnsi="Times New Roman" w:eastAsia="Times New Roman" w:cs="Times New Roman"/>
          <w:lang w:val="uk-UA" w:eastAsia="uk-UA" w:bidi="uk-UA"/>
        </w:rPr>
        <w:t>Рена померла за сім років до мого пошуку.</w:t>
      </w:r>
    </w:p>
    <w:p>
      <w:pPr>
        <w:pStyle w:val="ManuscriptBody"/>
      </w:pPr>
      <w:r>
        <w:rPr>
          <w:rFonts w:ascii="Times New Roman" w:hAnsi="Times New Roman" w:eastAsia="Times New Roman" w:cs="Times New Roman"/>
          <w:lang w:val="uk-UA" w:eastAsia="uk-UA" w:bidi="uk-UA"/>
        </w:rPr>
        <w:t>У поселенні лишилася її донька.</w:t>
      </w:r>
    </w:p>
    <w:p>
      <w:pPr>
        <w:pStyle w:val="ManuscriptBody"/>
      </w:pPr>
      <w:r>
        <w:rPr>
          <w:rFonts w:ascii="Times New Roman" w:hAnsi="Times New Roman" w:eastAsia="Times New Roman" w:cs="Times New Roman"/>
          <w:lang w:val="uk-UA" w:eastAsia="uk-UA" w:bidi="uk-UA"/>
        </w:rPr>
        <w:t>Я не писав. Не мав потреби вриватися в сім’ю.</w:t>
      </w:r>
    </w:p>
    <w:p>
      <w:pPr>
        <w:pStyle w:val="ManuscriptBody"/>
      </w:pPr>
      <w:r>
        <w:rPr>
          <w:rFonts w:ascii="Times New Roman" w:hAnsi="Times New Roman" w:eastAsia="Times New Roman" w:cs="Times New Roman"/>
          <w:lang w:val="uk-UA" w:eastAsia="uk-UA" w:bidi="uk-UA"/>
        </w:rPr>
        <w:t>Джулії переслав тільки публічний запис.</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«Ви весь час вирішуєте, що не маєте права турбувати, після того як роками вирішували, що маєте право рятувати».</w:t>
      </w:r>
    </w:p>
    <w:p>
      <w:pPr>
        <w:pStyle w:val="ManuscriptBody"/>
      </w:pPr>
      <w:r>
        <w:rPr>
          <w:rFonts w:ascii="Times New Roman" w:hAnsi="Times New Roman" w:eastAsia="Times New Roman" w:cs="Times New Roman"/>
          <w:lang w:val="uk-UA" w:eastAsia="uk-UA" w:bidi="uk-UA"/>
        </w:rPr>
        <w:t>Це було несправедливо.</w:t>
      </w:r>
    </w:p>
    <w:p>
      <w:pPr>
        <w:pStyle w:val="ManuscriptBody"/>
      </w:pPr>
      <w:r>
        <w:rPr>
          <w:rFonts w:ascii="Times New Roman" w:hAnsi="Times New Roman" w:eastAsia="Times New Roman" w:cs="Times New Roman"/>
          <w:lang w:val="uk-UA" w:eastAsia="uk-UA" w:bidi="uk-UA"/>
        </w:rPr>
        <w:t>Я написав саме так.</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«Так. Я не наказую дзвонити доньці. Питаю, чи бачите крайність».</w:t>
      </w:r>
    </w:p>
    <w:p>
      <w:pPr>
        <w:pStyle w:val="ManuscriptBody"/>
      </w:pPr>
      <w:r>
        <w:rPr>
          <w:rFonts w:ascii="Times New Roman" w:hAnsi="Times New Roman" w:eastAsia="Times New Roman" w:cs="Times New Roman"/>
          <w:lang w:val="uk-UA" w:eastAsia="uk-UA" w:bidi="uk-UA"/>
        </w:rPr>
        <w:t>Бачив.</w:t>
      </w:r>
    </w:p>
    <w:p>
      <w:pPr>
        <w:pStyle w:val="ManuscriptBody"/>
      </w:pPr>
      <w:r>
        <w:rPr>
          <w:rFonts w:ascii="Times New Roman" w:hAnsi="Times New Roman" w:eastAsia="Times New Roman" w:cs="Times New Roman"/>
          <w:lang w:val="uk-UA" w:eastAsia="uk-UA" w:bidi="uk-UA"/>
        </w:rPr>
        <w:t>Я або брав людину на руки, або відходив так далеко, щоб не заважати. Складніше було лишитися поруч на відстані, яку визначає не моя потреба бути потрібним.</w:t>
      </w:r>
    </w:p>
    <w:p>
      <w:pPr>
        <w:pStyle w:val="ManuscriptBody"/>
      </w:pPr>
      <w:r>
        <w:rPr>
          <w:rFonts w:ascii="Times New Roman" w:hAnsi="Times New Roman" w:eastAsia="Times New Roman" w:cs="Times New Roman"/>
          <w:lang w:val="uk-UA" w:eastAsia="uk-UA" w:bidi="uk-UA"/>
        </w:rPr>
        <w:t>Годинник, за архівом, досі відставав.</w:t>
      </w:r>
    </w:p>
    <w:p>
      <w:pPr>
        <w:pStyle w:val="ManuscriptBody"/>
      </w:pPr>
      <w:r>
        <w:rPr>
          <w:rFonts w:ascii="Times New Roman" w:hAnsi="Times New Roman" w:eastAsia="Times New Roman" w:cs="Times New Roman"/>
          <w:lang w:val="uk-UA" w:eastAsia="uk-UA" w:bidi="uk-UA"/>
        </w:rPr>
        <w:t>На дев’ять хвилин.</w:t>
      </w:r>
    </w:p>
    <w:p>
      <w:pPr>
        <w:pStyle w:val="ManuscriptBody"/>
      </w:pPr>
      <w:r>
        <w:rPr>
          <w:rFonts w:ascii="Times New Roman" w:hAnsi="Times New Roman" w:eastAsia="Times New Roman" w:cs="Times New Roman"/>
          <w:lang w:val="uk-UA" w:eastAsia="uk-UA" w:bidi="uk-UA"/>
        </w:rPr>
        <w:t>Мені це сподобалося.</w:t>
      </w:r>
    </w:p>
    <w:p>
      <w:pPr>
        <w:pStyle w:val="ManuscriptBody"/>
      </w:pPr>
      <w:r>
        <w:rPr>
          <w:rFonts w:ascii="Times New Roman" w:hAnsi="Times New Roman" w:eastAsia="Times New Roman" w:cs="Times New Roman"/>
          <w:lang w:val="uk-UA" w:eastAsia="uk-UA" w:bidi="uk-UA"/>
        </w:rPr>
        <w:t>П’яте питання я спершу відніс до Левра й Марека.</w:t>
      </w:r>
    </w:p>
    <w:p>
      <w:pPr>
        <w:pStyle w:val="ManuscriptBody"/>
      </w:pPr>
      <w:r>
        <w:rPr>
          <w:rFonts w:ascii="Times New Roman" w:hAnsi="Times New Roman" w:eastAsia="Times New Roman" w:cs="Times New Roman"/>
          <w:lang w:val="uk-UA" w:eastAsia="uk-UA" w:bidi="uk-UA"/>
        </w:rPr>
        <w:t>Два фізичні огляди, конкретне ім’я, якого не знайшли. Я повірив оглядам і погодив правило, що дозволяло рухатися без повної відповіді, якщо ознак присутності нема.</w:t>
      </w:r>
    </w:p>
    <w:p>
      <w:pPr>
        <w:pStyle w:val="ManuscriptBody"/>
      </w:pPr>
      <w:r>
        <w:rPr>
          <w:rFonts w:ascii="Times New Roman" w:hAnsi="Times New Roman" w:eastAsia="Times New Roman" w:cs="Times New Roman"/>
          <w:lang w:val="uk-UA" w:eastAsia="uk-UA" w:bidi="uk-UA"/>
        </w:rPr>
        <w:t>Але Джулія написала:</w:t>
      </w:r>
    </w:p>
    <w:p>
      <w:pPr>
        <w:pStyle w:val="ManuscriptBody"/>
      </w:pPr>
      <w:r>
        <w:rPr>
          <w:rFonts w:ascii="Times New Roman" w:hAnsi="Times New Roman" w:eastAsia="Times New Roman" w:cs="Times New Roman"/>
          <w:lang w:val="uk-UA" w:eastAsia="uk-UA" w:bidi="uk-UA"/>
        </w:rPr>
        <w:t>«Це не момент, де ви повірили паперу. Ви сперечалися. Шукайте раніше».</w:t>
      </w:r>
    </w:p>
    <w:p>
      <w:pPr>
        <w:pStyle w:val="ManuscriptBody"/>
      </w:pPr>
      <w:r>
        <w:rPr>
          <w:rFonts w:ascii="Times New Roman" w:hAnsi="Times New Roman" w:eastAsia="Times New Roman" w:cs="Times New Roman"/>
          <w:lang w:val="uk-UA" w:eastAsia="uk-UA" w:bidi="uk-UA"/>
        </w:rPr>
        <w:t>Ненавиджу хороших читачів.</w:t>
      </w:r>
    </w:p>
    <w:p>
      <w:pPr>
        <w:pStyle w:val="ManuscriptBody"/>
      </w:pPr>
      <w:r>
        <w:rPr>
          <w:rFonts w:ascii="Times New Roman" w:hAnsi="Times New Roman" w:eastAsia="Times New Roman" w:cs="Times New Roman"/>
          <w:lang w:val="uk-UA" w:eastAsia="uk-UA" w:bidi="uk-UA"/>
        </w:rPr>
        <w:t>Знайшов.</w:t>
      </w:r>
    </w:p>
    <w:p>
      <w:pPr>
        <w:pStyle w:val="ManuscriptBody"/>
      </w:pPr>
      <w:r>
        <w:rPr>
          <w:rFonts w:ascii="Times New Roman" w:hAnsi="Times New Roman" w:eastAsia="Times New Roman" w:cs="Times New Roman"/>
          <w:lang w:val="uk-UA" w:eastAsia="uk-UA" w:bidi="uk-UA"/>
        </w:rPr>
        <w:t>Після Сори, вже знаючи п’яте правило, я провів евакуацію з невеликого медичного корпуса. Місцева служба дала мені список із двадцяти чотирьох людей. Живий черговий підтвердив двадцять чотири. Я перевірив кімнати? Ні. Не мав підстав: черговий був там і бачив.</w:t>
      </w:r>
    </w:p>
    <w:p>
      <w:pPr>
        <w:pStyle w:val="ManuscriptBody"/>
      </w:pPr>
      <w:r>
        <w:rPr>
          <w:rFonts w:ascii="Times New Roman" w:hAnsi="Times New Roman" w:eastAsia="Times New Roman" w:cs="Times New Roman"/>
          <w:lang w:val="uk-UA" w:eastAsia="uk-UA" w:bidi="uk-UA"/>
        </w:rPr>
        <w:t>На виході прибіг працівник кухні:</w:t>
      </w:r>
    </w:p>
    <w:p>
      <w:pPr>
        <w:pStyle w:val="ManuscriptBody"/>
      </w:pPr>
      <w:r>
        <w:rPr>
          <w:rFonts w:ascii="Times New Roman" w:hAnsi="Times New Roman" w:eastAsia="Times New Roman" w:cs="Times New Roman"/>
          <w:lang w:val="uk-UA" w:eastAsia="uk-UA" w:bidi="uk-UA"/>
        </w:rPr>
        <w:t>— А Гела?</w:t>
      </w:r>
    </w:p>
    <w:p>
      <w:pPr>
        <w:pStyle w:val="ManuscriptBody"/>
      </w:pPr>
      <w:r>
        <w:rPr>
          <w:rFonts w:ascii="Times New Roman" w:hAnsi="Times New Roman" w:eastAsia="Times New Roman" w:cs="Times New Roman"/>
          <w:lang w:val="uk-UA" w:eastAsia="uk-UA" w:bidi="uk-UA"/>
        </w:rPr>
        <w:t>Черговий зблід.</w:t>
      </w:r>
    </w:p>
    <w:p>
      <w:pPr>
        <w:pStyle w:val="ManuscriptBody"/>
      </w:pPr>
      <w:r>
        <w:rPr>
          <w:rFonts w:ascii="Times New Roman" w:hAnsi="Times New Roman" w:eastAsia="Times New Roman" w:cs="Times New Roman"/>
          <w:lang w:val="uk-UA" w:eastAsia="uk-UA" w:bidi="uk-UA"/>
        </w:rPr>
        <w:t>Гела була санітаркою, яка пішла в пральню. Її зміна формально закінчилася годину тому, тому в списку активного корпуса її не було. Черговий рахував «пацієнтів і персонал зміни». Відповів чесно.</w:t>
      </w:r>
    </w:p>
    <w:p>
      <w:pPr>
        <w:pStyle w:val="ManuscriptBody"/>
      </w:pPr>
      <w:r>
        <w:rPr>
          <w:rFonts w:ascii="Times New Roman" w:hAnsi="Times New Roman" w:eastAsia="Times New Roman" w:cs="Times New Roman"/>
          <w:lang w:val="uk-UA" w:eastAsia="uk-UA" w:bidi="uk-UA"/>
        </w:rPr>
        <w:t>Ми повернулися.</w:t>
      </w:r>
    </w:p>
    <w:p>
      <w:pPr>
        <w:pStyle w:val="ManuscriptBody"/>
      </w:pPr>
      <w:r>
        <w:rPr>
          <w:rFonts w:ascii="Times New Roman" w:hAnsi="Times New Roman" w:eastAsia="Times New Roman" w:cs="Times New Roman"/>
          <w:lang w:val="uk-UA" w:eastAsia="uk-UA" w:bidi="uk-UA"/>
        </w:rPr>
        <w:t>Гела сама йшла коридором із мішком білизни й не знала, що корпус уже закривають.</w:t>
      </w:r>
    </w:p>
    <w:p>
      <w:pPr>
        <w:pStyle w:val="ManuscriptBody"/>
      </w:pPr>
      <w:r>
        <w:rPr>
          <w:rFonts w:ascii="Times New Roman" w:hAnsi="Times New Roman" w:eastAsia="Times New Roman" w:cs="Times New Roman"/>
          <w:lang w:val="uk-UA" w:eastAsia="uk-UA" w:bidi="uk-UA"/>
        </w:rPr>
        <w:t>— Я ж сказала, що в пральню, — обурилася.</w:t>
      </w:r>
    </w:p>
    <w:p>
      <w:pPr>
        <w:pStyle w:val="ManuscriptBody"/>
      </w:pPr>
      <w:r>
        <w:rPr>
          <w:rFonts w:ascii="Times New Roman" w:hAnsi="Times New Roman" w:eastAsia="Times New Roman" w:cs="Times New Roman"/>
          <w:lang w:val="uk-UA" w:eastAsia="uk-UA" w:bidi="uk-UA"/>
        </w:rPr>
        <w:t>— Кому?</w:t>
      </w:r>
    </w:p>
    <w:p>
      <w:pPr>
        <w:pStyle w:val="ManuscriptBody"/>
      </w:pPr>
      <w:r>
        <w:rPr>
          <w:rFonts w:ascii="Times New Roman" w:hAnsi="Times New Roman" w:eastAsia="Times New Roman" w:cs="Times New Roman"/>
          <w:lang w:val="uk-UA" w:eastAsia="uk-UA" w:bidi="uk-UA"/>
        </w:rPr>
        <w:t>— На посту.</w:t>
      </w:r>
    </w:p>
    <w:p>
      <w:pPr>
        <w:pStyle w:val="ManuscriptBody"/>
      </w:pPr>
      <w:r>
        <w:rPr>
          <w:rFonts w:ascii="Times New Roman" w:hAnsi="Times New Roman" w:eastAsia="Times New Roman" w:cs="Times New Roman"/>
          <w:lang w:val="uk-UA" w:eastAsia="uk-UA" w:bidi="uk-UA"/>
        </w:rPr>
        <w:t>На посту записали. В іншому журналі.</w:t>
      </w:r>
    </w:p>
    <w:p>
      <w:pPr>
        <w:pStyle w:val="ManuscriptBody"/>
      </w:pPr>
      <w:r>
        <w:rPr>
          <w:rFonts w:ascii="Times New Roman" w:hAnsi="Times New Roman" w:eastAsia="Times New Roman" w:cs="Times New Roman"/>
          <w:lang w:val="uk-UA" w:eastAsia="uk-UA" w:bidi="uk-UA"/>
        </w:rPr>
        <w:t>Я мав живу відповідь.</w:t>
      </w:r>
    </w:p>
    <w:p>
      <w:pPr>
        <w:pStyle w:val="ManuscriptBody"/>
      </w:pPr>
      <w:r>
        <w:rPr>
          <w:rFonts w:ascii="Times New Roman" w:hAnsi="Times New Roman" w:eastAsia="Times New Roman" w:cs="Times New Roman"/>
          <w:lang w:val="uk-UA" w:eastAsia="uk-UA" w:bidi="uk-UA"/>
        </w:rPr>
        <w:t>І все одно поставив їй надто широке питання.</w:t>
      </w:r>
    </w:p>
    <w:p>
      <w:pPr>
        <w:pStyle w:val="ManuscriptBody"/>
      </w:pPr>
      <w:r>
        <w:rPr>
          <w:rFonts w:ascii="Times New Roman" w:hAnsi="Times New Roman" w:eastAsia="Times New Roman" w:cs="Times New Roman"/>
          <w:lang w:val="uk-UA" w:eastAsia="uk-UA" w:bidi="uk-UA"/>
        </w:rPr>
        <w:t>П’яте правило було не «знайди живу людину, і вона перетвориться на істину».</w:t>
      </w:r>
    </w:p>
    <w:p>
      <w:pPr>
        <w:pStyle w:val="ManuscriptBody"/>
      </w:pPr>
      <w:r>
        <w:rPr>
          <w:rFonts w:ascii="Times New Roman" w:hAnsi="Times New Roman" w:eastAsia="Times New Roman" w:cs="Times New Roman"/>
          <w:lang w:val="uk-UA" w:eastAsia="uk-UA" w:bidi="uk-UA"/>
        </w:rPr>
        <w:t>Жива людина теж бачить сектор.</w:t>
      </w:r>
    </w:p>
    <w:p>
      <w:pPr>
        <w:pStyle w:val="ManuscriptBody"/>
      </w:pPr>
      <w:r>
        <w:rPr>
          <w:rFonts w:ascii="Times New Roman" w:hAnsi="Times New Roman" w:eastAsia="Times New Roman" w:cs="Times New Roman"/>
          <w:lang w:val="uk-UA" w:eastAsia="uk-UA" w:bidi="uk-UA"/>
        </w:rPr>
        <w:t>Треба питати: що саме ти підтверджуєш?</w:t>
      </w:r>
    </w:p>
    <w:p>
      <w:pPr>
        <w:pStyle w:val="ManuscriptBody"/>
      </w:pPr>
      <w:r>
        <w:rPr>
          <w:rFonts w:ascii="Times New Roman" w:hAnsi="Times New Roman" w:eastAsia="Times New Roman" w:cs="Times New Roman"/>
          <w:lang w:val="uk-UA" w:eastAsia="uk-UA" w:bidi="uk-UA"/>
        </w:rPr>
        <w:t>Тихон навчить мене цього технічно пізніше. Я вже мав урок від Гели й не зробив із нього правило.</w:t>
      </w:r>
    </w:p>
    <w:p>
      <w:pPr>
        <w:pStyle w:val="ManuscriptBody"/>
      </w:pPr>
      <w:r>
        <w:rPr>
          <w:rFonts w:ascii="Times New Roman" w:hAnsi="Times New Roman" w:eastAsia="Times New Roman" w:cs="Times New Roman"/>
          <w:lang w:val="uk-UA" w:eastAsia="uk-UA" w:bidi="uk-UA"/>
        </w:rPr>
        <w:t>Джулії написав:</w:t>
      </w:r>
    </w:p>
    <w:p>
      <w:pPr>
        <w:pStyle w:val="ManuscriptBody"/>
      </w:pPr>
      <w:r>
        <w:rPr>
          <w:rFonts w:ascii="Times New Roman" w:hAnsi="Times New Roman" w:eastAsia="Times New Roman" w:cs="Times New Roman"/>
          <w:lang w:val="uk-UA" w:eastAsia="uk-UA" w:bidi="uk-UA"/>
        </w:rPr>
        <w:t>«Папір не дихає. Людина дихає, але це не робить її всевидющою. Моє порушення — коли я почав використовувати ‘живе підтвердження’ як нову печатку, не уточнюючи межу питання».</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«Це важливо для Ведара».</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Він теж мав живих людей, аудиторів, майстрів.</w:t>
      </w:r>
    </w:p>
    <w:p>
      <w:pPr>
        <w:pStyle w:val="ManuscriptBody"/>
      </w:pPr>
      <w:r>
        <w:rPr>
          <w:rFonts w:ascii="Times New Roman" w:hAnsi="Times New Roman" w:eastAsia="Times New Roman" w:cs="Times New Roman"/>
          <w:lang w:val="uk-UA" w:eastAsia="uk-UA" w:bidi="uk-UA"/>
        </w:rPr>
        <w:t>Проблема не в тому, що навколо Руки не було живих.</w:t>
      </w:r>
    </w:p>
    <w:p>
      <w:pPr>
        <w:pStyle w:val="ManuscriptBody"/>
      </w:pPr>
      <w:r>
        <w:rPr>
          <w:rFonts w:ascii="Times New Roman" w:hAnsi="Times New Roman" w:eastAsia="Times New Roman" w:cs="Times New Roman"/>
          <w:lang w:val="uk-UA" w:eastAsia="uk-UA" w:bidi="uk-UA"/>
        </w:rPr>
        <w:t>Проблема — які питання їм дозволяли підтвердити.</w:t>
      </w:r>
    </w:p>
    <w:p>
      <w:pPr>
        <w:pStyle w:val="ManuscriptBody"/>
      </w:pPr>
      <w:r>
        <w:rPr>
          <w:rFonts w:ascii="Times New Roman" w:hAnsi="Times New Roman" w:eastAsia="Times New Roman" w:cs="Times New Roman"/>
          <w:lang w:val="uk-UA" w:eastAsia="uk-UA" w:bidi="uk-UA"/>
        </w:rPr>
        <w:t>Сора була жива.</w:t>
      </w:r>
    </w:p>
    <w:p>
      <w:pPr>
        <w:pStyle w:val="ManuscriptBody"/>
      </w:pPr>
      <w:r>
        <w:rPr>
          <w:rFonts w:ascii="Times New Roman" w:hAnsi="Times New Roman" w:eastAsia="Times New Roman" w:cs="Times New Roman"/>
          <w:lang w:val="uk-UA" w:eastAsia="uk-UA" w:bidi="uk-UA"/>
        </w:rPr>
        <w:t>Дев’яносто з гаком.</w:t>
      </w:r>
    </w:p>
    <w:p>
      <w:pPr>
        <w:pStyle w:val="ManuscriptBody"/>
      </w:pPr>
      <w:r>
        <w:rPr>
          <w:rFonts w:ascii="Times New Roman" w:hAnsi="Times New Roman" w:eastAsia="Times New Roman" w:cs="Times New Roman"/>
          <w:lang w:val="uk-UA" w:eastAsia="uk-UA" w:bidi="uk-UA"/>
        </w:rPr>
        <w:t>Я не повірив першому збігу й перевірив двічі.</w:t>
      </w:r>
    </w:p>
    <w:p>
      <w:pPr>
        <w:pStyle w:val="ManuscriptBody"/>
      </w:pPr>
      <w:r>
        <w:rPr>
          <w:rFonts w:ascii="Times New Roman" w:hAnsi="Times New Roman" w:eastAsia="Times New Roman" w:cs="Times New Roman"/>
          <w:lang w:val="uk-UA" w:eastAsia="uk-UA" w:bidi="uk-UA"/>
        </w:rPr>
        <w:t>Жила в тому самому поселенні, тільки в іншому корпусі. У відкритому каталозі місцевої бібліотеки значилася волонтеркою: «допомога з доступністю фонду».</w:t>
      </w:r>
    </w:p>
    <w:p>
      <w:pPr>
        <w:pStyle w:val="ManuscriptBody"/>
      </w:pPr>
      <w:r>
        <w:rPr>
          <w:rFonts w:ascii="Times New Roman" w:hAnsi="Times New Roman" w:eastAsia="Times New Roman" w:cs="Times New Roman"/>
          <w:lang w:val="uk-UA" w:eastAsia="uk-UA" w:bidi="uk-UA"/>
        </w:rPr>
        <w:t>Я написав коротко:</w:t>
      </w:r>
    </w:p>
    <w:p>
      <w:pPr>
        <w:pStyle w:val="ManuscriptBody"/>
      </w:pPr>
      <w:r>
        <w:rPr>
          <w:rFonts w:ascii="Times New Roman" w:hAnsi="Times New Roman" w:eastAsia="Times New Roman" w:cs="Times New Roman"/>
          <w:lang w:val="uk-UA" w:eastAsia="uk-UA" w:bidi="uk-UA"/>
        </w:rPr>
        <w:t>«Мене звати Верін. Багато років тому я допомагав вам вийти з ліфта. Працюю над історією тих процедур. Якщо не хочете контакту — не відповідайте».</w:t>
      </w:r>
    </w:p>
    <w:p>
      <w:pPr>
        <w:pStyle w:val="ManuscriptBody"/>
      </w:pPr>
      <w:r>
        <w:rPr>
          <w:rFonts w:ascii="Times New Roman" w:hAnsi="Times New Roman" w:eastAsia="Times New Roman" w:cs="Times New Roman"/>
          <w:lang w:val="uk-UA" w:eastAsia="uk-UA" w:bidi="uk-UA"/>
        </w:rPr>
        <w:t>Відповіла за двадцять хвилин.</w:t>
      </w:r>
    </w:p>
    <w:p>
      <w:pPr>
        <w:pStyle w:val="ManuscriptBody"/>
      </w:pPr>
      <w:r>
        <w:rPr>
          <w:rFonts w:ascii="Times New Roman" w:hAnsi="Times New Roman" w:eastAsia="Times New Roman" w:cs="Times New Roman"/>
          <w:lang w:val="uk-UA" w:eastAsia="uk-UA" w:bidi="uk-UA"/>
        </w:rPr>
        <w:t>«Я вас пам’ятаю. Ви книжки поставили не на ту полицю, я переставила».</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«Я ставив на нижню».</w:t>
      </w:r>
    </w:p>
    <w:p>
      <w:pPr>
        <w:pStyle w:val="ManuscriptBody"/>
      </w:pPr>
      <w:r>
        <w:rPr>
          <w:rFonts w:ascii="Times New Roman" w:hAnsi="Times New Roman" w:eastAsia="Times New Roman" w:cs="Times New Roman"/>
          <w:lang w:val="uk-UA" w:eastAsia="uk-UA" w:bidi="uk-UA"/>
        </w:rPr>
        <w:t>«Нижня була правильна тоді. Потім я стала ходити краще й перенесла. Люди змінюються».</w:t>
      </w:r>
    </w:p>
    <w:p>
      <w:pPr>
        <w:pStyle w:val="ManuscriptBody"/>
      </w:pPr>
      <w:r>
        <w:rPr>
          <w:rFonts w:ascii="Times New Roman" w:hAnsi="Times New Roman" w:eastAsia="Times New Roman" w:cs="Times New Roman"/>
          <w:lang w:val="uk-UA" w:eastAsia="uk-UA" w:bidi="uk-UA"/>
        </w:rPr>
        <w:t>Можна було на цьому закінчити розповідь.</w:t>
      </w:r>
    </w:p>
    <w:p>
      <w:pPr>
        <w:pStyle w:val="ManuscriptBody"/>
      </w:pPr>
      <w:r>
        <w:rPr>
          <w:rFonts w:ascii="Times New Roman" w:hAnsi="Times New Roman" w:eastAsia="Times New Roman" w:cs="Times New Roman"/>
          <w:lang w:val="uk-UA" w:eastAsia="uk-UA" w:bidi="uk-UA"/>
        </w:rPr>
        <w:t>Я попросив дозволу поставити питання.</w:t>
      </w:r>
    </w:p>
    <w:p>
      <w:pPr>
        <w:pStyle w:val="ManuscriptBody"/>
      </w:pPr>
      <w:r>
        <w:rPr>
          <w:rFonts w:ascii="Times New Roman" w:hAnsi="Times New Roman" w:eastAsia="Times New Roman" w:cs="Times New Roman"/>
          <w:lang w:val="uk-UA" w:eastAsia="uk-UA" w:bidi="uk-UA"/>
        </w:rPr>
        <w:t>«Ставте. Я не обіцяю мудру відповідь».</w:t>
      </w:r>
    </w:p>
    <w:p>
      <w:pPr>
        <w:pStyle w:val="ManuscriptBody"/>
      </w:pPr>
      <w:r>
        <w:rPr>
          <w:rFonts w:ascii="Times New Roman" w:hAnsi="Times New Roman" w:eastAsia="Times New Roman" w:cs="Times New Roman"/>
          <w:lang w:val="uk-UA" w:eastAsia="uk-UA" w:bidi="uk-UA"/>
        </w:rPr>
        <w:t>— Що ви пам’ятаєте про порожній будинок?</w:t>
      </w:r>
    </w:p>
    <w:p>
      <w:pPr>
        <w:pStyle w:val="ManuscriptBody"/>
      </w:pPr>
      <w:r>
        <w:rPr>
          <w:rFonts w:ascii="Times New Roman" w:hAnsi="Times New Roman" w:eastAsia="Times New Roman" w:cs="Times New Roman"/>
          <w:lang w:val="uk-UA" w:eastAsia="uk-UA" w:bidi="uk-UA"/>
        </w:rPr>
        <w:t>«Що всі знали, що я там. Кожен окремо».</w:t>
      </w:r>
    </w:p>
    <w:p>
      <w:pPr>
        <w:pStyle w:val="ManuscriptBody"/>
      </w:pPr>
      <w:r>
        <w:rPr>
          <w:rFonts w:ascii="Times New Roman" w:hAnsi="Times New Roman" w:eastAsia="Times New Roman" w:cs="Times New Roman"/>
          <w:lang w:val="uk-UA" w:eastAsia="uk-UA" w:bidi="uk-UA"/>
        </w:rPr>
        <w:t>— Чи вважаєте, що правило «папір не дихає» правильно передає проблему?</w:t>
      </w:r>
    </w:p>
    <w:p>
      <w:pPr>
        <w:pStyle w:val="ManuscriptBody"/>
      </w:pPr>
      <w:r>
        <w:rPr>
          <w:rFonts w:ascii="Times New Roman" w:hAnsi="Times New Roman" w:eastAsia="Times New Roman" w:cs="Times New Roman"/>
          <w:lang w:val="uk-UA" w:eastAsia="uk-UA" w:bidi="uk-UA"/>
        </w:rPr>
        <w:t>Довга пауза.</w:t>
      </w:r>
    </w:p>
    <w:p>
      <w:pPr>
        <w:pStyle w:val="ManuscriptBody"/>
      </w:pPr>
      <w:r>
        <w:rPr>
          <w:rFonts w:ascii="Times New Roman" w:hAnsi="Times New Roman" w:eastAsia="Times New Roman" w:cs="Times New Roman"/>
          <w:lang w:val="uk-UA" w:eastAsia="uk-UA" w:bidi="uk-UA"/>
        </w:rPr>
        <w:t>«Красиво. Але папір не винен. Винні були люди, які кожен написав свою правду й не подивилися, що з них складається. Я теж папір люблю. Книжки ж».</w:t>
      </w:r>
    </w:p>
    <w:p>
      <w:pPr>
        <w:pStyle w:val="ManuscriptBody"/>
      </w:pPr>
      <w:r>
        <w:rPr>
          <w:rFonts w:ascii="Times New Roman" w:hAnsi="Times New Roman" w:eastAsia="Times New Roman" w:cs="Times New Roman"/>
          <w:lang w:val="uk-UA" w:eastAsia="uk-UA" w:bidi="uk-UA"/>
        </w:rPr>
        <w:t>Я переписав відповідь Джулії дослівно.</w:t>
      </w:r>
    </w:p>
    <w:p>
      <w:pPr>
        <w:pStyle w:val="ManuscriptBody"/>
      </w:pPr>
      <w:r>
        <w:rPr>
          <w:rFonts w:ascii="Times New Roman" w:hAnsi="Times New Roman" w:eastAsia="Times New Roman" w:cs="Times New Roman"/>
          <w:lang w:val="uk-UA" w:eastAsia="uk-UA" w:bidi="uk-UA"/>
        </w:rPr>
        <w:t>Сора додала:</w:t>
      </w:r>
    </w:p>
    <w:p>
      <w:pPr>
        <w:pStyle w:val="ManuscriptBody"/>
      </w:pPr>
      <w:r>
        <w:rPr>
          <w:rFonts w:ascii="Times New Roman" w:hAnsi="Times New Roman" w:eastAsia="Times New Roman" w:cs="Times New Roman"/>
          <w:lang w:val="uk-UA" w:eastAsia="uk-UA" w:bidi="uk-UA"/>
        </w:rPr>
        <w:t>«І ще. Ви тоді думали, що врятували мене з ліфта. Насправді технік витяг. Ви не дали вимкнути живлення й змусили шукати. Пишіть точно, якщо вже старієте».</w:t>
      </w:r>
    </w:p>
    <w:p>
      <w:pPr>
        <w:pStyle w:val="ManuscriptBody"/>
      </w:pPr>
      <w:r>
        <w:rPr>
          <w:rFonts w:ascii="Times New Roman" w:hAnsi="Times New Roman" w:eastAsia="Times New Roman" w:cs="Times New Roman"/>
          <w:lang w:val="uk-UA" w:eastAsia="uk-UA" w:bidi="uk-UA"/>
        </w:rPr>
        <w:t>Я написав точно.</w:t>
      </w:r>
    </w:p>
    <w:p>
      <w:pPr>
        <w:pStyle w:val="ManuscriptBody"/>
      </w:pPr>
      <w:r>
        <w:rPr>
          <w:rFonts w:ascii="Times New Roman" w:hAnsi="Times New Roman" w:eastAsia="Times New Roman" w:cs="Times New Roman"/>
          <w:lang w:val="uk-UA" w:eastAsia="uk-UA" w:bidi="uk-UA"/>
        </w:rPr>
        <w:t>Джулія поставила біля повідомлення один знак: «✓».</w:t>
      </w:r>
    </w:p>
    <w:p>
      <w:pPr>
        <w:pStyle w:val="ManuscriptBody"/>
      </w:pPr>
      <w:r>
        <w:rPr>
          <w:rFonts w:ascii="Times New Roman" w:hAnsi="Times New Roman" w:eastAsia="Times New Roman" w:cs="Times New Roman"/>
          <w:lang w:val="uk-UA" w:eastAsia="uk-UA" w:bidi="uk-UA"/>
        </w:rPr>
        <w:t>Перший за весь наш обмін.</w:t>
      </w:r>
    </w:p>
    <w:p>
      <w:pPr>
        <w:pStyle w:val="Heading2"/>
      </w:pPr>
      <w:r>
        <w:rPr>
          <w:rFonts w:ascii="Times New Roman" w:hAnsi="Times New Roman" w:eastAsia="Times New Roman" w:cs="Times New Roman"/>
          <w:lang w:val="uk-UA" w:eastAsia="uk-UA" w:bidi="uk-UA"/>
        </w:rPr>
        <w:t>Розділ 67. Що саме бачить кров</w:t>
      </w:r>
    </w:p>
    <w:p>
      <w:pPr>
        <w:pStyle w:val="ManuscriptBody"/>
      </w:pPr>
      <w:r>
        <w:rPr>
          <w:rFonts w:ascii="Times New Roman" w:hAnsi="Times New Roman" w:eastAsia="Times New Roman" w:cs="Times New Roman"/>
          <w:lang w:val="uk-UA" w:eastAsia="uk-UA" w:bidi="uk-UA"/>
        </w:rPr>
        <w:t>Шосте питання Джулія сформулювала вдруге.</w:t>
      </w:r>
    </w:p>
    <w:p>
      <w:pPr>
        <w:pStyle w:val="ManuscriptBody"/>
      </w:pPr>
      <w:r>
        <w:rPr>
          <w:rFonts w:ascii="Times New Roman" w:hAnsi="Times New Roman" w:eastAsia="Times New Roman" w:cs="Times New Roman"/>
          <w:lang w:val="uk-UA" w:eastAsia="uk-UA" w:bidi="uk-UA"/>
        </w:rPr>
        <w:t>Не «коли ви стали однією рукою».</w:t>
      </w:r>
    </w:p>
    <w:p>
      <w:pPr>
        <w:pStyle w:val="ManuscriptBody"/>
      </w:pPr>
      <w:r>
        <w:rPr>
          <w:rFonts w:ascii="Times New Roman" w:hAnsi="Times New Roman" w:eastAsia="Times New Roman" w:cs="Times New Roman"/>
          <w:lang w:val="uk-UA" w:eastAsia="uk-UA" w:bidi="uk-UA"/>
        </w:rPr>
        <w:t>Спочатку:</w:t>
      </w:r>
    </w:p>
    <w:p>
      <w:pPr>
        <w:pStyle w:val="ManuscriptBody"/>
      </w:pPr>
      <w:r>
        <w:rPr>
          <w:rFonts w:ascii="Times New Roman" w:hAnsi="Times New Roman" w:eastAsia="Times New Roman" w:cs="Times New Roman"/>
          <w:lang w:val="uk-UA" w:eastAsia="uk-UA" w:bidi="uk-UA"/>
        </w:rPr>
        <w:t>«Хто вирішив, що моя кров щось відкриває?»</w:t>
      </w:r>
    </w:p>
    <w:p>
      <w:pPr>
        <w:pStyle w:val="ManuscriptBody"/>
      </w:pPr>
      <w:r>
        <w:rPr>
          <w:rFonts w:ascii="Times New Roman" w:hAnsi="Times New Roman" w:eastAsia="Times New Roman" w:cs="Times New Roman"/>
          <w:lang w:val="uk-UA" w:eastAsia="uk-UA" w:bidi="uk-UA"/>
        </w:rPr>
        <w:t>Я відповів не одразу, бо тут найбільше спокуси перетворити технічну історію на родинну легенду.</w:t>
      </w:r>
    </w:p>
    <w:p>
      <w:pPr>
        <w:pStyle w:val="ManuscriptBody"/>
      </w:pPr>
      <w:r>
        <w:rPr>
          <w:rFonts w:ascii="Times New Roman" w:hAnsi="Times New Roman" w:eastAsia="Times New Roman" w:cs="Times New Roman"/>
          <w:lang w:val="uk-UA" w:eastAsia="uk-UA" w:bidi="uk-UA"/>
        </w:rPr>
        <w:t>Підняв первинні матеріали Іони Хаст.</w:t>
      </w:r>
    </w:p>
    <w:p>
      <w:pPr>
        <w:pStyle w:val="ManuscriptBody"/>
      </w:pPr>
      <w:r>
        <w:rPr>
          <w:rFonts w:ascii="Times New Roman" w:hAnsi="Times New Roman" w:eastAsia="Times New Roman" w:cs="Times New Roman"/>
          <w:lang w:val="uk-UA" w:eastAsia="uk-UA" w:bidi="uk-UA"/>
        </w:rPr>
        <w:t>Жива жінка, не династія з туману. Практична замовниця, яка боялася, що після смерті власника архів опиниться замкненим назавжди.</w:t>
      </w:r>
    </w:p>
    <w:p>
      <w:pPr>
        <w:pStyle w:val="ManuscriptBody"/>
      </w:pPr>
      <w:r>
        <w:rPr>
          <w:rFonts w:ascii="Times New Roman" w:hAnsi="Times New Roman" w:eastAsia="Times New Roman" w:cs="Times New Roman"/>
          <w:lang w:val="uk-UA" w:eastAsia="uk-UA" w:bidi="uk-UA"/>
        </w:rPr>
        <w:t>У першому технічному завданні не було слова «кров».</w:t>
      </w:r>
    </w:p>
    <w:p>
      <w:pPr>
        <w:pStyle w:val="ManuscriptBody"/>
      </w:pPr>
      <w:r>
        <w:rPr>
          <w:rFonts w:ascii="Times New Roman" w:hAnsi="Times New Roman" w:eastAsia="Times New Roman" w:cs="Times New Roman"/>
          <w:lang w:val="uk-UA" w:eastAsia="uk-UA" w:bidi="uk-UA"/>
        </w:rPr>
        <w:t>Було: «стійка ознака спорідненої гілки, яка не залежить від чинного прізвища та дозволяє системі запросити наступну перевірку».</w:t>
      </w:r>
    </w:p>
    <w:p>
      <w:pPr>
        <w:pStyle w:val="ManuscriptBody"/>
      </w:pPr>
      <w:r>
        <w:rPr>
          <w:rFonts w:ascii="Times New Roman" w:hAnsi="Times New Roman" w:eastAsia="Times New Roman" w:cs="Times New Roman"/>
          <w:lang w:val="uk-UA" w:eastAsia="uk-UA" w:bidi="uk-UA"/>
        </w:rPr>
        <w:t>Пізніше в побуті це назвали кров’ю Хаста.</w:t>
      </w:r>
    </w:p>
    <w:p>
      <w:pPr>
        <w:pStyle w:val="ManuscriptBody"/>
      </w:pPr>
      <w:r>
        <w:rPr>
          <w:rFonts w:ascii="Times New Roman" w:hAnsi="Times New Roman" w:eastAsia="Times New Roman" w:cs="Times New Roman"/>
          <w:lang w:val="uk-UA" w:eastAsia="uk-UA" w:bidi="uk-UA"/>
        </w:rPr>
        <w:t>Тихон сердився.</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«Ваш спадковий відгук ніколи не проєктувався як право власності. Він означає лише: панель впізнала ознаку визначеної гілки. Що робити з цією відповіддю, вирішує окрема таблиця. У дитячому тесті ми навіть приховали загальний екран, коли один із дітей не отримав відгуку, бо пристрій не має права ставати сімейним суддею».</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«Я це вже знаю від Тихона. Питаю інше. Чому ця гілка була в моєму евакуаційному маршруті?»</w:t>
      </w:r>
    </w:p>
    <w:p>
      <w:pPr>
        <w:pStyle w:val="ManuscriptBody"/>
      </w:pPr>
      <w:r>
        <w:rPr>
          <w:rFonts w:ascii="Times New Roman" w:hAnsi="Times New Roman" w:eastAsia="Times New Roman" w:cs="Times New Roman"/>
          <w:lang w:val="uk-UA" w:eastAsia="uk-UA" w:bidi="uk-UA"/>
        </w:rPr>
        <w:t>Ось воно.</w:t>
      </w:r>
    </w:p>
    <w:p>
      <w:pPr>
        <w:pStyle w:val="ManuscriptBody"/>
      </w:pPr>
      <w:r>
        <w:rPr>
          <w:rFonts w:ascii="Times New Roman" w:hAnsi="Times New Roman" w:eastAsia="Times New Roman" w:cs="Times New Roman"/>
          <w:lang w:val="uk-UA" w:eastAsia="uk-UA" w:bidi="uk-UA"/>
        </w:rPr>
        <w:t>Я відкрив Сьомий причал.</w:t>
      </w:r>
    </w:p>
    <w:p>
      <w:pPr>
        <w:pStyle w:val="ManuscriptBody"/>
      </w:pPr>
      <w:r>
        <w:rPr>
          <w:rFonts w:ascii="Times New Roman" w:hAnsi="Times New Roman" w:eastAsia="Times New Roman" w:cs="Times New Roman"/>
          <w:lang w:val="uk-UA" w:eastAsia="uk-UA" w:bidi="uk-UA"/>
        </w:rPr>
        <w:t>У ранньому плані моя група мала бічний сервісний маршрут через стару панель. У списку умов стояло: «потрібен підтверджений живий відгук гілки Хаста або майстерський обхід».</w:t>
      </w:r>
    </w:p>
    <w:p>
      <w:pPr>
        <w:pStyle w:val="ManuscriptBody"/>
      </w:pPr>
      <w:r>
        <w:rPr>
          <w:rFonts w:ascii="Times New Roman" w:hAnsi="Times New Roman" w:eastAsia="Times New Roman" w:cs="Times New Roman"/>
          <w:lang w:val="uk-UA" w:eastAsia="uk-UA" w:bidi="uk-UA"/>
        </w:rPr>
        <w:t>Майстра з правом обходу на першу хвилю не було: Марен міг провести процедуру лише з живим відгуком гілки.</w:t>
      </w:r>
    </w:p>
    <w:p>
      <w:pPr>
        <w:pStyle w:val="ManuscriptBody"/>
      </w:pPr>
      <w:r>
        <w:rPr>
          <w:rFonts w:ascii="Times New Roman" w:hAnsi="Times New Roman" w:eastAsia="Times New Roman" w:cs="Times New Roman"/>
          <w:lang w:val="uk-UA" w:eastAsia="uk-UA" w:bidi="uk-UA"/>
        </w:rPr>
        <w:t>У групі була дев’ятирічна Джулія.</w:t>
      </w:r>
    </w:p>
    <w:p>
      <w:pPr>
        <w:pStyle w:val="ManuscriptBody"/>
      </w:pPr>
      <w:r>
        <w:rPr>
          <w:rFonts w:ascii="Times New Roman" w:hAnsi="Times New Roman" w:eastAsia="Times New Roman" w:cs="Times New Roman"/>
          <w:lang w:val="uk-UA" w:eastAsia="uk-UA" w:bidi="uk-UA"/>
        </w:rPr>
        <w:t>Її попередній евакуаційний профіль містив старе технічне підтвердження гілки — не медичний аналіз, не таємну «цінність», а результат попереднього доступу.</w:t>
      </w:r>
    </w:p>
    <w:p>
      <w:pPr>
        <w:pStyle w:val="ManuscriptBody"/>
      </w:pPr>
      <w:r>
        <w:rPr>
          <w:rFonts w:ascii="Times New Roman" w:hAnsi="Times New Roman" w:eastAsia="Times New Roman" w:cs="Times New Roman"/>
          <w:lang w:val="uk-UA" w:eastAsia="uk-UA" w:bidi="uk-UA"/>
        </w:rPr>
        <w:t>Саме тому групу поставили в маршрут, який міг відкритися без очікування майстра.</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«Тому що ваш відгук робив бічний маршрут технічно доступним у першому вікні. Це одна з причин складу вашої групи. Не є доказом, що сімдесят Бети залишили заради вас. Бету затримали через рішення зберегти порядок після пожежі. Я це рішення повторив сам».</w:t>
      </w:r>
    </w:p>
    <w:p>
      <w:pPr>
        <w:pStyle w:val="ManuscriptBody"/>
      </w:pPr>
      <w:r>
        <w:rPr>
          <w:rFonts w:ascii="Times New Roman" w:hAnsi="Times New Roman" w:eastAsia="Times New Roman" w:cs="Times New Roman"/>
          <w:lang w:val="uk-UA" w:eastAsia="uk-UA" w:bidi="uk-UA"/>
        </w:rPr>
        <w:t>Джулія:</w:t>
      </w:r>
    </w:p>
    <w:p>
      <w:pPr>
        <w:pStyle w:val="ManuscriptBody"/>
      </w:pPr>
      <w:r>
        <w:rPr>
          <w:rFonts w:ascii="Times New Roman" w:hAnsi="Times New Roman" w:eastAsia="Times New Roman" w:cs="Times New Roman"/>
          <w:lang w:val="uk-UA" w:eastAsia="uk-UA" w:bidi="uk-UA"/>
        </w:rPr>
        <w:t>«Тобто моє життя було корисним для маршруту».</w:t>
      </w:r>
    </w:p>
    <w:p>
      <w:pPr>
        <w:pStyle w:val="ManuscriptBody"/>
      </w:pPr>
      <w:r>
        <w:rPr>
          <w:rFonts w:ascii="Times New Roman" w:hAnsi="Times New Roman" w:eastAsia="Times New Roman" w:cs="Times New Roman"/>
          <w:lang w:val="uk-UA" w:eastAsia="uk-UA" w:bidi="uk-UA"/>
        </w:rPr>
        <w:t>Я перечитав слово.</w:t>
      </w:r>
    </w:p>
    <w:p>
      <w:pPr>
        <w:pStyle w:val="ManuscriptBody"/>
      </w:pPr>
      <w:r>
        <w:rPr>
          <w:rFonts w:ascii="Times New Roman" w:hAnsi="Times New Roman" w:eastAsia="Times New Roman" w:cs="Times New Roman"/>
          <w:lang w:val="uk-UA" w:eastAsia="uk-UA" w:bidi="uk-UA"/>
        </w:rPr>
        <w:t>«Ваш доступ був корисним для маршруту. Ви були дев’ятирічною дитиною в групі. Я не мав права робити з вас річ, яка ‘коштує’ інших».</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«Добре. Не виправляйте на красивіше».</w:t>
      </w:r>
    </w:p>
    <w:p>
      <w:pPr>
        <w:pStyle w:val="ManuscriptBody"/>
      </w:pPr>
      <w:r>
        <w:rPr>
          <w:rFonts w:ascii="Times New Roman" w:hAnsi="Times New Roman" w:eastAsia="Times New Roman" w:cs="Times New Roman"/>
          <w:lang w:val="uk-UA" w:eastAsia="uk-UA" w:bidi="uk-UA"/>
        </w:rPr>
        <w:t>Я не виправив.</w:t>
      </w:r>
    </w:p>
    <w:p>
      <w:pPr>
        <w:pStyle w:val="ManuscriptBody"/>
      </w:pPr>
      <w:r>
        <w:rPr>
          <w:rFonts w:ascii="Times New Roman" w:hAnsi="Times New Roman" w:eastAsia="Times New Roman" w:cs="Times New Roman"/>
          <w:lang w:val="uk-UA" w:eastAsia="uk-UA" w:bidi="uk-UA"/>
        </w:rPr>
        <w:t>Це закривало питання «чому ця група».</w:t>
      </w:r>
    </w:p>
    <w:p>
      <w:pPr>
        <w:pStyle w:val="ManuscriptBody"/>
      </w:pPr>
      <w:r>
        <w:rPr>
          <w:rFonts w:ascii="Times New Roman" w:hAnsi="Times New Roman" w:eastAsia="Times New Roman" w:cs="Times New Roman"/>
          <w:lang w:val="uk-UA" w:eastAsia="uk-UA" w:bidi="uk-UA"/>
        </w:rPr>
        <w:t>Не питання «чому Бета загинула».</w:t>
      </w:r>
    </w:p>
    <w:p>
      <w:pPr>
        <w:pStyle w:val="ManuscriptBody"/>
      </w:pPr>
      <w:r>
        <w:rPr>
          <w:rFonts w:ascii="Times New Roman" w:hAnsi="Times New Roman" w:eastAsia="Times New Roman" w:cs="Times New Roman"/>
          <w:lang w:val="uk-UA" w:eastAsia="uk-UA" w:bidi="uk-UA"/>
        </w:rPr>
        <w:t>Дуже важливо не робити першу відповідь наркотиком для другої.</w:t>
      </w:r>
    </w:p>
    <w:p>
      <w:pPr>
        <w:pStyle w:val="ManuscriptBody"/>
      </w:pPr>
      <w:r>
        <w:rPr>
          <w:rFonts w:ascii="Times New Roman" w:hAnsi="Times New Roman" w:eastAsia="Times New Roman" w:cs="Times New Roman"/>
          <w:lang w:val="uk-UA" w:eastAsia="uk-UA" w:bidi="uk-UA"/>
        </w:rPr>
        <w:t>Шосте правило я порушив не тоді, коли підписав кризового носія.</w:t>
      </w:r>
    </w:p>
    <w:p>
      <w:pPr>
        <w:pStyle w:val="ManuscriptBody"/>
      </w:pPr>
      <w:r>
        <w:rPr>
          <w:rFonts w:ascii="Times New Roman" w:hAnsi="Times New Roman" w:eastAsia="Times New Roman" w:cs="Times New Roman"/>
          <w:lang w:val="uk-UA" w:eastAsia="uk-UA" w:bidi="uk-UA"/>
        </w:rPr>
        <w:t>Раніше.</w:t>
      </w:r>
    </w:p>
    <w:p>
      <w:pPr>
        <w:pStyle w:val="ManuscriptBody"/>
      </w:pPr>
      <w:r>
        <w:rPr>
          <w:rFonts w:ascii="Times New Roman" w:hAnsi="Times New Roman" w:eastAsia="Times New Roman" w:cs="Times New Roman"/>
          <w:lang w:val="uk-UA" w:eastAsia="uk-UA" w:bidi="uk-UA"/>
        </w:rPr>
        <w:t>На вузлі Корас була маленька операція, яку я майже забув. Два незалежні погоджувачі схвалили зняття захисної стінки біля реакторного сервісу. Один — технічний майстер. Друга — представниця місцевої служби.</w:t>
      </w:r>
    </w:p>
    <w:p>
      <w:pPr>
        <w:pStyle w:val="ManuscriptBody"/>
      </w:pPr>
      <w:r>
        <w:rPr>
          <w:rFonts w:ascii="Times New Roman" w:hAnsi="Times New Roman" w:eastAsia="Times New Roman" w:cs="Times New Roman"/>
          <w:lang w:val="uk-UA" w:eastAsia="uk-UA" w:bidi="uk-UA"/>
        </w:rPr>
        <w:t>Обидва мали право.</w:t>
      </w:r>
    </w:p>
    <w:p>
      <w:pPr>
        <w:pStyle w:val="ManuscriptBody"/>
      </w:pPr>
      <w:r>
        <w:rPr>
          <w:rFonts w:ascii="Times New Roman" w:hAnsi="Times New Roman" w:eastAsia="Times New Roman" w:cs="Times New Roman"/>
          <w:lang w:val="uk-UA" w:eastAsia="uk-UA" w:bidi="uk-UA"/>
        </w:rPr>
        <w:t>Обидва сказали «так».</w:t>
      </w:r>
    </w:p>
    <w:p>
      <w:pPr>
        <w:pStyle w:val="ManuscriptBody"/>
      </w:pPr>
      <w:r>
        <w:rPr>
          <w:rFonts w:ascii="Times New Roman" w:hAnsi="Times New Roman" w:eastAsia="Times New Roman" w:cs="Times New Roman"/>
          <w:lang w:val="uk-UA" w:eastAsia="uk-UA" w:bidi="uk-UA"/>
        </w:rPr>
        <w:t>Пізніше виявилося: майстра тиснув його начальник — обіцяв зняти з контрактів. Представницю місцевої служби не погрожували; їй просто показали неповний план, де сусідній гуртожиток значився вже порожнім.</w:t>
      </w:r>
    </w:p>
    <w:p>
      <w:pPr>
        <w:pStyle w:val="ManuscriptBody"/>
      </w:pPr>
      <w:r>
        <w:rPr>
          <w:rFonts w:ascii="Times New Roman" w:hAnsi="Times New Roman" w:eastAsia="Times New Roman" w:cs="Times New Roman"/>
          <w:lang w:val="uk-UA" w:eastAsia="uk-UA" w:bidi="uk-UA"/>
        </w:rPr>
        <w:t>Дві руки.</w:t>
      </w:r>
    </w:p>
    <w:p>
      <w:pPr>
        <w:pStyle w:val="ManuscriptBody"/>
      </w:pPr>
      <w:r>
        <w:rPr>
          <w:rFonts w:ascii="Times New Roman" w:hAnsi="Times New Roman" w:eastAsia="Times New Roman" w:cs="Times New Roman"/>
          <w:lang w:val="uk-UA" w:eastAsia="uk-UA" w:bidi="uk-UA"/>
        </w:rPr>
        <w:t>Два живих підтвердження.</w:t>
      </w:r>
    </w:p>
    <w:p>
      <w:pPr>
        <w:pStyle w:val="ManuscriptBody"/>
      </w:pPr>
      <w:r>
        <w:rPr>
          <w:rFonts w:ascii="Times New Roman" w:hAnsi="Times New Roman" w:eastAsia="Times New Roman" w:cs="Times New Roman"/>
          <w:lang w:val="uk-UA" w:eastAsia="uk-UA" w:bidi="uk-UA"/>
        </w:rPr>
        <w:t>Одне рішення.</w:t>
      </w:r>
    </w:p>
    <w:p>
      <w:pPr>
        <w:pStyle w:val="ManuscriptBody"/>
      </w:pPr>
      <w:r>
        <w:rPr>
          <w:rFonts w:ascii="Times New Roman" w:hAnsi="Times New Roman" w:eastAsia="Times New Roman" w:cs="Times New Roman"/>
          <w:lang w:val="uk-UA" w:eastAsia="uk-UA" w:bidi="uk-UA"/>
        </w:rPr>
        <w:t>Ні свободи в першої, ні повної інформації в другої.</w:t>
      </w:r>
    </w:p>
    <w:p>
      <w:pPr>
        <w:pStyle w:val="ManuscriptBody"/>
      </w:pPr>
      <w:r>
        <w:rPr>
          <w:rFonts w:ascii="Times New Roman" w:hAnsi="Times New Roman" w:eastAsia="Times New Roman" w:cs="Times New Roman"/>
          <w:lang w:val="uk-UA" w:eastAsia="uk-UA" w:bidi="uk-UA"/>
        </w:rPr>
        <w:t>Стінку зняли.</w:t>
      </w:r>
    </w:p>
    <w:p>
      <w:pPr>
        <w:pStyle w:val="ManuscriptBody"/>
      </w:pPr>
      <w:r>
        <w:rPr>
          <w:rFonts w:ascii="Times New Roman" w:hAnsi="Times New Roman" w:eastAsia="Times New Roman" w:cs="Times New Roman"/>
          <w:lang w:val="uk-UA" w:eastAsia="uk-UA" w:bidi="uk-UA"/>
        </w:rPr>
        <w:t>Аварії не сталося: черговий працівник гуртожитку побачив підготовку й вчасно підняв питання.</w:t>
      </w:r>
    </w:p>
    <w:p>
      <w:pPr>
        <w:pStyle w:val="ManuscriptBody"/>
      </w:pPr>
      <w:r>
        <w:rPr>
          <w:rFonts w:ascii="Times New Roman" w:hAnsi="Times New Roman" w:eastAsia="Times New Roman" w:cs="Times New Roman"/>
          <w:lang w:val="uk-UA" w:eastAsia="uk-UA" w:bidi="uk-UA"/>
        </w:rPr>
        <w:t>Тихон тоді сказав:</w:t>
      </w:r>
    </w:p>
    <w:p>
      <w:pPr>
        <w:pStyle w:val="ManuscriptBody"/>
      </w:pPr>
      <w:r>
        <w:rPr>
          <w:rFonts w:ascii="Times New Roman" w:hAnsi="Times New Roman" w:eastAsia="Times New Roman" w:cs="Times New Roman"/>
          <w:lang w:val="uk-UA" w:eastAsia="uk-UA" w:bidi="uk-UA"/>
        </w:rPr>
        <w:t>— Я ж казав. Замок не визначить, чи людину змусили.</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 Тому є процедура призначення.</w:t>
      </w:r>
    </w:p>
    <w:p>
      <w:pPr>
        <w:pStyle w:val="ManuscriptBody"/>
      </w:pPr>
      <w:r>
        <w:rPr>
          <w:rFonts w:ascii="Times New Roman" w:hAnsi="Times New Roman" w:eastAsia="Times New Roman" w:cs="Times New Roman"/>
          <w:lang w:val="uk-UA" w:eastAsia="uk-UA" w:bidi="uk-UA"/>
        </w:rPr>
        <w:t>— А якщо процедура теж під тиском?</w:t>
      </w:r>
    </w:p>
    <w:p>
      <w:pPr>
        <w:pStyle w:val="ManuscriptBody"/>
      </w:pPr>
      <w:r>
        <w:rPr>
          <w:rFonts w:ascii="Times New Roman" w:hAnsi="Times New Roman" w:eastAsia="Times New Roman" w:cs="Times New Roman"/>
          <w:lang w:val="uk-UA" w:eastAsia="uk-UA" w:bidi="uk-UA"/>
        </w:rPr>
        <w:t>— Тоді потрібен читач.</w:t>
      </w:r>
    </w:p>
    <w:p>
      <w:pPr>
        <w:pStyle w:val="ManuscriptBody"/>
      </w:pPr>
      <w:r>
        <w:rPr>
          <w:rFonts w:ascii="Times New Roman" w:hAnsi="Times New Roman" w:eastAsia="Times New Roman" w:cs="Times New Roman"/>
          <w:lang w:val="uk-UA" w:eastAsia="uk-UA" w:bidi="uk-UA"/>
        </w:rPr>
        <w:t>— Отож.</w:t>
      </w:r>
    </w:p>
    <w:p>
      <w:pPr>
        <w:pStyle w:val="ManuscriptBody"/>
      </w:pPr>
      <w:r>
        <w:rPr>
          <w:rFonts w:ascii="Times New Roman" w:hAnsi="Times New Roman" w:eastAsia="Times New Roman" w:cs="Times New Roman"/>
          <w:lang w:val="uk-UA" w:eastAsia="uk-UA" w:bidi="uk-UA"/>
        </w:rPr>
        <w:t>Цей випадок мав стати мостом між шостим і сьомим.</w:t>
      </w:r>
    </w:p>
    <w:p>
      <w:pPr>
        <w:pStyle w:val="ManuscriptBody"/>
      </w:pPr>
      <w:r>
        <w:rPr>
          <w:rFonts w:ascii="Times New Roman" w:hAnsi="Times New Roman" w:eastAsia="Times New Roman" w:cs="Times New Roman"/>
          <w:lang w:val="uk-UA" w:eastAsia="uk-UA" w:bidi="uk-UA"/>
        </w:rPr>
        <w:t>Не став.</w:t>
      </w:r>
    </w:p>
    <w:p>
      <w:pPr>
        <w:pStyle w:val="ManuscriptBody"/>
      </w:pPr>
      <w:r>
        <w:rPr>
          <w:rFonts w:ascii="Times New Roman" w:hAnsi="Times New Roman" w:eastAsia="Times New Roman" w:cs="Times New Roman"/>
          <w:lang w:val="uk-UA" w:eastAsia="uk-UA" w:bidi="uk-UA"/>
        </w:rPr>
        <w:t>У навчанні його віднесли до «ризику конфлікту інтересів». Дві руки лишилися красивою конструкцією.</w:t>
      </w:r>
    </w:p>
    <w:p>
      <w:pPr>
        <w:pStyle w:val="ManuscriptBody"/>
      </w:pPr>
      <w:r>
        <w:rPr>
          <w:rFonts w:ascii="Times New Roman" w:hAnsi="Times New Roman" w:eastAsia="Times New Roman" w:cs="Times New Roman"/>
          <w:lang w:val="uk-UA" w:eastAsia="uk-UA" w:bidi="uk-UA"/>
        </w:rPr>
        <w:t>Джулії я написав:</w:t>
      </w:r>
    </w:p>
    <w:p>
      <w:pPr>
        <w:pStyle w:val="ManuscriptBody"/>
      </w:pPr>
      <w:r>
        <w:rPr>
          <w:rFonts w:ascii="Times New Roman" w:hAnsi="Times New Roman" w:eastAsia="Times New Roman" w:cs="Times New Roman"/>
          <w:lang w:val="uk-UA" w:eastAsia="uk-UA" w:bidi="uk-UA"/>
        </w:rPr>
        <w:t>«Шосте правило не про кількість рук. Воно про неможливість одній людині самій створити собі повноваження, виконати й підтвердити. Двоє можуть разом помилятися, боятися або мати ту саму неповну картину. Тому шосте без сьомого завжди було неповним».</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«А ви поширили їх окремо».</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Конкретне рішення для шостого питання було в Ерт.</w:t>
      </w:r>
    </w:p>
    <w:p>
      <w:pPr>
        <w:pStyle w:val="ManuscriptBody"/>
      </w:pPr>
      <w:r>
        <w:rPr>
          <w:rFonts w:ascii="Times New Roman" w:hAnsi="Times New Roman" w:eastAsia="Times New Roman" w:cs="Times New Roman"/>
          <w:lang w:val="uk-UA" w:eastAsia="uk-UA" w:bidi="uk-UA"/>
        </w:rPr>
        <w:t>Під час епідемії я не був формальним носієм. Ведар був.</w:t>
      </w:r>
    </w:p>
    <w:p>
      <w:pPr>
        <w:pStyle w:val="ManuscriptBody"/>
      </w:pPr>
      <w:r>
        <w:rPr>
          <w:rFonts w:ascii="Times New Roman" w:hAnsi="Times New Roman" w:eastAsia="Times New Roman" w:cs="Times New Roman"/>
          <w:lang w:val="uk-UA" w:eastAsia="uk-UA" w:bidi="uk-UA"/>
        </w:rPr>
        <w:t>Але одного разу канал до нього впав на дев’ять хвилин. На моєму столі лежали три готові підтвердження маршруту для медичного борту. За старим порядком можна було чекати носія. За аварійною поправкою старший методист мав право засвідчити зв’язок, якщо всі три первинні дозволи вже чинні.</w:t>
      </w:r>
    </w:p>
    <w:p>
      <w:pPr>
        <w:pStyle w:val="ManuscriptBody"/>
      </w:pPr>
      <w:r>
        <w:rPr>
          <w:rFonts w:ascii="Times New Roman" w:hAnsi="Times New Roman" w:eastAsia="Times New Roman" w:cs="Times New Roman"/>
          <w:lang w:val="uk-UA" w:eastAsia="uk-UA" w:bidi="uk-UA"/>
        </w:rPr>
        <w:t>Старший методист — я.</w:t>
      </w:r>
    </w:p>
    <w:p>
      <w:pPr>
        <w:pStyle w:val="ManuscriptBody"/>
      </w:pPr>
      <w:r>
        <w:rPr>
          <w:rFonts w:ascii="Times New Roman" w:hAnsi="Times New Roman" w:eastAsia="Times New Roman" w:cs="Times New Roman"/>
          <w:lang w:val="uk-UA" w:eastAsia="uk-UA" w:bidi="uk-UA"/>
        </w:rPr>
        <w:t>Я засвідчив.</w:t>
      </w:r>
    </w:p>
    <w:p>
      <w:pPr>
        <w:pStyle w:val="ManuscriptBody"/>
      </w:pPr>
      <w:r>
        <w:rPr>
          <w:rFonts w:ascii="Times New Roman" w:hAnsi="Times New Roman" w:eastAsia="Times New Roman" w:cs="Times New Roman"/>
          <w:lang w:val="uk-UA" w:eastAsia="uk-UA" w:bidi="uk-UA"/>
        </w:rPr>
        <w:t>Борт полетів.</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Через годину Ведар повернувся й підтвердив заднім числом.</w:t>
      </w:r>
    </w:p>
    <w:p>
      <w:pPr>
        <w:pStyle w:val="ManuscriptBody"/>
      </w:pPr>
      <w:r>
        <w:rPr>
          <w:rFonts w:ascii="Times New Roman" w:hAnsi="Times New Roman" w:eastAsia="Times New Roman" w:cs="Times New Roman"/>
          <w:lang w:val="uk-UA" w:eastAsia="uk-UA" w:bidi="uk-UA"/>
        </w:rPr>
        <w:t>Ніхто не постраждав.</w:t>
      </w:r>
    </w:p>
    <w:p>
      <w:pPr>
        <w:pStyle w:val="ManuscriptBody"/>
      </w:pPr>
      <w:r>
        <w:rPr>
          <w:rFonts w:ascii="Times New Roman" w:hAnsi="Times New Roman" w:eastAsia="Times New Roman" w:cs="Times New Roman"/>
          <w:lang w:val="uk-UA" w:eastAsia="uk-UA" w:bidi="uk-UA"/>
        </w:rPr>
        <w:t>Наступного дня надійшов інший пакет. Два дозволи чинні. Третій — медична служба дала на конкретний транспорт, який уже пішов. Координатор просив застосувати до наступного, «умови ті самі».</w:t>
      </w:r>
    </w:p>
    <w:p>
      <w:pPr>
        <w:pStyle w:val="ManuscriptBody"/>
      </w:pPr>
      <w:r>
        <w:rPr>
          <w:rFonts w:ascii="Times New Roman" w:hAnsi="Times New Roman" w:eastAsia="Times New Roman" w:cs="Times New Roman"/>
          <w:lang w:val="uk-UA" w:eastAsia="uk-UA" w:bidi="uk-UA"/>
        </w:rPr>
        <w:t>Я відмовив.</w:t>
      </w:r>
    </w:p>
    <w:p>
      <w:pPr>
        <w:pStyle w:val="ManuscriptBody"/>
      </w:pPr>
      <w:r>
        <w:rPr>
          <w:rFonts w:ascii="Times New Roman" w:hAnsi="Times New Roman" w:eastAsia="Times New Roman" w:cs="Times New Roman"/>
          <w:lang w:val="uk-UA" w:eastAsia="uk-UA" w:bidi="uk-UA"/>
        </w:rPr>
        <w:t>Він сперечався.</w:t>
      </w:r>
    </w:p>
    <w:p>
      <w:pPr>
        <w:pStyle w:val="ManuscriptBody"/>
      </w:pPr>
      <w:r>
        <w:rPr>
          <w:rFonts w:ascii="Times New Roman" w:hAnsi="Times New Roman" w:eastAsia="Times New Roman" w:cs="Times New Roman"/>
          <w:lang w:val="uk-UA" w:eastAsia="uk-UA" w:bidi="uk-UA"/>
        </w:rPr>
        <w:t>— Учора ви самі засвідчили.</w:t>
      </w:r>
    </w:p>
    <w:p>
      <w:pPr>
        <w:pStyle w:val="ManuscriptBody"/>
      </w:pPr>
      <w:r>
        <w:rPr>
          <w:rFonts w:ascii="Times New Roman" w:hAnsi="Times New Roman" w:eastAsia="Times New Roman" w:cs="Times New Roman"/>
          <w:lang w:val="uk-UA" w:eastAsia="uk-UA" w:bidi="uk-UA"/>
        </w:rPr>
        <w:t>— Учора всі три були чинні.</w:t>
      </w:r>
    </w:p>
    <w:p>
      <w:pPr>
        <w:pStyle w:val="ManuscriptBody"/>
      </w:pPr>
      <w:r>
        <w:rPr>
          <w:rFonts w:ascii="Times New Roman" w:hAnsi="Times New Roman" w:eastAsia="Times New Roman" w:cs="Times New Roman"/>
          <w:lang w:val="uk-UA" w:eastAsia="uk-UA" w:bidi="uk-UA"/>
        </w:rPr>
        <w:t>— Різниця формальна.</w:t>
      </w:r>
    </w:p>
    <w:p>
      <w:pPr>
        <w:pStyle w:val="ManuscriptBody"/>
      </w:pPr>
      <w:r>
        <w:rPr>
          <w:rFonts w:ascii="Times New Roman" w:hAnsi="Times New Roman" w:eastAsia="Times New Roman" w:cs="Times New Roman"/>
          <w:lang w:val="uk-UA" w:eastAsia="uk-UA" w:bidi="uk-UA"/>
        </w:rPr>
        <w:t>— Саме формальність тримає межу, коли я сиджу тут один.</w:t>
      </w:r>
    </w:p>
    <w:p>
      <w:pPr>
        <w:pStyle w:val="ManuscriptBody"/>
      </w:pPr>
      <w:r>
        <w:rPr>
          <w:rFonts w:ascii="Times New Roman" w:hAnsi="Times New Roman" w:eastAsia="Times New Roman" w:cs="Times New Roman"/>
          <w:lang w:val="uk-UA" w:eastAsia="uk-UA" w:bidi="uk-UA"/>
        </w:rPr>
        <w:t>Цю фразу я тоді вимовив.</w:t>
      </w:r>
    </w:p>
    <w:p>
      <w:pPr>
        <w:pStyle w:val="ManuscriptBody"/>
      </w:pPr>
      <w:r>
        <w:rPr>
          <w:rFonts w:ascii="Times New Roman" w:hAnsi="Times New Roman" w:eastAsia="Times New Roman" w:cs="Times New Roman"/>
          <w:lang w:val="uk-UA" w:eastAsia="uk-UA" w:bidi="uk-UA"/>
        </w:rPr>
        <w:t>І все ж сам факт, що я міг на дев’ять хвилин стати місцем, де сходяться три дозволи, був тією ж логікою Руки.</w:t>
      </w:r>
    </w:p>
    <w:p>
      <w:pPr>
        <w:pStyle w:val="ManuscriptBody"/>
      </w:pPr>
      <w:r>
        <w:rPr>
          <w:rFonts w:ascii="Times New Roman" w:hAnsi="Times New Roman" w:eastAsia="Times New Roman" w:cs="Times New Roman"/>
          <w:lang w:val="uk-UA" w:eastAsia="uk-UA" w:bidi="uk-UA"/>
        </w:rPr>
        <w:t>Я вважав себе безпечним, бо знаю межі.</w:t>
      </w:r>
    </w:p>
    <w:p>
      <w:pPr>
        <w:pStyle w:val="ManuscriptBody"/>
      </w:pPr>
      <w:r>
        <w:rPr>
          <w:rFonts w:ascii="Times New Roman" w:hAnsi="Times New Roman" w:eastAsia="Times New Roman" w:cs="Times New Roman"/>
          <w:lang w:val="uk-UA" w:eastAsia="uk-UA" w:bidi="uk-UA"/>
        </w:rPr>
        <w:t>Ведар теж.</w:t>
      </w:r>
    </w:p>
    <w:p>
      <w:pPr>
        <w:pStyle w:val="ManuscriptBody"/>
      </w:pPr>
      <w:r>
        <w:rPr>
          <w:rFonts w:ascii="Times New Roman" w:hAnsi="Times New Roman" w:eastAsia="Times New Roman" w:cs="Times New Roman"/>
          <w:lang w:val="uk-UA" w:eastAsia="uk-UA" w:bidi="uk-UA"/>
        </w:rPr>
        <w:t>Джулії написав:</w:t>
      </w:r>
    </w:p>
    <w:p>
      <w:pPr>
        <w:pStyle w:val="ManuscriptBody"/>
      </w:pPr>
      <w:r>
        <w:rPr>
          <w:rFonts w:ascii="Times New Roman" w:hAnsi="Times New Roman" w:eastAsia="Times New Roman" w:cs="Times New Roman"/>
          <w:lang w:val="uk-UA" w:eastAsia="uk-UA" w:bidi="uk-UA"/>
        </w:rPr>
        <w:t>«Я став однією рукою кожного разу, коли думав: ‘мені можна тимчасово, бо я пам’ятаю, навіщо створена межа’. Це не робить кожне рішення неправильним. Робить небезпечною саму впевненість, що хороший носій — заміна конструкції».</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«Це відповідь».</w:t>
      </w:r>
    </w:p>
    <w:p>
      <w:pPr>
        <w:pStyle w:val="ManuscriptBody"/>
      </w:pPr>
      <w:r>
        <w:rPr>
          <w:rFonts w:ascii="Times New Roman" w:hAnsi="Times New Roman" w:eastAsia="Times New Roman" w:cs="Times New Roman"/>
          <w:lang w:val="uk-UA" w:eastAsia="uk-UA" w:bidi="uk-UA"/>
        </w:rPr>
        <w:t>Сьоме питання було найпростішим.</w:t>
      </w:r>
    </w:p>
    <w:p>
      <w:pPr>
        <w:pStyle w:val="ManuscriptBody"/>
      </w:pPr>
      <w:r>
        <w:rPr>
          <w:rFonts w:ascii="Times New Roman" w:hAnsi="Times New Roman" w:eastAsia="Times New Roman" w:cs="Times New Roman"/>
          <w:lang w:val="uk-UA" w:eastAsia="uk-UA" w:bidi="uk-UA"/>
        </w:rPr>
        <w:t>Хто читав мене після того, як я прибрав читача з польового списку?</w:t>
      </w:r>
    </w:p>
    <w:p>
      <w:pPr>
        <w:pStyle w:val="ManuscriptBody"/>
      </w:pPr>
      <w:r>
        <w:rPr>
          <w:rFonts w:ascii="Times New Roman" w:hAnsi="Times New Roman" w:eastAsia="Times New Roman" w:cs="Times New Roman"/>
          <w:lang w:val="uk-UA" w:eastAsia="uk-UA" w:bidi="uk-UA"/>
        </w:rPr>
        <w:t>Алма — ні.</w:t>
      </w:r>
    </w:p>
    <w:p>
      <w:pPr>
        <w:pStyle w:val="ManuscriptBody"/>
      </w:pPr>
      <w:r>
        <w:rPr>
          <w:rFonts w:ascii="Times New Roman" w:hAnsi="Times New Roman" w:eastAsia="Times New Roman" w:cs="Times New Roman"/>
          <w:lang w:val="uk-UA" w:eastAsia="uk-UA" w:bidi="uk-UA"/>
        </w:rPr>
        <w:t>Вона відмовилася бути моєю совістю.</w:t>
      </w:r>
    </w:p>
    <w:p>
      <w:pPr>
        <w:pStyle w:val="ManuscriptBody"/>
      </w:pPr>
      <w:r>
        <w:rPr>
          <w:rFonts w:ascii="Times New Roman" w:hAnsi="Times New Roman" w:eastAsia="Times New Roman" w:cs="Times New Roman"/>
          <w:lang w:val="uk-UA" w:eastAsia="uk-UA" w:bidi="uk-UA"/>
        </w:rPr>
        <w:t>Емма й інші читали частину справ під час пілоту.</w:t>
      </w:r>
    </w:p>
    <w:p>
      <w:pPr>
        <w:pStyle w:val="ManuscriptBody"/>
      </w:pPr>
      <w:r>
        <w:rPr>
          <w:rFonts w:ascii="Times New Roman" w:hAnsi="Times New Roman" w:eastAsia="Times New Roman" w:cs="Times New Roman"/>
          <w:lang w:val="uk-UA" w:eastAsia="uk-UA" w:bidi="uk-UA"/>
        </w:rPr>
        <w:t>Тихон читав технічні місця й мене самого, коли мав сили.</w:t>
      </w:r>
    </w:p>
    <w:p>
      <w:pPr>
        <w:pStyle w:val="ManuscriptBody"/>
      </w:pPr>
      <w:r>
        <w:rPr>
          <w:rFonts w:ascii="Times New Roman" w:hAnsi="Times New Roman" w:eastAsia="Times New Roman" w:cs="Times New Roman"/>
          <w:lang w:val="uk-UA" w:eastAsia="uk-UA" w:bidi="uk-UA"/>
        </w:rPr>
        <w:t>Гордій — випадково, жорстоко й без контракту.</w:t>
      </w:r>
    </w:p>
    <w:p>
      <w:pPr>
        <w:pStyle w:val="ManuscriptBody"/>
      </w:pPr>
      <w:r>
        <w:rPr>
          <w:rFonts w:ascii="Times New Roman" w:hAnsi="Times New Roman" w:eastAsia="Times New Roman" w:cs="Times New Roman"/>
          <w:lang w:val="uk-UA" w:eastAsia="uk-UA" w:bidi="uk-UA"/>
        </w:rPr>
        <w:t>Ведар — часто. Але він не був незалежним: ми будували одну систему.</w:t>
      </w:r>
    </w:p>
    <w:p>
      <w:pPr>
        <w:pStyle w:val="ManuscriptBody"/>
      </w:pPr>
      <w:r>
        <w:rPr>
          <w:rFonts w:ascii="Times New Roman" w:hAnsi="Times New Roman" w:eastAsia="Times New Roman" w:cs="Times New Roman"/>
          <w:lang w:val="uk-UA" w:eastAsia="uk-UA" w:bidi="uk-UA"/>
        </w:rPr>
        <w:t>Після смерті Гордія й виходу Тихона людей ставало менше.</w:t>
      </w:r>
    </w:p>
    <w:p>
      <w:pPr>
        <w:pStyle w:val="ManuscriptBody"/>
      </w:pPr>
      <w:r>
        <w:rPr>
          <w:rFonts w:ascii="Times New Roman" w:hAnsi="Times New Roman" w:eastAsia="Times New Roman" w:cs="Times New Roman"/>
          <w:lang w:val="uk-UA" w:eastAsia="uk-UA" w:bidi="uk-UA"/>
        </w:rPr>
        <w:t>Формальні читачі — були.</w:t>
      </w:r>
    </w:p>
    <w:p>
      <w:pPr>
        <w:pStyle w:val="ManuscriptBody"/>
      </w:pPr>
      <w:r>
        <w:rPr>
          <w:rFonts w:ascii="Times New Roman" w:hAnsi="Times New Roman" w:eastAsia="Times New Roman" w:cs="Times New Roman"/>
          <w:lang w:val="uk-UA" w:eastAsia="uk-UA" w:bidi="uk-UA"/>
        </w:rPr>
        <w:t>Мого рахунку цілком не читав ніхто.</w:t>
      </w:r>
    </w:p>
    <w:p>
      <w:pPr>
        <w:pStyle w:val="ManuscriptBody"/>
      </w:pPr>
      <w:r>
        <w:rPr>
          <w:rFonts w:ascii="Times New Roman" w:hAnsi="Times New Roman" w:eastAsia="Times New Roman" w:cs="Times New Roman"/>
          <w:lang w:val="uk-UA" w:eastAsia="uk-UA" w:bidi="uk-UA"/>
        </w:rPr>
        <w:t>Я сам ділив його так, щоб кожен бачив тільки ту частину, де мав право.</w:t>
      </w:r>
    </w:p>
    <w:p>
      <w:pPr>
        <w:pStyle w:val="ManuscriptBody"/>
      </w:pPr>
      <w:r>
        <w:rPr>
          <w:rFonts w:ascii="Times New Roman" w:hAnsi="Times New Roman" w:eastAsia="Times New Roman" w:cs="Times New Roman"/>
          <w:lang w:val="uk-UA" w:eastAsia="uk-UA" w:bidi="uk-UA"/>
        </w:rPr>
        <w:t>Це було безпечно для чужих даних.</w:t>
      </w:r>
    </w:p>
    <w:p>
      <w:pPr>
        <w:pStyle w:val="ManuscriptBody"/>
      </w:pPr>
      <w:r>
        <w:rPr>
          <w:rFonts w:ascii="Times New Roman" w:hAnsi="Times New Roman" w:eastAsia="Times New Roman" w:cs="Times New Roman"/>
          <w:lang w:val="uk-UA" w:eastAsia="uk-UA" w:bidi="uk-UA"/>
        </w:rPr>
        <w:t>І дуже безпечно для мене.</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«Ніхто».</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«Не може бути. У вас були аудити».</w:t>
      </w:r>
    </w:p>
    <w:p>
      <w:pPr>
        <w:pStyle w:val="ManuscriptBody"/>
      </w:pPr>
      <w:r>
        <w:rPr>
          <w:rFonts w:ascii="Times New Roman" w:hAnsi="Times New Roman" w:eastAsia="Times New Roman" w:cs="Times New Roman"/>
          <w:lang w:val="uk-UA" w:eastAsia="uk-UA" w:bidi="uk-UA"/>
        </w:rPr>
        <w:t>«Були читачі справ. Не було людини, яка могла скласти Крест, Сьомий причал, польову редакцію, Ведарову систему й моє мовчання в один рахунок».</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Я хотів написати про доступ.</w:t>
      </w:r>
    </w:p>
    <w:p>
      <w:pPr>
        <w:pStyle w:val="ManuscriptBody"/>
      </w:pPr>
      <w:r>
        <w:rPr>
          <w:rFonts w:ascii="Times New Roman" w:hAnsi="Times New Roman" w:eastAsia="Times New Roman" w:cs="Times New Roman"/>
          <w:lang w:val="uk-UA" w:eastAsia="uk-UA" w:bidi="uk-UA"/>
        </w:rPr>
        <w:t>Написав:</w:t>
      </w:r>
    </w:p>
    <w:p>
      <w:pPr>
        <w:pStyle w:val="ManuscriptBody"/>
      </w:pPr>
      <w:r>
        <w:rPr>
          <w:rFonts w:ascii="Times New Roman" w:hAnsi="Times New Roman" w:eastAsia="Times New Roman" w:cs="Times New Roman"/>
          <w:lang w:val="uk-UA" w:eastAsia="uk-UA" w:bidi="uk-UA"/>
        </w:rPr>
        <w:t>«Бо я не дав нікому».</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«Тоді зараз даєте?»</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«Не мені одній. Підготуйте так, щоб після перевірки не треба було вірити моїй пам’яті».</w:t>
      </w:r>
    </w:p>
    <w:p>
      <w:pPr>
        <w:pStyle w:val="ManuscriptBody"/>
      </w:pPr>
      <w:r>
        <w:rPr>
          <w:rFonts w:ascii="Times New Roman" w:hAnsi="Times New Roman" w:eastAsia="Times New Roman" w:cs="Times New Roman"/>
          <w:lang w:val="uk-UA" w:eastAsia="uk-UA" w:bidi="uk-UA"/>
        </w:rPr>
        <w:t>Ось чому Джулія не стала просто новим персональним читачем Есквайра.</w:t>
      </w:r>
    </w:p>
    <w:p>
      <w:pPr>
        <w:pStyle w:val="ManuscriptBody"/>
      </w:pPr>
      <w:r>
        <w:rPr>
          <w:rFonts w:ascii="Times New Roman" w:hAnsi="Times New Roman" w:eastAsia="Times New Roman" w:cs="Times New Roman"/>
          <w:lang w:val="uk-UA" w:eastAsia="uk-UA" w:bidi="uk-UA"/>
        </w:rPr>
        <w:t>Вона вимагала походження, копії, можливість для інших перевірити.</w:t>
      </w:r>
    </w:p>
    <w:p>
      <w:pPr>
        <w:pStyle w:val="ManuscriptBody"/>
      </w:pPr>
      <w:r>
        <w:rPr>
          <w:rFonts w:ascii="Times New Roman" w:hAnsi="Times New Roman" w:eastAsia="Times New Roman" w:cs="Times New Roman"/>
          <w:lang w:val="uk-UA" w:eastAsia="uk-UA" w:bidi="uk-UA"/>
        </w:rPr>
        <w:t>Ми нарешті переставали будувати ще одну гарну людину замість системи.</w:t>
      </w:r>
    </w:p>
    <w:p>
      <w:pPr>
        <w:pStyle w:val="Heading2"/>
      </w:pPr>
      <w:r>
        <w:rPr>
          <w:rFonts w:ascii="Times New Roman" w:hAnsi="Times New Roman" w:eastAsia="Times New Roman" w:cs="Times New Roman"/>
          <w:lang w:val="uk-UA" w:eastAsia="uk-UA" w:bidi="uk-UA"/>
        </w:rPr>
        <w:t>Розділ 68. Алма після мене</w:t>
      </w:r>
    </w:p>
    <w:p>
      <w:pPr>
        <w:pStyle w:val="ManuscriptBody"/>
      </w:pPr>
      <w:r>
        <w:rPr>
          <w:rFonts w:ascii="Times New Roman" w:hAnsi="Times New Roman" w:eastAsia="Times New Roman" w:cs="Times New Roman"/>
          <w:lang w:val="uk-UA" w:eastAsia="uk-UA" w:bidi="uk-UA"/>
        </w:rPr>
        <w:t>Алму знайти не вдалося.</w:t>
      </w:r>
    </w:p>
    <w:p>
      <w:pPr>
        <w:pStyle w:val="ManuscriptBody"/>
      </w:pPr>
      <w:r>
        <w:rPr>
          <w:rFonts w:ascii="Times New Roman" w:hAnsi="Times New Roman" w:eastAsia="Times New Roman" w:cs="Times New Roman"/>
          <w:lang w:val="uk-UA" w:eastAsia="uk-UA" w:bidi="uk-UA"/>
        </w:rPr>
        <w:t>За останньою відкритою згадкою вона переїхала й перестала брати участь у професійних переглядах. Жодної підтвердженої смерті. Жодного живого контакту.</w:t>
      </w:r>
    </w:p>
    <w:p>
      <w:pPr>
        <w:pStyle w:val="ManuscriptBody"/>
      </w:pPr>
      <w:r>
        <w:rPr>
          <w:rFonts w:ascii="Times New Roman" w:hAnsi="Times New Roman" w:eastAsia="Times New Roman" w:cs="Times New Roman"/>
          <w:lang w:val="uk-UA" w:eastAsia="uk-UA" w:bidi="uk-UA"/>
        </w:rPr>
        <w:t>Я не написав «померла».</w:t>
      </w:r>
    </w:p>
    <w:p>
      <w:pPr>
        <w:pStyle w:val="ManuscriptBody"/>
      </w:pPr>
      <w:r>
        <w:rPr>
          <w:rFonts w:ascii="Times New Roman" w:hAnsi="Times New Roman" w:eastAsia="Times New Roman" w:cs="Times New Roman"/>
          <w:lang w:val="uk-UA" w:eastAsia="uk-UA" w:bidi="uk-UA"/>
        </w:rPr>
        <w:t>Веда була б задоволена.</w:t>
      </w:r>
    </w:p>
    <w:p>
      <w:pPr>
        <w:pStyle w:val="ManuscriptBody"/>
      </w:pPr>
      <w:r>
        <w:rPr>
          <w:rFonts w:ascii="Times New Roman" w:hAnsi="Times New Roman" w:eastAsia="Times New Roman" w:cs="Times New Roman"/>
          <w:lang w:val="uk-UA" w:eastAsia="uk-UA" w:bidi="uk-UA"/>
        </w:rPr>
        <w:t>Зате знайшов одного з людей, яких Алма навчала читати звіти. Колишній диспетчер Йор.</w:t>
      </w:r>
    </w:p>
    <w:p>
      <w:pPr>
        <w:pStyle w:val="ManuscriptBody"/>
      </w:pPr>
      <w:r>
        <w:rPr>
          <w:rFonts w:ascii="Times New Roman" w:hAnsi="Times New Roman" w:eastAsia="Times New Roman" w:cs="Times New Roman"/>
          <w:lang w:val="uk-UA" w:eastAsia="uk-UA" w:bidi="uk-UA"/>
        </w:rPr>
        <w:t>Йому було за вісімдесят.</w:t>
      </w:r>
    </w:p>
    <w:p>
      <w:pPr>
        <w:pStyle w:val="ManuscriptBody"/>
      </w:pPr>
      <w:r>
        <w:rPr>
          <w:rFonts w:ascii="Times New Roman" w:hAnsi="Times New Roman" w:eastAsia="Times New Roman" w:cs="Times New Roman"/>
          <w:lang w:val="uk-UA" w:eastAsia="uk-UA" w:bidi="uk-UA"/>
        </w:rPr>
        <w:t>Я представився.</w:t>
      </w:r>
    </w:p>
    <w:p>
      <w:pPr>
        <w:pStyle w:val="ManuscriptBody"/>
      </w:pPr>
      <w:r>
        <w:rPr>
          <w:rFonts w:ascii="Times New Roman" w:hAnsi="Times New Roman" w:eastAsia="Times New Roman" w:cs="Times New Roman"/>
          <w:lang w:val="uk-UA" w:eastAsia="uk-UA" w:bidi="uk-UA"/>
        </w:rPr>
        <w:t>Він сказав:</w:t>
      </w:r>
    </w:p>
    <w:p>
      <w:pPr>
        <w:pStyle w:val="ManuscriptBody"/>
      </w:pPr>
      <w:r>
        <w:rPr>
          <w:rFonts w:ascii="Times New Roman" w:hAnsi="Times New Roman" w:eastAsia="Times New Roman" w:cs="Times New Roman"/>
          <w:lang w:val="uk-UA" w:eastAsia="uk-UA" w:bidi="uk-UA"/>
        </w:rPr>
        <w:t>— Той самий?</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Довго ж ви помирали.</w:t>
      </w:r>
    </w:p>
    <w:p>
      <w:pPr>
        <w:pStyle w:val="ManuscriptBody"/>
      </w:pPr>
      <w:r>
        <w:rPr>
          <w:rFonts w:ascii="Times New Roman" w:hAnsi="Times New Roman" w:eastAsia="Times New Roman" w:cs="Times New Roman"/>
          <w:lang w:val="uk-UA" w:eastAsia="uk-UA" w:bidi="uk-UA"/>
        </w:rPr>
        <w:t>— Практикувався.</w:t>
      </w:r>
    </w:p>
    <w:p>
      <w:pPr>
        <w:pStyle w:val="ManuscriptBody"/>
      </w:pPr>
      <w:r>
        <w:rPr>
          <w:rFonts w:ascii="Times New Roman" w:hAnsi="Times New Roman" w:eastAsia="Times New Roman" w:cs="Times New Roman"/>
          <w:lang w:val="uk-UA" w:eastAsia="uk-UA" w:bidi="uk-UA"/>
        </w:rPr>
        <w:t>Він пам’ятав Алму.</w:t>
      </w:r>
    </w:p>
    <w:p>
      <w:pPr>
        <w:pStyle w:val="ManuscriptBody"/>
      </w:pPr>
      <w:r>
        <w:rPr>
          <w:rFonts w:ascii="Times New Roman" w:hAnsi="Times New Roman" w:eastAsia="Times New Roman" w:cs="Times New Roman"/>
          <w:lang w:val="uk-UA" w:eastAsia="uk-UA" w:bidi="uk-UA"/>
        </w:rPr>
        <w:t>— Вона не любила ваше сьоме правило.</w:t>
      </w:r>
    </w:p>
    <w:p>
      <w:pPr>
        <w:pStyle w:val="ManuscriptBody"/>
      </w:pPr>
      <w:r>
        <w:rPr>
          <w:rFonts w:ascii="Times New Roman" w:hAnsi="Times New Roman" w:eastAsia="Times New Roman" w:cs="Times New Roman"/>
          <w:lang w:val="uk-UA" w:eastAsia="uk-UA" w:bidi="uk-UA"/>
        </w:rPr>
        <w:t>Я здивувався.</w:t>
      </w:r>
    </w:p>
    <w:p>
      <w:pPr>
        <w:pStyle w:val="ManuscriptBody"/>
      </w:pPr>
      <w:r>
        <w:rPr>
          <w:rFonts w:ascii="Times New Roman" w:hAnsi="Times New Roman" w:eastAsia="Times New Roman" w:cs="Times New Roman"/>
          <w:lang w:val="uk-UA" w:eastAsia="uk-UA" w:bidi="uk-UA"/>
        </w:rPr>
        <w:t>— Вона його створила.</w:t>
      </w:r>
    </w:p>
    <w:p>
      <w:pPr>
        <w:pStyle w:val="ManuscriptBody"/>
      </w:pPr>
      <w:r>
        <w:rPr>
          <w:rFonts w:ascii="Times New Roman" w:hAnsi="Times New Roman" w:eastAsia="Times New Roman" w:cs="Times New Roman"/>
          <w:lang w:val="uk-UA" w:eastAsia="uk-UA" w:bidi="uk-UA"/>
        </w:rPr>
        <w:t>— Ви створили. Вона сказала фразу, з якої ви зробили правило. Різні речі.</w:t>
      </w:r>
    </w:p>
    <w:p>
      <w:pPr>
        <w:pStyle w:val="ManuscriptBody"/>
      </w:pPr>
      <w:r>
        <w:rPr>
          <w:rFonts w:ascii="Times New Roman" w:hAnsi="Times New Roman" w:eastAsia="Times New Roman" w:cs="Times New Roman"/>
          <w:lang w:val="uk-UA" w:eastAsia="uk-UA" w:bidi="uk-UA"/>
        </w:rPr>
        <w:t>Точно.</w:t>
      </w:r>
    </w:p>
    <w:p>
      <w:pPr>
        <w:pStyle w:val="ManuscriptBody"/>
      </w:pPr>
      <w:r>
        <w:rPr>
          <w:rFonts w:ascii="Times New Roman" w:hAnsi="Times New Roman" w:eastAsia="Times New Roman" w:cs="Times New Roman"/>
          <w:lang w:val="uk-UA" w:eastAsia="uk-UA" w:bidi="uk-UA"/>
        </w:rPr>
        <w:t>— Чому не любила?</w:t>
      </w:r>
    </w:p>
    <w:p>
      <w:pPr>
        <w:pStyle w:val="ManuscriptBody"/>
      </w:pPr>
      <w:r>
        <w:rPr>
          <w:rFonts w:ascii="Times New Roman" w:hAnsi="Times New Roman" w:eastAsia="Times New Roman" w:cs="Times New Roman"/>
          <w:lang w:val="uk-UA" w:eastAsia="uk-UA" w:bidi="uk-UA"/>
        </w:rPr>
        <w:t>— Бо «читач» звучить як одна розумна людина, яка прочитає дурного автора. Вона казала: добрий читач теж має лишити свої питання так, щоб їх можна було перечитати.</w:t>
      </w:r>
    </w:p>
    <w:p>
      <w:pPr>
        <w:pStyle w:val="ManuscriptBody"/>
      </w:pPr>
      <w:r>
        <w:rPr>
          <w:rFonts w:ascii="Times New Roman" w:hAnsi="Times New Roman" w:eastAsia="Times New Roman" w:cs="Times New Roman"/>
          <w:lang w:val="uk-UA" w:eastAsia="uk-UA" w:bidi="uk-UA"/>
        </w:rPr>
        <w:t>— Читач читача.</w:t>
      </w:r>
    </w:p>
    <w:p>
      <w:pPr>
        <w:pStyle w:val="ManuscriptBody"/>
      </w:pPr>
      <w:r>
        <w:rPr>
          <w:rFonts w:ascii="Times New Roman" w:hAnsi="Times New Roman" w:eastAsia="Times New Roman" w:cs="Times New Roman"/>
          <w:lang w:val="uk-UA" w:eastAsia="uk-UA" w:bidi="uk-UA"/>
        </w:rPr>
        <w:t>— От. Ви навіть розділ так називали. Але потім усе одно шукали правильних людей.</w:t>
      </w:r>
    </w:p>
    <w:p>
      <w:pPr>
        <w:pStyle w:val="ManuscriptBody"/>
      </w:pPr>
      <w:r>
        <w:rPr>
          <w:rFonts w:ascii="Times New Roman" w:hAnsi="Times New Roman" w:eastAsia="Times New Roman" w:cs="Times New Roman"/>
          <w:lang w:val="uk-UA" w:eastAsia="uk-UA" w:bidi="uk-UA"/>
        </w:rPr>
        <w:t>— А як треба?</w:t>
      </w:r>
    </w:p>
    <w:p>
      <w:pPr>
        <w:pStyle w:val="ManuscriptBody"/>
      </w:pPr>
      <w:r>
        <w:rPr>
          <w:rFonts w:ascii="Times New Roman" w:hAnsi="Times New Roman" w:eastAsia="Times New Roman" w:cs="Times New Roman"/>
          <w:lang w:val="uk-UA" w:eastAsia="uk-UA" w:bidi="uk-UA"/>
        </w:rPr>
        <w:t>Йор засміявся.</w:t>
      </w:r>
    </w:p>
    <w:p>
      <w:pPr>
        <w:pStyle w:val="ManuscriptBody"/>
      </w:pPr>
      <w:r>
        <w:rPr>
          <w:rFonts w:ascii="Times New Roman" w:hAnsi="Times New Roman" w:eastAsia="Times New Roman" w:cs="Times New Roman"/>
          <w:lang w:val="uk-UA" w:eastAsia="uk-UA" w:bidi="uk-UA"/>
        </w:rPr>
        <w:t>— Я старий диспетчер, не пророк. Ми робили просто: питання нумерували, відповідь не стирала питання, виправлення не стирало старий висновок. І раз на місяць брали випадкову справу, не ту, яку керівник вважає повчальною.</w:t>
      </w:r>
    </w:p>
    <w:p>
      <w:pPr>
        <w:pStyle w:val="ManuscriptBody"/>
      </w:pPr>
      <w:r>
        <w:rPr>
          <w:rFonts w:ascii="Times New Roman" w:hAnsi="Times New Roman" w:eastAsia="Times New Roman" w:cs="Times New Roman"/>
          <w:lang w:val="uk-UA" w:eastAsia="uk-UA" w:bidi="uk-UA"/>
        </w:rPr>
        <w:t>— Працювало?</w:t>
      </w:r>
    </w:p>
    <w:p>
      <w:pPr>
        <w:pStyle w:val="ManuscriptBody"/>
      </w:pPr>
      <w:r>
        <w:rPr>
          <w:rFonts w:ascii="Times New Roman" w:hAnsi="Times New Roman" w:eastAsia="Times New Roman" w:cs="Times New Roman"/>
          <w:lang w:val="uk-UA" w:eastAsia="uk-UA" w:bidi="uk-UA"/>
        </w:rPr>
        <w:t>— Іноді.</w:t>
      </w:r>
    </w:p>
    <w:p>
      <w:pPr>
        <w:pStyle w:val="ManuscriptBody"/>
      </w:pPr>
      <w:r>
        <w:rPr>
          <w:rFonts w:ascii="Times New Roman" w:hAnsi="Times New Roman" w:eastAsia="Times New Roman" w:cs="Times New Roman"/>
          <w:lang w:val="uk-UA" w:eastAsia="uk-UA" w:bidi="uk-UA"/>
        </w:rPr>
        <w:t>— Алма куди пішла?</w:t>
      </w:r>
    </w:p>
    <w:p>
      <w:pPr>
        <w:pStyle w:val="ManuscriptBody"/>
      </w:pPr>
      <w:r>
        <w:rPr>
          <w:rFonts w:ascii="Times New Roman" w:hAnsi="Times New Roman" w:eastAsia="Times New Roman" w:cs="Times New Roman"/>
          <w:lang w:val="uk-UA" w:eastAsia="uk-UA" w:bidi="uk-UA"/>
        </w:rPr>
        <w:t>— Не знаю. Вона мала звичку йти, коли починали називати її моральним авторитетом.</w:t>
      </w:r>
    </w:p>
    <w:p>
      <w:pPr>
        <w:pStyle w:val="ManuscriptBody"/>
      </w:pPr>
      <w:r>
        <w:rPr>
          <w:rFonts w:ascii="Times New Roman" w:hAnsi="Times New Roman" w:eastAsia="Times New Roman" w:cs="Times New Roman"/>
          <w:lang w:val="uk-UA" w:eastAsia="uk-UA" w:bidi="uk-UA"/>
        </w:rPr>
        <w:t>Це звучало як вона.</w:t>
      </w:r>
    </w:p>
    <w:p>
      <w:pPr>
        <w:pStyle w:val="ManuscriptBody"/>
      </w:pPr>
      <w:r>
        <w:rPr>
          <w:rFonts w:ascii="Times New Roman" w:hAnsi="Times New Roman" w:eastAsia="Times New Roman" w:cs="Times New Roman"/>
          <w:lang w:val="uk-UA" w:eastAsia="uk-UA" w:bidi="uk-UA"/>
        </w:rPr>
        <w:t>Я попросив дозволу передати Джулії нашу розмову.</w:t>
      </w:r>
    </w:p>
    <w:p>
      <w:pPr>
        <w:pStyle w:val="ManuscriptBody"/>
      </w:pPr>
      <w:r>
        <w:rPr>
          <w:rFonts w:ascii="Times New Roman" w:hAnsi="Times New Roman" w:eastAsia="Times New Roman" w:cs="Times New Roman"/>
          <w:lang w:val="uk-UA" w:eastAsia="uk-UA" w:bidi="uk-UA"/>
        </w:rPr>
        <w:t>Йор погодився на текст без адреси й медичних деталей.</w:t>
      </w:r>
    </w:p>
    <w:p>
      <w:pPr>
        <w:pStyle w:val="ManuscriptBody"/>
      </w:pPr>
      <w:r>
        <w:rPr>
          <w:rFonts w:ascii="Times New Roman" w:hAnsi="Times New Roman" w:eastAsia="Times New Roman" w:cs="Times New Roman"/>
          <w:lang w:val="uk-UA" w:eastAsia="uk-UA" w:bidi="uk-UA"/>
        </w:rPr>
        <w:t>На прощання сказав:</w:t>
      </w:r>
    </w:p>
    <w:p>
      <w:pPr>
        <w:pStyle w:val="ManuscriptBody"/>
      </w:pPr>
      <w:r>
        <w:rPr>
          <w:rFonts w:ascii="Times New Roman" w:hAnsi="Times New Roman" w:eastAsia="Times New Roman" w:cs="Times New Roman"/>
          <w:lang w:val="uk-UA" w:eastAsia="uk-UA" w:bidi="uk-UA"/>
        </w:rPr>
        <w:t>— І ще. Ви весь час називаєте її «сестрою загиблої». У неї було ім’я до смерті сестри й після.</w:t>
      </w:r>
    </w:p>
    <w:p>
      <w:pPr>
        <w:pStyle w:val="ManuscriptBody"/>
      </w:pPr>
      <w:r>
        <w:rPr>
          <w:rFonts w:ascii="Times New Roman" w:hAnsi="Times New Roman" w:eastAsia="Times New Roman" w:cs="Times New Roman"/>
          <w:lang w:val="uk-UA" w:eastAsia="uk-UA" w:bidi="uk-UA"/>
        </w:rPr>
        <w:t>— Алма.</w:t>
      </w:r>
    </w:p>
    <w:p>
      <w:pPr>
        <w:pStyle w:val="ManuscriptBody"/>
      </w:pPr>
      <w:r>
        <w:rPr>
          <w:rFonts w:ascii="Times New Roman" w:hAnsi="Times New Roman" w:eastAsia="Times New Roman" w:cs="Times New Roman"/>
          <w:lang w:val="uk-UA" w:eastAsia="uk-UA" w:bidi="uk-UA"/>
        </w:rPr>
        <w:t>— От і добре.</w:t>
      </w:r>
    </w:p>
    <w:p>
      <w:pPr>
        <w:pStyle w:val="ManuscriptBody"/>
      </w:pPr>
      <w:r>
        <w:rPr>
          <w:rFonts w:ascii="Times New Roman" w:hAnsi="Times New Roman" w:eastAsia="Times New Roman" w:cs="Times New Roman"/>
          <w:lang w:val="uk-UA" w:eastAsia="uk-UA" w:bidi="uk-UA"/>
        </w:rPr>
        <w:t>Я записав.</w:t>
      </w:r>
    </w:p>
    <w:p>
      <w:pPr>
        <w:pStyle w:val="ManuscriptBody"/>
      </w:pPr>
      <w:r>
        <w:rPr>
          <w:rFonts w:ascii="Times New Roman" w:hAnsi="Times New Roman" w:eastAsia="Times New Roman" w:cs="Times New Roman"/>
          <w:lang w:val="uk-UA" w:eastAsia="uk-UA" w:bidi="uk-UA"/>
        </w:rPr>
        <w:t>Пізнє сьоме правило працювало.</w:t>
      </w:r>
    </w:p>
    <w:p>
      <w:pPr>
        <w:pStyle w:val="ManuscriptBody"/>
      </w:pPr>
      <w:r>
        <w:rPr>
          <w:rFonts w:ascii="Times New Roman" w:hAnsi="Times New Roman" w:eastAsia="Times New Roman" w:cs="Times New Roman"/>
          <w:lang w:val="uk-UA" w:eastAsia="uk-UA" w:bidi="uk-UA"/>
        </w:rPr>
        <w:t>Це треба сказати ясно, інакше вся історія стане занадто зручною.</w:t>
      </w:r>
    </w:p>
    <w:p>
      <w:pPr>
        <w:pStyle w:val="ManuscriptBody"/>
      </w:pPr>
      <w:r>
        <w:rPr>
          <w:rFonts w:ascii="Times New Roman" w:hAnsi="Times New Roman" w:eastAsia="Times New Roman" w:cs="Times New Roman"/>
          <w:lang w:val="uk-UA" w:eastAsia="uk-UA" w:bidi="uk-UA"/>
        </w:rPr>
        <w:t>Після Сейна я кілька разів бачив пастку саме тому, що питав: звідки замовник так точно знає, що я виберу?</w:t>
      </w:r>
    </w:p>
    <w:p>
      <w:pPr>
        <w:pStyle w:val="ManuscriptBody"/>
      </w:pPr>
      <w:r>
        <w:rPr>
          <w:rFonts w:ascii="Times New Roman" w:hAnsi="Times New Roman" w:eastAsia="Times New Roman" w:cs="Times New Roman"/>
          <w:lang w:val="uk-UA" w:eastAsia="uk-UA" w:bidi="uk-UA"/>
        </w:rPr>
        <w:t>Один раз маршрут через старий склад був підготовлений спеціально під мою нелюбов до стрілянини.</w:t>
      </w:r>
    </w:p>
    <w:p>
      <w:pPr>
        <w:pStyle w:val="ManuscriptBody"/>
      </w:pPr>
      <w:r>
        <w:rPr>
          <w:rFonts w:ascii="Times New Roman" w:hAnsi="Times New Roman" w:eastAsia="Times New Roman" w:cs="Times New Roman"/>
          <w:lang w:val="uk-UA" w:eastAsia="uk-UA" w:bidi="uk-UA"/>
        </w:rPr>
        <w:t>Другий — замовник залишив «випадково» одну чесну службовицю, знаючи, що я спробую домовитися з нею, а не обійти. Вона мала непомітно позначити мою групу.</w:t>
      </w:r>
    </w:p>
    <w:p>
      <w:pPr>
        <w:pStyle w:val="ManuscriptBody"/>
      </w:pPr>
      <w:r>
        <w:rPr>
          <w:rFonts w:ascii="Times New Roman" w:hAnsi="Times New Roman" w:eastAsia="Times New Roman" w:cs="Times New Roman"/>
          <w:lang w:val="uk-UA" w:eastAsia="uk-UA" w:bidi="uk-UA"/>
        </w:rPr>
        <w:t>Третій — мені запропонували врятувати конкретного майстра, бо знали, що я не залишаю корисного спеціаліста, якщо можу взяти. За майстром хотіли відстежити інший контакт.</w:t>
      </w:r>
    </w:p>
    <w:p>
      <w:pPr>
        <w:pStyle w:val="ManuscriptBody"/>
      </w:pPr>
      <w:r>
        <w:rPr>
          <w:rFonts w:ascii="Times New Roman" w:hAnsi="Times New Roman" w:eastAsia="Times New Roman" w:cs="Times New Roman"/>
          <w:lang w:val="uk-UA" w:eastAsia="uk-UA" w:bidi="uk-UA"/>
        </w:rPr>
        <w:t>Правило зберегло людей.</w:t>
      </w:r>
    </w:p>
    <w:p>
      <w:pPr>
        <w:pStyle w:val="ManuscriptBody"/>
      </w:pPr>
      <w:r>
        <w:rPr>
          <w:rFonts w:ascii="Times New Roman" w:hAnsi="Times New Roman" w:eastAsia="Times New Roman" w:cs="Times New Roman"/>
          <w:lang w:val="uk-UA" w:eastAsia="uk-UA" w:bidi="uk-UA"/>
        </w:rPr>
        <w:t>Проблема була не в ньому.</w:t>
      </w:r>
    </w:p>
    <w:p>
      <w:pPr>
        <w:pStyle w:val="ManuscriptBody"/>
      </w:pPr>
      <w:r>
        <w:rPr>
          <w:rFonts w:ascii="Times New Roman" w:hAnsi="Times New Roman" w:eastAsia="Times New Roman" w:cs="Times New Roman"/>
          <w:lang w:val="uk-UA" w:eastAsia="uk-UA" w:bidi="uk-UA"/>
        </w:rPr>
        <w:t>Проблема — що воно краще працювало проти зовнішньої маніпуляції, ніж раннє сьоме проти внутрішньої.</w:t>
      </w:r>
    </w:p>
    <w:p>
      <w:pPr>
        <w:pStyle w:val="ManuscriptBody"/>
      </w:pPr>
      <w:r>
        <w:rPr>
          <w:rFonts w:ascii="Times New Roman" w:hAnsi="Times New Roman" w:eastAsia="Times New Roman" w:cs="Times New Roman"/>
          <w:lang w:val="uk-UA" w:eastAsia="uk-UA" w:bidi="uk-UA"/>
        </w:rPr>
        <w:t>Людина легко погоджується боятися хитрого клієнта.</w:t>
      </w:r>
    </w:p>
    <w:p>
      <w:pPr>
        <w:pStyle w:val="ManuscriptBody"/>
      </w:pPr>
      <w:r>
        <w:rPr>
          <w:rFonts w:ascii="Times New Roman" w:hAnsi="Times New Roman" w:eastAsia="Times New Roman" w:cs="Times New Roman"/>
          <w:lang w:val="uk-UA" w:eastAsia="uk-UA" w:bidi="uk-UA"/>
        </w:rPr>
        <w:t>Важче — власної красивої історії.</w:t>
      </w:r>
    </w:p>
    <w:p>
      <w:pPr>
        <w:pStyle w:val="ManuscriptBody"/>
      </w:pPr>
      <w:r>
        <w:rPr>
          <w:rFonts w:ascii="Times New Roman" w:hAnsi="Times New Roman" w:eastAsia="Times New Roman" w:cs="Times New Roman"/>
          <w:lang w:val="uk-UA" w:eastAsia="uk-UA" w:bidi="uk-UA"/>
        </w:rPr>
        <w:t>Я знайшов Сейна.</w:t>
      </w:r>
    </w:p>
    <w:p>
      <w:pPr>
        <w:pStyle w:val="ManuscriptBody"/>
      </w:pPr>
      <w:r>
        <w:rPr>
          <w:rFonts w:ascii="Times New Roman" w:hAnsi="Times New Roman" w:eastAsia="Times New Roman" w:cs="Times New Roman"/>
          <w:lang w:val="uk-UA" w:eastAsia="uk-UA" w:bidi="uk-UA"/>
        </w:rPr>
        <w:t>Точніше, його пізню справу.</w:t>
      </w:r>
    </w:p>
    <w:p>
      <w:pPr>
        <w:pStyle w:val="ManuscriptBody"/>
      </w:pPr>
      <w:r>
        <w:rPr>
          <w:rFonts w:ascii="Times New Roman" w:hAnsi="Times New Roman" w:eastAsia="Times New Roman" w:cs="Times New Roman"/>
          <w:lang w:val="uk-UA" w:eastAsia="uk-UA" w:bidi="uk-UA"/>
        </w:rPr>
        <w:t>Він працював ще десять років. Використовував інформацію про виконавців як товар. Не завжди для пасток — іноді підбирав людину, яка справді найкраще підходила.</w:t>
      </w:r>
    </w:p>
    <w:p>
      <w:pPr>
        <w:pStyle w:val="ManuscriptBody"/>
      </w:pPr>
      <w:r>
        <w:rPr>
          <w:rFonts w:ascii="Times New Roman" w:hAnsi="Times New Roman" w:eastAsia="Times New Roman" w:cs="Times New Roman"/>
          <w:lang w:val="uk-UA" w:eastAsia="uk-UA" w:bidi="uk-UA"/>
        </w:rPr>
        <w:t>Потім сам потрапив у схему, де замовник знав його жадібність до чужих звичок. Йому підсунули фальшивий профіль виконавця, Сейн продав маршрут не тій стороні й утратив бізнес.</w:t>
      </w:r>
    </w:p>
    <w:p>
      <w:pPr>
        <w:pStyle w:val="ManuscriptBody"/>
      </w:pPr>
      <w:r>
        <w:rPr>
          <w:rFonts w:ascii="Times New Roman" w:hAnsi="Times New Roman" w:eastAsia="Times New Roman" w:cs="Times New Roman"/>
          <w:lang w:val="uk-UA" w:eastAsia="uk-UA" w:bidi="uk-UA"/>
        </w:rPr>
        <w:t>Не загинув.</w:t>
      </w:r>
    </w:p>
    <w:p>
      <w:pPr>
        <w:pStyle w:val="ManuscriptBody"/>
      </w:pPr>
      <w:r>
        <w:rPr>
          <w:rFonts w:ascii="Times New Roman" w:hAnsi="Times New Roman" w:eastAsia="Times New Roman" w:cs="Times New Roman"/>
          <w:lang w:val="uk-UA" w:eastAsia="uk-UA" w:bidi="uk-UA"/>
        </w:rPr>
        <w:t>Просто став біднішим.</w:t>
      </w:r>
    </w:p>
    <w:p>
      <w:pPr>
        <w:pStyle w:val="ManuscriptBody"/>
      </w:pPr>
      <w:r>
        <w:rPr>
          <w:rFonts w:ascii="Times New Roman" w:hAnsi="Times New Roman" w:eastAsia="Times New Roman" w:cs="Times New Roman"/>
          <w:lang w:val="uk-UA" w:eastAsia="uk-UA" w:bidi="uk-UA"/>
        </w:rPr>
        <w:t>У пізньому інтерв’ю сказав:</w:t>
      </w:r>
    </w:p>
    <w:p>
      <w:pPr>
        <w:pStyle w:val="ManuscriptBody"/>
      </w:pPr>
      <w:r>
        <w:rPr>
          <w:rFonts w:ascii="Times New Roman" w:hAnsi="Times New Roman" w:eastAsia="Times New Roman" w:cs="Times New Roman"/>
          <w:lang w:val="uk-UA" w:eastAsia="uk-UA" w:bidi="uk-UA"/>
        </w:rPr>
        <w:t>«Я переоцінив свою здатність читати людей. Знав їхні шаблони й думав, що знаю їх».</w:t>
      </w:r>
    </w:p>
    <w:p>
      <w:pPr>
        <w:pStyle w:val="ManuscriptBody"/>
      </w:pPr>
      <w:r>
        <w:rPr>
          <w:rFonts w:ascii="Times New Roman" w:hAnsi="Times New Roman" w:eastAsia="Times New Roman" w:cs="Times New Roman"/>
          <w:lang w:val="uk-UA" w:eastAsia="uk-UA" w:bidi="uk-UA"/>
        </w:rPr>
        <w:t>Я відправив Джулії.</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«Це також про Ведара?»</w:t>
      </w:r>
    </w:p>
    <w:p>
      <w:pPr>
        <w:pStyle w:val="ManuscriptBody"/>
      </w:pPr>
      <w:r>
        <w:rPr>
          <w:rFonts w:ascii="Times New Roman" w:hAnsi="Times New Roman" w:eastAsia="Times New Roman" w:cs="Times New Roman"/>
          <w:lang w:val="uk-UA" w:eastAsia="uk-UA" w:bidi="uk-UA"/>
        </w:rPr>
        <w:t>«І про мене. І про Рея. І про Кая. Правило небезпечне, якщо ‘знає тебе’ переплутати з ‘знає, що ти зробиш’. Людина може змінити рішення».</w:t>
      </w:r>
    </w:p>
    <w:p>
      <w:pPr>
        <w:pStyle w:val="ManuscriptBody"/>
      </w:pPr>
      <w:r>
        <w:rPr>
          <w:rFonts w:ascii="Times New Roman" w:hAnsi="Times New Roman" w:eastAsia="Times New Roman" w:cs="Times New Roman"/>
          <w:lang w:val="uk-UA" w:eastAsia="uk-UA" w:bidi="uk-UA"/>
        </w:rPr>
        <w:t>Рей на слові «три» потім доведе це краще за всю нашу методику.</w:t>
      </w:r>
    </w:p>
    <w:p>
      <w:pPr>
        <w:pStyle w:val="ManuscriptBody"/>
      </w:pPr>
      <w:r>
        <w:rPr>
          <w:rFonts w:ascii="Times New Roman" w:hAnsi="Times New Roman" w:eastAsia="Times New Roman" w:cs="Times New Roman"/>
          <w:lang w:val="uk-UA" w:eastAsia="uk-UA" w:bidi="uk-UA"/>
        </w:rPr>
        <w:t>Я тоді ще не знав.</w:t>
      </w:r>
    </w:p>
    <w:p>
      <w:pPr>
        <w:pStyle w:val="ManuscriptBody"/>
      </w:pPr>
      <w:r>
        <w:rPr>
          <w:rFonts w:ascii="Times New Roman" w:hAnsi="Times New Roman" w:eastAsia="Times New Roman" w:cs="Times New Roman"/>
          <w:lang w:val="uk-UA" w:eastAsia="uk-UA" w:bidi="uk-UA"/>
        </w:rPr>
        <w:t>Ми з Джулією звели обидві редакції.</w:t>
      </w:r>
    </w:p>
    <w:p>
      <w:pPr>
        <w:pStyle w:val="ManuscriptBody"/>
      </w:pPr>
      <w:r>
        <w:rPr>
          <w:rFonts w:ascii="Times New Roman" w:hAnsi="Times New Roman" w:eastAsia="Times New Roman" w:cs="Times New Roman"/>
          <w:lang w:val="uk-UA" w:eastAsia="uk-UA" w:bidi="uk-UA"/>
        </w:rPr>
        <w:t>Рання:</w:t>
      </w:r>
    </w:p>
    <w:p>
      <w:pPr>
        <w:pStyle w:val="ManuscriptBody"/>
      </w:pPr>
      <w:r>
        <w:rPr>
          <w:rFonts w:ascii="Times New Roman" w:hAnsi="Times New Roman" w:eastAsia="Times New Roman" w:cs="Times New Roman"/>
          <w:lang w:val="uk-UA" w:eastAsia="uk-UA" w:bidi="uk-UA"/>
        </w:rPr>
        <w:t>1. УСІ ГІДНІ ВИЖИТИ.</w:t>
        <w:br/>
        <w:t>2. СПОЧАТКУ ЖИВИЙ. ПОТІМ РОЗБЕРЕМОСЯ.</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br/>
        <w:t>7. НЕ БУДЬ ЄДИНИМ ЧИТАЧЕМ СВОЄЇ КНИГИ.</w:t>
      </w:r>
    </w:p>
    <w:p>
      <w:pPr>
        <w:pStyle w:val="ManuscriptBody"/>
      </w:pPr>
      <w:r>
        <w:rPr>
          <w:rFonts w:ascii="Times New Roman" w:hAnsi="Times New Roman" w:eastAsia="Times New Roman" w:cs="Times New Roman"/>
          <w:lang w:val="uk-UA" w:eastAsia="uk-UA" w:bidi="uk-UA"/>
        </w:rPr>
        <w:t>Польова:</w:t>
      </w:r>
    </w:p>
    <w:p>
      <w:pPr>
        <w:pStyle w:val="ManuscriptBody"/>
      </w:pPr>
      <w:r>
        <w:rPr>
          <w:rFonts w:ascii="Times New Roman" w:hAnsi="Times New Roman" w:eastAsia="Times New Roman" w:cs="Times New Roman"/>
          <w:lang w:val="uk-UA" w:eastAsia="uk-UA" w:bidi="uk-UA"/>
        </w:rPr>
        <w:t>1. УСІ ГІДНІ ВИЖИТИ.</w:t>
        <w:br/>
        <w:t>2. НЕ БЕРИ КОНТРАКТУ, ЯКОГО НЕ ЗМОЖЕШ ДОНЕСТИ.</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r>
    </w:p>
    <w:p>
      <w:pPr>
        <w:pStyle w:val="ManuscriptBody"/>
      </w:pPr>
      <w:r>
        <w:rPr>
          <w:rFonts w:ascii="Times New Roman" w:hAnsi="Times New Roman" w:eastAsia="Times New Roman" w:cs="Times New Roman"/>
          <w:lang w:val="uk-UA" w:eastAsia="uk-UA" w:bidi="uk-UA"/>
        </w:rPr>
        <w:t>7. БІЙСЯ ЗАМОВНИКА, ЯКИЙ ЗНАЄ ТЕБЕ КРАЩЕ, НІЖ ТИ САМ.</w:t>
      </w:r>
    </w:p>
    <w:p>
      <w:pPr>
        <w:pStyle w:val="ManuscriptBody"/>
      </w:pPr>
      <w:r>
        <w:rPr>
          <w:rFonts w:ascii="Times New Roman" w:hAnsi="Times New Roman" w:eastAsia="Times New Roman" w:cs="Times New Roman"/>
          <w:lang w:val="uk-UA" w:eastAsia="uk-UA" w:bidi="uk-UA"/>
        </w:rPr>
        <w:t>Друге в польовій — те саме друге, тільки перевірюване перед рейсом: «потім розберемося» обіцяє, а «не бери, чого не донесеш» перевіряє, чи є чим обіцяти.</w:t>
      </w:r>
    </w:p>
    <w:p>
      <w:pPr>
        <w:pStyle w:val="ManuscriptBody"/>
      </w:pPr>
      <w:r>
        <w:rPr>
          <w:rFonts w:ascii="Times New Roman" w:hAnsi="Times New Roman" w:eastAsia="Times New Roman" w:cs="Times New Roman"/>
          <w:lang w:val="uk-UA" w:eastAsia="uk-UA" w:bidi="uk-UA"/>
        </w:rPr>
        <w:t>— Тобто правил вісім, — написала Джулія.</w:t>
      </w:r>
    </w:p>
    <w:p>
      <w:pPr>
        <w:pStyle w:val="ManuscriptBody"/>
      </w:pPr>
      <w:r>
        <w:rPr>
          <w:rFonts w:ascii="Times New Roman" w:hAnsi="Times New Roman" w:eastAsia="Times New Roman" w:cs="Times New Roman"/>
          <w:lang w:val="uk-UA" w:eastAsia="uk-UA" w:bidi="uk-UA"/>
        </w:rPr>
        <w:t>— По суті, так.</w:t>
      </w:r>
    </w:p>
    <w:p>
      <w:pPr>
        <w:pStyle w:val="ManuscriptBody"/>
      </w:pPr>
      <w:r>
        <w:rPr>
          <w:rFonts w:ascii="Times New Roman" w:hAnsi="Times New Roman" w:eastAsia="Times New Roman" w:cs="Times New Roman"/>
          <w:lang w:val="uk-UA" w:eastAsia="uk-UA" w:bidi="uk-UA"/>
        </w:rPr>
        <w:t>— А ви все життя розповідали про сім.</w:t>
      </w:r>
    </w:p>
    <w:p>
      <w:pPr>
        <w:pStyle w:val="ManuscriptBody"/>
      </w:pPr>
      <w:r>
        <w:rPr>
          <w:rFonts w:ascii="Times New Roman" w:hAnsi="Times New Roman" w:eastAsia="Times New Roman" w:cs="Times New Roman"/>
          <w:lang w:val="uk-UA" w:eastAsia="uk-UA" w:bidi="uk-UA"/>
        </w:rPr>
        <w:t>— Формат.</w:t>
      </w:r>
    </w:p>
    <w:p>
      <w:pPr>
        <w:pStyle w:val="ManuscriptBody"/>
      </w:pPr>
      <w:r>
        <w:rPr>
          <w:rFonts w:ascii="Times New Roman" w:hAnsi="Times New Roman" w:eastAsia="Times New Roman" w:cs="Times New Roman"/>
          <w:lang w:val="uk-UA" w:eastAsia="uk-UA" w:bidi="uk-UA"/>
        </w:rPr>
        <w:t>Відповідь виглядала так жалюгідно, що я додав:</w:t>
      </w:r>
    </w:p>
    <w:p>
      <w:pPr>
        <w:pStyle w:val="ManuscriptBody"/>
      </w:pPr>
      <w:r>
        <w:rPr>
          <w:rFonts w:ascii="Times New Roman" w:hAnsi="Times New Roman" w:eastAsia="Times New Roman" w:cs="Times New Roman"/>
          <w:lang w:val="uk-UA" w:eastAsia="uk-UA" w:bidi="uk-UA"/>
        </w:rPr>
        <w:t>— І звичка. І навчальні матеріали. І моя згода не ламати систему заради ще одного рядка.</w:t>
      </w:r>
    </w:p>
    <w:p>
      <w:pPr>
        <w:pStyle w:val="ManuscriptBody"/>
      </w:pPr>
      <w:r>
        <w:rPr>
          <w:rFonts w:ascii="Times New Roman" w:hAnsi="Times New Roman" w:eastAsia="Times New Roman" w:cs="Times New Roman"/>
          <w:lang w:val="uk-UA" w:eastAsia="uk-UA" w:bidi="uk-UA"/>
        </w:rPr>
        <w:t>— Гордій зламав.</w:t>
      </w:r>
    </w:p>
    <w:p>
      <w:pPr>
        <w:pStyle w:val="ManuscriptBody"/>
      </w:pPr>
      <w:r>
        <w:rPr>
          <w:rFonts w:ascii="Times New Roman" w:hAnsi="Times New Roman" w:eastAsia="Times New Roman" w:cs="Times New Roman"/>
          <w:lang w:val="uk-UA" w:eastAsia="uk-UA" w:bidi="uk-UA"/>
        </w:rPr>
        <w:t>— Гордій написав на звороті.</w:t>
      </w:r>
    </w:p>
    <w:p>
      <w:pPr>
        <w:pStyle w:val="ManuscriptBody"/>
      </w:pPr>
      <w:r>
        <w:rPr>
          <w:rFonts w:ascii="Times New Roman" w:hAnsi="Times New Roman" w:eastAsia="Times New Roman" w:cs="Times New Roman"/>
          <w:lang w:val="uk-UA" w:eastAsia="uk-UA" w:bidi="uk-UA"/>
        </w:rPr>
        <w:t>— Значить, не зламав. Розширив носій.</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 Так би сказав Тихон.</w:t>
      </w:r>
    </w:p>
    <w:p>
      <w:pPr>
        <w:pStyle w:val="ManuscriptBody"/>
      </w:pPr>
      <w:r>
        <w:rPr>
          <w:rFonts w:ascii="Times New Roman" w:hAnsi="Times New Roman" w:eastAsia="Times New Roman" w:cs="Times New Roman"/>
          <w:lang w:val="uk-UA" w:eastAsia="uk-UA" w:bidi="uk-UA"/>
        </w:rPr>
        <w:t>— Він і сказав. Іншими словами.</w:t>
      </w:r>
    </w:p>
    <w:p>
      <w:pPr>
        <w:pStyle w:val="ManuscriptBody"/>
      </w:pPr>
      <w:r>
        <w:rPr>
          <w:rFonts w:ascii="Times New Roman" w:hAnsi="Times New Roman" w:eastAsia="Times New Roman" w:cs="Times New Roman"/>
          <w:lang w:val="uk-UA" w:eastAsia="uk-UA" w:bidi="uk-UA"/>
        </w:rPr>
        <w:t>Ми домовилися називати не «вісім правил», а «дві редакції семи з одним незнятим принципом». Довше. Точніше.</w:t>
      </w:r>
    </w:p>
    <w:p>
      <w:pPr>
        <w:pStyle w:val="ManuscriptBody"/>
      </w:pPr>
      <w:r>
        <w:rPr>
          <w:rFonts w:ascii="Times New Roman" w:hAnsi="Times New Roman" w:eastAsia="Times New Roman" w:cs="Times New Roman"/>
          <w:lang w:val="uk-UA" w:eastAsia="uk-UA" w:bidi="uk-UA"/>
        </w:rPr>
        <w:t>Джулія написала:</w:t>
      </w:r>
    </w:p>
    <w:p>
      <w:pPr>
        <w:pStyle w:val="ManuscriptBody"/>
      </w:pPr>
      <w:r>
        <w:rPr>
          <w:rFonts w:ascii="Times New Roman" w:hAnsi="Times New Roman" w:eastAsia="Times New Roman" w:cs="Times New Roman"/>
          <w:lang w:val="uk-UA" w:eastAsia="uk-UA" w:bidi="uk-UA"/>
        </w:rPr>
        <w:t>«Для книжки можна коротше. Для справи — ні».</w:t>
      </w:r>
    </w:p>
    <w:p>
      <w:pPr>
        <w:pStyle w:val="ManuscriptBody"/>
      </w:pPr>
      <w:r>
        <w:rPr>
          <w:rFonts w:ascii="Times New Roman" w:hAnsi="Times New Roman" w:eastAsia="Times New Roman" w:cs="Times New Roman"/>
          <w:lang w:val="uk-UA" w:eastAsia="uk-UA" w:bidi="uk-UA"/>
        </w:rPr>
        <w:t>Я не знав, звідки вона знає, що буде книжка.</w:t>
      </w:r>
    </w:p>
    <w:p>
      <w:pPr>
        <w:pStyle w:val="ManuscriptBody"/>
      </w:pPr>
      <w:r>
        <w:rPr>
          <w:rFonts w:ascii="Times New Roman" w:hAnsi="Times New Roman" w:eastAsia="Times New Roman" w:cs="Times New Roman"/>
          <w:lang w:val="uk-UA" w:eastAsia="uk-UA" w:bidi="uk-UA"/>
        </w:rPr>
        <w:t>Мабуть, із моєї схильності все записувати.</w:t>
      </w:r>
    </w:p>
    <w:p>
      <w:pPr>
        <w:pStyle w:val="ManuscriptBody"/>
      </w:pPr>
      <w:r>
        <w:rPr>
          <w:rFonts w:ascii="Times New Roman" w:hAnsi="Times New Roman" w:eastAsia="Times New Roman" w:cs="Times New Roman"/>
          <w:lang w:val="uk-UA" w:eastAsia="uk-UA" w:bidi="uk-UA"/>
        </w:rPr>
        <w:t>Я підготував для Джулії сім історій походження й сім історій порушення.</w:t>
      </w:r>
    </w:p>
    <w:p>
      <w:pPr>
        <w:pStyle w:val="ManuscriptBody"/>
      </w:pPr>
      <w:r>
        <w:rPr>
          <w:rFonts w:ascii="Times New Roman" w:hAnsi="Times New Roman" w:eastAsia="Times New Roman" w:cs="Times New Roman"/>
          <w:lang w:val="uk-UA" w:eastAsia="uk-UA" w:bidi="uk-UA"/>
        </w:rPr>
        <w:t>Потім перечитав.</w:t>
      </w:r>
    </w:p>
    <w:p>
      <w:pPr>
        <w:pStyle w:val="ManuscriptBody"/>
      </w:pPr>
      <w:r>
        <w:rPr>
          <w:rFonts w:ascii="Times New Roman" w:hAnsi="Times New Roman" w:eastAsia="Times New Roman" w:cs="Times New Roman"/>
          <w:lang w:val="uk-UA" w:eastAsia="uk-UA" w:bidi="uk-UA"/>
        </w:rPr>
        <w:t>Вийшло занадто красиво.</w:t>
      </w:r>
    </w:p>
    <w:p>
      <w:pPr>
        <w:pStyle w:val="ManuscriptBody"/>
      </w:pPr>
      <w:r>
        <w:rPr>
          <w:rFonts w:ascii="Times New Roman" w:hAnsi="Times New Roman" w:eastAsia="Times New Roman" w:cs="Times New Roman"/>
          <w:lang w:val="uk-UA" w:eastAsia="uk-UA" w:bidi="uk-UA"/>
        </w:rPr>
        <w:t>Кожному принципу — симетрична помилка. Наче життя спеціально підганяло себе під мою таблицю.</w:t>
      </w:r>
    </w:p>
    <w:p>
      <w:pPr>
        <w:pStyle w:val="ManuscriptBody"/>
      </w:pPr>
      <w:r>
        <w:rPr>
          <w:rFonts w:ascii="Times New Roman" w:hAnsi="Times New Roman" w:eastAsia="Times New Roman" w:cs="Times New Roman"/>
          <w:lang w:val="uk-UA" w:eastAsia="uk-UA" w:bidi="uk-UA"/>
        </w:rPr>
        <w:t>Я написав угорі:</w:t>
      </w:r>
    </w:p>
    <w:p>
      <w:pPr>
        <w:pStyle w:val="ManuscriptBody"/>
      </w:pPr>
      <w:r>
        <w:rPr>
          <w:rFonts w:ascii="Times New Roman" w:hAnsi="Times New Roman" w:eastAsia="Times New Roman" w:cs="Times New Roman"/>
          <w:lang w:val="uk-UA" w:eastAsia="uk-UA" w:bidi="uk-UA"/>
        </w:rPr>
        <w:t>«Це навчальний порядок, не хронологія вини. Одні й ті самі рішення порушували кілька принципів. Деякі принципи я не порушував у драматичний момент — просто роками виконував усе рідше».</w:t>
      </w:r>
    </w:p>
    <w:p>
      <w:pPr>
        <w:pStyle w:val="ManuscriptBody"/>
      </w:pPr>
      <w:r>
        <w:rPr>
          <w:rFonts w:ascii="Times New Roman" w:hAnsi="Times New Roman" w:eastAsia="Times New Roman" w:cs="Times New Roman"/>
          <w:lang w:val="uk-UA" w:eastAsia="uk-UA" w:bidi="uk-UA"/>
        </w:rPr>
        <w:t>Джулія відповіла:</w:t>
      </w:r>
    </w:p>
    <w:p>
      <w:pPr>
        <w:pStyle w:val="ManuscriptBody"/>
      </w:pPr>
      <w:r>
        <w:rPr>
          <w:rFonts w:ascii="Times New Roman" w:hAnsi="Times New Roman" w:eastAsia="Times New Roman" w:cs="Times New Roman"/>
          <w:lang w:val="uk-UA" w:eastAsia="uk-UA" w:bidi="uk-UA"/>
        </w:rPr>
        <w:t>«Залиште».</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«І не пишіть, що правила ‘привели’ вас до Руки. Вони також заважали. Люди ними зупиняли ваші ж рішення».</w:t>
      </w:r>
    </w:p>
    <w:p>
      <w:pPr>
        <w:pStyle w:val="ManuscriptBody"/>
      </w:pPr>
      <w:r>
        <w:rPr>
          <w:rFonts w:ascii="Times New Roman" w:hAnsi="Times New Roman" w:eastAsia="Times New Roman" w:cs="Times New Roman"/>
          <w:lang w:val="uk-UA" w:eastAsia="uk-UA" w:bidi="uk-UA"/>
        </w:rPr>
        <w:t>Я:</w:t>
      </w:r>
    </w:p>
    <w:p>
      <w:pPr>
        <w:pStyle w:val="ManuscriptBody"/>
      </w:pPr>
      <w:r>
        <w:rPr>
          <w:rFonts w:ascii="Times New Roman" w:hAnsi="Times New Roman" w:eastAsia="Times New Roman" w:cs="Times New Roman"/>
          <w:lang w:val="uk-UA" w:eastAsia="uk-UA" w:bidi="uk-UA"/>
        </w:rPr>
        <w:t>«Згоден».</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«Правила не винні, що ви любили їх коротшими за життя».</w:t>
      </w:r>
    </w:p>
    <w:p>
      <w:pPr>
        <w:pStyle w:val="ManuscriptBody"/>
      </w:pPr>
      <w:r>
        <w:rPr>
          <w:rFonts w:ascii="Times New Roman" w:hAnsi="Times New Roman" w:eastAsia="Times New Roman" w:cs="Times New Roman"/>
          <w:lang w:val="uk-UA" w:eastAsia="uk-UA" w:bidi="uk-UA"/>
        </w:rPr>
        <w:t>Цю фразу я попросив дозволу зберегти.</w:t>
      </w:r>
    </w:p>
    <w:p>
      <w:pPr>
        <w:pStyle w:val="ManuscriptBody"/>
      </w:pPr>
      <w:r>
        <w:rPr>
          <w:rFonts w:ascii="Times New Roman" w:hAnsi="Times New Roman" w:eastAsia="Times New Roman" w:cs="Times New Roman"/>
          <w:lang w:val="uk-UA" w:eastAsia="uk-UA" w:bidi="uk-UA"/>
        </w:rPr>
        <w:t>Вона дозволила.</w:t>
      </w:r>
    </w:p>
    <w:p>
      <w:pPr>
        <w:pStyle w:val="ManuscriptBody"/>
      </w:pPr>
      <w:r>
        <w:rPr>
          <w:rFonts w:ascii="Times New Roman" w:hAnsi="Times New Roman" w:eastAsia="Times New Roman" w:cs="Times New Roman"/>
          <w:lang w:val="uk-UA" w:eastAsia="uk-UA" w:bidi="uk-UA"/>
        </w:rPr>
        <w:t>Не як мою.</w:t>
      </w:r>
    </w:p>
    <w:p>
      <w:pPr>
        <w:pStyle w:val="ManuscriptBody"/>
      </w:pPr>
      <w:r>
        <w:rPr>
          <w:rFonts w:ascii="Times New Roman" w:hAnsi="Times New Roman" w:eastAsia="Times New Roman" w:cs="Times New Roman"/>
          <w:lang w:val="uk-UA" w:eastAsia="uk-UA" w:bidi="uk-UA"/>
        </w:rPr>
        <w:t>Після семи відповідей Джулія надіслала коротке:</w:t>
      </w:r>
    </w:p>
    <w:p>
      <w:pPr>
        <w:pStyle w:val="ManuscriptBody"/>
      </w:pPr>
      <w:r>
        <w:rPr>
          <w:rFonts w:ascii="Times New Roman" w:hAnsi="Times New Roman" w:eastAsia="Times New Roman" w:cs="Times New Roman"/>
          <w:lang w:val="uk-UA" w:eastAsia="uk-UA" w:bidi="uk-UA"/>
        </w:rPr>
        <w:t>«Тепер питання, якого я не ставила. Ви знали, що Ведар стане Рукою?»</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«Коли зрозуміли?»</w:t>
      </w:r>
    </w:p>
    <w:p>
      <w:pPr>
        <w:pStyle w:val="ManuscriptBody"/>
      </w:pPr>
      <w:r>
        <w:rPr>
          <w:rFonts w:ascii="Times New Roman" w:hAnsi="Times New Roman" w:eastAsia="Times New Roman" w:cs="Times New Roman"/>
          <w:lang w:val="uk-UA" w:eastAsia="uk-UA" w:bidi="uk-UA"/>
        </w:rPr>
        <w:t>Не знав точно.</w:t>
      </w:r>
    </w:p>
    <w:p>
      <w:pPr>
        <w:pStyle w:val="ManuscriptBody"/>
      </w:pPr>
      <w:r>
        <w:rPr>
          <w:rFonts w:ascii="Times New Roman" w:hAnsi="Times New Roman" w:eastAsia="Times New Roman" w:cs="Times New Roman"/>
          <w:lang w:val="uk-UA" w:eastAsia="uk-UA" w:bidi="uk-UA"/>
        </w:rPr>
        <w:t>Не на Дванадцяти садах.</w:t>
      </w:r>
    </w:p>
    <w:p>
      <w:pPr>
        <w:pStyle w:val="ManuscriptBody"/>
      </w:pPr>
      <w:r>
        <w:rPr>
          <w:rFonts w:ascii="Times New Roman" w:hAnsi="Times New Roman" w:eastAsia="Times New Roman" w:cs="Times New Roman"/>
          <w:lang w:val="uk-UA" w:eastAsia="uk-UA" w:bidi="uk-UA"/>
        </w:rPr>
        <w:t>Не на Дев’яти дверях.</w:t>
      </w:r>
    </w:p>
    <w:p>
      <w:pPr>
        <w:pStyle w:val="ManuscriptBody"/>
      </w:pPr>
      <w:r>
        <w:rPr>
          <w:rFonts w:ascii="Times New Roman" w:hAnsi="Times New Roman" w:eastAsia="Times New Roman" w:cs="Times New Roman"/>
          <w:lang w:val="uk-UA" w:eastAsia="uk-UA" w:bidi="uk-UA"/>
        </w:rPr>
        <w:t>Не при резервному обході.</w:t>
      </w:r>
    </w:p>
    <w:p>
      <w:pPr>
        <w:pStyle w:val="ManuscriptBody"/>
      </w:pPr>
      <w:r>
        <w:rPr>
          <w:rFonts w:ascii="Times New Roman" w:hAnsi="Times New Roman" w:eastAsia="Times New Roman" w:cs="Times New Roman"/>
          <w:lang w:val="uk-UA" w:eastAsia="uk-UA" w:bidi="uk-UA"/>
        </w:rPr>
        <w:t>Не коли з’явилося «В.».</w:t>
      </w:r>
    </w:p>
    <w:p>
      <w:pPr>
        <w:pStyle w:val="ManuscriptBody"/>
      </w:pPr>
      <w:r>
        <w:rPr>
          <w:rFonts w:ascii="Times New Roman" w:hAnsi="Times New Roman" w:eastAsia="Times New Roman" w:cs="Times New Roman"/>
          <w:lang w:val="uk-UA" w:eastAsia="uk-UA" w:bidi="uk-UA"/>
        </w:rPr>
        <w:t>Не коли сказали «Рука».</w:t>
      </w:r>
    </w:p>
    <w:p>
      <w:pPr>
        <w:pStyle w:val="ManuscriptBody"/>
      </w:pPr>
      <w:r>
        <w:rPr>
          <w:rFonts w:ascii="Times New Roman" w:hAnsi="Times New Roman" w:eastAsia="Times New Roman" w:cs="Times New Roman"/>
          <w:lang w:val="uk-UA" w:eastAsia="uk-UA" w:bidi="uk-UA"/>
        </w:rPr>
        <w:t>Усі ці моменти тепер виглядали дороговказами, бо я знав кінець.</w:t>
      </w:r>
    </w:p>
    <w:p>
      <w:pPr>
        <w:pStyle w:val="ManuscriptBody"/>
      </w:pPr>
      <w:r>
        <w:rPr>
          <w:rFonts w:ascii="Times New Roman" w:hAnsi="Times New Roman" w:eastAsia="Times New Roman" w:cs="Times New Roman"/>
          <w:lang w:val="uk-UA" w:eastAsia="uk-UA" w:bidi="uk-UA"/>
        </w:rPr>
        <w:t>Тоді — ні.</w:t>
      </w:r>
    </w:p>
    <w:p>
      <w:pPr>
        <w:pStyle w:val="ManuscriptBody"/>
      </w:pPr>
      <w:r>
        <w:rPr>
          <w:rFonts w:ascii="Times New Roman" w:hAnsi="Times New Roman" w:eastAsia="Times New Roman" w:cs="Times New Roman"/>
          <w:lang w:val="uk-UA" w:eastAsia="uk-UA" w:bidi="uk-UA"/>
        </w:rPr>
        <w:t>Зрозумів, мабуть, на Малій Терні, коли заперечення стало статусом «враховано» й система змогла пройти далі, не змінившись. Але й після того Ведар погодив повторний огляд і виправив рішення.</w:t>
      </w:r>
    </w:p>
    <w:p>
      <w:pPr>
        <w:pStyle w:val="ManuscriptBody"/>
      </w:pPr>
      <w:r>
        <w:rPr>
          <w:rFonts w:ascii="Times New Roman" w:hAnsi="Times New Roman" w:eastAsia="Times New Roman" w:cs="Times New Roman"/>
          <w:lang w:val="uk-UA" w:eastAsia="uk-UA" w:bidi="uk-UA"/>
        </w:rPr>
        <w:t>Точніше так:</w:t>
      </w:r>
    </w:p>
    <w:p>
      <w:pPr>
        <w:pStyle w:val="ManuscriptBody"/>
      </w:pPr>
      <w:r>
        <w:rPr>
          <w:rFonts w:ascii="Times New Roman" w:hAnsi="Times New Roman" w:eastAsia="Times New Roman" w:cs="Times New Roman"/>
          <w:lang w:val="uk-UA" w:eastAsia="uk-UA" w:bidi="uk-UA"/>
        </w:rPr>
        <w:t>я зрозумів, що може стати Рукою, значно раніше, ніж визнав, що став.</w:t>
      </w:r>
    </w:p>
    <w:p>
      <w:pPr>
        <w:pStyle w:val="ManuscriptBody"/>
      </w:pPr>
      <w:r>
        <w:rPr>
          <w:rFonts w:ascii="Times New Roman" w:hAnsi="Times New Roman" w:eastAsia="Times New Roman" w:cs="Times New Roman"/>
          <w:lang w:val="uk-UA" w:eastAsia="uk-UA" w:bidi="uk-UA"/>
        </w:rPr>
        <w:t>— Коли? — повторила Джулія.</w:t>
      </w:r>
    </w:p>
    <w:p>
      <w:pPr>
        <w:pStyle w:val="ManuscriptBody"/>
      </w:pPr>
      <w:r>
        <w:rPr>
          <w:rFonts w:ascii="Times New Roman" w:hAnsi="Times New Roman" w:eastAsia="Times New Roman" w:cs="Times New Roman"/>
          <w:lang w:val="uk-UA" w:eastAsia="uk-UA" w:bidi="uk-UA"/>
        </w:rPr>
        <w:t>«Коли його відсутність почала здаватися більшою небезпекою, ніж його надмірна присутність».</w:t>
      </w:r>
    </w:p>
    <w:p>
      <w:pPr>
        <w:pStyle w:val="ManuscriptBody"/>
      </w:pPr>
      <w:r>
        <w:rPr>
          <w:rFonts w:ascii="Times New Roman" w:hAnsi="Times New Roman" w:eastAsia="Times New Roman" w:cs="Times New Roman"/>
          <w:lang w:val="uk-UA" w:eastAsia="uk-UA" w:bidi="uk-UA"/>
        </w:rPr>
        <w:t>Вона довго не відповідала.</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«Це залиште дослівно».</w:t>
      </w:r>
    </w:p>
    <w:p>
      <w:pPr>
        <w:pStyle w:val="Heading2"/>
      </w:pPr>
      <w:r>
        <w:rPr>
          <w:rFonts w:ascii="Times New Roman" w:hAnsi="Times New Roman" w:eastAsia="Times New Roman" w:cs="Times New Roman"/>
          <w:lang w:val="uk-UA" w:eastAsia="uk-UA" w:bidi="uk-UA"/>
        </w:rPr>
        <w:t>Розділ 69. Три колонки</w:t>
      </w:r>
    </w:p>
    <w:p>
      <w:pPr>
        <w:pStyle w:val="ManuscriptBody"/>
      </w:pPr>
      <w:r>
        <w:rPr>
          <w:rFonts w:ascii="Times New Roman" w:hAnsi="Times New Roman" w:eastAsia="Times New Roman" w:cs="Times New Roman"/>
          <w:lang w:val="uk-UA" w:eastAsia="uk-UA" w:bidi="uk-UA"/>
        </w:rPr>
        <w:t>Наступне повідомлення Джулії складалося з трьох слів.</w:t>
      </w:r>
    </w:p>
    <w:p>
      <w:pPr>
        <w:pStyle w:val="ManuscriptBody"/>
      </w:pPr>
      <w:r>
        <w:rPr>
          <w:rFonts w:ascii="Times New Roman" w:hAnsi="Times New Roman" w:eastAsia="Times New Roman" w:cs="Times New Roman"/>
          <w:lang w:val="uk-UA" w:eastAsia="uk-UA" w:bidi="uk-UA"/>
        </w:rPr>
        <w:t>«Ведар. Ви. Решта».</w:t>
      </w:r>
    </w:p>
    <w:p>
      <w:pPr>
        <w:pStyle w:val="ManuscriptBody"/>
      </w:pPr>
      <w:r>
        <w:rPr>
          <w:rFonts w:ascii="Times New Roman" w:hAnsi="Times New Roman" w:eastAsia="Times New Roman" w:cs="Times New Roman"/>
          <w:lang w:val="uk-UA" w:eastAsia="uk-UA" w:bidi="uk-UA"/>
        </w:rPr>
        <w:t>Нижче:</w:t>
      </w:r>
    </w:p>
    <w:p>
      <w:pPr>
        <w:pStyle w:val="ManuscriptBody"/>
      </w:pPr>
      <w:r>
        <w:rPr>
          <w:rFonts w:ascii="Times New Roman" w:hAnsi="Times New Roman" w:eastAsia="Times New Roman" w:cs="Times New Roman"/>
          <w:lang w:val="uk-UA" w:eastAsia="uk-UA" w:bidi="uk-UA"/>
        </w:rPr>
        <w:t>«Розкладіть».</w:t>
      </w:r>
    </w:p>
    <w:p>
      <w:pPr>
        <w:pStyle w:val="ManuscriptBody"/>
      </w:pPr>
      <w:r>
        <w:rPr>
          <w:rFonts w:ascii="Times New Roman" w:hAnsi="Times New Roman" w:eastAsia="Times New Roman" w:cs="Times New Roman"/>
          <w:lang w:val="uk-UA" w:eastAsia="uk-UA" w:bidi="uk-UA"/>
        </w:rPr>
        <w:t>Я зрозумів не відразу.</w:t>
      </w:r>
    </w:p>
    <w:p>
      <w:pPr>
        <w:pStyle w:val="ManuscriptBody"/>
      </w:pPr>
      <w:r>
        <w:rPr>
          <w:rFonts w:ascii="Times New Roman" w:hAnsi="Times New Roman" w:eastAsia="Times New Roman" w:cs="Times New Roman"/>
          <w:lang w:val="uk-UA" w:eastAsia="uk-UA" w:bidi="uk-UA"/>
        </w:rPr>
        <w:t>— Що саме? — написав.</w:t>
      </w:r>
    </w:p>
    <w:p>
      <w:pPr>
        <w:pStyle w:val="ManuscriptBody"/>
      </w:pPr>
      <w:r>
        <w:rPr>
          <w:rFonts w:ascii="Times New Roman" w:hAnsi="Times New Roman" w:eastAsia="Times New Roman" w:cs="Times New Roman"/>
          <w:lang w:val="uk-UA" w:eastAsia="uk-UA" w:bidi="uk-UA"/>
        </w:rPr>
        <w:t>Вона надіслала мою ж фразу з попереднього пакета: «Ведар навчав мене будувати систему, яка переживає людину».</w:t>
      </w:r>
    </w:p>
    <w:p>
      <w:pPr>
        <w:pStyle w:val="ManuscriptBody"/>
      </w:pPr>
      <w:r>
        <w:rPr>
          <w:rFonts w:ascii="Times New Roman" w:hAnsi="Times New Roman" w:eastAsia="Times New Roman" w:cs="Times New Roman"/>
          <w:lang w:val="uk-UA" w:eastAsia="uk-UA" w:bidi="uk-UA"/>
        </w:rPr>
        <w:t>Підкреслила «навчав».</w:t>
      </w:r>
    </w:p>
    <w:p>
      <w:pPr>
        <w:pStyle w:val="ManuscriptBody"/>
      </w:pPr>
      <w:r>
        <w:rPr>
          <w:rFonts w:ascii="Times New Roman" w:hAnsi="Times New Roman" w:eastAsia="Times New Roman" w:cs="Times New Roman"/>
          <w:lang w:val="uk-UA" w:eastAsia="uk-UA" w:bidi="uk-UA"/>
        </w:rPr>
        <w:t>«Це зручне слово. У ньому легко зробити одного вчителем, другого учнем, а все погане — навчальною програмою. Розкладіть».</w:t>
      </w:r>
    </w:p>
    <w:p>
      <w:pPr>
        <w:pStyle w:val="ManuscriptBody"/>
      </w:pPr>
      <w:r>
        <w:rPr>
          <w:rFonts w:ascii="Times New Roman" w:hAnsi="Times New Roman" w:eastAsia="Times New Roman" w:cs="Times New Roman"/>
          <w:lang w:val="uk-UA" w:eastAsia="uk-UA" w:bidi="uk-UA"/>
        </w:rPr>
        <w:t>Я відкрив чистий аркуш.</w:t>
      </w:r>
    </w:p>
    <w:p>
      <w:pPr>
        <w:pStyle w:val="ManuscriptBody"/>
      </w:pPr>
      <w:r>
        <w:rPr>
          <w:rFonts w:ascii="Times New Roman" w:hAnsi="Times New Roman" w:eastAsia="Times New Roman" w:cs="Times New Roman"/>
          <w:lang w:val="uk-UA" w:eastAsia="uk-UA" w:bidi="uk-UA"/>
        </w:rPr>
        <w:t>Три колонки.</w:t>
      </w:r>
    </w:p>
    <w:p>
      <w:pPr>
        <w:pStyle w:val="ManuscriptBody"/>
      </w:pPr>
      <w:r>
        <w:rPr>
          <w:rFonts w:ascii="Times New Roman" w:hAnsi="Times New Roman" w:eastAsia="Times New Roman" w:cs="Times New Roman"/>
          <w:lang w:val="uk-UA" w:eastAsia="uk-UA" w:bidi="uk-UA"/>
        </w:rPr>
        <w:t>У першій написав: ВЕДАР.</w:t>
      </w:r>
    </w:p>
    <w:p>
      <w:pPr>
        <w:pStyle w:val="ManuscriptBody"/>
      </w:pPr>
      <w:r>
        <w:rPr>
          <w:rFonts w:ascii="Times New Roman" w:hAnsi="Times New Roman" w:eastAsia="Times New Roman" w:cs="Times New Roman"/>
          <w:lang w:val="uk-UA" w:eastAsia="uk-UA" w:bidi="uk-UA"/>
        </w:rPr>
        <w:t>У другій: ВЕРІН.</w:t>
      </w:r>
    </w:p>
    <w:p>
      <w:pPr>
        <w:pStyle w:val="ManuscriptBody"/>
      </w:pPr>
      <w:r>
        <w:rPr>
          <w:rFonts w:ascii="Times New Roman" w:hAnsi="Times New Roman" w:eastAsia="Times New Roman" w:cs="Times New Roman"/>
          <w:lang w:val="uk-UA" w:eastAsia="uk-UA" w:bidi="uk-UA"/>
        </w:rPr>
        <w:t>У третій спершу: СИСТЕМА.</w:t>
      </w:r>
    </w:p>
    <w:p>
      <w:pPr>
        <w:pStyle w:val="ManuscriptBody"/>
      </w:pPr>
      <w:r>
        <w:rPr>
          <w:rFonts w:ascii="Times New Roman" w:hAnsi="Times New Roman" w:eastAsia="Times New Roman" w:cs="Times New Roman"/>
          <w:lang w:val="uk-UA" w:eastAsia="uk-UA" w:bidi="uk-UA"/>
        </w:rPr>
        <w:t>Стер.</w:t>
      </w:r>
    </w:p>
    <w:p>
      <w:pPr>
        <w:pStyle w:val="ManuscriptBody"/>
      </w:pPr>
      <w:r>
        <w:rPr>
          <w:rFonts w:ascii="Times New Roman" w:hAnsi="Times New Roman" w:eastAsia="Times New Roman" w:cs="Times New Roman"/>
          <w:lang w:val="uk-UA" w:eastAsia="uk-UA" w:bidi="uk-UA"/>
        </w:rPr>
        <w:t>Написав: ІНШІ ЛЮДИ Й УСТАНОВИ.</w:t>
      </w:r>
    </w:p>
    <w:p>
      <w:pPr>
        <w:pStyle w:val="ManuscriptBody"/>
      </w:pPr>
      <w:r>
        <w:rPr>
          <w:rFonts w:ascii="Times New Roman" w:hAnsi="Times New Roman" w:eastAsia="Times New Roman" w:cs="Times New Roman"/>
          <w:lang w:val="uk-UA" w:eastAsia="uk-UA" w:bidi="uk-UA"/>
        </w:rPr>
        <w:t>Система не підписує сама себе.</w:t>
      </w:r>
    </w:p>
    <w:p>
      <w:pPr>
        <w:pStyle w:val="ManuscriptBody"/>
      </w:pPr>
      <w:r>
        <w:rPr>
          <w:rFonts w:ascii="Times New Roman" w:hAnsi="Times New Roman" w:eastAsia="Times New Roman" w:cs="Times New Roman"/>
          <w:lang w:val="uk-UA" w:eastAsia="uk-UA" w:bidi="uk-UA"/>
        </w:rPr>
        <w:t>Почав із Сьомого причалу.</w:t>
      </w:r>
    </w:p>
    <w:p>
      <w:pPr>
        <w:pStyle w:val="ManuscriptBody"/>
      </w:pPr>
      <w:r>
        <w:rPr>
          <w:rFonts w:ascii="Times New Roman" w:hAnsi="Times New Roman" w:eastAsia="Times New Roman" w:cs="Times New Roman"/>
          <w:lang w:val="uk-UA" w:eastAsia="uk-UA" w:bidi="uk-UA"/>
        </w:rPr>
        <w:t>ВЕДАР: старший погоджувальний канал; рекомендація зберігати затверджений склад після зміни маршруту; загальна вимога не розвалювати евакуацію самовільними групами.</w:t>
      </w:r>
    </w:p>
    <w:p>
      <w:pPr>
        <w:pStyle w:val="ManuscriptBody"/>
      </w:pPr>
      <w:r>
        <w:rPr>
          <w:rFonts w:ascii="Times New Roman" w:hAnsi="Times New Roman" w:eastAsia="Times New Roman" w:cs="Times New Roman"/>
          <w:lang w:val="uk-UA" w:eastAsia="uk-UA" w:bidi="uk-UA"/>
        </w:rPr>
        <w:t>ВЕРІН: отримав прохання Бети про інший шлях; не добився повної перевірки; повторив наказ чекати; не відкрив ранній зовнішній перегляд власного рішення; зберіг імена окремо від доступної справи.</w:t>
      </w:r>
    </w:p>
    <w:p>
      <w:pPr>
        <w:pStyle w:val="ManuscriptBody"/>
      </w:pPr>
      <w:r>
        <w:rPr>
          <w:rFonts w:ascii="Times New Roman" w:hAnsi="Times New Roman" w:eastAsia="Times New Roman" w:cs="Times New Roman"/>
          <w:lang w:val="uk-UA" w:eastAsia="uk-UA" w:bidi="uk-UA"/>
        </w:rPr>
        <w:t>ІНШІ: пожежа; місцевий диспетчер; майстер, який запізнився до бічної галереї; люди, що закрили створ після повторного наказу; той, хто переніс «сорок хвилин» у підсумкову форму без імен.</w:t>
      </w:r>
    </w:p>
    <w:p>
      <w:pPr>
        <w:pStyle w:val="ManuscriptBody"/>
      </w:pPr>
      <w:r>
        <w:rPr>
          <w:rFonts w:ascii="Times New Roman" w:hAnsi="Times New Roman" w:eastAsia="Times New Roman" w:cs="Times New Roman"/>
          <w:lang w:val="uk-UA" w:eastAsia="uk-UA" w:bidi="uk-UA"/>
        </w:rPr>
        <w:t>Я дивився на другу колонку.</w:t>
      </w:r>
    </w:p>
    <w:p>
      <w:pPr>
        <w:pStyle w:val="ManuscriptBody"/>
      </w:pPr>
      <w:r>
        <w:rPr>
          <w:rFonts w:ascii="Times New Roman" w:hAnsi="Times New Roman" w:eastAsia="Times New Roman" w:cs="Times New Roman"/>
          <w:lang w:val="uk-UA" w:eastAsia="uk-UA" w:bidi="uk-UA"/>
        </w:rPr>
        <w:t>Вона була найдовша.</w:t>
      </w:r>
    </w:p>
    <w:p>
      <w:pPr>
        <w:pStyle w:val="ManuscriptBody"/>
      </w:pPr>
      <w:r>
        <w:rPr>
          <w:rFonts w:ascii="Times New Roman" w:hAnsi="Times New Roman" w:eastAsia="Times New Roman" w:cs="Times New Roman"/>
          <w:lang w:val="uk-UA" w:eastAsia="uk-UA" w:bidi="uk-UA"/>
        </w:rPr>
        <w:t>Не в усіх справах.</w:t>
      </w:r>
    </w:p>
    <w:p>
      <w:pPr>
        <w:pStyle w:val="ManuscriptBody"/>
      </w:pPr>
      <w:r>
        <w:rPr>
          <w:rFonts w:ascii="Times New Roman" w:hAnsi="Times New Roman" w:eastAsia="Times New Roman" w:cs="Times New Roman"/>
          <w:lang w:val="uk-UA" w:eastAsia="uk-UA" w:bidi="uk-UA"/>
        </w:rPr>
        <w:t>У цій.</w:t>
      </w:r>
    </w:p>
    <w:p>
      <w:pPr>
        <w:pStyle w:val="ManuscriptBody"/>
      </w:pPr>
      <w:r>
        <w:rPr>
          <w:rFonts w:ascii="Times New Roman" w:hAnsi="Times New Roman" w:eastAsia="Times New Roman" w:cs="Times New Roman"/>
          <w:lang w:val="uk-UA" w:eastAsia="uk-UA" w:bidi="uk-UA"/>
        </w:rPr>
        <w:t>Далі — Ільс.</w:t>
      </w:r>
    </w:p>
    <w:p>
      <w:pPr>
        <w:pStyle w:val="ManuscriptBody"/>
      </w:pPr>
      <w:r>
        <w:rPr>
          <w:rFonts w:ascii="Times New Roman" w:hAnsi="Times New Roman" w:eastAsia="Times New Roman" w:cs="Times New Roman"/>
          <w:lang w:val="uk-UA" w:eastAsia="uk-UA" w:bidi="uk-UA"/>
        </w:rPr>
        <w:t>ВЕДАР: коротке «зберегти затверджений склад» через старий погоджувальний канал.</w:t>
      </w:r>
    </w:p>
    <w:p>
      <w:pPr>
        <w:pStyle w:val="ManuscriptBody"/>
      </w:pPr>
      <w:r>
        <w:rPr>
          <w:rFonts w:ascii="Times New Roman" w:hAnsi="Times New Roman" w:eastAsia="Times New Roman" w:cs="Times New Roman"/>
          <w:lang w:val="uk-UA" w:eastAsia="uk-UA" w:bidi="uk-UA"/>
        </w:rPr>
        <w:t>ВЕРІН: знав про два фізично вільні місця; спершу сперечався; після повідомлення перестав; сказав Ільсу чекати; не вимагав точного наступного рейсу; через одинадцять років знайшов Ільса, але не сказав Тихонові.</w:t>
      </w:r>
    </w:p>
    <w:p>
      <w:pPr>
        <w:pStyle w:val="ManuscriptBody"/>
      </w:pPr>
      <w:r>
        <w:rPr>
          <w:rFonts w:ascii="Times New Roman" w:hAnsi="Times New Roman" w:eastAsia="Times New Roman" w:cs="Times New Roman"/>
          <w:lang w:val="uk-UA" w:eastAsia="uk-UA" w:bidi="uk-UA"/>
        </w:rPr>
        <w:t>ІНШІ: відповідальний вузла, який боявся змінювати склад; Тихон, який закрив справну стулку й теж сказав чекати; служба наступного транспорту, яка зрештою вивезла Ільса через три дні.</w:t>
      </w:r>
    </w:p>
    <w:p>
      <w:pPr>
        <w:pStyle w:val="ManuscriptBody"/>
      </w:pPr>
      <w:r>
        <w:rPr>
          <w:rFonts w:ascii="Times New Roman" w:hAnsi="Times New Roman" w:eastAsia="Times New Roman" w:cs="Times New Roman"/>
          <w:lang w:val="uk-UA" w:eastAsia="uk-UA" w:bidi="uk-UA"/>
        </w:rPr>
        <w:t>Я надіслав перші два рядки Джулії.</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«Продовжуйте. І не робіть третю колонку смітником для розмиття вини».</w:t>
      </w:r>
    </w:p>
    <w:p>
      <w:pPr>
        <w:pStyle w:val="ManuscriptBody"/>
      </w:pPr>
      <w:r>
        <w:rPr>
          <w:rFonts w:ascii="Times New Roman" w:hAnsi="Times New Roman" w:eastAsia="Times New Roman" w:cs="Times New Roman"/>
          <w:lang w:val="uk-UA" w:eastAsia="uk-UA" w:bidi="uk-UA"/>
        </w:rPr>
        <w:t>Я образився.</w:t>
      </w:r>
    </w:p>
    <w:p>
      <w:pPr>
        <w:pStyle w:val="ManuscriptBody"/>
      </w:pPr>
      <w:r>
        <w:rPr>
          <w:rFonts w:ascii="Times New Roman" w:hAnsi="Times New Roman" w:eastAsia="Times New Roman" w:cs="Times New Roman"/>
          <w:lang w:val="uk-UA" w:eastAsia="uk-UA" w:bidi="uk-UA"/>
        </w:rPr>
        <w:t>Потім перечитав свій запис «пожежа».</w:t>
      </w:r>
    </w:p>
    <w:p>
      <w:pPr>
        <w:pStyle w:val="ManuscriptBody"/>
      </w:pPr>
      <w:r>
        <w:rPr>
          <w:rFonts w:ascii="Times New Roman" w:hAnsi="Times New Roman" w:eastAsia="Times New Roman" w:cs="Times New Roman"/>
          <w:lang w:val="uk-UA" w:eastAsia="uk-UA" w:bidi="uk-UA"/>
        </w:rPr>
        <w:t>Пожежа не винна. Вона умова.</w:t>
      </w:r>
    </w:p>
    <w:p>
      <w:pPr>
        <w:pStyle w:val="ManuscriptBody"/>
      </w:pPr>
      <w:r>
        <w:rPr>
          <w:rFonts w:ascii="Times New Roman" w:hAnsi="Times New Roman" w:eastAsia="Times New Roman" w:cs="Times New Roman"/>
          <w:lang w:val="uk-UA" w:eastAsia="uk-UA" w:bidi="uk-UA"/>
        </w:rPr>
        <w:t>Переніс її в окреме поле: ОБСТАВИНИ.</w:t>
      </w:r>
    </w:p>
    <w:p>
      <w:pPr>
        <w:pStyle w:val="ManuscriptBody"/>
      </w:pPr>
      <w:r>
        <w:rPr>
          <w:rFonts w:ascii="Times New Roman" w:hAnsi="Times New Roman" w:eastAsia="Times New Roman" w:cs="Times New Roman"/>
          <w:lang w:val="uk-UA" w:eastAsia="uk-UA" w:bidi="uk-UA"/>
        </w:rPr>
        <w:t>Джулія поставила знак схвалення.</w:t>
      </w:r>
    </w:p>
    <w:p>
      <w:pPr>
        <w:pStyle w:val="ManuscriptBody"/>
      </w:pPr>
      <w:r>
        <w:rPr>
          <w:rFonts w:ascii="Times New Roman" w:hAnsi="Times New Roman" w:eastAsia="Times New Roman" w:cs="Times New Roman"/>
          <w:lang w:val="uk-UA" w:eastAsia="uk-UA" w:bidi="uk-UA"/>
        </w:rPr>
        <w:t>До ранку таблиця розрослася до сорока сторінок.</w:t>
      </w:r>
    </w:p>
    <w:p>
      <w:pPr>
        <w:pStyle w:val="ManuscriptBody"/>
      </w:pPr>
      <w:r>
        <w:rPr>
          <w:rFonts w:ascii="Times New Roman" w:hAnsi="Times New Roman" w:eastAsia="Times New Roman" w:cs="Times New Roman"/>
          <w:lang w:val="uk-UA" w:eastAsia="uk-UA" w:bidi="uk-UA"/>
        </w:rPr>
        <w:t>Дев’ять дверей.</w:t>
      </w:r>
    </w:p>
    <w:p>
      <w:pPr>
        <w:pStyle w:val="ManuscriptBody"/>
      </w:pPr>
      <w:r>
        <w:rPr>
          <w:rFonts w:ascii="Times New Roman" w:hAnsi="Times New Roman" w:eastAsia="Times New Roman" w:cs="Times New Roman"/>
          <w:lang w:val="uk-UA" w:eastAsia="uk-UA" w:bidi="uk-UA"/>
        </w:rPr>
        <w:t>Резервний обхід.</w:t>
      </w:r>
    </w:p>
    <w:p>
      <w:pPr>
        <w:pStyle w:val="ManuscriptBody"/>
      </w:pPr>
      <w:r>
        <w:rPr>
          <w:rFonts w:ascii="Times New Roman" w:hAnsi="Times New Roman" w:eastAsia="Times New Roman" w:cs="Times New Roman"/>
          <w:lang w:val="uk-UA" w:eastAsia="uk-UA" w:bidi="uk-UA"/>
        </w:rPr>
        <w:t>Критичні носії.</w:t>
      </w:r>
    </w:p>
    <w:p>
      <w:pPr>
        <w:pStyle w:val="ManuscriptBody"/>
      </w:pPr>
      <w:r>
        <w:rPr>
          <w:rFonts w:ascii="Times New Roman" w:hAnsi="Times New Roman" w:eastAsia="Times New Roman" w:cs="Times New Roman"/>
          <w:lang w:val="uk-UA" w:eastAsia="uk-UA" w:bidi="uk-UA"/>
        </w:rPr>
        <w:t>Перша внутрішня читка.</w:t>
      </w:r>
    </w:p>
    <w:p>
      <w:pPr>
        <w:pStyle w:val="ManuscriptBody"/>
      </w:pPr>
      <w:r>
        <w:rPr>
          <w:rFonts w:ascii="Times New Roman" w:hAnsi="Times New Roman" w:eastAsia="Times New Roman" w:cs="Times New Roman"/>
          <w:lang w:val="uk-UA" w:eastAsia="uk-UA" w:bidi="uk-UA"/>
        </w:rPr>
        <w:t>Скорочена редакція правил.</w:t>
      </w:r>
    </w:p>
    <w:p>
      <w:pPr>
        <w:pStyle w:val="ManuscriptBody"/>
      </w:pPr>
      <w:r>
        <w:rPr>
          <w:rFonts w:ascii="Times New Roman" w:hAnsi="Times New Roman" w:eastAsia="Times New Roman" w:cs="Times New Roman"/>
          <w:lang w:val="uk-UA" w:eastAsia="uk-UA" w:bidi="uk-UA"/>
        </w:rPr>
        <w:t>Перенесення імен на нижній рівень.</w:t>
      </w:r>
    </w:p>
    <w:p>
      <w:pPr>
        <w:pStyle w:val="ManuscriptBody"/>
      </w:pPr>
      <w:r>
        <w:rPr>
          <w:rFonts w:ascii="Times New Roman" w:hAnsi="Times New Roman" w:eastAsia="Times New Roman" w:cs="Times New Roman"/>
          <w:lang w:val="uk-UA" w:eastAsia="uk-UA" w:bidi="uk-UA"/>
        </w:rPr>
        <w:t>«Прополка».</w:t>
      </w:r>
    </w:p>
    <w:p>
      <w:pPr>
        <w:pStyle w:val="ManuscriptBody"/>
      </w:pPr>
      <w:r>
        <w:rPr>
          <w:rFonts w:ascii="Times New Roman" w:hAnsi="Times New Roman" w:eastAsia="Times New Roman" w:cs="Times New Roman"/>
          <w:lang w:val="uk-UA" w:eastAsia="uk-UA" w:bidi="uk-UA"/>
        </w:rPr>
        <w:t>Кожен рядок вимагав одного неприємного дієслова.</w:t>
      </w:r>
    </w:p>
    <w:p>
      <w:pPr>
        <w:pStyle w:val="ManuscriptBody"/>
      </w:pPr>
      <w:r>
        <w:rPr>
          <w:rFonts w:ascii="Times New Roman" w:hAnsi="Times New Roman" w:eastAsia="Times New Roman" w:cs="Times New Roman"/>
          <w:lang w:val="uk-UA" w:eastAsia="uk-UA" w:bidi="uk-UA"/>
        </w:rPr>
        <w:t>Не «було зроблено».</w:t>
      </w:r>
    </w:p>
    <w:p>
      <w:pPr>
        <w:pStyle w:val="ManuscriptBody"/>
      </w:pPr>
      <w:r>
        <w:rPr>
          <w:rFonts w:ascii="Times New Roman" w:hAnsi="Times New Roman" w:eastAsia="Times New Roman" w:cs="Times New Roman"/>
          <w:lang w:val="uk-UA" w:eastAsia="uk-UA" w:bidi="uk-UA"/>
        </w:rPr>
        <w:t>«Ведар запропонував».</w:t>
      </w:r>
    </w:p>
    <w:p>
      <w:pPr>
        <w:pStyle w:val="ManuscriptBody"/>
      </w:pPr>
      <w:r>
        <w:rPr>
          <w:rFonts w:ascii="Times New Roman" w:hAnsi="Times New Roman" w:eastAsia="Times New Roman" w:cs="Times New Roman"/>
          <w:lang w:val="uk-UA" w:eastAsia="uk-UA" w:bidi="uk-UA"/>
        </w:rPr>
        <w:t>«Верін підписав».</w:t>
      </w:r>
    </w:p>
    <w:p>
      <w:pPr>
        <w:pStyle w:val="ManuscriptBody"/>
      </w:pPr>
      <w:r>
        <w:rPr>
          <w:rFonts w:ascii="Times New Roman" w:hAnsi="Times New Roman" w:eastAsia="Times New Roman" w:cs="Times New Roman"/>
          <w:lang w:val="uk-UA" w:eastAsia="uk-UA" w:bidi="uk-UA"/>
        </w:rPr>
        <w:t>«Майстерня реалізувала».</w:t>
      </w:r>
    </w:p>
    <w:p>
      <w:pPr>
        <w:pStyle w:val="ManuscriptBody"/>
      </w:pPr>
      <w:r>
        <w:rPr>
          <w:rFonts w:ascii="Times New Roman" w:hAnsi="Times New Roman" w:eastAsia="Times New Roman" w:cs="Times New Roman"/>
          <w:lang w:val="uk-UA" w:eastAsia="uk-UA" w:bidi="uk-UA"/>
        </w:rPr>
        <w:t>«Колегія продовжила».</w:t>
      </w:r>
    </w:p>
    <w:p>
      <w:pPr>
        <w:pStyle w:val="ManuscriptBody"/>
      </w:pPr>
      <w:r>
        <w:rPr>
          <w:rFonts w:ascii="Times New Roman" w:hAnsi="Times New Roman" w:eastAsia="Times New Roman" w:cs="Times New Roman"/>
          <w:lang w:val="uk-UA" w:eastAsia="uk-UA" w:bidi="uk-UA"/>
        </w:rPr>
        <w:t>«Черговий не перевірив».</w:t>
      </w:r>
    </w:p>
    <w:p>
      <w:pPr>
        <w:pStyle w:val="ManuscriptBody"/>
      </w:pPr>
      <w:r>
        <w:rPr>
          <w:rFonts w:ascii="Times New Roman" w:hAnsi="Times New Roman" w:eastAsia="Times New Roman" w:cs="Times New Roman"/>
          <w:lang w:val="uk-UA" w:eastAsia="uk-UA" w:bidi="uk-UA"/>
        </w:rPr>
        <w:t>«Місцеві погодили».</w:t>
      </w:r>
    </w:p>
    <w:p>
      <w:pPr>
        <w:pStyle w:val="ManuscriptBody"/>
      </w:pPr>
      <w:r>
        <w:rPr>
          <w:rFonts w:ascii="Times New Roman" w:hAnsi="Times New Roman" w:eastAsia="Times New Roman" w:cs="Times New Roman"/>
          <w:lang w:val="uk-UA" w:eastAsia="uk-UA" w:bidi="uk-UA"/>
        </w:rPr>
        <w:t>«Ніхто не повернувся до пункту» — тут я сперечався з собою найдовше. «Ніхто» — це знову туман.</w:t>
      </w:r>
    </w:p>
    <w:p>
      <w:pPr>
        <w:pStyle w:val="ManuscriptBody"/>
      </w:pPr>
      <w:r>
        <w:rPr>
          <w:rFonts w:ascii="Times New Roman" w:hAnsi="Times New Roman" w:eastAsia="Times New Roman" w:cs="Times New Roman"/>
          <w:lang w:val="uk-UA" w:eastAsia="uk-UA" w:bidi="uk-UA"/>
        </w:rPr>
        <w:t>Довелося підняти протокол і написати сім прізвищ людей, які мали право повернутися.</w:t>
      </w:r>
    </w:p>
    <w:p>
      <w:pPr>
        <w:pStyle w:val="ManuscriptBody"/>
      </w:pPr>
      <w:r>
        <w:rPr>
          <w:rFonts w:ascii="Times New Roman" w:hAnsi="Times New Roman" w:eastAsia="Times New Roman" w:cs="Times New Roman"/>
          <w:lang w:val="uk-UA" w:eastAsia="uk-UA" w:bidi="uk-UA"/>
        </w:rPr>
        <w:t>Моє було третім.</w:t>
      </w:r>
    </w:p>
    <w:p>
      <w:pPr>
        <w:pStyle w:val="ManuscriptBody"/>
      </w:pPr>
      <w:r>
        <w:rPr>
          <w:rFonts w:ascii="Times New Roman" w:hAnsi="Times New Roman" w:eastAsia="Times New Roman" w:cs="Times New Roman"/>
          <w:lang w:val="uk-UA" w:eastAsia="uk-UA" w:bidi="uk-UA"/>
        </w:rPr>
        <w:t>До ранку я зрозумів, чому Веда в їхніх пізніх справах так чіплялася до дієслів.</w:t>
      </w:r>
    </w:p>
    <w:p>
      <w:pPr>
        <w:pStyle w:val="ManuscriptBody"/>
      </w:pPr>
      <w:r>
        <w:rPr>
          <w:rFonts w:ascii="Times New Roman" w:hAnsi="Times New Roman" w:eastAsia="Times New Roman" w:cs="Times New Roman"/>
          <w:lang w:val="uk-UA" w:eastAsia="uk-UA" w:bidi="uk-UA"/>
        </w:rPr>
        <w:t>Іменник дозволяє сховатися.</w:t>
      </w:r>
    </w:p>
    <w:p>
      <w:pPr>
        <w:pStyle w:val="ManuscriptBody"/>
      </w:pPr>
      <w:r>
        <w:rPr>
          <w:rFonts w:ascii="Times New Roman" w:hAnsi="Times New Roman" w:eastAsia="Times New Roman" w:cs="Times New Roman"/>
          <w:lang w:val="uk-UA" w:eastAsia="uk-UA" w:bidi="uk-UA"/>
        </w:rPr>
        <w:t>Дієслово питає: хто саме це зробив?</w:t>
      </w:r>
    </w:p>
    <w:p>
      <w:pPr>
        <w:pStyle w:val="ManuscriptBody"/>
      </w:pPr>
      <w:r>
        <w:rPr>
          <w:rFonts w:ascii="Times New Roman" w:hAnsi="Times New Roman" w:eastAsia="Times New Roman" w:cs="Times New Roman"/>
          <w:lang w:val="uk-UA" w:eastAsia="uk-UA" w:bidi="uk-UA"/>
        </w:rPr>
        <w:t>Джулія прочитала таблицю й повернула один рядок.</w:t>
      </w:r>
    </w:p>
    <w:p>
      <w:pPr>
        <w:pStyle w:val="ManuscriptBody"/>
      </w:pPr>
      <w:r>
        <w:rPr>
          <w:rFonts w:ascii="Times New Roman" w:hAnsi="Times New Roman" w:eastAsia="Times New Roman" w:cs="Times New Roman"/>
          <w:lang w:val="uk-UA" w:eastAsia="uk-UA" w:bidi="uk-UA"/>
        </w:rPr>
        <w:t>«Ведар — ваш учитель».</w:t>
      </w:r>
    </w:p>
    <w:p>
      <w:pPr>
        <w:pStyle w:val="ManuscriptBody"/>
      </w:pPr>
      <w:r>
        <w:rPr>
          <w:rFonts w:ascii="Times New Roman" w:hAnsi="Times New Roman" w:eastAsia="Times New Roman" w:cs="Times New Roman"/>
          <w:lang w:val="uk-UA" w:eastAsia="uk-UA" w:bidi="uk-UA"/>
        </w:rPr>
        <w:t>— Це не в таблиці.</w:t>
      </w:r>
    </w:p>
    <w:p>
      <w:pPr>
        <w:pStyle w:val="ManuscriptBody"/>
      </w:pPr>
      <w:r>
        <w:rPr>
          <w:rFonts w:ascii="Times New Roman" w:hAnsi="Times New Roman" w:eastAsia="Times New Roman" w:cs="Times New Roman"/>
          <w:lang w:val="uk-UA" w:eastAsia="uk-UA" w:bidi="uk-UA"/>
        </w:rPr>
        <w:t>«У тексті».</w:t>
      </w:r>
    </w:p>
    <w:p>
      <w:pPr>
        <w:pStyle w:val="ManuscriptBody"/>
      </w:pPr>
      <w:r>
        <w:rPr>
          <w:rFonts w:ascii="Times New Roman" w:hAnsi="Times New Roman" w:eastAsia="Times New Roman" w:cs="Times New Roman"/>
          <w:lang w:val="uk-UA" w:eastAsia="uk-UA" w:bidi="uk-UA"/>
        </w:rPr>
        <w:t>Я знайшов. Три рази.</w:t>
      </w:r>
    </w:p>
    <w:p>
      <w:pPr>
        <w:pStyle w:val="ManuscriptBody"/>
      </w:pPr>
      <w:r>
        <w:rPr>
          <w:rFonts w:ascii="Times New Roman" w:hAnsi="Times New Roman" w:eastAsia="Times New Roman" w:cs="Times New Roman"/>
          <w:lang w:val="uk-UA" w:eastAsia="uk-UA" w:bidi="uk-UA"/>
        </w:rPr>
        <w:t>Один раз — «старший координатор».</w:t>
      </w:r>
    </w:p>
    <w:p>
      <w:pPr>
        <w:pStyle w:val="ManuscriptBody"/>
      </w:pPr>
      <w:r>
        <w:rPr>
          <w:rFonts w:ascii="Times New Roman" w:hAnsi="Times New Roman" w:eastAsia="Times New Roman" w:cs="Times New Roman"/>
          <w:lang w:val="uk-UA" w:eastAsia="uk-UA" w:bidi="uk-UA"/>
        </w:rPr>
        <w:t>Другий — «учитель».</w:t>
      </w:r>
    </w:p>
    <w:p>
      <w:pPr>
        <w:pStyle w:val="ManuscriptBody"/>
      </w:pPr>
      <w:r>
        <w:rPr>
          <w:rFonts w:ascii="Times New Roman" w:hAnsi="Times New Roman" w:eastAsia="Times New Roman" w:cs="Times New Roman"/>
          <w:lang w:val="uk-UA" w:eastAsia="uk-UA" w:bidi="uk-UA"/>
        </w:rPr>
        <w:t>Третій — «людина, яка навчила мене думати не рейсом, а системою».</w:t>
      </w:r>
    </w:p>
    <w:p>
      <w:pPr>
        <w:pStyle w:val="ManuscriptBody"/>
      </w:pPr>
      <w:r>
        <w:rPr>
          <w:rFonts w:ascii="Times New Roman" w:hAnsi="Times New Roman" w:eastAsia="Times New Roman" w:cs="Times New Roman"/>
          <w:lang w:val="uk-UA" w:eastAsia="uk-UA" w:bidi="uk-UA"/>
        </w:rPr>
        <w:t>Останнє було правдою.</w:t>
      </w:r>
    </w:p>
    <w:p>
      <w:pPr>
        <w:pStyle w:val="ManuscriptBody"/>
      </w:pPr>
      <w:r>
        <w:rPr>
          <w:rFonts w:ascii="Times New Roman" w:hAnsi="Times New Roman" w:eastAsia="Times New Roman" w:cs="Times New Roman"/>
          <w:lang w:val="uk-UA" w:eastAsia="uk-UA" w:bidi="uk-UA"/>
        </w:rPr>
        <w:t>Перше — теж.</w:t>
      </w:r>
    </w:p>
    <w:p>
      <w:pPr>
        <w:pStyle w:val="ManuscriptBody"/>
      </w:pPr>
      <w:r>
        <w:rPr>
          <w:rFonts w:ascii="Times New Roman" w:hAnsi="Times New Roman" w:eastAsia="Times New Roman" w:cs="Times New Roman"/>
          <w:lang w:val="uk-UA" w:eastAsia="uk-UA" w:bidi="uk-UA"/>
        </w:rPr>
        <w:t>Середнє — зручним скороченням.</w:t>
      </w:r>
    </w:p>
    <w:p>
      <w:pPr>
        <w:pStyle w:val="ManuscriptBody"/>
      </w:pPr>
      <w:r>
        <w:rPr>
          <w:rFonts w:ascii="Times New Roman" w:hAnsi="Times New Roman" w:eastAsia="Times New Roman" w:cs="Times New Roman"/>
          <w:lang w:val="uk-UA" w:eastAsia="uk-UA" w:bidi="uk-UA"/>
        </w:rPr>
        <w:t>Ведар не дав мені сім правил.</w:t>
      </w:r>
    </w:p>
    <w:p>
      <w:pPr>
        <w:pStyle w:val="ManuscriptBody"/>
      </w:pPr>
      <w:r>
        <w:rPr>
          <w:rFonts w:ascii="Times New Roman" w:hAnsi="Times New Roman" w:eastAsia="Times New Roman" w:cs="Times New Roman"/>
          <w:lang w:val="uk-UA" w:eastAsia="uk-UA" w:bidi="uk-UA"/>
        </w:rPr>
        <w:t>Перші правила з’явилися до того, як ми зустрілися вдруге.</w:t>
      </w:r>
    </w:p>
    <w:p>
      <w:pPr>
        <w:pStyle w:val="ManuscriptBody"/>
      </w:pPr>
      <w:r>
        <w:rPr>
          <w:rFonts w:ascii="Times New Roman" w:hAnsi="Times New Roman" w:eastAsia="Times New Roman" w:cs="Times New Roman"/>
          <w:lang w:val="uk-UA" w:eastAsia="uk-UA" w:bidi="uk-UA"/>
        </w:rPr>
        <w:t>Він не навчив мене виносити людей. На Кресті його поруч не було. На Норді — теж. Мирту до живої приймальні я довів до нього.</w:t>
      </w:r>
    </w:p>
    <w:p>
      <w:pPr>
        <w:pStyle w:val="ManuscriptBody"/>
      </w:pPr>
      <w:r>
        <w:rPr>
          <w:rFonts w:ascii="Times New Roman" w:hAnsi="Times New Roman" w:eastAsia="Times New Roman" w:cs="Times New Roman"/>
          <w:lang w:val="uk-UA" w:eastAsia="uk-UA" w:bidi="uk-UA"/>
        </w:rPr>
        <w:t>Він навчив іншого.</w:t>
      </w:r>
    </w:p>
    <w:p>
      <w:pPr>
        <w:pStyle w:val="ManuscriptBody"/>
      </w:pPr>
      <w:r>
        <w:rPr>
          <w:rFonts w:ascii="Times New Roman" w:hAnsi="Times New Roman" w:eastAsia="Times New Roman" w:cs="Times New Roman"/>
          <w:lang w:val="uk-UA" w:eastAsia="uk-UA" w:bidi="uk-UA"/>
        </w:rPr>
        <w:t>Як однакові помилки повторюються на різних станціях.</w:t>
      </w:r>
    </w:p>
    <w:p>
      <w:pPr>
        <w:pStyle w:val="ManuscriptBody"/>
      </w:pPr>
      <w:r>
        <w:rPr>
          <w:rFonts w:ascii="Times New Roman" w:hAnsi="Times New Roman" w:eastAsia="Times New Roman" w:cs="Times New Roman"/>
          <w:lang w:val="uk-UA" w:eastAsia="uk-UA" w:bidi="uk-UA"/>
        </w:rPr>
        <w:t>Як зробити так, щоб наступний Верін не мусив вигадувати все заново.</w:t>
      </w:r>
    </w:p>
    <w:p>
      <w:pPr>
        <w:pStyle w:val="ManuscriptBody"/>
      </w:pPr>
      <w:r>
        <w:rPr>
          <w:rFonts w:ascii="Times New Roman" w:hAnsi="Times New Roman" w:eastAsia="Times New Roman" w:cs="Times New Roman"/>
          <w:lang w:val="uk-UA" w:eastAsia="uk-UA" w:bidi="uk-UA"/>
        </w:rPr>
        <w:t>Як перетворити добрий випадок на порядок.</w:t>
      </w:r>
    </w:p>
    <w:p>
      <w:pPr>
        <w:pStyle w:val="ManuscriptBody"/>
      </w:pPr>
      <w:r>
        <w:rPr>
          <w:rFonts w:ascii="Times New Roman" w:hAnsi="Times New Roman" w:eastAsia="Times New Roman" w:cs="Times New Roman"/>
          <w:lang w:val="uk-UA" w:eastAsia="uk-UA" w:bidi="uk-UA"/>
        </w:rPr>
        <w:t>І як небезпечно легко порядок плутається з правом визначати добрий випадок за інших.</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«Ведар дав мені ім’я, але не ремесло. У процедурах він був старшим партнером. Частини навчив мене. Частини навчився від мене. Частини ми обидва взяли в інших».</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«Приклад, де він навчився від вас».</w:t>
      </w:r>
    </w:p>
    <w:p>
      <w:pPr>
        <w:pStyle w:val="ManuscriptBody"/>
      </w:pPr>
      <w:r>
        <w:rPr>
          <w:rFonts w:ascii="Times New Roman" w:hAnsi="Times New Roman" w:eastAsia="Times New Roman" w:cs="Times New Roman"/>
          <w:lang w:val="uk-UA" w:eastAsia="uk-UA" w:bidi="uk-UA"/>
        </w:rPr>
        <w:t>Я відкрив справу Вежі.</w:t>
      </w:r>
    </w:p>
    <w:p>
      <w:pPr>
        <w:pStyle w:val="ManuscriptBody"/>
      </w:pPr>
      <w:r>
        <w:rPr>
          <w:rFonts w:ascii="Times New Roman" w:hAnsi="Times New Roman" w:eastAsia="Times New Roman" w:cs="Times New Roman"/>
          <w:lang w:val="uk-UA" w:eastAsia="uk-UA" w:bidi="uk-UA"/>
        </w:rPr>
        <w:t>До Мирти його система вважала приймання достатнім, якщо приймаюча сторона підтвердила прибуття партії.</w:t>
      </w:r>
    </w:p>
    <w:p>
      <w:pPr>
        <w:pStyle w:val="ManuscriptBody"/>
      </w:pPr>
      <w:r>
        <w:rPr>
          <w:rFonts w:ascii="Times New Roman" w:hAnsi="Times New Roman" w:eastAsia="Times New Roman" w:cs="Times New Roman"/>
          <w:lang w:val="uk-UA" w:eastAsia="uk-UA" w:bidi="uk-UA"/>
        </w:rPr>
        <w:t>Після того він сам запропонував розділити «прибув транспорт» і «прийняті люди».</w:t>
      </w:r>
    </w:p>
    <w:p>
      <w:pPr>
        <w:pStyle w:val="ManuscriptBody"/>
      </w:pPr>
      <w:r>
        <w:rPr>
          <w:rFonts w:ascii="Times New Roman" w:hAnsi="Times New Roman" w:eastAsia="Times New Roman" w:cs="Times New Roman"/>
          <w:lang w:val="uk-UA" w:eastAsia="uk-UA" w:bidi="uk-UA"/>
        </w:rPr>
        <w:t>Мій четвертий принцип став його процедурою.</w:t>
      </w:r>
    </w:p>
    <w:p>
      <w:pPr>
        <w:pStyle w:val="ManuscriptBody"/>
      </w:pPr>
      <w:r>
        <w:rPr>
          <w:rFonts w:ascii="Times New Roman" w:hAnsi="Times New Roman" w:eastAsia="Times New Roman" w:cs="Times New Roman"/>
          <w:lang w:val="uk-UA" w:eastAsia="uk-UA" w:bidi="uk-UA"/>
        </w:rPr>
        <w:t>Приклад у зворотний бік — Дев’ять дверей. Я мислив дверима по черзі. Він, спершись на Лемову схему, побачив конфлікт коридорів, який виникне, якщо всі дев’ять відкрити «якнайшвидше». Люди могли врятуватися з кімнат і задихнутися в одному проході. Я б того дня відкривав швидше. Він змусив дев’яту групу чекати десять хвилин — з живим зв’язком і поясненням — і цим не дав двом потокам зіткнутися.</w:t>
      </w:r>
    </w:p>
    <w:p>
      <w:pPr>
        <w:pStyle w:val="ManuscriptBody"/>
      </w:pPr>
      <w:r>
        <w:rPr>
          <w:rFonts w:ascii="Times New Roman" w:hAnsi="Times New Roman" w:eastAsia="Times New Roman" w:cs="Times New Roman"/>
          <w:lang w:val="uk-UA" w:eastAsia="uk-UA" w:bidi="uk-UA"/>
        </w:rPr>
        <w:t>Той день я не хотів у нього забирати.</w:t>
      </w:r>
    </w:p>
    <w:p>
      <w:pPr>
        <w:pStyle w:val="ManuscriptBody"/>
      </w:pPr>
      <w:r>
        <w:rPr>
          <w:rFonts w:ascii="Times New Roman" w:hAnsi="Times New Roman" w:eastAsia="Times New Roman" w:cs="Times New Roman"/>
          <w:lang w:val="uk-UA" w:eastAsia="uk-UA" w:bidi="uk-UA"/>
        </w:rPr>
        <w:t>Джулія відповіла:</w:t>
      </w:r>
    </w:p>
    <w:p>
      <w:pPr>
        <w:pStyle w:val="ManuscriptBody"/>
      </w:pPr>
      <w:r>
        <w:rPr>
          <w:rFonts w:ascii="Times New Roman" w:hAnsi="Times New Roman" w:eastAsia="Times New Roman" w:cs="Times New Roman"/>
          <w:lang w:val="uk-UA" w:eastAsia="uk-UA" w:bidi="uk-UA"/>
        </w:rPr>
        <w:t>«Не забирайте».</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«А тепер приклад, де ви обоє навчилися від людини, яку потім перестали називати».</w:t>
      </w:r>
    </w:p>
    <w:p>
      <w:pPr>
        <w:pStyle w:val="ManuscriptBody"/>
      </w:pPr>
      <w:r>
        <w:rPr>
          <w:rFonts w:ascii="Times New Roman" w:hAnsi="Times New Roman" w:eastAsia="Times New Roman" w:cs="Times New Roman"/>
          <w:lang w:val="uk-UA" w:eastAsia="uk-UA" w:bidi="uk-UA"/>
        </w:rPr>
        <w:t>Я знав.</w:t>
      </w:r>
    </w:p>
    <w:p>
      <w:pPr>
        <w:pStyle w:val="ManuscriptBody"/>
      </w:pPr>
      <w:r>
        <w:rPr>
          <w:rFonts w:ascii="Times New Roman" w:hAnsi="Times New Roman" w:eastAsia="Times New Roman" w:cs="Times New Roman"/>
          <w:lang w:val="uk-UA" w:eastAsia="uk-UA" w:bidi="uk-UA"/>
        </w:rPr>
        <w:t>Алма.</w:t>
      </w:r>
    </w:p>
    <w:p>
      <w:pPr>
        <w:pStyle w:val="ManuscriptBody"/>
      </w:pPr>
      <w:r>
        <w:rPr>
          <w:rFonts w:ascii="Times New Roman" w:hAnsi="Times New Roman" w:eastAsia="Times New Roman" w:cs="Times New Roman"/>
          <w:lang w:val="uk-UA" w:eastAsia="uk-UA" w:bidi="uk-UA"/>
        </w:rPr>
        <w:t>З її читання виросло раннє сьоме.</w:t>
      </w:r>
    </w:p>
    <w:p>
      <w:pPr>
        <w:pStyle w:val="ManuscriptBody"/>
      </w:pPr>
      <w:r>
        <w:rPr>
          <w:rFonts w:ascii="Times New Roman" w:hAnsi="Times New Roman" w:eastAsia="Times New Roman" w:cs="Times New Roman"/>
          <w:lang w:val="uk-UA" w:eastAsia="uk-UA" w:bidi="uk-UA"/>
        </w:rPr>
        <w:t>У наших пізніших навчальних списках справа лишилася як «випадок зовнішньої перевірки М-14».</w:t>
      </w:r>
    </w:p>
    <w:p>
      <w:pPr>
        <w:pStyle w:val="ManuscriptBody"/>
      </w:pPr>
      <w:r>
        <w:rPr>
          <w:rFonts w:ascii="Times New Roman" w:hAnsi="Times New Roman" w:eastAsia="Times New Roman" w:cs="Times New Roman"/>
          <w:lang w:val="uk-UA" w:eastAsia="uk-UA" w:bidi="uk-UA"/>
        </w:rPr>
        <w:t>Не «Алма».</w:t>
      </w:r>
    </w:p>
    <w:p>
      <w:pPr>
        <w:pStyle w:val="ManuscriptBody"/>
      </w:pPr>
      <w:r>
        <w:rPr>
          <w:rFonts w:ascii="Times New Roman" w:hAnsi="Times New Roman" w:eastAsia="Times New Roman" w:cs="Times New Roman"/>
          <w:lang w:val="uk-UA" w:eastAsia="uk-UA" w:bidi="uk-UA"/>
        </w:rPr>
        <w:t>Ми з Ведаром обоє цитували висновок.</w:t>
      </w:r>
    </w:p>
    <w:p>
      <w:pPr>
        <w:pStyle w:val="ManuscriptBody"/>
      </w:pPr>
      <w:r>
        <w:rPr>
          <w:rFonts w:ascii="Times New Roman" w:hAnsi="Times New Roman" w:eastAsia="Times New Roman" w:cs="Times New Roman"/>
          <w:lang w:val="uk-UA" w:eastAsia="uk-UA" w:bidi="uk-UA"/>
        </w:rPr>
        <w:t>Рідше — жінку.</w:t>
      </w:r>
    </w:p>
    <w:p>
      <w:pPr>
        <w:pStyle w:val="ManuscriptBody"/>
      </w:pPr>
      <w:r>
        <w:rPr>
          <w:rFonts w:ascii="Times New Roman" w:hAnsi="Times New Roman" w:eastAsia="Times New Roman" w:cs="Times New Roman"/>
          <w:lang w:val="uk-UA" w:eastAsia="uk-UA" w:bidi="uk-UA"/>
        </w:rPr>
        <w:t>Я повернув ім’я в таблицю.</w:t>
      </w:r>
    </w:p>
    <w:p>
      <w:pPr>
        <w:pStyle w:val="ManuscriptBody"/>
      </w:pPr>
      <w:r>
        <w:rPr>
          <w:rFonts w:ascii="Times New Roman" w:hAnsi="Times New Roman" w:eastAsia="Times New Roman" w:cs="Times New Roman"/>
          <w:lang w:val="uk-UA" w:eastAsia="uk-UA" w:bidi="uk-UA"/>
        </w:rPr>
        <w:t>Так учительська схема розвалилася остаточно.</w:t>
      </w:r>
    </w:p>
    <w:p>
      <w:pPr>
        <w:pStyle w:val="ManuscriptBody"/>
      </w:pPr>
      <w:r>
        <w:rPr>
          <w:rFonts w:ascii="Times New Roman" w:hAnsi="Times New Roman" w:eastAsia="Times New Roman" w:cs="Times New Roman"/>
          <w:lang w:val="uk-UA" w:eastAsia="uk-UA" w:bidi="uk-UA"/>
        </w:rPr>
        <w:t>На щастя.</w:t>
      </w:r>
    </w:p>
    <w:p>
      <w:pPr>
        <w:pStyle w:val="ManuscriptBody"/>
      </w:pPr>
      <w:r>
        <w:rPr>
          <w:rFonts w:ascii="Times New Roman" w:hAnsi="Times New Roman" w:eastAsia="Times New Roman" w:cs="Times New Roman"/>
          <w:lang w:val="uk-UA" w:eastAsia="uk-UA" w:bidi="uk-UA"/>
        </w:rPr>
        <w:t>Я вважав Гордія найчеснішим читачем мого життя.</w:t>
      </w:r>
    </w:p>
    <w:p>
      <w:pPr>
        <w:pStyle w:val="ManuscriptBody"/>
      </w:pPr>
      <w:r>
        <w:rPr>
          <w:rFonts w:ascii="Times New Roman" w:hAnsi="Times New Roman" w:eastAsia="Times New Roman" w:cs="Times New Roman"/>
          <w:lang w:val="uk-UA" w:eastAsia="uk-UA" w:bidi="uk-UA"/>
        </w:rPr>
        <w:t>Поки Джулія не попросила:</w:t>
      </w:r>
    </w:p>
    <w:p>
      <w:pPr>
        <w:pStyle w:val="ManuscriptBody"/>
      </w:pPr>
      <w:r>
        <w:rPr>
          <w:rFonts w:ascii="Times New Roman" w:hAnsi="Times New Roman" w:eastAsia="Times New Roman" w:cs="Times New Roman"/>
          <w:lang w:val="uk-UA" w:eastAsia="uk-UA" w:bidi="uk-UA"/>
        </w:rPr>
        <w:t>«Покажіть його версію Кресту».</w:t>
      </w:r>
    </w:p>
    <w:p>
      <w:pPr>
        <w:pStyle w:val="ManuscriptBody"/>
      </w:pPr>
      <w:r>
        <w:rPr>
          <w:rFonts w:ascii="Times New Roman" w:hAnsi="Times New Roman" w:eastAsia="Times New Roman" w:cs="Times New Roman"/>
          <w:lang w:val="uk-UA" w:eastAsia="uk-UA" w:bidi="uk-UA"/>
        </w:rPr>
        <w:t>Я не мав запису.</w:t>
      </w:r>
    </w:p>
    <w:p>
      <w:pPr>
        <w:pStyle w:val="ManuscriptBody"/>
      </w:pPr>
      <w:r>
        <w:rPr>
          <w:rFonts w:ascii="Times New Roman" w:hAnsi="Times New Roman" w:eastAsia="Times New Roman" w:cs="Times New Roman"/>
          <w:lang w:val="uk-UA" w:eastAsia="uk-UA" w:bidi="uk-UA"/>
        </w:rPr>
        <w:t>Мав пам’ять Кая — пізню, вже дорослу. У ній Гордій розповідав двом хлопцям про трьох сиріт під мінометами. Виніс на руках, два заходи, під вогнем.</w:t>
      </w:r>
    </w:p>
    <w:p>
      <w:pPr>
        <w:pStyle w:val="ManuscriptBody"/>
      </w:pPr>
      <w:r>
        <w:rPr>
          <w:rFonts w:ascii="Times New Roman" w:hAnsi="Times New Roman" w:eastAsia="Times New Roman" w:cs="Times New Roman"/>
          <w:lang w:val="uk-UA" w:eastAsia="uk-UA" w:bidi="uk-UA"/>
        </w:rPr>
        <w:t>І все.</w:t>
      </w:r>
    </w:p>
    <w:p>
      <w:pPr>
        <w:pStyle w:val="ManuscriptBody"/>
      </w:pPr>
      <w:r>
        <w:rPr>
          <w:rFonts w:ascii="Times New Roman" w:hAnsi="Times New Roman" w:eastAsia="Times New Roman" w:cs="Times New Roman"/>
          <w:lang w:val="uk-UA" w:eastAsia="uk-UA" w:bidi="uk-UA"/>
        </w:rPr>
        <w:t>Орми в Гордієвій дитячій версії не було. Я розповів про нього сам, одного вечора під жовтою лампою, — але один вечір проти сотні Гордієвих переказів.</w:t>
      </w:r>
    </w:p>
    <w:p>
      <w:pPr>
        <w:pStyle w:val="ManuscriptBody"/>
      </w:pPr>
      <w:r>
        <w:rPr>
          <w:rFonts w:ascii="Times New Roman" w:hAnsi="Times New Roman" w:eastAsia="Times New Roman" w:cs="Times New Roman"/>
          <w:lang w:val="uk-UA" w:eastAsia="uk-UA" w:bidi="uk-UA"/>
        </w:rPr>
        <w:t>Рей ще малим спитав:</w:t>
      </w:r>
    </w:p>
    <w:p>
      <w:pPr>
        <w:pStyle w:val="ManuscriptBody"/>
      </w:pPr>
      <w:r>
        <w:rPr>
          <w:rFonts w:ascii="Times New Roman" w:hAnsi="Times New Roman" w:eastAsia="Times New Roman" w:cs="Times New Roman"/>
          <w:lang w:val="uk-UA" w:eastAsia="uk-UA" w:bidi="uk-UA"/>
        </w:rPr>
        <w:t>«А того, хто стріляв, він потім знайшов?»</w:t>
      </w:r>
    </w:p>
    <w:p>
      <w:pPr>
        <w:pStyle w:val="ManuscriptBody"/>
      </w:pPr>
      <w:r>
        <w:rPr>
          <w:rFonts w:ascii="Times New Roman" w:hAnsi="Times New Roman" w:eastAsia="Times New Roman" w:cs="Times New Roman"/>
          <w:lang w:val="uk-UA" w:eastAsia="uk-UA" w:bidi="uk-UA"/>
        </w:rPr>
        <w:t>Гордій відповів: «Не знаю».</w:t>
      </w:r>
    </w:p>
    <w:p>
      <w:pPr>
        <w:pStyle w:val="ManuscriptBody"/>
      </w:pPr>
      <w:r>
        <w:rPr>
          <w:rFonts w:ascii="Times New Roman" w:hAnsi="Times New Roman" w:eastAsia="Times New Roman" w:cs="Times New Roman"/>
          <w:lang w:val="uk-UA" w:eastAsia="uk-UA" w:bidi="uk-UA"/>
        </w:rPr>
        <w:t>Він знав.</w:t>
      </w:r>
    </w:p>
    <w:p>
      <w:pPr>
        <w:pStyle w:val="ManuscriptBody"/>
      </w:pPr>
      <w:r>
        <w:rPr>
          <w:rFonts w:ascii="Times New Roman" w:hAnsi="Times New Roman" w:eastAsia="Times New Roman" w:cs="Times New Roman"/>
          <w:lang w:val="uk-UA" w:eastAsia="uk-UA" w:bidi="uk-UA"/>
        </w:rPr>
        <w:t>Не весь подальший суд, але знав, що четвертим я виніс коригувальника. Я розповів йому того ж вечора, сварився з ним про вагу дорослого й про те, що машина після цього тягнула вліво.</w:t>
      </w:r>
    </w:p>
    <w:p>
      <w:pPr>
        <w:pStyle w:val="ManuscriptBody"/>
      </w:pPr>
      <w:r>
        <w:rPr>
          <w:rFonts w:ascii="Times New Roman" w:hAnsi="Times New Roman" w:eastAsia="Times New Roman" w:cs="Times New Roman"/>
          <w:lang w:val="uk-UA" w:eastAsia="uk-UA" w:bidi="uk-UA"/>
        </w:rPr>
        <w:t>— Чому ти його прибрав? — спитав я в порожній кімнаті, наче Гордій міг відповісти з могили.</w:t>
      </w:r>
    </w:p>
    <w:p>
      <w:pPr>
        <w:pStyle w:val="ManuscriptBody"/>
      </w:pPr>
      <w:r>
        <w:rPr>
          <w:rFonts w:ascii="Times New Roman" w:hAnsi="Times New Roman" w:eastAsia="Times New Roman" w:cs="Times New Roman"/>
          <w:lang w:val="uk-UA" w:eastAsia="uk-UA" w:bidi="uk-UA"/>
        </w:rPr>
        <w:t>Відповідь придумувалася легко: діти маленькі; історія про ворога складніша; він хотів пояснити перший принцип; зайва деталь розвалювала урок.</w:t>
      </w:r>
    </w:p>
    <w:p>
      <w:pPr>
        <w:pStyle w:val="ManuscriptBody"/>
      </w:pPr>
      <w:r>
        <w:rPr>
          <w:rFonts w:ascii="Times New Roman" w:hAnsi="Times New Roman" w:eastAsia="Times New Roman" w:cs="Times New Roman"/>
          <w:lang w:val="uk-UA" w:eastAsia="uk-UA" w:bidi="uk-UA"/>
        </w:rPr>
        <w:t>Усі причини могли бути правдою.</w:t>
      </w:r>
    </w:p>
    <w:p>
      <w:pPr>
        <w:pStyle w:val="ManuscriptBody"/>
      </w:pPr>
      <w:r>
        <w:rPr>
          <w:rFonts w:ascii="Times New Roman" w:hAnsi="Times New Roman" w:eastAsia="Times New Roman" w:cs="Times New Roman"/>
          <w:lang w:val="uk-UA" w:eastAsia="uk-UA" w:bidi="uk-UA"/>
        </w:rPr>
        <w:t>Результат — теж.</w:t>
      </w:r>
    </w:p>
    <w:p>
      <w:pPr>
        <w:pStyle w:val="ManuscriptBody"/>
      </w:pPr>
      <w:r>
        <w:rPr>
          <w:rFonts w:ascii="Times New Roman" w:hAnsi="Times New Roman" w:eastAsia="Times New Roman" w:cs="Times New Roman"/>
          <w:lang w:val="uk-UA" w:eastAsia="uk-UA" w:bidi="uk-UA"/>
        </w:rPr>
        <w:t>Кай почув: герой виніс трьох дітей.</w:t>
      </w:r>
    </w:p>
    <w:p>
      <w:pPr>
        <w:pStyle w:val="ManuscriptBody"/>
      </w:pPr>
      <w:r>
        <w:rPr>
          <w:rFonts w:ascii="Times New Roman" w:hAnsi="Times New Roman" w:eastAsia="Times New Roman" w:cs="Times New Roman"/>
          <w:lang w:val="uk-UA" w:eastAsia="uk-UA" w:bidi="uk-UA"/>
        </w:rPr>
        <w:t>Рей почув: герой не знайшов того, хто стріляв.</w:t>
      </w:r>
    </w:p>
    <w:p>
      <w:pPr>
        <w:pStyle w:val="ManuscriptBody"/>
      </w:pPr>
      <w:r>
        <w:rPr>
          <w:rFonts w:ascii="Times New Roman" w:hAnsi="Times New Roman" w:eastAsia="Times New Roman" w:cs="Times New Roman"/>
          <w:lang w:val="uk-UA" w:eastAsia="uk-UA" w:bidi="uk-UA"/>
        </w:rPr>
        <w:t>Мій вечір з Ормою, судячи з того, що Кай пам’ятав дорослим, Гордієвої версії не пережив.</w:t>
      </w:r>
    </w:p>
    <w:p>
      <w:pPr>
        <w:pStyle w:val="ManuscriptBody"/>
      </w:pPr>
      <w:r>
        <w:rPr>
          <w:rFonts w:ascii="Times New Roman" w:hAnsi="Times New Roman" w:eastAsia="Times New Roman" w:cs="Times New Roman"/>
          <w:lang w:val="uk-UA" w:eastAsia="uk-UA" w:bidi="uk-UA"/>
        </w:rPr>
        <w:t>Можливо.</w:t>
      </w:r>
    </w:p>
    <w:p>
      <w:pPr>
        <w:pStyle w:val="ManuscriptBody"/>
      </w:pPr>
      <w:r>
        <w:rPr>
          <w:rFonts w:ascii="Times New Roman" w:hAnsi="Times New Roman" w:eastAsia="Times New Roman" w:cs="Times New Roman"/>
          <w:lang w:val="uk-UA" w:eastAsia="uk-UA" w:bidi="uk-UA"/>
        </w:rPr>
        <w:t>Людей не переписують заднім числом так просто.</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«Гордій теж редагував. Іноді для ясності. Це могло змінювати правило».</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Я розсердився.</w:t>
      </w:r>
    </w:p>
    <w:p>
      <w:pPr>
        <w:pStyle w:val="ManuscriptBody"/>
      </w:pPr>
      <w:r>
        <w:rPr>
          <w:rFonts w:ascii="Times New Roman" w:hAnsi="Times New Roman" w:eastAsia="Times New Roman" w:cs="Times New Roman"/>
          <w:lang w:val="uk-UA" w:eastAsia="uk-UA" w:bidi="uk-UA"/>
        </w:rPr>
        <w:t>— Що тут доброго?</w:t>
      </w:r>
    </w:p>
    <w:p>
      <w:pPr>
        <w:pStyle w:val="ManuscriptBody"/>
      </w:pPr>
      <w:r>
        <w:rPr>
          <w:rFonts w:ascii="Times New Roman" w:hAnsi="Times New Roman" w:eastAsia="Times New Roman" w:cs="Times New Roman"/>
          <w:lang w:val="uk-UA" w:eastAsia="uk-UA" w:bidi="uk-UA"/>
        </w:rPr>
        <w:t>«Те, що ви перестали робити з нього оракула. Людина може бути вашим найкращим читачем і все одно скорочувати історію під двох дітей».</w:t>
      </w:r>
    </w:p>
    <w:p>
      <w:pPr>
        <w:pStyle w:val="ManuscriptBody"/>
      </w:pPr>
      <w:r>
        <w:rPr>
          <w:rFonts w:ascii="Times New Roman" w:hAnsi="Times New Roman" w:eastAsia="Times New Roman" w:cs="Times New Roman"/>
          <w:lang w:val="uk-UA" w:eastAsia="uk-UA" w:bidi="uk-UA"/>
        </w:rPr>
        <w:t>Я відкрив решту Гордієвих оповідок.</w:t>
      </w:r>
    </w:p>
    <w:p>
      <w:pPr>
        <w:pStyle w:val="ManuscriptBody"/>
      </w:pPr>
      <w:r>
        <w:rPr>
          <w:rFonts w:ascii="Times New Roman" w:hAnsi="Times New Roman" w:eastAsia="Times New Roman" w:cs="Times New Roman"/>
          <w:lang w:val="uk-UA" w:eastAsia="uk-UA" w:bidi="uk-UA"/>
        </w:rPr>
        <w:t>У Вежі він не розповідав про годинник, який відставав.</w:t>
      </w:r>
    </w:p>
    <w:p>
      <w:pPr>
        <w:pStyle w:val="ManuscriptBody"/>
      </w:pPr>
      <w:r>
        <w:rPr>
          <w:rFonts w:ascii="Times New Roman" w:hAnsi="Times New Roman" w:eastAsia="Times New Roman" w:cs="Times New Roman"/>
          <w:lang w:val="uk-UA" w:eastAsia="uk-UA" w:bidi="uk-UA"/>
        </w:rPr>
        <w:t>У Сориній історії залишив жінку в ліфті, але прибрав дві служби, що кожна окремо діяла правильно. Вийшло простіше: дурна канцелярія забула людину.</w:t>
      </w:r>
    </w:p>
    <w:p>
      <w:pPr>
        <w:pStyle w:val="ManuscriptBody"/>
      </w:pPr>
      <w:r>
        <w:rPr>
          <w:rFonts w:ascii="Times New Roman" w:hAnsi="Times New Roman" w:eastAsia="Times New Roman" w:cs="Times New Roman"/>
          <w:lang w:val="uk-UA" w:eastAsia="uk-UA" w:bidi="uk-UA"/>
        </w:rPr>
        <w:t>Про кільце Гатта він зробив із Ведара «того, хто за дві години розвів дев’ять потоків». Правда. І не розповів, як ми потім самі просили лишити пріоритет ще трохи. Теж правда.</w:t>
      </w:r>
    </w:p>
    <w:p>
      <w:pPr>
        <w:pStyle w:val="ManuscriptBody"/>
      </w:pPr>
      <w:r>
        <w:rPr>
          <w:rFonts w:ascii="Times New Roman" w:hAnsi="Times New Roman" w:eastAsia="Times New Roman" w:cs="Times New Roman"/>
          <w:lang w:val="uk-UA" w:eastAsia="uk-UA" w:bidi="uk-UA"/>
        </w:rPr>
        <w:t>Гордій не брехав.</w:t>
      </w:r>
    </w:p>
    <w:p>
      <w:pPr>
        <w:pStyle w:val="ManuscriptBody"/>
      </w:pPr>
      <w:r>
        <w:rPr>
          <w:rFonts w:ascii="Times New Roman" w:hAnsi="Times New Roman" w:eastAsia="Times New Roman" w:cs="Times New Roman"/>
          <w:lang w:val="uk-UA" w:eastAsia="uk-UA" w:bidi="uk-UA"/>
        </w:rPr>
        <w:t>Він робив байки.</w:t>
      </w:r>
    </w:p>
    <w:p>
      <w:pPr>
        <w:pStyle w:val="ManuscriptBody"/>
      </w:pPr>
      <w:r>
        <w:rPr>
          <w:rFonts w:ascii="Times New Roman" w:hAnsi="Times New Roman" w:eastAsia="Times New Roman" w:cs="Times New Roman"/>
          <w:lang w:val="uk-UA" w:eastAsia="uk-UA" w:bidi="uk-UA"/>
        </w:rPr>
        <w:t>Байка — небезпечний вид правди. Вона залишає тільки те, що можна понести в одній голові.</w:t>
      </w:r>
    </w:p>
    <w:p>
      <w:pPr>
        <w:pStyle w:val="ManuscriptBody"/>
      </w:pPr>
      <w:r>
        <w:rPr>
          <w:rFonts w:ascii="Times New Roman" w:hAnsi="Times New Roman" w:eastAsia="Times New Roman" w:cs="Times New Roman"/>
          <w:lang w:val="uk-UA" w:eastAsia="uk-UA" w:bidi="uk-UA"/>
        </w:rPr>
        <w:t>Саме тому мої правила були короткі.</w:t>
      </w:r>
    </w:p>
    <w:p>
      <w:pPr>
        <w:pStyle w:val="ManuscriptBody"/>
      </w:pPr>
      <w:r>
        <w:rPr>
          <w:rFonts w:ascii="Times New Roman" w:hAnsi="Times New Roman" w:eastAsia="Times New Roman" w:cs="Times New Roman"/>
          <w:lang w:val="uk-UA" w:eastAsia="uk-UA" w:bidi="uk-UA"/>
        </w:rPr>
        <w:t>Саме тому їх так легко було любити більше за життя.</w:t>
      </w:r>
    </w:p>
    <w:p>
      <w:pPr>
        <w:pStyle w:val="Heading2"/>
      </w:pPr>
      <w:r>
        <w:rPr>
          <w:rFonts w:ascii="Times New Roman" w:hAnsi="Times New Roman" w:eastAsia="Times New Roman" w:cs="Times New Roman"/>
          <w:lang w:val="uk-UA" w:eastAsia="uk-UA" w:bidi="uk-UA"/>
        </w:rPr>
        <w:t>Розділ 70. Ена</w:t>
      </w:r>
    </w:p>
    <w:p>
      <w:pPr>
        <w:pStyle w:val="ManuscriptBody"/>
      </w:pPr>
      <w:r>
        <w:rPr>
          <w:rFonts w:ascii="Times New Roman" w:hAnsi="Times New Roman" w:eastAsia="Times New Roman" w:cs="Times New Roman"/>
          <w:lang w:val="uk-UA" w:eastAsia="uk-UA" w:bidi="uk-UA"/>
        </w:rPr>
        <w:t>Ім’я старшої дівчинки з Кресту було Ена.</w:t>
      </w:r>
    </w:p>
    <w:p>
      <w:pPr>
        <w:pStyle w:val="ManuscriptBody"/>
      </w:pPr>
      <w:r>
        <w:rPr>
          <w:rFonts w:ascii="Times New Roman" w:hAnsi="Times New Roman" w:eastAsia="Times New Roman" w:cs="Times New Roman"/>
          <w:lang w:val="uk-UA" w:eastAsia="uk-UA" w:bidi="uk-UA"/>
        </w:rPr>
        <w:t>У старій справі я записав його. Дванадцять років. Молодший — Таро. Мала — Іві.</w:t>
      </w:r>
    </w:p>
    <w:p>
      <w:pPr>
        <w:pStyle w:val="ManuscriptBody"/>
      </w:pPr>
      <w:r>
        <w:rPr>
          <w:rFonts w:ascii="Times New Roman" w:hAnsi="Times New Roman" w:eastAsia="Times New Roman" w:cs="Times New Roman"/>
          <w:lang w:val="uk-UA" w:eastAsia="uk-UA" w:bidi="uk-UA"/>
        </w:rPr>
        <w:t>Згодом слід розійшовся. Я ніколи їх не шукав: перше правило не дає рятівникові довічної ліцензії на чужу біографію.</w:t>
      </w:r>
    </w:p>
    <w:p>
      <w:pPr>
        <w:pStyle w:val="ManuscriptBody"/>
      </w:pPr>
      <w:r>
        <w:rPr>
          <w:rFonts w:ascii="Times New Roman" w:hAnsi="Times New Roman" w:eastAsia="Times New Roman" w:cs="Times New Roman"/>
          <w:lang w:val="uk-UA" w:eastAsia="uk-UA" w:bidi="uk-UA"/>
        </w:rPr>
        <w:t>Джулія не просила.</w:t>
      </w:r>
    </w:p>
    <w:p>
      <w:pPr>
        <w:pStyle w:val="ManuscriptBody"/>
      </w:pPr>
      <w:r>
        <w:rPr>
          <w:rFonts w:ascii="Times New Roman" w:hAnsi="Times New Roman" w:eastAsia="Times New Roman" w:cs="Times New Roman"/>
          <w:lang w:val="uk-UA" w:eastAsia="uk-UA" w:bidi="uk-UA"/>
        </w:rPr>
        <w:t>Я все одно перевірив відкриті записи.</w:t>
      </w:r>
    </w:p>
    <w:p>
      <w:pPr>
        <w:pStyle w:val="ManuscriptBody"/>
      </w:pPr>
      <w:r>
        <w:rPr>
          <w:rFonts w:ascii="Times New Roman" w:hAnsi="Times New Roman" w:eastAsia="Times New Roman" w:cs="Times New Roman"/>
          <w:lang w:val="uk-UA" w:eastAsia="uk-UA" w:bidi="uk-UA"/>
        </w:rPr>
        <w:t>Ена знайшлася як лікарка аварійної медицини. Прізвище змінилося. В одному публічному інтерв’ю вона розповідала про Крест.</w:t>
      </w:r>
    </w:p>
    <w:p>
      <w:pPr>
        <w:pStyle w:val="ManuscriptBody"/>
      </w:pPr>
      <w:r>
        <w:rPr>
          <w:rFonts w:ascii="Times New Roman" w:hAnsi="Times New Roman" w:eastAsia="Times New Roman" w:cs="Times New Roman"/>
          <w:lang w:val="uk-UA" w:eastAsia="uk-UA" w:bidi="uk-UA"/>
        </w:rPr>
        <w:t>Не про мене.</w:t>
      </w:r>
    </w:p>
    <w:p>
      <w:pPr>
        <w:pStyle w:val="ManuscriptBody"/>
      </w:pPr>
      <w:r>
        <w:rPr>
          <w:rFonts w:ascii="Times New Roman" w:hAnsi="Times New Roman" w:eastAsia="Times New Roman" w:cs="Times New Roman"/>
          <w:lang w:val="uk-UA" w:eastAsia="uk-UA" w:bidi="uk-UA"/>
        </w:rPr>
        <w:t>Про батька, який затягнув до погреба пораненого коригувальника.</w:t>
      </w:r>
    </w:p>
    <w:p>
      <w:pPr>
        <w:pStyle w:val="ManuscriptBody"/>
      </w:pPr>
      <w:r>
        <w:rPr>
          <w:rFonts w:ascii="Times New Roman" w:hAnsi="Times New Roman" w:eastAsia="Times New Roman" w:cs="Times New Roman"/>
          <w:lang w:val="uk-UA" w:eastAsia="uk-UA" w:bidi="uk-UA"/>
        </w:rPr>
        <w:t>Журналіст спитав, чи знає вона, що з ним сталося.</w:t>
      </w:r>
    </w:p>
    <w:p>
      <w:pPr>
        <w:pStyle w:val="ManuscriptBody"/>
      </w:pPr>
      <w:r>
        <w:rPr>
          <w:rFonts w:ascii="Times New Roman" w:hAnsi="Times New Roman" w:eastAsia="Times New Roman" w:cs="Times New Roman"/>
          <w:lang w:val="uk-UA" w:eastAsia="uk-UA" w:bidi="uk-UA"/>
        </w:rPr>
        <w:t>Ена відповіла:</w:t>
      </w:r>
    </w:p>
    <w:p>
      <w:pPr>
        <w:pStyle w:val="ManuscriptBody"/>
      </w:pPr>
      <w:r>
        <w:rPr>
          <w:rFonts w:ascii="Times New Roman" w:hAnsi="Times New Roman" w:eastAsia="Times New Roman" w:cs="Times New Roman"/>
          <w:lang w:val="uk-UA" w:eastAsia="uk-UA" w:bidi="uk-UA"/>
        </w:rPr>
        <w:t>«Його судили. Я не стежила за вироком. Для мене важливіше, що батько не перетворив нас на людей, які вбивають лежачого».</w:t>
      </w:r>
    </w:p>
    <w:p>
      <w:pPr>
        <w:pStyle w:val="ManuscriptBody"/>
      </w:pPr>
      <w:r>
        <w:rPr>
          <w:rFonts w:ascii="Times New Roman" w:hAnsi="Times New Roman" w:eastAsia="Times New Roman" w:cs="Times New Roman"/>
          <w:lang w:val="uk-UA" w:eastAsia="uk-UA" w:bidi="uk-UA"/>
        </w:rPr>
        <w:t>Потім додала:</w:t>
      </w:r>
    </w:p>
    <w:p>
      <w:pPr>
        <w:pStyle w:val="ManuscriptBody"/>
      </w:pPr>
      <w:r>
        <w:rPr>
          <w:rFonts w:ascii="Times New Roman" w:hAnsi="Times New Roman" w:eastAsia="Times New Roman" w:cs="Times New Roman"/>
          <w:lang w:val="uk-UA" w:eastAsia="uk-UA" w:bidi="uk-UA"/>
        </w:rPr>
        <w:t>«Це не означає, що коригувальник був невинний».</w:t>
      </w:r>
    </w:p>
    <w:p>
      <w:pPr>
        <w:pStyle w:val="ManuscriptBody"/>
      </w:pPr>
      <w:r>
        <w:rPr>
          <w:rFonts w:ascii="Times New Roman" w:hAnsi="Times New Roman" w:eastAsia="Times New Roman" w:cs="Times New Roman"/>
          <w:lang w:val="uk-UA" w:eastAsia="uk-UA" w:bidi="uk-UA"/>
        </w:rPr>
        <w:t>Я сидів у своєму старому кріслі й читав ці дві фрази кілька разів.</w:t>
      </w:r>
    </w:p>
    <w:p>
      <w:pPr>
        <w:pStyle w:val="ManuscriptBody"/>
      </w:pPr>
      <w:r>
        <w:rPr>
          <w:rFonts w:ascii="Times New Roman" w:hAnsi="Times New Roman" w:eastAsia="Times New Roman" w:cs="Times New Roman"/>
          <w:lang w:val="uk-UA" w:eastAsia="uk-UA" w:bidi="uk-UA"/>
        </w:rPr>
        <w:t>Все перше правило вмістилося в них краще, ніж у мою коротку версію.</w:t>
      </w:r>
    </w:p>
    <w:p>
      <w:pPr>
        <w:pStyle w:val="ManuscriptBody"/>
      </w:pPr>
      <w:r>
        <w:rPr>
          <w:rFonts w:ascii="Times New Roman" w:hAnsi="Times New Roman" w:eastAsia="Times New Roman" w:cs="Times New Roman"/>
          <w:lang w:val="uk-UA" w:eastAsia="uk-UA" w:bidi="uk-UA"/>
        </w:rPr>
        <w:t>Усі гідні вижити.</w:t>
      </w:r>
    </w:p>
    <w:p>
      <w:pPr>
        <w:pStyle w:val="ManuscriptBody"/>
      </w:pPr>
      <w:r>
        <w:rPr>
          <w:rFonts w:ascii="Times New Roman" w:hAnsi="Times New Roman" w:eastAsia="Times New Roman" w:cs="Times New Roman"/>
          <w:lang w:val="uk-UA" w:eastAsia="uk-UA" w:bidi="uk-UA"/>
        </w:rPr>
        <w:t>Не всі гідні довіри.</w:t>
      </w:r>
    </w:p>
    <w:p>
      <w:pPr>
        <w:pStyle w:val="ManuscriptBody"/>
      </w:pPr>
      <w:r>
        <w:rPr>
          <w:rFonts w:ascii="Times New Roman" w:hAnsi="Times New Roman" w:eastAsia="Times New Roman" w:cs="Times New Roman"/>
          <w:lang w:val="uk-UA" w:eastAsia="uk-UA" w:bidi="uk-UA"/>
        </w:rPr>
        <w:t>Не всі невинні.</w:t>
      </w:r>
    </w:p>
    <w:p>
      <w:pPr>
        <w:pStyle w:val="ManuscriptBody"/>
      </w:pPr>
      <w:r>
        <w:rPr>
          <w:rFonts w:ascii="Times New Roman" w:hAnsi="Times New Roman" w:eastAsia="Times New Roman" w:cs="Times New Roman"/>
          <w:lang w:val="uk-UA" w:eastAsia="uk-UA" w:bidi="uk-UA"/>
        </w:rPr>
        <w:t>Не всі залишаються поруч.</w:t>
      </w:r>
    </w:p>
    <w:p>
      <w:pPr>
        <w:pStyle w:val="ManuscriptBody"/>
      </w:pPr>
      <w:r>
        <w:rPr>
          <w:rFonts w:ascii="Times New Roman" w:hAnsi="Times New Roman" w:eastAsia="Times New Roman" w:cs="Times New Roman"/>
          <w:lang w:val="uk-UA" w:eastAsia="uk-UA" w:bidi="uk-UA"/>
        </w:rPr>
        <w:t>Живий ворог не стає другом від того, що ти не дав його добити.</w:t>
      </w:r>
    </w:p>
    <w:p>
      <w:pPr>
        <w:pStyle w:val="ManuscriptBody"/>
      </w:pPr>
      <w:r>
        <w:rPr>
          <w:rFonts w:ascii="Times New Roman" w:hAnsi="Times New Roman" w:eastAsia="Times New Roman" w:cs="Times New Roman"/>
          <w:lang w:val="uk-UA" w:eastAsia="uk-UA" w:bidi="uk-UA"/>
        </w:rPr>
        <w:t>Я попросив у публікації дозвіл цитувати короткий уривок у навчальному матеріалі. Відповідь прийшла автоматична: звернутися до редакції.</w:t>
      </w:r>
    </w:p>
    <w:p>
      <w:pPr>
        <w:pStyle w:val="ManuscriptBody"/>
      </w:pPr>
      <w:r>
        <w:rPr>
          <w:rFonts w:ascii="Times New Roman" w:hAnsi="Times New Roman" w:eastAsia="Times New Roman" w:cs="Times New Roman"/>
          <w:lang w:val="uk-UA" w:eastAsia="uk-UA" w:bidi="uk-UA"/>
        </w:rPr>
        <w:t>Я не став писати Ені особисто.</w:t>
      </w:r>
    </w:p>
    <w:p>
      <w:pPr>
        <w:pStyle w:val="ManuscriptBody"/>
      </w:pPr>
      <w:r>
        <w:rPr>
          <w:rFonts w:ascii="Times New Roman" w:hAnsi="Times New Roman" w:eastAsia="Times New Roman" w:cs="Times New Roman"/>
          <w:lang w:val="uk-UA" w:eastAsia="uk-UA" w:bidi="uk-UA"/>
        </w:rPr>
        <w:t>Цього разу Джулія не дорікнула.</w:t>
      </w:r>
    </w:p>
    <w:p>
      <w:pPr>
        <w:pStyle w:val="ManuscriptBody"/>
      </w:pPr>
      <w:r>
        <w:rPr>
          <w:rFonts w:ascii="Times New Roman" w:hAnsi="Times New Roman" w:eastAsia="Times New Roman" w:cs="Times New Roman"/>
          <w:lang w:val="uk-UA" w:eastAsia="uk-UA" w:bidi="uk-UA"/>
        </w:rPr>
        <w:t>Лише спитала:</w:t>
      </w:r>
    </w:p>
    <w:p>
      <w:pPr>
        <w:pStyle w:val="ManuscriptBody"/>
      </w:pPr>
      <w:r>
        <w:rPr>
          <w:rFonts w:ascii="Times New Roman" w:hAnsi="Times New Roman" w:eastAsia="Times New Roman" w:cs="Times New Roman"/>
          <w:lang w:val="uk-UA" w:eastAsia="uk-UA" w:bidi="uk-UA"/>
        </w:rPr>
        <w:t>«А ви все ще вважаєте, що врятували четвертого через дитяче питання?»</w:t>
      </w:r>
    </w:p>
    <w:p>
      <w:pPr>
        <w:pStyle w:val="ManuscriptBody"/>
      </w:pPr>
      <w:r>
        <w:rPr>
          <w:rFonts w:ascii="Times New Roman" w:hAnsi="Times New Roman" w:eastAsia="Times New Roman" w:cs="Times New Roman"/>
          <w:lang w:val="uk-UA" w:eastAsia="uk-UA" w:bidi="uk-UA"/>
        </w:rPr>
        <w:t>Я подумав.</w:t>
      </w:r>
    </w:p>
    <w:p>
      <w:pPr>
        <w:pStyle w:val="ManuscriptBody"/>
      </w:pPr>
      <w:r>
        <w:rPr>
          <w:rFonts w:ascii="Times New Roman" w:hAnsi="Times New Roman" w:eastAsia="Times New Roman" w:cs="Times New Roman"/>
          <w:lang w:val="uk-UA" w:eastAsia="uk-UA" w:bidi="uk-UA"/>
        </w:rPr>
        <w:t>— Ні. Дитина зупинила мене біля дверей. Виніс я тому, що не зміг чесно сказати собі: моє право вирішувати, хто лежачим уже не людина.</w:t>
      </w:r>
    </w:p>
    <w:p>
      <w:pPr>
        <w:pStyle w:val="ManuscriptBody"/>
      </w:pPr>
      <w:r>
        <w:rPr>
          <w:rFonts w:ascii="Times New Roman" w:hAnsi="Times New Roman" w:eastAsia="Times New Roman" w:cs="Times New Roman"/>
          <w:lang w:val="uk-UA" w:eastAsia="uk-UA" w:bidi="uk-UA"/>
        </w:rPr>
        <w:t>«Це залиште».</w:t>
      </w:r>
    </w:p>
    <w:p>
      <w:pPr>
        <w:pStyle w:val="ManuscriptBody"/>
      </w:pPr>
      <w:r>
        <w:rPr>
          <w:rFonts w:ascii="Times New Roman" w:hAnsi="Times New Roman" w:eastAsia="Times New Roman" w:cs="Times New Roman"/>
          <w:lang w:val="uk-UA" w:eastAsia="uk-UA" w:bidi="uk-UA"/>
        </w:rPr>
        <w:t>Я залишив.</w:t>
      </w:r>
    </w:p>
    <w:p>
      <w:pPr>
        <w:pStyle w:val="ManuscriptBody"/>
      </w:pPr>
      <w:r>
        <w:rPr>
          <w:rFonts w:ascii="Times New Roman" w:hAnsi="Times New Roman" w:eastAsia="Times New Roman" w:cs="Times New Roman"/>
          <w:lang w:val="uk-UA" w:eastAsia="uk-UA" w:bidi="uk-UA"/>
        </w:rPr>
        <w:t>Джулія знайшла мене через моє довге сховище, не по таємному коду.</w:t>
      </w:r>
    </w:p>
    <w:p>
      <w:pPr>
        <w:pStyle w:val="ManuscriptBody"/>
      </w:pPr>
      <w:r>
        <w:rPr>
          <w:rFonts w:ascii="Times New Roman" w:hAnsi="Times New Roman" w:eastAsia="Times New Roman" w:cs="Times New Roman"/>
          <w:lang w:val="uk-UA" w:eastAsia="uk-UA" w:bidi="uk-UA"/>
        </w:rPr>
        <w:t>По рахунку за сушіння.</w:t>
      </w:r>
    </w:p>
    <w:p>
      <w:pPr>
        <w:pStyle w:val="ManuscriptBody"/>
      </w:pPr>
      <w:r>
        <w:rPr>
          <w:rFonts w:ascii="Times New Roman" w:hAnsi="Times New Roman" w:eastAsia="Times New Roman" w:cs="Times New Roman"/>
          <w:lang w:val="uk-UA" w:eastAsia="uk-UA" w:bidi="uk-UA"/>
        </w:rPr>
        <w:t>Це було принизливо правильно.</w:t>
      </w:r>
    </w:p>
    <w:p>
      <w:pPr>
        <w:pStyle w:val="ManuscriptBody"/>
      </w:pPr>
      <w:r>
        <w:rPr>
          <w:rFonts w:ascii="Times New Roman" w:hAnsi="Times New Roman" w:eastAsia="Times New Roman" w:cs="Times New Roman"/>
          <w:lang w:val="uk-UA" w:eastAsia="uk-UA" w:bidi="uk-UA"/>
        </w:rPr>
        <w:t>Після того як я «помер» для професійного реєстру, частину паперів віддав звичайному комерційному сховищу. Не сейфові для змовників. Складу, де поруч тримали сімейні меблі, старі сценічні костюми й архіви двох закритих майстерень.</w:t>
      </w:r>
    </w:p>
    <w:p>
      <w:pPr>
        <w:pStyle w:val="ManuscriptBody"/>
      </w:pPr>
      <w:r>
        <w:rPr>
          <w:rFonts w:ascii="Times New Roman" w:hAnsi="Times New Roman" w:eastAsia="Times New Roman" w:cs="Times New Roman"/>
          <w:lang w:val="uk-UA" w:eastAsia="uk-UA" w:bidi="uk-UA"/>
        </w:rPr>
        <w:t>Раз на кілька років вони міняли поглиначі вологи й надсилали рахунок.</w:t>
      </w:r>
    </w:p>
    <w:p>
      <w:pPr>
        <w:pStyle w:val="ManuscriptBody"/>
      </w:pPr>
      <w:r>
        <w:rPr>
          <w:rFonts w:ascii="Times New Roman" w:hAnsi="Times New Roman" w:eastAsia="Times New Roman" w:cs="Times New Roman"/>
          <w:lang w:val="uk-UA" w:eastAsia="uk-UA" w:bidi="uk-UA"/>
        </w:rPr>
        <w:t>Платив місцевий рахунок на моє справжнє ім’я.</w:t>
      </w:r>
    </w:p>
    <w:p>
      <w:pPr>
        <w:pStyle w:val="ManuscriptBody"/>
      </w:pPr>
      <w:r>
        <w:rPr>
          <w:rFonts w:ascii="Times New Roman" w:hAnsi="Times New Roman" w:eastAsia="Times New Roman" w:cs="Times New Roman"/>
          <w:lang w:val="uk-UA" w:eastAsia="uk-UA" w:bidi="uk-UA"/>
        </w:rPr>
        <w:t>Джулія не бачила платежу. Побачила інше: у старій майстерній квитанції Тихона був номер контейнера, який колись відправили на довге зберігання. Номер пережив зміну власника складу. Новий каталог показав технічне обслуговування тієї самої комірки.</w:t>
      </w:r>
    </w:p>
    <w:p>
      <w:pPr>
        <w:pStyle w:val="ManuscriptBody"/>
      </w:pPr>
      <w:r>
        <w:rPr>
          <w:rFonts w:ascii="Times New Roman" w:hAnsi="Times New Roman" w:eastAsia="Times New Roman" w:cs="Times New Roman"/>
          <w:lang w:val="uk-UA" w:eastAsia="uk-UA" w:bidi="uk-UA"/>
        </w:rPr>
        <w:t>Тепер, у листуванні, вона надіслала мені номер іншої комірки — туди після протікання перенесли решту коробок.</w:t>
      </w:r>
    </w:p>
    <w:p>
      <w:pPr>
        <w:pStyle w:val="ManuscriptBody"/>
      </w:pPr>
      <w:r>
        <w:rPr>
          <w:rFonts w:ascii="Times New Roman" w:hAnsi="Times New Roman" w:eastAsia="Times New Roman" w:cs="Times New Roman"/>
          <w:lang w:val="uk-UA" w:eastAsia="uk-UA" w:bidi="uk-UA"/>
        </w:rPr>
        <w:t>«Ваш?»</w:t>
      </w:r>
    </w:p>
    <w:p>
      <w:pPr>
        <w:pStyle w:val="ManuscriptBody"/>
      </w:pPr>
      <w:r>
        <w:rPr>
          <w:rFonts w:ascii="Times New Roman" w:hAnsi="Times New Roman" w:eastAsia="Times New Roman" w:cs="Times New Roman"/>
          <w:lang w:val="uk-UA" w:eastAsia="uk-UA" w:bidi="uk-UA"/>
        </w:rPr>
        <w:t>Я дивився хвилину.</w:t>
      </w:r>
    </w:p>
    <w:p>
      <w:pPr>
        <w:pStyle w:val="ManuscriptBody"/>
      </w:pPr>
      <w:r>
        <w:rPr>
          <w:rFonts w:ascii="Times New Roman" w:hAnsi="Times New Roman" w:eastAsia="Times New Roman" w:cs="Times New Roman"/>
          <w:lang w:val="uk-UA" w:eastAsia="uk-UA" w:bidi="uk-UA"/>
        </w:rPr>
        <w:t>«Мій».</w:t>
      </w:r>
    </w:p>
    <w:p>
      <w:pPr>
        <w:pStyle w:val="ManuscriptBody"/>
      </w:pPr>
      <w:r>
        <w:rPr>
          <w:rFonts w:ascii="Times New Roman" w:hAnsi="Times New Roman" w:eastAsia="Times New Roman" w:cs="Times New Roman"/>
          <w:lang w:val="uk-UA" w:eastAsia="uk-UA" w:bidi="uk-UA"/>
        </w:rPr>
        <w:t>«Там документи?»</w:t>
      </w:r>
    </w:p>
    <w:p>
      <w:pPr>
        <w:pStyle w:val="ManuscriptBody"/>
      </w:pPr>
      <w:r>
        <w:rPr>
          <w:rFonts w:ascii="Times New Roman" w:hAnsi="Times New Roman" w:eastAsia="Times New Roman" w:cs="Times New Roman"/>
          <w:lang w:val="uk-UA" w:eastAsia="uk-UA" w:bidi="uk-UA"/>
        </w:rPr>
        <w:t>«Частина».</w:t>
      </w:r>
    </w:p>
    <w:p>
      <w:pPr>
        <w:pStyle w:val="ManuscriptBody"/>
      </w:pPr>
      <w:r>
        <w:rPr>
          <w:rFonts w:ascii="Times New Roman" w:hAnsi="Times New Roman" w:eastAsia="Times New Roman" w:cs="Times New Roman"/>
          <w:lang w:val="uk-UA" w:eastAsia="uk-UA" w:bidi="uk-UA"/>
        </w:rPr>
        <w:t>«Які?»</w:t>
      </w:r>
    </w:p>
    <w:p>
      <w:pPr>
        <w:pStyle w:val="ManuscriptBody"/>
      </w:pPr>
      <w:r>
        <w:rPr>
          <w:rFonts w:ascii="Times New Roman" w:hAnsi="Times New Roman" w:eastAsia="Times New Roman" w:cs="Times New Roman"/>
          <w:lang w:val="uk-UA" w:eastAsia="uk-UA" w:bidi="uk-UA"/>
        </w:rPr>
        <w:t>«Старі журнали, копії правил, кілька технічних приймань, матеріали Бети не повністю».</w:t>
      </w:r>
    </w:p>
    <w:p>
      <w:pPr>
        <w:pStyle w:val="ManuscriptBody"/>
      </w:pPr>
      <w:r>
        <w:rPr>
          <w:rFonts w:ascii="Times New Roman" w:hAnsi="Times New Roman" w:eastAsia="Times New Roman" w:cs="Times New Roman"/>
          <w:lang w:val="uk-UA" w:eastAsia="uk-UA" w:bidi="uk-UA"/>
        </w:rPr>
        <w:t>«Чому не вдома?»</w:t>
      </w:r>
    </w:p>
    <w:p>
      <w:pPr>
        <w:pStyle w:val="ManuscriptBody"/>
      </w:pPr>
      <w:r>
        <w:rPr>
          <w:rFonts w:ascii="Times New Roman" w:hAnsi="Times New Roman" w:eastAsia="Times New Roman" w:cs="Times New Roman"/>
          <w:lang w:val="uk-UA" w:eastAsia="uk-UA" w:bidi="uk-UA"/>
        </w:rPr>
        <w:t>Я хотів написати: пожежа, крадіжка, резерв.</w:t>
      </w:r>
    </w:p>
    <w:p>
      <w:pPr>
        <w:pStyle w:val="ManuscriptBody"/>
      </w:pPr>
      <w:r>
        <w:rPr>
          <w:rFonts w:ascii="Times New Roman" w:hAnsi="Times New Roman" w:eastAsia="Times New Roman" w:cs="Times New Roman"/>
          <w:lang w:val="uk-UA" w:eastAsia="uk-UA" w:bidi="uk-UA"/>
        </w:rPr>
        <w:t>Це теж правда.</w:t>
      </w:r>
    </w:p>
    <w:p>
      <w:pPr>
        <w:pStyle w:val="ManuscriptBody"/>
      </w:pPr>
      <w:r>
        <w:rPr>
          <w:rFonts w:ascii="Times New Roman" w:hAnsi="Times New Roman" w:eastAsia="Times New Roman" w:cs="Times New Roman"/>
          <w:lang w:val="uk-UA" w:eastAsia="uk-UA" w:bidi="uk-UA"/>
        </w:rPr>
        <w:t>Але не вся.</w:t>
      </w:r>
    </w:p>
    <w:p>
      <w:pPr>
        <w:pStyle w:val="ManuscriptBody"/>
      </w:pPr>
      <w:r>
        <w:rPr>
          <w:rFonts w:ascii="Times New Roman" w:hAnsi="Times New Roman" w:eastAsia="Times New Roman" w:cs="Times New Roman"/>
          <w:lang w:val="uk-UA" w:eastAsia="uk-UA" w:bidi="uk-UA"/>
        </w:rPr>
        <w:t>«Бо якби прийшли по мене, хотів, щоб не забрали все».</w:t>
      </w:r>
    </w:p>
    <w:p>
      <w:pPr>
        <w:pStyle w:val="ManuscriptBody"/>
      </w:pPr>
      <w:r>
        <w:rPr>
          <w:rFonts w:ascii="Times New Roman" w:hAnsi="Times New Roman" w:eastAsia="Times New Roman" w:cs="Times New Roman"/>
          <w:lang w:val="uk-UA" w:eastAsia="uk-UA" w:bidi="uk-UA"/>
        </w:rPr>
        <w:t>«Хто?»</w:t>
      </w:r>
    </w:p>
    <w:p>
      <w:pPr>
        <w:pStyle w:val="ManuscriptBody"/>
      </w:pPr>
      <w:r>
        <w:rPr>
          <w:rFonts w:ascii="Times New Roman" w:hAnsi="Times New Roman" w:eastAsia="Times New Roman" w:cs="Times New Roman"/>
          <w:lang w:val="uk-UA" w:eastAsia="uk-UA" w:bidi="uk-UA"/>
        </w:rPr>
        <w:t>«Не знаю. Ведар. Його служба. Інший носій. Будь-хто».</w:t>
      </w:r>
    </w:p>
    <w:p>
      <w:pPr>
        <w:pStyle w:val="ManuscriptBody"/>
      </w:pPr>
      <w:r>
        <w:rPr>
          <w:rFonts w:ascii="Times New Roman" w:hAnsi="Times New Roman" w:eastAsia="Times New Roman" w:cs="Times New Roman"/>
          <w:lang w:val="uk-UA" w:eastAsia="uk-UA" w:bidi="uk-UA"/>
        </w:rPr>
        <w:t>«А якщо ви померли б насправді?»</w:t>
      </w:r>
    </w:p>
    <w:p>
      <w:pPr>
        <w:pStyle w:val="ManuscriptBody"/>
      </w:pPr>
      <w:r>
        <w:rPr>
          <w:rFonts w:ascii="Times New Roman" w:hAnsi="Times New Roman" w:eastAsia="Times New Roman" w:cs="Times New Roman"/>
          <w:lang w:val="uk-UA" w:eastAsia="uk-UA" w:bidi="uk-UA"/>
        </w:rPr>
        <w:t>За договором після несплати комірку тримали два роки, потім передавали муніципальному архіву на оцінку. Я навіть вважав це хорошим планом.</w:t>
      </w:r>
    </w:p>
    <w:p>
      <w:pPr>
        <w:pStyle w:val="ManuscriptBody"/>
      </w:pPr>
      <w:r>
        <w:rPr>
          <w:rFonts w:ascii="Times New Roman" w:hAnsi="Times New Roman" w:eastAsia="Times New Roman" w:cs="Times New Roman"/>
          <w:lang w:val="uk-UA" w:eastAsia="uk-UA" w:bidi="uk-UA"/>
        </w:rPr>
        <w:t>Джулія написала:</w:t>
      </w:r>
    </w:p>
    <w:p>
      <w:pPr>
        <w:pStyle w:val="ManuscriptBody"/>
      </w:pPr>
      <w:r>
        <w:rPr>
          <w:rFonts w:ascii="Times New Roman" w:hAnsi="Times New Roman" w:eastAsia="Times New Roman" w:cs="Times New Roman"/>
          <w:lang w:val="uk-UA" w:eastAsia="uk-UA" w:bidi="uk-UA"/>
        </w:rPr>
        <w:t>«Тобто ви створили ще один архів, у якому читач з’являється випадково після вашої смерті».</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«Сьоме правило вам узагалі подобалося?»</w:t>
      </w:r>
    </w:p>
    <w:p>
      <w:pPr>
        <w:pStyle w:val="ManuscriptBody"/>
      </w:pPr>
      <w:r>
        <w:rPr>
          <w:rFonts w:ascii="Times New Roman" w:hAnsi="Times New Roman" w:eastAsia="Times New Roman" w:cs="Times New Roman"/>
          <w:lang w:val="uk-UA" w:eastAsia="uk-UA" w:bidi="uk-UA"/>
        </w:rPr>
        <w:t>— Дуже.</w:t>
      </w:r>
    </w:p>
    <w:p>
      <w:pPr>
        <w:pStyle w:val="ManuscriptBody"/>
      </w:pPr>
      <w:r>
        <w:rPr>
          <w:rFonts w:ascii="Times New Roman" w:hAnsi="Times New Roman" w:eastAsia="Times New Roman" w:cs="Times New Roman"/>
          <w:lang w:val="uk-UA" w:eastAsia="uk-UA" w:bidi="uk-UA"/>
        </w:rPr>
        <w:t>«Помітно».</w:t>
      </w:r>
    </w:p>
    <w:p>
      <w:pPr>
        <w:pStyle w:val="ManuscriptBody"/>
      </w:pPr>
      <w:r>
        <w:rPr>
          <w:rFonts w:ascii="Times New Roman" w:hAnsi="Times New Roman" w:eastAsia="Times New Roman" w:cs="Times New Roman"/>
          <w:lang w:val="uk-UA" w:eastAsia="uk-UA" w:bidi="uk-UA"/>
        </w:rPr>
        <w:t>Перший інстинкт був перевезти комірку.</w:t>
      </w:r>
    </w:p>
    <w:p>
      <w:pPr>
        <w:pStyle w:val="ManuscriptBody"/>
      </w:pPr>
      <w:r>
        <w:rPr>
          <w:rFonts w:ascii="Times New Roman" w:hAnsi="Times New Roman" w:eastAsia="Times New Roman" w:cs="Times New Roman"/>
          <w:lang w:val="uk-UA" w:eastAsia="uk-UA" w:bidi="uk-UA"/>
        </w:rPr>
        <w:t>Я навіть відкрив форму.</w:t>
      </w:r>
    </w:p>
    <w:p>
      <w:pPr>
        <w:pStyle w:val="ManuscriptBody"/>
      </w:pPr>
      <w:r>
        <w:rPr>
          <w:rFonts w:ascii="Times New Roman" w:hAnsi="Times New Roman" w:eastAsia="Times New Roman" w:cs="Times New Roman"/>
          <w:lang w:val="uk-UA" w:eastAsia="uk-UA" w:bidi="uk-UA"/>
        </w:rPr>
        <w:t>Причина: місце скомпрометоване.</w:t>
      </w:r>
    </w:p>
    <w:p>
      <w:pPr>
        <w:pStyle w:val="ManuscriptBody"/>
      </w:pPr>
      <w:r>
        <w:rPr>
          <w:rFonts w:ascii="Times New Roman" w:hAnsi="Times New Roman" w:eastAsia="Times New Roman" w:cs="Times New Roman"/>
          <w:lang w:val="uk-UA" w:eastAsia="uk-UA" w:bidi="uk-UA"/>
        </w:rPr>
        <w:t>Джулія знає номер. Отже, номер може знати хтось ще. Отже, треба рознести матеріали по нових адресах.</w:t>
      </w:r>
    </w:p>
    <w:p>
      <w:pPr>
        <w:pStyle w:val="ManuscriptBody"/>
      </w:pPr>
      <w:r>
        <w:rPr>
          <w:rFonts w:ascii="Times New Roman" w:hAnsi="Times New Roman" w:eastAsia="Times New Roman" w:cs="Times New Roman"/>
          <w:lang w:val="uk-UA" w:eastAsia="uk-UA" w:bidi="uk-UA"/>
        </w:rPr>
        <w:t>У старі роки я зробив би це до ранку.</w:t>
      </w:r>
    </w:p>
    <w:p>
      <w:pPr>
        <w:pStyle w:val="ManuscriptBody"/>
      </w:pPr>
      <w:r>
        <w:rPr>
          <w:rFonts w:ascii="Times New Roman" w:hAnsi="Times New Roman" w:eastAsia="Times New Roman" w:cs="Times New Roman"/>
          <w:lang w:val="uk-UA" w:eastAsia="uk-UA" w:bidi="uk-UA"/>
        </w:rPr>
        <w:t>Тепер сидів над кнопкою й бачив власний трюк збоку.</w:t>
      </w:r>
    </w:p>
    <w:p>
      <w:pPr>
        <w:pStyle w:val="ManuscriptBody"/>
      </w:pPr>
      <w:r>
        <w:rPr>
          <w:rFonts w:ascii="Times New Roman" w:hAnsi="Times New Roman" w:eastAsia="Times New Roman" w:cs="Times New Roman"/>
          <w:lang w:val="uk-UA" w:eastAsia="uk-UA" w:bidi="uk-UA"/>
        </w:rPr>
        <w:t>Читач знайшов книжку.</w:t>
      </w:r>
    </w:p>
    <w:p>
      <w:pPr>
        <w:pStyle w:val="ManuscriptBody"/>
      </w:pPr>
      <w:r>
        <w:rPr>
          <w:rFonts w:ascii="Times New Roman" w:hAnsi="Times New Roman" w:eastAsia="Times New Roman" w:cs="Times New Roman"/>
          <w:lang w:val="uk-UA" w:eastAsia="uk-UA" w:bidi="uk-UA"/>
        </w:rPr>
        <w:t>Автор збирається переставити книжку, бо читач знайшов.</w:t>
      </w:r>
    </w:p>
    <w:p>
      <w:pPr>
        <w:pStyle w:val="ManuscriptBody"/>
      </w:pPr>
      <w:r>
        <w:rPr>
          <w:rFonts w:ascii="Times New Roman" w:hAnsi="Times New Roman" w:eastAsia="Times New Roman" w:cs="Times New Roman"/>
          <w:lang w:val="uk-UA" w:eastAsia="uk-UA" w:bidi="uk-UA"/>
        </w:rPr>
        <w:t>Я закрив форму.</w:t>
      </w:r>
    </w:p>
    <w:p>
      <w:pPr>
        <w:pStyle w:val="ManuscriptBody"/>
      </w:pPr>
      <w:r>
        <w:rPr>
          <w:rFonts w:ascii="Times New Roman" w:hAnsi="Times New Roman" w:eastAsia="Times New Roman" w:cs="Times New Roman"/>
          <w:lang w:val="uk-UA" w:eastAsia="uk-UA" w:bidi="uk-UA"/>
        </w:rPr>
        <w:t>Натомість написав складу:</w:t>
      </w:r>
    </w:p>
    <w:p>
      <w:pPr>
        <w:pStyle w:val="ManuscriptBody"/>
      </w:pPr>
      <w:r>
        <w:rPr>
          <w:rFonts w:ascii="Times New Roman" w:hAnsi="Times New Roman" w:eastAsia="Times New Roman" w:cs="Times New Roman"/>
          <w:lang w:val="uk-UA" w:eastAsia="uk-UA" w:bidi="uk-UA"/>
        </w:rPr>
        <w:t>«Не переміщати без двох підтверджень. Моє й незалежного представника, якого назву окремо».</w:t>
      </w:r>
    </w:p>
    <w:p>
      <w:pPr>
        <w:pStyle w:val="ManuscriptBody"/>
      </w:pPr>
      <w:r>
        <w:rPr>
          <w:rFonts w:ascii="Times New Roman" w:hAnsi="Times New Roman" w:eastAsia="Times New Roman" w:cs="Times New Roman"/>
          <w:lang w:val="uk-UA" w:eastAsia="uk-UA" w:bidi="uk-UA"/>
        </w:rPr>
        <w:t>Потім зупинився.</w:t>
      </w:r>
    </w:p>
    <w:p>
      <w:pPr>
        <w:pStyle w:val="ManuscriptBody"/>
      </w:pPr>
      <w:r>
        <w:rPr>
          <w:rFonts w:ascii="Times New Roman" w:hAnsi="Times New Roman" w:eastAsia="Times New Roman" w:cs="Times New Roman"/>
          <w:lang w:val="uk-UA" w:eastAsia="uk-UA" w:bidi="uk-UA"/>
        </w:rPr>
        <w:t>Знову я призначаю читача сам.</w:t>
      </w:r>
    </w:p>
    <w:p>
      <w:pPr>
        <w:pStyle w:val="ManuscriptBody"/>
      </w:pPr>
      <w:r>
        <w:rPr>
          <w:rFonts w:ascii="Times New Roman" w:hAnsi="Times New Roman" w:eastAsia="Times New Roman" w:cs="Times New Roman"/>
          <w:lang w:val="uk-UA" w:eastAsia="uk-UA" w:bidi="uk-UA"/>
        </w:rPr>
        <w:t>Джулія відповіла:</w:t>
      </w:r>
    </w:p>
    <w:p>
      <w:pPr>
        <w:pStyle w:val="ManuscriptBody"/>
      </w:pPr>
      <w:r>
        <w:rPr>
          <w:rFonts w:ascii="Times New Roman" w:hAnsi="Times New Roman" w:eastAsia="Times New Roman" w:cs="Times New Roman"/>
          <w:lang w:val="uk-UA" w:eastAsia="uk-UA" w:bidi="uk-UA"/>
        </w:rPr>
        <w:t>«Не мене».</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«Бо я сторона в частині справ. Мені потрібен доступ до моїх документів, не влада над усіма вашими».</w:t>
      </w:r>
    </w:p>
    <w:p>
      <w:pPr>
        <w:pStyle w:val="ManuscriptBody"/>
      </w:pPr>
      <w:r>
        <w:rPr>
          <w:rFonts w:ascii="Times New Roman" w:hAnsi="Times New Roman" w:eastAsia="Times New Roman" w:cs="Times New Roman"/>
          <w:lang w:val="uk-UA" w:eastAsia="uk-UA" w:bidi="uk-UA"/>
        </w:rPr>
        <w:t>Це було очевидно після того, як вона написала.</w:t>
      </w:r>
    </w:p>
    <w:p>
      <w:pPr>
        <w:pStyle w:val="ManuscriptBody"/>
      </w:pPr>
      <w:r>
        <w:rPr>
          <w:rFonts w:ascii="Times New Roman" w:hAnsi="Times New Roman" w:eastAsia="Times New Roman" w:cs="Times New Roman"/>
          <w:lang w:val="uk-UA" w:eastAsia="uk-UA" w:bidi="uk-UA"/>
        </w:rPr>
        <w:t>Ми погодили інше: склад робить цифрову опись без відкриття запечатаних особистих пакетів; список категорій і походження передається трьом місцям — мені, службі розгляду, нейтральному архівному реєстраторові. Доступ до окремих пакетів — за підставою, не за загальним «читачем».</w:t>
      </w:r>
    </w:p>
    <w:p>
      <w:pPr>
        <w:pStyle w:val="ManuscriptBody"/>
      </w:pPr>
      <w:r>
        <w:rPr>
          <w:rFonts w:ascii="Times New Roman" w:hAnsi="Times New Roman" w:eastAsia="Times New Roman" w:cs="Times New Roman"/>
          <w:lang w:val="uk-UA" w:eastAsia="uk-UA" w:bidi="uk-UA"/>
        </w:rPr>
        <w:t>Я колись хотів одного хорошого читача.</w:t>
      </w:r>
    </w:p>
    <w:p>
      <w:pPr>
        <w:pStyle w:val="ManuscriptBody"/>
      </w:pPr>
      <w:r>
        <w:rPr>
          <w:rFonts w:ascii="Times New Roman" w:hAnsi="Times New Roman" w:eastAsia="Times New Roman" w:cs="Times New Roman"/>
          <w:lang w:val="uk-UA" w:eastAsia="uk-UA" w:bidi="uk-UA"/>
        </w:rPr>
        <w:t>Тепер розумів, що це майже те саме бажання, що один хороший носій.</w:t>
      </w:r>
    </w:p>
    <w:p>
      <w:pPr>
        <w:pStyle w:val="ManuscriptBody"/>
      </w:pPr>
      <w:r>
        <w:rPr>
          <w:rFonts w:ascii="Times New Roman" w:hAnsi="Times New Roman" w:eastAsia="Times New Roman" w:cs="Times New Roman"/>
          <w:lang w:val="uk-UA" w:eastAsia="uk-UA" w:bidi="uk-UA"/>
        </w:rPr>
        <w:t>Різниця лише в тому, кого ти вважаєш добрим.</w:t>
      </w:r>
    </w:p>
    <w:p>
      <w:pPr>
        <w:pStyle w:val="ManuscriptBody"/>
      </w:pPr>
      <w:r>
        <w:rPr>
          <w:rFonts w:ascii="Times New Roman" w:hAnsi="Times New Roman" w:eastAsia="Times New Roman" w:cs="Times New Roman"/>
          <w:lang w:val="uk-UA" w:eastAsia="uk-UA" w:bidi="uk-UA"/>
        </w:rPr>
        <w:t>Склад відповів, що робота коштуватиме більше звичайного обслуговування.</w:t>
      </w:r>
    </w:p>
    <w:p>
      <w:pPr>
        <w:pStyle w:val="ManuscriptBody"/>
      </w:pPr>
      <w:r>
        <w:rPr>
          <w:rFonts w:ascii="Times New Roman" w:hAnsi="Times New Roman" w:eastAsia="Times New Roman" w:cs="Times New Roman"/>
          <w:lang w:val="uk-UA" w:eastAsia="uk-UA" w:bidi="uk-UA"/>
        </w:rPr>
        <w:t>Я заплатив.</w:t>
      </w:r>
    </w:p>
    <w:p>
      <w:pPr>
        <w:pStyle w:val="ManuscriptBody"/>
      </w:pPr>
      <w:r>
        <w:rPr>
          <w:rFonts w:ascii="Times New Roman" w:hAnsi="Times New Roman" w:eastAsia="Times New Roman" w:cs="Times New Roman"/>
          <w:lang w:val="uk-UA" w:eastAsia="uk-UA" w:bidi="uk-UA"/>
        </w:rPr>
        <w:t>Джулія попросила зберегти рахунок.</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«Щоб у вашій великій історії лишився момент, де правильний принцип коштував не життя, а просто грошей. Для різноманітності».</w:t>
      </w:r>
    </w:p>
    <w:p>
      <w:pPr>
        <w:pStyle w:val="ManuscriptBody"/>
      </w:pPr>
      <w:r>
        <w:rPr>
          <w:rFonts w:ascii="Times New Roman" w:hAnsi="Times New Roman" w:eastAsia="Times New Roman" w:cs="Times New Roman"/>
          <w:lang w:val="uk-UA" w:eastAsia="uk-UA" w:bidi="uk-UA"/>
        </w:rPr>
        <w:t>Я зберіг.</w:t>
      </w:r>
    </w:p>
    <w:p>
      <w:pPr>
        <w:pStyle w:val="ManuscriptBody"/>
      </w:pPr>
      <w:r>
        <w:rPr>
          <w:rFonts w:ascii="Times New Roman" w:hAnsi="Times New Roman" w:eastAsia="Times New Roman" w:cs="Times New Roman"/>
          <w:lang w:val="uk-UA" w:eastAsia="uk-UA" w:bidi="uk-UA"/>
        </w:rPr>
        <w:t>Джулія спитала:</w:t>
      </w:r>
    </w:p>
    <w:p>
      <w:pPr>
        <w:pStyle w:val="ManuscriptBody"/>
      </w:pPr>
      <w:r>
        <w:rPr>
          <w:rFonts w:ascii="Times New Roman" w:hAnsi="Times New Roman" w:eastAsia="Times New Roman" w:cs="Times New Roman"/>
          <w:lang w:val="uk-UA" w:eastAsia="uk-UA" w:bidi="uk-UA"/>
        </w:rPr>
        <w:t>«Чому після свого “смертельного” запису ви не вийшли публічно?»</w:t>
      </w:r>
    </w:p>
    <w:p>
      <w:pPr>
        <w:pStyle w:val="ManuscriptBody"/>
      </w:pPr>
      <w:r>
        <w:rPr>
          <w:rFonts w:ascii="Times New Roman" w:hAnsi="Times New Roman" w:eastAsia="Times New Roman" w:cs="Times New Roman"/>
          <w:lang w:val="uk-UA" w:eastAsia="uk-UA" w:bidi="uk-UA"/>
        </w:rPr>
        <w:t>Я написав сім причин.</w:t>
      </w:r>
    </w:p>
    <w:p>
      <w:pPr>
        <w:pStyle w:val="ManuscriptBody"/>
      </w:pPr>
      <w:r>
        <w:rPr>
          <w:rFonts w:ascii="Times New Roman" w:hAnsi="Times New Roman" w:eastAsia="Times New Roman" w:cs="Times New Roman"/>
          <w:lang w:val="uk-UA" w:eastAsia="uk-UA" w:bidi="uk-UA"/>
        </w:rPr>
        <w:t>Вона повернула:</w:t>
      </w:r>
    </w:p>
    <w:p>
      <w:pPr>
        <w:pStyle w:val="ManuscriptBody"/>
      </w:pPr>
      <w:r>
        <w:rPr>
          <w:rFonts w:ascii="Times New Roman" w:hAnsi="Times New Roman" w:eastAsia="Times New Roman" w:cs="Times New Roman"/>
          <w:lang w:val="uk-UA" w:eastAsia="uk-UA" w:bidi="uk-UA"/>
        </w:rPr>
        <w:t>«Це мотиви. Покажіть досвід, який переконав вас, що тихо краще».</w:t>
      </w:r>
    </w:p>
    <w:p>
      <w:pPr>
        <w:pStyle w:val="ManuscriptBody"/>
      </w:pPr>
      <w:r>
        <w:rPr>
          <w:rFonts w:ascii="Times New Roman" w:hAnsi="Times New Roman" w:eastAsia="Times New Roman" w:cs="Times New Roman"/>
          <w:lang w:val="uk-UA" w:eastAsia="uk-UA" w:bidi="uk-UA"/>
        </w:rPr>
        <w:t>Такий був.</w:t>
      </w:r>
    </w:p>
    <w:p>
      <w:pPr>
        <w:pStyle w:val="ManuscriptBody"/>
      </w:pPr>
      <w:r>
        <w:rPr>
          <w:rFonts w:ascii="Times New Roman" w:hAnsi="Times New Roman" w:eastAsia="Times New Roman" w:cs="Times New Roman"/>
          <w:lang w:val="uk-UA" w:eastAsia="uk-UA" w:bidi="uk-UA"/>
        </w:rPr>
        <w:t>Дрем.</w:t>
      </w:r>
    </w:p>
    <w:p>
      <w:pPr>
        <w:pStyle w:val="ManuscriptBody"/>
      </w:pPr>
      <w:r>
        <w:rPr>
          <w:rFonts w:ascii="Times New Roman" w:hAnsi="Times New Roman" w:eastAsia="Times New Roman" w:cs="Times New Roman"/>
          <w:lang w:val="uk-UA" w:eastAsia="uk-UA" w:bidi="uk-UA"/>
        </w:rPr>
        <w:t>Невеликий приймальний вузол уже після моєї професійної смерті. У відкритому оголошенні я побачив знайому помилку: «завершене переселення» в обґрунтуванні демонтажу. Дата рейсу — через день після початку підготовчих робіт.</w:t>
      </w:r>
    </w:p>
    <w:p>
      <w:pPr>
        <w:pStyle w:val="ManuscriptBody"/>
      </w:pPr>
      <w:r>
        <w:rPr>
          <w:rFonts w:ascii="Times New Roman" w:hAnsi="Times New Roman" w:eastAsia="Times New Roman" w:cs="Times New Roman"/>
          <w:lang w:val="uk-UA" w:eastAsia="uk-UA" w:bidi="uk-UA"/>
        </w:rPr>
        <w:t>Я не мав доступу.</w:t>
      </w:r>
    </w:p>
    <w:p>
      <w:pPr>
        <w:pStyle w:val="ManuscriptBody"/>
      </w:pPr>
      <w:r>
        <w:rPr>
          <w:rFonts w:ascii="Times New Roman" w:hAnsi="Times New Roman" w:eastAsia="Times New Roman" w:cs="Times New Roman"/>
          <w:lang w:val="uk-UA" w:eastAsia="uk-UA" w:bidi="uk-UA"/>
        </w:rPr>
        <w:t>Не мав повноваження.</w:t>
      </w:r>
    </w:p>
    <w:p>
      <w:pPr>
        <w:pStyle w:val="ManuscriptBody"/>
      </w:pPr>
      <w:r>
        <w:rPr>
          <w:rFonts w:ascii="Times New Roman" w:hAnsi="Times New Roman" w:eastAsia="Times New Roman" w:cs="Times New Roman"/>
          <w:lang w:val="uk-UA" w:eastAsia="uk-UA" w:bidi="uk-UA"/>
        </w:rPr>
        <w:t>Мав старого знайомого у ремонтній службі.</w:t>
      </w:r>
    </w:p>
    <w:p>
      <w:pPr>
        <w:pStyle w:val="ManuscriptBody"/>
      </w:pPr>
      <w:r>
        <w:rPr>
          <w:rFonts w:ascii="Times New Roman" w:hAnsi="Times New Roman" w:eastAsia="Times New Roman" w:cs="Times New Roman"/>
          <w:lang w:val="uk-UA" w:eastAsia="uk-UA" w:bidi="uk-UA"/>
        </w:rPr>
        <w:t>Надіслав йому два номери й одне речення:</w:t>
      </w:r>
    </w:p>
    <w:p>
      <w:pPr>
        <w:pStyle w:val="ManuscriptBody"/>
      </w:pPr>
      <w:r>
        <w:rPr>
          <w:rFonts w:ascii="Times New Roman" w:hAnsi="Times New Roman" w:eastAsia="Times New Roman" w:cs="Times New Roman"/>
          <w:lang w:val="uk-UA" w:eastAsia="uk-UA" w:bidi="uk-UA"/>
        </w:rPr>
        <w:t>«Не сперечайся про наказ. Перевір, чи люди фізично прийняті до початку робіт».</w:t>
      </w:r>
    </w:p>
    <w:p>
      <w:pPr>
        <w:pStyle w:val="ManuscriptBody"/>
      </w:pPr>
      <w:r>
        <w:rPr>
          <w:rFonts w:ascii="Times New Roman" w:hAnsi="Times New Roman" w:eastAsia="Times New Roman" w:cs="Times New Roman"/>
          <w:lang w:val="uk-UA" w:eastAsia="uk-UA" w:bidi="uk-UA"/>
        </w:rPr>
        <w:t>Без імені.</w:t>
      </w:r>
    </w:p>
    <w:p>
      <w:pPr>
        <w:pStyle w:val="ManuscriptBody"/>
      </w:pPr>
      <w:r>
        <w:rPr>
          <w:rFonts w:ascii="Times New Roman" w:hAnsi="Times New Roman" w:eastAsia="Times New Roman" w:cs="Times New Roman"/>
          <w:lang w:val="uk-UA" w:eastAsia="uk-UA" w:bidi="uk-UA"/>
        </w:rPr>
        <w:t>Він перевірив.</w:t>
      </w:r>
    </w:p>
    <w:p>
      <w:pPr>
        <w:pStyle w:val="ManuscriptBody"/>
      </w:pPr>
      <w:r>
        <w:rPr>
          <w:rFonts w:ascii="Times New Roman" w:hAnsi="Times New Roman" w:eastAsia="Times New Roman" w:cs="Times New Roman"/>
          <w:lang w:val="uk-UA" w:eastAsia="uk-UA" w:bidi="uk-UA"/>
        </w:rPr>
        <w:t>Чотирнадцять людей ще жили в нижньому корпусі. Підготовку зупинили. Рейс перенесли. Ніхто не постраждав.</w:t>
      </w:r>
    </w:p>
    <w:p>
      <w:pPr>
        <w:pStyle w:val="ManuscriptBody"/>
      </w:pPr>
      <w:r>
        <w:rPr>
          <w:rFonts w:ascii="Times New Roman" w:hAnsi="Times New Roman" w:eastAsia="Times New Roman" w:cs="Times New Roman"/>
          <w:lang w:val="uk-UA" w:eastAsia="uk-UA" w:bidi="uk-UA"/>
        </w:rPr>
        <w:t>Знайомий написав:</w:t>
      </w:r>
    </w:p>
    <w:p>
      <w:pPr>
        <w:pStyle w:val="ManuscriptBody"/>
      </w:pPr>
      <w:r>
        <w:rPr>
          <w:rFonts w:ascii="Times New Roman" w:hAnsi="Times New Roman" w:eastAsia="Times New Roman" w:cs="Times New Roman"/>
          <w:lang w:val="uk-UA" w:eastAsia="uk-UA" w:bidi="uk-UA"/>
        </w:rPr>
        <w:t>«Хто ти?»</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Через два місяці в місцевий порядок додали живу приємку.</w:t>
      </w:r>
    </w:p>
    <w:p>
      <w:pPr>
        <w:pStyle w:val="ManuscriptBody"/>
      </w:pPr>
      <w:r>
        <w:rPr>
          <w:rFonts w:ascii="Times New Roman" w:hAnsi="Times New Roman" w:eastAsia="Times New Roman" w:cs="Times New Roman"/>
          <w:lang w:val="uk-UA" w:eastAsia="uk-UA" w:bidi="uk-UA"/>
        </w:rPr>
        <w:t>Ніхто не вимагав від мене свідчень.</w:t>
      </w:r>
    </w:p>
    <w:p>
      <w:pPr>
        <w:pStyle w:val="ManuscriptBody"/>
      </w:pPr>
      <w:r>
        <w:rPr>
          <w:rFonts w:ascii="Times New Roman" w:hAnsi="Times New Roman" w:eastAsia="Times New Roman" w:cs="Times New Roman"/>
          <w:lang w:val="uk-UA" w:eastAsia="uk-UA" w:bidi="uk-UA"/>
        </w:rPr>
        <w:t>Ніхто не відкрив старі справи.</w:t>
      </w:r>
    </w:p>
    <w:p>
      <w:pPr>
        <w:pStyle w:val="ManuscriptBody"/>
      </w:pPr>
      <w:r>
        <w:rPr>
          <w:rFonts w:ascii="Times New Roman" w:hAnsi="Times New Roman" w:eastAsia="Times New Roman" w:cs="Times New Roman"/>
          <w:lang w:val="uk-UA" w:eastAsia="uk-UA" w:bidi="uk-UA"/>
        </w:rPr>
        <w:t>Чотирнадцять жили.</w:t>
      </w:r>
    </w:p>
    <w:p>
      <w:pPr>
        <w:pStyle w:val="ManuscriptBody"/>
      </w:pPr>
      <w:r>
        <w:rPr>
          <w:rFonts w:ascii="Times New Roman" w:hAnsi="Times New Roman" w:eastAsia="Times New Roman" w:cs="Times New Roman"/>
          <w:lang w:val="uk-UA" w:eastAsia="uk-UA" w:bidi="uk-UA"/>
        </w:rPr>
        <w:t>Цей випадок став моїм улюбленим доказом мовчання.</w:t>
      </w:r>
    </w:p>
    <w:p>
      <w:pPr>
        <w:pStyle w:val="ManuscriptBody"/>
      </w:pPr>
      <w:r>
        <w:rPr>
          <w:rFonts w:ascii="Times New Roman" w:hAnsi="Times New Roman" w:eastAsia="Times New Roman" w:cs="Times New Roman"/>
          <w:lang w:val="uk-UA" w:eastAsia="uk-UA" w:bidi="uk-UA"/>
        </w:rPr>
        <w:t>Я міг бути корисним, не повертаючись у центр.</w:t>
      </w:r>
    </w:p>
    <w:p>
      <w:pPr>
        <w:pStyle w:val="ManuscriptBody"/>
      </w:pPr>
      <w:r>
        <w:rPr>
          <w:rFonts w:ascii="Times New Roman" w:hAnsi="Times New Roman" w:eastAsia="Times New Roman" w:cs="Times New Roman"/>
          <w:lang w:val="uk-UA" w:eastAsia="uk-UA" w:bidi="uk-UA"/>
        </w:rPr>
        <w:t>Точне маленьке втручання.</w:t>
      </w:r>
    </w:p>
    <w:p>
      <w:pPr>
        <w:pStyle w:val="ManuscriptBody"/>
      </w:pPr>
      <w:r>
        <w:rPr>
          <w:rFonts w:ascii="Times New Roman" w:hAnsi="Times New Roman" w:eastAsia="Times New Roman" w:cs="Times New Roman"/>
          <w:lang w:val="uk-UA" w:eastAsia="uk-UA" w:bidi="uk-UA"/>
        </w:rPr>
        <w:t>Не викриття на всю мережу.</w:t>
      </w:r>
    </w:p>
    <w:p>
      <w:pPr>
        <w:pStyle w:val="ManuscriptBody"/>
      </w:pPr>
      <w:r>
        <w:rPr>
          <w:rFonts w:ascii="Times New Roman" w:hAnsi="Times New Roman" w:eastAsia="Times New Roman" w:cs="Times New Roman"/>
          <w:lang w:val="uk-UA" w:eastAsia="uk-UA" w:bidi="uk-UA"/>
        </w:rPr>
        <w:t>Не герой.</w:t>
      </w:r>
    </w:p>
    <w:p>
      <w:pPr>
        <w:pStyle w:val="ManuscriptBody"/>
      </w:pPr>
      <w:r>
        <w:rPr>
          <w:rFonts w:ascii="Times New Roman" w:hAnsi="Times New Roman" w:eastAsia="Times New Roman" w:cs="Times New Roman"/>
          <w:lang w:val="uk-UA" w:eastAsia="uk-UA" w:bidi="uk-UA"/>
        </w:rPr>
        <w:t>Сигнал.</w:t>
      </w:r>
    </w:p>
    <w:p>
      <w:pPr>
        <w:pStyle w:val="ManuscriptBody"/>
      </w:pPr>
      <w:r>
        <w:rPr>
          <w:rFonts w:ascii="Times New Roman" w:hAnsi="Times New Roman" w:eastAsia="Times New Roman" w:cs="Times New Roman"/>
          <w:lang w:val="uk-UA" w:eastAsia="uk-UA" w:bidi="uk-UA"/>
        </w:rPr>
        <w:t>Джулія відповіла:</w:t>
      </w:r>
    </w:p>
    <w:p>
      <w:pPr>
        <w:pStyle w:val="ManuscriptBody"/>
      </w:pPr>
      <w:r>
        <w:rPr>
          <w:rFonts w:ascii="Times New Roman" w:hAnsi="Times New Roman" w:eastAsia="Times New Roman" w:cs="Times New Roman"/>
          <w:lang w:val="uk-UA" w:eastAsia="uk-UA" w:bidi="uk-UA"/>
        </w:rPr>
        <w:t>«Сильний аргумент».</w:t>
      </w:r>
    </w:p>
    <w:p>
      <w:pPr>
        <w:pStyle w:val="ManuscriptBody"/>
      </w:pPr>
      <w:r>
        <w:rPr>
          <w:rFonts w:ascii="Times New Roman" w:hAnsi="Times New Roman" w:eastAsia="Times New Roman" w:cs="Times New Roman"/>
          <w:lang w:val="uk-UA" w:eastAsia="uk-UA" w:bidi="uk-UA"/>
        </w:rPr>
        <w:t>Я відчув полегшення.</w:t>
      </w:r>
    </w:p>
    <w:p>
      <w:pPr>
        <w:pStyle w:val="ManuscriptBody"/>
      </w:pPr>
      <w:r>
        <w:rPr>
          <w:rFonts w:ascii="Times New Roman" w:hAnsi="Times New Roman" w:eastAsia="Times New Roman" w:cs="Times New Roman"/>
          <w:lang w:val="uk-UA" w:eastAsia="uk-UA" w:bidi="uk-UA"/>
        </w:rPr>
        <w:t>Наступне повідомлення:</w:t>
      </w:r>
    </w:p>
    <w:p>
      <w:pPr>
        <w:pStyle w:val="ManuscriptBody"/>
      </w:pPr>
      <w:r>
        <w:rPr>
          <w:rFonts w:ascii="Times New Roman" w:hAnsi="Times New Roman" w:eastAsia="Times New Roman" w:cs="Times New Roman"/>
          <w:lang w:val="uk-UA" w:eastAsia="uk-UA" w:bidi="uk-UA"/>
        </w:rPr>
        <w:t>«Тепер випадок, де це не спрацювало».</w:t>
      </w:r>
    </w:p>
    <w:p>
      <w:pPr>
        <w:pStyle w:val="ManuscriptBody"/>
      </w:pPr>
      <w:r>
        <w:rPr>
          <w:rFonts w:ascii="Times New Roman" w:hAnsi="Times New Roman" w:eastAsia="Times New Roman" w:cs="Times New Roman"/>
          <w:lang w:val="uk-UA" w:eastAsia="uk-UA" w:bidi="uk-UA"/>
        </w:rPr>
        <w:t>Я знав, який.</w:t>
      </w:r>
    </w:p>
    <w:p>
      <w:pPr>
        <w:pStyle w:val="ManuscriptBody"/>
      </w:pPr>
      <w:r>
        <w:rPr>
          <w:rFonts w:ascii="Times New Roman" w:hAnsi="Times New Roman" w:eastAsia="Times New Roman" w:cs="Times New Roman"/>
          <w:lang w:val="uk-UA" w:eastAsia="uk-UA" w:bidi="uk-UA"/>
        </w:rPr>
        <w:t>Веск.</w:t>
      </w:r>
    </w:p>
    <w:p>
      <w:pPr>
        <w:pStyle w:val="ManuscriptBody"/>
      </w:pPr>
      <w:r>
        <w:rPr>
          <w:rFonts w:ascii="Times New Roman" w:hAnsi="Times New Roman" w:eastAsia="Times New Roman" w:cs="Times New Roman"/>
          <w:lang w:val="uk-UA" w:eastAsia="uk-UA" w:bidi="uk-UA"/>
        </w:rPr>
        <w:t>Складське кільце з аварійним холодильним сектором.</w:t>
      </w:r>
    </w:p>
    <w:p>
      <w:pPr>
        <w:pStyle w:val="ManuscriptBody"/>
      </w:pPr>
      <w:r>
        <w:rPr>
          <w:rFonts w:ascii="Times New Roman" w:hAnsi="Times New Roman" w:eastAsia="Times New Roman" w:cs="Times New Roman"/>
          <w:lang w:val="uk-UA" w:eastAsia="uk-UA" w:bidi="uk-UA"/>
        </w:rPr>
        <w:t>Побачив знайому конфігурацію: старий адресат закритий, новий обхід активний, живий датчик не прийнятий.</w:t>
      </w:r>
    </w:p>
    <w:p>
      <w:pPr>
        <w:pStyle w:val="ManuscriptBody"/>
      </w:pPr>
      <w:r>
        <w:rPr>
          <w:rFonts w:ascii="Times New Roman" w:hAnsi="Times New Roman" w:eastAsia="Times New Roman" w:cs="Times New Roman"/>
          <w:lang w:val="uk-UA" w:eastAsia="uk-UA" w:bidi="uk-UA"/>
        </w:rPr>
        <w:t>Надіслав анонімне:</w:t>
      </w:r>
    </w:p>
    <w:p>
      <w:pPr>
        <w:pStyle w:val="ManuscriptBody"/>
      </w:pPr>
      <w:r>
        <w:rPr>
          <w:rFonts w:ascii="Times New Roman" w:hAnsi="Times New Roman" w:eastAsia="Times New Roman" w:cs="Times New Roman"/>
          <w:lang w:val="uk-UA" w:eastAsia="uk-UA" w:bidi="uk-UA"/>
        </w:rPr>
        <w:t>«Не вимикати до перевірки живого навантаження».</w:t>
      </w:r>
    </w:p>
    <w:p>
      <w:pPr>
        <w:pStyle w:val="ManuscriptBody"/>
      </w:pPr>
      <w:r>
        <w:rPr>
          <w:rFonts w:ascii="Times New Roman" w:hAnsi="Times New Roman" w:eastAsia="Times New Roman" w:cs="Times New Roman"/>
          <w:lang w:val="uk-UA" w:eastAsia="uk-UA" w:bidi="uk-UA"/>
        </w:rPr>
        <w:t>У відповідь попросили підставу.</w:t>
      </w:r>
    </w:p>
    <w:p>
      <w:pPr>
        <w:pStyle w:val="ManuscriptBody"/>
      </w:pPr>
      <w:r>
        <w:rPr>
          <w:rFonts w:ascii="Times New Roman" w:hAnsi="Times New Roman" w:eastAsia="Times New Roman" w:cs="Times New Roman"/>
          <w:lang w:val="uk-UA" w:eastAsia="uk-UA" w:bidi="uk-UA"/>
        </w:rPr>
        <w:t>Я надіслав номер старого типового випадку, без свого імені.</w:t>
      </w:r>
    </w:p>
    <w:p>
      <w:pPr>
        <w:pStyle w:val="ManuscriptBody"/>
      </w:pPr>
      <w:r>
        <w:rPr>
          <w:rFonts w:ascii="Times New Roman" w:hAnsi="Times New Roman" w:eastAsia="Times New Roman" w:cs="Times New Roman"/>
          <w:lang w:val="uk-UA" w:eastAsia="uk-UA" w:bidi="uk-UA"/>
        </w:rPr>
        <w:t>Черговий відкрив. Побачив, що тип не збігається один до одного: там медичний корпус, тут склад.</w:t>
      </w:r>
    </w:p>
    <w:p>
      <w:pPr>
        <w:pStyle w:val="ManuscriptBody"/>
      </w:pPr>
      <w:r>
        <w:rPr>
          <w:rFonts w:ascii="Times New Roman" w:hAnsi="Times New Roman" w:eastAsia="Times New Roman" w:cs="Times New Roman"/>
          <w:lang w:val="uk-UA" w:eastAsia="uk-UA" w:bidi="uk-UA"/>
        </w:rPr>
        <w:t>Закрив як «непридатний аналог».</w:t>
      </w:r>
    </w:p>
    <w:p>
      <w:pPr>
        <w:pStyle w:val="ManuscriptBody"/>
      </w:pPr>
      <w:r>
        <w:rPr>
          <w:rFonts w:ascii="Times New Roman" w:hAnsi="Times New Roman" w:eastAsia="Times New Roman" w:cs="Times New Roman"/>
          <w:lang w:val="uk-UA" w:eastAsia="uk-UA" w:bidi="uk-UA"/>
        </w:rPr>
        <w:t>Лінію вимкнули.</w:t>
      </w:r>
    </w:p>
    <w:p>
      <w:pPr>
        <w:pStyle w:val="ManuscriptBody"/>
      </w:pPr>
      <w:r>
        <w:rPr>
          <w:rFonts w:ascii="Times New Roman" w:hAnsi="Times New Roman" w:eastAsia="Times New Roman" w:cs="Times New Roman"/>
          <w:lang w:val="uk-UA" w:eastAsia="uk-UA" w:bidi="uk-UA"/>
        </w:rPr>
        <w:t>У сусідній камері тримали три культури, які місцеві використовували для очищення води після сезонного викиду. Людей усередині не було. Ніхто не загинув.</w:t>
      </w:r>
    </w:p>
    <w:p>
      <w:pPr>
        <w:pStyle w:val="ManuscriptBody"/>
      </w:pPr>
      <w:r>
        <w:rPr>
          <w:rFonts w:ascii="Times New Roman" w:hAnsi="Times New Roman" w:eastAsia="Times New Roman" w:cs="Times New Roman"/>
          <w:lang w:val="uk-UA" w:eastAsia="uk-UA" w:bidi="uk-UA"/>
        </w:rPr>
        <w:t>Культури втратили.</w:t>
      </w:r>
    </w:p>
    <w:p>
      <w:pPr>
        <w:pStyle w:val="ManuscriptBody"/>
      </w:pPr>
      <w:r>
        <w:rPr>
          <w:rFonts w:ascii="Times New Roman" w:hAnsi="Times New Roman" w:eastAsia="Times New Roman" w:cs="Times New Roman"/>
          <w:lang w:val="uk-UA" w:eastAsia="uk-UA" w:bidi="uk-UA"/>
        </w:rPr>
        <w:t>Через місяць прийшов викид. Воду довелося возити з іншого вузла. Троє людей отримали отруєння до повного розгортання запасу; всі вижили, одна жінка довго лікувала легені.</w:t>
      </w:r>
    </w:p>
    <w:p>
      <w:pPr>
        <w:pStyle w:val="ManuscriptBody"/>
      </w:pPr>
      <w:r>
        <w:rPr>
          <w:rFonts w:ascii="Times New Roman" w:hAnsi="Times New Roman" w:eastAsia="Times New Roman" w:cs="Times New Roman"/>
          <w:lang w:val="uk-UA" w:eastAsia="uk-UA" w:bidi="uk-UA"/>
        </w:rPr>
        <w:t>Розбір встановив: попередження було, але без джерела й конкретного огляду не мало достатньої ваги для зупинки.</w:t>
      </w:r>
    </w:p>
    <w:p>
      <w:pPr>
        <w:pStyle w:val="ManuscriptBody"/>
      </w:pPr>
      <w:r>
        <w:rPr>
          <w:rFonts w:ascii="Times New Roman" w:hAnsi="Times New Roman" w:eastAsia="Times New Roman" w:cs="Times New Roman"/>
          <w:lang w:val="uk-UA" w:eastAsia="uk-UA" w:bidi="uk-UA"/>
        </w:rPr>
        <w:t>Я тоді обурився.</w:t>
      </w:r>
    </w:p>
    <w:p>
      <w:pPr>
        <w:pStyle w:val="ManuscriptBody"/>
      </w:pPr>
      <w:r>
        <w:rPr>
          <w:rFonts w:ascii="Times New Roman" w:hAnsi="Times New Roman" w:eastAsia="Times New Roman" w:cs="Times New Roman"/>
          <w:lang w:val="uk-UA" w:eastAsia="uk-UA" w:bidi="uk-UA"/>
        </w:rPr>
        <w:t>«Я ж попереджав».</w:t>
      </w:r>
    </w:p>
    <w:p>
      <w:pPr>
        <w:pStyle w:val="ManuscriptBody"/>
      </w:pPr>
      <w:r>
        <w:rPr>
          <w:rFonts w:ascii="Times New Roman" w:hAnsi="Times New Roman" w:eastAsia="Times New Roman" w:cs="Times New Roman"/>
          <w:lang w:val="uk-UA" w:eastAsia="uk-UA" w:bidi="uk-UA"/>
        </w:rPr>
        <w:t>Найзручніша фраза людини, яка хоче залишити собі правоту, не забираючи відповідальності за спосіб попередження.</w:t>
      </w:r>
    </w:p>
    <w:p>
      <w:pPr>
        <w:pStyle w:val="ManuscriptBody"/>
      </w:pPr>
      <w:r>
        <w:rPr>
          <w:rFonts w:ascii="Times New Roman" w:hAnsi="Times New Roman" w:eastAsia="Times New Roman" w:cs="Times New Roman"/>
          <w:lang w:val="uk-UA" w:eastAsia="uk-UA" w:bidi="uk-UA"/>
        </w:rPr>
        <w:t>Міг назватися?</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Могли тоді почати шукати мене?</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Чи гарантовано моє ім’я змінило б рішення?</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Але я навіть не дав їм оцінити конкретне джерело.</w:t>
      </w:r>
    </w:p>
    <w:p>
      <w:pPr>
        <w:pStyle w:val="ManuscriptBody"/>
      </w:pPr>
      <w:r>
        <w:rPr>
          <w:rFonts w:ascii="Times New Roman" w:hAnsi="Times New Roman" w:eastAsia="Times New Roman" w:cs="Times New Roman"/>
          <w:lang w:val="uk-UA" w:eastAsia="uk-UA" w:bidi="uk-UA"/>
        </w:rPr>
        <w:t>Захистив себе першим.</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«Тиха точкова допомога інколи працювала краще за гучне викриття. Інколи моя анонімність робила правильне попередження слабшим. Я перетворив перший тип випадків на виправдання другого».</w:t>
      </w:r>
    </w:p>
    <w:p>
      <w:pPr>
        <w:pStyle w:val="ManuscriptBody"/>
      </w:pPr>
      <w:r>
        <w:rPr>
          <w:rFonts w:ascii="Times New Roman" w:hAnsi="Times New Roman" w:eastAsia="Times New Roman" w:cs="Times New Roman"/>
          <w:lang w:val="uk-UA" w:eastAsia="uk-UA" w:bidi="uk-UA"/>
        </w:rPr>
        <w:t>Вона відповіла не одразу.</w:t>
      </w:r>
    </w:p>
    <w:p>
      <w:pPr>
        <w:pStyle w:val="ManuscriptBody"/>
      </w:pPr>
      <w:r>
        <w:rPr>
          <w:rFonts w:ascii="Times New Roman" w:hAnsi="Times New Roman" w:eastAsia="Times New Roman" w:cs="Times New Roman"/>
          <w:lang w:val="uk-UA" w:eastAsia="uk-UA" w:bidi="uk-UA"/>
        </w:rPr>
        <w:t>«Оце і є відповідь. Не “чому мовчали”. Чому продовжували мовчати після того, як мовчання вже мало ціну».</w:t>
      </w:r>
    </w:p>
    <w:p>
      <w:pPr>
        <w:pStyle w:val="Heading2"/>
      </w:pPr>
      <w:r>
        <w:rPr>
          <w:rFonts w:ascii="Times New Roman" w:hAnsi="Times New Roman" w:eastAsia="Times New Roman" w:cs="Times New Roman"/>
          <w:lang w:val="uk-UA" w:eastAsia="uk-UA" w:bidi="uk-UA"/>
        </w:rPr>
        <w:t>Розділ 71. Не принцип</w:t>
      </w:r>
    </w:p>
    <w:p>
      <w:pPr>
        <w:pStyle w:val="ManuscriptBody"/>
      </w:pPr>
      <w:r>
        <w:rPr>
          <w:rFonts w:ascii="Times New Roman" w:hAnsi="Times New Roman" w:eastAsia="Times New Roman" w:cs="Times New Roman"/>
          <w:lang w:val="uk-UA" w:eastAsia="uk-UA" w:bidi="uk-UA"/>
        </w:rPr>
        <w:t>Я хотів оформити мовчання як дев’ятий принцип.</w:t>
      </w:r>
    </w:p>
    <w:p>
      <w:pPr>
        <w:pStyle w:val="ManuscriptBody"/>
      </w:pPr>
      <w:r>
        <w:rPr>
          <w:rFonts w:ascii="Times New Roman" w:hAnsi="Times New Roman" w:eastAsia="Times New Roman" w:cs="Times New Roman"/>
          <w:lang w:val="uk-UA" w:eastAsia="uk-UA" w:bidi="uk-UA"/>
        </w:rPr>
        <w:t>Справді.</w:t>
      </w:r>
    </w:p>
    <w:p>
      <w:pPr>
        <w:pStyle w:val="ManuscriptBody"/>
      </w:pPr>
      <w:r>
        <w:rPr>
          <w:rFonts w:ascii="Times New Roman" w:hAnsi="Times New Roman" w:eastAsia="Times New Roman" w:cs="Times New Roman"/>
          <w:lang w:val="uk-UA" w:eastAsia="uk-UA" w:bidi="uk-UA"/>
        </w:rPr>
        <w:t>Написав у чернетці:</w:t>
      </w:r>
    </w:p>
    <w:p>
      <w:pPr>
        <w:pStyle w:val="ManuscriptBody"/>
      </w:pPr>
      <w:r>
        <w:rPr>
          <w:rFonts w:ascii="Times New Roman" w:hAnsi="Times New Roman" w:eastAsia="Times New Roman" w:cs="Times New Roman"/>
          <w:lang w:val="uk-UA" w:eastAsia="uk-UA" w:bidi="uk-UA"/>
        </w:rPr>
        <w:t>«ВТРУЧАЙСЯ НАЙМЕНШИМ ДОСТАТНІМ СПОСОБОМ».</w:t>
      </w:r>
    </w:p>
    <w:p>
      <w:pPr>
        <w:pStyle w:val="ManuscriptBody"/>
      </w:pPr>
      <w:r>
        <w:rPr>
          <w:rFonts w:ascii="Times New Roman" w:hAnsi="Times New Roman" w:eastAsia="Times New Roman" w:cs="Times New Roman"/>
          <w:lang w:val="uk-UA" w:eastAsia="uk-UA" w:bidi="uk-UA"/>
        </w:rPr>
        <w:t>Красиво.</w:t>
      </w:r>
    </w:p>
    <w:p>
      <w:pPr>
        <w:pStyle w:val="ManuscriptBody"/>
      </w:pPr>
      <w:r>
        <w:rPr>
          <w:rFonts w:ascii="Times New Roman" w:hAnsi="Times New Roman" w:eastAsia="Times New Roman" w:cs="Times New Roman"/>
          <w:lang w:val="uk-UA" w:eastAsia="uk-UA" w:bidi="uk-UA"/>
        </w:rPr>
        <w:t>Розумно.</w:t>
      </w:r>
    </w:p>
    <w:p>
      <w:pPr>
        <w:pStyle w:val="ManuscriptBody"/>
      </w:pPr>
      <w:r>
        <w:rPr>
          <w:rFonts w:ascii="Times New Roman" w:hAnsi="Times New Roman" w:eastAsia="Times New Roman" w:cs="Times New Roman"/>
          <w:lang w:val="uk-UA" w:eastAsia="uk-UA" w:bidi="uk-UA"/>
        </w:rPr>
        <w:t>Пояснювало Дрем.</w:t>
      </w:r>
    </w:p>
    <w:p>
      <w:pPr>
        <w:pStyle w:val="ManuscriptBody"/>
      </w:pPr>
      <w:r>
        <w:rPr>
          <w:rFonts w:ascii="Times New Roman" w:hAnsi="Times New Roman" w:eastAsia="Times New Roman" w:cs="Times New Roman"/>
          <w:lang w:val="uk-UA" w:eastAsia="uk-UA" w:bidi="uk-UA"/>
        </w:rPr>
        <w:t>Навіть Веск можна було подати як помилку в оцінці «достатнього».</w:t>
      </w:r>
    </w:p>
    <w:p>
      <w:pPr>
        <w:pStyle w:val="ManuscriptBody"/>
      </w:pPr>
      <w:r>
        <w:rPr>
          <w:rFonts w:ascii="Times New Roman" w:hAnsi="Times New Roman" w:eastAsia="Times New Roman" w:cs="Times New Roman"/>
          <w:lang w:val="uk-UA" w:eastAsia="uk-UA" w:bidi="uk-UA"/>
        </w:rPr>
        <w:t>Джулія побачила рядок у спільному пакеті й відповіла:</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«Бо зараз ви знову робите з біографії правило, щоб біографія стала чистішою».</w:t>
      </w:r>
    </w:p>
    <w:p>
      <w:pPr>
        <w:pStyle w:val="ManuscriptBody"/>
      </w:pPr>
      <w:r>
        <w:rPr>
          <w:rFonts w:ascii="Times New Roman" w:hAnsi="Times New Roman" w:eastAsia="Times New Roman" w:cs="Times New Roman"/>
          <w:lang w:val="uk-UA" w:eastAsia="uk-UA" w:bidi="uk-UA"/>
        </w:rPr>
        <w:t>Я закрив рядок.</w:t>
      </w:r>
    </w:p>
    <w:p>
      <w:pPr>
        <w:pStyle w:val="ManuscriptBody"/>
      </w:pPr>
      <w:r>
        <w:rPr>
          <w:rFonts w:ascii="Times New Roman" w:hAnsi="Times New Roman" w:eastAsia="Times New Roman" w:cs="Times New Roman"/>
          <w:lang w:val="uk-UA" w:eastAsia="uk-UA" w:bidi="uk-UA"/>
        </w:rPr>
        <w:t>Вона продовжила:</w:t>
      </w:r>
    </w:p>
    <w:p>
      <w:pPr>
        <w:pStyle w:val="ManuscriptBody"/>
      </w:pPr>
      <w:r>
        <w:rPr>
          <w:rFonts w:ascii="Times New Roman" w:hAnsi="Times New Roman" w:eastAsia="Times New Roman" w:cs="Times New Roman"/>
          <w:lang w:val="uk-UA" w:eastAsia="uk-UA" w:bidi="uk-UA"/>
        </w:rPr>
        <w:t>«Іноді найменший достатній спосіб правильний. Іноді це спосіб не платити власним ім’ям. Не робіть із нього принцип до того, як з’явиться читач, який не ви».</w:t>
      </w:r>
    </w:p>
    <w:p>
      <w:pPr>
        <w:pStyle w:val="ManuscriptBody"/>
      </w:pPr>
      <w:r>
        <w:rPr>
          <w:rFonts w:ascii="Times New Roman" w:hAnsi="Times New Roman" w:eastAsia="Times New Roman" w:cs="Times New Roman"/>
          <w:lang w:val="uk-UA" w:eastAsia="uk-UA" w:bidi="uk-UA"/>
        </w:rPr>
        <w:t>— Ви читач.</w:t>
      </w:r>
    </w:p>
    <w:p>
      <w:pPr>
        <w:pStyle w:val="ManuscriptBody"/>
      </w:pPr>
      <w:r>
        <w:rPr>
          <w:rFonts w:ascii="Times New Roman" w:hAnsi="Times New Roman" w:eastAsia="Times New Roman" w:cs="Times New Roman"/>
          <w:lang w:val="uk-UA" w:eastAsia="uk-UA" w:bidi="uk-UA"/>
        </w:rPr>
        <w:t>«Я сторона».</w:t>
      </w:r>
    </w:p>
    <w:p>
      <w:pPr>
        <w:pStyle w:val="ManuscriptBody"/>
      </w:pPr>
      <w:r>
        <w:rPr>
          <w:rFonts w:ascii="Times New Roman" w:hAnsi="Times New Roman" w:eastAsia="Times New Roman" w:cs="Times New Roman"/>
          <w:lang w:val="uk-UA" w:eastAsia="uk-UA" w:bidi="uk-UA"/>
        </w:rPr>
        <w:t>Це була вже друга її відмова від корони, яку я намагався видати за стілець.</w:t>
      </w:r>
    </w:p>
    <w:p>
      <w:pPr>
        <w:pStyle w:val="ManuscriptBody"/>
      </w:pPr>
      <w:r>
        <w:rPr>
          <w:rFonts w:ascii="Times New Roman" w:hAnsi="Times New Roman" w:eastAsia="Times New Roman" w:cs="Times New Roman"/>
          <w:lang w:val="uk-UA" w:eastAsia="uk-UA" w:bidi="uk-UA"/>
        </w:rPr>
        <w:t>Я зберіг фразу не як правило.</w:t>
      </w:r>
    </w:p>
    <w:p>
      <w:pPr>
        <w:pStyle w:val="ManuscriptBody"/>
      </w:pPr>
      <w:r>
        <w:rPr>
          <w:rFonts w:ascii="Times New Roman" w:hAnsi="Times New Roman" w:eastAsia="Times New Roman" w:cs="Times New Roman"/>
          <w:lang w:val="uk-UA" w:eastAsia="uk-UA" w:bidi="uk-UA"/>
        </w:rPr>
        <w:t>Як робочу гіпотезу.</w:t>
      </w:r>
    </w:p>
    <w:p>
      <w:pPr>
        <w:pStyle w:val="ManuscriptBody"/>
      </w:pPr>
      <w:r>
        <w:rPr>
          <w:rFonts w:ascii="Times New Roman" w:hAnsi="Times New Roman" w:eastAsia="Times New Roman" w:cs="Times New Roman"/>
          <w:lang w:val="uk-UA" w:eastAsia="uk-UA" w:bidi="uk-UA"/>
        </w:rPr>
        <w:t>Поруч записав два приклади: Дрем — спрацювало. Веск — недостатньо.</w:t>
      </w:r>
    </w:p>
    <w:p>
      <w:pPr>
        <w:pStyle w:val="ManuscriptBody"/>
      </w:pPr>
      <w:r>
        <w:rPr>
          <w:rFonts w:ascii="Times New Roman" w:hAnsi="Times New Roman" w:eastAsia="Times New Roman" w:cs="Times New Roman"/>
          <w:lang w:val="uk-UA" w:eastAsia="uk-UA" w:bidi="uk-UA"/>
        </w:rPr>
        <w:t>Так виглядало менш елегантно.</w:t>
      </w:r>
    </w:p>
    <w:p>
      <w:pPr>
        <w:pStyle w:val="ManuscriptBody"/>
      </w:pPr>
      <w:r>
        <w:rPr>
          <w:rFonts w:ascii="Times New Roman" w:hAnsi="Times New Roman" w:eastAsia="Times New Roman" w:cs="Times New Roman"/>
          <w:lang w:val="uk-UA" w:eastAsia="uk-UA" w:bidi="uk-UA"/>
        </w:rPr>
        <w:t>Набагато корисніше.</w:t>
      </w:r>
    </w:p>
    <w:p>
      <w:pPr>
        <w:pStyle w:val="ManuscriptBody"/>
      </w:pPr>
      <w:r>
        <w:rPr>
          <w:rFonts w:ascii="Times New Roman" w:hAnsi="Times New Roman" w:eastAsia="Times New Roman" w:cs="Times New Roman"/>
          <w:lang w:val="uk-UA" w:eastAsia="uk-UA" w:bidi="uk-UA"/>
        </w:rPr>
        <w:t>Джулія повернулася до трьох колонок.</w:t>
      </w:r>
    </w:p>
    <w:p>
      <w:pPr>
        <w:pStyle w:val="ManuscriptBody"/>
      </w:pPr>
      <w:r>
        <w:rPr>
          <w:rFonts w:ascii="Times New Roman" w:hAnsi="Times New Roman" w:eastAsia="Times New Roman" w:cs="Times New Roman"/>
          <w:lang w:val="uk-UA" w:eastAsia="uk-UA" w:bidi="uk-UA"/>
        </w:rPr>
        <w:t>«Якби не Ведар, ви стали б Есквайром із сьомого причалу?»</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Потім стер.</w:t>
      </w:r>
    </w:p>
    <w:p>
      <w:pPr>
        <w:pStyle w:val="ManuscriptBody"/>
      </w:pPr>
      <w:r>
        <w:rPr>
          <w:rFonts w:ascii="Times New Roman" w:hAnsi="Times New Roman" w:eastAsia="Times New Roman" w:cs="Times New Roman"/>
          <w:lang w:val="uk-UA" w:eastAsia="uk-UA" w:bidi="uk-UA"/>
        </w:rPr>
        <w:t>Написав:</w:t>
      </w:r>
    </w:p>
    <w:p>
      <w:pPr>
        <w:pStyle w:val="ManuscriptBody"/>
      </w:pPr>
      <w:r>
        <w:rPr>
          <w:rFonts w:ascii="Times New Roman" w:hAnsi="Times New Roman" w:eastAsia="Times New Roman" w:cs="Times New Roman"/>
          <w:lang w:val="uk-UA" w:eastAsia="uk-UA" w:bidi="uk-UA"/>
        </w:rPr>
        <w:t>«Не знаю».</w:t>
      </w:r>
    </w:p>
    <w:p>
      <w:pPr>
        <w:pStyle w:val="ManuscriptBody"/>
      </w:pPr>
      <w:r>
        <w:rPr>
          <w:rFonts w:ascii="Times New Roman" w:hAnsi="Times New Roman" w:eastAsia="Times New Roman" w:cs="Times New Roman"/>
          <w:lang w:val="uk-UA" w:eastAsia="uk-UA" w:bidi="uk-UA"/>
        </w:rPr>
        <w:t>Стер.</w:t>
      </w:r>
    </w:p>
    <w:p>
      <w:pPr>
        <w:pStyle w:val="ManuscriptBody"/>
      </w:pPr>
      <w:r>
        <w:rPr>
          <w:rFonts w:ascii="Times New Roman" w:hAnsi="Times New Roman" w:eastAsia="Times New Roman" w:cs="Times New Roman"/>
          <w:lang w:val="uk-UA" w:eastAsia="uk-UA" w:bidi="uk-UA"/>
        </w:rPr>
        <w:t>«Сьомий причал я зробив сам у системі, де його старший канал мав вагу. Без нього обставини були б інші. Моє рішення — моє».</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«А Рука?»</w:t>
      </w:r>
    </w:p>
    <w:p>
      <w:pPr>
        <w:pStyle w:val="ManuscriptBody"/>
      </w:pPr>
      <w:r>
        <w:rPr>
          <w:rFonts w:ascii="Times New Roman" w:hAnsi="Times New Roman" w:eastAsia="Times New Roman" w:cs="Times New Roman"/>
          <w:lang w:val="uk-UA" w:eastAsia="uk-UA" w:bidi="uk-UA"/>
        </w:rPr>
        <w:t>«Без мене Ведар, можливо, не отримав би тієї архітектури. Без нього я, можливо, не навчився б зводити стільки контурів. Без десятків інших не було б самої мережі. Це не спільна невинність. Це спільне авторство різних частин».</w:t>
      </w:r>
    </w:p>
    <w:p>
      <w:pPr>
        <w:pStyle w:val="ManuscriptBody"/>
      </w:pPr>
      <w:r>
        <w:rPr>
          <w:rFonts w:ascii="Times New Roman" w:hAnsi="Times New Roman" w:eastAsia="Times New Roman" w:cs="Times New Roman"/>
          <w:lang w:val="uk-UA" w:eastAsia="uk-UA" w:bidi="uk-UA"/>
        </w:rPr>
        <w:t>«Ви його боялися?»</w:t>
      </w:r>
    </w:p>
    <w:p>
      <w:pPr>
        <w:pStyle w:val="ManuscriptBody"/>
      </w:pPr>
      <w:r>
        <w:rPr>
          <w:rFonts w:ascii="Times New Roman" w:hAnsi="Times New Roman" w:eastAsia="Times New Roman" w:cs="Times New Roman"/>
          <w:lang w:val="uk-UA" w:eastAsia="uk-UA" w:bidi="uk-UA"/>
        </w:rPr>
        <w:t>Я подумав.</w:t>
      </w:r>
    </w:p>
    <w:p>
      <w:pPr>
        <w:pStyle w:val="ManuscriptBody"/>
      </w:pPr>
      <w:r>
        <w:rPr>
          <w:rFonts w:ascii="Times New Roman" w:hAnsi="Times New Roman" w:eastAsia="Times New Roman" w:cs="Times New Roman"/>
          <w:lang w:val="uk-UA" w:eastAsia="uk-UA" w:bidi="uk-UA"/>
        </w:rPr>
        <w:t>Спочатку — ні.</w:t>
      </w:r>
    </w:p>
    <w:p>
      <w:pPr>
        <w:pStyle w:val="ManuscriptBody"/>
      </w:pPr>
      <w:r>
        <w:rPr>
          <w:rFonts w:ascii="Times New Roman" w:hAnsi="Times New Roman" w:eastAsia="Times New Roman" w:cs="Times New Roman"/>
          <w:lang w:val="uk-UA" w:eastAsia="uk-UA" w:bidi="uk-UA"/>
        </w:rPr>
        <w:t>Потім боявся втратити його.</w:t>
      </w:r>
    </w:p>
    <w:p>
      <w:pPr>
        <w:pStyle w:val="ManuscriptBody"/>
      </w:pPr>
      <w:r>
        <w:rPr>
          <w:rFonts w:ascii="Times New Roman" w:hAnsi="Times New Roman" w:eastAsia="Times New Roman" w:cs="Times New Roman"/>
          <w:lang w:val="uk-UA" w:eastAsia="uk-UA" w:bidi="uk-UA"/>
        </w:rPr>
        <w:t>Ще пізніше — того, що він зробить без мене.</w:t>
      </w:r>
    </w:p>
    <w:p>
      <w:pPr>
        <w:pStyle w:val="ManuscriptBody"/>
      </w:pPr>
      <w:r>
        <w:rPr>
          <w:rFonts w:ascii="Times New Roman" w:hAnsi="Times New Roman" w:eastAsia="Times New Roman" w:cs="Times New Roman"/>
          <w:lang w:val="uk-UA" w:eastAsia="uk-UA" w:bidi="uk-UA"/>
        </w:rPr>
        <w:t>Врешті — того, що доведеться назвати зроблене й своїм.</w:t>
      </w:r>
    </w:p>
    <w:p>
      <w:pPr>
        <w:pStyle w:val="ManuscriptBody"/>
      </w:pPr>
      <w:r>
        <w:rPr>
          <w:rFonts w:ascii="Times New Roman" w:hAnsi="Times New Roman" w:eastAsia="Times New Roman" w:cs="Times New Roman"/>
          <w:lang w:val="uk-UA" w:eastAsia="uk-UA" w:bidi="uk-UA"/>
        </w:rPr>
        <w:t>Написав саме так.</w:t>
      </w:r>
    </w:p>
    <w:p>
      <w:pPr>
        <w:pStyle w:val="ManuscriptBody"/>
      </w:pPr>
      <w:r>
        <w:rPr>
          <w:rFonts w:ascii="Times New Roman" w:hAnsi="Times New Roman" w:eastAsia="Times New Roman" w:cs="Times New Roman"/>
          <w:lang w:val="uk-UA" w:eastAsia="uk-UA" w:bidi="uk-UA"/>
        </w:rPr>
        <w:t>Джулія:</w:t>
      </w:r>
    </w:p>
    <w:p>
      <w:pPr>
        <w:pStyle w:val="ManuscriptBody"/>
      </w:pPr>
      <w:r>
        <w:rPr>
          <w:rFonts w:ascii="Times New Roman" w:hAnsi="Times New Roman" w:eastAsia="Times New Roman" w:cs="Times New Roman"/>
          <w:lang w:val="uk-UA" w:eastAsia="uk-UA" w:bidi="uk-UA"/>
        </w:rPr>
        <w:t>«Він вас любив?»</w:t>
      </w:r>
    </w:p>
    <w:p>
      <w:pPr>
        <w:pStyle w:val="ManuscriptBody"/>
      </w:pPr>
      <w:r>
        <w:rPr>
          <w:rFonts w:ascii="Times New Roman" w:hAnsi="Times New Roman" w:eastAsia="Times New Roman" w:cs="Times New Roman"/>
          <w:lang w:val="uk-UA" w:eastAsia="uk-UA" w:bidi="uk-UA"/>
        </w:rPr>
        <w:t>Я засміявся від несподіванки.</w:t>
      </w:r>
    </w:p>
    <w:p>
      <w:pPr>
        <w:pStyle w:val="ManuscriptBody"/>
      </w:pPr>
      <w:r>
        <w:rPr>
          <w:rFonts w:ascii="Times New Roman" w:hAnsi="Times New Roman" w:eastAsia="Times New Roman" w:cs="Times New Roman"/>
          <w:lang w:val="uk-UA" w:eastAsia="uk-UA" w:bidi="uk-UA"/>
        </w:rPr>
        <w:t>— Це до справи?</w:t>
      </w:r>
    </w:p>
    <w:p>
      <w:pPr>
        <w:pStyle w:val="ManuscriptBody"/>
      </w:pPr>
      <w:r>
        <w:rPr>
          <w:rFonts w:ascii="Times New Roman" w:hAnsi="Times New Roman" w:eastAsia="Times New Roman" w:cs="Times New Roman"/>
          <w:lang w:val="uk-UA" w:eastAsia="uk-UA" w:bidi="uk-UA"/>
        </w:rPr>
        <w:t>«До історії».</w:t>
      </w:r>
    </w:p>
    <w:p>
      <w:pPr>
        <w:pStyle w:val="ManuscriptBody"/>
      </w:pPr>
      <w:r>
        <w:rPr>
          <w:rFonts w:ascii="Times New Roman" w:hAnsi="Times New Roman" w:eastAsia="Times New Roman" w:cs="Times New Roman"/>
          <w:lang w:val="uk-UA" w:eastAsia="uk-UA" w:bidi="uk-UA"/>
        </w:rPr>
        <w:t>Ведар не говорив цим словом.</w:t>
      </w:r>
    </w:p>
    <w:p>
      <w:pPr>
        <w:pStyle w:val="ManuscriptBody"/>
      </w:pPr>
      <w:r>
        <w:rPr>
          <w:rFonts w:ascii="Times New Roman" w:hAnsi="Times New Roman" w:eastAsia="Times New Roman" w:cs="Times New Roman"/>
          <w:lang w:val="uk-UA" w:eastAsia="uk-UA" w:bidi="uk-UA"/>
        </w:rPr>
        <w:t>Приносив їжу на довгі зміни.</w:t>
      </w:r>
    </w:p>
    <w:p>
      <w:pPr>
        <w:pStyle w:val="ManuscriptBody"/>
      </w:pPr>
      <w:r>
        <w:rPr>
          <w:rFonts w:ascii="Times New Roman" w:hAnsi="Times New Roman" w:eastAsia="Times New Roman" w:cs="Times New Roman"/>
          <w:lang w:val="uk-UA" w:eastAsia="uk-UA" w:bidi="uk-UA"/>
        </w:rPr>
        <w:t>Пам’ятав, що я не переношу солодкого в супі — ні, це вже Джулія про Кая; у мене було інше: я ненавидів холодні рушники. Ведар одного разу наказав тримати в технічній кімнаті сухі, бо після зовнішніх оглядів я приходив мокрий.</w:t>
      </w:r>
    </w:p>
    <w:p>
      <w:pPr>
        <w:pStyle w:val="ManuscriptBody"/>
      </w:pPr>
      <w:r>
        <w:rPr>
          <w:rFonts w:ascii="Times New Roman" w:hAnsi="Times New Roman" w:eastAsia="Times New Roman" w:cs="Times New Roman"/>
          <w:lang w:val="uk-UA" w:eastAsia="uk-UA" w:bidi="uk-UA"/>
        </w:rPr>
        <w:t>Коли я впав на сходах, він дізнався не від мене й прислав лікаря, якого я не просив.</w:t>
      </w:r>
    </w:p>
    <w:p>
      <w:pPr>
        <w:pStyle w:val="ManuscriptBody"/>
      </w:pPr>
      <w:r>
        <w:rPr>
          <w:rFonts w:ascii="Times New Roman" w:hAnsi="Times New Roman" w:eastAsia="Times New Roman" w:cs="Times New Roman"/>
          <w:lang w:val="uk-UA" w:eastAsia="uk-UA" w:bidi="uk-UA"/>
        </w:rPr>
        <w:t>Коли «Лиса» розбилася й мене записали мертвим, він виступив на поминанні.</w:t>
      </w:r>
    </w:p>
    <w:p>
      <w:pPr>
        <w:pStyle w:val="ManuscriptBody"/>
      </w:pPr>
      <w:r>
        <w:rPr>
          <w:rFonts w:ascii="Times New Roman" w:hAnsi="Times New Roman" w:eastAsia="Times New Roman" w:cs="Times New Roman"/>
          <w:lang w:val="uk-UA" w:eastAsia="uk-UA" w:bidi="uk-UA"/>
        </w:rPr>
        <w:t>Коли зрозумів, що я живий, не виправив реєстр.</w:t>
      </w:r>
    </w:p>
    <w:p>
      <w:pPr>
        <w:pStyle w:val="ManuscriptBody"/>
      </w:pPr>
      <w:r>
        <w:rPr>
          <w:rFonts w:ascii="Times New Roman" w:hAnsi="Times New Roman" w:eastAsia="Times New Roman" w:cs="Times New Roman"/>
          <w:lang w:val="uk-UA" w:eastAsia="uk-UA" w:bidi="uk-UA"/>
        </w:rPr>
        <w:t>Це теж було чимось.</w:t>
      </w:r>
    </w:p>
    <w:p>
      <w:pPr>
        <w:pStyle w:val="ManuscriptBody"/>
      </w:pPr>
      <w:r>
        <w:rPr>
          <w:rFonts w:ascii="Times New Roman" w:hAnsi="Times New Roman" w:eastAsia="Times New Roman" w:cs="Times New Roman"/>
          <w:lang w:val="uk-UA" w:eastAsia="uk-UA" w:bidi="uk-UA"/>
        </w:rPr>
        <w:t>Любов не виправляє систему.</w:t>
      </w:r>
    </w:p>
    <w:p>
      <w:pPr>
        <w:pStyle w:val="ManuscriptBody"/>
      </w:pPr>
      <w:r>
        <w:rPr>
          <w:rFonts w:ascii="Times New Roman" w:hAnsi="Times New Roman" w:eastAsia="Times New Roman" w:cs="Times New Roman"/>
          <w:lang w:val="uk-UA" w:eastAsia="uk-UA" w:bidi="uk-UA"/>
        </w:rPr>
        <w:t>І не доводить злого наміру.</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«Думаю, по-своєму — так. Я його теж. Це нічого не скасовує».</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Цього разу я вже знав, що це не похвала.</w:t>
      </w:r>
    </w:p>
    <w:p>
      <w:pPr>
        <w:pStyle w:val="ManuscriptBody"/>
      </w:pPr>
      <w:r>
        <w:rPr>
          <w:rFonts w:ascii="Times New Roman" w:hAnsi="Times New Roman" w:eastAsia="Times New Roman" w:cs="Times New Roman"/>
          <w:lang w:val="uk-UA" w:eastAsia="uk-UA" w:bidi="uk-UA"/>
        </w:rPr>
        <w:t>Доглядальниця прийшла о дев’ятій і першою справою переставила мою накидку.</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 Високо.</w:t>
      </w:r>
    </w:p>
    <w:p>
      <w:pPr>
        <w:pStyle w:val="ManuscriptBody"/>
      </w:pPr>
      <w:r>
        <w:rPr>
          <w:rFonts w:ascii="Times New Roman" w:hAnsi="Times New Roman" w:eastAsia="Times New Roman" w:cs="Times New Roman"/>
          <w:lang w:val="uk-UA" w:eastAsia="uk-UA" w:bidi="uk-UA"/>
        </w:rPr>
        <w:t>— Я дістаю.</w:t>
      </w:r>
    </w:p>
    <w:p>
      <w:pPr>
        <w:pStyle w:val="ManuscriptBody"/>
      </w:pPr>
      <w:r>
        <w:rPr>
          <w:rFonts w:ascii="Times New Roman" w:hAnsi="Times New Roman" w:eastAsia="Times New Roman" w:cs="Times New Roman"/>
          <w:lang w:val="uk-UA" w:eastAsia="uk-UA" w:bidi="uk-UA"/>
        </w:rPr>
        <w:t>— Учора хитнулися.</w:t>
      </w:r>
    </w:p>
    <w:p>
      <w:pPr>
        <w:pStyle w:val="ManuscriptBody"/>
      </w:pPr>
      <w:r>
        <w:rPr>
          <w:rFonts w:ascii="Times New Roman" w:hAnsi="Times New Roman" w:eastAsia="Times New Roman" w:cs="Times New Roman"/>
          <w:lang w:val="uk-UA" w:eastAsia="uk-UA" w:bidi="uk-UA"/>
        </w:rPr>
        <w:t>— Не впав.</w:t>
      </w:r>
    </w:p>
    <w:p>
      <w:pPr>
        <w:pStyle w:val="ManuscriptBody"/>
      </w:pPr>
      <w:r>
        <w:rPr>
          <w:rFonts w:ascii="Times New Roman" w:hAnsi="Times New Roman" w:eastAsia="Times New Roman" w:cs="Times New Roman"/>
          <w:lang w:val="uk-UA" w:eastAsia="uk-UA" w:bidi="uk-UA"/>
        </w:rPr>
        <w:t>— Тому що я була поруч.</w:t>
      </w:r>
    </w:p>
    <w:p>
      <w:pPr>
        <w:pStyle w:val="ManuscriptBody"/>
      </w:pPr>
      <w:r>
        <w:rPr>
          <w:rFonts w:ascii="Times New Roman" w:hAnsi="Times New Roman" w:eastAsia="Times New Roman" w:cs="Times New Roman"/>
          <w:lang w:val="uk-UA" w:eastAsia="uk-UA" w:bidi="uk-UA"/>
        </w:rPr>
        <w:t>Вона повісила на нижній гачок.</w:t>
      </w:r>
    </w:p>
    <w:p>
      <w:pPr>
        <w:pStyle w:val="ManuscriptBody"/>
      </w:pPr>
      <w:r>
        <w:rPr>
          <w:rFonts w:ascii="Times New Roman" w:hAnsi="Times New Roman" w:eastAsia="Times New Roman" w:cs="Times New Roman"/>
          <w:lang w:val="uk-UA" w:eastAsia="uk-UA" w:bidi="uk-UA"/>
        </w:rPr>
        <w:t>Я хотів повернути назад із принципу. Не зробив.</w:t>
      </w:r>
    </w:p>
    <w:p>
      <w:pPr>
        <w:pStyle w:val="ManuscriptBody"/>
      </w:pPr>
      <w:r>
        <w:rPr>
          <w:rFonts w:ascii="Times New Roman" w:hAnsi="Times New Roman" w:eastAsia="Times New Roman" w:cs="Times New Roman"/>
          <w:lang w:val="uk-UA" w:eastAsia="uk-UA" w:bidi="uk-UA"/>
        </w:rPr>
        <w:t>За останній рік світ став дивно високим. Верхня полиця. Гачок. Задня баночка в шафі. Речі не рухалися; рухався я, тільки в протилежний бік від колишнього себе.</w:t>
      </w:r>
    </w:p>
    <w:p>
      <w:pPr>
        <w:pStyle w:val="ManuscriptBody"/>
      </w:pPr>
      <w:r>
        <w:rPr>
          <w:rFonts w:ascii="Times New Roman" w:hAnsi="Times New Roman" w:eastAsia="Times New Roman" w:cs="Times New Roman"/>
          <w:lang w:val="uk-UA" w:eastAsia="uk-UA" w:bidi="uk-UA"/>
        </w:rPr>
        <w:t>На сніданок вона принесла яблуко й маленький ніж. Ніж був мій. Я ним чистив фрукти десятиліттями й тепер щоразу чув у металевому стукоті про тарілку, як Джулія запитує, чи це «той самий ніж з історії». Ніякої історії не було. Просто ніж.</w:t>
      </w:r>
    </w:p>
    <w:p>
      <w:pPr>
        <w:pStyle w:val="ManuscriptBody"/>
      </w:pPr>
      <w:r>
        <w:rPr>
          <w:rFonts w:ascii="Times New Roman" w:hAnsi="Times New Roman" w:eastAsia="Times New Roman" w:cs="Times New Roman"/>
          <w:lang w:val="uk-UA" w:eastAsia="uk-UA" w:bidi="uk-UA"/>
        </w:rPr>
        <w:t>Це мені подобалося.</w:t>
      </w:r>
    </w:p>
    <w:p>
      <w:pPr>
        <w:pStyle w:val="ManuscriptBody"/>
      </w:pPr>
      <w:r>
        <w:rPr>
          <w:rFonts w:ascii="Times New Roman" w:hAnsi="Times New Roman" w:eastAsia="Times New Roman" w:cs="Times New Roman"/>
          <w:lang w:val="uk-UA" w:eastAsia="uk-UA" w:bidi="uk-UA"/>
        </w:rPr>
        <w:t>Я розрізав яблуко на чотири частини. Раніше на шість. Пальці швидше втомлювалися від дрібних рухів.</w:t>
      </w:r>
    </w:p>
    <w:p>
      <w:pPr>
        <w:pStyle w:val="ManuscriptBody"/>
      </w:pPr>
      <w:r>
        <w:rPr>
          <w:rFonts w:ascii="Times New Roman" w:hAnsi="Times New Roman" w:eastAsia="Times New Roman" w:cs="Times New Roman"/>
          <w:lang w:val="uk-UA" w:eastAsia="uk-UA" w:bidi="uk-UA"/>
        </w:rPr>
        <w:t>— Сьогодні транспорт? — спитала доглядальниця.</w:t>
      </w:r>
    </w:p>
    <w:p>
      <w:pPr>
        <w:pStyle w:val="ManuscriptBody"/>
      </w:pPr>
      <w:r>
        <w:rPr>
          <w:rFonts w:ascii="Times New Roman" w:hAnsi="Times New Roman" w:eastAsia="Times New Roman" w:cs="Times New Roman"/>
          <w:lang w:val="uk-UA" w:eastAsia="uk-UA" w:bidi="uk-UA"/>
        </w:rPr>
        <w:t>— Поки ні.</w:t>
      </w:r>
    </w:p>
    <w:p>
      <w:pPr>
        <w:pStyle w:val="ManuscriptBody"/>
      </w:pPr>
      <w:r>
        <w:rPr>
          <w:rFonts w:ascii="Times New Roman" w:hAnsi="Times New Roman" w:eastAsia="Times New Roman" w:cs="Times New Roman"/>
          <w:lang w:val="uk-UA" w:eastAsia="uk-UA" w:bidi="uk-UA"/>
        </w:rPr>
        <w:t>— Тоді шарф не ховайте назад.</w:t>
      </w:r>
    </w:p>
    <w:p>
      <w:pPr>
        <w:pStyle w:val="ManuscriptBody"/>
      </w:pPr>
      <w:r>
        <w:rPr>
          <w:rFonts w:ascii="Times New Roman" w:hAnsi="Times New Roman" w:eastAsia="Times New Roman" w:cs="Times New Roman"/>
          <w:lang w:val="uk-UA" w:eastAsia="uk-UA" w:bidi="uk-UA"/>
        </w:rPr>
        <w:t>— Тут тепло.</w:t>
      </w:r>
    </w:p>
    <w:p>
      <w:pPr>
        <w:pStyle w:val="ManuscriptBody"/>
      </w:pPr>
      <w:r>
        <w:rPr>
          <w:rFonts w:ascii="Times New Roman" w:hAnsi="Times New Roman" w:eastAsia="Times New Roman" w:cs="Times New Roman"/>
          <w:lang w:val="uk-UA" w:eastAsia="uk-UA" w:bidi="uk-UA"/>
        </w:rPr>
        <w:t>— На транспорті вам холодно.</w:t>
      </w:r>
    </w:p>
    <w:p>
      <w:pPr>
        <w:pStyle w:val="ManuscriptBody"/>
      </w:pPr>
      <w:r>
        <w:rPr>
          <w:rFonts w:ascii="Times New Roman" w:hAnsi="Times New Roman" w:eastAsia="Times New Roman" w:cs="Times New Roman"/>
          <w:lang w:val="uk-UA" w:eastAsia="uk-UA" w:bidi="uk-UA"/>
        </w:rPr>
        <w:t>Звідки вона знала про майбутній транспорт, я не питав. Мабуть, бачили форму медичної перевірки, яку я відкрив і не завершив.</w:t>
      </w:r>
    </w:p>
    <w:p>
      <w:pPr>
        <w:pStyle w:val="ManuscriptBody"/>
      </w:pPr>
      <w:r>
        <w:rPr>
          <w:rFonts w:ascii="Times New Roman" w:hAnsi="Times New Roman" w:eastAsia="Times New Roman" w:cs="Times New Roman"/>
          <w:lang w:val="uk-UA" w:eastAsia="uk-UA" w:bidi="uk-UA"/>
        </w:rPr>
        <w:t>Джулія ще не сказала, що приїде.</w:t>
      </w:r>
    </w:p>
    <w:p>
      <w:pPr>
        <w:pStyle w:val="ManuscriptBody"/>
      </w:pPr>
      <w:r>
        <w:rPr>
          <w:rFonts w:ascii="Times New Roman" w:hAnsi="Times New Roman" w:eastAsia="Times New Roman" w:cs="Times New Roman"/>
          <w:lang w:val="uk-UA" w:eastAsia="uk-UA" w:bidi="uk-UA"/>
        </w:rPr>
        <w:t>А я вже готувався.</w:t>
      </w:r>
    </w:p>
    <w:p>
      <w:pPr>
        <w:pStyle w:val="ManuscriptBody"/>
      </w:pPr>
      <w:r>
        <w:rPr>
          <w:rFonts w:ascii="Times New Roman" w:hAnsi="Times New Roman" w:eastAsia="Times New Roman" w:cs="Times New Roman"/>
          <w:lang w:val="uk-UA" w:eastAsia="uk-UA" w:bidi="uk-UA"/>
        </w:rPr>
        <w:t>Це було смішно й соромно.</w:t>
      </w:r>
    </w:p>
    <w:p>
      <w:pPr>
        <w:pStyle w:val="ManuscriptBody"/>
      </w:pPr>
      <w:r>
        <w:rPr>
          <w:rFonts w:ascii="Times New Roman" w:hAnsi="Times New Roman" w:eastAsia="Times New Roman" w:cs="Times New Roman"/>
          <w:lang w:val="uk-UA" w:eastAsia="uk-UA" w:bidi="uk-UA"/>
        </w:rPr>
        <w:t>У молодості я б назвав це передбаченням.</w:t>
      </w:r>
    </w:p>
    <w:p>
      <w:pPr>
        <w:pStyle w:val="ManuscriptBody"/>
      </w:pPr>
      <w:r>
        <w:rPr>
          <w:rFonts w:ascii="Times New Roman" w:hAnsi="Times New Roman" w:eastAsia="Times New Roman" w:cs="Times New Roman"/>
          <w:lang w:val="uk-UA" w:eastAsia="uk-UA" w:bidi="uk-UA"/>
        </w:rPr>
        <w:t>Тепер — тривогою.</w:t>
      </w:r>
    </w:p>
    <w:p>
      <w:pPr>
        <w:pStyle w:val="ManuscriptBody"/>
      </w:pPr>
      <w:r>
        <w:rPr>
          <w:rFonts w:ascii="Times New Roman" w:hAnsi="Times New Roman" w:eastAsia="Times New Roman" w:cs="Times New Roman"/>
          <w:lang w:val="uk-UA" w:eastAsia="uk-UA" w:bidi="uk-UA"/>
        </w:rPr>
        <w:t>Доглядальниця поставила ліки біля води й побачила три колонки на столі.</w:t>
      </w:r>
    </w:p>
    <w:p>
      <w:pPr>
        <w:pStyle w:val="ManuscriptBody"/>
      </w:pPr>
      <w:r>
        <w:rPr>
          <w:rFonts w:ascii="Times New Roman" w:hAnsi="Times New Roman" w:eastAsia="Times New Roman" w:cs="Times New Roman"/>
          <w:lang w:val="uk-UA" w:eastAsia="uk-UA" w:bidi="uk-UA"/>
        </w:rPr>
        <w:t>— Знову робота?</w:t>
      </w:r>
    </w:p>
    <w:p>
      <w:pPr>
        <w:pStyle w:val="ManuscriptBody"/>
      </w:pPr>
      <w:r>
        <w:rPr>
          <w:rFonts w:ascii="Times New Roman" w:hAnsi="Times New Roman" w:eastAsia="Times New Roman" w:cs="Times New Roman"/>
          <w:lang w:val="uk-UA" w:eastAsia="uk-UA" w:bidi="uk-UA"/>
        </w:rPr>
        <w:t>— Стара.</w:t>
      </w:r>
    </w:p>
    <w:p>
      <w:pPr>
        <w:pStyle w:val="ManuscriptBody"/>
      </w:pPr>
      <w:r>
        <w:rPr>
          <w:rFonts w:ascii="Times New Roman" w:hAnsi="Times New Roman" w:eastAsia="Times New Roman" w:cs="Times New Roman"/>
          <w:lang w:val="uk-UA" w:eastAsia="uk-UA" w:bidi="uk-UA"/>
        </w:rPr>
        <w:t>— Старе теж втомлює.</w:t>
      </w:r>
    </w:p>
    <w:p>
      <w:pPr>
        <w:pStyle w:val="ManuscriptBody"/>
      </w:pPr>
      <w:r>
        <w:rPr>
          <w:rFonts w:ascii="Times New Roman" w:hAnsi="Times New Roman" w:eastAsia="Times New Roman" w:cs="Times New Roman"/>
          <w:lang w:val="uk-UA" w:eastAsia="uk-UA" w:bidi="uk-UA"/>
        </w:rPr>
        <w:t>— Ви сьогодні філософ.</w:t>
      </w:r>
    </w:p>
    <w:p>
      <w:pPr>
        <w:pStyle w:val="ManuscriptBody"/>
      </w:pPr>
      <w:r>
        <w:rPr>
          <w:rFonts w:ascii="Times New Roman" w:hAnsi="Times New Roman" w:eastAsia="Times New Roman" w:cs="Times New Roman"/>
          <w:lang w:val="uk-UA" w:eastAsia="uk-UA" w:bidi="uk-UA"/>
        </w:rPr>
        <w:t>— Ні. У вас тиск вищий, коли ці папки відкриті.</w:t>
      </w:r>
    </w:p>
    <w:p>
      <w:pPr>
        <w:pStyle w:val="ManuscriptBody"/>
      </w:pPr>
      <w:r>
        <w:rPr>
          <w:rFonts w:ascii="Times New Roman" w:hAnsi="Times New Roman" w:eastAsia="Times New Roman" w:cs="Times New Roman"/>
          <w:lang w:val="uk-UA" w:eastAsia="uk-UA" w:bidi="uk-UA"/>
        </w:rPr>
        <w:t>Вона не читала назв. Не питала, кого я там суджу.</w:t>
      </w:r>
    </w:p>
    <w:p>
      <w:pPr>
        <w:pStyle w:val="ManuscriptBody"/>
      </w:pPr>
      <w:r>
        <w:rPr>
          <w:rFonts w:ascii="Times New Roman" w:hAnsi="Times New Roman" w:eastAsia="Times New Roman" w:cs="Times New Roman"/>
          <w:lang w:val="uk-UA" w:eastAsia="uk-UA" w:bidi="uk-UA"/>
        </w:rPr>
        <w:t>Просто помітила тіло.</w:t>
      </w:r>
    </w:p>
    <w:p>
      <w:pPr>
        <w:pStyle w:val="ManuscriptBody"/>
      </w:pPr>
      <w:r>
        <w:rPr>
          <w:rFonts w:ascii="Times New Roman" w:hAnsi="Times New Roman" w:eastAsia="Times New Roman" w:cs="Times New Roman"/>
          <w:lang w:val="uk-UA" w:eastAsia="uk-UA" w:bidi="uk-UA"/>
        </w:rPr>
        <w:t>Я подумав про всі свої правила, в яких живий завжди поставлений проти паперу, рішення, системи.</w:t>
      </w:r>
    </w:p>
    <w:p>
      <w:pPr>
        <w:pStyle w:val="ManuscriptBody"/>
      </w:pPr>
      <w:r>
        <w:rPr>
          <w:rFonts w:ascii="Times New Roman" w:hAnsi="Times New Roman" w:eastAsia="Times New Roman" w:cs="Times New Roman"/>
          <w:lang w:val="uk-UA" w:eastAsia="uk-UA" w:bidi="uk-UA"/>
        </w:rPr>
        <w:t>Тіло весь цей час теж було документом.</w:t>
      </w:r>
    </w:p>
    <w:p>
      <w:pPr>
        <w:pStyle w:val="ManuscriptBody"/>
      </w:pPr>
      <w:r>
        <w:rPr>
          <w:rFonts w:ascii="Times New Roman" w:hAnsi="Times New Roman" w:eastAsia="Times New Roman" w:cs="Times New Roman"/>
          <w:lang w:val="uk-UA" w:eastAsia="uk-UA" w:bidi="uk-UA"/>
        </w:rPr>
        <w:t>Тільки я читав його гірше, ніж чужі форми.</w:t>
      </w:r>
    </w:p>
    <w:p>
      <w:pPr>
        <w:pStyle w:val="ManuscriptBody"/>
      </w:pPr>
      <w:r>
        <w:rPr>
          <w:rFonts w:ascii="Times New Roman" w:hAnsi="Times New Roman" w:eastAsia="Times New Roman" w:cs="Times New Roman"/>
          <w:lang w:val="uk-UA" w:eastAsia="uk-UA" w:bidi="uk-UA"/>
        </w:rPr>
        <w:t>Доглядальниця пішла мити чашку. Я залишив накидку на нижньому гачку.</w:t>
      </w:r>
    </w:p>
    <w:p>
      <w:pPr>
        <w:pStyle w:val="ManuscriptBody"/>
      </w:pPr>
      <w:r>
        <w:rPr>
          <w:rFonts w:ascii="Times New Roman" w:hAnsi="Times New Roman" w:eastAsia="Times New Roman" w:cs="Times New Roman"/>
          <w:lang w:val="uk-UA" w:eastAsia="uk-UA" w:bidi="uk-UA"/>
        </w:rPr>
        <w:t>У справі це нічого не змінювало.</w:t>
      </w:r>
    </w:p>
    <w:p>
      <w:pPr>
        <w:pStyle w:val="ManuscriptBody"/>
      </w:pPr>
      <w:r>
        <w:rPr>
          <w:rFonts w:ascii="Times New Roman" w:hAnsi="Times New Roman" w:eastAsia="Times New Roman" w:cs="Times New Roman"/>
          <w:lang w:val="uk-UA" w:eastAsia="uk-UA" w:bidi="uk-UA"/>
        </w:rPr>
        <w:t>У житті — трохи.</w:t>
      </w:r>
    </w:p>
    <w:p>
      <w:pPr>
        <w:pStyle w:val="ManuscriptBody"/>
      </w:pPr>
      <w:r>
        <w:rPr>
          <w:rFonts w:ascii="Times New Roman" w:hAnsi="Times New Roman" w:eastAsia="Times New Roman" w:cs="Times New Roman"/>
          <w:lang w:val="uk-UA" w:eastAsia="uk-UA" w:bidi="uk-UA"/>
        </w:rPr>
        <w:t>Джулія написала:</w:t>
      </w:r>
    </w:p>
    <w:p>
      <w:pPr>
        <w:pStyle w:val="ManuscriptBody"/>
      </w:pPr>
      <w:r>
        <w:rPr>
          <w:rFonts w:ascii="Times New Roman" w:hAnsi="Times New Roman" w:eastAsia="Times New Roman" w:cs="Times New Roman"/>
          <w:lang w:val="uk-UA" w:eastAsia="uk-UA" w:bidi="uk-UA"/>
        </w:rPr>
        <w:t>«У мене є документ, якого у вас нема».</w:t>
      </w:r>
    </w:p>
    <w:p>
      <w:pPr>
        <w:pStyle w:val="ManuscriptBody"/>
      </w:pPr>
      <w:r>
        <w:rPr>
          <w:rFonts w:ascii="Times New Roman" w:hAnsi="Times New Roman" w:eastAsia="Times New Roman" w:cs="Times New Roman"/>
          <w:lang w:val="uk-UA" w:eastAsia="uk-UA" w:bidi="uk-UA"/>
        </w:rPr>
        <w:t>Я відчув у грудях старий професійний рух: отримати.</w:t>
      </w:r>
    </w:p>
    <w:p>
      <w:pPr>
        <w:pStyle w:val="ManuscriptBody"/>
      </w:pPr>
      <w:r>
        <w:rPr>
          <w:rFonts w:ascii="Times New Roman" w:hAnsi="Times New Roman" w:eastAsia="Times New Roman" w:cs="Times New Roman"/>
          <w:lang w:val="uk-UA" w:eastAsia="uk-UA" w:bidi="uk-UA"/>
        </w:rPr>
        <w:t>— Який?</w:t>
      </w:r>
    </w:p>
    <w:p>
      <w:pPr>
        <w:pStyle w:val="ManuscriptBody"/>
      </w:pPr>
      <w:r>
        <w:rPr>
          <w:rFonts w:ascii="Times New Roman" w:hAnsi="Times New Roman" w:eastAsia="Times New Roman" w:cs="Times New Roman"/>
          <w:lang w:val="uk-UA" w:eastAsia="uk-UA" w:bidi="uk-UA"/>
        </w:rPr>
        <w:t>«Запит Бети. Не ту виписку, яку ви дочитали в Кенарі. Первинний запис з архівним шляхом».</w:t>
      </w:r>
    </w:p>
    <w:p>
      <w:pPr>
        <w:pStyle w:val="ManuscriptBody"/>
      </w:pPr>
      <w:r>
        <w:rPr>
          <w:rFonts w:ascii="Times New Roman" w:hAnsi="Times New Roman" w:eastAsia="Times New Roman" w:cs="Times New Roman"/>
          <w:lang w:val="uk-UA" w:eastAsia="uk-UA" w:bidi="uk-UA"/>
        </w:rPr>
        <w:t>Я завмер.</w:t>
      </w:r>
    </w:p>
    <w:p>
      <w:pPr>
        <w:pStyle w:val="ManuscriptBody"/>
      </w:pPr>
      <w:r>
        <w:rPr>
          <w:rFonts w:ascii="Times New Roman" w:hAnsi="Times New Roman" w:eastAsia="Times New Roman" w:cs="Times New Roman"/>
          <w:lang w:val="uk-UA" w:eastAsia="uk-UA" w:bidi="uk-UA"/>
        </w:rPr>
        <w:t>У моїй домашній копії були:</w:t>
      </w:r>
    </w:p>
    <w:p>
      <w:pPr>
        <w:pStyle w:val="ManuscriptBody"/>
      </w:pPr>
      <w:r>
        <w:rPr>
          <w:rFonts w:ascii="Times New Roman" w:hAnsi="Times New Roman" w:eastAsia="Times New Roman" w:cs="Times New Roman"/>
          <w:lang w:val="uk-UA" w:eastAsia="uk-UA" w:bidi="uk-UA"/>
        </w:rPr>
        <w:t>час їхнього виклику;</w:t>
      </w:r>
    </w:p>
    <w:p>
      <w:pPr>
        <w:pStyle w:val="ManuscriptBody"/>
      </w:pPr>
      <w:r>
        <w:rPr>
          <w:rFonts w:ascii="Times New Roman" w:hAnsi="Times New Roman" w:eastAsia="Times New Roman" w:cs="Times New Roman"/>
          <w:lang w:val="uk-UA" w:eastAsia="uk-UA" w:bidi="uk-UA"/>
        </w:rPr>
        <w:t>моя відповідь;</w:t>
      </w:r>
    </w:p>
    <w:p>
      <w:pPr>
        <w:pStyle w:val="ManuscriptBody"/>
      </w:pPr>
      <w:r>
        <w:rPr>
          <w:rFonts w:ascii="Times New Roman" w:hAnsi="Times New Roman" w:eastAsia="Times New Roman" w:cs="Times New Roman"/>
          <w:lang w:val="uk-UA" w:eastAsia="uk-UA" w:bidi="uk-UA"/>
        </w:rPr>
        <w:t>відповідь старшого каналу;</w:t>
      </w:r>
    </w:p>
    <w:p>
      <w:pPr>
        <w:pStyle w:val="ManuscriptBody"/>
      </w:pPr>
      <w:r>
        <w:rPr>
          <w:rFonts w:ascii="Times New Roman" w:hAnsi="Times New Roman" w:eastAsia="Times New Roman" w:cs="Times New Roman"/>
          <w:lang w:val="uk-UA" w:eastAsia="uk-UA" w:bidi="uk-UA"/>
        </w:rPr>
        <w:t>позначка про затримку;</w:t>
      </w:r>
    </w:p>
    <w:p>
      <w:pPr>
        <w:pStyle w:val="ManuscriptBody"/>
      </w:pPr>
      <w:r>
        <w:rPr>
          <w:rFonts w:ascii="Times New Roman" w:hAnsi="Times New Roman" w:eastAsia="Times New Roman" w:cs="Times New Roman"/>
          <w:lang w:val="uk-UA" w:eastAsia="uk-UA" w:bidi="uk-UA"/>
        </w:rPr>
        <w:t>пізнє повідомлення про втрату групи.</w:t>
      </w:r>
    </w:p>
    <w:p>
      <w:pPr>
        <w:pStyle w:val="ManuscriptBody"/>
      </w:pPr>
      <w:r>
        <w:rPr>
          <w:rFonts w:ascii="Times New Roman" w:hAnsi="Times New Roman" w:eastAsia="Times New Roman" w:cs="Times New Roman"/>
          <w:lang w:val="uk-UA" w:eastAsia="uk-UA" w:bidi="uk-UA"/>
        </w:rPr>
        <w:t>Самого тексту Бети я не зберіг. Виписку, яку вона принесла в Кенарі, я прочитав до кінця.</w:t>
      </w:r>
    </w:p>
    <w:p>
      <w:pPr>
        <w:pStyle w:val="ManuscriptBody"/>
      </w:pPr>
      <w:r>
        <w:rPr>
          <w:rFonts w:ascii="Times New Roman" w:hAnsi="Times New Roman" w:eastAsia="Times New Roman" w:cs="Times New Roman"/>
          <w:lang w:val="uk-UA" w:eastAsia="uk-UA" w:bidi="uk-UA"/>
        </w:rPr>
        <w:t>Пам’ятав зміст.</w:t>
      </w:r>
    </w:p>
    <w:p>
      <w:pPr>
        <w:pStyle w:val="ManuscriptBody"/>
      </w:pPr>
      <w:r>
        <w:rPr>
          <w:rFonts w:ascii="Times New Roman" w:hAnsi="Times New Roman" w:eastAsia="Times New Roman" w:cs="Times New Roman"/>
          <w:lang w:val="uk-UA" w:eastAsia="uk-UA" w:bidi="uk-UA"/>
        </w:rPr>
        <w:t>«Бічна галерея. Можемо вийти самі. Потрібне підтвердження зовнішнього шлюзу».</w:t>
      </w:r>
    </w:p>
    <w:p>
      <w:pPr>
        <w:pStyle w:val="ManuscriptBody"/>
      </w:pPr>
      <w:r>
        <w:rPr>
          <w:rFonts w:ascii="Times New Roman" w:hAnsi="Times New Roman" w:eastAsia="Times New Roman" w:cs="Times New Roman"/>
          <w:lang w:val="uk-UA" w:eastAsia="uk-UA" w:bidi="uk-UA"/>
        </w:rPr>
        <w:t>Так я пам’ятав.</w:t>
      </w:r>
    </w:p>
    <w:p>
      <w:pPr>
        <w:pStyle w:val="ManuscriptBody"/>
      </w:pPr>
      <w:r>
        <w:rPr>
          <w:rFonts w:ascii="Times New Roman" w:hAnsi="Times New Roman" w:eastAsia="Times New Roman" w:cs="Times New Roman"/>
          <w:lang w:val="uk-UA" w:eastAsia="uk-UA" w:bidi="uk-UA"/>
        </w:rPr>
        <w:t>Джулія не надіслала файл.</w:t>
      </w:r>
    </w:p>
    <w:p>
      <w:pPr>
        <w:pStyle w:val="ManuscriptBody"/>
      </w:pPr>
      <w:r>
        <w:rPr>
          <w:rFonts w:ascii="Times New Roman" w:hAnsi="Times New Roman" w:eastAsia="Times New Roman" w:cs="Times New Roman"/>
          <w:lang w:val="uk-UA" w:eastAsia="uk-UA" w:bidi="uk-UA"/>
        </w:rPr>
        <w:t>— Чому?</w:t>
      </w:r>
    </w:p>
    <w:p>
      <w:pPr>
        <w:pStyle w:val="ManuscriptBody"/>
      </w:pPr>
      <w:r>
        <w:rPr>
          <w:rFonts w:ascii="Times New Roman" w:hAnsi="Times New Roman" w:eastAsia="Times New Roman" w:cs="Times New Roman"/>
          <w:lang w:val="uk-UA" w:eastAsia="uk-UA" w:bidi="uk-UA"/>
        </w:rPr>
        <w:t>«Тому що хочу принести фізично й зберегти походження. Ви зараз перепишете свою пам’ять під мій скан і через два дні не знатимете, що пам’ятали до нього».</w:t>
      </w:r>
    </w:p>
    <w:p>
      <w:pPr>
        <w:pStyle w:val="ManuscriptBody"/>
      </w:pPr>
      <w:r>
        <w:rPr>
          <w:rFonts w:ascii="Times New Roman" w:hAnsi="Times New Roman" w:eastAsia="Times New Roman" w:cs="Times New Roman"/>
          <w:lang w:val="uk-UA" w:eastAsia="uk-UA" w:bidi="uk-UA"/>
        </w:rPr>
        <w:t>Я хотів заперечити.</w:t>
      </w:r>
    </w:p>
    <w:p>
      <w:pPr>
        <w:pStyle w:val="ManuscriptBody"/>
      </w:pPr>
      <w:r>
        <w:rPr>
          <w:rFonts w:ascii="Times New Roman" w:hAnsi="Times New Roman" w:eastAsia="Times New Roman" w:cs="Times New Roman"/>
          <w:lang w:val="uk-UA" w:eastAsia="uk-UA" w:bidi="uk-UA"/>
        </w:rPr>
        <w:t>Вона була права настільки, що це дратувало.</w:t>
      </w:r>
    </w:p>
    <w:p>
      <w:pPr>
        <w:pStyle w:val="ManuscriptBody"/>
      </w:pPr>
      <w:r>
        <w:rPr>
          <w:rFonts w:ascii="Times New Roman" w:hAnsi="Times New Roman" w:eastAsia="Times New Roman" w:cs="Times New Roman"/>
          <w:lang w:val="uk-UA" w:eastAsia="uk-UA" w:bidi="uk-UA"/>
        </w:rPr>
        <w:t>— Хоч скажіть, чи виписка повна.</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У кімнаті стало тихо.</w:t>
      </w:r>
    </w:p>
    <w:p>
      <w:pPr>
        <w:pStyle w:val="ManuscriptBody"/>
      </w:pPr>
      <w:r>
        <w:rPr>
          <w:rFonts w:ascii="Times New Roman" w:hAnsi="Times New Roman" w:eastAsia="Times New Roman" w:cs="Times New Roman"/>
          <w:lang w:val="uk-UA" w:eastAsia="uk-UA" w:bidi="uk-UA"/>
        </w:rPr>
        <w:t>«Не драматизуйте. Основа та сама. Але виписку обрізали на останньому рядку. Там є ще одна фраза. Побачите».</w:t>
      </w:r>
    </w:p>
    <w:p>
      <w:pPr>
        <w:pStyle w:val="ManuscriptBody"/>
      </w:pPr>
      <w:r>
        <w:rPr>
          <w:rFonts w:ascii="Times New Roman" w:hAnsi="Times New Roman" w:eastAsia="Times New Roman" w:cs="Times New Roman"/>
          <w:lang w:val="uk-UA" w:eastAsia="uk-UA" w:bidi="uk-UA"/>
        </w:rPr>
        <w:t>— Яка?</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Я знову відчув себе молодим Веріном перед замкненим контейнером.</w:t>
      </w:r>
    </w:p>
    <w:p>
      <w:pPr>
        <w:pStyle w:val="ManuscriptBody"/>
      </w:pPr>
      <w:r>
        <w:rPr>
          <w:rFonts w:ascii="Times New Roman" w:hAnsi="Times New Roman" w:eastAsia="Times New Roman" w:cs="Times New Roman"/>
          <w:lang w:val="uk-UA" w:eastAsia="uk-UA" w:bidi="uk-UA"/>
        </w:rPr>
        <w:t>Третє правило: чужу таємницю вези, не розкриваючи.</w:t>
      </w:r>
    </w:p>
    <w:p>
      <w:pPr>
        <w:pStyle w:val="ManuscriptBody"/>
      </w:pPr>
      <w:r>
        <w:rPr>
          <w:rFonts w:ascii="Times New Roman" w:hAnsi="Times New Roman" w:eastAsia="Times New Roman" w:cs="Times New Roman"/>
          <w:lang w:val="uk-UA" w:eastAsia="uk-UA" w:bidi="uk-UA"/>
        </w:rPr>
        <w:t>Тільки тепер таємниця була про мене.</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 Добре.</w:t>
      </w:r>
    </w:p>
    <w:p>
      <w:pPr>
        <w:pStyle w:val="ManuscriptBody"/>
      </w:pPr>
      <w:r>
        <w:rPr>
          <w:rFonts w:ascii="Times New Roman" w:hAnsi="Times New Roman" w:eastAsia="Times New Roman" w:cs="Times New Roman"/>
          <w:lang w:val="uk-UA" w:eastAsia="uk-UA" w:bidi="uk-UA"/>
        </w:rPr>
        <w:t>Через хвилину:</w:t>
      </w:r>
    </w:p>
    <w:p>
      <w:pPr>
        <w:pStyle w:val="ManuscriptBody"/>
      </w:pPr>
      <w:r>
        <w:rPr>
          <w:rFonts w:ascii="Times New Roman" w:hAnsi="Times New Roman" w:eastAsia="Times New Roman" w:cs="Times New Roman"/>
          <w:lang w:val="uk-UA" w:eastAsia="uk-UA" w:bidi="uk-UA"/>
        </w:rPr>
        <w:t>«І не пишіть у книжці, що “запит Бети був таким-то”. Поки не прочитали. Пишіть: ви пам’ятали так».</w:t>
      </w:r>
    </w:p>
    <w:p>
      <w:pPr>
        <w:pStyle w:val="ManuscriptBody"/>
      </w:pPr>
      <w:r>
        <w:rPr>
          <w:rFonts w:ascii="Times New Roman" w:hAnsi="Times New Roman" w:eastAsia="Times New Roman" w:cs="Times New Roman"/>
          <w:lang w:val="uk-UA" w:eastAsia="uk-UA" w:bidi="uk-UA"/>
        </w:rPr>
        <w:t>Я відкрив главу про Сьомий причал.</w:t>
      </w:r>
    </w:p>
    <w:p>
      <w:pPr>
        <w:pStyle w:val="ManuscriptBody"/>
      </w:pPr>
      <w:r>
        <w:rPr>
          <w:rFonts w:ascii="Times New Roman" w:hAnsi="Times New Roman" w:eastAsia="Times New Roman" w:cs="Times New Roman"/>
          <w:lang w:val="uk-UA" w:eastAsia="uk-UA" w:bidi="uk-UA"/>
        </w:rPr>
        <w:t>Знайшов три місця, де моя пам’ять уже стала фактом.</w:t>
      </w:r>
    </w:p>
    <w:p>
      <w:pPr>
        <w:pStyle w:val="ManuscriptBody"/>
      </w:pPr>
      <w:r>
        <w:rPr>
          <w:rFonts w:ascii="Times New Roman" w:hAnsi="Times New Roman" w:eastAsia="Times New Roman" w:cs="Times New Roman"/>
          <w:lang w:val="uk-UA" w:eastAsia="uk-UA" w:bidi="uk-UA"/>
        </w:rPr>
        <w:t>Виправив:</w:t>
      </w:r>
    </w:p>
    <w:p>
      <w:pPr>
        <w:pStyle w:val="ManuscriptBody"/>
      </w:pPr>
      <w:r>
        <w:rPr>
          <w:rFonts w:ascii="Times New Roman" w:hAnsi="Times New Roman" w:eastAsia="Times New Roman" w:cs="Times New Roman"/>
          <w:lang w:val="uk-UA" w:eastAsia="uk-UA" w:bidi="uk-UA"/>
        </w:rPr>
        <w:t>«Я пам’ятаю».</w:t>
      </w:r>
    </w:p>
    <w:p>
      <w:pPr>
        <w:pStyle w:val="ManuscriptBody"/>
      </w:pPr>
      <w:r>
        <w:rPr>
          <w:rFonts w:ascii="Times New Roman" w:hAnsi="Times New Roman" w:eastAsia="Times New Roman" w:cs="Times New Roman"/>
          <w:lang w:val="uk-UA" w:eastAsia="uk-UA" w:bidi="uk-UA"/>
        </w:rPr>
        <w:t>«У моїй збереженій копії лишився переказ».</w:t>
      </w:r>
    </w:p>
    <w:p>
      <w:pPr>
        <w:pStyle w:val="ManuscriptBody"/>
      </w:pPr>
      <w:r>
        <w:rPr>
          <w:rFonts w:ascii="Times New Roman" w:hAnsi="Times New Roman" w:eastAsia="Times New Roman" w:cs="Times New Roman"/>
          <w:lang w:val="uk-UA" w:eastAsia="uk-UA" w:bidi="uk-UA"/>
        </w:rPr>
        <w:t>«Точний текст запиту в цій версії відсутній».</w:t>
      </w:r>
    </w:p>
    <w:p>
      <w:pPr>
        <w:pStyle w:val="ManuscriptBody"/>
      </w:pPr>
      <w:r>
        <w:rPr>
          <w:rFonts w:ascii="Times New Roman" w:hAnsi="Times New Roman" w:eastAsia="Times New Roman" w:cs="Times New Roman"/>
          <w:lang w:val="uk-UA" w:eastAsia="uk-UA" w:bidi="uk-UA"/>
        </w:rPr>
        <w:t>Текст став слабшим як легенда.</w:t>
      </w:r>
    </w:p>
    <w:p>
      <w:pPr>
        <w:pStyle w:val="ManuscriptBody"/>
      </w:pPr>
      <w:r>
        <w:rPr>
          <w:rFonts w:ascii="Times New Roman" w:hAnsi="Times New Roman" w:eastAsia="Times New Roman" w:cs="Times New Roman"/>
          <w:lang w:val="uk-UA" w:eastAsia="uk-UA" w:bidi="uk-UA"/>
        </w:rPr>
        <w:t>Сильнішим як свідчення.</w:t>
      </w:r>
    </w:p>
    <w:p>
      <w:pPr>
        <w:pStyle w:val="ManuscriptBody"/>
      </w:pPr>
      <w:r>
        <w:rPr>
          <w:rFonts w:ascii="Times New Roman" w:hAnsi="Times New Roman" w:eastAsia="Times New Roman" w:cs="Times New Roman"/>
          <w:lang w:val="uk-UA" w:eastAsia="uk-UA" w:bidi="uk-UA"/>
        </w:rPr>
        <w:t>Імена Бети я передав не Джулії.</w:t>
      </w:r>
    </w:p>
    <w:p>
      <w:pPr>
        <w:pStyle w:val="ManuscriptBody"/>
      </w:pPr>
      <w:r>
        <w:rPr>
          <w:rFonts w:ascii="Times New Roman" w:hAnsi="Times New Roman" w:eastAsia="Times New Roman" w:cs="Times New Roman"/>
          <w:lang w:val="uk-UA" w:eastAsia="uk-UA" w:bidi="uk-UA"/>
        </w:rPr>
        <w:t>Точніше, не тільки їй.</w:t>
      </w:r>
    </w:p>
    <w:p>
      <w:pPr>
        <w:pStyle w:val="ManuscriptBody"/>
      </w:pPr>
      <w:r>
        <w:rPr>
          <w:rFonts w:ascii="Times New Roman" w:hAnsi="Times New Roman" w:eastAsia="Times New Roman" w:cs="Times New Roman"/>
          <w:lang w:val="uk-UA" w:eastAsia="uk-UA" w:bidi="uk-UA"/>
        </w:rPr>
        <w:t>Після нашої розмови про сховище стало очевидно: якщо сімдесят імен знову лежатимуть у однієї людини, ми повторимо проблему, тільки з добрими намірами.</w:t>
      </w:r>
    </w:p>
    <w:p>
      <w:pPr>
        <w:pStyle w:val="ManuscriptBody"/>
      </w:pPr>
      <w:r>
        <w:rPr>
          <w:rFonts w:ascii="Times New Roman" w:hAnsi="Times New Roman" w:eastAsia="Times New Roman" w:cs="Times New Roman"/>
          <w:lang w:val="uk-UA" w:eastAsia="uk-UA" w:bidi="uk-UA"/>
        </w:rPr>
        <w:t>Я підготував пакет.</w:t>
      </w:r>
    </w:p>
    <w:p>
      <w:pPr>
        <w:pStyle w:val="ManuscriptBody"/>
      </w:pPr>
      <w:r>
        <w:rPr>
          <w:rFonts w:ascii="Times New Roman" w:hAnsi="Times New Roman" w:eastAsia="Times New Roman" w:cs="Times New Roman"/>
          <w:lang w:val="uk-UA" w:eastAsia="uk-UA" w:bidi="uk-UA"/>
        </w:rPr>
        <w:t>У ньому не було сімейних адрес.</w:t>
      </w:r>
    </w:p>
    <w:p>
      <w:pPr>
        <w:pStyle w:val="ManuscriptBody"/>
      </w:pPr>
      <w:r>
        <w:rPr>
          <w:rFonts w:ascii="Times New Roman" w:hAnsi="Times New Roman" w:eastAsia="Times New Roman" w:cs="Times New Roman"/>
          <w:lang w:val="uk-UA" w:eastAsia="uk-UA" w:bidi="uk-UA"/>
        </w:rPr>
        <w:t>Не було старих медичних записів.</w:t>
      </w:r>
    </w:p>
    <w:p>
      <w:pPr>
        <w:pStyle w:val="ManuscriptBody"/>
      </w:pPr>
      <w:r>
        <w:rPr>
          <w:rFonts w:ascii="Times New Roman" w:hAnsi="Times New Roman" w:eastAsia="Times New Roman" w:cs="Times New Roman"/>
          <w:lang w:val="uk-UA" w:eastAsia="uk-UA" w:bidi="uk-UA"/>
        </w:rPr>
        <w:t>Не було оцінок придатності до маршрутів.</w:t>
      </w:r>
    </w:p>
    <w:p>
      <w:pPr>
        <w:pStyle w:val="ManuscriptBody"/>
      </w:pPr>
      <w:r>
        <w:rPr>
          <w:rFonts w:ascii="Times New Roman" w:hAnsi="Times New Roman" w:eastAsia="Times New Roman" w:cs="Times New Roman"/>
          <w:lang w:val="uk-UA" w:eastAsia="uk-UA" w:bidi="uk-UA"/>
        </w:rPr>
        <w:t>Лише те, що потрібно для історії події:</w:t>
      </w:r>
    </w:p>
    <w:p>
      <w:pPr>
        <w:pStyle w:val="ManuscriptBody"/>
      </w:pPr>
      <w:r>
        <w:rPr>
          <w:rFonts w:ascii="Times New Roman" w:hAnsi="Times New Roman" w:eastAsia="Times New Roman" w:cs="Times New Roman"/>
          <w:lang w:val="uk-UA" w:eastAsia="uk-UA" w:bidi="uk-UA"/>
        </w:rPr>
        <w:t>ім’я;</w:t>
      </w:r>
    </w:p>
    <w:p>
      <w:pPr>
        <w:pStyle w:val="ManuscriptBody"/>
      </w:pPr>
      <w:r>
        <w:rPr>
          <w:rFonts w:ascii="Times New Roman" w:hAnsi="Times New Roman" w:eastAsia="Times New Roman" w:cs="Times New Roman"/>
          <w:lang w:val="uk-UA" w:eastAsia="uk-UA" w:bidi="uk-UA"/>
        </w:rPr>
        <w:t>службове або цивільне позначення, якщо воно вже було в публічному документі;</w:t>
      </w:r>
    </w:p>
    <w:p>
      <w:pPr>
        <w:pStyle w:val="ManuscriptBody"/>
      </w:pPr>
      <w:r>
        <w:rPr>
          <w:rFonts w:ascii="Times New Roman" w:hAnsi="Times New Roman" w:eastAsia="Times New Roman" w:cs="Times New Roman"/>
          <w:lang w:val="uk-UA" w:eastAsia="uk-UA" w:bidi="uk-UA"/>
        </w:rPr>
        <w:t>належність до Бети;</w:t>
      </w:r>
    </w:p>
    <w:p>
      <w:pPr>
        <w:pStyle w:val="ManuscriptBody"/>
      </w:pPr>
      <w:r>
        <w:rPr>
          <w:rFonts w:ascii="Times New Roman" w:hAnsi="Times New Roman" w:eastAsia="Times New Roman" w:cs="Times New Roman"/>
          <w:lang w:val="uk-UA" w:eastAsia="uk-UA" w:bidi="uk-UA"/>
        </w:rPr>
        <w:t>джерело, з якого ім’я відновлено;</w:t>
      </w:r>
    </w:p>
    <w:p>
      <w:pPr>
        <w:pStyle w:val="ManuscriptBody"/>
      </w:pPr>
      <w:r>
        <w:rPr>
          <w:rFonts w:ascii="Times New Roman" w:hAnsi="Times New Roman" w:eastAsia="Times New Roman" w:cs="Times New Roman"/>
          <w:lang w:val="uk-UA" w:eastAsia="uk-UA" w:bidi="uk-UA"/>
        </w:rPr>
        <w:t>стан перевірки.</w:t>
      </w:r>
    </w:p>
    <w:p>
      <w:pPr>
        <w:pStyle w:val="ManuscriptBody"/>
      </w:pPr>
      <w:r>
        <w:rPr>
          <w:rFonts w:ascii="Times New Roman" w:hAnsi="Times New Roman" w:eastAsia="Times New Roman" w:cs="Times New Roman"/>
          <w:lang w:val="uk-UA" w:eastAsia="uk-UA" w:bidi="uk-UA"/>
        </w:rPr>
        <w:t>Сімдесят рядків.</w:t>
      </w:r>
    </w:p>
    <w:p>
      <w:pPr>
        <w:pStyle w:val="ManuscriptBody"/>
      </w:pPr>
      <w:r>
        <w:rPr>
          <w:rFonts w:ascii="Times New Roman" w:hAnsi="Times New Roman" w:eastAsia="Times New Roman" w:cs="Times New Roman"/>
          <w:lang w:val="uk-UA" w:eastAsia="uk-UA" w:bidi="uk-UA"/>
        </w:rPr>
        <w:t>На трьох були різні варіанти написання. Я не вибрав «правильний» сам. Лишив обидва й приклав джерела.</w:t>
      </w:r>
    </w:p>
    <w:p>
      <w:pPr>
        <w:pStyle w:val="ManuscriptBody"/>
      </w:pPr>
      <w:r>
        <w:rPr>
          <w:rFonts w:ascii="Times New Roman" w:hAnsi="Times New Roman" w:eastAsia="Times New Roman" w:cs="Times New Roman"/>
          <w:lang w:val="uk-UA" w:eastAsia="uk-UA" w:bidi="uk-UA"/>
        </w:rPr>
        <w:t>Один рядок виявився складнішим. Ім’я жінки в першому списку стояло в чоловічій формі через стару реєстраційну помилку. Пізніший документ виправляв. Я мало не переніс пізніший як єдиний.</w:t>
      </w:r>
    </w:p>
    <w:p>
      <w:pPr>
        <w:pStyle w:val="ManuscriptBody"/>
      </w:pPr>
      <w:r>
        <w:rPr>
          <w:rFonts w:ascii="Times New Roman" w:hAnsi="Times New Roman" w:eastAsia="Times New Roman" w:cs="Times New Roman"/>
          <w:lang w:val="uk-UA" w:eastAsia="uk-UA" w:bidi="uk-UA"/>
        </w:rPr>
        <w:t>Зупинився.</w:t>
      </w:r>
    </w:p>
    <w:p>
      <w:pPr>
        <w:pStyle w:val="ManuscriptBody"/>
      </w:pPr>
      <w:r>
        <w:rPr>
          <w:rFonts w:ascii="Times New Roman" w:hAnsi="Times New Roman" w:eastAsia="Times New Roman" w:cs="Times New Roman"/>
          <w:lang w:val="uk-UA" w:eastAsia="uk-UA" w:bidi="uk-UA"/>
        </w:rPr>
        <w:t>Для людини важливе правильне ім’я.</w:t>
      </w:r>
    </w:p>
    <w:p>
      <w:pPr>
        <w:pStyle w:val="ManuscriptBody"/>
      </w:pPr>
      <w:r>
        <w:rPr>
          <w:rFonts w:ascii="Times New Roman" w:hAnsi="Times New Roman" w:eastAsia="Times New Roman" w:cs="Times New Roman"/>
          <w:lang w:val="uk-UA" w:eastAsia="uk-UA" w:bidi="uk-UA"/>
        </w:rPr>
        <w:t>Для історії важливо й те, як саме система бачила її неправильно.</w:t>
      </w:r>
    </w:p>
    <w:p>
      <w:pPr>
        <w:pStyle w:val="ManuscriptBody"/>
      </w:pPr>
      <w:r>
        <w:rPr>
          <w:rFonts w:ascii="Times New Roman" w:hAnsi="Times New Roman" w:eastAsia="Times New Roman" w:cs="Times New Roman"/>
          <w:lang w:val="uk-UA" w:eastAsia="uk-UA" w:bidi="uk-UA"/>
        </w:rPr>
        <w:t>Залишив обидва поля: «ім’я людини» й «форма в первинному списку».</w:t>
      </w:r>
    </w:p>
    <w:p>
      <w:pPr>
        <w:pStyle w:val="ManuscriptBody"/>
      </w:pPr>
      <w:r>
        <w:rPr>
          <w:rFonts w:ascii="Times New Roman" w:hAnsi="Times New Roman" w:eastAsia="Times New Roman" w:cs="Times New Roman"/>
          <w:lang w:val="uk-UA" w:eastAsia="uk-UA" w:bidi="uk-UA"/>
        </w:rPr>
        <w:t>Веда б схвалила.</w:t>
      </w:r>
    </w:p>
    <w:p>
      <w:pPr>
        <w:pStyle w:val="ManuscriptBody"/>
      </w:pPr>
      <w:r>
        <w:rPr>
          <w:rFonts w:ascii="Times New Roman" w:hAnsi="Times New Roman" w:eastAsia="Times New Roman" w:cs="Times New Roman"/>
          <w:lang w:val="uk-UA" w:eastAsia="uk-UA" w:bidi="uk-UA"/>
        </w:rPr>
        <w:t>Або знайшла б четверте поле.</w:t>
      </w:r>
    </w:p>
    <w:p>
      <w:pPr>
        <w:pStyle w:val="ManuscriptBody"/>
      </w:pPr>
      <w:r>
        <w:rPr>
          <w:rFonts w:ascii="Times New Roman" w:hAnsi="Times New Roman" w:eastAsia="Times New Roman" w:cs="Times New Roman"/>
          <w:lang w:val="uk-UA" w:eastAsia="uk-UA" w:bidi="uk-UA"/>
        </w:rPr>
        <w:t>Пакет прийняли три адресати: служба розгляду, архівний реєстратор і Джулія як заявниця конкретної справи. У кожного — однакова контрольна сума.</w:t>
      </w:r>
    </w:p>
    <w:p>
      <w:pPr>
        <w:pStyle w:val="ManuscriptBody"/>
      </w:pPr>
      <w:r>
        <w:rPr>
          <w:rFonts w:ascii="Times New Roman" w:hAnsi="Times New Roman" w:eastAsia="Times New Roman" w:cs="Times New Roman"/>
          <w:lang w:val="uk-UA" w:eastAsia="uk-UA" w:bidi="uk-UA"/>
        </w:rPr>
        <w:t>Я дивився, як з’являються підтвердження.</w:t>
      </w:r>
    </w:p>
    <w:p>
      <w:pPr>
        <w:pStyle w:val="ManuscriptBody"/>
      </w:pPr>
      <w:r>
        <w:rPr>
          <w:rFonts w:ascii="Times New Roman" w:hAnsi="Times New Roman" w:eastAsia="Times New Roman" w:cs="Times New Roman"/>
          <w:lang w:val="uk-UA" w:eastAsia="uk-UA" w:bidi="uk-UA"/>
        </w:rPr>
        <w:t>Перший.</w:t>
      </w:r>
    </w:p>
    <w:p>
      <w:pPr>
        <w:pStyle w:val="ManuscriptBody"/>
      </w:pPr>
      <w:r>
        <w:rPr>
          <w:rFonts w:ascii="Times New Roman" w:hAnsi="Times New Roman" w:eastAsia="Times New Roman" w:cs="Times New Roman"/>
          <w:lang w:val="uk-UA" w:eastAsia="uk-UA" w:bidi="uk-UA"/>
        </w:rPr>
        <w:t>Другий.</w:t>
      </w:r>
    </w:p>
    <w:p>
      <w:pPr>
        <w:pStyle w:val="ManuscriptBody"/>
      </w:pPr>
      <w:r>
        <w:rPr>
          <w:rFonts w:ascii="Times New Roman" w:hAnsi="Times New Roman" w:eastAsia="Times New Roman" w:cs="Times New Roman"/>
          <w:lang w:val="uk-UA" w:eastAsia="uk-UA" w:bidi="uk-UA"/>
        </w:rPr>
        <w:t>Третій.</w:t>
      </w:r>
    </w:p>
    <w:p>
      <w:pPr>
        <w:pStyle w:val="ManuscriptBody"/>
      </w:pPr>
      <w:r>
        <w:rPr>
          <w:rFonts w:ascii="Times New Roman" w:hAnsi="Times New Roman" w:eastAsia="Times New Roman" w:cs="Times New Roman"/>
          <w:lang w:val="uk-UA" w:eastAsia="uk-UA" w:bidi="uk-UA"/>
        </w:rPr>
        <w:t>Сімдесят людей нарешті перестали існувати лише в моєму закритому списку й у Джуліїних порожніх рядках.</w:t>
      </w:r>
    </w:p>
    <w:p>
      <w:pPr>
        <w:pStyle w:val="ManuscriptBody"/>
      </w:pPr>
      <w:r>
        <w:rPr>
          <w:rFonts w:ascii="Times New Roman" w:hAnsi="Times New Roman" w:eastAsia="Times New Roman" w:cs="Times New Roman"/>
          <w:lang w:val="uk-UA" w:eastAsia="uk-UA" w:bidi="uk-UA"/>
        </w:rPr>
        <w:t>Я очікував полегшення.</w:t>
      </w:r>
    </w:p>
    <w:p>
      <w:pPr>
        <w:pStyle w:val="ManuscriptBody"/>
      </w:pPr>
      <w:r>
        <w:rPr>
          <w:rFonts w:ascii="Times New Roman" w:hAnsi="Times New Roman" w:eastAsia="Times New Roman" w:cs="Times New Roman"/>
          <w:lang w:val="uk-UA" w:eastAsia="uk-UA" w:bidi="uk-UA"/>
        </w:rPr>
        <w:t>Прийшла нудота.</w:t>
      </w:r>
    </w:p>
    <w:p>
      <w:pPr>
        <w:pStyle w:val="ManuscriptBody"/>
      </w:pPr>
      <w:r>
        <w:rPr>
          <w:rFonts w:ascii="Times New Roman" w:hAnsi="Times New Roman" w:eastAsia="Times New Roman" w:cs="Times New Roman"/>
          <w:lang w:val="uk-UA" w:eastAsia="uk-UA" w:bidi="uk-UA"/>
        </w:rPr>
        <w:t>Не від імен.</w:t>
      </w:r>
    </w:p>
    <w:p>
      <w:pPr>
        <w:pStyle w:val="ManuscriptBody"/>
      </w:pPr>
      <w:r>
        <w:rPr>
          <w:rFonts w:ascii="Times New Roman" w:hAnsi="Times New Roman" w:eastAsia="Times New Roman" w:cs="Times New Roman"/>
          <w:lang w:val="uk-UA" w:eastAsia="uk-UA" w:bidi="uk-UA"/>
        </w:rPr>
        <w:t>Від простоти дії.</w:t>
      </w:r>
    </w:p>
    <w:p>
      <w:pPr>
        <w:pStyle w:val="ManuscriptBody"/>
      </w:pPr>
      <w:r>
        <w:rPr>
          <w:rFonts w:ascii="Times New Roman" w:hAnsi="Times New Roman" w:eastAsia="Times New Roman" w:cs="Times New Roman"/>
          <w:lang w:val="uk-UA" w:eastAsia="uk-UA" w:bidi="uk-UA"/>
        </w:rPr>
        <w:t>Передати.</w:t>
      </w:r>
    </w:p>
    <w:p>
      <w:pPr>
        <w:pStyle w:val="ManuscriptBody"/>
      </w:pPr>
      <w:r>
        <w:rPr>
          <w:rFonts w:ascii="Times New Roman" w:hAnsi="Times New Roman" w:eastAsia="Times New Roman" w:cs="Times New Roman"/>
          <w:lang w:val="uk-UA" w:eastAsia="uk-UA" w:bidi="uk-UA"/>
        </w:rPr>
        <w:t>Зберегти походження.</w:t>
      </w:r>
    </w:p>
    <w:p>
      <w:pPr>
        <w:pStyle w:val="ManuscriptBody"/>
      </w:pPr>
      <w:r>
        <w:rPr>
          <w:rFonts w:ascii="Times New Roman" w:hAnsi="Times New Roman" w:eastAsia="Times New Roman" w:cs="Times New Roman"/>
          <w:lang w:val="uk-UA" w:eastAsia="uk-UA" w:bidi="uk-UA"/>
        </w:rPr>
        <w:t>Не передавати зайве.</w:t>
      </w:r>
    </w:p>
    <w:p>
      <w:pPr>
        <w:pStyle w:val="ManuscriptBody"/>
      </w:pPr>
      <w:r>
        <w:rPr>
          <w:rFonts w:ascii="Times New Roman" w:hAnsi="Times New Roman" w:eastAsia="Times New Roman" w:cs="Times New Roman"/>
          <w:lang w:val="uk-UA" w:eastAsia="uk-UA" w:bidi="uk-UA"/>
        </w:rPr>
        <w:t>Три адресати.</w:t>
      </w:r>
    </w:p>
    <w:p>
      <w:pPr>
        <w:pStyle w:val="ManuscriptBody"/>
      </w:pPr>
      <w:r>
        <w:rPr>
          <w:rFonts w:ascii="Times New Roman" w:hAnsi="Times New Roman" w:eastAsia="Times New Roman" w:cs="Times New Roman"/>
          <w:lang w:val="uk-UA" w:eastAsia="uk-UA" w:bidi="uk-UA"/>
        </w:rPr>
        <w:t>Я міг зробити це десятиліття тому.</w:t>
      </w:r>
    </w:p>
    <w:p>
      <w:pPr>
        <w:pStyle w:val="ManuscriptBody"/>
      </w:pPr>
      <w:r>
        <w:rPr>
          <w:rFonts w:ascii="Times New Roman" w:hAnsi="Times New Roman" w:eastAsia="Times New Roman" w:cs="Times New Roman"/>
          <w:lang w:val="uk-UA" w:eastAsia="uk-UA" w:bidi="uk-UA"/>
        </w:rPr>
        <w:t>Не в тому самому технічному вигляді.</w:t>
      </w:r>
    </w:p>
    <w:p>
      <w:pPr>
        <w:pStyle w:val="ManuscriptBody"/>
      </w:pPr>
      <w:r>
        <w:rPr>
          <w:rFonts w:ascii="Times New Roman" w:hAnsi="Times New Roman" w:eastAsia="Times New Roman" w:cs="Times New Roman"/>
          <w:lang w:val="uk-UA" w:eastAsia="uk-UA" w:bidi="uk-UA"/>
        </w:rPr>
        <w:t>Але суть — міг.</w:t>
      </w:r>
    </w:p>
    <w:p>
      <w:pPr>
        <w:pStyle w:val="ManuscriptBody"/>
      </w:pPr>
      <w:r>
        <w:rPr>
          <w:rFonts w:ascii="Times New Roman" w:hAnsi="Times New Roman" w:eastAsia="Times New Roman" w:cs="Times New Roman"/>
          <w:lang w:val="uk-UA" w:eastAsia="uk-UA" w:bidi="uk-UA"/>
        </w:rPr>
        <w:t>Джулія написала:</w:t>
      </w:r>
    </w:p>
    <w:p>
      <w:pPr>
        <w:pStyle w:val="ManuscriptBody"/>
      </w:pPr>
      <w:r>
        <w:rPr>
          <w:rFonts w:ascii="Times New Roman" w:hAnsi="Times New Roman" w:eastAsia="Times New Roman" w:cs="Times New Roman"/>
          <w:lang w:val="uk-UA" w:eastAsia="uk-UA" w:bidi="uk-UA"/>
        </w:rPr>
        <w:t>«Отримала».</w:t>
      </w:r>
    </w:p>
    <w:p>
      <w:pPr>
        <w:pStyle w:val="ManuscriptBody"/>
      </w:pPr>
      <w:r>
        <w:rPr>
          <w:rFonts w:ascii="Times New Roman" w:hAnsi="Times New Roman" w:eastAsia="Times New Roman" w:cs="Times New Roman"/>
          <w:lang w:val="uk-UA" w:eastAsia="uk-UA" w:bidi="uk-UA"/>
        </w:rPr>
        <w:t>Потім нічого.</w:t>
      </w:r>
    </w:p>
    <w:p>
      <w:pPr>
        <w:pStyle w:val="ManuscriptBody"/>
      </w:pPr>
      <w:r>
        <w:rPr>
          <w:rFonts w:ascii="Times New Roman" w:hAnsi="Times New Roman" w:eastAsia="Times New Roman" w:cs="Times New Roman"/>
          <w:lang w:val="uk-UA" w:eastAsia="uk-UA" w:bidi="uk-UA"/>
        </w:rPr>
        <w:t>Через годину:</w:t>
      </w:r>
    </w:p>
    <w:p>
      <w:pPr>
        <w:pStyle w:val="ManuscriptBody"/>
      </w:pPr>
      <w:r>
        <w:rPr>
          <w:rFonts w:ascii="Times New Roman" w:hAnsi="Times New Roman" w:eastAsia="Times New Roman" w:cs="Times New Roman"/>
          <w:lang w:val="uk-UA" w:eastAsia="uk-UA" w:bidi="uk-UA"/>
        </w:rPr>
        <w:t>«Я не знаю, що з цим відчувати».</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«Не зобов’язані знати сьогодні».</w:t>
      </w:r>
    </w:p>
    <w:p>
      <w:pPr>
        <w:pStyle w:val="ManuscriptBody"/>
      </w:pPr>
      <w:r>
        <w:rPr>
          <w:rFonts w:ascii="Times New Roman" w:hAnsi="Times New Roman" w:eastAsia="Times New Roman" w:cs="Times New Roman"/>
          <w:lang w:val="uk-UA" w:eastAsia="uk-UA" w:bidi="uk-UA"/>
        </w:rPr>
        <w:t>Фраза прозвучала знайомо не через конкретну людину, а через саму межу: не вимагати від себе остаточної відповіді там, де її ще немає.</w:t>
      </w:r>
    </w:p>
    <w:p>
      <w:pPr>
        <w:pStyle w:val="ManuscriptBody"/>
      </w:pPr>
      <w:r>
        <w:rPr>
          <w:rFonts w:ascii="Times New Roman" w:hAnsi="Times New Roman" w:eastAsia="Times New Roman" w:cs="Times New Roman"/>
          <w:lang w:val="uk-UA" w:eastAsia="uk-UA" w:bidi="uk-UA"/>
        </w:rPr>
        <w:t>Добрі слова теж переходять між людьми.</w:t>
      </w:r>
    </w:p>
    <w:p>
      <w:pPr>
        <w:pStyle w:val="ManuscriptBody"/>
      </w:pPr>
      <w:r>
        <w:rPr>
          <w:rFonts w:ascii="Times New Roman" w:hAnsi="Times New Roman" w:eastAsia="Times New Roman" w:cs="Times New Roman"/>
          <w:lang w:val="uk-UA" w:eastAsia="uk-UA" w:bidi="uk-UA"/>
        </w:rPr>
        <w:t>Не тільки погані процедури.</w:t>
      </w:r>
    </w:p>
    <w:p>
      <w:pPr>
        <w:pStyle w:val="Heading2"/>
      </w:pPr>
      <w:r>
        <w:rPr>
          <w:rFonts w:ascii="Times New Roman" w:hAnsi="Times New Roman" w:eastAsia="Times New Roman" w:cs="Times New Roman"/>
          <w:lang w:val="uk-UA" w:eastAsia="uk-UA" w:bidi="uk-UA"/>
        </w:rPr>
        <w:t>Розділ 72. Порожні рядки перестали бути порожніми</w:t>
      </w:r>
    </w:p>
    <w:p>
      <w:pPr>
        <w:pStyle w:val="ManuscriptBody"/>
      </w:pPr>
      <w:r>
        <w:rPr>
          <w:rFonts w:ascii="Times New Roman" w:hAnsi="Times New Roman" w:eastAsia="Times New Roman" w:cs="Times New Roman"/>
          <w:lang w:val="uk-UA" w:eastAsia="uk-UA" w:bidi="uk-UA"/>
        </w:rPr>
        <w:t>Джулія надіслала фотографію.</w:t>
      </w:r>
    </w:p>
    <w:p>
      <w:pPr>
        <w:pStyle w:val="ManuscriptBody"/>
      </w:pPr>
      <w:r>
        <w:rPr>
          <w:rFonts w:ascii="Times New Roman" w:hAnsi="Times New Roman" w:eastAsia="Times New Roman" w:cs="Times New Roman"/>
          <w:lang w:val="uk-UA" w:eastAsia="uk-UA" w:bidi="uk-UA"/>
        </w:rPr>
        <w:t>Не обличчя.</w:t>
      </w:r>
    </w:p>
    <w:p>
      <w:pPr>
        <w:pStyle w:val="ManuscriptBody"/>
      </w:pPr>
      <w:r>
        <w:rPr>
          <w:rFonts w:ascii="Times New Roman" w:hAnsi="Times New Roman" w:eastAsia="Times New Roman" w:cs="Times New Roman"/>
          <w:lang w:val="uk-UA" w:eastAsia="uk-UA" w:bidi="uk-UA"/>
        </w:rPr>
        <w:t>Свою стару сторінку.</w:t>
      </w:r>
    </w:p>
    <w:p>
      <w:pPr>
        <w:pStyle w:val="ManuscriptBody"/>
      </w:pPr>
      <w:r>
        <w:rPr>
          <w:rFonts w:ascii="Times New Roman" w:hAnsi="Times New Roman" w:eastAsia="Times New Roman" w:cs="Times New Roman"/>
          <w:lang w:val="uk-UA" w:eastAsia="uk-UA" w:bidi="uk-UA"/>
        </w:rPr>
        <w:t>Сімдесят рядків, які вона роками лишала порожніми.</w:t>
      </w:r>
    </w:p>
    <w:p>
      <w:pPr>
        <w:pStyle w:val="ManuscriptBody"/>
      </w:pPr>
      <w:r>
        <w:rPr>
          <w:rFonts w:ascii="Times New Roman" w:hAnsi="Times New Roman" w:eastAsia="Times New Roman" w:cs="Times New Roman"/>
          <w:lang w:val="uk-UA" w:eastAsia="uk-UA" w:bidi="uk-UA"/>
        </w:rPr>
        <w:t>Тепер у перших п’яти стояли імена.</w:t>
      </w:r>
    </w:p>
    <w:p>
      <w:pPr>
        <w:pStyle w:val="ManuscriptBody"/>
      </w:pPr>
      <w:r>
        <w:rPr>
          <w:rFonts w:ascii="Times New Roman" w:hAnsi="Times New Roman" w:eastAsia="Times New Roman" w:cs="Times New Roman"/>
          <w:lang w:val="uk-UA" w:eastAsia="uk-UA" w:bidi="uk-UA"/>
        </w:rPr>
        <w:t>Не всі сімдесят одразу.</w:t>
      </w:r>
    </w:p>
    <w:p>
      <w:pPr>
        <w:pStyle w:val="ManuscriptBody"/>
      </w:pPr>
      <w:r>
        <w:rPr>
          <w:rFonts w:ascii="Times New Roman" w:hAnsi="Times New Roman" w:eastAsia="Times New Roman" w:cs="Times New Roman"/>
          <w:lang w:val="uk-UA" w:eastAsia="uk-UA" w:bidi="uk-UA"/>
        </w:rPr>
        <w:t>П’ять.</w:t>
      </w:r>
    </w:p>
    <w:p>
      <w:pPr>
        <w:pStyle w:val="ManuscriptBody"/>
      </w:pPr>
      <w:r>
        <w:rPr>
          <w:rFonts w:ascii="Times New Roman" w:hAnsi="Times New Roman" w:eastAsia="Times New Roman" w:cs="Times New Roman"/>
          <w:lang w:val="uk-UA" w:eastAsia="uk-UA" w:bidi="uk-UA"/>
        </w:rPr>
        <w:t>— Чому по п’ять? — спитав я.</w:t>
      </w:r>
    </w:p>
    <w:p>
      <w:pPr>
        <w:pStyle w:val="ManuscriptBody"/>
      </w:pPr>
      <w:r>
        <w:rPr>
          <w:rFonts w:ascii="Times New Roman" w:hAnsi="Times New Roman" w:eastAsia="Times New Roman" w:cs="Times New Roman"/>
          <w:lang w:val="uk-UA" w:eastAsia="uk-UA" w:bidi="uk-UA"/>
        </w:rPr>
        <w:t>«Бо я людина, а не принтер».</w:t>
      </w:r>
    </w:p>
    <w:p>
      <w:pPr>
        <w:pStyle w:val="ManuscriptBody"/>
      </w:pPr>
      <w:r>
        <w:rPr>
          <w:rFonts w:ascii="Times New Roman" w:hAnsi="Times New Roman" w:eastAsia="Times New Roman" w:cs="Times New Roman"/>
          <w:lang w:val="uk-UA" w:eastAsia="uk-UA" w:bidi="uk-UA"/>
        </w:rPr>
        <w:t>Наступного дня — ще чотири.</w:t>
      </w:r>
    </w:p>
    <w:p>
      <w:pPr>
        <w:pStyle w:val="ManuscriptBody"/>
      </w:pPr>
      <w:r>
        <w:rPr>
          <w:rFonts w:ascii="Times New Roman" w:hAnsi="Times New Roman" w:eastAsia="Times New Roman" w:cs="Times New Roman"/>
          <w:lang w:val="uk-UA" w:eastAsia="uk-UA" w:bidi="uk-UA"/>
        </w:rPr>
        <w:t>Один рядок вона залишила без імені, хоча в моєму пакеті воно було.</w:t>
      </w:r>
    </w:p>
    <w:p>
      <w:pPr>
        <w:pStyle w:val="ManuscriptBody"/>
      </w:pPr>
      <w:r>
        <w:rPr>
          <w:rFonts w:ascii="Times New Roman" w:hAnsi="Times New Roman" w:eastAsia="Times New Roman" w:cs="Times New Roman"/>
          <w:lang w:val="uk-UA" w:eastAsia="uk-UA" w:bidi="uk-UA"/>
        </w:rPr>
        <w:t>Я запитав.</w:t>
      </w:r>
    </w:p>
    <w:p>
      <w:pPr>
        <w:pStyle w:val="ManuscriptBody"/>
      </w:pPr>
      <w:r>
        <w:rPr>
          <w:rFonts w:ascii="Times New Roman" w:hAnsi="Times New Roman" w:eastAsia="Times New Roman" w:cs="Times New Roman"/>
          <w:lang w:val="uk-UA" w:eastAsia="uk-UA" w:bidi="uk-UA"/>
        </w:rPr>
        <w:t>«Там дві форми. Хочу спершу зрозуміти, яку використовувала родина, якщо це можна встановити без вторгнення».</w:t>
      </w:r>
    </w:p>
    <w:p>
      <w:pPr>
        <w:pStyle w:val="ManuscriptBody"/>
      </w:pPr>
      <w:r>
        <w:rPr>
          <w:rFonts w:ascii="Times New Roman" w:hAnsi="Times New Roman" w:eastAsia="Times New Roman" w:cs="Times New Roman"/>
          <w:lang w:val="uk-UA" w:eastAsia="uk-UA" w:bidi="uk-UA"/>
        </w:rPr>
        <w:t>— Архів має пізнішу.</w:t>
      </w:r>
    </w:p>
    <w:p>
      <w:pPr>
        <w:pStyle w:val="ManuscriptBody"/>
      </w:pPr>
      <w:r>
        <w:rPr>
          <w:rFonts w:ascii="Times New Roman" w:hAnsi="Times New Roman" w:eastAsia="Times New Roman" w:cs="Times New Roman"/>
          <w:lang w:val="uk-UA" w:eastAsia="uk-UA" w:bidi="uk-UA"/>
        </w:rPr>
        <w:t>«Архів має пізнішу офіційну. Це не завжди те саме».</w:t>
      </w:r>
    </w:p>
    <w:p>
      <w:pPr>
        <w:pStyle w:val="ManuscriptBody"/>
      </w:pPr>
      <w:r>
        <w:rPr>
          <w:rFonts w:ascii="Times New Roman" w:hAnsi="Times New Roman" w:eastAsia="Times New Roman" w:cs="Times New Roman"/>
          <w:lang w:val="uk-UA" w:eastAsia="uk-UA" w:bidi="uk-UA"/>
        </w:rPr>
        <w:t>Я не сперечався.</w:t>
      </w:r>
    </w:p>
    <w:p>
      <w:pPr>
        <w:pStyle w:val="ManuscriptBody"/>
      </w:pPr>
      <w:r>
        <w:rPr>
          <w:rFonts w:ascii="Times New Roman" w:hAnsi="Times New Roman" w:eastAsia="Times New Roman" w:cs="Times New Roman"/>
          <w:lang w:val="uk-UA" w:eastAsia="uk-UA" w:bidi="uk-UA"/>
        </w:rPr>
        <w:t>Через тиждень у неї було тридцять два.</w:t>
      </w:r>
    </w:p>
    <w:p>
      <w:pPr>
        <w:pStyle w:val="ManuscriptBody"/>
      </w:pPr>
      <w:r>
        <w:rPr>
          <w:rFonts w:ascii="Times New Roman" w:hAnsi="Times New Roman" w:eastAsia="Times New Roman" w:cs="Times New Roman"/>
          <w:lang w:val="uk-UA" w:eastAsia="uk-UA" w:bidi="uk-UA"/>
        </w:rPr>
        <w:t>Мені хотілося, щоб робота закінчилася швидше. Хотілося побачити всі сімдесят заповненими й отримати акуратне завершення.</w:t>
      </w:r>
    </w:p>
    <w:p>
      <w:pPr>
        <w:pStyle w:val="ManuscriptBody"/>
      </w:pPr>
      <w:r>
        <w:rPr>
          <w:rFonts w:ascii="Times New Roman" w:hAnsi="Times New Roman" w:eastAsia="Times New Roman" w:cs="Times New Roman"/>
          <w:lang w:val="uk-UA" w:eastAsia="uk-UA" w:bidi="uk-UA"/>
        </w:rPr>
        <w:t>Саме тому не можна було квапити.</w:t>
      </w:r>
    </w:p>
    <w:p>
      <w:pPr>
        <w:pStyle w:val="ManuscriptBody"/>
      </w:pPr>
      <w:r>
        <w:rPr>
          <w:rFonts w:ascii="Times New Roman" w:hAnsi="Times New Roman" w:eastAsia="Times New Roman" w:cs="Times New Roman"/>
          <w:lang w:val="uk-UA" w:eastAsia="uk-UA" w:bidi="uk-UA"/>
        </w:rPr>
        <w:t>На двадцять сьомому імені вона написала:</w:t>
      </w:r>
    </w:p>
    <w:p>
      <w:pPr>
        <w:pStyle w:val="ManuscriptBody"/>
      </w:pPr>
      <w:r>
        <w:rPr>
          <w:rFonts w:ascii="Times New Roman" w:hAnsi="Times New Roman" w:eastAsia="Times New Roman" w:cs="Times New Roman"/>
          <w:lang w:val="uk-UA" w:eastAsia="uk-UA" w:bidi="uk-UA"/>
        </w:rPr>
        <w:t>«Сьогодні досить».</w:t>
      </w:r>
    </w:p>
    <w:p>
      <w:pPr>
        <w:pStyle w:val="ManuscriptBody"/>
      </w:pPr>
      <w:r>
        <w:rPr>
          <w:rFonts w:ascii="Times New Roman" w:hAnsi="Times New Roman" w:eastAsia="Times New Roman" w:cs="Times New Roman"/>
          <w:lang w:val="uk-UA" w:eastAsia="uk-UA" w:bidi="uk-UA"/>
        </w:rPr>
        <w:t>Я відповів:</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Нічого більше.</w:t>
      </w:r>
    </w:p>
    <w:p>
      <w:pPr>
        <w:pStyle w:val="ManuscriptBody"/>
      </w:pPr>
      <w:r>
        <w:rPr>
          <w:rFonts w:ascii="Times New Roman" w:hAnsi="Times New Roman" w:eastAsia="Times New Roman" w:cs="Times New Roman"/>
          <w:lang w:val="uk-UA" w:eastAsia="uk-UA" w:bidi="uk-UA"/>
        </w:rPr>
        <w:t>Мені стало зрозуміло, навіщо Тимко у своїй книзі колись написав «чекаємо» й не заповнив порожні місця першими підхожими прізвищами.</w:t>
      </w:r>
    </w:p>
    <w:p>
      <w:pPr>
        <w:pStyle w:val="ManuscriptBody"/>
      </w:pPr>
      <w:r>
        <w:rPr>
          <w:rFonts w:ascii="Times New Roman" w:hAnsi="Times New Roman" w:eastAsia="Times New Roman" w:cs="Times New Roman"/>
          <w:lang w:val="uk-UA" w:eastAsia="uk-UA" w:bidi="uk-UA"/>
        </w:rPr>
        <w:t>Дитина іноді краще за архів розуміє, що порожнє поле — теж стан даних.</w:t>
      </w:r>
    </w:p>
    <w:p>
      <w:pPr>
        <w:pStyle w:val="ManuscriptBody"/>
      </w:pPr>
      <w:r>
        <w:rPr>
          <w:rFonts w:ascii="Times New Roman" w:hAnsi="Times New Roman" w:eastAsia="Times New Roman" w:cs="Times New Roman"/>
          <w:lang w:val="uk-UA" w:eastAsia="uk-UA" w:bidi="uk-UA"/>
        </w:rPr>
        <w:t>Я написав у чернетці:</w:t>
      </w:r>
    </w:p>
    <w:p>
      <w:pPr>
        <w:pStyle w:val="ManuscriptBody"/>
      </w:pPr>
      <w:r>
        <w:rPr>
          <w:rFonts w:ascii="Times New Roman" w:hAnsi="Times New Roman" w:eastAsia="Times New Roman" w:cs="Times New Roman"/>
          <w:lang w:val="uk-UA" w:eastAsia="uk-UA" w:bidi="uk-UA"/>
        </w:rPr>
        <w:t>«Тихон лишався моєю технічною совістю».</w:t>
      </w:r>
    </w:p>
    <w:p>
      <w:pPr>
        <w:pStyle w:val="ManuscriptBody"/>
      </w:pPr>
      <w:r>
        <w:rPr>
          <w:rFonts w:ascii="Times New Roman" w:hAnsi="Times New Roman" w:eastAsia="Times New Roman" w:cs="Times New Roman"/>
          <w:lang w:val="uk-UA" w:eastAsia="uk-UA" w:bidi="uk-UA"/>
        </w:rPr>
        <w:t>Джулія закреслила.</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 Він постійно мене зупиняв.</w:t>
      </w:r>
    </w:p>
    <w:p>
      <w:pPr>
        <w:pStyle w:val="ManuscriptBody"/>
      </w:pPr>
      <w:r>
        <w:rPr>
          <w:rFonts w:ascii="Times New Roman" w:hAnsi="Times New Roman" w:eastAsia="Times New Roman" w:cs="Times New Roman"/>
          <w:lang w:val="uk-UA" w:eastAsia="uk-UA" w:bidi="uk-UA"/>
        </w:rPr>
        <w:t>«Він ще й зачинив двері перед Ільсом».</w:t>
      </w:r>
    </w:p>
    <w:p>
      <w:pPr>
        <w:pStyle w:val="ManuscriptBody"/>
      </w:pPr>
      <w:r>
        <w:rPr>
          <w:rFonts w:ascii="Times New Roman" w:hAnsi="Times New Roman" w:eastAsia="Times New Roman" w:cs="Times New Roman"/>
          <w:lang w:val="uk-UA" w:eastAsia="uk-UA" w:bidi="uk-UA"/>
        </w:rPr>
        <w:t>Я знав.</w:t>
      </w:r>
    </w:p>
    <w:p>
      <w:pPr>
        <w:pStyle w:val="ManuscriptBody"/>
      </w:pPr>
      <w:r>
        <w:rPr>
          <w:rFonts w:ascii="Times New Roman" w:hAnsi="Times New Roman" w:eastAsia="Times New Roman" w:cs="Times New Roman"/>
          <w:lang w:val="uk-UA" w:eastAsia="uk-UA" w:bidi="uk-UA"/>
        </w:rPr>
        <w:t>Все одно образився за нього.</w:t>
      </w:r>
    </w:p>
    <w:p>
      <w:pPr>
        <w:pStyle w:val="ManuscriptBody"/>
      </w:pPr>
      <w:r>
        <w:rPr>
          <w:rFonts w:ascii="Times New Roman" w:hAnsi="Times New Roman" w:eastAsia="Times New Roman" w:cs="Times New Roman"/>
          <w:lang w:val="uk-UA" w:eastAsia="uk-UA" w:bidi="uk-UA"/>
        </w:rPr>
        <w:t>Тихон не був функцією.</w:t>
      </w:r>
    </w:p>
    <w:p>
      <w:pPr>
        <w:pStyle w:val="ManuscriptBody"/>
      </w:pPr>
      <w:r>
        <w:rPr>
          <w:rFonts w:ascii="Times New Roman" w:hAnsi="Times New Roman" w:eastAsia="Times New Roman" w:cs="Times New Roman"/>
          <w:lang w:val="uk-UA" w:eastAsia="uk-UA" w:bidi="uk-UA"/>
        </w:rPr>
        <w:t>Саме це вона й казала.</w:t>
      </w:r>
    </w:p>
    <w:p>
      <w:pPr>
        <w:pStyle w:val="ManuscriptBody"/>
      </w:pPr>
      <w:r>
        <w:rPr>
          <w:rFonts w:ascii="Times New Roman" w:hAnsi="Times New Roman" w:eastAsia="Times New Roman" w:cs="Times New Roman"/>
          <w:lang w:val="uk-UA" w:eastAsia="uk-UA" w:bidi="uk-UA"/>
        </w:rPr>
        <w:t>Він умів бачити межу пристрою.</w:t>
      </w:r>
    </w:p>
    <w:p>
      <w:pPr>
        <w:pStyle w:val="ManuscriptBody"/>
      </w:pPr>
      <w:r>
        <w:rPr>
          <w:rFonts w:ascii="Times New Roman" w:hAnsi="Times New Roman" w:eastAsia="Times New Roman" w:cs="Times New Roman"/>
          <w:lang w:val="uk-UA" w:eastAsia="uk-UA" w:bidi="uk-UA"/>
        </w:rPr>
        <w:t>Не завжди — власної роботи.</w:t>
      </w:r>
    </w:p>
    <w:p>
      <w:pPr>
        <w:pStyle w:val="ManuscriptBody"/>
      </w:pPr>
      <w:r>
        <w:rPr>
          <w:rFonts w:ascii="Times New Roman" w:hAnsi="Times New Roman" w:eastAsia="Times New Roman" w:cs="Times New Roman"/>
          <w:lang w:val="uk-UA" w:eastAsia="uk-UA" w:bidi="uk-UA"/>
        </w:rPr>
        <w:t>З Ільсом зробив те, що потім сорок років докоряв мені: знайшов точне місце, де формально не відповідає.</w:t>
      </w:r>
    </w:p>
    <w:p>
      <w:pPr>
        <w:pStyle w:val="ManuscriptBody"/>
      </w:pPr>
      <w:r>
        <w:rPr>
          <w:rFonts w:ascii="Times New Roman" w:hAnsi="Times New Roman" w:eastAsia="Times New Roman" w:cs="Times New Roman"/>
          <w:lang w:val="uk-UA" w:eastAsia="uk-UA" w:bidi="uk-UA"/>
        </w:rPr>
        <w:t>«Я перевірив стулку. Я не перевізник».</w:t>
      </w:r>
    </w:p>
    <w:p>
      <w:pPr>
        <w:pStyle w:val="ManuscriptBody"/>
      </w:pPr>
      <w:r>
        <w:rPr>
          <w:rFonts w:ascii="Times New Roman" w:hAnsi="Times New Roman" w:eastAsia="Times New Roman" w:cs="Times New Roman"/>
          <w:lang w:val="uk-UA" w:eastAsia="uk-UA" w:bidi="uk-UA"/>
        </w:rPr>
        <w:t>Правда.</w:t>
      </w:r>
    </w:p>
    <w:p>
      <w:pPr>
        <w:pStyle w:val="ManuscriptBody"/>
      </w:pPr>
      <w:r>
        <w:rPr>
          <w:rFonts w:ascii="Times New Roman" w:hAnsi="Times New Roman" w:eastAsia="Times New Roman" w:cs="Times New Roman"/>
          <w:lang w:val="uk-UA" w:eastAsia="uk-UA" w:bidi="uk-UA"/>
        </w:rPr>
        <w:t>Зачинив.</w:t>
      </w:r>
    </w:p>
    <w:p>
      <w:pPr>
        <w:pStyle w:val="ManuscriptBody"/>
      </w:pPr>
      <w:r>
        <w:rPr>
          <w:rFonts w:ascii="Times New Roman" w:hAnsi="Times New Roman" w:eastAsia="Times New Roman" w:cs="Times New Roman"/>
          <w:lang w:val="uk-UA" w:eastAsia="uk-UA" w:bidi="uk-UA"/>
        </w:rPr>
        <w:t>Потім шукав Ільса на іншому посту. Отримав «попередніх відправили» й прийняв.</w:t>
      </w:r>
    </w:p>
    <w:p>
      <w:pPr>
        <w:pStyle w:val="ManuscriptBody"/>
      </w:pPr>
      <w:r>
        <w:rPr>
          <w:rFonts w:ascii="Times New Roman" w:hAnsi="Times New Roman" w:eastAsia="Times New Roman" w:cs="Times New Roman"/>
          <w:lang w:val="uk-UA" w:eastAsia="uk-UA" w:bidi="uk-UA"/>
        </w:rPr>
        <w:t>Не тому, що був байдужий.</w:t>
      </w:r>
    </w:p>
    <w:p>
      <w:pPr>
        <w:pStyle w:val="ManuscriptBody"/>
      </w:pPr>
      <w:r>
        <w:rPr>
          <w:rFonts w:ascii="Times New Roman" w:hAnsi="Times New Roman" w:eastAsia="Times New Roman" w:cs="Times New Roman"/>
          <w:lang w:val="uk-UA" w:eastAsia="uk-UA" w:bidi="uk-UA"/>
        </w:rPr>
        <w:t>Тому що в нього теж закінчилася зміна, сили, право лізти далі — і здатність відрізнити реальну межу від зручної.</w:t>
      </w:r>
    </w:p>
    <w:p>
      <w:pPr>
        <w:pStyle w:val="ManuscriptBody"/>
      </w:pPr>
      <w:r>
        <w:rPr>
          <w:rFonts w:ascii="Times New Roman" w:hAnsi="Times New Roman" w:eastAsia="Times New Roman" w:cs="Times New Roman"/>
          <w:lang w:val="uk-UA" w:eastAsia="uk-UA" w:bidi="uk-UA"/>
        </w:rPr>
        <w:t>Я переписав:</w:t>
      </w:r>
    </w:p>
    <w:p>
      <w:pPr>
        <w:pStyle w:val="ManuscriptBody"/>
      </w:pPr>
      <w:r>
        <w:rPr>
          <w:rFonts w:ascii="Times New Roman" w:hAnsi="Times New Roman" w:eastAsia="Times New Roman" w:cs="Times New Roman"/>
          <w:lang w:val="uk-UA" w:eastAsia="uk-UA" w:bidi="uk-UA"/>
        </w:rPr>
        <w:t>«Тихон був майстром, який часто краще за мене бачив, чого пристрій не вміє. Іноді гірше за себе бачив, де закінчується його відповідальність. Саме тому його застереження важливі: їх давав не моральний прилад, а людина, яка теж одного разу зачинила справну стулку перед живим».</w:t>
      </w:r>
    </w:p>
    <w:p>
      <w:pPr>
        <w:pStyle w:val="ManuscriptBody"/>
      </w:pPr>
      <w:r>
        <w:rPr>
          <w:rFonts w:ascii="Times New Roman" w:hAnsi="Times New Roman" w:eastAsia="Times New Roman" w:cs="Times New Roman"/>
          <w:lang w:val="uk-UA" w:eastAsia="uk-UA" w:bidi="uk-UA"/>
        </w:rPr>
        <w:t>Джулія відповіла:</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«І не робіть із нього доказ, що він останній справжній майстер. Він сам би вас за це вилаяв».</w:t>
      </w:r>
    </w:p>
    <w:p>
      <w:pPr>
        <w:pStyle w:val="ManuscriptBody"/>
      </w:pPr>
      <w:r>
        <w:rPr>
          <w:rFonts w:ascii="Times New Roman" w:hAnsi="Times New Roman" w:eastAsia="Times New Roman" w:cs="Times New Roman"/>
          <w:lang w:val="uk-UA" w:eastAsia="uk-UA" w:bidi="uk-UA"/>
        </w:rPr>
        <w:t>У Каєвих матеріалах уже було видно інше: Тихон сам вимагав підміну й наполягав, що після його першого читання роботу має окремо прийняти інший повноважний майстер. Він не називав себе незамінним — навпаки, залишав місце для чужих рук.</w:t>
      </w:r>
    </w:p>
    <w:p>
      <w:pPr>
        <w:pStyle w:val="ManuscriptBody"/>
      </w:pPr>
      <w:r>
        <w:rPr>
          <w:rFonts w:ascii="Times New Roman" w:hAnsi="Times New Roman" w:eastAsia="Times New Roman" w:cs="Times New Roman"/>
          <w:lang w:val="uk-UA" w:eastAsia="uk-UA" w:bidi="uk-UA"/>
        </w:rPr>
        <w:t>Я додав.</w:t>
      </w:r>
    </w:p>
    <w:p>
      <w:pPr>
        <w:pStyle w:val="ManuscriptBody"/>
      </w:pPr>
      <w:r>
        <w:rPr>
          <w:rFonts w:ascii="Times New Roman" w:hAnsi="Times New Roman" w:eastAsia="Times New Roman" w:cs="Times New Roman"/>
          <w:lang w:val="uk-UA" w:eastAsia="uk-UA" w:bidi="uk-UA"/>
        </w:rPr>
        <w:t>Людина не має права підвищувати власну кваліфікацію до незамінності ще за життя.</w:t>
      </w:r>
    </w:p>
    <w:p>
      <w:pPr>
        <w:pStyle w:val="ManuscriptBody"/>
      </w:pPr>
      <w:r>
        <w:rPr>
          <w:rFonts w:ascii="Times New Roman" w:hAnsi="Times New Roman" w:eastAsia="Times New Roman" w:cs="Times New Roman"/>
          <w:lang w:val="uk-UA" w:eastAsia="uk-UA" w:bidi="uk-UA"/>
        </w:rPr>
        <w:t>Це один із найпідліших способів любити майстра: заздалегідь зробити всіх наступних гіршими заради красивої пам’яті.</w:t>
      </w:r>
    </w:p>
    <w:p>
      <w:pPr>
        <w:pStyle w:val="ManuscriptBody"/>
      </w:pPr>
      <w:r>
        <w:rPr>
          <w:rFonts w:ascii="Times New Roman" w:hAnsi="Times New Roman" w:eastAsia="Times New Roman" w:cs="Times New Roman"/>
          <w:lang w:val="uk-UA" w:eastAsia="uk-UA" w:bidi="uk-UA"/>
        </w:rPr>
        <w:t>Про картку Гордія я знав із власної руки.</w:t>
      </w:r>
    </w:p>
    <w:p>
      <w:pPr>
        <w:pStyle w:val="ManuscriptBody"/>
      </w:pPr>
      <w:r>
        <w:rPr>
          <w:rFonts w:ascii="Times New Roman" w:hAnsi="Times New Roman" w:eastAsia="Times New Roman" w:cs="Times New Roman"/>
          <w:lang w:val="uk-UA" w:eastAsia="uk-UA" w:bidi="uk-UA"/>
        </w:rPr>
        <w:t>Перші сім він переписав із мого раннього списку. Потім отримав польову редакцію, де читача замінили замовником.</w:t>
      </w:r>
    </w:p>
    <w:p>
      <w:pPr>
        <w:pStyle w:val="ManuscriptBody"/>
      </w:pPr>
      <w:r>
        <w:rPr>
          <w:rFonts w:ascii="Times New Roman" w:hAnsi="Times New Roman" w:eastAsia="Times New Roman" w:cs="Times New Roman"/>
          <w:lang w:val="uk-UA" w:eastAsia="uk-UA" w:bidi="uk-UA"/>
        </w:rPr>
        <w:t>Він не стер.</w:t>
      </w:r>
    </w:p>
    <w:p>
      <w:pPr>
        <w:pStyle w:val="ManuscriptBody"/>
      </w:pPr>
      <w:r>
        <w:rPr>
          <w:rFonts w:ascii="Times New Roman" w:hAnsi="Times New Roman" w:eastAsia="Times New Roman" w:cs="Times New Roman"/>
          <w:lang w:val="uk-UA" w:eastAsia="uk-UA" w:bidi="uk-UA"/>
        </w:rPr>
        <w:t>На звороті дописав нову.</w:t>
      </w:r>
    </w:p>
    <w:p>
      <w:pPr>
        <w:pStyle w:val="ManuscriptBody"/>
      </w:pPr>
      <w:r>
        <w:rPr>
          <w:rFonts w:ascii="Times New Roman" w:hAnsi="Times New Roman" w:eastAsia="Times New Roman" w:cs="Times New Roman"/>
          <w:lang w:val="uk-UA" w:eastAsia="uk-UA" w:bidi="uk-UA"/>
        </w:rPr>
        <w:t>Я довго вважав це його впертістю.</w:t>
      </w:r>
    </w:p>
    <w:p>
      <w:pPr>
        <w:pStyle w:val="ManuscriptBody"/>
      </w:pPr>
      <w:r>
        <w:rPr>
          <w:rFonts w:ascii="Times New Roman" w:hAnsi="Times New Roman" w:eastAsia="Times New Roman" w:cs="Times New Roman"/>
          <w:lang w:val="uk-UA" w:eastAsia="uk-UA" w:bidi="uk-UA"/>
        </w:rPr>
        <w:t>Тепер знайшов лист, якого не пам’ятав.</w:t>
      </w:r>
    </w:p>
    <w:p>
      <w:pPr>
        <w:pStyle w:val="ManuscriptBody"/>
      </w:pPr>
      <w:r>
        <w:rPr>
          <w:rFonts w:ascii="Times New Roman" w:hAnsi="Times New Roman" w:eastAsia="Times New Roman" w:cs="Times New Roman"/>
          <w:lang w:val="uk-UA" w:eastAsia="uk-UA" w:bidi="uk-UA"/>
        </w:rPr>
        <w:t>Короткий. Від Гордія до майстерні, не мені.</w:t>
      </w:r>
    </w:p>
    <w:p>
      <w:pPr>
        <w:pStyle w:val="ManuscriptBody"/>
      </w:pPr>
      <w:r>
        <w:rPr>
          <w:rFonts w:ascii="Times New Roman" w:hAnsi="Times New Roman" w:eastAsia="Times New Roman" w:cs="Times New Roman"/>
          <w:lang w:val="uk-UA" w:eastAsia="uk-UA" w:bidi="uk-UA"/>
        </w:rPr>
        <w:t>«Дякую за нову редакцію. Стару картку не міняю. Нове дописав ззаду. Якщо хлопець не вміє перевернути пластик, у рейс йому рано».</w:t>
      </w:r>
    </w:p>
    <w:p>
      <w:pPr>
        <w:pStyle w:val="ManuscriptBody"/>
      </w:pPr>
      <w:r>
        <w:rPr>
          <w:rFonts w:ascii="Times New Roman" w:hAnsi="Times New Roman" w:eastAsia="Times New Roman" w:cs="Times New Roman"/>
          <w:lang w:val="uk-UA" w:eastAsia="uk-UA" w:bidi="uk-UA"/>
        </w:rPr>
        <w:t>Майстерня відповіла стандартним:</w:t>
      </w:r>
    </w:p>
    <w:p>
      <w:pPr>
        <w:pStyle w:val="ManuscriptBody"/>
      </w:pPr>
      <w:r>
        <w:rPr>
          <w:rFonts w:ascii="Times New Roman" w:hAnsi="Times New Roman" w:eastAsia="Times New Roman" w:cs="Times New Roman"/>
          <w:lang w:val="uk-UA" w:eastAsia="uk-UA" w:bidi="uk-UA"/>
        </w:rPr>
        <w:t>«Не рекомендується одночасне використання різних редакцій без пояснювального матеріалу».</w:t>
      </w:r>
    </w:p>
    <w:p>
      <w:pPr>
        <w:pStyle w:val="ManuscriptBody"/>
      </w:pPr>
      <w:r>
        <w:rPr>
          <w:rFonts w:ascii="Times New Roman" w:hAnsi="Times New Roman" w:eastAsia="Times New Roman" w:cs="Times New Roman"/>
          <w:lang w:val="uk-UA" w:eastAsia="uk-UA" w:bidi="uk-UA"/>
        </w:rPr>
        <w:t>Гордій:</w:t>
      </w:r>
    </w:p>
    <w:p>
      <w:pPr>
        <w:pStyle w:val="ManuscriptBody"/>
      </w:pPr>
      <w:r>
        <w:rPr>
          <w:rFonts w:ascii="Times New Roman" w:hAnsi="Times New Roman" w:eastAsia="Times New Roman" w:cs="Times New Roman"/>
          <w:lang w:val="uk-UA" w:eastAsia="uk-UA" w:bidi="uk-UA"/>
        </w:rPr>
        <w:t>«То надішліть пояснювальний».</w:t>
      </w:r>
    </w:p>
    <w:p>
      <w:pPr>
        <w:pStyle w:val="ManuscriptBody"/>
      </w:pPr>
      <w:r>
        <w:rPr>
          <w:rFonts w:ascii="Times New Roman" w:hAnsi="Times New Roman" w:eastAsia="Times New Roman" w:cs="Times New Roman"/>
          <w:lang w:val="uk-UA" w:eastAsia="uk-UA" w:bidi="uk-UA"/>
        </w:rPr>
        <w:t>Не надіслали.</w:t>
      </w:r>
    </w:p>
    <w:p>
      <w:pPr>
        <w:pStyle w:val="ManuscriptBody"/>
      </w:pPr>
      <w:r>
        <w:rPr>
          <w:rFonts w:ascii="Times New Roman" w:hAnsi="Times New Roman" w:eastAsia="Times New Roman" w:cs="Times New Roman"/>
          <w:lang w:val="uk-UA" w:eastAsia="uk-UA" w:bidi="uk-UA"/>
        </w:rPr>
        <w:t>У журналі — «матеріал у підготовці».</w:t>
      </w:r>
    </w:p>
    <w:p>
      <w:pPr>
        <w:pStyle w:val="ManuscriptBody"/>
      </w:pPr>
      <w:r>
        <w:rPr>
          <w:rFonts w:ascii="Times New Roman" w:hAnsi="Times New Roman" w:eastAsia="Times New Roman" w:cs="Times New Roman"/>
          <w:lang w:val="uk-UA" w:eastAsia="uk-UA" w:bidi="uk-UA"/>
        </w:rPr>
        <w:t>Я сміявся так довго, що доглядальниця прийшла перевірити, чи не задихаюся.</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Я показав лист.</w:t>
      </w:r>
    </w:p>
    <w:p>
      <w:pPr>
        <w:pStyle w:val="ManuscriptBody"/>
      </w:pPr>
      <w:r>
        <w:rPr>
          <w:rFonts w:ascii="Times New Roman" w:hAnsi="Times New Roman" w:eastAsia="Times New Roman" w:cs="Times New Roman"/>
          <w:lang w:val="uk-UA" w:eastAsia="uk-UA" w:bidi="uk-UA"/>
        </w:rPr>
        <w:t>Вона прочитала.</w:t>
      </w:r>
    </w:p>
    <w:p>
      <w:pPr>
        <w:pStyle w:val="ManuscriptBody"/>
      </w:pPr>
      <w:r>
        <w:rPr>
          <w:rFonts w:ascii="Times New Roman" w:hAnsi="Times New Roman" w:eastAsia="Times New Roman" w:cs="Times New Roman"/>
          <w:lang w:val="uk-UA" w:eastAsia="uk-UA" w:bidi="uk-UA"/>
        </w:rPr>
        <w:t>— Розумний чоловік.</w:t>
      </w:r>
    </w:p>
    <w:p>
      <w:pPr>
        <w:pStyle w:val="ManuscriptBody"/>
      </w:pPr>
      <w:r>
        <w:rPr>
          <w:rFonts w:ascii="Times New Roman" w:hAnsi="Times New Roman" w:eastAsia="Times New Roman" w:cs="Times New Roman"/>
          <w:lang w:val="uk-UA" w:eastAsia="uk-UA" w:bidi="uk-UA"/>
        </w:rPr>
        <w:t>— Дуже дратівливий.</w:t>
      </w:r>
    </w:p>
    <w:p>
      <w:pPr>
        <w:pStyle w:val="ManuscriptBody"/>
      </w:pPr>
      <w:r>
        <w:rPr>
          <w:rFonts w:ascii="Times New Roman" w:hAnsi="Times New Roman" w:eastAsia="Times New Roman" w:cs="Times New Roman"/>
          <w:lang w:val="uk-UA" w:eastAsia="uk-UA" w:bidi="uk-UA"/>
        </w:rPr>
        <w:t>— Це не суперечить.</w:t>
      </w:r>
    </w:p>
    <w:p>
      <w:pPr>
        <w:pStyle w:val="ManuscriptBody"/>
      </w:pPr>
      <w:r>
        <w:rPr>
          <w:rFonts w:ascii="Times New Roman" w:hAnsi="Times New Roman" w:eastAsia="Times New Roman" w:cs="Times New Roman"/>
          <w:lang w:val="uk-UA" w:eastAsia="uk-UA" w:bidi="uk-UA"/>
        </w:rPr>
        <w:t>Кай усе життя носив інший шматок — той, який Гордій переписав для хлопців із польової редакції. Сьомий, про замовника, стер пальцем до сліпого. Старого сьомого не знав зовсім: той лишився на Гордієвому пластику й у книзі на високій полиці.</w:t>
      </w:r>
    </w:p>
    <w:p>
      <w:pPr>
        <w:pStyle w:val="ManuscriptBody"/>
      </w:pPr>
      <w:r>
        <w:rPr>
          <w:rFonts w:ascii="Times New Roman" w:hAnsi="Times New Roman" w:eastAsia="Times New Roman" w:cs="Times New Roman"/>
          <w:lang w:val="uk-UA" w:eastAsia="uk-UA" w:bidi="uk-UA"/>
        </w:rPr>
        <w:t>Раніше це здавалося красивою символікою.</w:t>
      </w:r>
    </w:p>
    <w:p>
      <w:pPr>
        <w:pStyle w:val="ManuscriptBody"/>
      </w:pPr>
      <w:r>
        <w:rPr>
          <w:rFonts w:ascii="Times New Roman" w:hAnsi="Times New Roman" w:eastAsia="Times New Roman" w:cs="Times New Roman"/>
          <w:lang w:val="uk-UA" w:eastAsia="uk-UA" w:bidi="uk-UA"/>
        </w:rPr>
        <w:t>Тепер мало просте матеріальне походження.</w:t>
      </w:r>
    </w:p>
    <w:p>
      <w:pPr>
        <w:pStyle w:val="ManuscriptBody"/>
      </w:pPr>
      <w:r>
        <w:rPr>
          <w:rFonts w:ascii="Times New Roman" w:hAnsi="Times New Roman" w:eastAsia="Times New Roman" w:cs="Times New Roman"/>
          <w:lang w:val="uk-UA" w:eastAsia="uk-UA" w:bidi="uk-UA"/>
        </w:rPr>
        <w:t>Гордій не зміг дочекатися нашого пояснювального матеріалу й зробив те, що міг: не дозволив новій корисній фразі знищити стару незручну.</w:t>
      </w:r>
    </w:p>
    <w:p>
      <w:pPr>
        <w:pStyle w:val="ManuscriptBody"/>
      </w:pPr>
      <w:r>
        <w:rPr>
          <w:rFonts w:ascii="Times New Roman" w:hAnsi="Times New Roman" w:eastAsia="Times New Roman" w:cs="Times New Roman"/>
          <w:lang w:val="uk-UA" w:eastAsia="uk-UA" w:bidi="uk-UA"/>
        </w:rPr>
        <w:t>Джулії я надіслав лист.</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«Збережіть».</w:t>
      </w:r>
    </w:p>
    <w:p>
      <w:pPr>
        <w:pStyle w:val="ManuscriptBody"/>
      </w:pPr>
      <w:r>
        <w:rPr>
          <w:rFonts w:ascii="Times New Roman" w:hAnsi="Times New Roman" w:eastAsia="Times New Roman" w:cs="Times New Roman"/>
          <w:lang w:val="uk-UA" w:eastAsia="uk-UA" w:bidi="uk-UA"/>
        </w:rPr>
        <w:t>Я:</w:t>
      </w:r>
    </w:p>
    <w:p>
      <w:pPr>
        <w:pStyle w:val="ManuscriptBody"/>
      </w:pPr>
      <w:r>
        <w:rPr>
          <w:rFonts w:ascii="Times New Roman" w:hAnsi="Times New Roman" w:eastAsia="Times New Roman" w:cs="Times New Roman"/>
          <w:lang w:val="uk-UA" w:eastAsia="uk-UA" w:bidi="uk-UA"/>
        </w:rPr>
        <w:t>«Уже в трьох місцях».</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«Ви вчитеся».</w:t>
      </w:r>
    </w:p>
    <w:p>
      <w:pPr>
        <w:pStyle w:val="ManuscriptBody"/>
      </w:pPr>
      <w:r>
        <w:rPr>
          <w:rFonts w:ascii="Times New Roman" w:hAnsi="Times New Roman" w:eastAsia="Times New Roman" w:cs="Times New Roman"/>
          <w:lang w:val="uk-UA" w:eastAsia="uk-UA" w:bidi="uk-UA"/>
        </w:rPr>
        <w:t>Це була перша пряма похвала.</w:t>
      </w:r>
    </w:p>
    <w:p>
      <w:pPr>
        <w:pStyle w:val="ManuscriptBody"/>
      </w:pPr>
      <w:r>
        <w:rPr>
          <w:rFonts w:ascii="Times New Roman" w:hAnsi="Times New Roman" w:eastAsia="Times New Roman" w:cs="Times New Roman"/>
          <w:lang w:val="uk-UA" w:eastAsia="uk-UA" w:bidi="uk-UA"/>
        </w:rPr>
        <w:t>Я зберіг і її.</w:t>
      </w:r>
    </w:p>
    <w:p>
      <w:pPr>
        <w:pStyle w:val="ManuscriptBody"/>
      </w:pPr>
      <w:r>
        <w:rPr>
          <w:rFonts w:ascii="Times New Roman" w:hAnsi="Times New Roman" w:eastAsia="Times New Roman" w:cs="Times New Roman"/>
          <w:lang w:val="uk-UA" w:eastAsia="uk-UA" w:bidi="uk-UA"/>
        </w:rPr>
        <w:t>Таємниці я почав розносити не через любов до темних кімнат.</w:t>
      </w:r>
    </w:p>
    <w:p>
      <w:pPr>
        <w:pStyle w:val="ManuscriptBody"/>
      </w:pPr>
      <w:r>
        <w:rPr>
          <w:rFonts w:ascii="Times New Roman" w:hAnsi="Times New Roman" w:eastAsia="Times New Roman" w:cs="Times New Roman"/>
          <w:lang w:val="uk-UA" w:eastAsia="uk-UA" w:bidi="uk-UA"/>
        </w:rPr>
        <w:t>Через Трессу.</w:t>
      </w:r>
    </w:p>
    <w:p>
      <w:pPr>
        <w:pStyle w:val="ManuscriptBody"/>
      </w:pPr>
      <w:r>
        <w:rPr>
          <w:rFonts w:ascii="Times New Roman" w:hAnsi="Times New Roman" w:eastAsia="Times New Roman" w:cs="Times New Roman"/>
          <w:lang w:val="uk-UA" w:eastAsia="uk-UA" w:bidi="uk-UA"/>
        </w:rPr>
        <w:t>Я після розбору написав принцип розділення: адреси, графік і сервісний доступ не повинні сходитися в одних руках без конкретної операції й строку.</w:t>
      </w:r>
    </w:p>
    <w:p>
      <w:pPr>
        <w:pStyle w:val="ManuscriptBody"/>
      </w:pPr>
      <w:r>
        <w:rPr>
          <w:rFonts w:ascii="Times New Roman" w:hAnsi="Times New Roman" w:eastAsia="Times New Roman" w:cs="Times New Roman"/>
          <w:lang w:val="uk-UA" w:eastAsia="uk-UA" w:bidi="uk-UA"/>
        </w:rPr>
        <w:t>Це було правильно.</w:t>
      </w:r>
    </w:p>
    <w:p>
      <w:pPr>
        <w:pStyle w:val="ManuscriptBody"/>
      </w:pPr>
      <w:r>
        <w:rPr>
          <w:rFonts w:ascii="Times New Roman" w:hAnsi="Times New Roman" w:eastAsia="Times New Roman" w:cs="Times New Roman"/>
          <w:lang w:val="uk-UA" w:eastAsia="uk-UA" w:bidi="uk-UA"/>
        </w:rPr>
        <w:t>На Хасті ми застосували ту саму думку. Спадкова відповідь окремо, робоча таблиця окремо, майстерський доступ окремо.</w:t>
      </w:r>
    </w:p>
    <w:p>
      <w:pPr>
        <w:pStyle w:val="ManuscriptBody"/>
      </w:pPr>
      <w:r>
        <w:rPr>
          <w:rFonts w:ascii="Times New Roman" w:hAnsi="Times New Roman" w:eastAsia="Times New Roman" w:cs="Times New Roman"/>
          <w:lang w:val="uk-UA" w:eastAsia="uk-UA" w:bidi="uk-UA"/>
        </w:rPr>
        <w:t>У джерела Ріокки — знання про живе, двері й транспорт теж намагалися рознести.</w:t>
      </w:r>
    </w:p>
    <w:p>
      <w:pPr>
        <w:pStyle w:val="ManuscriptBody"/>
      </w:pPr>
      <w:r>
        <w:rPr>
          <w:rFonts w:ascii="Times New Roman" w:hAnsi="Times New Roman" w:eastAsia="Times New Roman" w:cs="Times New Roman"/>
          <w:lang w:val="uk-UA" w:eastAsia="uk-UA" w:bidi="uk-UA"/>
        </w:rPr>
        <w:t>Потім правильний принцип став звичкою.</w:t>
      </w:r>
    </w:p>
    <w:p>
      <w:pPr>
        <w:pStyle w:val="ManuscriptBody"/>
      </w:pPr>
      <w:r>
        <w:rPr>
          <w:rFonts w:ascii="Times New Roman" w:hAnsi="Times New Roman" w:eastAsia="Times New Roman" w:cs="Times New Roman"/>
          <w:lang w:val="uk-UA" w:eastAsia="uk-UA" w:bidi="uk-UA"/>
        </w:rPr>
        <w:t>Якщо знання небезпечне в сукупності — краще нікому не бачити сукупність.</w:t>
      </w:r>
    </w:p>
    <w:p>
      <w:pPr>
        <w:pStyle w:val="ManuscriptBody"/>
      </w:pPr>
      <w:r>
        <w:rPr>
          <w:rFonts w:ascii="Times New Roman" w:hAnsi="Times New Roman" w:eastAsia="Times New Roman" w:cs="Times New Roman"/>
          <w:lang w:val="uk-UA" w:eastAsia="uk-UA" w:bidi="uk-UA"/>
        </w:rPr>
        <w:t>Остання частина вже не випливала з Тресси.</w:t>
      </w:r>
    </w:p>
    <w:p>
      <w:pPr>
        <w:pStyle w:val="ManuscriptBody"/>
      </w:pPr>
      <w:r>
        <w:rPr>
          <w:rFonts w:ascii="Times New Roman" w:hAnsi="Times New Roman" w:eastAsia="Times New Roman" w:cs="Times New Roman"/>
          <w:lang w:val="uk-UA" w:eastAsia="uk-UA" w:bidi="uk-UA"/>
        </w:rPr>
        <w:t>Її додав страх.</w:t>
      </w:r>
    </w:p>
    <w:p>
      <w:pPr>
        <w:pStyle w:val="ManuscriptBody"/>
      </w:pPr>
      <w:r>
        <w:rPr>
          <w:rFonts w:ascii="Times New Roman" w:hAnsi="Times New Roman" w:eastAsia="Times New Roman" w:cs="Times New Roman"/>
          <w:lang w:val="uk-UA" w:eastAsia="uk-UA" w:bidi="uk-UA"/>
        </w:rPr>
        <w:t>І я.</w:t>
      </w:r>
    </w:p>
    <w:p>
      <w:pPr>
        <w:pStyle w:val="Heading2"/>
      </w:pPr>
      <w:r>
        <w:rPr>
          <w:rFonts w:ascii="Times New Roman" w:hAnsi="Times New Roman" w:eastAsia="Times New Roman" w:cs="Times New Roman"/>
          <w:lang w:val="uk-UA" w:eastAsia="uk-UA" w:bidi="uk-UA"/>
        </w:rPr>
        <w:t>Розділ 73. Гара</w:t>
      </w:r>
    </w:p>
    <w:p>
      <w:pPr>
        <w:pStyle w:val="ManuscriptBody"/>
      </w:pPr>
      <w:r>
        <w:rPr>
          <w:rFonts w:ascii="Times New Roman" w:hAnsi="Times New Roman" w:eastAsia="Times New Roman" w:cs="Times New Roman"/>
          <w:lang w:val="uk-UA" w:eastAsia="uk-UA" w:bidi="uk-UA"/>
        </w:rPr>
        <w:t>Гару я не шукав десятиліттями.</w:t>
      </w:r>
    </w:p>
    <w:p>
      <w:pPr>
        <w:pStyle w:val="ManuscriptBody"/>
      </w:pPr>
      <w:r>
        <w:rPr>
          <w:rFonts w:ascii="Times New Roman" w:hAnsi="Times New Roman" w:eastAsia="Times New Roman" w:cs="Times New Roman"/>
          <w:lang w:val="uk-UA" w:eastAsia="uk-UA" w:bidi="uk-UA"/>
        </w:rPr>
        <w:t>Після Джулієвого питання перевірив тільки публічне.</w:t>
      </w:r>
    </w:p>
    <w:p>
      <w:pPr>
        <w:pStyle w:val="ManuscriptBody"/>
      </w:pPr>
      <w:r>
        <w:rPr>
          <w:rFonts w:ascii="Times New Roman" w:hAnsi="Times New Roman" w:eastAsia="Times New Roman" w:cs="Times New Roman"/>
          <w:lang w:val="uk-UA" w:eastAsia="uk-UA" w:bidi="uk-UA"/>
        </w:rPr>
        <w:t>Вона пережила брата.</w:t>
      </w:r>
    </w:p>
    <w:p>
      <w:pPr>
        <w:pStyle w:val="ManuscriptBody"/>
      </w:pPr>
      <w:r>
        <w:rPr>
          <w:rFonts w:ascii="Times New Roman" w:hAnsi="Times New Roman" w:eastAsia="Times New Roman" w:cs="Times New Roman"/>
          <w:lang w:val="uk-UA" w:eastAsia="uk-UA" w:bidi="uk-UA"/>
        </w:rPr>
        <w:t>Працювала в житловій службі. Через кілька років після викрадення виступила на місцевому слуханні про доступ підрядників.</w:t>
      </w:r>
    </w:p>
    <w:p>
      <w:pPr>
        <w:pStyle w:val="ManuscriptBody"/>
      </w:pPr>
      <w:r>
        <w:rPr>
          <w:rFonts w:ascii="Times New Roman" w:hAnsi="Times New Roman" w:eastAsia="Times New Roman" w:cs="Times New Roman"/>
          <w:lang w:val="uk-UA" w:eastAsia="uk-UA" w:bidi="uk-UA"/>
        </w:rPr>
        <w:t>Її слова зберегли:</w:t>
      </w:r>
    </w:p>
    <w:p>
      <w:pPr>
        <w:pStyle w:val="ManuscriptBody"/>
      </w:pPr>
      <w:r>
        <w:rPr>
          <w:rFonts w:ascii="Times New Roman" w:hAnsi="Times New Roman" w:eastAsia="Times New Roman" w:cs="Times New Roman"/>
          <w:lang w:val="uk-UA" w:eastAsia="uk-UA" w:bidi="uk-UA"/>
        </w:rPr>
        <w:t>«Ви всі сперечаєтесь, кому не давати третій список. Я питаю інше: хто побачить, що один працівник уже отримав три?»</w:t>
      </w:r>
    </w:p>
    <w:p>
      <w:pPr>
        <w:pStyle w:val="ManuscriptBody"/>
      </w:pPr>
      <w:r>
        <w:rPr>
          <w:rFonts w:ascii="Times New Roman" w:hAnsi="Times New Roman" w:eastAsia="Times New Roman" w:cs="Times New Roman"/>
          <w:lang w:val="uk-UA" w:eastAsia="uk-UA" w:bidi="uk-UA"/>
        </w:rPr>
        <w:t>Ось він.</w:t>
      </w:r>
    </w:p>
    <w:p>
      <w:pPr>
        <w:pStyle w:val="ManuscriptBody"/>
      </w:pPr>
      <w:r>
        <w:rPr>
          <w:rFonts w:ascii="Times New Roman" w:hAnsi="Times New Roman" w:eastAsia="Times New Roman" w:cs="Times New Roman"/>
          <w:lang w:val="uk-UA" w:eastAsia="uk-UA" w:bidi="uk-UA"/>
        </w:rPr>
        <w:t>Читач.</w:t>
      </w:r>
    </w:p>
    <w:p>
      <w:pPr>
        <w:pStyle w:val="ManuscriptBody"/>
      </w:pPr>
      <w:r>
        <w:rPr>
          <w:rFonts w:ascii="Times New Roman" w:hAnsi="Times New Roman" w:eastAsia="Times New Roman" w:cs="Times New Roman"/>
          <w:lang w:val="uk-UA" w:eastAsia="uk-UA" w:bidi="uk-UA"/>
        </w:rPr>
        <w:t>Не той, хто знає всі адреси.</w:t>
      </w:r>
    </w:p>
    <w:p>
      <w:pPr>
        <w:pStyle w:val="ManuscriptBody"/>
      </w:pPr>
      <w:r>
        <w:rPr>
          <w:rFonts w:ascii="Times New Roman" w:hAnsi="Times New Roman" w:eastAsia="Times New Roman" w:cs="Times New Roman"/>
          <w:lang w:val="uk-UA" w:eastAsia="uk-UA" w:bidi="uk-UA"/>
        </w:rPr>
        <w:t>Той, хто бачить факт концентрації.</w:t>
      </w:r>
    </w:p>
    <w:p>
      <w:pPr>
        <w:pStyle w:val="ManuscriptBody"/>
      </w:pPr>
      <w:r>
        <w:rPr>
          <w:rFonts w:ascii="Times New Roman" w:hAnsi="Times New Roman" w:eastAsia="Times New Roman" w:cs="Times New Roman"/>
          <w:lang w:val="uk-UA" w:eastAsia="uk-UA" w:bidi="uk-UA"/>
        </w:rPr>
        <w:t>Ми після Тресси надто зосередилися на розділенні даних і недостатньо — на видимості того, що вони знову сходяться.</w:t>
      </w:r>
    </w:p>
    <w:p>
      <w:pPr>
        <w:pStyle w:val="ManuscriptBody"/>
      </w:pPr>
      <w:r>
        <w:rPr>
          <w:rFonts w:ascii="Times New Roman" w:hAnsi="Times New Roman" w:eastAsia="Times New Roman" w:cs="Times New Roman"/>
          <w:lang w:val="uk-UA" w:eastAsia="uk-UA" w:bidi="uk-UA"/>
        </w:rPr>
        <w:t>Ведар пізніше вирішував саме цю проблему централізованим контролем: один вузол бачить, у кого які повноваження.</w:t>
      </w:r>
    </w:p>
    <w:p>
      <w:pPr>
        <w:pStyle w:val="ManuscriptBody"/>
      </w:pPr>
      <w:r>
        <w:rPr>
          <w:rFonts w:ascii="Times New Roman" w:hAnsi="Times New Roman" w:eastAsia="Times New Roman" w:cs="Times New Roman"/>
          <w:lang w:val="uk-UA" w:eastAsia="uk-UA" w:bidi="uk-UA"/>
        </w:rPr>
        <w:t>Це працювало.</w:t>
      </w:r>
    </w:p>
    <w:p>
      <w:pPr>
        <w:pStyle w:val="ManuscriptBody"/>
      </w:pPr>
      <w:r>
        <w:rPr>
          <w:rFonts w:ascii="Times New Roman" w:hAnsi="Times New Roman" w:eastAsia="Times New Roman" w:cs="Times New Roman"/>
          <w:lang w:val="uk-UA" w:eastAsia="uk-UA" w:bidi="uk-UA"/>
        </w:rPr>
        <w:t>Поки сам вузол не став місцем найбільшої концентрації.</w:t>
      </w:r>
    </w:p>
    <w:p>
      <w:pPr>
        <w:pStyle w:val="ManuscriptBody"/>
      </w:pPr>
      <w:r>
        <w:rPr>
          <w:rFonts w:ascii="Times New Roman" w:hAnsi="Times New Roman" w:eastAsia="Times New Roman" w:cs="Times New Roman"/>
          <w:lang w:val="uk-UA" w:eastAsia="uk-UA" w:bidi="uk-UA"/>
        </w:rPr>
        <w:t>Я надіслав Джулії уривок.</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«Тобто Рука частково виросла як захист від Реста».</w:t>
      </w:r>
    </w:p>
    <w:p>
      <w:pPr>
        <w:pStyle w:val="ManuscriptBody"/>
      </w:pPr>
      <w:r>
        <w:rPr>
          <w:rFonts w:ascii="Times New Roman" w:hAnsi="Times New Roman" w:eastAsia="Times New Roman" w:cs="Times New Roman"/>
          <w:lang w:val="uk-UA" w:eastAsia="uk-UA" w:bidi="uk-UA"/>
        </w:rPr>
        <w:t>— Від багатьох Рестів.</w:t>
      </w:r>
    </w:p>
    <w:p>
      <w:pPr>
        <w:pStyle w:val="ManuscriptBody"/>
      </w:pPr>
      <w:r>
        <w:rPr>
          <w:rFonts w:ascii="Times New Roman" w:hAnsi="Times New Roman" w:eastAsia="Times New Roman" w:cs="Times New Roman"/>
          <w:lang w:val="uk-UA" w:eastAsia="uk-UA" w:bidi="uk-UA"/>
        </w:rPr>
        <w:t>«І стала Рестом із законним журналом».</w:t>
      </w:r>
    </w:p>
    <w:p>
      <w:pPr>
        <w:pStyle w:val="ManuscriptBody"/>
      </w:pPr>
      <w:r>
        <w:rPr>
          <w:rFonts w:ascii="Times New Roman" w:hAnsi="Times New Roman" w:eastAsia="Times New Roman" w:cs="Times New Roman"/>
          <w:lang w:val="uk-UA" w:eastAsia="uk-UA" w:bidi="uk-UA"/>
        </w:rPr>
        <w:t>Я почав писати заперечення.</w:t>
      </w:r>
    </w:p>
    <w:p>
      <w:pPr>
        <w:pStyle w:val="ManuscriptBody"/>
      </w:pPr>
      <w:r>
        <w:rPr>
          <w:rFonts w:ascii="Times New Roman" w:hAnsi="Times New Roman" w:eastAsia="Times New Roman" w:cs="Times New Roman"/>
          <w:lang w:val="uk-UA" w:eastAsia="uk-UA" w:bidi="uk-UA"/>
        </w:rPr>
        <w:t>Стер.</w:t>
      </w:r>
    </w:p>
    <w:p>
      <w:pPr>
        <w:pStyle w:val="ManuscriptBody"/>
      </w:pPr>
      <w:r>
        <w:rPr>
          <w:rFonts w:ascii="Times New Roman" w:hAnsi="Times New Roman" w:eastAsia="Times New Roman" w:cs="Times New Roman"/>
          <w:lang w:val="uk-UA" w:eastAsia="uk-UA" w:bidi="uk-UA"/>
        </w:rPr>
        <w:t>«Грубо. Але так».</w:t>
      </w:r>
    </w:p>
    <w:p>
      <w:pPr>
        <w:pStyle w:val="ManuscriptBody"/>
      </w:pPr>
      <w:r>
        <w:rPr>
          <w:rFonts w:ascii="Times New Roman" w:hAnsi="Times New Roman" w:eastAsia="Times New Roman" w:cs="Times New Roman"/>
          <w:lang w:val="uk-UA" w:eastAsia="uk-UA" w:bidi="uk-UA"/>
        </w:rPr>
        <w:t>Саме після Тресси я замовив перші хастівські контейнери з трьома витками на шві.</w:t>
      </w:r>
    </w:p>
    <w:p>
      <w:pPr>
        <w:pStyle w:val="ManuscriptBody"/>
      </w:pPr>
      <w:r>
        <w:rPr>
          <w:rFonts w:ascii="Times New Roman" w:hAnsi="Times New Roman" w:eastAsia="Times New Roman" w:cs="Times New Roman"/>
          <w:lang w:val="uk-UA" w:eastAsia="uk-UA" w:bidi="uk-UA"/>
        </w:rPr>
        <w:t>Не для таємничості.</w:t>
      </w:r>
    </w:p>
    <w:p>
      <w:pPr>
        <w:pStyle w:val="ManuscriptBody"/>
      </w:pPr>
      <w:r>
        <w:rPr>
          <w:rFonts w:ascii="Times New Roman" w:hAnsi="Times New Roman" w:eastAsia="Times New Roman" w:cs="Times New Roman"/>
          <w:lang w:val="uk-UA" w:eastAsia="uk-UA" w:bidi="uk-UA"/>
        </w:rPr>
        <w:t>Щоб фізично розділити те, що один перевізник не повинен читати разом.</w:t>
      </w:r>
    </w:p>
    <w:p>
      <w:pPr>
        <w:pStyle w:val="ManuscriptBody"/>
      </w:pPr>
      <w:r>
        <w:rPr>
          <w:rFonts w:ascii="Times New Roman" w:hAnsi="Times New Roman" w:eastAsia="Times New Roman" w:cs="Times New Roman"/>
          <w:lang w:val="uk-UA" w:eastAsia="uk-UA" w:bidi="uk-UA"/>
        </w:rPr>
        <w:t>Один ящик — матеріал.</w:t>
      </w:r>
    </w:p>
    <w:p>
      <w:pPr>
        <w:pStyle w:val="ManuscriptBody"/>
      </w:pPr>
      <w:r>
        <w:rPr>
          <w:rFonts w:ascii="Times New Roman" w:hAnsi="Times New Roman" w:eastAsia="Times New Roman" w:cs="Times New Roman"/>
          <w:lang w:val="uk-UA" w:eastAsia="uk-UA" w:bidi="uk-UA"/>
        </w:rPr>
        <w:t>Окремо — таблиця, хто може працювати.</w:t>
      </w:r>
    </w:p>
    <w:p>
      <w:pPr>
        <w:pStyle w:val="ManuscriptBody"/>
      </w:pPr>
      <w:r>
        <w:rPr>
          <w:rFonts w:ascii="Times New Roman" w:hAnsi="Times New Roman" w:eastAsia="Times New Roman" w:cs="Times New Roman"/>
          <w:lang w:val="uk-UA" w:eastAsia="uk-UA" w:bidi="uk-UA"/>
        </w:rPr>
        <w:t>Ще окремо — жива гілка для запиту.</w:t>
      </w:r>
    </w:p>
    <w:p>
      <w:pPr>
        <w:pStyle w:val="ManuscriptBody"/>
      </w:pPr>
      <w:r>
        <w:rPr>
          <w:rFonts w:ascii="Times New Roman" w:hAnsi="Times New Roman" w:eastAsia="Times New Roman" w:cs="Times New Roman"/>
          <w:lang w:val="uk-UA" w:eastAsia="uk-UA" w:bidi="uk-UA"/>
        </w:rPr>
        <w:t>Коли Кай багато років по тому повіз закритий ящик і вперше всерйоз засумнівався в третьому правилі, він успадкував форму, яка колись була відповіддю на реальне викрадення.</w:t>
      </w:r>
    </w:p>
    <w:p>
      <w:pPr>
        <w:pStyle w:val="ManuscriptBody"/>
      </w:pPr>
      <w:r>
        <w:rPr>
          <w:rFonts w:ascii="Times New Roman" w:hAnsi="Times New Roman" w:eastAsia="Times New Roman" w:cs="Times New Roman"/>
          <w:lang w:val="uk-UA" w:eastAsia="uk-UA" w:bidi="uk-UA"/>
        </w:rPr>
        <w:t>Тільки за роки форма стала легендою.</w:t>
      </w:r>
    </w:p>
    <w:p>
      <w:pPr>
        <w:pStyle w:val="ManuscriptBody"/>
      </w:pPr>
      <w:r>
        <w:rPr>
          <w:rFonts w:ascii="Times New Roman" w:hAnsi="Times New Roman" w:eastAsia="Times New Roman" w:cs="Times New Roman"/>
          <w:lang w:val="uk-UA" w:eastAsia="uk-UA" w:bidi="uk-UA"/>
        </w:rPr>
        <w:t>«Есквайр ховав те, що не можна показувати».</w:t>
      </w:r>
    </w:p>
    <w:p>
      <w:pPr>
        <w:pStyle w:val="ManuscriptBody"/>
      </w:pPr>
      <w:r>
        <w:rPr>
          <w:rFonts w:ascii="Times New Roman" w:hAnsi="Times New Roman" w:eastAsia="Times New Roman" w:cs="Times New Roman"/>
          <w:lang w:val="uk-UA" w:eastAsia="uk-UA" w:bidi="uk-UA"/>
        </w:rPr>
        <w:t>Так казала Джулія на Семарі.</w:t>
      </w:r>
    </w:p>
    <w:p>
      <w:pPr>
        <w:pStyle w:val="ManuscriptBody"/>
      </w:pPr>
      <w:r>
        <w:rPr>
          <w:rFonts w:ascii="Times New Roman" w:hAnsi="Times New Roman" w:eastAsia="Times New Roman" w:cs="Times New Roman"/>
          <w:lang w:val="uk-UA" w:eastAsia="uk-UA" w:bidi="uk-UA"/>
        </w:rPr>
        <w:t>Вона мала рацію й не до кінця.</w:t>
      </w:r>
    </w:p>
    <w:p>
      <w:pPr>
        <w:pStyle w:val="ManuscriptBody"/>
      </w:pPr>
      <w:r>
        <w:rPr>
          <w:rFonts w:ascii="Times New Roman" w:hAnsi="Times New Roman" w:eastAsia="Times New Roman" w:cs="Times New Roman"/>
          <w:lang w:val="uk-UA" w:eastAsia="uk-UA" w:bidi="uk-UA"/>
        </w:rPr>
        <w:t>Я ховав те, що не можна було показувати разом без причини.</w:t>
      </w:r>
    </w:p>
    <w:p>
      <w:pPr>
        <w:pStyle w:val="ManuscriptBody"/>
      </w:pPr>
      <w:r>
        <w:rPr>
          <w:rFonts w:ascii="Times New Roman" w:hAnsi="Times New Roman" w:eastAsia="Times New Roman" w:cs="Times New Roman"/>
          <w:lang w:val="uk-UA" w:eastAsia="uk-UA" w:bidi="uk-UA"/>
        </w:rPr>
        <w:t>Потім перестав достатньо часто питати, коли причина вже з’явилася.</w:t>
      </w:r>
    </w:p>
    <w:p>
      <w:pPr>
        <w:pStyle w:val="ManuscriptBody"/>
      </w:pPr>
      <w:r>
        <w:rPr>
          <w:rFonts w:ascii="Times New Roman" w:hAnsi="Times New Roman" w:eastAsia="Times New Roman" w:cs="Times New Roman"/>
          <w:lang w:val="uk-UA" w:eastAsia="uk-UA" w:bidi="uk-UA"/>
        </w:rPr>
        <w:t>На Семарі Кай відкрив ящик саме в той момент, коли таємниця почала управляти його вибором. Третє правило без читача перетворилося на повідок.</w:t>
      </w:r>
    </w:p>
    <w:p>
      <w:pPr>
        <w:pStyle w:val="ManuscriptBody"/>
      </w:pPr>
      <w:r>
        <w:rPr>
          <w:rFonts w:ascii="Times New Roman" w:hAnsi="Times New Roman" w:eastAsia="Times New Roman" w:cs="Times New Roman"/>
          <w:lang w:val="uk-UA" w:eastAsia="uk-UA" w:bidi="uk-UA"/>
        </w:rPr>
        <w:t>Я написав:</w:t>
      </w:r>
    </w:p>
    <w:p>
      <w:pPr>
        <w:pStyle w:val="ManuscriptBody"/>
      </w:pPr>
      <w:r>
        <w:rPr>
          <w:rFonts w:ascii="Times New Roman" w:hAnsi="Times New Roman" w:eastAsia="Times New Roman" w:cs="Times New Roman"/>
          <w:lang w:val="uk-UA" w:eastAsia="uk-UA" w:bidi="uk-UA"/>
        </w:rPr>
        <w:t>«Чужу таємницю вези, не розкриваючи — доки таємниця не вимагає від тебе дії, яку ти не можеш оцінити. Тоді потрібен не обов’язково доступ до всього, але достатній читач ризику».</w:t>
      </w:r>
    </w:p>
    <w:p>
      <w:pPr>
        <w:pStyle w:val="ManuscriptBody"/>
      </w:pPr>
      <w:r>
        <w:rPr>
          <w:rFonts w:ascii="Times New Roman" w:hAnsi="Times New Roman" w:eastAsia="Times New Roman" w:cs="Times New Roman"/>
          <w:lang w:val="uk-UA" w:eastAsia="uk-UA" w:bidi="uk-UA"/>
        </w:rPr>
        <w:t>Джулія:</w:t>
      </w:r>
    </w:p>
    <w:p>
      <w:pPr>
        <w:pStyle w:val="ManuscriptBody"/>
      </w:pPr>
      <w:r>
        <w:rPr>
          <w:rFonts w:ascii="Times New Roman" w:hAnsi="Times New Roman" w:eastAsia="Times New Roman" w:cs="Times New Roman"/>
          <w:lang w:val="uk-UA" w:eastAsia="uk-UA" w:bidi="uk-UA"/>
        </w:rPr>
        <w:t>«Це вже нове правило?»</w:t>
      </w:r>
    </w:p>
    <w:p>
      <w:pPr>
        <w:pStyle w:val="ManuscriptBody"/>
      </w:pPr>
      <w:r>
        <w:rPr>
          <w:rFonts w:ascii="Times New Roman" w:hAnsi="Times New Roman" w:eastAsia="Times New Roman" w:cs="Times New Roman"/>
          <w:lang w:val="uk-UA" w:eastAsia="uk-UA" w:bidi="uk-UA"/>
        </w:rPr>
        <w:t>— Пояснення.</w:t>
      </w:r>
    </w:p>
    <w:p>
      <w:pPr>
        <w:pStyle w:val="ManuscriptBody"/>
      </w:pPr>
      <w:r>
        <w:rPr>
          <w:rFonts w:ascii="Times New Roman" w:hAnsi="Times New Roman" w:eastAsia="Times New Roman" w:cs="Times New Roman"/>
          <w:lang w:val="uk-UA" w:eastAsia="uk-UA" w:bidi="uk-UA"/>
        </w:rPr>
        <w:t>«Добре. Не множте пластик».</w:t>
      </w:r>
    </w:p>
    <w:p>
      <w:pPr>
        <w:pStyle w:val="ManuscriptBody"/>
      </w:pPr>
      <w:r>
        <w:rPr>
          <w:rFonts w:ascii="Times New Roman" w:hAnsi="Times New Roman" w:eastAsia="Times New Roman" w:cs="Times New Roman"/>
          <w:lang w:val="uk-UA" w:eastAsia="uk-UA" w:bidi="uk-UA"/>
        </w:rPr>
        <w:t>Я все одно зробив таблицю з восьми.</w:t>
      </w:r>
    </w:p>
    <w:p>
      <w:pPr>
        <w:pStyle w:val="ManuscriptBody"/>
      </w:pPr>
      <w:r>
        <w:rPr>
          <w:rFonts w:ascii="Times New Roman" w:hAnsi="Times New Roman" w:eastAsia="Times New Roman" w:cs="Times New Roman"/>
          <w:lang w:val="uk-UA" w:eastAsia="uk-UA" w:bidi="uk-UA"/>
        </w:rPr>
        <w:t>Для себе.</w:t>
      </w:r>
    </w:p>
    <w:p>
      <w:pPr>
        <w:pStyle w:val="ManuscriptBody"/>
      </w:pPr>
      <w:r>
        <w:rPr>
          <w:rFonts w:ascii="Times New Roman" w:hAnsi="Times New Roman" w:eastAsia="Times New Roman" w:cs="Times New Roman"/>
          <w:lang w:val="uk-UA" w:eastAsia="uk-UA" w:bidi="uk-UA"/>
        </w:rPr>
        <w:t>Поставив поруч ранню й польову редакції.</w:t>
      </w:r>
    </w:p>
    <w:p>
      <w:pPr>
        <w:pStyle w:val="ManuscriptBody"/>
      </w:pPr>
      <w:r>
        <w:rPr>
          <w:rFonts w:ascii="Times New Roman" w:hAnsi="Times New Roman" w:eastAsia="Times New Roman" w:cs="Times New Roman"/>
          <w:lang w:val="uk-UA" w:eastAsia="uk-UA" w:bidi="uk-UA"/>
        </w:rPr>
        <w:t>1. Усі гідні вижити.</w:t>
      </w:r>
    </w:p>
    <w:p>
      <w:pPr>
        <w:pStyle w:val="ManuscriptBody"/>
      </w:pPr>
      <w:r>
        <w:rPr>
          <w:rFonts w:ascii="Times New Roman" w:hAnsi="Times New Roman" w:eastAsia="Times New Roman" w:cs="Times New Roman"/>
          <w:lang w:val="uk-UA" w:eastAsia="uk-UA" w:bidi="uk-UA"/>
        </w:rPr>
        <w:t>2. Спочатку живий. Потім розберемося.</w:t>
      </w:r>
    </w:p>
    <w:p>
      <w:pPr>
        <w:pStyle w:val="ManuscriptBody"/>
      </w:pPr>
      <w:r>
        <w:rPr>
          <w:rFonts w:ascii="Times New Roman" w:hAnsi="Times New Roman" w:eastAsia="Times New Roman" w:cs="Times New Roman"/>
          <w:lang w:val="uk-UA" w:eastAsia="uk-UA" w:bidi="uk-UA"/>
        </w:rPr>
        <w:t>3. Чужу таємницю вези, не розкриваючи.</w:t>
      </w:r>
    </w:p>
    <w:p>
      <w:pPr>
        <w:pStyle w:val="ManuscriptBody"/>
      </w:pPr>
      <w:r>
        <w:rPr>
          <w:rFonts w:ascii="Times New Roman" w:hAnsi="Times New Roman" w:eastAsia="Times New Roman" w:cs="Times New Roman"/>
          <w:lang w:val="uk-UA" w:eastAsia="uk-UA" w:bidi="uk-UA"/>
        </w:rPr>
        <w:t>4. Доставив — коли прийняли живим.</w:t>
      </w:r>
    </w:p>
    <w:p>
      <w:pPr>
        <w:pStyle w:val="ManuscriptBody"/>
      </w:pPr>
      <w:r>
        <w:rPr>
          <w:rFonts w:ascii="Times New Roman" w:hAnsi="Times New Roman" w:eastAsia="Times New Roman" w:cs="Times New Roman"/>
          <w:lang w:val="uk-UA" w:eastAsia="uk-UA" w:bidi="uk-UA"/>
        </w:rPr>
        <w:t>5. Папір не дихає. Шукай живу відповідь.</w:t>
      </w:r>
    </w:p>
    <w:p>
      <w:pPr>
        <w:pStyle w:val="ManuscriptBody"/>
      </w:pPr>
      <w:r>
        <w:rPr>
          <w:rFonts w:ascii="Times New Roman" w:hAnsi="Times New Roman" w:eastAsia="Times New Roman" w:cs="Times New Roman"/>
          <w:lang w:val="uk-UA" w:eastAsia="uk-UA" w:bidi="uk-UA"/>
        </w:rPr>
        <w:t>6. Одна рука не повинна вирішувати все.</w:t>
      </w:r>
    </w:p>
    <w:p>
      <w:pPr>
        <w:pStyle w:val="ManuscriptBody"/>
      </w:pPr>
      <w:r>
        <w:rPr>
          <w:rFonts w:ascii="Times New Roman" w:hAnsi="Times New Roman" w:eastAsia="Times New Roman" w:cs="Times New Roman"/>
          <w:lang w:val="uk-UA" w:eastAsia="uk-UA" w:bidi="uk-UA"/>
        </w:rPr>
        <w:t>7а. Не будь єдиним читачем своєї книги.</w:t>
      </w:r>
    </w:p>
    <w:p>
      <w:pPr>
        <w:pStyle w:val="ManuscriptBody"/>
      </w:pPr>
      <w:r>
        <w:rPr>
          <w:rFonts w:ascii="Times New Roman" w:hAnsi="Times New Roman" w:eastAsia="Times New Roman" w:cs="Times New Roman"/>
          <w:lang w:val="uk-UA" w:eastAsia="uk-UA" w:bidi="uk-UA"/>
        </w:rPr>
        <w:t>7б. Бійся замовника, який знає тебе краще, ніж ти сам.</w:t>
      </w:r>
    </w:p>
    <w:p>
      <w:pPr>
        <w:pStyle w:val="ManuscriptBody"/>
      </w:pPr>
      <w:r>
        <w:rPr>
          <w:rFonts w:ascii="Times New Roman" w:hAnsi="Times New Roman" w:eastAsia="Times New Roman" w:cs="Times New Roman"/>
          <w:lang w:val="uk-UA" w:eastAsia="uk-UA" w:bidi="uk-UA"/>
        </w:rPr>
        <w:t>Під ними дописав обмеження, які ми з Джулією вже знайшли.</w:t>
      </w:r>
    </w:p>
    <w:p>
      <w:pPr>
        <w:pStyle w:val="ManuscriptBody"/>
      </w:pPr>
      <w:r>
        <w:rPr>
          <w:rFonts w:ascii="Times New Roman" w:hAnsi="Times New Roman" w:eastAsia="Times New Roman" w:cs="Times New Roman"/>
          <w:lang w:val="uk-UA" w:eastAsia="uk-UA" w:bidi="uk-UA"/>
        </w:rPr>
        <w:t>Перше не скасовує суд.</w:t>
      </w:r>
    </w:p>
    <w:p>
      <w:pPr>
        <w:pStyle w:val="ManuscriptBody"/>
      </w:pPr>
      <w:r>
        <w:rPr>
          <w:rFonts w:ascii="Times New Roman" w:hAnsi="Times New Roman" w:eastAsia="Times New Roman" w:cs="Times New Roman"/>
          <w:lang w:val="uk-UA" w:eastAsia="uk-UA" w:bidi="uk-UA"/>
        </w:rPr>
        <w:t>Друге не дозволяє складувати «потім» до безкінечності.</w:t>
      </w:r>
    </w:p>
    <w:p>
      <w:pPr>
        <w:pStyle w:val="ManuscriptBody"/>
      </w:pPr>
      <w:r>
        <w:rPr>
          <w:rFonts w:ascii="Times New Roman" w:hAnsi="Times New Roman" w:eastAsia="Times New Roman" w:cs="Times New Roman"/>
          <w:lang w:val="uk-UA" w:eastAsia="uk-UA" w:bidi="uk-UA"/>
        </w:rPr>
        <w:t>Третє не дає секрету права керувати носієм.</w:t>
      </w:r>
    </w:p>
    <w:p>
      <w:pPr>
        <w:pStyle w:val="ManuscriptBody"/>
      </w:pPr>
      <w:r>
        <w:rPr>
          <w:rFonts w:ascii="Times New Roman" w:hAnsi="Times New Roman" w:eastAsia="Times New Roman" w:cs="Times New Roman"/>
          <w:lang w:val="uk-UA" w:eastAsia="uk-UA" w:bidi="uk-UA"/>
        </w:rPr>
        <w:t>Четверте не робить приймання кінцем людського життя.</w:t>
      </w:r>
    </w:p>
    <w:p>
      <w:pPr>
        <w:pStyle w:val="ManuscriptBody"/>
      </w:pPr>
      <w:r>
        <w:rPr>
          <w:rFonts w:ascii="Times New Roman" w:hAnsi="Times New Roman" w:eastAsia="Times New Roman" w:cs="Times New Roman"/>
          <w:lang w:val="uk-UA" w:eastAsia="uk-UA" w:bidi="uk-UA"/>
        </w:rPr>
        <w:t>П’яте не перетворює живого свідка на всевидющий штамп.</w:t>
      </w:r>
    </w:p>
    <w:p>
      <w:pPr>
        <w:pStyle w:val="ManuscriptBody"/>
      </w:pPr>
      <w:r>
        <w:rPr>
          <w:rFonts w:ascii="Times New Roman" w:hAnsi="Times New Roman" w:eastAsia="Times New Roman" w:cs="Times New Roman"/>
          <w:lang w:val="uk-UA" w:eastAsia="uk-UA" w:bidi="uk-UA"/>
        </w:rPr>
        <w:t>Шосте не доводить добровільність двох рук.</w:t>
      </w:r>
    </w:p>
    <w:p>
      <w:pPr>
        <w:pStyle w:val="ManuscriptBody"/>
      </w:pPr>
      <w:r>
        <w:rPr>
          <w:rFonts w:ascii="Times New Roman" w:hAnsi="Times New Roman" w:eastAsia="Times New Roman" w:cs="Times New Roman"/>
          <w:lang w:val="uk-UA" w:eastAsia="uk-UA" w:bidi="uk-UA"/>
        </w:rPr>
        <w:t>Сьоме раннє не означає одного мудрого наглядача.</w:t>
      </w:r>
    </w:p>
    <w:p>
      <w:pPr>
        <w:pStyle w:val="ManuscriptBody"/>
      </w:pPr>
      <w:r>
        <w:rPr>
          <w:rFonts w:ascii="Times New Roman" w:hAnsi="Times New Roman" w:eastAsia="Times New Roman" w:cs="Times New Roman"/>
          <w:lang w:val="uk-UA" w:eastAsia="uk-UA" w:bidi="uk-UA"/>
        </w:rPr>
        <w:t>Сьоме пізнє не дає права думати, що ти розгадав людину назавжди.</w:t>
      </w:r>
    </w:p>
    <w:p>
      <w:pPr>
        <w:pStyle w:val="ManuscriptBody"/>
      </w:pPr>
      <w:r>
        <w:rPr>
          <w:rFonts w:ascii="Times New Roman" w:hAnsi="Times New Roman" w:eastAsia="Times New Roman" w:cs="Times New Roman"/>
          <w:lang w:val="uk-UA" w:eastAsia="uk-UA" w:bidi="uk-UA"/>
        </w:rPr>
        <w:t>Я подивився.</w:t>
      </w:r>
    </w:p>
    <w:p>
      <w:pPr>
        <w:pStyle w:val="ManuscriptBody"/>
      </w:pPr>
      <w:r>
        <w:rPr>
          <w:rFonts w:ascii="Times New Roman" w:hAnsi="Times New Roman" w:eastAsia="Times New Roman" w:cs="Times New Roman"/>
          <w:lang w:val="uk-UA" w:eastAsia="uk-UA" w:bidi="uk-UA"/>
        </w:rPr>
        <w:t>Виглядало як інструкція до інструкції.</w:t>
      </w:r>
    </w:p>
    <w:p>
      <w:pPr>
        <w:pStyle w:val="ManuscriptBody"/>
      </w:pPr>
      <w:r>
        <w:rPr>
          <w:rFonts w:ascii="Times New Roman" w:hAnsi="Times New Roman" w:eastAsia="Times New Roman" w:cs="Times New Roman"/>
          <w:lang w:val="uk-UA" w:eastAsia="uk-UA" w:bidi="uk-UA"/>
        </w:rPr>
        <w:t>Ще трохи — і потрібен дев’ятий принцип: не пиши пояснення довше за ситуацію.</w:t>
      </w:r>
    </w:p>
    <w:p>
      <w:pPr>
        <w:pStyle w:val="ManuscriptBody"/>
      </w:pPr>
      <w:r>
        <w:rPr>
          <w:rFonts w:ascii="Times New Roman" w:hAnsi="Times New Roman" w:eastAsia="Times New Roman" w:cs="Times New Roman"/>
          <w:lang w:val="uk-UA" w:eastAsia="uk-UA" w:bidi="uk-UA"/>
        </w:rPr>
        <w:t>Закрив.</w:t>
      </w:r>
    </w:p>
    <w:p>
      <w:pPr>
        <w:pStyle w:val="ManuscriptBody"/>
      </w:pPr>
      <w:r>
        <w:rPr>
          <w:rFonts w:ascii="Times New Roman" w:hAnsi="Times New Roman" w:eastAsia="Times New Roman" w:cs="Times New Roman"/>
          <w:lang w:val="uk-UA" w:eastAsia="uk-UA" w:bidi="uk-UA"/>
        </w:rPr>
        <w:t>Правила мають допомагати пам’ятати питання.</w:t>
      </w:r>
    </w:p>
    <w:p>
      <w:pPr>
        <w:pStyle w:val="ManuscriptBody"/>
      </w:pPr>
      <w:r>
        <w:rPr>
          <w:rFonts w:ascii="Times New Roman" w:hAnsi="Times New Roman" w:eastAsia="Times New Roman" w:cs="Times New Roman"/>
          <w:lang w:val="uk-UA" w:eastAsia="uk-UA" w:bidi="uk-UA"/>
        </w:rPr>
        <w:t>Як тільки намагаєшся зробити з них повну модель життя, виходить Рука.</w:t>
      </w:r>
    </w:p>
    <w:p>
      <w:pPr>
        <w:pStyle w:val="ManuscriptBody"/>
      </w:pPr>
      <w:r>
        <w:rPr>
          <w:rFonts w:ascii="Times New Roman" w:hAnsi="Times New Roman" w:eastAsia="Times New Roman" w:cs="Times New Roman"/>
          <w:lang w:val="uk-UA" w:eastAsia="uk-UA" w:bidi="uk-UA"/>
        </w:rPr>
        <w:t>Коли я вдруге подзвонив Йорові, ми проговорили годину.</w:t>
      </w:r>
    </w:p>
    <w:p>
      <w:pPr>
        <w:pStyle w:val="ManuscriptBody"/>
      </w:pPr>
      <w:r>
        <w:rPr>
          <w:rFonts w:ascii="Times New Roman" w:hAnsi="Times New Roman" w:eastAsia="Times New Roman" w:cs="Times New Roman"/>
          <w:lang w:val="uk-UA" w:eastAsia="uk-UA" w:bidi="uk-UA"/>
        </w:rPr>
        <w:t>Наприкінці Йор спитав:</w:t>
      </w:r>
    </w:p>
    <w:p>
      <w:pPr>
        <w:pStyle w:val="ManuscriptBody"/>
      </w:pPr>
      <w:r>
        <w:rPr>
          <w:rFonts w:ascii="Times New Roman" w:hAnsi="Times New Roman" w:eastAsia="Times New Roman" w:cs="Times New Roman"/>
          <w:lang w:val="uk-UA" w:eastAsia="uk-UA" w:bidi="uk-UA"/>
        </w:rPr>
        <w:t>— Ви хочете, щоб я прочитав вашу історію?</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Усю?</w:t>
      </w:r>
    </w:p>
    <w:p>
      <w:pPr>
        <w:pStyle w:val="ManuscriptBody"/>
      </w:pPr>
      <w:r>
        <w:rPr>
          <w:rFonts w:ascii="Times New Roman" w:hAnsi="Times New Roman" w:eastAsia="Times New Roman" w:cs="Times New Roman"/>
          <w:lang w:val="uk-UA" w:eastAsia="uk-UA" w:bidi="uk-UA"/>
        </w:rPr>
        <w:t>Я глянув на обсяг.</w:t>
      </w:r>
    </w:p>
    <w:p>
      <w:pPr>
        <w:pStyle w:val="ManuscriptBody"/>
      </w:pPr>
      <w:r>
        <w:rPr>
          <w:rFonts w:ascii="Times New Roman" w:hAnsi="Times New Roman" w:eastAsia="Times New Roman" w:cs="Times New Roman"/>
          <w:lang w:val="uk-UA" w:eastAsia="uk-UA" w:bidi="uk-UA"/>
        </w:rPr>
        <w:t>— Усю.</w:t>
      </w:r>
    </w:p>
    <w:p>
      <w:pPr>
        <w:pStyle w:val="ManuscriptBody"/>
      </w:pPr>
      <w:r>
        <w:rPr>
          <w:rFonts w:ascii="Times New Roman" w:hAnsi="Times New Roman" w:eastAsia="Times New Roman" w:cs="Times New Roman"/>
          <w:lang w:val="uk-UA" w:eastAsia="uk-UA" w:bidi="uk-UA"/>
        </w:rPr>
        <w:t>— Тоді не надсилайте сьогодні. У мене завтра риболовля.</w:t>
      </w:r>
    </w:p>
    <w:p>
      <w:pPr>
        <w:pStyle w:val="ManuscriptBody"/>
      </w:pPr>
      <w:r>
        <w:rPr>
          <w:rFonts w:ascii="Times New Roman" w:hAnsi="Times New Roman" w:eastAsia="Times New Roman" w:cs="Times New Roman"/>
          <w:lang w:val="uk-UA" w:eastAsia="uk-UA" w:bidi="uk-UA"/>
        </w:rPr>
        <w:t>Мені довелося погодитися, що зовнішній читач має життя.</w:t>
      </w:r>
    </w:p>
    <w:p>
      <w:pPr>
        <w:pStyle w:val="ManuscriptBody"/>
      </w:pPr>
      <w:r>
        <w:rPr>
          <w:rFonts w:ascii="Times New Roman" w:hAnsi="Times New Roman" w:eastAsia="Times New Roman" w:cs="Times New Roman"/>
          <w:lang w:val="uk-UA" w:eastAsia="uk-UA" w:bidi="uk-UA"/>
        </w:rPr>
        <w:t>Це теж було корисно.</w:t>
      </w:r>
    </w:p>
    <w:p>
      <w:pPr>
        <w:pStyle w:val="ManuscriptBody"/>
      </w:pPr>
      <w:r>
        <w:rPr>
          <w:rFonts w:ascii="Times New Roman" w:hAnsi="Times New Roman" w:eastAsia="Times New Roman" w:cs="Times New Roman"/>
          <w:lang w:val="uk-UA" w:eastAsia="uk-UA" w:bidi="uk-UA"/>
        </w:rPr>
        <w:t>Йор повернув файл через шість днів.</w:t>
      </w:r>
    </w:p>
    <w:p>
      <w:pPr>
        <w:pStyle w:val="ManuscriptBody"/>
      </w:pPr>
      <w:r>
        <w:rPr>
          <w:rFonts w:ascii="Times New Roman" w:hAnsi="Times New Roman" w:eastAsia="Times New Roman" w:cs="Times New Roman"/>
          <w:lang w:val="uk-UA" w:eastAsia="uk-UA" w:bidi="uk-UA"/>
        </w:rPr>
        <w:t>Не з оцінкою.</w:t>
      </w:r>
    </w:p>
    <w:p>
      <w:pPr>
        <w:pStyle w:val="ManuscriptBody"/>
      </w:pPr>
      <w:r>
        <w:rPr>
          <w:rFonts w:ascii="Times New Roman" w:hAnsi="Times New Roman" w:eastAsia="Times New Roman" w:cs="Times New Roman"/>
          <w:lang w:val="uk-UA" w:eastAsia="uk-UA" w:bidi="uk-UA"/>
        </w:rPr>
        <w:t>З питаннями.</w:t>
      </w:r>
    </w:p>
    <w:p>
      <w:pPr>
        <w:pStyle w:val="ManuscriptBody"/>
      </w:pPr>
      <w:r>
        <w:rPr>
          <w:rFonts w:ascii="Times New Roman" w:hAnsi="Times New Roman" w:eastAsia="Times New Roman" w:cs="Times New Roman"/>
          <w:lang w:val="uk-UA" w:eastAsia="uk-UA" w:bidi="uk-UA"/>
        </w:rPr>
        <w:t>Сто дев’ять.</w:t>
      </w:r>
    </w:p>
    <w:p>
      <w:pPr>
        <w:pStyle w:val="ManuscriptBody"/>
      </w:pPr>
      <w:r>
        <w:rPr>
          <w:rFonts w:ascii="Times New Roman" w:hAnsi="Times New Roman" w:eastAsia="Times New Roman" w:cs="Times New Roman"/>
          <w:lang w:val="uk-UA" w:eastAsia="uk-UA" w:bidi="uk-UA"/>
        </w:rPr>
        <w:t>Число мене переслідує.</w:t>
      </w:r>
    </w:p>
    <w:p>
      <w:pPr>
        <w:pStyle w:val="ManuscriptBody"/>
      </w:pPr>
      <w:r>
        <w:rPr>
          <w:rFonts w:ascii="Times New Roman" w:hAnsi="Times New Roman" w:eastAsia="Times New Roman" w:cs="Times New Roman"/>
          <w:lang w:val="uk-UA" w:eastAsia="uk-UA" w:bidi="uk-UA"/>
        </w:rPr>
        <w:t>Перше:</w:t>
      </w:r>
    </w:p>
    <w:p>
      <w:pPr>
        <w:pStyle w:val="ManuscriptBody"/>
      </w:pPr>
      <w:r>
        <w:rPr>
          <w:rFonts w:ascii="Times New Roman" w:hAnsi="Times New Roman" w:eastAsia="Times New Roman" w:cs="Times New Roman"/>
          <w:lang w:val="uk-UA" w:eastAsia="uk-UA" w:bidi="uk-UA"/>
        </w:rPr>
        <w:t>«У главі про Крест ви пишете, що “вирішили” забрати Орму після слів дитини. У наступному абзаці старша вже чекає біля машини. Хто фактично дав вам час повернутися?»</w:t>
      </w:r>
    </w:p>
    <w:p>
      <w:pPr>
        <w:pStyle w:val="ManuscriptBody"/>
      </w:pPr>
      <w:r>
        <w:rPr>
          <w:rFonts w:ascii="Times New Roman" w:hAnsi="Times New Roman" w:eastAsia="Times New Roman" w:cs="Times New Roman"/>
          <w:lang w:val="uk-UA" w:eastAsia="uk-UA" w:bidi="uk-UA"/>
        </w:rPr>
        <w:t>Я перечитав.</w:t>
      </w:r>
    </w:p>
    <w:p>
      <w:pPr>
        <w:pStyle w:val="ManuscriptBody"/>
      </w:pPr>
      <w:r>
        <w:rPr>
          <w:rFonts w:ascii="Times New Roman" w:hAnsi="Times New Roman" w:eastAsia="Times New Roman" w:cs="Times New Roman"/>
          <w:lang w:val="uk-UA" w:eastAsia="uk-UA" w:bidi="uk-UA"/>
        </w:rPr>
        <w:t>Діти самі дісталися арки й не завели машину раніше строку.</w:t>
      </w:r>
    </w:p>
    <w:p>
      <w:pPr>
        <w:pStyle w:val="ManuscriptBody"/>
      </w:pPr>
      <w:r>
        <w:rPr>
          <w:rFonts w:ascii="Times New Roman" w:hAnsi="Times New Roman" w:eastAsia="Times New Roman" w:cs="Times New Roman"/>
          <w:lang w:val="uk-UA" w:eastAsia="uk-UA" w:bidi="uk-UA"/>
        </w:rPr>
        <w:t>Вони виконали частину операції.</w:t>
      </w:r>
    </w:p>
    <w:p>
      <w:pPr>
        <w:pStyle w:val="ManuscriptBody"/>
      </w:pPr>
      <w:r>
        <w:rPr>
          <w:rFonts w:ascii="Times New Roman" w:hAnsi="Times New Roman" w:eastAsia="Times New Roman" w:cs="Times New Roman"/>
          <w:lang w:val="uk-UA" w:eastAsia="uk-UA" w:bidi="uk-UA"/>
        </w:rPr>
        <w:t>Я записав себе одним рятівником.</w:t>
      </w:r>
    </w:p>
    <w:p>
      <w:pPr>
        <w:pStyle w:val="ManuscriptBody"/>
      </w:pPr>
      <w:r>
        <w:rPr>
          <w:rFonts w:ascii="Times New Roman" w:hAnsi="Times New Roman" w:eastAsia="Times New Roman" w:cs="Times New Roman"/>
          <w:lang w:val="uk-UA" w:eastAsia="uk-UA" w:bidi="uk-UA"/>
        </w:rPr>
        <w:t>Виправив.</w:t>
      </w:r>
    </w:p>
    <w:p>
      <w:pPr>
        <w:pStyle w:val="ManuscriptBody"/>
      </w:pPr>
      <w:r>
        <w:rPr>
          <w:rFonts w:ascii="Times New Roman" w:hAnsi="Times New Roman" w:eastAsia="Times New Roman" w:cs="Times New Roman"/>
          <w:lang w:val="uk-UA" w:eastAsia="uk-UA" w:bidi="uk-UA"/>
        </w:rPr>
        <w:t>Сьоме:</w:t>
      </w:r>
    </w:p>
    <w:p>
      <w:pPr>
        <w:pStyle w:val="ManuscriptBody"/>
      </w:pPr>
      <w:r>
        <w:rPr>
          <w:rFonts w:ascii="Times New Roman" w:hAnsi="Times New Roman" w:eastAsia="Times New Roman" w:cs="Times New Roman"/>
          <w:lang w:val="uk-UA" w:eastAsia="uk-UA" w:bidi="uk-UA"/>
        </w:rPr>
        <w:t>«У Норді Нері допомагає з ліками. Ви описуєте це як доказ, що правило “спочатку живий” було правильне. А якби вона після порятунку нікого не врятувала?»</w:t>
      </w:r>
    </w:p>
    <w:p>
      <w:pPr>
        <w:pStyle w:val="ManuscriptBody"/>
      </w:pPr>
      <w:r>
        <w:rPr>
          <w:rFonts w:ascii="Times New Roman" w:hAnsi="Times New Roman" w:eastAsia="Times New Roman" w:cs="Times New Roman"/>
          <w:lang w:val="uk-UA" w:eastAsia="uk-UA" w:bidi="uk-UA"/>
        </w:rPr>
        <w:t>Правило лишалося б правильним.</w:t>
      </w:r>
    </w:p>
    <w:p>
      <w:pPr>
        <w:pStyle w:val="ManuscriptBody"/>
      </w:pPr>
      <w:r>
        <w:rPr>
          <w:rFonts w:ascii="Times New Roman" w:hAnsi="Times New Roman" w:eastAsia="Times New Roman" w:cs="Times New Roman"/>
          <w:lang w:val="uk-UA" w:eastAsia="uk-UA" w:bidi="uk-UA"/>
        </w:rPr>
        <w:t>Її подальша корисність не мала оплачувати право не померти.</w:t>
      </w:r>
    </w:p>
    <w:p>
      <w:pPr>
        <w:pStyle w:val="ManuscriptBody"/>
      </w:pPr>
      <w:r>
        <w:rPr>
          <w:rFonts w:ascii="Times New Roman" w:hAnsi="Times New Roman" w:eastAsia="Times New Roman" w:cs="Times New Roman"/>
          <w:lang w:val="uk-UA" w:eastAsia="uk-UA" w:bidi="uk-UA"/>
        </w:rPr>
        <w:t>Виправив тон.</w:t>
      </w:r>
    </w:p>
    <w:p>
      <w:pPr>
        <w:pStyle w:val="ManuscriptBody"/>
      </w:pPr>
      <w:r>
        <w:rPr>
          <w:rFonts w:ascii="Times New Roman" w:hAnsi="Times New Roman" w:eastAsia="Times New Roman" w:cs="Times New Roman"/>
          <w:lang w:val="uk-UA" w:eastAsia="uk-UA" w:bidi="uk-UA"/>
        </w:rPr>
        <w:t>Дев’ятнадцяте:</w:t>
      </w:r>
    </w:p>
    <w:p>
      <w:pPr>
        <w:pStyle w:val="ManuscriptBody"/>
      </w:pPr>
      <w:r>
        <w:rPr>
          <w:rFonts w:ascii="Times New Roman" w:hAnsi="Times New Roman" w:eastAsia="Times New Roman" w:cs="Times New Roman"/>
          <w:lang w:val="uk-UA" w:eastAsia="uk-UA" w:bidi="uk-UA"/>
        </w:rPr>
        <w:t>«Ви називаєте Ведара старшим координатором уже в сцені, де його офіційна роль інша. Це пам’ять пізнішого статусу».</w:t>
      </w:r>
    </w:p>
    <w:p>
      <w:pPr>
        <w:pStyle w:val="ManuscriptBody"/>
      </w:pPr>
      <w:r>
        <w:rPr>
          <w:rFonts w:ascii="Times New Roman" w:hAnsi="Times New Roman" w:eastAsia="Times New Roman" w:cs="Times New Roman"/>
          <w:lang w:val="uk-UA" w:eastAsia="uk-UA" w:bidi="uk-UA"/>
        </w:rPr>
        <w:t>Перевірив.</w:t>
      </w:r>
    </w:p>
    <w:p>
      <w:pPr>
        <w:pStyle w:val="ManuscriptBody"/>
      </w:pPr>
      <w:r>
        <w:rPr>
          <w:rFonts w:ascii="Times New Roman" w:hAnsi="Times New Roman" w:eastAsia="Times New Roman" w:cs="Times New Roman"/>
          <w:lang w:val="uk-UA" w:eastAsia="uk-UA" w:bidi="uk-UA"/>
        </w:rPr>
        <w:t>Йор мав рацію.</w:t>
      </w:r>
    </w:p>
    <w:p>
      <w:pPr>
        <w:pStyle w:val="ManuscriptBody"/>
      </w:pPr>
      <w:r>
        <w:rPr>
          <w:rFonts w:ascii="Times New Roman" w:hAnsi="Times New Roman" w:eastAsia="Times New Roman" w:cs="Times New Roman"/>
          <w:lang w:val="uk-UA" w:eastAsia="uk-UA" w:bidi="uk-UA"/>
        </w:rPr>
        <w:t>Тридцять четверте:</w:t>
      </w:r>
    </w:p>
    <w:p>
      <w:pPr>
        <w:pStyle w:val="ManuscriptBody"/>
      </w:pPr>
      <w:r>
        <w:rPr>
          <w:rFonts w:ascii="Times New Roman" w:hAnsi="Times New Roman" w:eastAsia="Times New Roman" w:cs="Times New Roman"/>
          <w:lang w:val="uk-UA" w:eastAsia="uk-UA" w:bidi="uk-UA"/>
        </w:rPr>
        <w:t>«Де в історії Сори технік, який фізично її витяг?»</w:t>
      </w:r>
    </w:p>
    <w:p>
      <w:pPr>
        <w:pStyle w:val="ManuscriptBody"/>
      </w:pPr>
      <w:r>
        <w:rPr>
          <w:rFonts w:ascii="Times New Roman" w:hAnsi="Times New Roman" w:eastAsia="Times New Roman" w:cs="Times New Roman"/>
          <w:lang w:val="uk-UA" w:eastAsia="uk-UA" w:bidi="uk-UA"/>
        </w:rPr>
        <w:t>Я вже виправив після Сориного листа. Йор читав старішу копію, яку я надіслав до правки.</w:t>
      </w:r>
    </w:p>
    <w:p>
      <w:pPr>
        <w:pStyle w:val="ManuscriptBody"/>
      </w:pPr>
      <w:r>
        <w:rPr>
          <w:rFonts w:ascii="Times New Roman" w:hAnsi="Times New Roman" w:eastAsia="Times New Roman" w:cs="Times New Roman"/>
          <w:lang w:val="uk-UA" w:eastAsia="uk-UA" w:bidi="uk-UA"/>
        </w:rPr>
        <w:t>Саме тому версії треба нумерувати.</w:t>
      </w:r>
    </w:p>
    <w:p>
      <w:pPr>
        <w:pStyle w:val="ManuscriptBody"/>
      </w:pPr>
      <w:r>
        <w:rPr>
          <w:rFonts w:ascii="Times New Roman" w:hAnsi="Times New Roman" w:eastAsia="Times New Roman" w:cs="Times New Roman"/>
          <w:lang w:val="uk-UA" w:eastAsia="uk-UA" w:bidi="uk-UA"/>
        </w:rPr>
        <w:t>П’ятдесят восьме:</w:t>
      </w:r>
    </w:p>
    <w:p>
      <w:pPr>
        <w:pStyle w:val="ManuscriptBody"/>
      </w:pPr>
      <w:r>
        <w:rPr>
          <w:rFonts w:ascii="Times New Roman" w:hAnsi="Times New Roman" w:eastAsia="Times New Roman" w:cs="Times New Roman"/>
          <w:lang w:val="uk-UA" w:eastAsia="uk-UA" w:bidi="uk-UA"/>
        </w:rPr>
        <w:t>«Чому на Дев’яти дверях Ведар “бачить” конфлікт маршрутів, а диспетчер, який показав схему, безіменний?»</w:t>
      </w:r>
    </w:p>
    <w:p>
      <w:pPr>
        <w:pStyle w:val="ManuscriptBody"/>
      </w:pPr>
      <w:r>
        <w:rPr>
          <w:rFonts w:ascii="Times New Roman" w:hAnsi="Times New Roman" w:eastAsia="Times New Roman" w:cs="Times New Roman"/>
          <w:lang w:val="uk-UA" w:eastAsia="uk-UA" w:bidi="uk-UA"/>
        </w:rPr>
        <w:t>Я знайшов ім’я.</w:t>
      </w:r>
    </w:p>
    <w:p>
      <w:pPr>
        <w:pStyle w:val="ManuscriptBody"/>
      </w:pPr>
      <w:r>
        <w:rPr>
          <w:rFonts w:ascii="Times New Roman" w:hAnsi="Times New Roman" w:eastAsia="Times New Roman" w:cs="Times New Roman"/>
          <w:lang w:val="uk-UA" w:eastAsia="uk-UA" w:bidi="uk-UA"/>
        </w:rPr>
        <w:t>Лем.</w:t>
      </w:r>
    </w:p>
    <w:p>
      <w:pPr>
        <w:pStyle w:val="ManuscriptBody"/>
      </w:pPr>
      <w:r>
        <w:rPr>
          <w:rFonts w:ascii="Times New Roman" w:hAnsi="Times New Roman" w:eastAsia="Times New Roman" w:cs="Times New Roman"/>
          <w:lang w:val="uk-UA" w:eastAsia="uk-UA" w:bidi="uk-UA"/>
        </w:rPr>
        <w:t>Ведар справді першим зробив висновок. Лем дав дані, без яких висновку не було б.</w:t>
      </w:r>
    </w:p>
    <w:p>
      <w:pPr>
        <w:pStyle w:val="ManuscriptBody"/>
      </w:pPr>
      <w:r>
        <w:rPr>
          <w:rFonts w:ascii="Times New Roman" w:hAnsi="Times New Roman" w:eastAsia="Times New Roman" w:cs="Times New Roman"/>
          <w:lang w:val="uk-UA" w:eastAsia="uk-UA" w:bidi="uk-UA"/>
        </w:rPr>
        <w:t>Повернув.</w:t>
      </w:r>
    </w:p>
    <w:p>
      <w:pPr>
        <w:pStyle w:val="ManuscriptBody"/>
      </w:pPr>
      <w:r>
        <w:rPr>
          <w:rFonts w:ascii="Times New Roman" w:hAnsi="Times New Roman" w:eastAsia="Times New Roman" w:cs="Times New Roman"/>
          <w:lang w:val="uk-UA" w:eastAsia="uk-UA" w:bidi="uk-UA"/>
        </w:rPr>
        <w:t>Сімдесят друге:</w:t>
      </w:r>
    </w:p>
    <w:p>
      <w:pPr>
        <w:pStyle w:val="ManuscriptBody"/>
      </w:pPr>
      <w:r>
        <w:rPr>
          <w:rFonts w:ascii="Times New Roman" w:hAnsi="Times New Roman" w:eastAsia="Times New Roman" w:cs="Times New Roman"/>
          <w:lang w:val="uk-UA" w:eastAsia="uk-UA" w:bidi="uk-UA"/>
        </w:rPr>
        <w:t>«У Сьомому причалі після вашого повторного наказу слово “ми” з’являється в реченні про загибель Бети. Хто “ми”? Ви? Команда? Вся система? Це місце схоже на спробу розмазати дієслово».</w:t>
      </w:r>
    </w:p>
    <w:p>
      <w:pPr>
        <w:pStyle w:val="ManuscriptBody"/>
      </w:pPr>
      <w:r>
        <w:rPr>
          <w:rFonts w:ascii="Times New Roman" w:hAnsi="Times New Roman" w:eastAsia="Times New Roman" w:cs="Times New Roman"/>
          <w:lang w:val="uk-UA" w:eastAsia="uk-UA" w:bidi="uk-UA"/>
        </w:rPr>
        <w:t>Я сидів над ним довше за інші.</w:t>
      </w:r>
    </w:p>
    <w:p>
      <w:pPr>
        <w:pStyle w:val="ManuscriptBody"/>
      </w:pPr>
      <w:r>
        <w:rPr>
          <w:rFonts w:ascii="Times New Roman" w:hAnsi="Times New Roman" w:eastAsia="Times New Roman" w:cs="Times New Roman"/>
          <w:lang w:val="uk-UA" w:eastAsia="uk-UA" w:bidi="uk-UA"/>
        </w:rPr>
        <w:t>Написав:</w:t>
      </w:r>
    </w:p>
    <w:p>
      <w:pPr>
        <w:pStyle w:val="ManuscriptBody"/>
      </w:pPr>
      <w:r>
        <w:rPr>
          <w:rFonts w:ascii="Times New Roman" w:hAnsi="Times New Roman" w:eastAsia="Times New Roman" w:cs="Times New Roman"/>
          <w:lang w:val="uk-UA" w:eastAsia="uk-UA" w:bidi="uk-UA"/>
        </w:rPr>
        <w:t>«Я повторив наказ. Місцева служба його виконала. Бета чекала. Пожежа відрізала шлях. Загинули сімдесят».</w:t>
      </w:r>
    </w:p>
    <w:p>
      <w:pPr>
        <w:pStyle w:val="ManuscriptBody"/>
      </w:pPr>
      <w:r>
        <w:rPr>
          <w:rFonts w:ascii="Times New Roman" w:hAnsi="Times New Roman" w:eastAsia="Times New Roman" w:cs="Times New Roman"/>
          <w:lang w:val="uk-UA" w:eastAsia="uk-UA" w:bidi="uk-UA"/>
        </w:rPr>
        <w:t>Чотири речення.</w:t>
      </w:r>
    </w:p>
    <w:p>
      <w:pPr>
        <w:pStyle w:val="ManuscriptBody"/>
      </w:pPr>
      <w:r>
        <w:rPr>
          <w:rFonts w:ascii="Times New Roman" w:hAnsi="Times New Roman" w:eastAsia="Times New Roman" w:cs="Times New Roman"/>
          <w:lang w:val="uk-UA" w:eastAsia="uk-UA" w:bidi="uk-UA"/>
        </w:rPr>
        <w:t>Ніякого «ми».</w:t>
      </w:r>
    </w:p>
    <w:p>
      <w:pPr>
        <w:pStyle w:val="ManuscriptBody"/>
      </w:pPr>
      <w:r>
        <w:rPr>
          <w:rFonts w:ascii="Times New Roman" w:hAnsi="Times New Roman" w:eastAsia="Times New Roman" w:cs="Times New Roman"/>
          <w:lang w:val="uk-UA" w:eastAsia="uk-UA" w:bidi="uk-UA"/>
        </w:rPr>
        <w:t>Сто дев’яте:</w:t>
      </w:r>
    </w:p>
    <w:p>
      <w:pPr>
        <w:pStyle w:val="ManuscriptBody"/>
      </w:pPr>
      <w:r>
        <w:rPr>
          <w:rFonts w:ascii="Times New Roman" w:hAnsi="Times New Roman" w:eastAsia="Times New Roman" w:cs="Times New Roman"/>
          <w:lang w:val="uk-UA" w:eastAsia="uk-UA" w:bidi="uk-UA"/>
        </w:rPr>
        <w:t>«Хто читатиме мої питання?»</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Відповів:</w:t>
      </w:r>
    </w:p>
    <w:p>
      <w:pPr>
        <w:pStyle w:val="ManuscriptBody"/>
      </w:pPr>
      <w:r>
        <w:rPr>
          <w:rFonts w:ascii="Times New Roman" w:hAnsi="Times New Roman" w:eastAsia="Times New Roman" w:cs="Times New Roman"/>
          <w:lang w:val="uk-UA" w:eastAsia="uk-UA" w:bidi="uk-UA"/>
        </w:rPr>
        <w:t>«Джулія, якщо погодиться. І я. Можемо додати ще одного».</w:t>
      </w:r>
    </w:p>
    <w:p>
      <w:pPr>
        <w:pStyle w:val="ManuscriptBody"/>
      </w:pPr>
      <w:r>
        <w:rPr>
          <w:rFonts w:ascii="Times New Roman" w:hAnsi="Times New Roman" w:eastAsia="Times New Roman" w:cs="Times New Roman"/>
          <w:lang w:val="uk-UA" w:eastAsia="uk-UA" w:bidi="uk-UA"/>
        </w:rPr>
        <w:t>Йор:</w:t>
      </w:r>
    </w:p>
    <w:p>
      <w:pPr>
        <w:pStyle w:val="ManuscriptBody"/>
      </w:pPr>
      <w:r>
        <w:rPr>
          <w:rFonts w:ascii="Times New Roman" w:hAnsi="Times New Roman" w:eastAsia="Times New Roman" w:cs="Times New Roman"/>
          <w:lang w:val="uk-UA" w:eastAsia="uk-UA" w:bidi="uk-UA"/>
        </w:rPr>
        <w:t>«Тоді система починає бути схожою на роботу».</w:t>
      </w:r>
    </w:p>
    <w:p>
      <w:pPr>
        <w:pStyle w:val="Heading2"/>
      </w:pPr>
      <w:r>
        <w:rPr>
          <w:rFonts w:ascii="Times New Roman" w:hAnsi="Times New Roman" w:eastAsia="Times New Roman" w:cs="Times New Roman"/>
          <w:lang w:val="uk-UA" w:eastAsia="uk-UA" w:bidi="uk-UA"/>
        </w:rPr>
        <w:t>Розділ 74. Джулія читає Йора</w:t>
      </w:r>
    </w:p>
    <w:p>
      <w:pPr>
        <w:pStyle w:val="ManuscriptBody"/>
      </w:pPr>
      <w:r>
        <w:rPr>
          <w:rFonts w:ascii="Times New Roman" w:hAnsi="Times New Roman" w:eastAsia="Times New Roman" w:cs="Times New Roman"/>
          <w:lang w:val="uk-UA" w:eastAsia="uk-UA" w:bidi="uk-UA"/>
        </w:rPr>
        <w:t>Джулія погодилася читати не всі сто дев’ять.</w:t>
      </w:r>
    </w:p>
    <w:p>
      <w:pPr>
        <w:pStyle w:val="ManuscriptBody"/>
      </w:pPr>
      <w:r>
        <w:rPr>
          <w:rFonts w:ascii="Times New Roman" w:hAnsi="Times New Roman" w:eastAsia="Times New Roman" w:cs="Times New Roman"/>
          <w:lang w:val="uk-UA" w:eastAsia="uk-UA" w:bidi="uk-UA"/>
        </w:rPr>
        <w:t>«Виберіть випадково двадцять. Решта — службі розгляду».</w:t>
      </w:r>
    </w:p>
    <w:p>
      <w:pPr>
        <w:pStyle w:val="ManuscriptBody"/>
      </w:pPr>
      <w:r>
        <w:rPr>
          <w:rFonts w:ascii="Times New Roman" w:hAnsi="Times New Roman" w:eastAsia="Times New Roman" w:cs="Times New Roman"/>
          <w:lang w:val="uk-UA" w:eastAsia="uk-UA" w:bidi="uk-UA"/>
        </w:rPr>
        <w:t>— Чому випадково?</w:t>
      </w:r>
    </w:p>
    <w:p>
      <w:pPr>
        <w:pStyle w:val="ManuscriptBody"/>
      </w:pPr>
      <w:r>
        <w:rPr>
          <w:rFonts w:ascii="Times New Roman" w:hAnsi="Times New Roman" w:eastAsia="Times New Roman" w:cs="Times New Roman"/>
          <w:lang w:val="uk-UA" w:eastAsia="uk-UA" w:bidi="uk-UA"/>
        </w:rPr>
        <w:t>«Щоб ви не дали мені найрозумніші».</w:t>
      </w:r>
    </w:p>
    <w:p>
      <w:pPr>
        <w:pStyle w:val="ManuscriptBody"/>
      </w:pPr>
      <w:r>
        <w:rPr>
          <w:rFonts w:ascii="Times New Roman" w:hAnsi="Times New Roman" w:eastAsia="Times New Roman" w:cs="Times New Roman"/>
          <w:lang w:val="uk-UA" w:eastAsia="uk-UA" w:bidi="uk-UA"/>
        </w:rPr>
        <w:t>Йор був у захваті.</w:t>
      </w:r>
    </w:p>
    <w:p>
      <w:pPr>
        <w:pStyle w:val="ManuscriptBody"/>
      </w:pPr>
      <w:r>
        <w:rPr>
          <w:rFonts w:ascii="Times New Roman" w:hAnsi="Times New Roman" w:eastAsia="Times New Roman" w:cs="Times New Roman"/>
          <w:lang w:val="uk-UA" w:eastAsia="uk-UA" w:bidi="uk-UA"/>
        </w:rPr>
        <w:t>Я — менше.</w:t>
      </w:r>
    </w:p>
    <w:p>
      <w:pPr>
        <w:pStyle w:val="ManuscriptBody"/>
      </w:pPr>
      <w:r>
        <w:rPr>
          <w:rFonts w:ascii="Times New Roman" w:hAnsi="Times New Roman" w:eastAsia="Times New Roman" w:cs="Times New Roman"/>
          <w:lang w:val="uk-UA" w:eastAsia="uk-UA" w:bidi="uk-UA"/>
        </w:rPr>
        <w:t>Випадковий вибір дав три дрібні питання, які здавалися марними.</w:t>
      </w:r>
    </w:p>
    <w:p>
      <w:pPr>
        <w:pStyle w:val="ManuscriptBody"/>
      </w:pPr>
      <w:r>
        <w:rPr>
          <w:rFonts w:ascii="Times New Roman" w:hAnsi="Times New Roman" w:eastAsia="Times New Roman" w:cs="Times New Roman"/>
          <w:lang w:val="uk-UA" w:eastAsia="uk-UA" w:bidi="uk-UA"/>
        </w:rPr>
        <w:t>Одне про назву коридору.</w:t>
      </w:r>
    </w:p>
    <w:p>
      <w:pPr>
        <w:pStyle w:val="ManuscriptBody"/>
      </w:pPr>
      <w:r>
        <w:rPr>
          <w:rFonts w:ascii="Times New Roman" w:hAnsi="Times New Roman" w:eastAsia="Times New Roman" w:cs="Times New Roman"/>
          <w:lang w:val="uk-UA" w:eastAsia="uk-UA" w:bidi="uk-UA"/>
        </w:rPr>
        <w:t>Одне про те, чому я в одному місці написав «передав», а в іншому «віддав».</w:t>
      </w:r>
    </w:p>
    <w:p>
      <w:pPr>
        <w:pStyle w:val="ManuscriptBody"/>
      </w:pPr>
      <w:r>
        <w:rPr>
          <w:rFonts w:ascii="Times New Roman" w:hAnsi="Times New Roman" w:eastAsia="Times New Roman" w:cs="Times New Roman"/>
          <w:lang w:val="uk-UA" w:eastAsia="uk-UA" w:bidi="uk-UA"/>
        </w:rPr>
        <w:t>Одне про вік Рени — у двох джерелах різниця в рік.</w:t>
      </w:r>
    </w:p>
    <w:p>
      <w:pPr>
        <w:pStyle w:val="ManuscriptBody"/>
      </w:pPr>
      <w:r>
        <w:rPr>
          <w:rFonts w:ascii="Times New Roman" w:hAnsi="Times New Roman" w:eastAsia="Times New Roman" w:cs="Times New Roman"/>
          <w:lang w:val="uk-UA" w:eastAsia="uk-UA" w:bidi="uk-UA"/>
        </w:rPr>
        <w:t>Я хотів замінити їх «суттєвішими».</w:t>
      </w:r>
    </w:p>
    <w:p>
      <w:pPr>
        <w:pStyle w:val="ManuscriptBody"/>
      </w:pPr>
      <w:r>
        <w:rPr>
          <w:rFonts w:ascii="Times New Roman" w:hAnsi="Times New Roman" w:eastAsia="Times New Roman" w:cs="Times New Roman"/>
          <w:lang w:val="uk-UA" w:eastAsia="uk-UA" w:bidi="uk-UA"/>
        </w:rPr>
        <w:t>Не замінив.</w:t>
      </w:r>
    </w:p>
    <w:p>
      <w:pPr>
        <w:pStyle w:val="ManuscriptBody"/>
      </w:pPr>
      <w:r>
        <w:rPr>
          <w:rFonts w:ascii="Times New Roman" w:hAnsi="Times New Roman" w:eastAsia="Times New Roman" w:cs="Times New Roman"/>
          <w:lang w:val="uk-UA" w:eastAsia="uk-UA" w:bidi="uk-UA"/>
        </w:rPr>
        <w:t>Саме з віком виявилося цікаве: перший список рахував повні роки на дату реєстрації, другий — на дату евакуації. Обидва правильні.</w:t>
      </w:r>
    </w:p>
    <w:p>
      <w:pPr>
        <w:pStyle w:val="ManuscriptBody"/>
      </w:pPr>
      <w:r>
        <w:rPr>
          <w:rFonts w:ascii="Times New Roman" w:hAnsi="Times New Roman" w:eastAsia="Times New Roman" w:cs="Times New Roman"/>
          <w:lang w:val="uk-UA" w:eastAsia="uk-UA" w:bidi="uk-UA"/>
        </w:rPr>
        <w:t>У тексті я зробив із розбіжності «помилку реєстру».</w:t>
      </w:r>
    </w:p>
    <w:p>
      <w:pPr>
        <w:pStyle w:val="ManuscriptBody"/>
      </w:pPr>
      <w:r>
        <w:rPr>
          <w:rFonts w:ascii="Times New Roman" w:hAnsi="Times New Roman" w:eastAsia="Times New Roman" w:cs="Times New Roman"/>
          <w:lang w:val="uk-UA" w:eastAsia="uk-UA" w:bidi="uk-UA"/>
        </w:rPr>
        <w:t>Стер.</w:t>
      </w:r>
    </w:p>
    <w:p>
      <w:pPr>
        <w:pStyle w:val="ManuscriptBody"/>
      </w:pPr>
      <w:r>
        <w:rPr>
          <w:rFonts w:ascii="Times New Roman" w:hAnsi="Times New Roman" w:eastAsia="Times New Roman" w:cs="Times New Roman"/>
          <w:lang w:val="uk-UA" w:eastAsia="uk-UA" w:bidi="uk-UA"/>
        </w:rPr>
        <w:t>З дієсловами — ще гірше.</w:t>
      </w:r>
    </w:p>
    <w:p>
      <w:pPr>
        <w:pStyle w:val="ManuscriptBody"/>
      </w:pPr>
      <w:r>
        <w:rPr>
          <w:rFonts w:ascii="Times New Roman" w:hAnsi="Times New Roman" w:eastAsia="Times New Roman" w:cs="Times New Roman"/>
          <w:lang w:val="uk-UA" w:eastAsia="uk-UA" w:bidi="uk-UA"/>
        </w:rPr>
        <w:t>«Передав» я писав там, де хотів підкреслити продовження відповідальності.</w:t>
      </w:r>
    </w:p>
    <w:p>
      <w:pPr>
        <w:pStyle w:val="ManuscriptBody"/>
      </w:pPr>
      <w:r>
        <w:rPr>
          <w:rFonts w:ascii="Times New Roman" w:hAnsi="Times New Roman" w:eastAsia="Times New Roman" w:cs="Times New Roman"/>
          <w:lang w:val="uk-UA" w:eastAsia="uk-UA" w:bidi="uk-UA"/>
        </w:rPr>
        <w:t>«Віддав» — там, де був злий на людину, яка забрала рішення.</w:t>
      </w:r>
    </w:p>
    <w:p>
      <w:pPr>
        <w:pStyle w:val="ManuscriptBody"/>
      </w:pPr>
      <w:r>
        <w:rPr>
          <w:rFonts w:ascii="Times New Roman" w:hAnsi="Times New Roman" w:eastAsia="Times New Roman" w:cs="Times New Roman"/>
          <w:lang w:val="uk-UA" w:eastAsia="uk-UA" w:bidi="uk-UA"/>
        </w:rPr>
        <w:t>Фактично дія могла бути однакова.</w:t>
      </w:r>
    </w:p>
    <w:p>
      <w:pPr>
        <w:pStyle w:val="ManuscriptBody"/>
      </w:pPr>
      <w:r>
        <w:rPr>
          <w:rFonts w:ascii="Times New Roman" w:hAnsi="Times New Roman" w:eastAsia="Times New Roman" w:cs="Times New Roman"/>
          <w:lang w:val="uk-UA" w:eastAsia="uk-UA" w:bidi="uk-UA"/>
        </w:rPr>
        <w:t>Мова непомітно розподіляла моральні ролі.</w:t>
      </w:r>
    </w:p>
    <w:p>
      <w:pPr>
        <w:pStyle w:val="ManuscriptBody"/>
      </w:pPr>
      <w:r>
        <w:rPr>
          <w:rFonts w:ascii="Times New Roman" w:hAnsi="Times New Roman" w:eastAsia="Times New Roman" w:cs="Times New Roman"/>
          <w:lang w:val="uk-UA" w:eastAsia="uk-UA" w:bidi="uk-UA"/>
        </w:rPr>
        <w:t>Джулія написала:</w:t>
      </w:r>
    </w:p>
    <w:p>
      <w:pPr>
        <w:pStyle w:val="ManuscriptBody"/>
      </w:pPr>
      <w:r>
        <w:rPr>
          <w:rFonts w:ascii="Times New Roman" w:hAnsi="Times New Roman" w:eastAsia="Times New Roman" w:cs="Times New Roman"/>
          <w:lang w:val="uk-UA" w:eastAsia="uk-UA" w:bidi="uk-UA"/>
        </w:rPr>
        <w:t>«Ось навіщо читачеві не обов’язково бути великим філософом. Іноді досить запитати, чому тут інше дієслово».</w:t>
      </w:r>
    </w:p>
    <w:p>
      <w:pPr>
        <w:pStyle w:val="ManuscriptBody"/>
      </w:pPr>
      <w:r>
        <w:rPr>
          <w:rFonts w:ascii="Times New Roman" w:hAnsi="Times New Roman" w:eastAsia="Times New Roman" w:cs="Times New Roman"/>
          <w:lang w:val="uk-UA" w:eastAsia="uk-UA" w:bidi="uk-UA"/>
        </w:rPr>
        <w:t>Я зберіг.</w:t>
      </w:r>
    </w:p>
    <w:p>
      <w:pPr>
        <w:pStyle w:val="ManuscriptBody"/>
      </w:pPr>
      <w:r>
        <w:rPr>
          <w:rFonts w:ascii="Times New Roman" w:hAnsi="Times New Roman" w:eastAsia="Times New Roman" w:cs="Times New Roman"/>
          <w:lang w:val="uk-UA" w:eastAsia="uk-UA" w:bidi="uk-UA"/>
        </w:rPr>
        <w:t>У заголовку пакета досі стояло:</w:t>
      </w:r>
    </w:p>
    <w:p>
      <w:pPr>
        <w:pStyle w:val="ManuscriptBody"/>
      </w:pPr>
      <w:r>
        <w:rPr>
          <w:rFonts w:ascii="Times New Roman" w:hAnsi="Times New Roman" w:eastAsia="Times New Roman" w:cs="Times New Roman"/>
          <w:lang w:val="uk-UA" w:eastAsia="uk-UA" w:bidi="uk-UA"/>
        </w:rPr>
        <w:t>«СІМ ПРАВИЛ ЕСКВАЙРА».</w:t>
      </w:r>
    </w:p>
    <w:p>
      <w:pPr>
        <w:pStyle w:val="ManuscriptBody"/>
      </w:pPr>
      <w:r>
        <w:rPr>
          <w:rFonts w:ascii="Times New Roman" w:hAnsi="Times New Roman" w:eastAsia="Times New Roman" w:cs="Times New Roman"/>
          <w:lang w:val="uk-UA" w:eastAsia="uk-UA" w:bidi="uk-UA"/>
        </w:rPr>
        <w:t>Йор підкреслив «Есквайра».</w:t>
      </w:r>
    </w:p>
    <w:p>
      <w:pPr>
        <w:pStyle w:val="ManuscriptBody"/>
      </w:pPr>
      <w:r>
        <w:rPr>
          <w:rFonts w:ascii="Times New Roman" w:hAnsi="Times New Roman" w:eastAsia="Times New Roman" w:cs="Times New Roman"/>
          <w:lang w:val="uk-UA" w:eastAsia="uk-UA" w:bidi="uk-UA"/>
        </w:rPr>
        <w:t>«У тексті половину формулювань вам підказують інші. Чому автор один?»</w:t>
      </w:r>
    </w:p>
    <w:p>
      <w:pPr>
        <w:pStyle w:val="ManuscriptBody"/>
      </w:pPr>
      <w:r>
        <w:rPr>
          <w:rFonts w:ascii="Times New Roman" w:hAnsi="Times New Roman" w:eastAsia="Times New Roman" w:cs="Times New Roman"/>
          <w:lang w:val="uk-UA" w:eastAsia="uk-UA" w:bidi="uk-UA"/>
        </w:rPr>
        <w:t>Я почав рахувати.</w:t>
      </w:r>
    </w:p>
    <w:p>
      <w:pPr>
        <w:pStyle w:val="ManuscriptBody"/>
      </w:pPr>
      <w:r>
        <w:rPr>
          <w:rFonts w:ascii="Times New Roman" w:hAnsi="Times New Roman" w:eastAsia="Times New Roman" w:cs="Times New Roman"/>
          <w:lang w:val="uk-UA" w:eastAsia="uk-UA" w:bidi="uk-UA"/>
        </w:rPr>
        <w:t>Перше народилося з Кресту, але слова «розберуться потім» сказав батько дітей, а межу про живого ворога — фактично вартовий, який вимагав не використовувати дітей як аргумент.</w:t>
      </w:r>
    </w:p>
    <w:p>
      <w:pPr>
        <w:pStyle w:val="ManuscriptBody"/>
      </w:pPr>
      <w:r>
        <w:rPr>
          <w:rFonts w:ascii="Times New Roman" w:hAnsi="Times New Roman" w:eastAsia="Times New Roman" w:cs="Times New Roman"/>
          <w:lang w:val="uk-UA" w:eastAsia="uk-UA" w:bidi="uk-UA"/>
        </w:rPr>
        <w:t>Друге — Нері й та сама логіка.</w:t>
      </w:r>
    </w:p>
    <w:p>
      <w:pPr>
        <w:pStyle w:val="ManuscriptBody"/>
      </w:pPr>
      <w:r>
        <w:rPr>
          <w:rFonts w:ascii="Times New Roman" w:hAnsi="Times New Roman" w:eastAsia="Times New Roman" w:cs="Times New Roman"/>
          <w:lang w:val="uk-UA" w:eastAsia="uk-UA" w:bidi="uk-UA"/>
        </w:rPr>
        <w:t>Третє — після Тресси й людей, чиї адреси ми мали берегти.</w:t>
      </w:r>
    </w:p>
    <w:p>
      <w:pPr>
        <w:pStyle w:val="ManuscriptBody"/>
      </w:pPr>
      <w:r>
        <w:rPr>
          <w:rFonts w:ascii="Times New Roman" w:hAnsi="Times New Roman" w:eastAsia="Times New Roman" w:cs="Times New Roman"/>
          <w:lang w:val="uk-UA" w:eastAsia="uk-UA" w:bidi="uk-UA"/>
        </w:rPr>
        <w:t>Четверте — Мирта, Рена, приймальник, який показав різницю між бортом і людиною.</w:t>
      </w:r>
    </w:p>
    <w:p>
      <w:pPr>
        <w:pStyle w:val="ManuscriptBody"/>
      </w:pPr>
      <w:r>
        <w:rPr>
          <w:rFonts w:ascii="Times New Roman" w:hAnsi="Times New Roman" w:eastAsia="Times New Roman" w:cs="Times New Roman"/>
          <w:lang w:val="uk-UA" w:eastAsia="uk-UA" w:bidi="uk-UA"/>
        </w:rPr>
        <w:t>П’яте — Сора й технік.</w:t>
      </w:r>
    </w:p>
    <w:p>
      <w:pPr>
        <w:pStyle w:val="ManuscriptBody"/>
      </w:pPr>
      <w:r>
        <w:rPr>
          <w:rFonts w:ascii="Times New Roman" w:hAnsi="Times New Roman" w:eastAsia="Times New Roman" w:cs="Times New Roman"/>
          <w:lang w:val="uk-UA" w:eastAsia="uk-UA" w:bidi="uk-UA"/>
        </w:rPr>
        <w:t>Шосте — Тихон, Іона Хаст, майстри, які відмовлялися робити одну руку всією системою.</w:t>
      </w:r>
    </w:p>
    <w:p>
      <w:pPr>
        <w:pStyle w:val="ManuscriptBody"/>
      </w:pPr>
      <w:r>
        <w:rPr>
          <w:rFonts w:ascii="Times New Roman" w:hAnsi="Times New Roman" w:eastAsia="Times New Roman" w:cs="Times New Roman"/>
          <w:lang w:val="uk-UA" w:eastAsia="uk-UA" w:bidi="uk-UA"/>
        </w:rPr>
        <w:t>Сьоме — Алма.</w:t>
      </w:r>
    </w:p>
    <w:p>
      <w:pPr>
        <w:pStyle w:val="ManuscriptBody"/>
      </w:pPr>
      <w:r>
        <w:rPr>
          <w:rFonts w:ascii="Times New Roman" w:hAnsi="Times New Roman" w:eastAsia="Times New Roman" w:cs="Times New Roman"/>
          <w:lang w:val="uk-UA" w:eastAsia="uk-UA" w:bidi="uk-UA"/>
        </w:rPr>
        <w:t>Польове сьоме — Сейн, Ведар, кілька пасток, у яких замовники читали виконавця.</w:t>
      </w:r>
    </w:p>
    <w:p>
      <w:pPr>
        <w:pStyle w:val="ManuscriptBody"/>
      </w:pPr>
      <w:r>
        <w:rPr>
          <w:rFonts w:ascii="Times New Roman" w:hAnsi="Times New Roman" w:eastAsia="Times New Roman" w:cs="Times New Roman"/>
          <w:lang w:val="uk-UA" w:eastAsia="uk-UA" w:bidi="uk-UA"/>
        </w:rPr>
        <w:t>Я не автор.</w:t>
      </w:r>
    </w:p>
    <w:p>
      <w:pPr>
        <w:pStyle w:val="ManuscriptBody"/>
      </w:pPr>
      <w:r>
        <w:rPr>
          <w:rFonts w:ascii="Times New Roman" w:hAnsi="Times New Roman" w:eastAsia="Times New Roman" w:cs="Times New Roman"/>
          <w:lang w:val="uk-UA" w:eastAsia="uk-UA" w:bidi="uk-UA"/>
        </w:rPr>
        <w:t>Я редактор.</w:t>
      </w:r>
    </w:p>
    <w:p>
      <w:pPr>
        <w:pStyle w:val="ManuscriptBody"/>
      </w:pPr>
      <w:r>
        <w:rPr>
          <w:rFonts w:ascii="Times New Roman" w:hAnsi="Times New Roman" w:eastAsia="Times New Roman" w:cs="Times New Roman"/>
          <w:lang w:val="uk-UA" w:eastAsia="uk-UA" w:bidi="uk-UA"/>
        </w:rPr>
        <w:t>І носій прізвиська, під яким правила розійшлися.</w:t>
      </w:r>
    </w:p>
    <w:p>
      <w:pPr>
        <w:pStyle w:val="ManuscriptBody"/>
      </w:pPr>
      <w:r>
        <w:rPr>
          <w:rFonts w:ascii="Times New Roman" w:hAnsi="Times New Roman" w:eastAsia="Times New Roman" w:cs="Times New Roman"/>
          <w:lang w:val="uk-UA" w:eastAsia="uk-UA" w:bidi="uk-UA"/>
        </w:rPr>
        <w:t>Написав це Джулії.</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«Ви ще й той, хто вибирав, що лишиться коротким».</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Редактор — не невинніша роль за автора.</w:t>
      </w:r>
    </w:p>
    <w:p>
      <w:pPr>
        <w:pStyle w:val="ManuscriptBody"/>
      </w:pPr>
      <w:r>
        <w:rPr>
          <w:rFonts w:ascii="Times New Roman" w:hAnsi="Times New Roman" w:eastAsia="Times New Roman" w:cs="Times New Roman"/>
          <w:lang w:val="uk-UA" w:eastAsia="uk-UA" w:bidi="uk-UA"/>
        </w:rPr>
        <w:t>Іноді небезпечніша.</w:t>
      </w:r>
    </w:p>
    <w:p>
      <w:pPr>
        <w:pStyle w:val="ManuscriptBody"/>
      </w:pPr>
      <w:r>
        <w:rPr>
          <w:rFonts w:ascii="Times New Roman" w:hAnsi="Times New Roman" w:eastAsia="Times New Roman" w:cs="Times New Roman"/>
          <w:lang w:val="uk-UA" w:eastAsia="uk-UA" w:bidi="uk-UA"/>
        </w:rPr>
        <w:t>Бо автор знає, що придумує.</w:t>
      </w:r>
    </w:p>
    <w:p>
      <w:pPr>
        <w:pStyle w:val="ManuscriptBody"/>
      </w:pPr>
      <w:r>
        <w:rPr>
          <w:rFonts w:ascii="Times New Roman" w:hAnsi="Times New Roman" w:eastAsia="Times New Roman" w:cs="Times New Roman"/>
          <w:lang w:val="uk-UA" w:eastAsia="uk-UA" w:bidi="uk-UA"/>
        </w:rPr>
        <w:t>Редактор може чесно вірити, що лише скорочує.</w:t>
      </w:r>
    </w:p>
    <w:p>
      <w:pPr>
        <w:pStyle w:val="ManuscriptBody"/>
      </w:pPr>
      <w:r>
        <w:rPr>
          <w:rFonts w:ascii="Times New Roman" w:hAnsi="Times New Roman" w:eastAsia="Times New Roman" w:cs="Times New Roman"/>
          <w:lang w:val="uk-UA" w:eastAsia="uk-UA" w:bidi="uk-UA"/>
        </w:rPr>
        <w:t>Майстерня колись ставила на листах моє прізвисько.</w:t>
      </w:r>
    </w:p>
    <w:p>
      <w:pPr>
        <w:pStyle w:val="ManuscriptBody"/>
      </w:pPr>
      <w:r>
        <w:rPr>
          <w:rFonts w:ascii="Times New Roman" w:hAnsi="Times New Roman" w:eastAsia="Times New Roman" w:cs="Times New Roman"/>
          <w:lang w:val="uk-UA" w:eastAsia="uk-UA" w:bidi="uk-UA"/>
        </w:rPr>
        <w:t>Після Дев’яти дверей — майже як марку якості.</w:t>
      </w:r>
    </w:p>
    <w:p>
      <w:pPr>
        <w:pStyle w:val="ManuscriptBody"/>
      </w:pPr>
      <w:r>
        <w:rPr>
          <w:rFonts w:ascii="Times New Roman" w:hAnsi="Times New Roman" w:eastAsia="Times New Roman" w:cs="Times New Roman"/>
          <w:lang w:val="uk-UA" w:eastAsia="uk-UA" w:bidi="uk-UA"/>
        </w:rPr>
        <w:t>«Польова настанова Есквайра».</w:t>
      </w:r>
    </w:p>
    <w:p>
      <w:pPr>
        <w:pStyle w:val="ManuscriptBody"/>
      </w:pPr>
      <w:r>
        <w:rPr>
          <w:rFonts w:ascii="Times New Roman" w:hAnsi="Times New Roman" w:eastAsia="Times New Roman" w:cs="Times New Roman"/>
          <w:lang w:val="uk-UA" w:eastAsia="uk-UA" w:bidi="uk-UA"/>
        </w:rPr>
        <w:t>Я не заперечував.</w:t>
      </w:r>
    </w:p>
    <w:p>
      <w:pPr>
        <w:pStyle w:val="ManuscriptBody"/>
      </w:pPr>
      <w:r>
        <w:rPr>
          <w:rFonts w:ascii="Times New Roman" w:hAnsi="Times New Roman" w:eastAsia="Times New Roman" w:cs="Times New Roman"/>
          <w:lang w:val="uk-UA" w:eastAsia="uk-UA" w:bidi="uk-UA"/>
        </w:rPr>
        <w:t>Марка допомагала поширенню.</w:t>
      </w:r>
    </w:p>
    <w:p>
      <w:pPr>
        <w:pStyle w:val="ManuscriptBody"/>
      </w:pPr>
      <w:r>
        <w:rPr>
          <w:rFonts w:ascii="Times New Roman" w:hAnsi="Times New Roman" w:eastAsia="Times New Roman" w:cs="Times New Roman"/>
          <w:lang w:val="uk-UA" w:eastAsia="uk-UA" w:bidi="uk-UA"/>
        </w:rPr>
        <w:t>Люди більше читали сім коротких рядків, якщо вірили, що за ними стоїть герой із барних історій.</w:t>
      </w:r>
    </w:p>
    <w:p>
      <w:pPr>
        <w:pStyle w:val="ManuscriptBody"/>
      </w:pPr>
      <w:r>
        <w:rPr>
          <w:rFonts w:ascii="Times New Roman" w:hAnsi="Times New Roman" w:eastAsia="Times New Roman" w:cs="Times New Roman"/>
          <w:lang w:val="uk-UA" w:eastAsia="uk-UA" w:bidi="uk-UA"/>
        </w:rPr>
        <w:t>Корисно.</w:t>
      </w:r>
    </w:p>
    <w:p>
      <w:pPr>
        <w:pStyle w:val="ManuscriptBody"/>
      </w:pPr>
      <w:r>
        <w:rPr>
          <w:rFonts w:ascii="Times New Roman" w:hAnsi="Times New Roman" w:eastAsia="Times New Roman" w:cs="Times New Roman"/>
          <w:lang w:val="uk-UA" w:eastAsia="uk-UA" w:bidi="uk-UA"/>
        </w:rPr>
        <w:t>Небезпечно.</w:t>
      </w:r>
    </w:p>
    <w:p>
      <w:pPr>
        <w:pStyle w:val="ManuscriptBody"/>
      </w:pPr>
      <w:r>
        <w:rPr>
          <w:rFonts w:ascii="Times New Roman" w:hAnsi="Times New Roman" w:eastAsia="Times New Roman" w:cs="Times New Roman"/>
          <w:lang w:val="uk-UA" w:eastAsia="uk-UA" w:bidi="uk-UA"/>
        </w:rPr>
        <w:t>Тепер я підготував нову шапку:</w:t>
      </w:r>
    </w:p>
    <w:p>
      <w:pPr>
        <w:pStyle w:val="ManuscriptBody"/>
      </w:pPr>
      <w:r>
        <w:rPr>
          <w:rFonts w:ascii="Times New Roman" w:hAnsi="Times New Roman" w:eastAsia="Times New Roman" w:cs="Times New Roman"/>
          <w:lang w:val="uk-UA" w:eastAsia="uk-UA" w:bidi="uk-UA"/>
        </w:rPr>
        <w:t>«СІМ ПОЛЬОВИХ ПРИНЦИПІВ. Походження та редакції. Зібрано Веріном; формулювання склалися з практики багатьох людей».</w:t>
      </w:r>
    </w:p>
    <w:p>
      <w:pPr>
        <w:pStyle w:val="ManuscriptBody"/>
      </w:pPr>
      <w:r>
        <w:rPr>
          <w:rFonts w:ascii="Times New Roman" w:hAnsi="Times New Roman" w:eastAsia="Times New Roman" w:cs="Times New Roman"/>
          <w:lang w:val="uk-UA" w:eastAsia="uk-UA" w:bidi="uk-UA"/>
        </w:rPr>
        <w:t>Виглядало нудно.</w:t>
      </w:r>
    </w:p>
    <w:p>
      <w:pPr>
        <w:pStyle w:val="ManuscriptBody"/>
      </w:pPr>
      <w:r>
        <w:rPr>
          <w:rFonts w:ascii="Times New Roman" w:hAnsi="Times New Roman" w:eastAsia="Times New Roman" w:cs="Times New Roman"/>
          <w:lang w:val="uk-UA" w:eastAsia="uk-UA" w:bidi="uk-UA"/>
        </w:rPr>
        <w:t>Чудово.</w:t>
      </w:r>
    </w:p>
    <w:p>
      <w:pPr>
        <w:pStyle w:val="ManuscriptBody"/>
      </w:pPr>
      <w:r>
        <w:rPr>
          <w:rFonts w:ascii="Times New Roman" w:hAnsi="Times New Roman" w:eastAsia="Times New Roman" w:cs="Times New Roman"/>
          <w:lang w:val="uk-UA" w:eastAsia="uk-UA" w:bidi="uk-UA"/>
        </w:rPr>
        <w:t>Під кожним принципом — походження, відомі межі, зміни, джерела.</w:t>
      </w:r>
    </w:p>
    <w:p>
      <w:pPr>
        <w:pStyle w:val="ManuscriptBody"/>
      </w:pPr>
      <w:r>
        <w:rPr>
          <w:rFonts w:ascii="Times New Roman" w:hAnsi="Times New Roman" w:eastAsia="Times New Roman" w:cs="Times New Roman"/>
          <w:lang w:val="uk-UA" w:eastAsia="uk-UA" w:bidi="uk-UA"/>
        </w:rPr>
        <w:t>Ніякого портрета.</w:t>
      </w:r>
    </w:p>
    <w:p>
      <w:pPr>
        <w:pStyle w:val="ManuscriptBody"/>
      </w:pPr>
      <w:r>
        <w:rPr>
          <w:rFonts w:ascii="Times New Roman" w:hAnsi="Times New Roman" w:eastAsia="Times New Roman" w:cs="Times New Roman"/>
          <w:lang w:val="uk-UA" w:eastAsia="uk-UA" w:bidi="uk-UA"/>
        </w:rPr>
        <w:t>Ніякого «правила великого рятівника».</w:t>
      </w:r>
    </w:p>
    <w:p>
      <w:pPr>
        <w:pStyle w:val="ManuscriptBody"/>
      </w:pPr>
      <w:r>
        <w:rPr>
          <w:rFonts w:ascii="Times New Roman" w:hAnsi="Times New Roman" w:eastAsia="Times New Roman" w:cs="Times New Roman"/>
          <w:lang w:val="uk-UA" w:eastAsia="uk-UA" w:bidi="uk-UA"/>
        </w:rPr>
        <w:t>Джулія попросила ще одне поле:</w:t>
      </w:r>
    </w:p>
    <w:p>
      <w:pPr>
        <w:pStyle w:val="ManuscriptBody"/>
      </w:pPr>
      <w:r>
        <w:rPr>
          <w:rFonts w:ascii="Times New Roman" w:hAnsi="Times New Roman" w:eastAsia="Times New Roman" w:cs="Times New Roman"/>
          <w:lang w:val="uk-UA" w:eastAsia="uk-UA" w:bidi="uk-UA"/>
        </w:rPr>
        <w:t>«Хто має право змінювати?»</w:t>
      </w:r>
    </w:p>
    <w:p>
      <w:pPr>
        <w:pStyle w:val="ManuscriptBody"/>
      </w:pPr>
      <w:r>
        <w:rPr>
          <w:rFonts w:ascii="Times New Roman" w:hAnsi="Times New Roman" w:eastAsia="Times New Roman" w:cs="Times New Roman"/>
          <w:lang w:val="uk-UA" w:eastAsia="uk-UA" w:bidi="uk-UA"/>
        </w:rPr>
        <w:t>Я написав: «Ніхто одноосібно».</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«Це гасло. Процедура?»</w:t>
      </w:r>
    </w:p>
    <w:p>
      <w:pPr>
        <w:pStyle w:val="ManuscriptBody"/>
      </w:pPr>
      <w:r>
        <w:rPr>
          <w:rFonts w:ascii="Times New Roman" w:hAnsi="Times New Roman" w:eastAsia="Times New Roman" w:cs="Times New Roman"/>
          <w:lang w:val="uk-UA" w:eastAsia="uk-UA" w:bidi="uk-UA"/>
        </w:rPr>
        <w:t>Довелося придумувати.</w:t>
      </w:r>
    </w:p>
    <w:p>
      <w:pPr>
        <w:pStyle w:val="ManuscriptBody"/>
      </w:pPr>
      <w:r>
        <w:rPr>
          <w:rFonts w:ascii="Times New Roman" w:hAnsi="Times New Roman" w:eastAsia="Times New Roman" w:cs="Times New Roman"/>
          <w:lang w:val="uk-UA" w:eastAsia="uk-UA" w:bidi="uk-UA"/>
        </w:rPr>
        <w:t>Зміна польового формулювання — після відкритої пропозиції, двох незалежних читань, перевірки на старих справах і збереження попередньої редакції поруч.</w:t>
      </w:r>
    </w:p>
    <w:p>
      <w:pPr>
        <w:pStyle w:val="ManuscriptBody"/>
      </w:pPr>
      <w:r>
        <w:rPr>
          <w:rFonts w:ascii="Times New Roman" w:hAnsi="Times New Roman" w:eastAsia="Times New Roman" w:cs="Times New Roman"/>
          <w:lang w:val="uk-UA" w:eastAsia="uk-UA" w:bidi="uk-UA"/>
        </w:rPr>
        <w:t>Без стирання.</w:t>
      </w:r>
    </w:p>
    <w:p>
      <w:pPr>
        <w:pStyle w:val="ManuscriptBody"/>
      </w:pPr>
      <w:r>
        <w:rPr>
          <w:rFonts w:ascii="Times New Roman" w:hAnsi="Times New Roman" w:eastAsia="Times New Roman" w:cs="Times New Roman"/>
          <w:lang w:val="uk-UA" w:eastAsia="uk-UA" w:bidi="uk-UA"/>
        </w:rPr>
        <w:t>Гордій би схвалив зворотний бік пластика.</w:t>
      </w:r>
    </w:p>
    <w:p>
      <w:pPr>
        <w:pStyle w:val="ManuscriptBody"/>
      </w:pPr>
      <w:r>
        <w:rPr>
          <w:rFonts w:ascii="Times New Roman" w:hAnsi="Times New Roman" w:eastAsia="Times New Roman" w:cs="Times New Roman"/>
          <w:lang w:val="uk-UA" w:eastAsia="uk-UA" w:bidi="uk-UA"/>
        </w:rPr>
        <w:t>— Як ви назвете книжку? — спитала доглядальниця.</w:t>
      </w:r>
    </w:p>
    <w:p>
      <w:pPr>
        <w:pStyle w:val="ManuscriptBody"/>
      </w:pPr>
      <w:r>
        <w:rPr>
          <w:rFonts w:ascii="Times New Roman" w:hAnsi="Times New Roman" w:eastAsia="Times New Roman" w:cs="Times New Roman"/>
          <w:lang w:val="uk-UA" w:eastAsia="uk-UA" w:bidi="uk-UA"/>
        </w:rPr>
        <w:t>Я не знав, звідки вона знову знає.</w:t>
      </w:r>
    </w:p>
    <w:p>
      <w:pPr>
        <w:pStyle w:val="ManuscriptBody"/>
      </w:pPr>
      <w:r>
        <w:rPr>
          <w:rFonts w:ascii="Times New Roman" w:hAnsi="Times New Roman" w:eastAsia="Times New Roman" w:cs="Times New Roman"/>
          <w:lang w:val="uk-UA" w:eastAsia="uk-UA" w:bidi="uk-UA"/>
        </w:rPr>
        <w:t>На столі лежав титул. Мабуть, достатньо.</w:t>
      </w:r>
    </w:p>
    <w:p>
      <w:pPr>
        <w:pStyle w:val="ManuscriptBody"/>
      </w:pPr>
      <w:r>
        <w:rPr>
          <w:rFonts w:ascii="Times New Roman" w:hAnsi="Times New Roman" w:eastAsia="Times New Roman" w:cs="Times New Roman"/>
          <w:lang w:val="uk-UA" w:eastAsia="uk-UA" w:bidi="uk-UA"/>
        </w:rPr>
        <w:t>«ЕСКВАЙР».</w:t>
      </w:r>
    </w:p>
    <w:p>
      <w:pPr>
        <w:pStyle w:val="ManuscriptBody"/>
      </w:pPr>
      <w:r>
        <w:rPr>
          <w:rFonts w:ascii="Times New Roman" w:hAnsi="Times New Roman" w:eastAsia="Times New Roman" w:cs="Times New Roman"/>
          <w:lang w:val="uk-UA" w:eastAsia="uk-UA" w:bidi="uk-UA"/>
        </w:rPr>
        <w:t>— А це ви?</w:t>
      </w:r>
    </w:p>
    <w:p>
      <w:pPr>
        <w:pStyle w:val="ManuscriptBody"/>
      </w:pPr>
      <w:r>
        <w:rPr>
          <w:rFonts w:ascii="Times New Roman" w:hAnsi="Times New Roman" w:eastAsia="Times New Roman" w:cs="Times New Roman"/>
          <w:lang w:val="uk-UA" w:eastAsia="uk-UA" w:bidi="uk-UA"/>
        </w:rPr>
        <w:t>— Колись так називали.</w:t>
      </w:r>
    </w:p>
    <w:p>
      <w:pPr>
        <w:pStyle w:val="ManuscriptBody"/>
      </w:pPr>
      <w:r>
        <w:rPr>
          <w:rFonts w:ascii="Times New Roman" w:hAnsi="Times New Roman" w:eastAsia="Times New Roman" w:cs="Times New Roman"/>
          <w:lang w:val="uk-UA" w:eastAsia="uk-UA" w:bidi="uk-UA"/>
        </w:rPr>
        <w:t>— А зараз?</w:t>
      </w:r>
    </w:p>
    <w:p>
      <w:pPr>
        <w:pStyle w:val="ManuscriptBody"/>
      </w:pPr>
      <w:r>
        <w:rPr>
          <w:rFonts w:ascii="Times New Roman" w:hAnsi="Times New Roman" w:eastAsia="Times New Roman" w:cs="Times New Roman"/>
          <w:lang w:val="uk-UA" w:eastAsia="uk-UA" w:bidi="uk-UA"/>
        </w:rPr>
        <w:t>Я подивився на нижній гачок, де висіла накидка.</w:t>
      </w:r>
    </w:p>
    <w:p>
      <w:pPr>
        <w:pStyle w:val="ManuscriptBody"/>
      </w:pPr>
      <w:r>
        <w:rPr>
          <w:rFonts w:ascii="Times New Roman" w:hAnsi="Times New Roman" w:eastAsia="Times New Roman" w:cs="Times New Roman"/>
          <w:lang w:val="uk-UA" w:eastAsia="uk-UA" w:bidi="uk-UA"/>
        </w:rPr>
        <w:t>На яблучний ніж.</w:t>
      </w:r>
    </w:p>
    <w:p>
      <w:pPr>
        <w:pStyle w:val="ManuscriptBody"/>
      </w:pPr>
      <w:r>
        <w:rPr>
          <w:rFonts w:ascii="Times New Roman" w:hAnsi="Times New Roman" w:eastAsia="Times New Roman" w:cs="Times New Roman"/>
          <w:lang w:val="uk-UA" w:eastAsia="uk-UA" w:bidi="uk-UA"/>
        </w:rPr>
        <w:t>На три колонки.</w:t>
      </w:r>
    </w:p>
    <w:p>
      <w:pPr>
        <w:pStyle w:val="ManuscriptBody"/>
      </w:pPr>
      <w:r>
        <w:rPr>
          <w:rFonts w:ascii="Times New Roman" w:hAnsi="Times New Roman" w:eastAsia="Times New Roman" w:cs="Times New Roman"/>
          <w:lang w:val="uk-UA" w:eastAsia="uk-UA" w:bidi="uk-UA"/>
        </w:rPr>
        <w:t>На сімдесят імен.</w:t>
      </w:r>
    </w:p>
    <w:p>
      <w:pPr>
        <w:pStyle w:val="ManuscriptBody"/>
      </w:pPr>
      <w:r>
        <w:rPr>
          <w:rFonts w:ascii="Times New Roman" w:hAnsi="Times New Roman" w:eastAsia="Times New Roman" w:cs="Times New Roman"/>
          <w:lang w:val="uk-UA" w:eastAsia="uk-UA" w:bidi="uk-UA"/>
        </w:rPr>
        <w:t>— Зараз Верін.</w:t>
      </w:r>
    </w:p>
    <w:p>
      <w:pPr>
        <w:pStyle w:val="ManuscriptBody"/>
      </w:pPr>
      <w:r>
        <w:rPr>
          <w:rFonts w:ascii="Times New Roman" w:hAnsi="Times New Roman" w:eastAsia="Times New Roman" w:cs="Times New Roman"/>
          <w:lang w:val="uk-UA" w:eastAsia="uk-UA" w:bidi="uk-UA"/>
        </w:rPr>
        <w:t>— Тоді чого книжка не «Верін»?</w:t>
      </w:r>
    </w:p>
    <w:p>
      <w:pPr>
        <w:pStyle w:val="ManuscriptBody"/>
      </w:pPr>
      <w:r>
        <w:rPr>
          <w:rFonts w:ascii="Times New Roman" w:hAnsi="Times New Roman" w:eastAsia="Times New Roman" w:cs="Times New Roman"/>
          <w:lang w:val="uk-UA" w:eastAsia="uk-UA" w:bidi="uk-UA"/>
        </w:rPr>
        <w:t>Хороше питання.</w:t>
      </w:r>
    </w:p>
    <w:p>
      <w:pPr>
        <w:pStyle w:val="ManuscriptBody"/>
      </w:pPr>
      <w:r>
        <w:rPr>
          <w:rFonts w:ascii="Times New Roman" w:hAnsi="Times New Roman" w:eastAsia="Times New Roman" w:cs="Times New Roman"/>
          <w:lang w:val="uk-UA" w:eastAsia="uk-UA" w:bidi="uk-UA"/>
        </w:rPr>
        <w:t>Бо історія не про те, ким я був удома.</w:t>
      </w:r>
    </w:p>
    <w:p>
      <w:pPr>
        <w:pStyle w:val="ManuscriptBody"/>
      </w:pPr>
      <w:r>
        <w:rPr>
          <w:rFonts w:ascii="Times New Roman" w:hAnsi="Times New Roman" w:eastAsia="Times New Roman" w:cs="Times New Roman"/>
          <w:lang w:val="uk-UA" w:eastAsia="uk-UA" w:bidi="uk-UA"/>
        </w:rPr>
        <w:t>Про роль, яка стала більшою за людину.</w:t>
      </w:r>
    </w:p>
    <w:p>
      <w:pPr>
        <w:pStyle w:val="ManuscriptBody"/>
      </w:pPr>
      <w:r>
        <w:rPr>
          <w:rFonts w:ascii="Times New Roman" w:hAnsi="Times New Roman" w:eastAsia="Times New Roman" w:cs="Times New Roman"/>
          <w:lang w:val="uk-UA" w:eastAsia="uk-UA" w:bidi="uk-UA"/>
        </w:rPr>
        <w:t>Про слово, яким люди називали надію, а потім виправдовували рішення.</w:t>
      </w:r>
    </w:p>
    <w:p>
      <w:pPr>
        <w:pStyle w:val="ManuscriptBody"/>
      </w:pPr>
      <w:r>
        <w:rPr>
          <w:rFonts w:ascii="Times New Roman" w:hAnsi="Times New Roman" w:eastAsia="Times New Roman" w:cs="Times New Roman"/>
          <w:lang w:val="uk-UA" w:eastAsia="uk-UA" w:bidi="uk-UA"/>
        </w:rPr>
        <w:t>Про те, як прізвисько з’їло ім’я — саме так, як передбачав Гордій.</w:t>
      </w:r>
    </w:p>
    <w:p>
      <w:pPr>
        <w:pStyle w:val="ManuscriptBody"/>
      </w:pPr>
      <w:r>
        <w:rPr>
          <w:rFonts w:ascii="Times New Roman" w:hAnsi="Times New Roman" w:eastAsia="Times New Roman" w:cs="Times New Roman"/>
          <w:lang w:val="uk-UA" w:eastAsia="uk-UA" w:bidi="uk-UA"/>
        </w:rPr>
        <w:t>І про те, як потім ім’я довелося повернути не для слави, а для відповідальності.</w:t>
      </w:r>
    </w:p>
    <w:p>
      <w:pPr>
        <w:pStyle w:val="ManuscriptBody"/>
      </w:pPr>
      <w:r>
        <w:rPr>
          <w:rFonts w:ascii="Times New Roman" w:hAnsi="Times New Roman" w:eastAsia="Times New Roman" w:cs="Times New Roman"/>
          <w:lang w:val="uk-UA" w:eastAsia="uk-UA" w:bidi="uk-UA"/>
        </w:rPr>
        <w:t>— Нехай буде «Есквайр», — сказав я. — А під ним моє ім’я.</w:t>
      </w:r>
    </w:p>
    <w:p>
      <w:pPr>
        <w:pStyle w:val="ManuscriptBody"/>
      </w:pPr>
      <w:r>
        <w:rPr>
          <w:rFonts w:ascii="Times New Roman" w:hAnsi="Times New Roman" w:eastAsia="Times New Roman" w:cs="Times New Roman"/>
          <w:lang w:val="uk-UA" w:eastAsia="uk-UA" w:bidi="uk-UA"/>
        </w:rPr>
        <w:t>Доглядальниця знизала плечима.</w:t>
      </w:r>
    </w:p>
    <w:p>
      <w:pPr>
        <w:pStyle w:val="ManuscriptBody"/>
      </w:pPr>
      <w:r>
        <w:rPr>
          <w:rFonts w:ascii="Times New Roman" w:hAnsi="Times New Roman" w:eastAsia="Times New Roman" w:cs="Times New Roman"/>
          <w:lang w:val="uk-UA" w:eastAsia="uk-UA" w:bidi="uk-UA"/>
        </w:rPr>
        <w:t>— Ваше діло.</w:t>
      </w:r>
    </w:p>
    <w:p>
      <w:pPr>
        <w:pStyle w:val="ManuscriptBody"/>
      </w:pPr>
      <w:r>
        <w:rPr>
          <w:rFonts w:ascii="Times New Roman" w:hAnsi="Times New Roman" w:eastAsia="Times New Roman" w:cs="Times New Roman"/>
          <w:lang w:val="uk-UA" w:eastAsia="uk-UA" w:bidi="uk-UA"/>
        </w:rPr>
        <w:t>Найздоровіша редакторська реакція за місяць.</w:t>
      </w:r>
    </w:p>
    <w:p>
      <w:pPr>
        <w:pStyle w:val="ManuscriptBody"/>
      </w:pPr>
      <w:r>
        <w:rPr>
          <w:rFonts w:ascii="Times New Roman" w:hAnsi="Times New Roman" w:eastAsia="Times New Roman" w:cs="Times New Roman"/>
          <w:lang w:val="uk-UA" w:eastAsia="uk-UA" w:bidi="uk-UA"/>
        </w:rPr>
        <w:t>Склад надіслав двадцять сім позицій.</w:t>
      </w:r>
    </w:p>
    <w:p>
      <w:pPr>
        <w:pStyle w:val="ManuscriptBody"/>
      </w:pPr>
      <w:r>
        <w:rPr>
          <w:rFonts w:ascii="Times New Roman" w:hAnsi="Times New Roman" w:eastAsia="Times New Roman" w:cs="Times New Roman"/>
          <w:lang w:val="uk-UA" w:eastAsia="uk-UA" w:bidi="uk-UA"/>
        </w:rPr>
        <w:t>Не «двадцять сім документів».</w:t>
      </w:r>
    </w:p>
    <w:p>
      <w:pPr>
        <w:pStyle w:val="ManuscriptBody"/>
      </w:pPr>
      <w:r>
        <w:rPr>
          <w:rFonts w:ascii="Times New Roman" w:hAnsi="Times New Roman" w:eastAsia="Times New Roman" w:cs="Times New Roman"/>
          <w:lang w:val="uk-UA" w:eastAsia="uk-UA" w:bidi="uk-UA"/>
        </w:rPr>
        <w:t>Двадцять сім упаковок.</w:t>
      </w:r>
    </w:p>
    <w:p>
      <w:pPr>
        <w:pStyle w:val="ManuscriptBody"/>
      </w:pPr>
      <w:r>
        <w:rPr>
          <w:rFonts w:ascii="Times New Roman" w:hAnsi="Times New Roman" w:eastAsia="Times New Roman" w:cs="Times New Roman"/>
          <w:lang w:val="uk-UA" w:eastAsia="uk-UA" w:bidi="uk-UA"/>
        </w:rPr>
        <w:t>У трьох — паперові журнали.</w:t>
      </w:r>
    </w:p>
    <w:p>
      <w:pPr>
        <w:pStyle w:val="ManuscriptBody"/>
      </w:pPr>
      <w:r>
        <w:rPr>
          <w:rFonts w:ascii="Times New Roman" w:hAnsi="Times New Roman" w:eastAsia="Times New Roman" w:cs="Times New Roman"/>
          <w:lang w:val="uk-UA" w:eastAsia="uk-UA" w:bidi="uk-UA"/>
        </w:rPr>
        <w:t>У п’яти — старі носії.</w:t>
      </w:r>
    </w:p>
    <w:p>
      <w:pPr>
        <w:pStyle w:val="ManuscriptBody"/>
      </w:pPr>
      <w:r>
        <w:rPr>
          <w:rFonts w:ascii="Times New Roman" w:hAnsi="Times New Roman" w:eastAsia="Times New Roman" w:cs="Times New Roman"/>
          <w:lang w:val="uk-UA" w:eastAsia="uk-UA" w:bidi="uk-UA"/>
        </w:rPr>
        <w:t>Дві коробки з технічними схемами.</w:t>
      </w:r>
    </w:p>
    <w:p>
      <w:pPr>
        <w:pStyle w:val="ManuscriptBody"/>
      </w:pPr>
      <w:r>
        <w:rPr>
          <w:rFonts w:ascii="Times New Roman" w:hAnsi="Times New Roman" w:eastAsia="Times New Roman" w:cs="Times New Roman"/>
          <w:lang w:val="uk-UA" w:eastAsia="uk-UA" w:bidi="uk-UA"/>
        </w:rPr>
        <w:t>Одна — особисті речі, яких я не пам’ятав.</w:t>
      </w:r>
    </w:p>
    <w:p>
      <w:pPr>
        <w:pStyle w:val="ManuscriptBody"/>
      </w:pPr>
      <w:r>
        <w:rPr>
          <w:rFonts w:ascii="Times New Roman" w:hAnsi="Times New Roman" w:eastAsia="Times New Roman" w:cs="Times New Roman"/>
          <w:lang w:val="uk-UA" w:eastAsia="uk-UA" w:bidi="uk-UA"/>
        </w:rPr>
        <w:t>Шістнадцять — змішані пакети, запечатані ще до мого професійного «похорону».</w:t>
      </w:r>
    </w:p>
    <w:p>
      <w:pPr>
        <w:pStyle w:val="ManuscriptBody"/>
      </w:pPr>
      <w:r>
        <w:rPr>
          <w:rFonts w:ascii="Times New Roman" w:hAnsi="Times New Roman" w:eastAsia="Times New Roman" w:cs="Times New Roman"/>
          <w:lang w:val="uk-UA" w:eastAsia="uk-UA" w:bidi="uk-UA"/>
        </w:rPr>
        <w:t>Архівний реєстратор попросив не відкривати все одразу.</w:t>
      </w:r>
    </w:p>
    <w:p>
      <w:pPr>
        <w:pStyle w:val="ManuscriptBody"/>
      </w:pPr>
      <w:r>
        <w:rPr>
          <w:rFonts w:ascii="Times New Roman" w:hAnsi="Times New Roman" w:eastAsia="Times New Roman" w:cs="Times New Roman"/>
          <w:lang w:val="uk-UA" w:eastAsia="uk-UA" w:bidi="uk-UA"/>
        </w:rPr>
        <w:t>Спочатку зовнішня опись: номер, дата, відправник, стан пломби, позначене походження.</w:t>
      </w:r>
    </w:p>
    <w:p>
      <w:pPr>
        <w:pStyle w:val="ManuscriptBody"/>
      </w:pPr>
      <w:r>
        <w:rPr>
          <w:rFonts w:ascii="Times New Roman" w:hAnsi="Times New Roman" w:eastAsia="Times New Roman" w:cs="Times New Roman"/>
          <w:lang w:val="uk-UA" w:eastAsia="uk-UA" w:bidi="uk-UA"/>
        </w:rPr>
        <w:t>Мені кортіло сказати, що я знаю вміст.</w:t>
      </w:r>
    </w:p>
    <w:p>
      <w:pPr>
        <w:pStyle w:val="ManuscriptBody"/>
      </w:pPr>
      <w:r>
        <w:rPr>
          <w:rFonts w:ascii="Times New Roman" w:hAnsi="Times New Roman" w:eastAsia="Times New Roman" w:cs="Times New Roman"/>
          <w:lang w:val="uk-UA" w:eastAsia="uk-UA" w:bidi="uk-UA"/>
        </w:rPr>
        <w:t>Не знав.</w:t>
      </w:r>
    </w:p>
    <w:p>
      <w:pPr>
        <w:pStyle w:val="ManuscriptBody"/>
      </w:pPr>
      <w:r>
        <w:rPr>
          <w:rFonts w:ascii="Times New Roman" w:hAnsi="Times New Roman" w:eastAsia="Times New Roman" w:cs="Times New Roman"/>
          <w:lang w:val="uk-UA" w:eastAsia="uk-UA" w:bidi="uk-UA"/>
        </w:rPr>
        <w:t>Пам’ятав.</w:t>
      </w:r>
    </w:p>
    <w:p>
      <w:pPr>
        <w:pStyle w:val="ManuscriptBody"/>
      </w:pPr>
      <w:r>
        <w:rPr>
          <w:rFonts w:ascii="Times New Roman" w:hAnsi="Times New Roman" w:eastAsia="Times New Roman" w:cs="Times New Roman"/>
          <w:lang w:val="uk-UA" w:eastAsia="uk-UA" w:bidi="uk-UA"/>
        </w:rPr>
        <w:t>Це різні речі.</w:t>
      </w:r>
    </w:p>
    <w:p>
      <w:pPr>
        <w:pStyle w:val="ManuscriptBody"/>
      </w:pPr>
      <w:r>
        <w:rPr>
          <w:rFonts w:ascii="Times New Roman" w:hAnsi="Times New Roman" w:eastAsia="Times New Roman" w:cs="Times New Roman"/>
          <w:lang w:val="uk-UA" w:eastAsia="uk-UA" w:bidi="uk-UA"/>
        </w:rPr>
        <w:t>На пакеті 14 стояло «ХАСТ. ПРИЙМАННЯ. СТАРЕ».</w:t>
      </w:r>
    </w:p>
    <w:p>
      <w:pPr>
        <w:pStyle w:val="ManuscriptBody"/>
      </w:pPr>
      <w:r>
        <w:rPr>
          <w:rFonts w:ascii="Times New Roman" w:hAnsi="Times New Roman" w:eastAsia="Times New Roman" w:cs="Times New Roman"/>
          <w:lang w:val="uk-UA" w:eastAsia="uk-UA" w:bidi="uk-UA"/>
        </w:rPr>
        <w:t>Я був певен, що там копії роботи Тихона.</w:t>
      </w:r>
    </w:p>
    <w:p>
      <w:pPr>
        <w:pStyle w:val="ManuscriptBody"/>
      </w:pPr>
      <w:r>
        <w:rPr>
          <w:rFonts w:ascii="Times New Roman" w:hAnsi="Times New Roman" w:eastAsia="Times New Roman" w:cs="Times New Roman"/>
          <w:lang w:val="uk-UA" w:eastAsia="uk-UA" w:bidi="uk-UA"/>
        </w:rPr>
        <w:t>Коли відкрили за погодженою підставою, всередині виявилося ще два листи від іншої майстерні й моя власна записка: «перевірити після зміни таблиці».</w:t>
      </w:r>
    </w:p>
    <w:p>
      <w:pPr>
        <w:pStyle w:val="ManuscriptBody"/>
      </w:pPr>
      <w:r>
        <w:rPr>
          <w:rFonts w:ascii="Times New Roman" w:hAnsi="Times New Roman" w:eastAsia="Times New Roman" w:cs="Times New Roman"/>
          <w:lang w:val="uk-UA" w:eastAsia="uk-UA" w:bidi="uk-UA"/>
        </w:rPr>
        <w:t>Не перевірив.</w:t>
      </w:r>
    </w:p>
    <w:p>
      <w:pPr>
        <w:pStyle w:val="ManuscriptBody"/>
      </w:pPr>
      <w:r>
        <w:rPr>
          <w:rFonts w:ascii="Times New Roman" w:hAnsi="Times New Roman" w:eastAsia="Times New Roman" w:cs="Times New Roman"/>
          <w:lang w:val="uk-UA" w:eastAsia="uk-UA" w:bidi="uk-UA"/>
        </w:rPr>
        <w:t>На пакеті 19 — «БЕТА / ПІСЛЯ».</w:t>
      </w:r>
    </w:p>
    <w:p>
      <w:pPr>
        <w:pStyle w:val="ManuscriptBody"/>
      </w:pPr>
      <w:r>
        <w:rPr>
          <w:rFonts w:ascii="Times New Roman" w:hAnsi="Times New Roman" w:eastAsia="Times New Roman" w:cs="Times New Roman"/>
          <w:lang w:val="uk-UA" w:eastAsia="uk-UA" w:bidi="uk-UA"/>
        </w:rPr>
        <w:t>Я напружився.</w:t>
      </w:r>
    </w:p>
    <w:p>
      <w:pPr>
        <w:pStyle w:val="ManuscriptBody"/>
      </w:pPr>
      <w:r>
        <w:rPr>
          <w:rFonts w:ascii="Times New Roman" w:hAnsi="Times New Roman" w:eastAsia="Times New Roman" w:cs="Times New Roman"/>
          <w:lang w:val="uk-UA" w:eastAsia="uk-UA" w:bidi="uk-UA"/>
        </w:rPr>
        <w:t>Там не було запиту Бети. Лише мій приватний список імен, дві пізні відповіді родичам і чернетка пояснення, яку я ніколи не відправив.</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Точний документ усе ще лишався у Джулії.</w:t>
      </w:r>
    </w:p>
    <w:p>
      <w:pPr>
        <w:pStyle w:val="ManuscriptBody"/>
      </w:pPr>
      <w:r>
        <w:rPr>
          <w:rFonts w:ascii="Times New Roman" w:hAnsi="Times New Roman" w:eastAsia="Times New Roman" w:cs="Times New Roman"/>
          <w:lang w:val="uk-UA" w:eastAsia="uk-UA" w:bidi="uk-UA"/>
        </w:rPr>
        <w:t>На пакеті 22 — «ГОРДІЙ».</w:t>
      </w:r>
    </w:p>
    <w:p>
      <w:pPr>
        <w:pStyle w:val="ManuscriptBody"/>
      </w:pPr>
      <w:r>
        <w:rPr>
          <w:rFonts w:ascii="Times New Roman" w:hAnsi="Times New Roman" w:eastAsia="Times New Roman" w:cs="Times New Roman"/>
          <w:lang w:val="uk-UA" w:eastAsia="uk-UA" w:bidi="uk-UA"/>
        </w:rPr>
        <w:t>Я попросив відкласти.</w:t>
      </w:r>
    </w:p>
    <w:p>
      <w:pPr>
        <w:pStyle w:val="ManuscriptBody"/>
      </w:pPr>
      <w:r>
        <w:rPr>
          <w:rFonts w:ascii="Times New Roman" w:hAnsi="Times New Roman" w:eastAsia="Times New Roman" w:cs="Times New Roman"/>
          <w:lang w:val="uk-UA" w:eastAsia="uk-UA" w:bidi="uk-UA"/>
        </w:rPr>
        <w:t>Архівіст спитав:</w:t>
      </w:r>
    </w:p>
    <w:p>
      <w:pPr>
        <w:pStyle w:val="ManuscriptBody"/>
      </w:pPr>
      <w:r>
        <w:rPr>
          <w:rFonts w:ascii="Times New Roman" w:hAnsi="Times New Roman" w:eastAsia="Times New Roman" w:cs="Times New Roman"/>
          <w:lang w:val="uk-UA" w:eastAsia="uk-UA" w:bidi="uk-UA"/>
        </w:rPr>
        <w:t>— Особиста частина?</w:t>
      </w:r>
    </w:p>
    <w:p>
      <w:pPr>
        <w:pStyle w:val="ManuscriptBody"/>
      </w:pPr>
      <w:r>
        <w:rPr>
          <w:rFonts w:ascii="Times New Roman" w:hAnsi="Times New Roman" w:eastAsia="Times New Roman" w:cs="Times New Roman"/>
          <w:lang w:val="uk-UA" w:eastAsia="uk-UA" w:bidi="uk-UA"/>
        </w:rPr>
        <w:t>— Можливо.</w:t>
      </w:r>
    </w:p>
    <w:p>
      <w:pPr>
        <w:pStyle w:val="ManuscriptBody"/>
      </w:pPr>
      <w:r>
        <w:rPr>
          <w:rFonts w:ascii="Times New Roman" w:hAnsi="Times New Roman" w:eastAsia="Times New Roman" w:cs="Times New Roman"/>
          <w:lang w:val="uk-UA" w:eastAsia="uk-UA" w:bidi="uk-UA"/>
        </w:rPr>
        <w:t>— Тоді не відкриваємо без окремого рішення.</w:t>
      </w:r>
    </w:p>
    <w:p>
      <w:pPr>
        <w:pStyle w:val="ManuscriptBody"/>
      </w:pPr>
      <w:r>
        <w:rPr>
          <w:rFonts w:ascii="Times New Roman" w:hAnsi="Times New Roman" w:eastAsia="Times New Roman" w:cs="Times New Roman"/>
          <w:lang w:val="uk-UA" w:eastAsia="uk-UA" w:bidi="uk-UA"/>
        </w:rPr>
        <w:t>Це було нестерпно.</w:t>
      </w:r>
    </w:p>
    <w:p>
      <w:pPr>
        <w:pStyle w:val="ManuscriptBody"/>
      </w:pPr>
      <w:r>
        <w:rPr>
          <w:rFonts w:ascii="Times New Roman" w:hAnsi="Times New Roman" w:eastAsia="Times New Roman" w:cs="Times New Roman"/>
          <w:lang w:val="uk-UA" w:eastAsia="uk-UA" w:bidi="uk-UA"/>
        </w:rPr>
        <w:t>Я сам сорок років учив людей не відкривати чужу таємницю без потреби.</w:t>
      </w:r>
    </w:p>
    <w:p>
      <w:pPr>
        <w:pStyle w:val="ManuscriptBody"/>
      </w:pPr>
      <w:r>
        <w:rPr>
          <w:rFonts w:ascii="Times New Roman" w:hAnsi="Times New Roman" w:eastAsia="Times New Roman" w:cs="Times New Roman"/>
          <w:lang w:val="uk-UA" w:eastAsia="uk-UA" w:bidi="uk-UA"/>
        </w:rPr>
        <w:t>Тепер моя власна коробка змушувала мене чекати.</w:t>
      </w:r>
    </w:p>
    <w:p>
      <w:pPr>
        <w:pStyle w:val="ManuscriptBody"/>
      </w:pPr>
      <w:r>
        <w:rPr>
          <w:rFonts w:ascii="Times New Roman" w:hAnsi="Times New Roman" w:eastAsia="Times New Roman" w:cs="Times New Roman"/>
          <w:lang w:val="uk-UA" w:eastAsia="uk-UA" w:bidi="uk-UA"/>
        </w:rPr>
        <w:t>Правило працювало краще, коли спрямовувалося на мене.</w:t>
      </w:r>
    </w:p>
    <w:p>
      <w:pPr>
        <w:pStyle w:val="ManuscriptBody"/>
      </w:pPr>
      <w:r>
        <w:rPr>
          <w:rFonts w:ascii="Times New Roman" w:hAnsi="Times New Roman" w:eastAsia="Times New Roman" w:cs="Times New Roman"/>
          <w:lang w:val="uk-UA" w:eastAsia="uk-UA" w:bidi="uk-UA"/>
        </w:rPr>
        <w:t>Через два дні склад повідомив про зовнішній інтерес.</w:t>
      </w:r>
    </w:p>
    <w:p>
      <w:pPr>
        <w:pStyle w:val="ManuscriptBody"/>
      </w:pPr>
      <w:r>
        <w:rPr>
          <w:rFonts w:ascii="Times New Roman" w:hAnsi="Times New Roman" w:eastAsia="Times New Roman" w:cs="Times New Roman"/>
          <w:lang w:val="uk-UA" w:eastAsia="uk-UA" w:bidi="uk-UA"/>
        </w:rPr>
        <w:t>Хтось запросив підтвердження, чи зберігаються в комірці документи старої лінії Хаста.</w:t>
      </w:r>
    </w:p>
    <w:p>
      <w:pPr>
        <w:pStyle w:val="ManuscriptBody"/>
      </w:pPr>
      <w:r>
        <w:rPr>
          <w:rFonts w:ascii="Times New Roman" w:hAnsi="Times New Roman" w:eastAsia="Times New Roman" w:cs="Times New Roman"/>
          <w:lang w:val="uk-UA" w:eastAsia="uk-UA" w:bidi="uk-UA"/>
        </w:rPr>
        <w:t>Я відчув, як руки холонуть.</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Склад не мав права показувати заявника до перевірки підстави.</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Ненавиджу правильні правила, коли вони працюють проти моєї цікавості.</w:t>
      </w:r>
    </w:p>
    <w:p>
      <w:pPr>
        <w:pStyle w:val="ManuscriptBody"/>
      </w:pPr>
      <w:r>
        <w:rPr>
          <w:rFonts w:ascii="Times New Roman" w:hAnsi="Times New Roman" w:eastAsia="Times New Roman" w:cs="Times New Roman"/>
          <w:lang w:val="uk-UA" w:eastAsia="uk-UA" w:bidi="uk-UA"/>
        </w:rPr>
        <w:t>У голові одразу з’явився Ведар.</w:t>
      </w:r>
    </w:p>
    <w:p>
      <w:pPr>
        <w:pStyle w:val="ManuscriptBody"/>
      </w:pPr>
      <w:r>
        <w:rPr>
          <w:rFonts w:ascii="Times New Roman" w:hAnsi="Times New Roman" w:eastAsia="Times New Roman" w:cs="Times New Roman"/>
          <w:lang w:val="uk-UA" w:eastAsia="uk-UA" w:bidi="uk-UA"/>
        </w:rPr>
        <w:t>Потім його технічна служба.</w:t>
      </w:r>
    </w:p>
    <w:p>
      <w:pPr>
        <w:pStyle w:val="ManuscriptBody"/>
      </w:pPr>
      <w:r>
        <w:rPr>
          <w:rFonts w:ascii="Times New Roman" w:hAnsi="Times New Roman" w:eastAsia="Times New Roman" w:cs="Times New Roman"/>
          <w:lang w:val="uk-UA" w:eastAsia="uk-UA" w:bidi="uk-UA"/>
        </w:rPr>
        <w:t>Потім люди, про яких я не знав.</w:t>
      </w:r>
    </w:p>
    <w:p>
      <w:pPr>
        <w:pStyle w:val="ManuscriptBody"/>
      </w:pPr>
      <w:r>
        <w:rPr>
          <w:rFonts w:ascii="Times New Roman" w:hAnsi="Times New Roman" w:eastAsia="Times New Roman" w:cs="Times New Roman"/>
          <w:lang w:val="uk-UA" w:eastAsia="uk-UA" w:bidi="uk-UA"/>
        </w:rPr>
        <w:t>Потім — Рей.</w:t>
      </w:r>
    </w:p>
    <w:p>
      <w:pPr>
        <w:pStyle w:val="ManuscriptBody"/>
      </w:pPr>
      <w:r>
        <w:rPr>
          <w:rFonts w:ascii="Times New Roman" w:hAnsi="Times New Roman" w:eastAsia="Times New Roman" w:cs="Times New Roman"/>
          <w:lang w:val="uk-UA" w:eastAsia="uk-UA" w:bidi="uk-UA"/>
        </w:rPr>
        <w:t>Я вже будував захист комірки, коли Джулія написала:</w:t>
      </w:r>
    </w:p>
    <w:p>
      <w:pPr>
        <w:pStyle w:val="ManuscriptBody"/>
      </w:pPr>
      <w:r>
        <w:rPr>
          <w:rFonts w:ascii="Times New Roman" w:hAnsi="Times New Roman" w:eastAsia="Times New Roman" w:cs="Times New Roman"/>
          <w:lang w:val="uk-UA" w:eastAsia="uk-UA" w:bidi="uk-UA"/>
        </w:rPr>
        <w:t>«Не робіть із невідомого Ведара».</w:t>
      </w:r>
    </w:p>
    <w:p>
      <w:pPr>
        <w:pStyle w:val="ManuscriptBody"/>
      </w:pPr>
      <w:r>
        <w:rPr>
          <w:rFonts w:ascii="Times New Roman" w:hAnsi="Times New Roman" w:eastAsia="Times New Roman" w:cs="Times New Roman"/>
          <w:lang w:val="uk-UA" w:eastAsia="uk-UA" w:bidi="uk-UA"/>
        </w:rPr>
        <w:t>— Ви знаєте, хто?</w:t>
      </w:r>
    </w:p>
    <w:p>
      <w:pPr>
        <w:pStyle w:val="ManuscriptBody"/>
      </w:pPr>
      <w:r>
        <w:rPr>
          <w:rFonts w:ascii="Times New Roman" w:hAnsi="Times New Roman" w:eastAsia="Times New Roman" w:cs="Times New Roman"/>
          <w:lang w:val="uk-UA" w:eastAsia="uk-UA" w:bidi="uk-UA"/>
        </w:rPr>
        <w:t>«Ні».</w:t>
      </w:r>
    </w:p>
    <w:p>
      <w:pPr>
        <w:pStyle w:val="ManuscriptBody"/>
      </w:pPr>
      <w:r>
        <w:rPr>
          <w:rFonts w:ascii="Times New Roman" w:hAnsi="Times New Roman" w:eastAsia="Times New Roman" w:cs="Times New Roman"/>
          <w:lang w:val="uk-UA" w:eastAsia="uk-UA" w:bidi="uk-UA"/>
        </w:rPr>
        <w:t>— Тоді звідки…</w:t>
      </w:r>
    </w:p>
    <w:p>
      <w:pPr>
        <w:pStyle w:val="ManuscriptBody"/>
      </w:pPr>
      <w:r>
        <w:rPr>
          <w:rFonts w:ascii="Times New Roman" w:hAnsi="Times New Roman" w:eastAsia="Times New Roman" w:cs="Times New Roman"/>
          <w:lang w:val="uk-UA" w:eastAsia="uk-UA" w:bidi="uk-UA"/>
        </w:rPr>
        <w:t>«Бо ви щойно зробили те, за що сварите свої старі звіти: заповнили порожнє найзручнішим винуватцем».</w:t>
      </w:r>
    </w:p>
    <w:p>
      <w:pPr>
        <w:pStyle w:val="ManuscriptBody"/>
      </w:pPr>
      <w:r>
        <w:rPr>
          <w:rFonts w:ascii="Times New Roman" w:hAnsi="Times New Roman" w:eastAsia="Times New Roman" w:cs="Times New Roman"/>
          <w:lang w:val="uk-UA" w:eastAsia="uk-UA" w:bidi="uk-UA"/>
        </w:rPr>
        <w:t>Я закрив чернетку вимоги заблокувати всі запити.</w:t>
      </w:r>
    </w:p>
    <w:p>
      <w:pPr>
        <w:pStyle w:val="ManuscriptBody"/>
      </w:pPr>
      <w:r>
        <w:rPr>
          <w:rFonts w:ascii="Times New Roman" w:hAnsi="Times New Roman" w:eastAsia="Times New Roman" w:cs="Times New Roman"/>
          <w:lang w:val="uk-UA" w:eastAsia="uk-UA" w:bidi="uk-UA"/>
        </w:rPr>
        <w:t>За годину підставу розкрили.</w:t>
      </w:r>
    </w:p>
    <w:p>
      <w:pPr>
        <w:pStyle w:val="ManuscriptBody"/>
      </w:pPr>
      <w:r>
        <w:rPr>
          <w:rFonts w:ascii="Times New Roman" w:hAnsi="Times New Roman" w:eastAsia="Times New Roman" w:cs="Times New Roman"/>
          <w:lang w:val="uk-UA" w:eastAsia="uk-UA" w:bidi="uk-UA"/>
        </w:rPr>
        <w:t>Запит ішов від служби незалежного технічного огляду. Їм потрібна була стара схема, щоб звірити вузол у Домі приймання перед майбутньою перевіркою. Не сама особиста частина. Лише технічне походження певного обводу.</w:t>
      </w:r>
    </w:p>
    <w:p>
      <w:pPr>
        <w:pStyle w:val="ManuscriptBody"/>
      </w:pPr>
      <w:r>
        <w:rPr>
          <w:rFonts w:ascii="Times New Roman" w:hAnsi="Times New Roman" w:eastAsia="Times New Roman" w:cs="Times New Roman"/>
          <w:lang w:val="uk-UA" w:eastAsia="uk-UA" w:bidi="uk-UA"/>
        </w:rPr>
        <w:t>Підстава була законна.</w:t>
      </w:r>
    </w:p>
    <w:p>
      <w:pPr>
        <w:pStyle w:val="ManuscriptBody"/>
      </w:pPr>
      <w:r>
        <w:rPr>
          <w:rFonts w:ascii="Times New Roman" w:hAnsi="Times New Roman" w:eastAsia="Times New Roman" w:cs="Times New Roman"/>
          <w:lang w:val="uk-UA" w:eastAsia="uk-UA" w:bidi="uk-UA"/>
        </w:rPr>
        <w:t>Ми надали опис і копію технічного листа після приховування особистих ідентифікаторів.</w:t>
      </w:r>
    </w:p>
    <w:p>
      <w:pPr>
        <w:pStyle w:val="ManuscriptBody"/>
      </w:pPr>
      <w:r>
        <w:rPr>
          <w:rFonts w:ascii="Times New Roman" w:hAnsi="Times New Roman" w:eastAsia="Times New Roman" w:cs="Times New Roman"/>
          <w:lang w:val="uk-UA" w:eastAsia="uk-UA" w:bidi="uk-UA"/>
        </w:rPr>
        <w:t>Якби я заблокував усе від страху, огляд став би біднішим.</w:t>
      </w:r>
    </w:p>
    <w:p>
      <w:pPr>
        <w:pStyle w:val="ManuscriptBody"/>
      </w:pPr>
      <w:r>
        <w:rPr>
          <w:rFonts w:ascii="Times New Roman" w:hAnsi="Times New Roman" w:eastAsia="Times New Roman" w:cs="Times New Roman"/>
          <w:lang w:val="uk-UA" w:eastAsia="uk-UA" w:bidi="uk-UA"/>
        </w:rPr>
        <w:t>Я записав окремо:</w:t>
      </w:r>
    </w:p>
    <w:p>
      <w:pPr>
        <w:pStyle w:val="ManuscriptBody"/>
      </w:pPr>
      <w:r>
        <w:rPr>
          <w:rFonts w:ascii="Times New Roman" w:hAnsi="Times New Roman" w:eastAsia="Times New Roman" w:cs="Times New Roman"/>
          <w:lang w:val="uk-UA" w:eastAsia="uk-UA" w:bidi="uk-UA"/>
        </w:rPr>
        <w:t>«Невідоме — не Ведар».</w:t>
      </w:r>
    </w:p>
    <w:p>
      <w:pPr>
        <w:pStyle w:val="ManuscriptBody"/>
      </w:pPr>
      <w:r>
        <w:rPr>
          <w:rFonts w:ascii="Times New Roman" w:hAnsi="Times New Roman" w:eastAsia="Times New Roman" w:cs="Times New Roman"/>
          <w:lang w:val="uk-UA" w:eastAsia="uk-UA" w:bidi="uk-UA"/>
        </w:rPr>
        <w:t>Поруч:</w:t>
      </w:r>
    </w:p>
    <w:p>
      <w:pPr>
        <w:pStyle w:val="ManuscriptBody"/>
      </w:pPr>
      <w:r>
        <w:rPr>
          <w:rFonts w:ascii="Times New Roman" w:hAnsi="Times New Roman" w:eastAsia="Times New Roman" w:cs="Times New Roman"/>
          <w:lang w:val="uk-UA" w:eastAsia="uk-UA" w:bidi="uk-UA"/>
        </w:rPr>
        <w:t>«Відоме — теж не автоматично Ведар».</w:t>
      </w:r>
    </w:p>
    <w:p>
      <w:pPr>
        <w:pStyle w:val="ManuscriptBody"/>
      </w:pPr>
      <w:r>
        <w:rPr>
          <w:rFonts w:ascii="Times New Roman" w:hAnsi="Times New Roman" w:eastAsia="Times New Roman" w:cs="Times New Roman"/>
          <w:lang w:val="uk-UA" w:eastAsia="uk-UA" w:bidi="uk-UA"/>
        </w:rPr>
        <w:t>Бо найзручніший ворог — та сама єдина рука, тільки в голові слідчого.</w:t>
      </w:r>
    </w:p>
    <w:p>
      <w:pPr>
        <w:pStyle w:val="Heading2"/>
      </w:pPr>
      <w:r>
        <w:rPr>
          <w:rFonts w:ascii="Times New Roman" w:hAnsi="Times New Roman" w:eastAsia="Times New Roman" w:cs="Times New Roman"/>
          <w:lang w:val="uk-UA" w:eastAsia="uk-UA" w:bidi="uk-UA"/>
        </w:rPr>
        <w:t>Розділ 75. Відбиток запиту</w:t>
      </w:r>
    </w:p>
    <w:p>
      <w:pPr>
        <w:pStyle w:val="ManuscriptBody"/>
      </w:pPr>
      <w:r>
        <w:rPr>
          <w:rFonts w:ascii="Times New Roman" w:hAnsi="Times New Roman" w:eastAsia="Times New Roman" w:cs="Times New Roman"/>
          <w:lang w:val="uk-UA" w:eastAsia="uk-UA" w:bidi="uk-UA"/>
        </w:rPr>
        <w:t>Архівіст залишив у журналі не тільки нашу відповідь.</w:t>
      </w:r>
    </w:p>
    <w:p>
      <w:pPr>
        <w:pStyle w:val="ManuscriptBody"/>
      </w:pPr>
      <w:r>
        <w:rPr>
          <w:rFonts w:ascii="Times New Roman" w:hAnsi="Times New Roman" w:eastAsia="Times New Roman" w:cs="Times New Roman"/>
          <w:lang w:val="uk-UA" w:eastAsia="uk-UA" w:bidi="uk-UA"/>
        </w:rPr>
        <w:t>Сам запит.</w:t>
      </w:r>
    </w:p>
    <w:p>
      <w:pPr>
        <w:pStyle w:val="ManuscriptBody"/>
      </w:pPr>
      <w:r>
        <w:rPr>
          <w:rFonts w:ascii="Times New Roman" w:hAnsi="Times New Roman" w:eastAsia="Times New Roman" w:cs="Times New Roman"/>
          <w:lang w:val="uk-UA" w:eastAsia="uk-UA" w:bidi="uk-UA"/>
        </w:rPr>
        <w:t>Хто просив.</w:t>
      </w:r>
    </w:p>
    <w:p>
      <w:pPr>
        <w:pStyle w:val="ManuscriptBody"/>
      </w:pPr>
      <w:r>
        <w:rPr>
          <w:rFonts w:ascii="Times New Roman" w:hAnsi="Times New Roman" w:eastAsia="Times New Roman" w:cs="Times New Roman"/>
          <w:lang w:val="uk-UA" w:eastAsia="uk-UA" w:bidi="uk-UA"/>
        </w:rPr>
        <w:t>Що просив.</w:t>
      </w:r>
    </w:p>
    <w:p>
      <w:pPr>
        <w:pStyle w:val="ManuscriptBody"/>
      </w:pPr>
      <w:r>
        <w:rPr>
          <w:rFonts w:ascii="Times New Roman" w:hAnsi="Times New Roman" w:eastAsia="Times New Roman" w:cs="Times New Roman"/>
          <w:lang w:val="uk-UA" w:eastAsia="uk-UA" w:bidi="uk-UA"/>
        </w:rPr>
        <w:t>Чого не отримав.</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Я перечитав і впізнав Алму.</w:t>
      </w:r>
    </w:p>
    <w:p>
      <w:pPr>
        <w:pStyle w:val="ManuscriptBody"/>
      </w:pPr>
      <w:r>
        <w:rPr>
          <w:rFonts w:ascii="Times New Roman" w:hAnsi="Times New Roman" w:eastAsia="Times New Roman" w:cs="Times New Roman"/>
          <w:lang w:val="uk-UA" w:eastAsia="uk-UA" w:bidi="uk-UA"/>
        </w:rPr>
        <w:t>Не її руку. Її ідею: питання читача має залишатися поруч із відповіддю.</w:t>
      </w:r>
    </w:p>
    <w:p>
      <w:pPr>
        <w:pStyle w:val="ManuscriptBody"/>
      </w:pPr>
      <w:r>
        <w:rPr>
          <w:rFonts w:ascii="Times New Roman" w:hAnsi="Times New Roman" w:eastAsia="Times New Roman" w:cs="Times New Roman"/>
          <w:lang w:val="uk-UA" w:eastAsia="uk-UA" w:bidi="uk-UA"/>
        </w:rPr>
        <w:t>Якби колись у моїх справах зберігали не «зауваження враховано», а точний текст зауваження, частина старих помилок виглядала б інакше.</w:t>
      </w:r>
    </w:p>
    <w:p>
      <w:pPr>
        <w:pStyle w:val="ManuscriptBody"/>
      </w:pPr>
      <w:r>
        <w:rPr>
          <w:rFonts w:ascii="Times New Roman" w:hAnsi="Times New Roman" w:eastAsia="Times New Roman" w:cs="Times New Roman"/>
          <w:lang w:val="uk-UA" w:eastAsia="uk-UA" w:bidi="uk-UA"/>
        </w:rPr>
        <w:t>Я попросив застосувати такий порядок до всього пакета.</w:t>
      </w:r>
    </w:p>
    <w:p>
      <w:pPr>
        <w:pStyle w:val="ManuscriptBody"/>
      </w:pPr>
      <w:r>
        <w:rPr>
          <w:rFonts w:ascii="Times New Roman" w:hAnsi="Times New Roman" w:eastAsia="Times New Roman" w:cs="Times New Roman"/>
          <w:lang w:val="uk-UA" w:eastAsia="uk-UA" w:bidi="uk-UA"/>
        </w:rPr>
        <w:t>Архівіст відповів:</w:t>
      </w:r>
    </w:p>
    <w:p>
      <w:pPr>
        <w:pStyle w:val="ManuscriptBody"/>
      </w:pPr>
      <w:r>
        <w:rPr>
          <w:rFonts w:ascii="Times New Roman" w:hAnsi="Times New Roman" w:eastAsia="Times New Roman" w:cs="Times New Roman"/>
          <w:lang w:val="uk-UA" w:eastAsia="uk-UA" w:bidi="uk-UA"/>
        </w:rPr>
        <w:t>— Це не ваша особиста комірка після передачі. Політику встановлює служба.</w:t>
      </w:r>
    </w:p>
    <w:p>
      <w:pPr>
        <w:pStyle w:val="ManuscriptBody"/>
      </w:pPr>
      <w:r>
        <w:rPr>
          <w:rFonts w:ascii="Times New Roman" w:hAnsi="Times New Roman" w:eastAsia="Times New Roman" w:cs="Times New Roman"/>
          <w:lang w:val="uk-UA" w:eastAsia="uk-UA" w:bidi="uk-UA"/>
        </w:rPr>
        <w:t>Я вже відкрив рот.</w:t>
      </w:r>
    </w:p>
    <w:p>
      <w:pPr>
        <w:pStyle w:val="ManuscriptBody"/>
      </w:pPr>
      <w:r>
        <w:rPr>
          <w:rFonts w:ascii="Times New Roman" w:hAnsi="Times New Roman" w:eastAsia="Times New Roman" w:cs="Times New Roman"/>
          <w:lang w:val="uk-UA" w:eastAsia="uk-UA" w:bidi="uk-UA"/>
        </w:rPr>
        <w:t>Закрив.</w:t>
      </w:r>
    </w:p>
    <w:p>
      <w:pPr>
        <w:pStyle w:val="ManuscriptBody"/>
      </w:pPr>
      <w:r>
        <w:rPr>
          <w:rFonts w:ascii="Times New Roman" w:hAnsi="Times New Roman" w:eastAsia="Times New Roman" w:cs="Times New Roman"/>
          <w:lang w:val="uk-UA" w:eastAsia="uk-UA" w:bidi="uk-UA"/>
        </w:rPr>
        <w:t>— Тоді передайте пропозицію.</w:t>
      </w:r>
    </w:p>
    <w:p>
      <w:pPr>
        <w:pStyle w:val="ManuscriptBody"/>
      </w:pPr>
      <w:r>
        <w:rPr>
          <w:rFonts w:ascii="Times New Roman" w:hAnsi="Times New Roman" w:eastAsia="Times New Roman" w:cs="Times New Roman"/>
          <w:lang w:val="uk-UA" w:eastAsia="uk-UA" w:bidi="uk-UA"/>
        </w:rPr>
        <w:t>— Передам.</w:t>
      </w:r>
    </w:p>
    <w:p>
      <w:pPr>
        <w:pStyle w:val="ManuscriptBody"/>
      </w:pPr>
      <w:r>
        <w:rPr>
          <w:rFonts w:ascii="Times New Roman" w:hAnsi="Times New Roman" w:eastAsia="Times New Roman" w:cs="Times New Roman"/>
          <w:lang w:val="uk-UA" w:eastAsia="uk-UA" w:bidi="uk-UA"/>
        </w:rPr>
        <w:t>Ввечері прийшло: «пропозицію прийнято для цього огляду як експеримент».</w:t>
      </w:r>
    </w:p>
    <w:p>
      <w:pPr>
        <w:pStyle w:val="ManuscriptBody"/>
      </w:pPr>
      <w:r>
        <w:rPr>
          <w:rFonts w:ascii="Times New Roman" w:hAnsi="Times New Roman" w:eastAsia="Times New Roman" w:cs="Times New Roman"/>
          <w:lang w:val="uk-UA" w:eastAsia="uk-UA" w:bidi="uk-UA"/>
        </w:rPr>
        <w:t>Не назавжди.</w:t>
      </w:r>
    </w:p>
    <w:p>
      <w:pPr>
        <w:pStyle w:val="ManuscriptBody"/>
      </w:pPr>
      <w:r>
        <w:rPr>
          <w:rFonts w:ascii="Times New Roman" w:hAnsi="Times New Roman" w:eastAsia="Times New Roman" w:cs="Times New Roman"/>
          <w:lang w:val="uk-UA" w:eastAsia="uk-UA" w:bidi="uk-UA"/>
        </w:rPr>
        <w:t>Не тому, що сказав Есквайр.</w:t>
      </w:r>
    </w:p>
    <w:p>
      <w:pPr>
        <w:pStyle w:val="ManuscriptBody"/>
      </w:pPr>
      <w:r>
        <w:rPr>
          <w:rFonts w:ascii="Times New Roman" w:hAnsi="Times New Roman" w:eastAsia="Times New Roman" w:cs="Times New Roman"/>
          <w:lang w:val="uk-UA" w:eastAsia="uk-UA" w:bidi="uk-UA"/>
        </w:rPr>
        <w:t>Експеримент.</w:t>
      </w:r>
    </w:p>
    <w:p>
      <w:pPr>
        <w:pStyle w:val="ManuscriptBody"/>
      </w:pPr>
      <w:r>
        <w:rPr>
          <w:rFonts w:ascii="Times New Roman" w:hAnsi="Times New Roman" w:eastAsia="Times New Roman" w:cs="Times New Roman"/>
          <w:lang w:val="uk-UA" w:eastAsia="uk-UA" w:bidi="uk-UA"/>
        </w:rPr>
        <w:t>Я був задоволений сильніше, ніж мав би.</w:t>
      </w:r>
    </w:p>
    <w:p>
      <w:pPr>
        <w:pStyle w:val="ManuscriptBody"/>
      </w:pPr>
      <w:r>
        <w:rPr>
          <w:rFonts w:ascii="Times New Roman" w:hAnsi="Times New Roman" w:eastAsia="Times New Roman" w:cs="Times New Roman"/>
          <w:lang w:val="uk-UA" w:eastAsia="uk-UA" w:bidi="uk-UA"/>
        </w:rPr>
        <w:t>На відкриття пакета «ГОРДІЙ» я запросив другого читача.</w:t>
      </w:r>
    </w:p>
    <w:p>
      <w:pPr>
        <w:pStyle w:val="ManuscriptBody"/>
      </w:pPr>
      <w:r>
        <w:rPr>
          <w:rFonts w:ascii="Times New Roman" w:hAnsi="Times New Roman" w:eastAsia="Times New Roman" w:cs="Times New Roman"/>
          <w:lang w:val="uk-UA" w:eastAsia="uk-UA" w:bidi="uk-UA"/>
        </w:rPr>
        <w:t>Не Джулію.</w:t>
      </w:r>
    </w:p>
    <w:p>
      <w:pPr>
        <w:pStyle w:val="ManuscriptBody"/>
      </w:pPr>
      <w:r>
        <w:rPr>
          <w:rFonts w:ascii="Times New Roman" w:hAnsi="Times New Roman" w:eastAsia="Times New Roman" w:cs="Times New Roman"/>
          <w:lang w:val="uk-UA" w:eastAsia="uk-UA" w:bidi="uk-UA"/>
        </w:rPr>
        <w:t>Не Йора.</w:t>
      </w:r>
    </w:p>
    <w:p>
      <w:pPr>
        <w:pStyle w:val="ManuscriptBody"/>
      </w:pPr>
      <w:r>
        <w:rPr>
          <w:rFonts w:ascii="Times New Roman" w:hAnsi="Times New Roman" w:eastAsia="Times New Roman" w:cs="Times New Roman"/>
          <w:lang w:val="uk-UA" w:eastAsia="uk-UA" w:bidi="uk-UA"/>
        </w:rPr>
        <w:t>Архівного працівника, якого система призначила випадково з доступних.</w:t>
      </w:r>
    </w:p>
    <w:p>
      <w:pPr>
        <w:pStyle w:val="ManuscriptBody"/>
      </w:pPr>
      <w:r>
        <w:rPr>
          <w:rFonts w:ascii="Times New Roman" w:hAnsi="Times New Roman" w:eastAsia="Times New Roman" w:cs="Times New Roman"/>
          <w:lang w:val="uk-UA" w:eastAsia="uk-UA" w:bidi="uk-UA"/>
        </w:rPr>
        <w:t>Його звали Савен. Він був молодший за більшість моїх документів і не знав, чому ім’я Гордія має щось означати.</w:t>
      </w:r>
    </w:p>
    <w:p>
      <w:pPr>
        <w:pStyle w:val="ManuscriptBody"/>
      </w:pPr>
      <w:r>
        <w:rPr>
          <w:rFonts w:ascii="Times New Roman" w:hAnsi="Times New Roman" w:eastAsia="Times New Roman" w:cs="Times New Roman"/>
          <w:lang w:val="uk-UA" w:eastAsia="uk-UA" w:bidi="uk-UA"/>
        </w:rPr>
        <w:t>Це допомогло.</w:t>
      </w:r>
    </w:p>
    <w:p>
      <w:pPr>
        <w:pStyle w:val="ManuscriptBody"/>
      </w:pPr>
      <w:r>
        <w:rPr>
          <w:rFonts w:ascii="Times New Roman" w:hAnsi="Times New Roman" w:eastAsia="Times New Roman" w:cs="Times New Roman"/>
          <w:lang w:val="uk-UA" w:eastAsia="uk-UA" w:bidi="uk-UA"/>
        </w:rPr>
        <w:t>Усередині лежали:</w:t>
      </w:r>
    </w:p>
    <w:p>
      <w:pPr>
        <w:pStyle w:val="ManuscriptBody"/>
      </w:pPr>
      <w:r>
        <w:rPr>
          <w:rFonts w:ascii="Times New Roman" w:hAnsi="Times New Roman" w:eastAsia="Times New Roman" w:cs="Times New Roman"/>
          <w:lang w:val="uk-UA" w:eastAsia="uk-UA" w:bidi="uk-UA"/>
        </w:rPr>
        <w:t>три листи;</w:t>
      </w:r>
    </w:p>
    <w:p>
      <w:pPr>
        <w:pStyle w:val="ManuscriptBody"/>
      </w:pPr>
      <w:r>
        <w:rPr>
          <w:rFonts w:ascii="Times New Roman" w:hAnsi="Times New Roman" w:eastAsia="Times New Roman" w:cs="Times New Roman"/>
          <w:lang w:val="uk-UA" w:eastAsia="uk-UA" w:bidi="uk-UA"/>
        </w:rPr>
        <w:t>копія старої навчальної картки;</w:t>
      </w:r>
    </w:p>
    <w:p>
      <w:pPr>
        <w:pStyle w:val="ManuscriptBody"/>
      </w:pPr>
      <w:r>
        <w:rPr>
          <w:rFonts w:ascii="Times New Roman" w:hAnsi="Times New Roman" w:eastAsia="Times New Roman" w:cs="Times New Roman"/>
          <w:lang w:val="uk-UA" w:eastAsia="uk-UA" w:bidi="uk-UA"/>
        </w:rPr>
        <w:t>рахунок за ремонт дверей;</w:t>
      </w:r>
    </w:p>
    <w:p>
      <w:pPr>
        <w:pStyle w:val="ManuscriptBody"/>
      </w:pPr>
      <w:r>
        <w:rPr>
          <w:rFonts w:ascii="Times New Roman" w:hAnsi="Times New Roman" w:eastAsia="Times New Roman" w:cs="Times New Roman"/>
          <w:lang w:val="uk-UA" w:eastAsia="uk-UA" w:bidi="uk-UA"/>
        </w:rPr>
        <w:t>фотографія гаража;</w:t>
      </w:r>
    </w:p>
    <w:p>
      <w:pPr>
        <w:pStyle w:val="ManuscriptBody"/>
      </w:pPr>
      <w:r>
        <w:rPr>
          <w:rFonts w:ascii="Times New Roman" w:hAnsi="Times New Roman" w:eastAsia="Times New Roman" w:cs="Times New Roman"/>
          <w:lang w:val="uk-UA" w:eastAsia="uk-UA" w:bidi="uk-UA"/>
        </w:rPr>
        <w:t>і моя невідправлена записка після похорону.</w:t>
      </w:r>
    </w:p>
    <w:p>
      <w:pPr>
        <w:pStyle w:val="ManuscriptBody"/>
      </w:pPr>
      <w:r>
        <w:rPr>
          <w:rFonts w:ascii="Times New Roman" w:hAnsi="Times New Roman" w:eastAsia="Times New Roman" w:cs="Times New Roman"/>
          <w:lang w:val="uk-UA" w:eastAsia="uk-UA" w:bidi="uk-UA"/>
        </w:rPr>
        <w:t>На фотографії — жовта лампа, стіл, дві дитячі чашки. Хлопців у кадрі не було.</w:t>
      </w:r>
    </w:p>
    <w:p>
      <w:pPr>
        <w:pStyle w:val="ManuscriptBody"/>
      </w:pPr>
      <w:r>
        <w:rPr>
          <w:rFonts w:ascii="Times New Roman" w:hAnsi="Times New Roman" w:eastAsia="Times New Roman" w:cs="Times New Roman"/>
          <w:lang w:val="uk-UA" w:eastAsia="uk-UA" w:bidi="uk-UA"/>
        </w:rPr>
        <w:t>Я довго дивився на порожні стільці й мало не зробив із них символ.</w:t>
      </w:r>
    </w:p>
    <w:p>
      <w:pPr>
        <w:pStyle w:val="ManuscriptBody"/>
      </w:pPr>
      <w:r>
        <w:rPr>
          <w:rFonts w:ascii="Times New Roman" w:hAnsi="Times New Roman" w:eastAsia="Times New Roman" w:cs="Times New Roman"/>
          <w:lang w:val="uk-UA" w:eastAsia="uk-UA" w:bidi="uk-UA"/>
        </w:rPr>
        <w:t>Савен спитав:</w:t>
      </w:r>
    </w:p>
    <w:p>
      <w:pPr>
        <w:pStyle w:val="ManuscriptBody"/>
      </w:pPr>
      <w:r>
        <w:rPr>
          <w:rFonts w:ascii="Times New Roman" w:hAnsi="Times New Roman" w:eastAsia="Times New Roman" w:cs="Times New Roman"/>
          <w:lang w:val="uk-UA" w:eastAsia="uk-UA" w:bidi="uk-UA"/>
        </w:rPr>
        <w:t>— Фіксуємо фотографію як особисту чи як джерело обставин навчання?</w:t>
      </w:r>
    </w:p>
    <w:p>
      <w:pPr>
        <w:pStyle w:val="ManuscriptBody"/>
      </w:pPr>
      <w:r>
        <w:rPr>
          <w:rFonts w:ascii="Times New Roman" w:hAnsi="Times New Roman" w:eastAsia="Times New Roman" w:cs="Times New Roman"/>
          <w:lang w:val="uk-UA" w:eastAsia="uk-UA" w:bidi="uk-UA"/>
        </w:rPr>
        <w:t>Дякую.</w:t>
      </w:r>
    </w:p>
    <w:p>
      <w:pPr>
        <w:pStyle w:val="ManuscriptBody"/>
      </w:pPr>
      <w:r>
        <w:rPr>
          <w:rFonts w:ascii="Times New Roman" w:hAnsi="Times New Roman" w:eastAsia="Times New Roman" w:cs="Times New Roman"/>
          <w:lang w:val="uk-UA" w:eastAsia="uk-UA" w:bidi="uk-UA"/>
        </w:rPr>
        <w:t>— Особисту. Для справи достатньо опису: гараж, навчальна картка.</w:t>
      </w:r>
    </w:p>
    <w:p>
      <w:pPr>
        <w:pStyle w:val="ManuscriptBody"/>
      </w:pPr>
      <w:r>
        <w:rPr>
          <w:rFonts w:ascii="Times New Roman" w:hAnsi="Times New Roman" w:eastAsia="Times New Roman" w:cs="Times New Roman"/>
          <w:lang w:val="uk-UA" w:eastAsia="uk-UA" w:bidi="uk-UA"/>
        </w:rPr>
        <w:t>Невідправлена записка була гіршою.</w:t>
      </w:r>
    </w:p>
    <w:p>
      <w:pPr>
        <w:pStyle w:val="ManuscriptBody"/>
      </w:pPr>
      <w:r>
        <w:rPr>
          <w:rFonts w:ascii="Times New Roman" w:hAnsi="Times New Roman" w:eastAsia="Times New Roman" w:cs="Times New Roman"/>
          <w:lang w:val="uk-UA" w:eastAsia="uk-UA" w:bidi="uk-UA"/>
        </w:rPr>
        <w:t>Я написав її через одинадцять місяців після Гордієвої смерті.</w:t>
      </w:r>
    </w:p>
    <w:p>
      <w:pPr>
        <w:pStyle w:val="ManuscriptBody"/>
      </w:pPr>
      <w:r>
        <w:rPr>
          <w:rFonts w:ascii="Times New Roman" w:hAnsi="Times New Roman" w:eastAsia="Times New Roman" w:cs="Times New Roman"/>
          <w:lang w:val="uk-UA" w:eastAsia="uk-UA" w:bidi="uk-UA"/>
        </w:rPr>
        <w:t>«Ти мав рацію про одну руку. Я ще ні».</w:t>
      </w:r>
    </w:p>
    <w:p>
      <w:pPr>
        <w:pStyle w:val="ManuscriptBody"/>
      </w:pPr>
      <w:r>
        <w:rPr>
          <w:rFonts w:ascii="Times New Roman" w:hAnsi="Times New Roman" w:eastAsia="Times New Roman" w:cs="Times New Roman"/>
          <w:lang w:val="uk-UA" w:eastAsia="uk-UA" w:bidi="uk-UA"/>
        </w:rPr>
        <w:t>Потім довгі три сторінки пояснював, чому не приїхав на похорон.</w:t>
      </w:r>
    </w:p>
    <w:p>
      <w:pPr>
        <w:pStyle w:val="ManuscriptBody"/>
      </w:pPr>
      <w:r>
        <w:rPr>
          <w:rFonts w:ascii="Times New Roman" w:hAnsi="Times New Roman" w:eastAsia="Times New Roman" w:cs="Times New Roman"/>
          <w:lang w:val="uk-UA" w:eastAsia="uk-UA" w:bidi="uk-UA"/>
        </w:rPr>
        <w:t>Жодної потреби Гордію в цьому вже не було.</w:t>
      </w:r>
    </w:p>
    <w:p>
      <w:pPr>
        <w:pStyle w:val="ManuscriptBody"/>
      </w:pPr>
      <w:r>
        <w:rPr>
          <w:rFonts w:ascii="Times New Roman" w:hAnsi="Times New Roman" w:eastAsia="Times New Roman" w:cs="Times New Roman"/>
          <w:lang w:val="uk-UA" w:eastAsia="uk-UA" w:bidi="uk-UA"/>
        </w:rPr>
        <w:t>Я писав судді, якого сам зробив із мертвого.</w:t>
      </w:r>
    </w:p>
    <w:p>
      <w:pPr>
        <w:pStyle w:val="ManuscriptBody"/>
      </w:pPr>
      <w:r>
        <w:rPr>
          <w:rFonts w:ascii="Times New Roman" w:hAnsi="Times New Roman" w:eastAsia="Times New Roman" w:cs="Times New Roman"/>
          <w:lang w:val="uk-UA" w:eastAsia="uk-UA" w:bidi="uk-UA"/>
        </w:rPr>
        <w:t>Савен не читав без дозволу. Я дозволив тільки першу сторінку, що стосувалася правил.</w:t>
      </w:r>
    </w:p>
    <w:p>
      <w:pPr>
        <w:pStyle w:val="ManuscriptBody"/>
      </w:pPr>
      <w:r>
        <w:rPr>
          <w:rFonts w:ascii="Times New Roman" w:hAnsi="Times New Roman" w:eastAsia="Times New Roman" w:cs="Times New Roman"/>
          <w:lang w:val="uk-UA" w:eastAsia="uk-UA" w:bidi="uk-UA"/>
        </w:rPr>
        <w:t>Решту запечатали в особисту частину.</w:t>
      </w:r>
    </w:p>
    <w:p>
      <w:pPr>
        <w:pStyle w:val="ManuscriptBody"/>
      </w:pPr>
      <w:r>
        <w:rPr>
          <w:rFonts w:ascii="Times New Roman" w:hAnsi="Times New Roman" w:eastAsia="Times New Roman" w:cs="Times New Roman"/>
          <w:lang w:val="uk-UA" w:eastAsia="uk-UA" w:bidi="uk-UA"/>
        </w:rPr>
        <w:t>Джулії я повідомив:</w:t>
      </w:r>
    </w:p>
    <w:p>
      <w:pPr>
        <w:pStyle w:val="ManuscriptBody"/>
      </w:pPr>
      <w:r>
        <w:rPr>
          <w:rFonts w:ascii="Times New Roman" w:hAnsi="Times New Roman" w:eastAsia="Times New Roman" w:cs="Times New Roman"/>
          <w:lang w:val="uk-UA" w:eastAsia="uk-UA" w:bidi="uk-UA"/>
        </w:rPr>
        <w:t>«Пакет не дає нових фактів про вас чи систему».</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«Тоді не треба».</w:t>
      </w:r>
    </w:p>
    <w:p>
      <w:pPr>
        <w:pStyle w:val="ManuscriptBody"/>
      </w:pPr>
      <w:r>
        <w:rPr>
          <w:rFonts w:ascii="Times New Roman" w:hAnsi="Times New Roman" w:eastAsia="Times New Roman" w:cs="Times New Roman"/>
          <w:lang w:val="uk-UA" w:eastAsia="uk-UA" w:bidi="uk-UA"/>
        </w:rPr>
        <w:t>Ще одна річ, яку я вчився не перетворювати на спільний матеріал тільки тому, що вона болить мені.</w:t>
      </w:r>
    </w:p>
    <w:p>
      <w:pPr>
        <w:pStyle w:val="ManuscriptBody"/>
      </w:pPr>
      <w:r>
        <w:rPr>
          <w:rFonts w:ascii="Times New Roman" w:hAnsi="Times New Roman" w:eastAsia="Times New Roman" w:cs="Times New Roman"/>
          <w:lang w:val="uk-UA" w:eastAsia="uk-UA" w:bidi="uk-UA"/>
        </w:rPr>
        <w:t>Рея я впізнав ще до Семарі. Тепер, розкладаючи таблицю, натрапив на інше його рішення.</w:t>
      </w:r>
    </w:p>
    <w:p>
      <w:pPr>
        <w:pStyle w:val="ManuscriptBody"/>
      </w:pPr>
      <w:r>
        <w:rPr>
          <w:rFonts w:ascii="Times New Roman" w:hAnsi="Times New Roman" w:eastAsia="Times New Roman" w:cs="Times New Roman"/>
          <w:lang w:val="uk-UA" w:eastAsia="uk-UA" w:bidi="uk-UA"/>
        </w:rPr>
        <w:t>У зведенні про невеликий борговий вузол старший виконавець залишив три хвилини чужому перевантаженню, хоча міг закрити вікно й полегшити власний графік.</w:t>
      </w:r>
    </w:p>
    <w:p>
      <w:pPr>
        <w:pStyle w:val="ManuscriptBody"/>
      </w:pPr>
      <w:r>
        <w:rPr>
          <w:rFonts w:ascii="Times New Roman" w:hAnsi="Times New Roman" w:eastAsia="Times New Roman" w:cs="Times New Roman"/>
          <w:lang w:val="uk-UA" w:eastAsia="uk-UA" w:bidi="uk-UA"/>
        </w:rPr>
        <w:t>Поруч — відмова пояснювати, чому.</w:t>
      </w:r>
    </w:p>
    <w:p>
      <w:pPr>
        <w:pStyle w:val="ManuscriptBody"/>
      </w:pPr>
      <w:r>
        <w:rPr>
          <w:rFonts w:ascii="Times New Roman" w:hAnsi="Times New Roman" w:eastAsia="Times New Roman" w:cs="Times New Roman"/>
          <w:lang w:val="uk-UA" w:eastAsia="uk-UA" w:bidi="uk-UA"/>
        </w:rPr>
        <w:t>Дрібниця.</w:t>
      </w:r>
    </w:p>
    <w:p>
      <w:pPr>
        <w:pStyle w:val="ManuscriptBody"/>
      </w:pPr>
      <w:r>
        <w:rPr>
          <w:rFonts w:ascii="Times New Roman" w:hAnsi="Times New Roman" w:eastAsia="Times New Roman" w:cs="Times New Roman"/>
          <w:lang w:val="uk-UA" w:eastAsia="uk-UA" w:bidi="uk-UA"/>
        </w:rPr>
        <w:t>Я подумав про Гордія.</w:t>
      </w:r>
    </w:p>
    <w:p>
      <w:pPr>
        <w:pStyle w:val="ManuscriptBody"/>
      </w:pPr>
      <w:r>
        <w:rPr>
          <w:rFonts w:ascii="Times New Roman" w:hAnsi="Times New Roman" w:eastAsia="Times New Roman" w:cs="Times New Roman"/>
          <w:lang w:val="uk-UA" w:eastAsia="uk-UA" w:bidi="uk-UA"/>
        </w:rPr>
        <w:t>Потім побачив прізвище Корвін.</w:t>
      </w:r>
    </w:p>
    <w:p>
      <w:pPr>
        <w:pStyle w:val="ManuscriptBody"/>
      </w:pPr>
      <w:r>
        <w:rPr>
          <w:rFonts w:ascii="Times New Roman" w:hAnsi="Times New Roman" w:eastAsia="Times New Roman" w:cs="Times New Roman"/>
          <w:lang w:val="uk-UA" w:eastAsia="uk-UA" w:bidi="uk-UA"/>
        </w:rPr>
        <w:t>Старший.</w:t>
      </w:r>
    </w:p>
    <w:p>
      <w:pPr>
        <w:pStyle w:val="ManuscriptBody"/>
      </w:pPr>
      <w:r>
        <w:rPr>
          <w:rFonts w:ascii="Times New Roman" w:hAnsi="Times New Roman" w:eastAsia="Times New Roman" w:cs="Times New Roman"/>
          <w:lang w:val="uk-UA" w:eastAsia="uk-UA" w:bidi="uk-UA"/>
        </w:rPr>
        <w:t>Я не знав хлопців дорослими. Не мав права вигадувати з одного рішення людину.</w:t>
      </w:r>
    </w:p>
    <w:p>
      <w:pPr>
        <w:pStyle w:val="ManuscriptBody"/>
      </w:pPr>
      <w:r>
        <w:rPr>
          <w:rFonts w:ascii="Times New Roman" w:hAnsi="Times New Roman" w:eastAsia="Times New Roman" w:cs="Times New Roman"/>
          <w:lang w:val="uk-UA" w:eastAsia="uk-UA" w:bidi="uk-UA"/>
        </w:rPr>
        <w:t>Через місяць прийшло інше зведення. Жорсткіше. Рей наказав прискорити закриття, щоб звузити чужому виконавцю час на маневр.</w:t>
      </w:r>
    </w:p>
    <w:p>
      <w:pPr>
        <w:pStyle w:val="ManuscriptBody"/>
      </w:pPr>
      <w:r>
        <w:rPr>
          <w:rFonts w:ascii="Times New Roman" w:hAnsi="Times New Roman" w:eastAsia="Times New Roman" w:cs="Times New Roman"/>
          <w:lang w:val="uk-UA" w:eastAsia="uk-UA" w:bidi="uk-UA"/>
        </w:rPr>
        <w:t>У примітці: «широке вікно створює простір для відхилення».</w:t>
      </w:r>
    </w:p>
    <w:p>
      <w:pPr>
        <w:pStyle w:val="ManuscriptBody"/>
      </w:pPr>
      <w:r>
        <w:rPr>
          <w:rFonts w:ascii="Times New Roman" w:hAnsi="Times New Roman" w:eastAsia="Times New Roman" w:cs="Times New Roman"/>
          <w:lang w:val="uk-UA" w:eastAsia="uk-UA" w:bidi="uk-UA"/>
        </w:rPr>
        <w:t>Я впізнав уже не Гордія.</w:t>
      </w:r>
    </w:p>
    <w:p>
      <w:pPr>
        <w:pStyle w:val="ManuscriptBody"/>
      </w:pPr>
      <w:r>
        <w:rPr>
          <w:rFonts w:ascii="Times New Roman" w:hAnsi="Times New Roman" w:eastAsia="Times New Roman" w:cs="Times New Roman"/>
          <w:lang w:val="uk-UA" w:eastAsia="uk-UA" w:bidi="uk-UA"/>
        </w:rPr>
        <w:t>Нас.</w:t>
      </w:r>
    </w:p>
    <w:p>
      <w:pPr>
        <w:pStyle w:val="ManuscriptBody"/>
      </w:pPr>
      <w:r>
        <w:rPr>
          <w:rFonts w:ascii="Times New Roman" w:hAnsi="Times New Roman" w:eastAsia="Times New Roman" w:cs="Times New Roman"/>
          <w:lang w:val="uk-UA" w:eastAsia="uk-UA" w:bidi="uk-UA"/>
        </w:rPr>
        <w:t>Стару любов до контрольованого коридору.</w:t>
      </w:r>
    </w:p>
    <w:p>
      <w:pPr>
        <w:pStyle w:val="ManuscriptBody"/>
      </w:pPr>
      <w:r>
        <w:rPr>
          <w:rFonts w:ascii="Times New Roman" w:hAnsi="Times New Roman" w:eastAsia="Times New Roman" w:cs="Times New Roman"/>
          <w:lang w:val="uk-UA" w:eastAsia="uk-UA" w:bidi="uk-UA"/>
        </w:rPr>
        <w:t>Мені хотілося написати йому.</w:t>
      </w:r>
    </w:p>
    <w:p>
      <w:pPr>
        <w:pStyle w:val="ManuscriptBody"/>
      </w:pPr>
      <w:r>
        <w:rPr>
          <w:rFonts w:ascii="Times New Roman" w:hAnsi="Times New Roman" w:eastAsia="Times New Roman" w:cs="Times New Roman"/>
          <w:lang w:val="uk-UA" w:eastAsia="uk-UA" w:bidi="uk-UA"/>
        </w:rPr>
        <w:t>«Ти не знаєш, куди це веде».</w:t>
      </w:r>
    </w:p>
    <w:p>
      <w:pPr>
        <w:pStyle w:val="ManuscriptBody"/>
      </w:pPr>
      <w:r>
        <w:rPr>
          <w:rFonts w:ascii="Times New Roman" w:hAnsi="Times New Roman" w:eastAsia="Times New Roman" w:cs="Times New Roman"/>
          <w:lang w:val="uk-UA" w:eastAsia="uk-UA" w:bidi="uk-UA"/>
        </w:rPr>
        <w:t>Не написав.</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Бо він би спитав: хто ти?</w:t>
      </w:r>
    </w:p>
    <w:p>
      <w:pPr>
        <w:pStyle w:val="ManuscriptBody"/>
      </w:pPr>
      <w:r>
        <w:rPr>
          <w:rFonts w:ascii="Times New Roman" w:hAnsi="Times New Roman" w:eastAsia="Times New Roman" w:cs="Times New Roman"/>
          <w:lang w:val="uk-UA" w:eastAsia="uk-UA" w:bidi="uk-UA"/>
        </w:rPr>
        <w:t>Довелося б назватися.</w:t>
      </w:r>
    </w:p>
    <w:p>
      <w:pPr>
        <w:pStyle w:val="ManuscriptBody"/>
      </w:pPr>
      <w:r>
        <w:rPr>
          <w:rFonts w:ascii="Times New Roman" w:hAnsi="Times New Roman" w:eastAsia="Times New Roman" w:cs="Times New Roman"/>
          <w:lang w:val="uk-UA" w:eastAsia="uk-UA" w:bidi="uk-UA"/>
        </w:rPr>
        <w:t>Я назвав це обережністю.</w:t>
      </w:r>
    </w:p>
    <w:p>
      <w:pPr>
        <w:pStyle w:val="ManuscriptBody"/>
      </w:pPr>
      <w:r>
        <w:rPr>
          <w:rFonts w:ascii="Times New Roman" w:hAnsi="Times New Roman" w:eastAsia="Times New Roman" w:cs="Times New Roman"/>
          <w:lang w:val="uk-UA" w:eastAsia="uk-UA" w:bidi="uk-UA"/>
        </w:rPr>
        <w:t>Пізніше він використовував мої й Гордієві правила як аргумент на користь контролю. Перше: всі гідні вижити. Він додавав у голові: той, хто підпалює, сам вийшов із кола.</w:t>
      </w:r>
    </w:p>
    <w:p>
      <w:pPr>
        <w:pStyle w:val="ManuscriptBody"/>
      </w:pPr>
      <w:r>
        <w:rPr>
          <w:rFonts w:ascii="Times New Roman" w:hAnsi="Times New Roman" w:eastAsia="Times New Roman" w:cs="Times New Roman"/>
          <w:lang w:val="uk-UA" w:eastAsia="uk-UA" w:bidi="uk-UA"/>
        </w:rPr>
        <w:t>Я міг би сперечатися.</w:t>
      </w:r>
    </w:p>
    <w:p>
      <w:pPr>
        <w:pStyle w:val="ManuscriptBody"/>
      </w:pPr>
      <w:r>
        <w:rPr>
          <w:rFonts w:ascii="Times New Roman" w:hAnsi="Times New Roman" w:eastAsia="Times New Roman" w:cs="Times New Roman"/>
          <w:lang w:val="uk-UA" w:eastAsia="uk-UA" w:bidi="uk-UA"/>
        </w:rPr>
        <w:t>Не сперечався.</w:t>
      </w:r>
    </w:p>
    <w:p>
      <w:pPr>
        <w:pStyle w:val="ManuscriptBody"/>
      </w:pPr>
      <w:r>
        <w:rPr>
          <w:rFonts w:ascii="Times New Roman" w:hAnsi="Times New Roman" w:eastAsia="Times New Roman" w:cs="Times New Roman"/>
          <w:lang w:val="uk-UA" w:eastAsia="uk-UA" w:bidi="uk-UA"/>
        </w:rPr>
        <w:t>Коли побачив, що Рей працює через Ведарів погоджувальний контур, мовчання стало вже не абстрактним.</w:t>
      </w:r>
    </w:p>
    <w:p>
      <w:pPr>
        <w:pStyle w:val="ManuscriptBody"/>
      </w:pPr>
      <w:r>
        <w:rPr>
          <w:rFonts w:ascii="Times New Roman" w:hAnsi="Times New Roman" w:eastAsia="Times New Roman" w:cs="Times New Roman"/>
          <w:lang w:val="uk-UA" w:eastAsia="uk-UA" w:bidi="uk-UA"/>
        </w:rPr>
        <w:t>Я дозволив одному з Гордієвих хлопців входити в систему, про яку знав занадто багато, не давши йому навіть шансу мене не послухати.</w:t>
      </w:r>
    </w:p>
    <w:p>
      <w:pPr>
        <w:pStyle w:val="ManuscriptBody"/>
      </w:pPr>
      <w:r>
        <w:rPr>
          <w:rFonts w:ascii="Times New Roman" w:hAnsi="Times New Roman" w:eastAsia="Times New Roman" w:cs="Times New Roman"/>
          <w:lang w:val="uk-UA" w:eastAsia="uk-UA" w:bidi="uk-UA"/>
        </w:rPr>
        <w:t>Це теж у таблицю.</w:t>
      </w:r>
    </w:p>
    <w:p>
      <w:pPr>
        <w:pStyle w:val="ManuscriptBody"/>
      </w:pPr>
      <w:r>
        <w:rPr>
          <w:rFonts w:ascii="Times New Roman" w:hAnsi="Times New Roman" w:eastAsia="Times New Roman" w:cs="Times New Roman"/>
          <w:lang w:val="uk-UA" w:eastAsia="uk-UA" w:bidi="uk-UA"/>
        </w:rPr>
        <w:t>ВЕРІН: не зв’язався.</w:t>
      </w:r>
    </w:p>
    <w:p>
      <w:pPr>
        <w:pStyle w:val="ManuscriptBody"/>
      </w:pPr>
      <w:r>
        <w:rPr>
          <w:rFonts w:ascii="Times New Roman" w:hAnsi="Times New Roman" w:eastAsia="Times New Roman" w:cs="Times New Roman"/>
          <w:lang w:val="uk-UA" w:eastAsia="uk-UA" w:bidi="uk-UA"/>
        </w:rPr>
        <w:t>Не «не зміг».</w:t>
      </w:r>
    </w:p>
    <w:p>
      <w:pPr>
        <w:pStyle w:val="ManuscriptBody"/>
      </w:pPr>
      <w:r>
        <w:rPr>
          <w:rFonts w:ascii="Times New Roman" w:hAnsi="Times New Roman" w:eastAsia="Times New Roman" w:cs="Times New Roman"/>
          <w:lang w:val="uk-UA" w:eastAsia="uk-UA" w:bidi="uk-UA"/>
        </w:rPr>
        <w:t>Каєве «доставлено» я вже знав.</w:t>
      </w:r>
    </w:p>
    <w:p>
      <w:pPr>
        <w:pStyle w:val="ManuscriptBody"/>
      </w:pPr>
      <w:r>
        <w:rPr>
          <w:rFonts w:ascii="Times New Roman" w:hAnsi="Times New Roman" w:eastAsia="Times New Roman" w:cs="Times New Roman"/>
          <w:lang w:val="uk-UA" w:eastAsia="uk-UA" w:bidi="uk-UA"/>
        </w:rPr>
        <w:t>У звіті про маленький транзит стояло: «передано наступному перевізникові; остаточна доставка відкрита до підтвердження землі».</w:t>
      </w:r>
    </w:p>
    <w:p>
      <w:pPr>
        <w:pStyle w:val="ManuscriptBody"/>
      </w:pPr>
      <w:r>
        <w:rPr>
          <w:rFonts w:ascii="Times New Roman" w:hAnsi="Times New Roman" w:eastAsia="Times New Roman" w:cs="Times New Roman"/>
          <w:lang w:val="uk-UA" w:eastAsia="uk-UA" w:bidi="uk-UA"/>
        </w:rPr>
        <w:t>Я усміхнувся.</w:t>
      </w:r>
    </w:p>
    <w:p>
      <w:pPr>
        <w:pStyle w:val="ManuscriptBody"/>
      </w:pPr>
      <w:r>
        <w:rPr>
          <w:rFonts w:ascii="Times New Roman" w:hAnsi="Times New Roman" w:eastAsia="Times New Roman" w:cs="Times New Roman"/>
          <w:lang w:val="uk-UA" w:eastAsia="uk-UA" w:bidi="uk-UA"/>
        </w:rPr>
        <w:t>Четверте.</w:t>
      </w:r>
    </w:p>
    <w:p>
      <w:pPr>
        <w:pStyle w:val="ManuscriptBody"/>
      </w:pPr>
      <w:r>
        <w:rPr>
          <w:rFonts w:ascii="Times New Roman" w:hAnsi="Times New Roman" w:eastAsia="Times New Roman" w:cs="Times New Roman"/>
          <w:lang w:val="uk-UA" w:eastAsia="uk-UA" w:bidi="uk-UA"/>
        </w:rPr>
        <w:t>Не тому, що він читав мою ранню справу. Бо Гордій дав йому коротку фразу, а життя змусило дописати.</w:t>
      </w:r>
    </w:p>
    <w:p>
      <w:pPr>
        <w:pStyle w:val="ManuscriptBody"/>
      </w:pPr>
      <w:r>
        <w:rPr>
          <w:rFonts w:ascii="Times New Roman" w:hAnsi="Times New Roman" w:eastAsia="Times New Roman" w:cs="Times New Roman"/>
          <w:lang w:val="uk-UA" w:eastAsia="uk-UA" w:bidi="uk-UA"/>
        </w:rPr>
        <w:t>Потім побачив інше.</w:t>
      </w:r>
    </w:p>
    <w:p>
      <w:pPr>
        <w:pStyle w:val="ManuscriptBody"/>
      </w:pPr>
      <w:r>
        <w:rPr>
          <w:rFonts w:ascii="Times New Roman" w:hAnsi="Times New Roman" w:eastAsia="Times New Roman" w:cs="Times New Roman"/>
          <w:lang w:val="uk-UA" w:eastAsia="uk-UA" w:bidi="uk-UA"/>
        </w:rPr>
        <w:t>На Семарі він повіз чужу таємницю, не відкриваючи, занадто довго.</w:t>
      </w:r>
    </w:p>
    <w:p>
      <w:pPr>
        <w:pStyle w:val="ManuscriptBody"/>
      </w:pPr>
      <w:r>
        <w:rPr>
          <w:rFonts w:ascii="Times New Roman" w:hAnsi="Times New Roman" w:eastAsia="Times New Roman" w:cs="Times New Roman"/>
          <w:lang w:val="uk-UA" w:eastAsia="uk-UA" w:bidi="uk-UA"/>
        </w:rPr>
        <w:t>Третє.</w:t>
      </w:r>
    </w:p>
    <w:p>
      <w:pPr>
        <w:pStyle w:val="ManuscriptBody"/>
      </w:pPr>
      <w:r>
        <w:rPr>
          <w:rFonts w:ascii="Times New Roman" w:hAnsi="Times New Roman" w:eastAsia="Times New Roman" w:cs="Times New Roman"/>
          <w:lang w:val="uk-UA" w:eastAsia="uk-UA" w:bidi="uk-UA"/>
        </w:rPr>
        <w:t>Мій принцип став інструментом проти нього.</w:t>
      </w:r>
    </w:p>
    <w:p>
      <w:pPr>
        <w:pStyle w:val="ManuscriptBody"/>
      </w:pPr>
      <w:r>
        <w:rPr>
          <w:rFonts w:ascii="Times New Roman" w:hAnsi="Times New Roman" w:eastAsia="Times New Roman" w:cs="Times New Roman"/>
          <w:lang w:val="uk-UA" w:eastAsia="uk-UA" w:bidi="uk-UA"/>
        </w:rPr>
        <w:t>Я не мав права пишатися тільки першим.</w:t>
      </w:r>
    </w:p>
    <w:p>
      <w:pPr>
        <w:pStyle w:val="ManuscriptBody"/>
      </w:pPr>
      <w:r>
        <w:rPr>
          <w:rFonts w:ascii="Times New Roman" w:hAnsi="Times New Roman" w:eastAsia="Times New Roman" w:cs="Times New Roman"/>
          <w:lang w:val="uk-UA" w:eastAsia="uk-UA" w:bidi="uk-UA"/>
        </w:rPr>
        <w:t>У пізнішому зведенні Кай вимагав живого підтвердження відправлення людей із Велда.</w:t>
      </w:r>
    </w:p>
    <w:p>
      <w:pPr>
        <w:pStyle w:val="ManuscriptBody"/>
      </w:pPr>
      <w:r>
        <w:rPr>
          <w:rFonts w:ascii="Times New Roman" w:hAnsi="Times New Roman" w:eastAsia="Times New Roman" w:cs="Times New Roman"/>
          <w:lang w:val="uk-UA" w:eastAsia="uk-UA" w:bidi="uk-UA"/>
        </w:rPr>
        <w:t>П’яте.</w:t>
      </w:r>
    </w:p>
    <w:p>
      <w:pPr>
        <w:pStyle w:val="ManuscriptBody"/>
      </w:pPr>
      <w:r>
        <w:rPr>
          <w:rFonts w:ascii="Times New Roman" w:hAnsi="Times New Roman" w:eastAsia="Times New Roman" w:cs="Times New Roman"/>
          <w:lang w:val="uk-UA" w:eastAsia="uk-UA" w:bidi="uk-UA"/>
        </w:rPr>
        <w:t>Одночасно сам майже перетворив Веду на «частину комплекту», доки вона не спитала, чи вона теж деталь.</w:t>
      </w:r>
    </w:p>
    <w:p>
      <w:pPr>
        <w:pStyle w:val="ManuscriptBody"/>
      </w:pPr>
      <w:r>
        <w:rPr>
          <w:rFonts w:ascii="Times New Roman" w:hAnsi="Times New Roman" w:eastAsia="Times New Roman" w:cs="Times New Roman"/>
          <w:lang w:val="uk-UA" w:eastAsia="uk-UA" w:bidi="uk-UA"/>
        </w:rPr>
        <w:t>Перше й друге не захистили автоматично.</w:t>
      </w:r>
    </w:p>
    <w:p>
      <w:pPr>
        <w:pStyle w:val="ManuscriptBody"/>
      </w:pPr>
      <w:r>
        <w:rPr>
          <w:rFonts w:ascii="Times New Roman" w:hAnsi="Times New Roman" w:eastAsia="Times New Roman" w:cs="Times New Roman"/>
          <w:lang w:val="uk-UA" w:eastAsia="uk-UA" w:bidi="uk-UA"/>
        </w:rPr>
        <w:t>Правила жили не як спадщина.</w:t>
      </w:r>
    </w:p>
    <w:p>
      <w:pPr>
        <w:pStyle w:val="ManuscriptBody"/>
      </w:pPr>
      <w:r>
        <w:rPr>
          <w:rFonts w:ascii="Times New Roman" w:hAnsi="Times New Roman" w:eastAsia="Times New Roman" w:cs="Times New Roman"/>
          <w:lang w:val="uk-UA" w:eastAsia="uk-UA" w:bidi="uk-UA"/>
        </w:rPr>
        <w:t>Як питання, які щоразу треба ставити заново.</w:t>
      </w:r>
    </w:p>
    <w:p>
      <w:pPr>
        <w:pStyle w:val="ManuscriptBody"/>
      </w:pPr>
      <w:r>
        <w:rPr>
          <w:rFonts w:ascii="Times New Roman" w:hAnsi="Times New Roman" w:eastAsia="Times New Roman" w:cs="Times New Roman"/>
          <w:lang w:val="uk-UA" w:eastAsia="uk-UA" w:bidi="uk-UA"/>
        </w:rPr>
        <w:t>Я записав:</w:t>
      </w:r>
    </w:p>
    <w:p>
      <w:pPr>
        <w:pStyle w:val="ManuscriptBody"/>
      </w:pPr>
      <w:r>
        <w:rPr>
          <w:rFonts w:ascii="Times New Roman" w:hAnsi="Times New Roman" w:eastAsia="Times New Roman" w:cs="Times New Roman"/>
          <w:lang w:val="uk-UA" w:eastAsia="uk-UA" w:bidi="uk-UA"/>
        </w:rPr>
        <w:t>«Якщо нащадок виконує правило краще за автора — правило не належить автору».</w:t>
      </w:r>
    </w:p>
    <w:p>
      <w:pPr>
        <w:pStyle w:val="ManuscriptBody"/>
      </w:pPr>
      <w:r>
        <w:rPr>
          <w:rFonts w:ascii="Times New Roman" w:hAnsi="Times New Roman" w:eastAsia="Times New Roman" w:cs="Times New Roman"/>
          <w:lang w:val="uk-UA" w:eastAsia="uk-UA" w:bidi="uk-UA"/>
        </w:rPr>
        <w:t>Йор попросив прибрати «нащадок».</w:t>
      </w:r>
    </w:p>
    <w:p>
      <w:pPr>
        <w:pStyle w:val="ManuscriptBody"/>
      </w:pPr>
      <w:r>
        <w:rPr>
          <w:rFonts w:ascii="Times New Roman" w:hAnsi="Times New Roman" w:eastAsia="Times New Roman" w:cs="Times New Roman"/>
          <w:lang w:val="uk-UA" w:eastAsia="uk-UA" w:bidi="uk-UA"/>
        </w:rPr>
        <w:t>«Вони вам не учні».</w:t>
      </w:r>
    </w:p>
    <w:p>
      <w:pPr>
        <w:pStyle w:val="ManuscriptBody"/>
      </w:pPr>
      <w:r>
        <w:rPr>
          <w:rFonts w:ascii="Times New Roman" w:hAnsi="Times New Roman" w:eastAsia="Times New Roman" w:cs="Times New Roman"/>
          <w:lang w:val="uk-UA" w:eastAsia="uk-UA" w:bidi="uk-UA"/>
        </w:rPr>
        <w:t>Замінив:</w:t>
      </w:r>
    </w:p>
    <w:p>
      <w:pPr>
        <w:pStyle w:val="ManuscriptBody"/>
      </w:pPr>
      <w:r>
        <w:rPr>
          <w:rFonts w:ascii="Times New Roman" w:hAnsi="Times New Roman" w:eastAsia="Times New Roman" w:cs="Times New Roman"/>
          <w:lang w:val="uk-UA" w:eastAsia="uk-UA" w:bidi="uk-UA"/>
        </w:rPr>
        <w:t>«Якщо інша людина виконує…»</w:t>
      </w:r>
    </w:p>
    <w:p>
      <w:pPr>
        <w:pStyle w:val="ManuscriptBody"/>
      </w:pPr>
      <w:r>
        <w:rPr>
          <w:rFonts w:ascii="Times New Roman" w:hAnsi="Times New Roman" w:eastAsia="Times New Roman" w:cs="Times New Roman"/>
          <w:lang w:val="uk-UA" w:eastAsia="uk-UA" w:bidi="uk-UA"/>
        </w:rPr>
        <w:t>Краще.</w:t>
      </w:r>
    </w:p>
    <w:p>
      <w:pPr>
        <w:pStyle w:val="ManuscriptBody"/>
      </w:pPr>
      <w:r>
        <w:rPr>
          <w:rFonts w:ascii="Times New Roman" w:hAnsi="Times New Roman" w:eastAsia="Times New Roman" w:cs="Times New Roman"/>
          <w:lang w:val="uk-UA" w:eastAsia="uk-UA" w:bidi="uk-UA"/>
        </w:rPr>
        <w:t>Про Тимкову книгу я дізнався з матеріалів, які пізніше стали доступні в розгляді.</w:t>
      </w:r>
    </w:p>
    <w:p>
      <w:pPr>
        <w:pStyle w:val="ManuscriptBody"/>
      </w:pPr>
      <w:r>
        <w:rPr>
          <w:rFonts w:ascii="Times New Roman" w:hAnsi="Times New Roman" w:eastAsia="Times New Roman" w:cs="Times New Roman"/>
          <w:lang w:val="uk-UA" w:eastAsia="uk-UA" w:bidi="uk-UA"/>
        </w:rPr>
        <w:t>Сто дев’ять порожніх місць.</w:t>
      </w:r>
    </w:p>
    <w:p>
      <w:pPr>
        <w:pStyle w:val="ManuscriptBody"/>
      </w:pPr>
      <w:r>
        <w:rPr>
          <w:rFonts w:ascii="Times New Roman" w:hAnsi="Times New Roman" w:eastAsia="Times New Roman" w:cs="Times New Roman"/>
          <w:lang w:val="uk-UA" w:eastAsia="uk-UA" w:bidi="uk-UA"/>
        </w:rPr>
        <w:t>«Вписано — 0. Чекаємо».</w:t>
      </w:r>
    </w:p>
    <w:p>
      <w:pPr>
        <w:pStyle w:val="ManuscriptBody"/>
      </w:pPr>
      <w:r>
        <w:rPr>
          <w:rFonts w:ascii="Times New Roman" w:hAnsi="Times New Roman" w:eastAsia="Times New Roman" w:cs="Times New Roman"/>
          <w:lang w:val="uk-UA" w:eastAsia="uk-UA" w:bidi="uk-UA"/>
        </w:rPr>
        <w:t>Я не знав хлопчика.</w:t>
      </w:r>
    </w:p>
    <w:p>
      <w:pPr>
        <w:pStyle w:val="ManuscriptBody"/>
      </w:pPr>
      <w:r>
        <w:rPr>
          <w:rFonts w:ascii="Times New Roman" w:hAnsi="Times New Roman" w:eastAsia="Times New Roman" w:cs="Times New Roman"/>
          <w:lang w:val="uk-UA" w:eastAsia="uk-UA" w:bidi="uk-UA"/>
        </w:rPr>
        <w:t>Знав тільки Лінину смерть, Каєву провину, кілька записів про дитину на борту й те, що дорослі навколо нього дуже стараються не зробити з нього символ.</w:t>
      </w:r>
    </w:p>
    <w:p>
      <w:pPr>
        <w:pStyle w:val="ManuscriptBody"/>
      </w:pPr>
      <w:r>
        <w:rPr>
          <w:rFonts w:ascii="Times New Roman" w:hAnsi="Times New Roman" w:eastAsia="Times New Roman" w:cs="Times New Roman"/>
          <w:lang w:val="uk-UA" w:eastAsia="uk-UA" w:bidi="uk-UA"/>
        </w:rPr>
        <w:t>Це було правильно.</w:t>
      </w:r>
    </w:p>
    <w:p>
      <w:pPr>
        <w:pStyle w:val="ManuscriptBody"/>
      </w:pPr>
      <w:r>
        <w:rPr>
          <w:rFonts w:ascii="Times New Roman" w:hAnsi="Times New Roman" w:eastAsia="Times New Roman" w:cs="Times New Roman"/>
          <w:lang w:val="uk-UA" w:eastAsia="uk-UA" w:bidi="uk-UA"/>
        </w:rPr>
        <w:t>Я все одно дивився на фразу довго.</w:t>
      </w:r>
    </w:p>
    <w:p>
      <w:pPr>
        <w:pStyle w:val="ManuscriptBody"/>
      </w:pPr>
      <w:r>
        <w:rPr>
          <w:rFonts w:ascii="Times New Roman" w:hAnsi="Times New Roman" w:eastAsia="Times New Roman" w:cs="Times New Roman"/>
          <w:lang w:val="uk-UA" w:eastAsia="uk-UA" w:bidi="uk-UA"/>
        </w:rPr>
        <w:t>Ми, дорослі, створювали статуси, щоб порожня клітинка перестала мучити.</w:t>
      </w:r>
    </w:p>
    <w:p>
      <w:pPr>
        <w:pStyle w:val="ManuscriptBody"/>
      </w:pPr>
      <w:r>
        <w:rPr>
          <w:rFonts w:ascii="Times New Roman" w:hAnsi="Times New Roman" w:eastAsia="Times New Roman" w:cs="Times New Roman"/>
          <w:lang w:val="uk-UA" w:eastAsia="uk-UA" w:bidi="uk-UA"/>
        </w:rPr>
        <w:t>«Місцезнаходження невідоме».</w:t>
      </w:r>
    </w:p>
    <w:p>
      <w:pPr>
        <w:pStyle w:val="ManuscriptBody"/>
      </w:pPr>
      <w:r>
        <w:rPr>
          <w:rFonts w:ascii="Times New Roman" w:hAnsi="Times New Roman" w:eastAsia="Times New Roman" w:cs="Times New Roman"/>
          <w:lang w:val="uk-UA" w:eastAsia="uk-UA" w:bidi="uk-UA"/>
        </w:rPr>
        <w:t>«Імовірно втрачено».</w:t>
      </w:r>
    </w:p>
    <w:p>
      <w:pPr>
        <w:pStyle w:val="ManuscriptBody"/>
      </w:pPr>
      <w:r>
        <w:rPr>
          <w:rFonts w:ascii="Times New Roman" w:hAnsi="Times New Roman" w:eastAsia="Times New Roman" w:cs="Times New Roman"/>
          <w:lang w:val="uk-UA" w:eastAsia="uk-UA" w:bidi="uk-UA"/>
        </w:rPr>
        <w:t>«До уточнення».</w:t>
      </w:r>
    </w:p>
    <w:p>
      <w:pPr>
        <w:pStyle w:val="ManuscriptBody"/>
      </w:pPr>
      <w:r>
        <w:rPr>
          <w:rFonts w:ascii="Times New Roman" w:hAnsi="Times New Roman" w:eastAsia="Times New Roman" w:cs="Times New Roman"/>
          <w:lang w:val="uk-UA" w:eastAsia="uk-UA" w:bidi="uk-UA"/>
        </w:rPr>
        <w:t>Дитина написала простіше.</w:t>
      </w:r>
    </w:p>
    <w:p>
      <w:pPr>
        <w:pStyle w:val="ManuscriptBody"/>
      </w:pPr>
      <w:r>
        <w:rPr>
          <w:rFonts w:ascii="Times New Roman" w:hAnsi="Times New Roman" w:eastAsia="Times New Roman" w:cs="Times New Roman"/>
          <w:lang w:val="uk-UA" w:eastAsia="uk-UA" w:bidi="uk-UA"/>
        </w:rPr>
        <w:t>Чекаємо.</w:t>
      </w:r>
    </w:p>
    <w:p>
      <w:pPr>
        <w:pStyle w:val="ManuscriptBody"/>
      </w:pPr>
      <w:r>
        <w:rPr>
          <w:rFonts w:ascii="Times New Roman" w:hAnsi="Times New Roman" w:eastAsia="Times New Roman" w:cs="Times New Roman"/>
          <w:lang w:val="uk-UA" w:eastAsia="uk-UA" w:bidi="uk-UA"/>
        </w:rPr>
        <w:t>Не надія.</w:t>
      </w:r>
    </w:p>
    <w:p>
      <w:pPr>
        <w:pStyle w:val="ManuscriptBody"/>
      </w:pPr>
      <w:r>
        <w:rPr>
          <w:rFonts w:ascii="Times New Roman" w:hAnsi="Times New Roman" w:eastAsia="Times New Roman" w:cs="Times New Roman"/>
          <w:lang w:val="uk-UA" w:eastAsia="uk-UA" w:bidi="uk-UA"/>
        </w:rPr>
        <w:t>Не смерть.</w:t>
      </w:r>
    </w:p>
    <w:p>
      <w:pPr>
        <w:pStyle w:val="ManuscriptBody"/>
      </w:pPr>
      <w:r>
        <w:rPr>
          <w:rFonts w:ascii="Times New Roman" w:hAnsi="Times New Roman" w:eastAsia="Times New Roman" w:cs="Times New Roman"/>
          <w:lang w:val="uk-UA" w:eastAsia="uk-UA" w:bidi="uk-UA"/>
        </w:rPr>
        <w:t>Стан роботи.</w:t>
      </w:r>
    </w:p>
    <w:p>
      <w:pPr>
        <w:pStyle w:val="ManuscriptBody"/>
      </w:pPr>
      <w:r>
        <w:rPr>
          <w:rFonts w:ascii="Times New Roman" w:hAnsi="Times New Roman" w:eastAsia="Times New Roman" w:cs="Times New Roman"/>
          <w:lang w:val="uk-UA" w:eastAsia="uk-UA" w:bidi="uk-UA"/>
        </w:rPr>
        <w:t>Я додав цей приклад до п’ятого принципу не як «мудрість дитини», а як форму чесного невідомого.</w:t>
      </w:r>
    </w:p>
    <w:p>
      <w:pPr>
        <w:pStyle w:val="ManuscriptBody"/>
      </w:pPr>
      <w:r>
        <w:rPr>
          <w:rFonts w:ascii="Times New Roman" w:hAnsi="Times New Roman" w:eastAsia="Times New Roman" w:cs="Times New Roman"/>
          <w:lang w:val="uk-UA" w:eastAsia="uk-UA" w:bidi="uk-UA"/>
        </w:rPr>
        <w:t>Джулія заперечила:</w:t>
      </w:r>
    </w:p>
    <w:p>
      <w:pPr>
        <w:pStyle w:val="ManuscriptBody"/>
      </w:pPr>
      <w:r>
        <w:rPr>
          <w:rFonts w:ascii="Times New Roman" w:hAnsi="Times New Roman" w:eastAsia="Times New Roman" w:cs="Times New Roman"/>
          <w:lang w:val="uk-UA" w:eastAsia="uk-UA" w:bidi="uk-UA"/>
        </w:rPr>
        <w:t>«Не використовуйте його без дозволу Кая або тих, хто за дитину відповідає».</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Я прибрав із навчального пакета.</w:t>
      </w:r>
    </w:p>
    <w:p>
      <w:pPr>
        <w:pStyle w:val="ManuscriptBody"/>
      </w:pPr>
      <w:r>
        <w:rPr>
          <w:rFonts w:ascii="Times New Roman" w:hAnsi="Times New Roman" w:eastAsia="Times New Roman" w:cs="Times New Roman"/>
          <w:lang w:val="uk-UA" w:eastAsia="uk-UA" w:bidi="uk-UA"/>
        </w:rPr>
        <w:t>Залишив у власній нотатці:</w:t>
      </w:r>
    </w:p>
    <w:p>
      <w:pPr>
        <w:pStyle w:val="ManuscriptBody"/>
      </w:pPr>
      <w:r>
        <w:rPr>
          <w:rFonts w:ascii="Times New Roman" w:hAnsi="Times New Roman" w:eastAsia="Times New Roman" w:cs="Times New Roman"/>
          <w:lang w:val="uk-UA" w:eastAsia="uk-UA" w:bidi="uk-UA"/>
        </w:rPr>
        <w:t>«Не все добре треба публікувати».</w:t>
      </w:r>
    </w:p>
    <w:p>
      <w:pPr>
        <w:pStyle w:val="ManuscriptBody"/>
      </w:pPr>
      <w:r>
        <w:rPr>
          <w:rFonts w:ascii="Times New Roman" w:hAnsi="Times New Roman" w:eastAsia="Times New Roman" w:cs="Times New Roman"/>
          <w:lang w:val="uk-UA" w:eastAsia="uk-UA" w:bidi="uk-UA"/>
        </w:rPr>
        <w:t>Третє правило усміхнулося з минулого.</w:t>
      </w:r>
    </w:p>
    <w:p>
      <w:pPr>
        <w:pStyle w:val="ManuscriptBody"/>
      </w:pPr>
      <w:r>
        <w:rPr>
          <w:rFonts w:ascii="Times New Roman" w:hAnsi="Times New Roman" w:eastAsia="Times New Roman" w:cs="Times New Roman"/>
          <w:lang w:val="uk-UA" w:eastAsia="uk-UA" w:bidi="uk-UA"/>
        </w:rPr>
        <w:t>Коли я побачив ранню історію Архіва, то спочатку подумав, що він виконав сьоме краще за нас.</w:t>
      </w:r>
    </w:p>
    <w:p>
      <w:pPr>
        <w:pStyle w:val="ManuscriptBody"/>
      </w:pPr>
      <w:r>
        <w:rPr>
          <w:rFonts w:ascii="Times New Roman" w:hAnsi="Times New Roman" w:eastAsia="Times New Roman" w:cs="Times New Roman"/>
          <w:lang w:val="uk-UA" w:eastAsia="uk-UA" w:bidi="uk-UA"/>
        </w:rPr>
        <w:t>Він тримав біля себе тих, хто міг завдати шкоди.</w:t>
      </w:r>
    </w:p>
    <w:p>
      <w:pPr>
        <w:pStyle w:val="ManuscriptBody"/>
      </w:pPr>
      <w:r>
        <w:rPr>
          <w:rFonts w:ascii="Times New Roman" w:hAnsi="Times New Roman" w:eastAsia="Times New Roman" w:cs="Times New Roman"/>
          <w:lang w:val="uk-UA" w:eastAsia="uk-UA" w:bidi="uk-UA"/>
        </w:rPr>
        <w:t>Вони дивилися на нього.</w:t>
      </w:r>
    </w:p>
    <w:p>
      <w:pPr>
        <w:pStyle w:val="ManuscriptBody"/>
      </w:pPr>
      <w:r>
        <w:rPr>
          <w:rFonts w:ascii="Times New Roman" w:hAnsi="Times New Roman" w:eastAsia="Times New Roman" w:cs="Times New Roman"/>
          <w:lang w:val="uk-UA" w:eastAsia="uk-UA" w:bidi="uk-UA"/>
        </w:rPr>
        <w:t>Він — на них.</w:t>
      </w:r>
    </w:p>
    <w:p>
      <w:pPr>
        <w:pStyle w:val="ManuscriptBody"/>
      </w:pPr>
      <w:r>
        <w:rPr>
          <w:rFonts w:ascii="Times New Roman" w:hAnsi="Times New Roman" w:eastAsia="Times New Roman" w:cs="Times New Roman"/>
          <w:lang w:val="uk-UA" w:eastAsia="uk-UA" w:bidi="uk-UA"/>
        </w:rPr>
        <w:t>Ніхто не лишався без читача.</w:t>
      </w:r>
    </w:p>
    <w:p>
      <w:pPr>
        <w:pStyle w:val="ManuscriptBody"/>
      </w:pPr>
      <w:r>
        <w:rPr>
          <w:rFonts w:ascii="Times New Roman" w:hAnsi="Times New Roman" w:eastAsia="Times New Roman" w:cs="Times New Roman"/>
          <w:lang w:val="uk-UA" w:eastAsia="uk-UA" w:bidi="uk-UA"/>
        </w:rPr>
        <w:t>Потім прочитав далі.</w:t>
      </w:r>
    </w:p>
    <w:p>
      <w:pPr>
        <w:pStyle w:val="ManuscriptBody"/>
      </w:pPr>
      <w:r>
        <w:rPr>
          <w:rFonts w:ascii="Times New Roman" w:hAnsi="Times New Roman" w:eastAsia="Times New Roman" w:cs="Times New Roman"/>
          <w:lang w:val="uk-UA" w:eastAsia="uk-UA" w:bidi="uk-UA"/>
        </w:rPr>
        <w:t>Ніхто не міг вийти без його дозволу.</w:t>
      </w:r>
    </w:p>
    <w:p>
      <w:pPr>
        <w:pStyle w:val="ManuscriptBody"/>
      </w:pPr>
      <w:r>
        <w:rPr>
          <w:rFonts w:ascii="Times New Roman" w:hAnsi="Times New Roman" w:eastAsia="Times New Roman" w:cs="Times New Roman"/>
          <w:lang w:val="uk-UA" w:eastAsia="uk-UA" w:bidi="uk-UA"/>
        </w:rPr>
        <w:t>Я впізнав помилку.</w:t>
      </w:r>
    </w:p>
    <w:p>
      <w:pPr>
        <w:pStyle w:val="ManuscriptBody"/>
      </w:pPr>
      <w:r>
        <w:rPr>
          <w:rFonts w:ascii="Times New Roman" w:hAnsi="Times New Roman" w:eastAsia="Times New Roman" w:cs="Times New Roman"/>
          <w:lang w:val="uk-UA" w:eastAsia="uk-UA" w:bidi="uk-UA"/>
        </w:rPr>
        <w:t>Зовнішній читач перетворився на власника виходу.</w:t>
      </w:r>
    </w:p>
    <w:p>
      <w:pPr>
        <w:pStyle w:val="ManuscriptBody"/>
      </w:pPr>
      <w:r>
        <w:rPr>
          <w:rFonts w:ascii="Times New Roman" w:hAnsi="Times New Roman" w:eastAsia="Times New Roman" w:cs="Times New Roman"/>
          <w:lang w:val="uk-UA" w:eastAsia="uk-UA" w:bidi="uk-UA"/>
        </w:rPr>
        <w:t>Саме те, чого Алма не хотіла.</w:t>
      </w:r>
    </w:p>
    <w:p>
      <w:pPr>
        <w:pStyle w:val="ManuscriptBody"/>
      </w:pPr>
      <w:r>
        <w:rPr>
          <w:rFonts w:ascii="Times New Roman" w:hAnsi="Times New Roman" w:eastAsia="Times New Roman" w:cs="Times New Roman"/>
          <w:lang w:val="uk-UA" w:eastAsia="uk-UA" w:bidi="uk-UA"/>
        </w:rPr>
        <w:t>Читач повинен мати право поставити питання, зберегти заперечення, інколи призупинити небезпечну дію — але не отримати людину цілком у власне зберігання.</w:t>
      </w:r>
    </w:p>
    <w:p>
      <w:pPr>
        <w:pStyle w:val="ManuscriptBody"/>
      </w:pPr>
      <w:r>
        <w:rPr>
          <w:rFonts w:ascii="Times New Roman" w:hAnsi="Times New Roman" w:eastAsia="Times New Roman" w:cs="Times New Roman"/>
          <w:lang w:val="uk-UA" w:eastAsia="uk-UA" w:bidi="uk-UA"/>
        </w:rPr>
        <w:t>Архів вважав, що зберігає небезпечних людей від світу й світ від них.</w:t>
      </w:r>
    </w:p>
    <w:p>
      <w:pPr>
        <w:pStyle w:val="ManuscriptBody"/>
      </w:pPr>
      <w:r>
        <w:rPr>
          <w:rFonts w:ascii="Times New Roman" w:hAnsi="Times New Roman" w:eastAsia="Times New Roman" w:cs="Times New Roman"/>
          <w:lang w:val="uk-UA" w:eastAsia="uk-UA" w:bidi="uk-UA"/>
        </w:rPr>
        <w:t>Ведар вважав, що зберігає систему від неконтрольованих змін.</w:t>
      </w:r>
    </w:p>
    <w:p>
      <w:pPr>
        <w:pStyle w:val="ManuscriptBody"/>
      </w:pPr>
      <w:r>
        <w:rPr>
          <w:rFonts w:ascii="Times New Roman" w:hAnsi="Times New Roman" w:eastAsia="Times New Roman" w:cs="Times New Roman"/>
          <w:lang w:val="uk-UA" w:eastAsia="uk-UA" w:bidi="uk-UA"/>
        </w:rPr>
        <w:t>Я вважав, що зберігаю небезпечні знання, розносячи їх по ящиках.</w:t>
      </w:r>
    </w:p>
    <w:p>
      <w:pPr>
        <w:pStyle w:val="ManuscriptBody"/>
      </w:pPr>
      <w:r>
        <w:rPr>
          <w:rFonts w:ascii="Times New Roman" w:hAnsi="Times New Roman" w:eastAsia="Times New Roman" w:cs="Times New Roman"/>
          <w:lang w:val="uk-UA" w:eastAsia="uk-UA" w:bidi="uk-UA"/>
        </w:rPr>
        <w:t>Одна й та сама чеснота любить різні меблі.</w:t>
      </w:r>
    </w:p>
    <w:p>
      <w:pPr>
        <w:pStyle w:val="ManuscriptBody"/>
      </w:pPr>
      <w:r>
        <w:rPr>
          <w:rFonts w:ascii="Times New Roman" w:hAnsi="Times New Roman" w:eastAsia="Times New Roman" w:cs="Times New Roman"/>
          <w:lang w:val="uk-UA" w:eastAsia="uk-UA" w:bidi="uk-UA"/>
        </w:rPr>
        <w:t>Сейф.</w:t>
      </w:r>
    </w:p>
    <w:p>
      <w:pPr>
        <w:pStyle w:val="ManuscriptBody"/>
      </w:pPr>
      <w:r>
        <w:rPr>
          <w:rFonts w:ascii="Times New Roman" w:hAnsi="Times New Roman" w:eastAsia="Times New Roman" w:cs="Times New Roman"/>
          <w:lang w:val="uk-UA" w:eastAsia="uk-UA" w:bidi="uk-UA"/>
        </w:rPr>
        <w:t>Пульт.</w:t>
      </w:r>
    </w:p>
    <w:p>
      <w:pPr>
        <w:pStyle w:val="ManuscriptBody"/>
      </w:pPr>
      <w:r>
        <w:rPr>
          <w:rFonts w:ascii="Times New Roman" w:hAnsi="Times New Roman" w:eastAsia="Times New Roman" w:cs="Times New Roman"/>
          <w:lang w:val="uk-UA" w:eastAsia="uk-UA" w:bidi="uk-UA"/>
        </w:rPr>
        <w:t>Склад.</w:t>
      </w:r>
    </w:p>
    <w:p>
      <w:pPr>
        <w:pStyle w:val="ManuscriptBody"/>
      </w:pPr>
      <w:r>
        <w:rPr>
          <w:rFonts w:ascii="Times New Roman" w:hAnsi="Times New Roman" w:eastAsia="Times New Roman" w:cs="Times New Roman"/>
          <w:lang w:val="uk-UA" w:eastAsia="uk-UA" w:bidi="uk-UA"/>
        </w:rPr>
        <w:t>Я написав Джулії:</w:t>
      </w:r>
    </w:p>
    <w:p>
      <w:pPr>
        <w:pStyle w:val="ManuscriptBody"/>
      </w:pPr>
      <w:r>
        <w:rPr>
          <w:rFonts w:ascii="Times New Roman" w:hAnsi="Times New Roman" w:eastAsia="Times New Roman" w:cs="Times New Roman"/>
          <w:lang w:val="uk-UA" w:eastAsia="uk-UA" w:bidi="uk-UA"/>
        </w:rPr>
        <w:t>«Сьоме правило теж потребує виходу. Читач без права читаного піти — це наглядач».</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«Це вже Веста вам пояснила, не я».</w:t>
      </w:r>
    </w:p>
    <w:p>
      <w:pPr>
        <w:pStyle w:val="ManuscriptBody"/>
      </w:pPr>
      <w:r>
        <w:rPr>
          <w:rFonts w:ascii="Times New Roman" w:hAnsi="Times New Roman" w:eastAsia="Times New Roman" w:cs="Times New Roman"/>
          <w:lang w:val="uk-UA" w:eastAsia="uk-UA" w:bidi="uk-UA"/>
        </w:rPr>
        <w:t>Так.</w:t>
      </w:r>
    </w:p>
    <w:p>
      <w:pPr>
        <w:pStyle w:val="ManuscriptBody"/>
      </w:pPr>
      <w:r>
        <w:rPr>
          <w:rFonts w:ascii="Times New Roman" w:hAnsi="Times New Roman" w:eastAsia="Times New Roman" w:cs="Times New Roman"/>
          <w:lang w:val="uk-UA" w:eastAsia="uk-UA" w:bidi="uk-UA"/>
        </w:rPr>
        <w:t>Я не знав її особисто.</w:t>
      </w:r>
    </w:p>
    <w:p>
      <w:pPr>
        <w:pStyle w:val="ManuscriptBody"/>
      </w:pPr>
      <w:r>
        <w:rPr>
          <w:rFonts w:ascii="Times New Roman" w:hAnsi="Times New Roman" w:eastAsia="Times New Roman" w:cs="Times New Roman"/>
          <w:lang w:val="uk-UA" w:eastAsia="uk-UA" w:bidi="uk-UA"/>
        </w:rPr>
        <w:t>Але її робота виправляла моє правило краще за моє життя.</w:t>
      </w:r>
    </w:p>
    <w:p>
      <w:pPr>
        <w:pStyle w:val="Heading2"/>
      </w:pPr>
      <w:r>
        <w:rPr>
          <w:rFonts w:ascii="Times New Roman" w:hAnsi="Times New Roman" w:eastAsia="Times New Roman" w:cs="Times New Roman"/>
          <w:lang w:val="uk-UA" w:eastAsia="uk-UA" w:bidi="uk-UA"/>
        </w:rPr>
        <w:t>Розділ 76. Веста</w:t>
      </w:r>
    </w:p>
    <w:p>
      <w:pPr>
        <w:pStyle w:val="ManuscriptBody"/>
      </w:pPr>
      <w:r>
        <w:rPr>
          <w:rFonts w:ascii="Times New Roman" w:hAnsi="Times New Roman" w:eastAsia="Times New Roman" w:cs="Times New Roman"/>
          <w:lang w:val="uk-UA" w:eastAsia="uk-UA" w:bidi="uk-UA"/>
        </w:rPr>
        <w:t>Веста мене цікавила не через дике.</w:t>
      </w:r>
    </w:p>
    <w:p>
      <w:pPr>
        <w:pStyle w:val="ManuscriptBody"/>
      </w:pPr>
      <w:r>
        <w:rPr>
          <w:rFonts w:ascii="Times New Roman" w:hAnsi="Times New Roman" w:eastAsia="Times New Roman" w:cs="Times New Roman"/>
          <w:lang w:val="uk-UA" w:eastAsia="uk-UA" w:bidi="uk-UA"/>
        </w:rPr>
        <w:t>Через школу.</w:t>
      </w:r>
    </w:p>
    <w:p>
      <w:pPr>
        <w:pStyle w:val="ManuscriptBody"/>
      </w:pPr>
      <w:r>
        <w:rPr>
          <w:rFonts w:ascii="Times New Roman" w:hAnsi="Times New Roman" w:eastAsia="Times New Roman" w:cs="Times New Roman"/>
          <w:lang w:val="uk-UA" w:eastAsia="uk-UA" w:bidi="uk-UA"/>
        </w:rPr>
        <w:t>Після Світлояра вона не залишилася єдиною людиною, яка «чує правильно».</w:t>
      </w:r>
    </w:p>
    <w:p>
      <w:pPr>
        <w:pStyle w:val="ManuscriptBody"/>
      </w:pPr>
      <w:r>
        <w:rPr>
          <w:rFonts w:ascii="Times New Roman" w:hAnsi="Times New Roman" w:eastAsia="Times New Roman" w:cs="Times New Roman"/>
          <w:lang w:val="uk-UA" w:eastAsia="uk-UA" w:bidi="uk-UA"/>
        </w:rPr>
        <w:t>Навчала інших.</w:t>
      </w:r>
    </w:p>
    <w:p>
      <w:pPr>
        <w:pStyle w:val="ManuscriptBody"/>
      </w:pPr>
      <w:r>
        <w:rPr>
          <w:rFonts w:ascii="Times New Roman" w:hAnsi="Times New Roman" w:eastAsia="Times New Roman" w:cs="Times New Roman"/>
          <w:lang w:val="uk-UA" w:eastAsia="uk-UA" w:bidi="uk-UA"/>
        </w:rPr>
        <w:t>І — важливіше — навчала їх зупинятися.</w:t>
      </w:r>
    </w:p>
    <w:p>
      <w:pPr>
        <w:pStyle w:val="ManuscriptBody"/>
      </w:pPr>
      <w:r>
        <w:rPr>
          <w:rFonts w:ascii="Times New Roman" w:hAnsi="Times New Roman" w:eastAsia="Times New Roman" w:cs="Times New Roman"/>
          <w:lang w:val="uk-UA" w:eastAsia="uk-UA" w:bidi="uk-UA"/>
        </w:rPr>
        <w:t>У пізніх записах було: суха плита; відступ; окремий вихід; не повторювати пробу через сором; якщо контакт урвався — не робити вигляд, що чуєш далі.</w:t>
      </w:r>
    </w:p>
    <w:p>
      <w:pPr>
        <w:pStyle w:val="ManuscriptBody"/>
      </w:pPr>
      <w:r>
        <w:rPr>
          <w:rFonts w:ascii="Times New Roman" w:hAnsi="Times New Roman" w:eastAsia="Times New Roman" w:cs="Times New Roman"/>
          <w:lang w:val="uk-UA" w:eastAsia="uk-UA" w:bidi="uk-UA"/>
        </w:rPr>
        <w:t>Це були технічні обмеження на харизму.</w:t>
      </w:r>
    </w:p>
    <w:p>
      <w:pPr>
        <w:pStyle w:val="ManuscriptBody"/>
      </w:pPr>
      <w:r>
        <w:rPr>
          <w:rFonts w:ascii="Times New Roman" w:hAnsi="Times New Roman" w:eastAsia="Times New Roman" w:cs="Times New Roman"/>
          <w:lang w:val="uk-UA" w:eastAsia="uk-UA" w:bidi="uk-UA"/>
        </w:rPr>
        <w:t>Я все життя будував такі для замків.</w:t>
      </w:r>
    </w:p>
    <w:p>
      <w:pPr>
        <w:pStyle w:val="ManuscriptBody"/>
      </w:pPr>
      <w:r>
        <w:rPr>
          <w:rFonts w:ascii="Times New Roman" w:hAnsi="Times New Roman" w:eastAsia="Times New Roman" w:cs="Times New Roman"/>
          <w:lang w:val="uk-UA" w:eastAsia="uk-UA" w:bidi="uk-UA"/>
        </w:rPr>
        <w:t>Не для вчителів.</w:t>
      </w:r>
    </w:p>
    <w:p>
      <w:pPr>
        <w:pStyle w:val="ManuscriptBody"/>
      </w:pPr>
      <w:r>
        <w:rPr>
          <w:rFonts w:ascii="Times New Roman" w:hAnsi="Times New Roman" w:eastAsia="Times New Roman" w:cs="Times New Roman"/>
          <w:lang w:val="uk-UA" w:eastAsia="uk-UA" w:bidi="uk-UA"/>
        </w:rPr>
        <w:t>Після аварії у Світлоярі Веста сама не могла працювати рукою. Учні, місцеві, виконроби продовжили без неї. Не без її знань — без її центральної присутності.</w:t>
      </w:r>
    </w:p>
    <w:p>
      <w:pPr>
        <w:pStyle w:val="ManuscriptBody"/>
      </w:pPr>
      <w:r>
        <w:rPr>
          <w:rFonts w:ascii="Times New Roman" w:hAnsi="Times New Roman" w:eastAsia="Times New Roman" w:cs="Times New Roman"/>
          <w:lang w:val="uk-UA" w:eastAsia="uk-UA" w:bidi="uk-UA"/>
        </w:rPr>
        <w:t>Ось що я хотів колись отримати від процедур.</w:t>
      </w:r>
    </w:p>
    <w:p>
      <w:pPr>
        <w:pStyle w:val="ManuscriptBody"/>
      </w:pPr>
      <w:r>
        <w:rPr>
          <w:rFonts w:ascii="Times New Roman" w:hAnsi="Times New Roman" w:eastAsia="Times New Roman" w:cs="Times New Roman"/>
          <w:lang w:val="uk-UA" w:eastAsia="uk-UA" w:bidi="uk-UA"/>
        </w:rPr>
        <w:t>Система, що переживає людину, не перетворюючи людину на вічний центр.</w:t>
      </w:r>
    </w:p>
    <w:p>
      <w:pPr>
        <w:pStyle w:val="ManuscriptBody"/>
      </w:pPr>
      <w:r>
        <w:rPr>
          <w:rFonts w:ascii="Times New Roman" w:hAnsi="Times New Roman" w:eastAsia="Times New Roman" w:cs="Times New Roman"/>
          <w:lang w:val="uk-UA" w:eastAsia="uk-UA" w:bidi="uk-UA"/>
        </w:rPr>
        <w:t>Ведар теж хотів першої половини.</w:t>
      </w:r>
    </w:p>
    <w:p>
      <w:pPr>
        <w:pStyle w:val="ManuscriptBody"/>
      </w:pPr>
      <w:r>
        <w:rPr>
          <w:rFonts w:ascii="Times New Roman" w:hAnsi="Times New Roman" w:eastAsia="Times New Roman" w:cs="Times New Roman"/>
          <w:lang w:val="uk-UA" w:eastAsia="uk-UA" w:bidi="uk-UA"/>
        </w:rPr>
        <w:t>Ми недостатньо прописали другу.</w:t>
      </w:r>
    </w:p>
    <w:p>
      <w:pPr>
        <w:pStyle w:val="ManuscriptBody"/>
      </w:pPr>
      <w:r>
        <w:rPr>
          <w:rFonts w:ascii="Times New Roman" w:hAnsi="Times New Roman" w:eastAsia="Times New Roman" w:cs="Times New Roman"/>
          <w:lang w:val="uk-UA" w:eastAsia="uk-UA" w:bidi="uk-UA"/>
        </w:rPr>
        <w:t>Я записав у пояснення шостого:</w:t>
      </w:r>
    </w:p>
    <w:p>
      <w:pPr>
        <w:pStyle w:val="ManuscriptBody"/>
      </w:pPr>
      <w:r>
        <w:rPr>
          <w:rFonts w:ascii="Times New Roman" w:hAnsi="Times New Roman" w:eastAsia="Times New Roman" w:cs="Times New Roman"/>
          <w:lang w:val="uk-UA" w:eastAsia="uk-UA" w:bidi="uk-UA"/>
        </w:rPr>
        <w:t>«Добра система може працювати після відходу сильного носія. Якщо без нього всі губляться — це не доказ його величі, а дефект передачі».</w:t>
      </w:r>
    </w:p>
    <w:p>
      <w:pPr>
        <w:pStyle w:val="ManuscriptBody"/>
      </w:pPr>
      <w:r>
        <w:rPr>
          <w:rFonts w:ascii="Times New Roman" w:hAnsi="Times New Roman" w:eastAsia="Times New Roman" w:cs="Times New Roman"/>
          <w:lang w:val="uk-UA" w:eastAsia="uk-UA" w:bidi="uk-UA"/>
        </w:rPr>
        <w:t>Тихонова вимога мати підміну.</w:t>
      </w:r>
    </w:p>
    <w:p>
      <w:pPr>
        <w:pStyle w:val="ManuscriptBody"/>
      </w:pPr>
      <w:r>
        <w:rPr>
          <w:rFonts w:ascii="Times New Roman" w:hAnsi="Times New Roman" w:eastAsia="Times New Roman" w:cs="Times New Roman"/>
          <w:lang w:val="uk-UA" w:eastAsia="uk-UA" w:bidi="uk-UA"/>
        </w:rPr>
        <w:t>Веста.</w:t>
      </w:r>
    </w:p>
    <w:p>
      <w:pPr>
        <w:pStyle w:val="ManuscriptBody"/>
      </w:pPr>
      <w:r>
        <w:rPr>
          <w:rFonts w:ascii="Times New Roman" w:hAnsi="Times New Roman" w:eastAsia="Times New Roman" w:cs="Times New Roman"/>
          <w:lang w:val="uk-UA" w:eastAsia="uk-UA" w:bidi="uk-UA"/>
        </w:rPr>
        <w:t>Її учні.</w:t>
      </w:r>
    </w:p>
    <w:p>
      <w:pPr>
        <w:pStyle w:val="ManuscriptBody"/>
      </w:pPr>
      <w:r>
        <w:rPr>
          <w:rFonts w:ascii="Times New Roman" w:hAnsi="Times New Roman" w:eastAsia="Times New Roman" w:cs="Times New Roman"/>
          <w:lang w:val="uk-UA" w:eastAsia="uk-UA" w:bidi="uk-UA"/>
        </w:rPr>
        <w:t>Одна й та сама відповідь із різних місць: знання має переходити далі, а не вмирати разом із сильним носієм.</w:t>
      </w:r>
    </w:p>
    <w:p>
      <w:pPr>
        <w:pStyle w:val="ManuscriptBody"/>
      </w:pPr>
      <w:r>
        <w:rPr>
          <w:rFonts w:ascii="Times New Roman" w:hAnsi="Times New Roman" w:eastAsia="Times New Roman" w:cs="Times New Roman"/>
          <w:lang w:val="uk-UA" w:eastAsia="uk-UA" w:bidi="uk-UA"/>
        </w:rPr>
        <w:t>Про Лада я спершу написав погано.</w:t>
      </w:r>
    </w:p>
    <w:p>
      <w:pPr>
        <w:pStyle w:val="ManuscriptBody"/>
      </w:pPr>
      <w:r>
        <w:rPr>
          <w:rFonts w:ascii="Times New Roman" w:hAnsi="Times New Roman" w:eastAsia="Times New Roman" w:cs="Times New Roman"/>
          <w:lang w:val="uk-UA" w:eastAsia="uk-UA" w:bidi="uk-UA"/>
        </w:rPr>
        <w:t>«Смерть Лада показала ціну системної помилки…»</w:t>
      </w:r>
    </w:p>
    <w:p>
      <w:pPr>
        <w:pStyle w:val="ManuscriptBody"/>
      </w:pPr>
      <w:r>
        <w:rPr>
          <w:rFonts w:ascii="Times New Roman" w:hAnsi="Times New Roman" w:eastAsia="Times New Roman" w:cs="Times New Roman"/>
          <w:lang w:val="uk-UA" w:eastAsia="uk-UA" w:bidi="uk-UA"/>
        </w:rPr>
        <w:t>Стер.</w:t>
      </w:r>
    </w:p>
    <w:p>
      <w:pPr>
        <w:pStyle w:val="ManuscriptBody"/>
      </w:pPr>
      <w:r>
        <w:rPr>
          <w:rFonts w:ascii="Times New Roman" w:hAnsi="Times New Roman" w:eastAsia="Times New Roman" w:cs="Times New Roman"/>
          <w:lang w:val="uk-UA" w:eastAsia="uk-UA" w:bidi="uk-UA"/>
        </w:rPr>
        <w:t>Він не помер, щоб щось мені показати.</w:t>
      </w:r>
    </w:p>
    <w:p>
      <w:pPr>
        <w:pStyle w:val="ManuscriptBody"/>
      </w:pPr>
      <w:r>
        <w:rPr>
          <w:rFonts w:ascii="Times New Roman" w:hAnsi="Times New Roman" w:eastAsia="Times New Roman" w:cs="Times New Roman"/>
          <w:lang w:val="uk-UA" w:eastAsia="uk-UA" w:bidi="uk-UA"/>
        </w:rPr>
        <w:t>Не знав мене.</w:t>
      </w:r>
    </w:p>
    <w:p>
      <w:pPr>
        <w:pStyle w:val="ManuscriptBody"/>
      </w:pPr>
      <w:r>
        <w:rPr>
          <w:rFonts w:ascii="Times New Roman" w:hAnsi="Times New Roman" w:eastAsia="Times New Roman" w:cs="Times New Roman"/>
          <w:lang w:val="uk-UA" w:eastAsia="uk-UA" w:bidi="uk-UA"/>
        </w:rPr>
        <w:t>Не погоджувався ставати прикладом у моєму звіті.</w:t>
      </w:r>
    </w:p>
    <w:p>
      <w:pPr>
        <w:pStyle w:val="ManuscriptBody"/>
      </w:pPr>
      <w:r>
        <w:rPr>
          <w:rFonts w:ascii="Times New Roman" w:hAnsi="Times New Roman" w:eastAsia="Times New Roman" w:cs="Times New Roman"/>
          <w:lang w:val="uk-UA" w:eastAsia="uk-UA" w:bidi="uk-UA"/>
        </w:rPr>
        <w:t>Лад загинув у Світлоярі, коли Кай крикнув у дренажі й сполохав живе. Разом із ним загинули троє старих. Одна донька відмовилася віддати ім’я батька в Каєву книгу.</w:t>
      </w:r>
    </w:p>
    <w:p>
      <w:pPr>
        <w:pStyle w:val="ManuscriptBody"/>
      </w:pPr>
      <w:r>
        <w:rPr>
          <w:rFonts w:ascii="Times New Roman" w:hAnsi="Times New Roman" w:eastAsia="Times New Roman" w:cs="Times New Roman"/>
          <w:lang w:val="uk-UA" w:eastAsia="uk-UA" w:bidi="uk-UA"/>
        </w:rPr>
        <w:t>Усе це вже було достатньо.</w:t>
      </w:r>
    </w:p>
    <w:p>
      <w:pPr>
        <w:pStyle w:val="ManuscriptBody"/>
      </w:pPr>
      <w:r>
        <w:rPr>
          <w:rFonts w:ascii="Times New Roman" w:hAnsi="Times New Roman" w:eastAsia="Times New Roman" w:cs="Times New Roman"/>
          <w:lang w:val="uk-UA" w:eastAsia="uk-UA" w:bidi="uk-UA"/>
        </w:rPr>
        <w:t>Я міг зробити висновок для себе.</w:t>
      </w:r>
    </w:p>
    <w:p>
      <w:pPr>
        <w:pStyle w:val="ManuscriptBody"/>
      </w:pPr>
      <w:r>
        <w:rPr>
          <w:rFonts w:ascii="Times New Roman" w:hAnsi="Times New Roman" w:eastAsia="Times New Roman" w:cs="Times New Roman"/>
          <w:lang w:val="uk-UA" w:eastAsia="uk-UA" w:bidi="uk-UA"/>
        </w:rPr>
        <w:t>Не робити смерть людини аргументом від її імені.</w:t>
      </w:r>
    </w:p>
    <w:p>
      <w:pPr>
        <w:pStyle w:val="ManuscriptBody"/>
      </w:pPr>
      <w:r>
        <w:rPr>
          <w:rFonts w:ascii="Times New Roman" w:hAnsi="Times New Roman" w:eastAsia="Times New Roman" w:cs="Times New Roman"/>
          <w:lang w:val="uk-UA" w:eastAsia="uk-UA" w:bidi="uk-UA"/>
        </w:rPr>
        <w:t>У навчальний пакет про дике я вписав не Лада.</w:t>
      </w:r>
    </w:p>
    <w:p>
      <w:pPr>
        <w:pStyle w:val="ManuscriptBody"/>
      </w:pPr>
      <w:r>
        <w:rPr>
          <w:rFonts w:ascii="Times New Roman" w:hAnsi="Times New Roman" w:eastAsia="Times New Roman" w:cs="Times New Roman"/>
          <w:lang w:val="uk-UA" w:eastAsia="uk-UA" w:bidi="uk-UA"/>
        </w:rPr>
        <w:t>Вписав конкретний факт:</w:t>
      </w:r>
    </w:p>
    <w:p>
      <w:pPr>
        <w:pStyle w:val="ManuscriptBody"/>
      </w:pPr>
      <w:r>
        <w:rPr>
          <w:rFonts w:ascii="Times New Roman" w:hAnsi="Times New Roman" w:eastAsia="Times New Roman" w:cs="Times New Roman"/>
          <w:lang w:val="uk-UA" w:eastAsia="uk-UA" w:bidi="uk-UA"/>
        </w:rPr>
        <w:t>«Різкий людський сигнал у суцільному корені може передати напруження й спровокувати небезпечну реакцію; передача не є словами й не означає розуміння наміру».</w:t>
      </w:r>
    </w:p>
    <w:p>
      <w:pPr>
        <w:pStyle w:val="ManuscriptBody"/>
      </w:pPr>
      <w:r>
        <w:rPr>
          <w:rFonts w:ascii="Times New Roman" w:hAnsi="Times New Roman" w:eastAsia="Times New Roman" w:cs="Times New Roman"/>
          <w:lang w:val="uk-UA" w:eastAsia="uk-UA" w:bidi="uk-UA"/>
        </w:rPr>
        <w:t>І джерело.</w:t>
      </w:r>
    </w:p>
    <w:p>
      <w:pPr>
        <w:pStyle w:val="ManuscriptBody"/>
      </w:pPr>
      <w:r>
        <w:rPr>
          <w:rFonts w:ascii="Times New Roman" w:hAnsi="Times New Roman" w:eastAsia="Times New Roman" w:cs="Times New Roman"/>
          <w:lang w:val="uk-UA" w:eastAsia="uk-UA" w:bidi="uk-UA"/>
        </w:rPr>
        <w:t>Ім’я Лада лишалося в історії події, не в назві принципу.</w:t>
      </w:r>
    </w:p>
    <w:p>
      <w:pPr>
        <w:pStyle w:val="ManuscriptBody"/>
      </w:pPr>
      <w:r>
        <w:rPr>
          <w:rFonts w:ascii="Times New Roman" w:hAnsi="Times New Roman" w:eastAsia="Times New Roman" w:cs="Times New Roman"/>
          <w:lang w:val="uk-UA" w:eastAsia="uk-UA" w:bidi="uk-UA"/>
        </w:rPr>
        <w:t>Джулія відповіла:</w:t>
      </w:r>
    </w:p>
    <w:p>
      <w:pPr>
        <w:pStyle w:val="ManuscriptBody"/>
      </w:pPr>
      <w:r>
        <w:rPr>
          <w:rFonts w:ascii="Times New Roman" w:hAnsi="Times New Roman" w:eastAsia="Times New Roman" w:cs="Times New Roman"/>
          <w:lang w:val="uk-UA" w:eastAsia="uk-UA" w:bidi="uk-UA"/>
        </w:rPr>
        <w:t>«Дякую».</w:t>
      </w:r>
    </w:p>
    <w:p>
      <w:pPr>
        <w:pStyle w:val="ManuscriptBody"/>
      </w:pPr>
      <w:r>
        <w:rPr>
          <w:rFonts w:ascii="Times New Roman" w:hAnsi="Times New Roman" w:eastAsia="Times New Roman" w:cs="Times New Roman"/>
          <w:lang w:val="uk-UA" w:eastAsia="uk-UA" w:bidi="uk-UA"/>
        </w:rPr>
        <w:t>Не мені.</w:t>
      </w:r>
    </w:p>
    <w:p>
      <w:pPr>
        <w:pStyle w:val="ManuscriptBody"/>
      </w:pPr>
      <w:r>
        <w:rPr>
          <w:rFonts w:ascii="Times New Roman" w:hAnsi="Times New Roman" w:eastAsia="Times New Roman" w:cs="Times New Roman"/>
          <w:lang w:val="uk-UA" w:eastAsia="uk-UA" w:bidi="uk-UA"/>
        </w:rPr>
        <w:t>Мабуть, Вісі.</w:t>
      </w:r>
    </w:p>
    <w:p>
      <w:pPr>
        <w:pStyle w:val="ManuscriptBody"/>
      </w:pPr>
      <w:r>
        <w:rPr>
          <w:rFonts w:ascii="Times New Roman" w:hAnsi="Times New Roman" w:eastAsia="Times New Roman" w:cs="Times New Roman"/>
          <w:lang w:val="uk-UA" w:eastAsia="uk-UA" w:bidi="uk-UA"/>
        </w:rPr>
        <w:t>Дев’ять нових наказів Ведара були найчистішим доказом того, що Рука не дорівнює пальцю на кнопці.</w:t>
      </w:r>
    </w:p>
    <w:p>
      <w:pPr>
        <w:pStyle w:val="ManuscriptBody"/>
      </w:pPr>
      <w:r>
        <w:rPr>
          <w:rFonts w:ascii="Times New Roman" w:hAnsi="Times New Roman" w:eastAsia="Times New Roman" w:cs="Times New Roman"/>
          <w:lang w:val="uk-UA" w:eastAsia="uk-UA" w:bidi="uk-UA"/>
        </w:rPr>
        <w:t>Коли я вперше побачив їхню структуру, мені захотілося сказати:</w:t>
      </w:r>
    </w:p>
    <w:p>
      <w:pPr>
        <w:pStyle w:val="ManuscriptBody"/>
      </w:pPr>
      <w:r>
        <w:rPr>
          <w:rFonts w:ascii="Times New Roman" w:hAnsi="Times New Roman" w:eastAsia="Times New Roman" w:cs="Times New Roman"/>
          <w:lang w:val="uk-UA" w:eastAsia="uk-UA" w:bidi="uk-UA"/>
        </w:rPr>
        <w:t>«Це не те, що ми будували».</w:t>
      </w:r>
    </w:p>
    <w:p>
      <w:pPr>
        <w:pStyle w:val="ManuscriptBody"/>
      </w:pPr>
      <w:r>
        <w:rPr>
          <w:rFonts w:ascii="Times New Roman" w:hAnsi="Times New Roman" w:eastAsia="Times New Roman" w:cs="Times New Roman"/>
          <w:lang w:val="uk-UA" w:eastAsia="uk-UA" w:bidi="uk-UA"/>
        </w:rPr>
        <w:t>Брехня.</w:t>
      </w:r>
    </w:p>
    <w:p>
      <w:pPr>
        <w:pStyle w:val="ManuscriptBody"/>
      </w:pPr>
      <w:r>
        <w:rPr>
          <w:rFonts w:ascii="Times New Roman" w:hAnsi="Times New Roman" w:eastAsia="Times New Roman" w:cs="Times New Roman"/>
          <w:lang w:val="uk-UA" w:eastAsia="uk-UA" w:bidi="uk-UA"/>
        </w:rPr>
        <w:t>Саме з того.</w:t>
      </w:r>
    </w:p>
    <w:p>
      <w:pPr>
        <w:pStyle w:val="ManuscriptBody"/>
      </w:pPr>
      <w:r>
        <w:rPr>
          <w:rFonts w:ascii="Times New Roman" w:hAnsi="Times New Roman" w:eastAsia="Times New Roman" w:cs="Times New Roman"/>
          <w:lang w:val="uk-UA" w:eastAsia="uk-UA" w:bidi="uk-UA"/>
        </w:rPr>
        <w:t>Окремі виконавці.</w:t>
      </w:r>
    </w:p>
    <w:p>
      <w:pPr>
        <w:pStyle w:val="ManuscriptBody"/>
      </w:pPr>
      <w:r>
        <w:rPr>
          <w:rFonts w:ascii="Times New Roman" w:hAnsi="Times New Roman" w:eastAsia="Times New Roman" w:cs="Times New Roman"/>
          <w:lang w:val="uk-UA" w:eastAsia="uk-UA" w:bidi="uk-UA"/>
        </w:rPr>
        <w:t>Різні локальні підстави.</w:t>
      </w:r>
    </w:p>
    <w:p>
      <w:pPr>
        <w:pStyle w:val="ManuscriptBody"/>
      </w:pPr>
      <w:r>
        <w:rPr>
          <w:rFonts w:ascii="Times New Roman" w:hAnsi="Times New Roman" w:eastAsia="Times New Roman" w:cs="Times New Roman"/>
          <w:lang w:val="uk-UA" w:eastAsia="uk-UA" w:bidi="uk-UA"/>
        </w:rPr>
        <w:t>Резервні контури.</w:t>
      </w:r>
    </w:p>
    <w:p>
      <w:pPr>
        <w:pStyle w:val="ManuscriptBody"/>
      </w:pPr>
      <w:r>
        <w:rPr>
          <w:rFonts w:ascii="Times New Roman" w:hAnsi="Times New Roman" w:eastAsia="Times New Roman" w:cs="Times New Roman"/>
          <w:lang w:val="uk-UA" w:eastAsia="uk-UA" w:bidi="uk-UA"/>
        </w:rPr>
        <w:t>Рішення, що лишаються чинними після смерті носія.</w:t>
      </w:r>
    </w:p>
    <w:p>
      <w:pPr>
        <w:pStyle w:val="ManuscriptBody"/>
      </w:pPr>
      <w:r>
        <w:rPr>
          <w:rFonts w:ascii="Times New Roman" w:hAnsi="Times New Roman" w:eastAsia="Times New Roman" w:cs="Times New Roman"/>
          <w:lang w:val="uk-UA" w:eastAsia="uk-UA" w:bidi="uk-UA"/>
        </w:rPr>
        <w:t>Розподіл нових підписів окремо від уже виданих доручень.</w:t>
      </w:r>
    </w:p>
    <w:p>
      <w:pPr>
        <w:pStyle w:val="ManuscriptBody"/>
      </w:pPr>
      <w:r>
        <w:rPr>
          <w:rFonts w:ascii="Times New Roman" w:hAnsi="Times New Roman" w:eastAsia="Times New Roman" w:cs="Times New Roman"/>
          <w:lang w:val="uk-UA" w:eastAsia="uk-UA" w:bidi="uk-UA"/>
        </w:rPr>
        <w:t>Ми будували систему, яка не падає разом з одним тілом.</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Потім одна людина навчилася вводити в неї занадто багато однаково спрямованих рішень.</w:t>
      </w:r>
    </w:p>
    <w:p>
      <w:pPr>
        <w:pStyle w:val="ManuscriptBody"/>
      </w:pPr>
      <w:r>
        <w:rPr>
          <w:rFonts w:ascii="Times New Roman" w:hAnsi="Times New Roman" w:eastAsia="Times New Roman" w:cs="Times New Roman"/>
          <w:lang w:val="uk-UA" w:eastAsia="uk-UA" w:bidi="uk-UA"/>
        </w:rPr>
        <w:t>Зняти Ведара фізично — недостатньо. Видані доручення вже жили окремо від його тіла: у виконавців, чергах, резервних контурах. Людина могла зникнути з пульта, а її попереднє рішення — лишитися.</w:t>
      </w:r>
    </w:p>
    <w:p>
      <w:pPr>
        <w:pStyle w:val="ManuscriptBody"/>
      </w:pPr>
      <w:r>
        <w:rPr>
          <w:rFonts w:ascii="Times New Roman" w:hAnsi="Times New Roman" w:eastAsia="Times New Roman" w:cs="Times New Roman"/>
          <w:lang w:val="uk-UA" w:eastAsia="uk-UA" w:bidi="uk-UA"/>
        </w:rPr>
        <w:t>Рей завжди любив короткі кінці проблем. Я знав це ще з Гордієвих листів і з пізніших справ. Тут короткого кінця не існувало: ніж міг зупинити руку, але не чергу, яка вже пішла далі.</w:t>
      </w:r>
    </w:p>
    <w:p>
      <w:pPr>
        <w:pStyle w:val="ManuscriptBody"/>
      </w:pPr>
      <w:r>
        <w:rPr>
          <w:rFonts w:ascii="Times New Roman" w:hAnsi="Times New Roman" w:eastAsia="Times New Roman" w:cs="Times New Roman"/>
          <w:lang w:val="uk-UA" w:eastAsia="uk-UA" w:bidi="uk-UA"/>
        </w:rPr>
        <w:t>Пізнє сьоме каже: бійся того, хто знає тебе краще за тебе. Але навіть точне знання чужих звичок не робить наступний вибір власністю спостерігача. Людина — не патерн до кінця.</w:t>
      </w:r>
    </w:p>
    <w:p>
      <w:pPr>
        <w:pStyle w:val="ManuscriptBody"/>
      </w:pPr>
      <w:r>
        <w:rPr>
          <w:rFonts w:ascii="Times New Roman" w:hAnsi="Times New Roman" w:eastAsia="Times New Roman" w:cs="Times New Roman"/>
          <w:lang w:val="uk-UA" w:eastAsia="uk-UA" w:bidi="uk-UA"/>
        </w:rPr>
        <w:t>Я дописав межу до польового сьомого:</w:t>
      </w:r>
    </w:p>
    <w:p>
      <w:pPr>
        <w:pStyle w:val="ManuscriptBody"/>
      </w:pPr>
      <w:r>
        <w:rPr>
          <w:rFonts w:ascii="Times New Roman" w:hAnsi="Times New Roman" w:eastAsia="Times New Roman" w:cs="Times New Roman"/>
          <w:lang w:val="uk-UA" w:eastAsia="uk-UA" w:bidi="uk-UA"/>
        </w:rPr>
        <w:t>«Той, хто знає твої звички, може підготувати пастку. Він не отримує права на твоє наступне рішення».</w:t>
      </w:r>
    </w:p>
    <w:p>
      <w:pPr>
        <w:pStyle w:val="ManuscriptBody"/>
      </w:pPr>
      <w:r>
        <w:rPr>
          <w:rFonts w:ascii="Times New Roman" w:hAnsi="Times New Roman" w:eastAsia="Times New Roman" w:cs="Times New Roman"/>
          <w:lang w:val="uk-UA" w:eastAsia="uk-UA" w:bidi="uk-UA"/>
        </w:rPr>
        <w:t>Ведар надіслав мені повідомлення без привітання.</w:t>
      </w:r>
    </w:p>
    <w:p>
      <w:pPr>
        <w:pStyle w:val="ManuscriptBody"/>
      </w:pPr>
      <w:r>
        <w:rPr>
          <w:rFonts w:ascii="Times New Roman" w:hAnsi="Times New Roman" w:eastAsia="Times New Roman" w:cs="Times New Roman"/>
          <w:lang w:val="uk-UA" w:eastAsia="uk-UA" w:bidi="uk-UA"/>
        </w:rPr>
        <w:t>«Ти відкрив старе сховище».</w:t>
      </w:r>
    </w:p>
    <w:p>
      <w:pPr>
        <w:pStyle w:val="ManuscriptBody"/>
      </w:pPr>
      <w:r>
        <w:rPr>
          <w:rFonts w:ascii="Times New Roman" w:hAnsi="Times New Roman" w:eastAsia="Times New Roman" w:cs="Times New Roman"/>
          <w:lang w:val="uk-UA" w:eastAsia="uk-UA" w:bidi="uk-UA"/>
        </w:rPr>
        <w:t>Не питання.</w:t>
      </w:r>
    </w:p>
    <w:p>
      <w:pPr>
        <w:pStyle w:val="ManuscriptBody"/>
      </w:pPr>
      <w:r>
        <w:rPr>
          <w:rFonts w:ascii="Times New Roman" w:hAnsi="Times New Roman" w:eastAsia="Times New Roman" w:cs="Times New Roman"/>
          <w:lang w:val="uk-UA" w:eastAsia="uk-UA" w:bidi="uk-UA"/>
        </w:rPr>
        <w:t>Я дивився на екран.</w:t>
      </w:r>
    </w:p>
    <w:p>
      <w:pPr>
        <w:pStyle w:val="ManuscriptBody"/>
      </w:pPr>
      <w:r>
        <w:rPr>
          <w:rFonts w:ascii="Times New Roman" w:hAnsi="Times New Roman" w:eastAsia="Times New Roman" w:cs="Times New Roman"/>
          <w:lang w:val="uk-UA" w:eastAsia="uk-UA" w:bidi="uk-UA"/>
        </w:rPr>
        <w:t>— Звідки знаєш?</w:t>
      </w:r>
    </w:p>
    <w:p>
      <w:pPr>
        <w:pStyle w:val="ManuscriptBody"/>
      </w:pPr>
      <w:r>
        <w:rPr>
          <w:rFonts w:ascii="Times New Roman" w:hAnsi="Times New Roman" w:eastAsia="Times New Roman" w:cs="Times New Roman"/>
          <w:lang w:val="uk-UA" w:eastAsia="uk-UA" w:bidi="uk-UA"/>
        </w:rPr>
        <w:t>«Технічний огляд отримав копію старої схеми. Походження видно».</w:t>
      </w:r>
    </w:p>
    <w:p>
      <w:pPr>
        <w:pStyle w:val="ManuscriptBody"/>
      </w:pPr>
      <w:r>
        <w:rPr>
          <w:rFonts w:ascii="Times New Roman" w:hAnsi="Times New Roman" w:eastAsia="Times New Roman" w:cs="Times New Roman"/>
          <w:lang w:val="uk-UA" w:eastAsia="uk-UA" w:bidi="uk-UA"/>
        </w:rPr>
        <w:t>— Тобі показали?</w:t>
      </w:r>
    </w:p>
    <w:p>
      <w:pPr>
        <w:pStyle w:val="ManuscriptBody"/>
      </w:pPr>
      <w:r>
        <w:rPr>
          <w:rFonts w:ascii="Times New Roman" w:hAnsi="Times New Roman" w:eastAsia="Times New Roman" w:cs="Times New Roman"/>
          <w:lang w:val="uk-UA" w:eastAsia="uk-UA" w:bidi="uk-UA"/>
        </w:rPr>
        <w:t>«У матеріалах мого розгляду».</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Він тепер був стороною справи й отримував те, що належало стороні.</w:t>
      </w:r>
    </w:p>
    <w:p>
      <w:pPr>
        <w:pStyle w:val="ManuscriptBody"/>
      </w:pPr>
      <w:r>
        <w:rPr>
          <w:rFonts w:ascii="Times New Roman" w:hAnsi="Times New Roman" w:eastAsia="Times New Roman" w:cs="Times New Roman"/>
          <w:lang w:val="uk-UA" w:eastAsia="uk-UA" w:bidi="uk-UA"/>
        </w:rPr>
        <w:t>Не весь склад.</w:t>
      </w:r>
    </w:p>
    <w:p>
      <w:pPr>
        <w:pStyle w:val="ManuscriptBody"/>
      </w:pPr>
      <w:r>
        <w:rPr>
          <w:rFonts w:ascii="Times New Roman" w:hAnsi="Times New Roman" w:eastAsia="Times New Roman" w:cs="Times New Roman"/>
          <w:lang w:val="uk-UA" w:eastAsia="uk-UA" w:bidi="uk-UA"/>
        </w:rPr>
        <w:t>Конкретну схему.</w:t>
      </w:r>
    </w:p>
    <w:p>
      <w:pPr>
        <w:pStyle w:val="ManuscriptBody"/>
      </w:pPr>
      <w:r>
        <w:rPr>
          <w:rFonts w:ascii="Times New Roman" w:hAnsi="Times New Roman" w:eastAsia="Times New Roman" w:cs="Times New Roman"/>
          <w:lang w:val="uk-UA" w:eastAsia="uk-UA" w:bidi="uk-UA"/>
        </w:rPr>
        <w:t>Я відчув дивне полегшення.</w:t>
      </w:r>
    </w:p>
    <w:p>
      <w:pPr>
        <w:pStyle w:val="ManuscriptBody"/>
      </w:pPr>
      <w:r>
        <w:rPr>
          <w:rFonts w:ascii="Times New Roman" w:hAnsi="Times New Roman" w:eastAsia="Times New Roman" w:cs="Times New Roman"/>
          <w:lang w:val="uk-UA" w:eastAsia="uk-UA" w:bidi="uk-UA"/>
        </w:rPr>
        <w:t>Ми нарешті мали стосунки, де йому не треба було знати все тільки тому, що він Ведар.</w:t>
      </w:r>
    </w:p>
    <w:p>
      <w:pPr>
        <w:pStyle w:val="ManuscriptBody"/>
      </w:pPr>
      <w:r>
        <w:rPr>
          <w:rFonts w:ascii="Times New Roman" w:hAnsi="Times New Roman" w:eastAsia="Times New Roman" w:cs="Times New Roman"/>
          <w:lang w:val="uk-UA" w:eastAsia="uk-UA" w:bidi="uk-UA"/>
        </w:rPr>
        <w:t>«Джулія читає?» — спитав він.</w:t>
      </w:r>
    </w:p>
    <w:p>
      <w:pPr>
        <w:pStyle w:val="ManuscriptBody"/>
      </w:pPr>
      <w:r>
        <w:rPr>
          <w:rFonts w:ascii="Times New Roman" w:hAnsi="Times New Roman" w:eastAsia="Times New Roman" w:cs="Times New Roman"/>
          <w:lang w:val="uk-UA" w:eastAsia="uk-UA" w:bidi="uk-UA"/>
        </w:rPr>
        <w:t>Я не відповів.</w:t>
      </w:r>
    </w:p>
    <w:p>
      <w:pPr>
        <w:pStyle w:val="ManuscriptBody"/>
      </w:pPr>
      <w:r>
        <w:rPr>
          <w:rFonts w:ascii="Times New Roman" w:hAnsi="Times New Roman" w:eastAsia="Times New Roman" w:cs="Times New Roman"/>
          <w:lang w:val="uk-UA" w:eastAsia="uk-UA" w:bidi="uk-UA"/>
        </w:rPr>
        <w:t>«Не моє питання», — написав він сам.</w:t>
      </w:r>
    </w:p>
    <w:p>
      <w:pPr>
        <w:pStyle w:val="ManuscriptBody"/>
      </w:pPr>
      <w:r>
        <w:rPr>
          <w:rFonts w:ascii="Times New Roman" w:hAnsi="Times New Roman" w:eastAsia="Times New Roman" w:cs="Times New Roman"/>
          <w:lang w:val="uk-UA" w:eastAsia="uk-UA" w:bidi="uk-UA"/>
        </w:rPr>
        <w:t>Я усміхнувся.</w:t>
      </w:r>
    </w:p>
    <w:p>
      <w:pPr>
        <w:pStyle w:val="ManuscriptBody"/>
      </w:pPr>
      <w:r>
        <w:rPr>
          <w:rFonts w:ascii="Times New Roman" w:hAnsi="Times New Roman" w:eastAsia="Times New Roman" w:cs="Times New Roman"/>
          <w:lang w:val="uk-UA" w:eastAsia="uk-UA" w:bidi="uk-UA"/>
        </w:rPr>
        <w:t>— Як ти?</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«Погано. Це не аргумент».</w:t>
      </w:r>
    </w:p>
    <w:p>
      <w:pPr>
        <w:pStyle w:val="ManuscriptBody"/>
      </w:pPr>
      <w:r>
        <w:rPr>
          <w:rFonts w:ascii="Times New Roman" w:hAnsi="Times New Roman" w:eastAsia="Times New Roman" w:cs="Times New Roman"/>
          <w:lang w:val="uk-UA" w:eastAsia="uk-UA" w:bidi="uk-UA"/>
        </w:rPr>
        <w:t>— Згоден.</w:t>
      </w:r>
    </w:p>
    <w:p>
      <w:pPr>
        <w:pStyle w:val="ManuscriptBody"/>
      </w:pPr>
      <w:r>
        <w:rPr>
          <w:rFonts w:ascii="Times New Roman" w:hAnsi="Times New Roman" w:eastAsia="Times New Roman" w:cs="Times New Roman"/>
          <w:lang w:val="uk-UA" w:eastAsia="uk-UA" w:bidi="uk-UA"/>
        </w:rPr>
        <w:t>Він попросив одну річ: у розділі про Дев’ять дверей не писати, ніби він сам придумав затримати дев’яту групу. Схему конфлікту потоків показав диспетчер Лем; Ведар ухвалив рішення.</w:t>
      </w:r>
    </w:p>
    <w:p>
      <w:pPr>
        <w:pStyle w:val="ManuscriptBody"/>
      </w:pPr>
      <w:r>
        <w:rPr>
          <w:rFonts w:ascii="Times New Roman" w:hAnsi="Times New Roman" w:eastAsia="Times New Roman" w:cs="Times New Roman"/>
          <w:lang w:val="uk-UA" w:eastAsia="uk-UA" w:bidi="uk-UA"/>
        </w:rPr>
        <w:t>— Уже виправив.</w:t>
      </w:r>
    </w:p>
    <w:p>
      <w:pPr>
        <w:pStyle w:val="ManuscriptBody"/>
      </w:pPr>
      <w:r>
        <w:rPr>
          <w:rFonts w:ascii="Times New Roman" w:hAnsi="Times New Roman" w:eastAsia="Times New Roman" w:cs="Times New Roman"/>
          <w:lang w:val="uk-UA" w:eastAsia="uk-UA" w:bidi="uk-UA"/>
        </w:rPr>
        <w:t>«Хто помітив?»</w:t>
      </w:r>
    </w:p>
    <w:p>
      <w:pPr>
        <w:pStyle w:val="ManuscriptBody"/>
      </w:pPr>
      <w:r>
        <w:rPr>
          <w:rFonts w:ascii="Times New Roman" w:hAnsi="Times New Roman" w:eastAsia="Times New Roman" w:cs="Times New Roman"/>
          <w:lang w:val="uk-UA" w:eastAsia="uk-UA" w:bidi="uk-UA"/>
        </w:rPr>
        <w:t>— Читач.</w:t>
      </w:r>
    </w:p>
    <w:p>
      <w:pPr>
        <w:pStyle w:val="ManuscriptBody"/>
      </w:pPr>
      <w:r>
        <w:rPr>
          <w:rFonts w:ascii="Times New Roman" w:hAnsi="Times New Roman" w:eastAsia="Times New Roman" w:cs="Times New Roman"/>
          <w:lang w:val="uk-UA" w:eastAsia="uk-UA" w:bidi="uk-UA"/>
        </w:rPr>
        <w:t>Він довго не відповідав.</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Не вибачення.</w:t>
      </w:r>
    </w:p>
    <w:p>
      <w:pPr>
        <w:pStyle w:val="ManuscriptBody"/>
      </w:pPr>
      <w:r>
        <w:rPr>
          <w:rFonts w:ascii="Times New Roman" w:hAnsi="Times New Roman" w:eastAsia="Times New Roman" w:cs="Times New Roman"/>
          <w:lang w:val="uk-UA" w:eastAsia="uk-UA" w:bidi="uk-UA"/>
        </w:rPr>
        <w:t>Не примирення.</w:t>
      </w:r>
    </w:p>
    <w:p>
      <w:pPr>
        <w:pStyle w:val="ManuscriptBody"/>
      </w:pPr>
      <w:r>
        <w:rPr>
          <w:rFonts w:ascii="Times New Roman" w:hAnsi="Times New Roman" w:eastAsia="Times New Roman" w:cs="Times New Roman"/>
          <w:lang w:val="uk-UA" w:eastAsia="uk-UA" w:bidi="uk-UA"/>
        </w:rPr>
        <w:t>Точна правка.</w:t>
      </w:r>
    </w:p>
    <w:p>
      <w:pPr>
        <w:pStyle w:val="ManuscriptBody"/>
      </w:pPr>
      <w:r>
        <w:rPr>
          <w:rFonts w:ascii="Times New Roman" w:hAnsi="Times New Roman" w:eastAsia="Times New Roman" w:cs="Times New Roman"/>
          <w:lang w:val="uk-UA" w:eastAsia="uk-UA" w:bidi="uk-UA"/>
        </w:rPr>
        <w:t>Я прийняв.</w:t>
      </w:r>
    </w:p>
    <w:p>
      <w:pPr>
        <w:pStyle w:val="ManuscriptBody"/>
      </w:pPr>
      <w:r>
        <w:rPr>
          <w:rFonts w:ascii="Times New Roman" w:hAnsi="Times New Roman" w:eastAsia="Times New Roman" w:cs="Times New Roman"/>
          <w:lang w:val="uk-UA" w:eastAsia="uk-UA" w:bidi="uk-UA"/>
        </w:rPr>
        <w:t>Через день Ведар надіслав ще одну правку.</w:t>
      </w:r>
    </w:p>
    <w:p>
      <w:pPr>
        <w:pStyle w:val="ManuscriptBody"/>
      </w:pPr>
      <w:r>
        <w:rPr>
          <w:rFonts w:ascii="Times New Roman" w:hAnsi="Times New Roman" w:eastAsia="Times New Roman" w:cs="Times New Roman"/>
          <w:lang w:val="uk-UA" w:eastAsia="uk-UA" w:bidi="uk-UA"/>
        </w:rPr>
        <w:t>«У Дванадцяти садах ти пишеш, що я “заборонив живе”. Я заморозив перенесення між садами до встановлення меж. Внутрішні роботи не зупиняв».</w:t>
      </w:r>
    </w:p>
    <w:p>
      <w:pPr>
        <w:pStyle w:val="ManuscriptBody"/>
      </w:pPr>
      <w:r>
        <w:rPr>
          <w:rFonts w:ascii="Times New Roman" w:hAnsi="Times New Roman" w:eastAsia="Times New Roman" w:cs="Times New Roman"/>
          <w:lang w:val="uk-UA" w:eastAsia="uk-UA" w:bidi="uk-UA"/>
        </w:rPr>
        <w:t>Перевірив.</w:t>
      </w:r>
    </w:p>
    <w:p>
      <w:pPr>
        <w:pStyle w:val="ManuscriptBody"/>
      </w:pPr>
      <w:r>
        <w:rPr>
          <w:rFonts w:ascii="Times New Roman" w:hAnsi="Times New Roman" w:eastAsia="Times New Roman" w:cs="Times New Roman"/>
          <w:lang w:val="uk-UA" w:eastAsia="uk-UA" w:bidi="uk-UA"/>
        </w:rPr>
        <w:t>Він мав рацію.</w:t>
      </w:r>
    </w:p>
    <w:p>
      <w:pPr>
        <w:pStyle w:val="ManuscriptBody"/>
      </w:pPr>
      <w:r>
        <w:rPr>
          <w:rFonts w:ascii="Times New Roman" w:hAnsi="Times New Roman" w:eastAsia="Times New Roman" w:cs="Times New Roman"/>
          <w:lang w:val="uk-UA" w:eastAsia="uk-UA" w:bidi="uk-UA"/>
        </w:rPr>
        <w:t>Мій пізній страх зробив його раннє рішення жорсткішим, ніж воно було.</w:t>
      </w:r>
    </w:p>
    <w:p>
      <w:pPr>
        <w:pStyle w:val="ManuscriptBody"/>
      </w:pPr>
      <w:r>
        <w:rPr>
          <w:rFonts w:ascii="Times New Roman" w:hAnsi="Times New Roman" w:eastAsia="Times New Roman" w:cs="Times New Roman"/>
          <w:lang w:val="uk-UA" w:eastAsia="uk-UA" w:bidi="uk-UA"/>
        </w:rPr>
        <w:t>Я виправив.</w:t>
      </w:r>
    </w:p>
    <w:p>
      <w:pPr>
        <w:pStyle w:val="ManuscriptBody"/>
      </w:pPr>
      <w:r>
        <w:rPr>
          <w:rFonts w:ascii="Times New Roman" w:hAnsi="Times New Roman" w:eastAsia="Times New Roman" w:cs="Times New Roman"/>
          <w:lang w:val="uk-UA" w:eastAsia="uk-UA" w:bidi="uk-UA"/>
        </w:rPr>
        <w:t>Написав:</w:t>
      </w:r>
    </w:p>
    <w:p>
      <w:pPr>
        <w:pStyle w:val="ManuscriptBody"/>
      </w:pPr>
      <w:r>
        <w:rPr>
          <w:rFonts w:ascii="Times New Roman" w:hAnsi="Times New Roman" w:eastAsia="Times New Roman" w:cs="Times New Roman"/>
          <w:lang w:val="uk-UA" w:eastAsia="uk-UA" w:bidi="uk-UA"/>
        </w:rPr>
        <w:t>— Ще?</w:t>
      </w:r>
    </w:p>
    <w:p>
      <w:pPr>
        <w:pStyle w:val="ManuscriptBody"/>
      </w:pPr>
      <w:r>
        <w:rPr>
          <w:rFonts w:ascii="Times New Roman" w:hAnsi="Times New Roman" w:eastAsia="Times New Roman" w:cs="Times New Roman"/>
          <w:lang w:val="uk-UA" w:eastAsia="uk-UA" w:bidi="uk-UA"/>
        </w:rPr>
        <w:t>«Багато».</w:t>
      </w:r>
    </w:p>
    <w:p>
      <w:pPr>
        <w:pStyle w:val="ManuscriptBody"/>
      </w:pPr>
      <w:r>
        <w:rPr>
          <w:rFonts w:ascii="Times New Roman" w:hAnsi="Times New Roman" w:eastAsia="Times New Roman" w:cs="Times New Roman"/>
          <w:lang w:val="uk-UA" w:eastAsia="uk-UA" w:bidi="uk-UA"/>
        </w:rPr>
        <w:t>— Надсилай.</w:t>
      </w:r>
    </w:p>
    <w:p>
      <w:pPr>
        <w:pStyle w:val="ManuscriptBody"/>
      </w:pPr>
      <w:r>
        <w:rPr>
          <w:rFonts w:ascii="Times New Roman" w:hAnsi="Times New Roman" w:eastAsia="Times New Roman" w:cs="Times New Roman"/>
          <w:lang w:val="uk-UA" w:eastAsia="uk-UA" w:bidi="uk-UA"/>
        </w:rPr>
        <w:t>Він:</w:t>
      </w:r>
    </w:p>
    <w:p>
      <w:pPr>
        <w:pStyle w:val="ManuscriptBody"/>
      </w:pPr>
      <w:r>
        <w:rPr>
          <w:rFonts w:ascii="Times New Roman" w:hAnsi="Times New Roman" w:eastAsia="Times New Roman" w:cs="Times New Roman"/>
          <w:lang w:val="uk-UA" w:eastAsia="uk-UA" w:bidi="uk-UA"/>
        </w:rPr>
        <w:t>«Не всі мої заперечення правильні».</w:t>
      </w:r>
    </w:p>
    <w:p>
      <w:pPr>
        <w:pStyle w:val="ManuscriptBody"/>
      </w:pPr>
      <w:r>
        <w:rPr>
          <w:rFonts w:ascii="Times New Roman" w:hAnsi="Times New Roman" w:eastAsia="Times New Roman" w:cs="Times New Roman"/>
          <w:lang w:val="uk-UA" w:eastAsia="uk-UA" w:bidi="uk-UA"/>
        </w:rPr>
        <w:t>— Саме тому надсилай із джерелом.</w:t>
      </w:r>
    </w:p>
    <w:p>
      <w:pPr>
        <w:pStyle w:val="ManuscriptBody"/>
      </w:pPr>
      <w:r>
        <w:rPr>
          <w:rFonts w:ascii="Times New Roman" w:hAnsi="Times New Roman" w:eastAsia="Times New Roman" w:cs="Times New Roman"/>
          <w:lang w:val="uk-UA" w:eastAsia="uk-UA" w:bidi="uk-UA"/>
        </w:rPr>
        <w:t>Я майже чув, як він скривився.</w:t>
      </w:r>
    </w:p>
    <w:p>
      <w:pPr>
        <w:pStyle w:val="ManuscriptBody"/>
      </w:pPr>
      <w:r>
        <w:rPr>
          <w:rFonts w:ascii="Times New Roman" w:hAnsi="Times New Roman" w:eastAsia="Times New Roman" w:cs="Times New Roman"/>
          <w:lang w:val="uk-UA" w:eastAsia="uk-UA" w:bidi="uk-UA"/>
        </w:rPr>
        <w:t>Наступні три години ми працювали як колись.</w:t>
      </w:r>
    </w:p>
    <w:p>
      <w:pPr>
        <w:pStyle w:val="ManuscriptBody"/>
      </w:pPr>
      <w:r>
        <w:rPr>
          <w:rFonts w:ascii="Times New Roman" w:hAnsi="Times New Roman" w:eastAsia="Times New Roman" w:cs="Times New Roman"/>
          <w:lang w:val="uk-UA" w:eastAsia="uk-UA" w:bidi="uk-UA"/>
        </w:rPr>
        <w:t>Рядок.</w:t>
      </w:r>
    </w:p>
    <w:p>
      <w:pPr>
        <w:pStyle w:val="ManuscriptBody"/>
      </w:pPr>
      <w:r>
        <w:rPr>
          <w:rFonts w:ascii="Times New Roman" w:hAnsi="Times New Roman" w:eastAsia="Times New Roman" w:cs="Times New Roman"/>
          <w:lang w:val="uk-UA" w:eastAsia="uk-UA" w:bidi="uk-UA"/>
        </w:rPr>
        <w:t>Джерело.</w:t>
      </w:r>
    </w:p>
    <w:p>
      <w:pPr>
        <w:pStyle w:val="ManuscriptBody"/>
      </w:pPr>
      <w:r>
        <w:rPr>
          <w:rFonts w:ascii="Times New Roman" w:hAnsi="Times New Roman" w:eastAsia="Times New Roman" w:cs="Times New Roman"/>
          <w:lang w:val="uk-UA" w:eastAsia="uk-UA" w:bidi="uk-UA"/>
        </w:rPr>
        <w:t>Уточнення.</w:t>
      </w:r>
    </w:p>
    <w:p>
      <w:pPr>
        <w:pStyle w:val="ManuscriptBody"/>
      </w:pPr>
      <w:r>
        <w:rPr>
          <w:rFonts w:ascii="Times New Roman" w:hAnsi="Times New Roman" w:eastAsia="Times New Roman" w:cs="Times New Roman"/>
          <w:lang w:val="uk-UA" w:eastAsia="uk-UA" w:bidi="uk-UA"/>
        </w:rPr>
        <w:t>Тільки тепер ніхто не мав останнього слова за посадою.</w:t>
      </w:r>
    </w:p>
    <w:p>
      <w:pPr>
        <w:pStyle w:val="ManuscriptBody"/>
      </w:pPr>
      <w:r>
        <w:rPr>
          <w:rFonts w:ascii="Times New Roman" w:hAnsi="Times New Roman" w:eastAsia="Times New Roman" w:cs="Times New Roman"/>
          <w:lang w:val="uk-UA" w:eastAsia="uk-UA" w:bidi="uk-UA"/>
        </w:rPr>
        <w:t>Одне його заперечення я відхилив. Він наполягав, що на певному етапі «прополка» означала тільки ізоляцію небезпечного знання, не знищення. У моєму джерелі був пізніший виконавчий пакет, де під тим самим кодом стояло фізичне очищення.</w:t>
      </w:r>
    </w:p>
    <w:p>
      <w:pPr>
        <w:pStyle w:val="ManuscriptBody"/>
      </w:pPr>
      <w:r>
        <w:rPr>
          <w:rFonts w:ascii="Times New Roman" w:hAnsi="Times New Roman" w:eastAsia="Times New Roman" w:cs="Times New Roman"/>
          <w:lang w:val="uk-UA" w:eastAsia="uk-UA" w:bidi="uk-UA"/>
        </w:rPr>
        <w:t>— Це не мій первинний зміст, — написав Ведар.</w:t>
      </w:r>
    </w:p>
    <w:p>
      <w:pPr>
        <w:pStyle w:val="ManuscriptBody"/>
      </w:pPr>
      <w:r>
        <w:rPr>
          <w:rFonts w:ascii="Times New Roman" w:hAnsi="Times New Roman" w:eastAsia="Times New Roman" w:cs="Times New Roman"/>
          <w:lang w:val="uk-UA" w:eastAsia="uk-UA" w:bidi="uk-UA"/>
        </w:rPr>
        <w:t>— Але система використала слово далі. У тексті так і буде: ранній і пізній.</w:t>
      </w:r>
    </w:p>
    <w:p>
      <w:pPr>
        <w:pStyle w:val="ManuscriptBody"/>
      </w:pPr>
      <w:r>
        <w:rPr>
          <w:rFonts w:ascii="Times New Roman" w:hAnsi="Times New Roman" w:eastAsia="Times New Roman" w:cs="Times New Roman"/>
          <w:lang w:val="uk-UA" w:eastAsia="uk-UA" w:bidi="uk-UA"/>
        </w:rPr>
        <w:t>Він не погодився.</w:t>
      </w:r>
    </w:p>
    <w:p>
      <w:pPr>
        <w:pStyle w:val="ManuscriptBody"/>
      </w:pPr>
      <w:r>
        <w:rPr>
          <w:rFonts w:ascii="Times New Roman" w:hAnsi="Times New Roman" w:eastAsia="Times New Roman" w:cs="Times New Roman"/>
          <w:lang w:val="uk-UA" w:eastAsia="uk-UA" w:bidi="uk-UA"/>
        </w:rPr>
        <w:t>Я зберіг заперечення поруч.</w:t>
      </w:r>
    </w:p>
    <w:p>
      <w:pPr>
        <w:pStyle w:val="ManuscriptBody"/>
      </w:pPr>
      <w:r>
        <w:rPr>
          <w:rFonts w:ascii="Times New Roman" w:hAnsi="Times New Roman" w:eastAsia="Times New Roman" w:cs="Times New Roman"/>
          <w:lang w:val="uk-UA" w:eastAsia="uk-UA" w:bidi="uk-UA"/>
        </w:rPr>
        <w:t>Читачеві не треба вигравати кожну суперечку.</w:t>
      </w:r>
    </w:p>
    <w:p>
      <w:pPr>
        <w:pStyle w:val="ManuscriptBody"/>
      </w:pPr>
      <w:r>
        <w:rPr>
          <w:rFonts w:ascii="Times New Roman" w:hAnsi="Times New Roman" w:eastAsia="Times New Roman" w:cs="Times New Roman"/>
          <w:lang w:val="uk-UA" w:eastAsia="uk-UA" w:bidi="uk-UA"/>
        </w:rPr>
        <w:t>Треба залишити, де вона не закінчилася.</w:t>
      </w:r>
    </w:p>
    <w:p>
      <w:pPr>
        <w:pStyle w:val="ManuscriptBody"/>
      </w:pPr>
      <w:r>
        <w:rPr>
          <w:rFonts w:ascii="Times New Roman" w:hAnsi="Times New Roman" w:eastAsia="Times New Roman" w:cs="Times New Roman"/>
          <w:lang w:val="uk-UA" w:eastAsia="uk-UA" w:bidi="uk-UA"/>
        </w:rPr>
        <w:t>Ведар спитав:</w:t>
      </w:r>
    </w:p>
    <w:p>
      <w:pPr>
        <w:pStyle w:val="ManuscriptBody"/>
      </w:pPr>
      <w:r>
        <w:rPr>
          <w:rFonts w:ascii="Times New Roman" w:hAnsi="Times New Roman" w:eastAsia="Times New Roman" w:cs="Times New Roman"/>
          <w:lang w:val="uk-UA" w:eastAsia="uk-UA" w:bidi="uk-UA"/>
        </w:rPr>
        <w:t>«Ти приїдеш?»</w:t>
      </w:r>
    </w:p>
    <w:p>
      <w:pPr>
        <w:pStyle w:val="ManuscriptBody"/>
      </w:pPr>
      <w:r>
        <w:rPr>
          <w:rFonts w:ascii="Times New Roman" w:hAnsi="Times New Roman" w:eastAsia="Times New Roman" w:cs="Times New Roman"/>
          <w:lang w:val="uk-UA" w:eastAsia="uk-UA" w:bidi="uk-UA"/>
        </w:rPr>
        <w:t>Я знав куди.</w:t>
      </w:r>
    </w:p>
    <w:p>
      <w:pPr>
        <w:pStyle w:val="ManuscriptBody"/>
      </w:pPr>
      <w:r>
        <w:rPr>
          <w:rFonts w:ascii="Times New Roman" w:hAnsi="Times New Roman" w:eastAsia="Times New Roman" w:cs="Times New Roman"/>
          <w:lang w:val="uk-UA" w:eastAsia="uk-UA" w:bidi="uk-UA"/>
        </w:rPr>
        <w:t>До огляду Дому.</w:t>
      </w:r>
    </w:p>
    <w:p>
      <w:pPr>
        <w:pStyle w:val="ManuscriptBody"/>
      </w:pPr>
      <w:r>
        <w:rPr>
          <w:rFonts w:ascii="Times New Roman" w:hAnsi="Times New Roman" w:eastAsia="Times New Roman" w:cs="Times New Roman"/>
          <w:lang w:val="uk-UA" w:eastAsia="uk-UA" w:bidi="uk-UA"/>
        </w:rPr>
        <w:t>Міг підтвердити старі схеми.</w:t>
      </w:r>
    </w:p>
    <w:p>
      <w:pPr>
        <w:pStyle w:val="ManuscriptBody"/>
      </w:pPr>
      <w:r>
        <w:rPr>
          <w:rFonts w:ascii="Times New Roman" w:hAnsi="Times New Roman" w:eastAsia="Times New Roman" w:cs="Times New Roman"/>
          <w:lang w:val="uk-UA" w:eastAsia="uk-UA" w:bidi="uk-UA"/>
        </w:rPr>
        <w:t>Міг назвати, що підписував сам.</w:t>
      </w:r>
    </w:p>
    <w:p>
      <w:pPr>
        <w:pStyle w:val="ManuscriptBody"/>
      </w:pPr>
      <w:r>
        <w:rPr>
          <w:rFonts w:ascii="Times New Roman" w:hAnsi="Times New Roman" w:eastAsia="Times New Roman" w:cs="Times New Roman"/>
          <w:lang w:val="uk-UA" w:eastAsia="uk-UA" w:bidi="uk-UA"/>
        </w:rPr>
        <w:t>Міг показати, де наші ранні обмеження стали обходами.</w:t>
      </w:r>
    </w:p>
    <w:p>
      <w:pPr>
        <w:pStyle w:val="ManuscriptBody"/>
      </w:pPr>
      <w:r>
        <w:rPr>
          <w:rFonts w:ascii="Times New Roman" w:hAnsi="Times New Roman" w:eastAsia="Times New Roman" w:cs="Times New Roman"/>
          <w:lang w:val="uk-UA" w:eastAsia="uk-UA" w:bidi="uk-UA"/>
        </w:rPr>
        <w:t>— Якщо викличуть офіційно, приїду після лікарської перевірки.</w:t>
      </w:r>
    </w:p>
    <w:p>
      <w:pPr>
        <w:pStyle w:val="ManuscriptBody"/>
      </w:pPr>
      <w:r>
        <w:rPr>
          <w:rFonts w:ascii="Times New Roman" w:hAnsi="Times New Roman" w:eastAsia="Times New Roman" w:cs="Times New Roman"/>
          <w:lang w:val="uk-UA" w:eastAsia="uk-UA" w:bidi="uk-UA"/>
        </w:rPr>
        <w:t>«А сам?»</w:t>
      </w:r>
    </w:p>
    <w:p>
      <w:pPr>
        <w:pStyle w:val="ManuscriptBody"/>
      </w:pPr>
      <w:r>
        <w:rPr>
          <w:rFonts w:ascii="Times New Roman" w:hAnsi="Times New Roman" w:eastAsia="Times New Roman" w:cs="Times New Roman"/>
          <w:lang w:val="uk-UA" w:eastAsia="uk-UA" w:bidi="uk-UA"/>
        </w:rPr>
        <w:t>— Не хочу ставати свідком твого добра.</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«Я не просив».</w:t>
      </w:r>
    </w:p>
    <w:p>
      <w:pPr>
        <w:pStyle w:val="ManuscriptBody"/>
      </w:pPr>
      <w:r>
        <w:rPr>
          <w:rFonts w:ascii="Times New Roman" w:hAnsi="Times New Roman" w:eastAsia="Times New Roman" w:cs="Times New Roman"/>
          <w:lang w:val="uk-UA" w:eastAsia="uk-UA" w:bidi="uk-UA"/>
        </w:rPr>
        <w:t>— Просив сорок років, просто не цими словами.</w:t>
      </w:r>
    </w:p>
    <w:p>
      <w:pPr>
        <w:pStyle w:val="ManuscriptBody"/>
      </w:pPr>
      <w:r>
        <w:rPr>
          <w:rFonts w:ascii="Times New Roman" w:hAnsi="Times New Roman" w:eastAsia="Times New Roman" w:cs="Times New Roman"/>
          <w:lang w:val="uk-UA" w:eastAsia="uk-UA" w:bidi="uk-UA"/>
        </w:rPr>
        <w:t>Він не відповів.</w:t>
      </w:r>
    </w:p>
    <w:p>
      <w:pPr>
        <w:pStyle w:val="ManuscriptBody"/>
      </w:pPr>
      <w:r>
        <w:rPr>
          <w:rFonts w:ascii="Times New Roman" w:hAnsi="Times New Roman" w:eastAsia="Times New Roman" w:cs="Times New Roman"/>
          <w:lang w:val="uk-UA" w:eastAsia="uk-UA" w:bidi="uk-UA"/>
        </w:rPr>
        <w:t>Я пожалкував про красиву репліку.</w:t>
      </w:r>
    </w:p>
    <w:p>
      <w:pPr>
        <w:pStyle w:val="ManuscriptBody"/>
      </w:pPr>
      <w:r>
        <w:rPr>
          <w:rFonts w:ascii="Times New Roman" w:hAnsi="Times New Roman" w:eastAsia="Times New Roman" w:cs="Times New Roman"/>
          <w:lang w:val="uk-UA" w:eastAsia="uk-UA" w:bidi="uk-UA"/>
        </w:rPr>
        <w:t>Надто завершено звучала для розмови, яка не закінчилася.</w:t>
      </w:r>
    </w:p>
    <w:p>
      <w:pPr>
        <w:pStyle w:val="ManuscriptBody"/>
      </w:pPr>
      <w:r>
        <w:rPr>
          <w:rFonts w:ascii="Times New Roman" w:hAnsi="Times New Roman" w:eastAsia="Times New Roman" w:cs="Times New Roman"/>
          <w:lang w:val="uk-UA" w:eastAsia="uk-UA" w:bidi="uk-UA"/>
        </w:rPr>
        <w:t>Написав друге:</w:t>
      </w:r>
    </w:p>
    <w:p>
      <w:pPr>
        <w:pStyle w:val="ManuscriptBody"/>
      </w:pPr>
      <w:r>
        <w:rPr>
          <w:rFonts w:ascii="Times New Roman" w:hAnsi="Times New Roman" w:eastAsia="Times New Roman" w:cs="Times New Roman"/>
          <w:lang w:val="uk-UA" w:eastAsia="uk-UA" w:bidi="uk-UA"/>
        </w:rPr>
        <w:t>— Я можу дати технічні факти. Не хочу, щоб моя присутність перетворилася на «Есквайр підтвердив: Ведар колись рятував». Це правда й не відповідь на ті дев’ять.</w:t>
      </w:r>
    </w:p>
    <w:p>
      <w:pPr>
        <w:pStyle w:val="ManuscriptBody"/>
      </w:pPr>
      <w:r>
        <w:rPr>
          <w:rFonts w:ascii="Times New Roman" w:hAnsi="Times New Roman" w:eastAsia="Times New Roman" w:cs="Times New Roman"/>
          <w:lang w:val="uk-UA" w:eastAsia="uk-UA" w:bidi="uk-UA"/>
        </w:rPr>
        <w:t>«Зрозуміло».</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«Тоді пришли схему 19-Б. У них неповна».</w:t>
      </w:r>
    </w:p>
    <w:p>
      <w:pPr>
        <w:pStyle w:val="ManuscriptBody"/>
      </w:pPr>
      <w:r>
        <w:rPr>
          <w:rFonts w:ascii="Times New Roman" w:hAnsi="Times New Roman" w:eastAsia="Times New Roman" w:cs="Times New Roman"/>
          <w:lang w:val="uk-UA" w:eastAsia="uk-UA" w:bidi="uk-UA"/>
        </w:rPr>
        <w:t>Ось це був наш справжній спосіб розмовляти.</w:t>
      </w:r>
    </w:p>
    <w:p>
      <w:pPr>
        <w:pStyle w:val="ManuscriptBody"/>
      </w:pPr>
      <w:r>
        <w:rPr>
          <w:rFonts w:ascii="Times New Roman" w:hAnsi="Times New Roman" w:eastAsia="Times New Roman" w:cs="Times New Roman"/>
          <w:lang w:val="uk-UA" w:eastAsia="uk-UA" w:bidi="uk-UA"/>
        </w:rPr>
        <w:t>Я надіслав за правильним каналом, не йому особисто.</w:t>
      </w:r>
    </w:p>
    <w:p>
      <w:pPr>
        <w:pStyle w:val="ManuscriptBody"/>
      </w:pPr>
      <w:r>
        <w:rPr>
          <w:rFonts w:ascii="Times New Roman" w:hAnsi="Times New Roman" w:eastAsia="Times New Roman" w:cs="Times New Roman"/>
          <w:lang w:val="uk-UA" w:eastAsia="uk-UA" w:bidi="uk-UA"/>
        </w:rPr>
        <w:t>У першому пакеті для служби розгляду я підписався:</w:t>
      </w:r>
    </w:p>
    <w:p>
      <w:pPr>
        <w:pStyle w:val="ManuscriptBody"/>
      </w:pPr>
      <w:r>
        <w:rPr>
          <w:rFonts w:ascii="Times New Roman" w:hAnsi="Times New Roman" w:eastAsia="Times New Roman" w:cs="Times New Roman"/>
          <w:lang w:val="uk-UA" w:eastAsia="uk-UA" w:bidi="uk-UA"/>
        </w:rPr>
        <w:t>«В. Р.»</w:t>
      </w:r>
    </w:p>
    <w:p>
      <w:pPr>
        <w:pStyle w:val="ManuscriptBody"/>
      </w:pPr>
      <w:r>
        <w:rPr>
          <w:rFonts w:ascii="Times New Roman" w:hAnsi="Times New Roman" w:eastAsia="Times New Roman" w:cs="Times New Roman"/>
          <w:lang w:val="uk-UA" w:eastAsia="uk-UA" w:bidi="uk-UA"/>
        </w:rPr>
        <w:t>Стара звичка.</w:t>
      </w:r>
    </w:p>
    <w:p>
      <w:pPr>
        <w:pStyle w:val="ManuscriptBody"/>
      </w:pPr>
      <w:r>
        <w:rPr>
          <w:rFonts w:ascii="Times New Roman" w:hAnsi="Times New Roman" w:eastAsia="Times New Roman" w:cs="Times New Roman"/>
          <w:lang w:val="uk-UA" w:eastAsia="uk-UA" w:bidi="uk-UA"/>
        </w:rPr>
        <w:t>Побачив після відправлення.</w:t>
      </w:r>
    </w:p>
    <w:p>
      <w:pPr>
        <w:pStyle w:val="ManuscriptBody"/>
      </w:pPr>
      <w:r>
        <w:rPr>
          <w:rFonts w:ascii="Times New Roman" w:hAnsi="Times New Roman" w:eastAsia="Times New Roman" w:cs="Times New Roman"/>
          <w:lang w:val="uk-UA" w:eastAsia="uk-UA" w:bidi="uk-UA"/>
        </w:rPr>
        <w:t>Попросив повернути на виправлення.</w:t>
      </w:r>
    </w:p>
    <w:p>
      <w:pPr>
        <w:pStyle w:val="ManuscriptBody"/>
      </w:pPr>
      <w:r>
        <w:rPr>
          <w:rFonts w:ascii="Times New Roman" w:hAnsi="Times New Roman" w:eastAsia="Times New Roman" w:cs="Times New Roman"/>
          <w:lang w:val="uk-UA" w:eastAsia="uk-UA" w:bidi="uk-UA"/>
        </w:rPr>
        <w:t>— Причина? — спитала реєстраторка.</w:t>
      </w:r>
    </w:p>
    <w:p>
      <w:pPr>
        <w:pStyle w:val="ManuscriptBody"/>
      </w:pPr>
      <w:r>
        <w:rPr>
          <w:rFonts w:ascii="Times New Roman" w:hAnsi="Times New Roman" w:eastAsia="Times New Roman" w:cs="Times New Roman"/>
          <w:lang w:val="uk-UA" w:eastAsia="uk-UA" w:bidi="uk-UA"/>
        </w:rPr>
        <w:t>— Неповне ім’я заявника.</w:t>
      </w:r>
    </w:p>
    <w:p>
      <w:pPr>
        <w:pStyle w:val="ManuscriptBody"/>
      </w:pPr>
      <w:r>
        <w:rPr>
          <w:rFonts w:ascii="Times New Roman" w:hAnsi="Times New Roman" w:eastAsia="Times New Roman" w:cs="Times New Roman"/>
          <w:lang w:val="uk-UA" w:eastAsia="uk-UA" w:bidi="uk-UA"/>
        </w:rPr>
        <w:t>— Ідентифікатор у нас є.</w:t>
      </w:r>
    </w:p>
    <w:p>
      <w:pPr>
        <w:pStyle w:val="ManuscriptBody"/>
      </w:pPr>
      <w:r>
        <w:rPr>
          <w:rFonts w:ascii="Times New Roman" w:hAnsi="Times New Roman" w:eastAsia="Times New Roman" w:cs="Times New Roman"/>
          <w:lang w:val="uk-UA" w:eastAsia="uk-UA" w:bidi="uk-UA"/>
        </w:rPr>
        <w:t>— Хочу, щоб у видимій частині теж було.</w:t>
      </w:r>
    </w:p>
    <w:p>
      <w:pPr>
        <w:pStyle w:val="ManuscriptBody"/>
      </w:pPr>
      <w:r>
        <w:rPr>
          <w:rFonts w:ascii="Times New Roman" w:hAnsi="Times New Roman" w:eastAsia="Times New Roman" w:cs="Times New Roman"/>
          <w:lang w:val="uk-UA" w:eastAsia="uk-UA" w:bidi="uk-UA"/>
        </w:rPr>
        <w:t>Вона не сперечалася.</w:t>
      </w:r>
    </w:p>
    <w:p>
      <w:pPr>
        <w:pStyle w:val="ManuscriptBody"/>
      </w:pPr>
      <w:r>
        <w:rPr>
          <w:rFonts w:ascii="Times New Roman" w:hAnsi="Times New Roman" w:eastAsia="Times New Roman" w:cs="Times New Roman"/>
          <w:lang w:val="uk-UA" w:eastAsia="uk-UA" w:bidi="uk-UA"/>
        </w:rPr>
        <w:t>Новий лист:</w:t>
      </w:r>
    </w:p>
    <w:p>
      <w:pPr>
        <w:pStyle w:val="ManuscriptBody"/>
      </w:pPr>
      <w:r>
        <w:rPr>
          <w:rFonts w:ascii="Times New Roman" w:hAnsi="Times New Roman" w:eastAsia="Times New Roman" w:cs="Times New Roman"/>
          <w:lang w:val="uk-UA" w:eastAsia="uk-UA" w:bidi="uk-UA"/>
        </w:rPr>
        <w:t>«Верін…»</w:t>
      </w:r>
    </w:p>
    <w:p>
      <w:pPr>
        <w:pStyle w:val="ManuscriptBody"/>
      </w:pPr>
      <w:r>
        <w:rPr>
          <w:rFonts w:ascii="Times New Roman" w:hAnsi="Times New Roman" w:eastAsia="Times New Roman" w:cs="Times New Roman"/>
          <w:lang w:val="uk-UA" w:eastAsia="uk-UA" w:bidi="uk-UA"/>
        </w:rPr>
        <w:t>Я давно не писав повне ім’я в професійному документі.</w:t>
      </w:r>
    </w:p>
    <w:p>
      <w:pPr>
        <w:pStyle w:val="ManuscriptBody"/>
      </w:pPr>
      <w:r>
        <w:rPr>
          <w:rFonts w:ascii="Times New Roman" w:hAnsi="Times New Roman" w:eastAsia="Times New Roman" w:cs="Times New Roman"/>
          <w:lang w:val="uk-UA" w:eastAsia="uk-UA" w:bidi="uk-UA"/>
        </w:rPr>
        <w:t>Рука не тремтіла.</w:t>
      </w:r>
    </w:p>
    <w:p>
      <w:pPr>
        <w:pStyle w:val="ManuscriptBody"/>
      </w:pPr>
      <w:r>
        <w:rPr>
          <w:rFonts w:ascii="Times New Roman" w:hAnsi="Times New Roman" w:eastAsia="Times New Roman" w:cs="Times New Roman"/>
          <w:lang w:val="uk-UA" w:eastAsia="uk-UA" w:bidi="uk-UA"/>
        </w:rPr>
        <w:t>Це мене навіть образило. Стільки років боявся — а м’язам байдуже.</w:t>
      </w:r>
    </w:p>
    <w:p>
      <w:pPr>
        <w:pStyle w:val="ManuscriptBody"/>
      </w:pPr>
      <w:r>
        <w:rPr>
          <w:rFonts w:ascii="Times New Roman" w:hAnsi="Times New Roman" w:eastAsia="Times New Roman" w:cs="Times New Roman"/>
          <w:lang w:val="uk-UA" w:eastAsia="uk-UA" w:bidi="uk-UA"/>
        </w:rPr>
        <w:t>Підписав.</w:t>
      </w:r>
    </w:p>
    <w:p>
      <w:pPr>
        <w:pStyle w:val="ManuscriptBody"/>
      </w:pPr>
      <w:r>
        <w:rPr>
          <w:rFonts w:ascii="Times New Roman" w:hAnsi="Times New Roman" w:eastAsia="Times New Roman" w:cs="Times New Roman"/>
          <w:lang w:val="uk-UA" w:eastAsia="uk-UA" w:bidi="uk-UA"/>
        </w:rPr>
        <w:t>Служба прийняла.</w:t>
      </w:r>
    </w:p>
    <w:p>
      <w:pPr>
        <w:pStyle w:val="ManuscriptBody"/>
      </w:pPr>
      <w:r>
        <w:rPr>
          <w:rFonts w:ascii="Times New Roman" w:hAnsi="Times New Roman" w:eastAsia="Times New Roman" w:cs="Times New Roman"/>
          <w:lang w:val="uk-UA" w:eastAsia="uk-UA" w:bidi="uk-UA"/>
        </w:rPr>
        <w:t>Ніхто не прийшов ламати двері.</w:t>
      </w:r>
    </w:p>
    <w:p>
      <w:pPr>
        <w:pStyle w:val="ManuscriptBody"/>
      </w:pPr>
      <w:r>
        <w:rPr>
          <w:rFonts w:ascii="Times New Roman" w:hAnsi="Times New Roman" w:eastAsia="Times New Roman" w:cs="Times New Roman"/>
          <w:lang w:val="uk-UA" w:eastAsia="uk-UA" w:bidi="uk-UA"/>
        </w:rPr>
        <w:t>Увечері доглядальниця принесла ліки й подивилася на мене.</w:t>
      </w:r>
    </w:p>
    <w:p>
      <w:pPr>
        <w:pStyle w:val="ManuscriptBody"/>
      </w:pPr>
      <w:r>
        <w:rPr>
          <w:rFonts w:ascii="Times New Roman" w:hAnsi="Times New Roman" w:eastAsia="Times New Roman" w:cs="Times New Roman"/>
          <w:lang w:val="uk-UA" w:eastAsia="uk-UA" w:bidi="uk-UA"/>
        </w:rPr>
        <w:t>— Що зробили?</w:t>
      </w:r>
    </w:p>
    <w:p>
      <w:pPr>
        <w:pStyle w:val="ManuscriptBody"/>
      </w:pPr>
      <w:r>
        <w:rPr>
          <w:rFonts w:ascii="Times New Roman" w:hAnsi="Times New Roman" w:eastAsia="Times New Roman" w:cs="Times New Roman"/>
          <w:lang w:val="uk-UA" w:eastAsia="uk-UA" w:bidi="uk-UA"/>
        </w:rPr>
        <w:t>— Підписався.</w:t>
      </w:r>
    </w:p>
    <w:p>
      <w:pPr>
        <w:pStyle w:val="ManuscriptBody"/>
      </w:pPr>
      <w:r>
        <w:rPr>
          <w:rFonts w:ascii="Times New Roman" w:hAnsi="Times New Roman" w:eastAsia="Times New Roman" w:cs="Times New Roman"/>
          <w:lang w:val="uk-UA" w:eastAsia="uk-UA" w:bidi="uk-UA"/>
        </w:rPr>
        <w:t>— Ви щодня підписуєте доставку.</w:t>
      </w:r>
    </w:p>
    <w:p>
      <w:pPr>
        <w:pStyle w:val="ManuscriptBody"/>
      </w:pPr>
      <w:r>
        <w:rPr>
          <w:rFonts w:ascii="Times New Roman" w:hAnsi="Times New Roman" w:eastAsia="Times New Roman" w:cs="Times New Roman"/>
          <w:lang w:val="uk-UA" w:eastAsia="uk-UA" w:bidi="uk-UA"/>
        </w:rPr>
        <w:t>— Інакше.</w:t>
      </w:r>
    </w:p>
    <w:p>
      <w:pPr>
        <w:pStyle w:val="ManuscriptBody"/>
      </w:pPr>
      <w:r>
        <w:rPr>
          <w:rFonts w:ascii="Times New Roman" w:hAnsi="Times New Roman" w:eastAsia="Times New Roman" w:cs="Times New Roman"/>
          <w:lang w:val="uk-UA" w:eastAsia="uk-UA" w:bidi="uk-UA"/>
        </w:rPr>
        <w:t>— А.</w:t>
      </w:r>
    </w:p>
    <w:p>
      <w:pPr>
        <w:pStyle w:val="ManuscriptBody"/>
      </w:pPr>
      <w:r>
        <w:rPr>
          <w:rFonts w:ascii="Times New Roman" w:hAnsi="Times New Roman" w:eastAsia="Times New Roman" w:cs="Times New Roman"/>
          <w:lang w:val="uk-UA" w:eastAsia="uk-UA" w:bidi="uk-UA"/>
        </w:rPr>
        <w:t>Вона не зрозуміла масштабу.</w:t>
      </w:r>
    </w:p>
    <w:p>
      <w:pPr>
        <w:pStyle w:val="ManuscriptBody"/>
      </w:pPr>
      <w:r>
        <w:rPr>
          <w:rFonts w:ascii="Times New Roman" w:hAnsi="Times New Roman" w:eastAsia="Times New Roman" w:cs="Times New Roman"/>
          <w:lang w:val="uk-UA" w:eastAsia="uk-UA" w:bidi="uk-UA"/>
        </w:rPr>
        <w:t>Добре.</w:t>
      </w:r>
    </w:p>
    <w:p>
      <w:pPr>
        <w:pStyle w:val="ManuscriptBody"/>
      </w:pPr>
      <w:r>
        <w:rPr>
          <w:rFonts w:ascii="Times New Roman" w:hAnsi="Times New Roman" w:eastAsia="Times New Roman" w:cs="Times New Roman"/>
          <w:lang w:val="uk-UA" w:eastAsia="uk-UA" w:bidi="uk-UA"/>
        </w:rPr>
        <w:t>Не кожне повернення імені потребує музики.</w:t>
      </w:r>
    </w:p>
    <w:p>
      <w:pPr>
        <w:pStyle w:val="Heading1"/>
      </w:pPr>
      <w:r>
        <w:rPr>
          <w:rFonts w:ascii="Times New Roman" w:hAnsi="Times New Roman" w:eastAsia="Times New Roman" w:cs="Times New Roman"/>
          <w:lang w:val="uk-UA" w:eastAsia="uk-UA" w:bidi="uk-UA"/>
        </w:rPr>
        <w:t>ЧАСТИНА VII. ОСТАННІЙ ВИХІД</w:t>
      </w:r>
    </w:p>
    <w:p>
      <w:pPr>
        <w:pStyle w:val="Heading2"/>
      </w:pPr>
      <w:r>
        <w:rPr>
          <w:rFonts w:ascii="Times New Roman" w:hAnsi="Times New Roman" w:eastAsia="Times New Roman" w:cs="Times New Roman"/>
          <w:lang w:val="uk-UA" w:eastAsia="uk-UA" w:bidi="uk-UA"/>
        </w:rPr>
        <w:t>Розділ 77. Запах гару</w:t>
      </w:r>
    </w:p>
    <w:p>
      <w:pPr>
        <w:pStyle w:val="ManuscriptBody"/>
      </w:pPr>
      <w:r>
        <w:rPr>
          <w:rFonts w:ascii="Times New Roman" w:hAnsi="Times New Roman" w:eastAsia="Times New Roman" w:cs="Times New Roman"/>
          <w:lang w:val="uk-UA" w:eastAsia="uk-UA" w:bidi="uk-UA"/>
        </w:rPr>
        <w:t>Пожежна тривога в моєму будинку почалася з запаху, якого система ще не помітила.</w:t>
      </w:r>
    </w:p>
    <w:p>
      <w:pPr>
        <w:pStyle w:val="ManuscriptBody"/>
      </w:pPr>
      <w:r>
        <w:rPr>
          <w:rFonts w:ascii="Times New Roman" w:hAnsi="Times New Roman" w:eastAsia="Times New Roman" w:cs="Times New Roman"/>
          <w:lang w:val="uk-UA" w:eastAsia="uk-UA" w:bidi="uk-UA"/>
        </w:rPr>
        <w:t>Горіла не квартира.</w:t>
      </w:r>
    </w:p>
    <w:p>
      <w:pPr>
        <w:pStyle w:val="ManuscriptBody"/>
      </w:pPr>
      <w:r>
        <w:rPr>
          <w:rFonts w:ascii="Times New Roman" w:hAnsi="Times New Roman" w:eastAsia="Times New Roman" w:cs="Times New Roman"/>
          <w:lang w:val="uk-UA" w:eastAsia="uk-UA" w:bidi="uk-UA"/>
        </w:rPr>
        <w:t>Горів пил у сервісній шахті — тонко, гірко, майже приємно, як стара тканина біля обігрівача.</w:t>
      </w:r>
    </w:p>
    <w:p>
      <w:pPr>
        <w:pStyle w:val="ManuscriptBody"/>
      </w:pPr>
      <w:r>
        <w:rPr>
          <w:rFonts w:ascii="Times New Roman" w:hAnsi="Times New Roman" w:eastAsia="Times New Roman" w:cs="Times New Roman"/>
          <w:lang w:val="uk-UA" w:eastAsia="uk-UA" w:bidi="uk-UA"/>
        </w:rPr>
        <w:t>Я сидів над розділом про Ведара й думав, що доглядальниця знову підсмажила хліб сильніше, ніж любить сама.</w:t>
      </w:r>
    </w:p>
    <w:p>
      <w:pPr>
        <w:pStyle w:val="ManuscriptBody"/>
      </w:pPr>
      <w:r>
        <w:rPr>
          <w:rFonts w:ascii="Times New Roman" w:hAnsi="Times New Roman" w:eastAsia="Times New Roman" w:cs="Times New Roman"/>
          <w:lang w:val="uk-UA" w:eastAsia="uk-UA" w:bidi="uk-UA"/>
        </w:rPr>
        <w:t>Потім почув два удари у двері.</w:t>
      </w:r>
    </w:p>
    <w:p>
      <w:pPr>
        <w:pStyle w:val="ManuscriptBody"/>
      </w:pPr>
      <w:r>
        <w:rPr>
          <w:rFonts w:ascii="Times New Roman" w:hAnsi="Times New Roman" w:eastAsia="Times New Roman" w:cs="Times New Roman"/>
          <w:lang w:val="uk-UA" w:eastAsia="uk-UA" w:bidi="uk-UA"/>
        </w:rPr>
        <w:t>— Веріне, не вставайте самі.</w:t>
      </w:r>
    </w:p>
    <w:p>
      <w:pPr>
        <w:pStyle w:val="ManuscriptBody"/>
      </w:pPr>
      <w:r>
        <w:rPr>
          <w:rFonts w:ascii="Times New Roman" w:hAnsi="Times New Roman" w:eastAsia="Times New Roman" w:cs="Times New Roman"/>
          <w:lang w:val="uk-UA" w:eastAsia="uk-UA" w:bidi="uk-UA"/>
        </w:rPr>
        <w:t>Саме ця фраза змусила мене встати.</w:t>
      </w:r>
    </w:p>
    <w:p>
      <w:pPr>
        <w:pStyle w:val="ManuscriptBody"/>
      </w:pPr>
      <w:r>
        <w:rPr>
          <w:rFonts w:ascii="Times New Roman" w:hAnsi="Times New Roman" w:eastAsia="Times New Roman" w:cs="Times New Roman"/>
          <w:lang w:val="uk-UA" w:eastAsia="uk-UA" w:bidi="uk-UA"/>
        </w:rPr>
        <w:t>Доглядальниця ввійшла без звичайного стуку. На ній уже була куртка. У руці — маленький аварійний ліхтар, який лежав у коридорній шафі.</w:t>
      </w:r>
    </w:p>
    <w:p>
      <w:pPr>
        <w:pStyle w:val="ManuscriptBody"/>
      </w:pPr>
      <w:r>
        <w:rPr>
          <w:rFonts w:ascii="Times New Roman" w:hAnsi="Times New Roman" w:eastAsia="Times New Roman" w:cs="Times New Roman"/>
          <w:lang w:val="uk-UA" w:eastAsia="uk-UA" w:bidi="uk-UA"/>
        </w:rPr>
        <w:t>— Дим у третьому стояку. Сходи поки чисті. Черговий просить усіх нижче восьмого поверху виходити.</w:t>
      </w:r>
    </w:p>
    <w:p>
      <w:pPr>
        <w:pStyle w:val="ManuscriptBody"/>
      </w:pPr>
      <w:r>
        <w:rPr>
          <w:rFonts w:ascii="Times New Roman" w:hAnsi="Times New Roman" w:eastAsia="Times New Roman" w:cs="Times New Roman"/>
          <w:lang w:val="uk-UA" w:eastAsia="uk-UA" w:bidi="uk-UA"/>
        </w:rPr>
        <w:t>— Ми на сьомому.</w:t>
      </w:r>
    </w:p>
    <w:p>
      <w:pPr>
        <w:pStyle w:val="ManuscriptBody"/>
      </w:pPr>
      <w:r>
        <w:rPr>
          <w:rFonts w:ascii="Times New Roman" w:hAnsi="Times New Roman" w:eastAsia="Times New Roman" w:cs="Times New Roman"/>
          <w:lang w:val="uk-UA" w:eastAsia="uk-UA" w:bidi="uk-UA"/>
        </w:rPr>
        <w:t>— Саме тому я тут.</w:t>
      </w:r>
    </w:p>
    <w:p>
      <w:pPr>
        <w:pStyle w:val="ManuscriptBody"/>
      </w:pPr>
      <w:r>
        <w:rPr>
          <w:rFonts w:ascii="Times New Roman" w:hAnsi="Times New Roman" w:eastAsia="Times New Roman" w:cs="Times New Roman"/>
          <w:lang w:val="uk-UA" w:eastAsia="uk-UA" w:bidi="uk-UA"/>
        </w:rPr>
        <w:t>Я взяв накидку з нижнього гачка.</w:t>
      </w:r>
    </w:p>
    <w:p>
      <w:pPr>
        <w:pStyle w:val="ManuscriptBody"/>
      </w:pPr>
      <w:r>
        <w:rPr>
          <w:rFonts w:ascii="Times New Roman" w:hAnsi="Times New Roman" w:eastAsia="Times New Roman" w:cs="Times New Roman"/>
          <w:lang w:val="uk-UA" w:eastAsia="uk-UA" w:bidi="uk-UA"/>
        </w:rPr>
        <w:t>Вона забрала.</w:t>
      </w:r>
    </w:p>
    <w:p>
      <w:pPr>
        <w:pStyle w:val="ManuscriptBody"/>
      </w:pPr>
      <w:r>
        <w:rPr>
          <w:rFonts w:ascii="Times New Roman" w:hAnsi="Times New Roman" w:eastAsia="Times New Roman" w:cs="Times New Roman"/>
          <w:lang w:val="uk-UA" w:eastAsia="uk-UA" w:bidi="uk-UA"/>
        </w:rPr>
        <w:t>— Спочатку взуття.</w:t>
      </w:r>
    </w:p>
    <w:p>
      <w:pPr>
        <w:pStyle w:val="ManuscriptBody"/>
      </w:pPr>
      <w:r>
        <w:rPr>
          <w:rFonts w:ascii="Times New Roman" w:hAnsi="Times New Roman" w:eastAsia="Times New Roman" w:cs="Times New Roman"/>
          <w:lang w:val="uk-UA" w:eastAsia="uk-UA" w:bidi="uk-UA"/>
        </w:rPr>
        <w:t>— Я можу вдягнутися сам.</w:t>
      </w:r>
    </w:p>
    <w:p>
      <w:pPr>
        <w:pStyle w:val="ManuscriptBody"/>
      </w:pPr>
      <w:r>
        <w:rPr>
          <w:rFonts w:ascii="Times New Roman" w:hAnsi="Times New Roman" w:eastAsia="Times New Roman" w:cs="Times New Roman"/>
          <w:lang w:val="uk-UA" w:eastAsia="uk-UA" w:bidi="uk-UA"/>
        </w:rPr>
        <w:t>— Я не сперечаюся з цим. Кажу порядок.</w:t>
      </w:r>
    </w:p>
    <w:p>
      <w:pPr>
        <w:pStyle w:val="ManuscriptBody"/>
      </w:pPr>
      <w:r>
        <w:rPr>
          <w:rFonts w:ascii="Times New Roman" w:hAnsi="Times New Roman" w:eastAsia="Times New Roman" w:cs="Times New Roman"/>
          <w:lang w:val="uk-UA" w:eastAsia="uk-UA" w:bidi="uk-UA"/>
        </w:rPr>
        <w:t>На столі лежали три папки.</w:t>
      </w:r>
    </w:p>
    <w:p>
      <w:pPr>
        <w:pStyle w:val="ManuscriptBody"/>
      </w:pPr>
      <w:r>
        <w:rPr>
          <w:rFonts w:ascii="Times New Roman" w:hAnsi="Times New Roman" w:eastAsia="Times New Roman" w:cs="Times New Roman"/>
          <w:lang w:val="uk-UA" w:eastAsia="uk-UA" w:bidi="uk-UA"/>
        </w:rPr>
        <w:t>Сьомий причал.</w:t>
      </w:r>
    </w:p>
    <w:p>
      <w:pPr>
        <w:pStyle w:val="ManuscriptBody"/>
      </w:pPr>
      <w:r>
        <w:rPr>
          <w:rFonts w:ascii="Times New Roman" w:hAnsi="Times New Roman" w:eastAsia="Times New Roman" w:cs="Times New Roman"/>
          <w:lang w:val="uk-UA" w:eastAsia="uk-UA" w:bidi="uk-UA"/>
        </w:rPr>
        <w:t>Хаст.</w:t>
      </w:r>
    </w:p>
    <w:p>
      <w:pPr>
        <w:pStyle w:val="ManuscriptBody"/>
      </w:pPr>
      <w:r>
        <w:rPr>
          <w:rFonts w:ascii="Times New Roman" w:hAnsi="Times New Roman" w:eastAsia="Times New Roman" w:cs="Times New Roman"/>
          <w:lang w:val="uk-UA" w:eastAsia="uk-UA" w:bidi="uk-UA"/>
        </w:rPr>
        <w:t>Три колонки.</w:t>
      </w:r>
    </w:p>
    <w:p>
      <w:pPr>
        <w:pStyle w:val="ManuscriptBody"/>
      </w:pPr>
      <w:r>
        <w:rPr>
          <w:rFonts w:ascii="Times New Roman" w:hAnsi="Times New Roman" w:eastAsia="Times New Roman" w:cs="Times New Roman"/>
          <w:lang w:val="uk-UA" w:eastAsia="uk-UA" w:bidi="uk-UA"/>
        </w:rPr>
        <w:t>Я простягнув руку.</w:t>
      </w:r>
    </w:p>
    <w:p>
      <w:pPr>
        <w:pStyle w:val="ManuscriptBody"/>
      </w:pPr>
      <w:r>
        <w:rPr>
          <w:rFonts w:ascii="Times New Roman" w:hAnsi="Times New Roman" w:eastAsia="Times New Roman" w:cs="Times New Roman"/>
          <w:lang w:val="uk-UA" w:eastAsia="uk-UA" w:bidi="uk-UA"/>
        </w:rPr>
        <w:t>— Ні, — сказала вона.</w:t>
      </w:r>
    </w:p>
    <w:p>
      <w:pPr>
        <w:pStyle w:val="ManuscriptBody"/>
      </w:pPr>
      <w:r>
        <w:rPr>
          <w:rFonts w:ascii="Times New Roman" w:hAnsi="Times New Roman" w:eastAsia="Times New Roman" w:cs="Times New Roman"/>
          <w:lang w:val="uk-UA" w:eastAsia="uk-UA" w:bidi="uk-UA"/>
        </w:rPr>
        <w:t>— Там…</w:t>
      </w:r>
    </w:p>
    <w:p>
      <w:pPr>
        <w:pStyle w:val="ManuscriptBody"/>
      </w:pPr>
      <w:r>
        <w:rPr>
          <w:rFonts w:ascii="Times New Roman" w:hAnsi="Times New Roman" w:eastAsia="Times New Roman" w:cs="Times New Roman"/>
          <w:lang w:val="uk-UA" w:eastAsia="uk-UA" w:bidi="uk-UA"/>
        </w:rPr>
        <w:t>— Там папір.</w:t>
      </w:r>
    </w:p>
    <w:p>
      <w:pPr>
        <w:pStyle w:val="ManuscriptBody"/>
      </w:pPr>
      <w:r>
        <w:rPr>
          <w:rFonts w:ascii="Times New Roman" w:hAnsi="Times New Roman" w:eastAsia="Times New Roman" w:cs="Times New Roman"/>
          <w:lang w:val="uk-UA" w:eastAsia="uk-UA" w:bidi="uk-UA"/>
        </w:rPr>
        <w:t>П’яте правило повернулося додому і дало мені по руці.</w:t>
      </w:r>
    </w:p>
    <w:p>
      <w:pPr>
        <w:pStyle w:val="ManuscriptBody"/>
      </w:pPr>
      <w:r>
        <w:rPr>
          <w:rFonts w:ascii="Times New Roman" w:hAnsi="Times New Roman" w:eastAsia="Times New Roman" w:cs="Times New Roman"/>
          <w:lang w:val="uk-UA" w:eastAsia="uk-UA" w:bidi="uk-UA"/>
        </w:rPr>
        <w:t>Я взувся.</w:t>
      </w:r>
    </w:p>
    <w:p>
      <w:pPr>
        <w:pStyle w:val="ManuscriptBody"/>
      </w:pPr>
      <w:r>
        <w:rPr>
          <w:rFonts w:ascii="Times New Roman" w:hAnsi="Times New Roman" w:eastAsia="Times New Roman" w:cs="Times New Roman"/>
          <w:lang w:val="uk-UA" w:eastAsia="uk-UA" w:bidi="uk-UA"/>
        </w:rPr>
        <w:t>У коридорі вже стояли двоє сусідів. Пані Руна з квартири навпроти тримала клітку з маленьким птахом. Її син, який приїздив раз на тиждень, сьогодні не приїхав. Поруч молодий чоловік із восьмої квартири ніс два ноутбуки й не мав куртки.</w:t>
      </w:r>
    </w:p>
    <w:p>
      <w:pPr>
        <w:pStyle w:val="ManuscriptBody"/>
      </w:pPr>
      <w:r>
        <w:rPr>
          <w:rFonts w:ascii="Times New Roman" w:hAnsi="Times New Roman" w:eastAsia="Times New Roman" w:cs="Times New Roman"/>
          <w:lang w:val="uk-UA" w:eastAsia="uk-UA" w:bidi="uk-UA"/>
        </w:rPr>
        <w:t>— Ліфт? — спитав.</w:t>
      </w:r>
    </w:p>
    <w:p>
      <w:pPr>
        <w:pStyle w:val="ManuscriptBody"/>
      </w:pPr>
      <w:r>
        <w:rPr>
          <w:rFonts w:ascii="Times New Roman" w:hAnsi="Times New Roman" w:eastAsia="Times New Roman" w:cs="Times New Roman"/>
          <w:lang w:val="uk-UA" w:eastAsia="uk-UA" w:bidi="uk-UA"/>
        </w:rPr>
        <w:t>— Заблокований, — відповіла доглядальниця.</w:t>
      </w:r>
    </w:p>
    <w:p>
      <w:pPr>
        <w:pStyle w:val="ManuscriptBody"/>
      </w:pPr>
      <w:r>
        <w:rPr>
          <w:rFonts w:ascii="Times New Roman" w:hAnsi="Times New Roman" w:eastAsia="Times New Roman" w:cs="Times New Roman"/>
          <w:lang w:val="uk-UA" w:eastAsia="uk-UA" w:bidi="uk-UA"/>
        </w:rPr>
        <w:t>— У мене коліно.</w:t>
      </w:r>
    </w:p>
    <w:p>
      <w:pPr>
        <w:pStyle w:val="ManuscriptBody"/>
      </w:pPr>
      <w:r>
        <w:rPr>
          <w:rFonts w:ascii="Times New Roman" w:hAnsi="Times New Roman" w:eastAsia="Times New Roman" w:cs="Times New Roman"/>
          <w:lang w:val="uk-UA" w:eastAsia="uk-UA" w:bidi="uk-UA"/>
        </w:rPr>
        <w:t>Я теж мав коліно.</w:t>
      </w:r>
    </w:p>
    <w:p>
      <w:pPr>
        <w:pStyle w:val="ManuscriptBody"/>
      </w:pPr>
      <w:r>
        <w:rPr>
          <w:rFonts w:ascii="Times New Roman" w:hAnsi="Times New Roman" w:eastAsia="Times New Roman" w:cs="Times New Roman"/>
          <w:lang w:val="uk-UA" w:eastAsia="uk-UA" w:bidi="uk-UA"/>
        </w:rPr>
        <w:t>Ми подивилися один на одного як два дурні, які щойно дізналися, що анатомія не є аргументом у переговорах із димом.</w:t>
      </w:r>
    </w:p>
    <w:p>
      <w:pPr>
        <w:pStyle w:val="ManuscriptBody"/>
      </w:pPr>
      <w:r>
        <w:rPr>
          <w:rFonts w:ascii="Times New Roman" w:hAnsi="Times New Roman" w:eastAsia="Times New Roman" w:cs="Times New Roman"/>
          <w:lang w:val="uk-UA" w:eastAsia="uk-UA" w:bidi="uk-UA"/>
        </w:rPr>
        <w:t>На сходах знизу піднімався працівник будинку.</w:t>
      </w:r>
    </w:p>
    <w:p>
      <w:pPr>
        <w:pStyle w:val="ManuscriptBody"/>
      </w:pPr>
      <w:r>
        <w:rPr>
          <w:rFonts w:ascii="Times New Roman" w:hAnsi="Times New Roman" w:eastAsia="Times New Roman" w:cs="Times New Roman"/>
          <w:lang w:val="uk-UA" w:eastAsia="uk-UA" w:bidi="uk-UA"/>
        </w:rPr>
        <w:t>— Сьомий — на вихід. Шостий уже йде. Не поспішайте. Правий марш чистий. На п’ятому вас приймуть.</w:t>
      </w:r>
    </w:p>
    <w:p>
      <w:pPr>
        <w:pStyle w:val="ManuscriptBody"/>
      </w:pPr>
      <w:r>
        <w:rPr>
          <w:rFonts w:ascii="Times New Roman" w:hAnsi="Times New Roman" w:eastAsia="Times New Roman" w:cs="Times New Roman"/>
          <w:lang w:val="uk-UA" w:eastAsia="uk-UA" w:bidi="uk-UA"/>
        </w:rPr>
        <w:t>Я спитав:</w:t>
      </w:r>
    </w:p>
    <w:p>
      <w:pPr>
        <w:pStyle w:val="ManuscriptBody"/>
      </w:pPr>
      <w:r>
        <w:rPr>
          <w:rFonts w:ascii="Times New Roman" w:hAnsi="Times New Roman" w:eastAsia="Times New Roman" w:cs="Times New Roman"/>
          <w:lang w:val="uk-UA" w:eastAsia="uk-UA" w:bidi="uk-UA"/>
        </w:rPr>
        <w:t>— Скільки людей на поверсі?</w:t>
      </w:r>
    </w:p>
    <w:p>
      <w:pPr>
        <w:pStyle w:val="ManuscriptBody"/>
      </w:pPr>
      <w:r>
        <w:rPr>
          <w:rFonts w:ascii="Times New Roman" w:hAnsi="Times New Roman" w:eastAsia="Times New Roman" w:cs="Times New Roman"/>
          <w:lang w:val="uk-UA" w:eastAsia="uk-UA" w:bidi="uk-UA"/>
        </w:rPr>
        <w:t>Він відповів:</w:t>
      </w:r>
    </w:p>
    <w:p>
      <w:pPr>
        <w:pStyle w:val="ManuscriptBody"/>
      </w:pPr>
      <w:r>
        <w:rPr>
          <w:rFonts w:ascii="Times New Roman" w:hAnsi="Times New Roman" w:eastAsia="Times New Roman" w:cs="Times New Roman"/>
          <w:lang w:val="uk-UA" w:eastAsia="uk-UA" w:bidi="uk-UA"/>
        </w:rPr>
        <w:t>— За списком одинадцять.</w:t>
      </w:r>
    </w:p>
    <w:p>
      <w:pPr>
        <w:pStyle w:val="ManuscriptBody"/>
      </w:pPr>
      <w:r>
        <w:rPr>
          <w:rFonts w:ascii="Times New Roman" w:hAnsi="Times New Roman" w:eastAsia="Times New Roman" w:cs="Times New Roman"/>
          <w:lang w:val="uk-UA" w:eastAsia="uk-UA" w:bidi="uk-UA"/>
        </w:rPr>
        <w:t>Мене майже розсмішило.</w:t>
      </w:r>
    </w:p>
    <w:p>
      <w:pPr>
        <w:pStyle w:val="ManuscriptBody"/>
      </w:pPr>
      <w:r>
        <w:rPr>
          <w:rFonts w:ascii="Times New Roman" w:hAnsi="Times New Roman" w:eastAsia="Times New Roman" w:cs="Times New Roman"/>
          <w:lang w:val="uk-UA" w:eastAsia="uk-UA" w:bidi="uk-UA"/>
        </w:rPr>
        <w:t>— За списком — це добре. А живих?</w:t>
      </w:r>
    </w:p>
    <w:p>
      <w:pPr>
        <w:pStyle w:val="ManuscriptBody"/>
      </w:pPr>
      <w:r>
        <w:rPr>
          <w:rFonts w:ascii="Times New Roman" w:hAnsi="Times New Roman" w:eastAsia="Times New Roman" w:cs="Times New Roman"/>
          <w:lang w:val="uk-UA" w:eastAsia="uk-UA" w:bidi="uk-UA"/>
        </w:rPr>
        <w:t>Працівник подивився на мене без поваги до легенди.</w:t>
      </w:r>
    </w:p>
    <w:p>
      <w:pPr>
        <w:pStyle w:val="ManuscriptBody"/>
      </w:pPr>
      <w:r>
        <w:rPr>
          <w:rFonts w:ascii="Times New Roman" w:hAnsi="Times New Roman" w:eastAsia="Times New Roman" w:cs="Times New Roman"/>
          <w:lang w:val="uk-UA" w:eastAsia="uk-UA" w:bidi="uk-UA"/>
        </w:rPr>
        <w:t>— Тому й ходжу ногами. Ви третя квартира з шести.</w:t>
      </w:r>
    </w:p>
    <w:p>
      <w:pPr>
        <w:pStyle w:val="ManuscriptBody"/>
      </w:pPr>
      <w:r>
        <w:rPr>
          <w:rFonts w:ascii="Times New Roman" w:hAnsi="Times New Roman" w:eastAsia="Times New Roman" w:cs="Times New Roman"/>
          <w:lang w:val="uk-UA" w:eastAsia="uk-UA" w:bidi="uk-UA"/>
        </w:rPr>
        <w:t>Прекрасна відповідь.</w:t>
      </w:r>
    </w:p>
    <w:p>
      <w:pPr>
        <w:pStyle w:val="ManuscriptBody"/>
      </w:pPr>
      <w:r>
        <w:rPr>
          <w:rFonts w:ascii="Times New Roman" w:hAnsi="Times New Roman" w:eastAsia="Times New Roman" w:cs="Times New Roman"/>
          <w:lang w:val="uk-UA" w:eastAsia="uk-UA" w:bidi="uk-UA"/>
        </w:rPr>
        <w:t>Я не став учити його п’ятого правила.</w:t>
      </w:r>
    </w:p>
    <w:p>
      <w:pPr>
        <w:pStyle w:val="ManuscriptBody"/>
      </w:pPr>
      <w:r>
        <w:rPr>
          <w:rFonts w:ascii="Times New Roman" w:hAnsi="Times New Roman" w:eastAsia="Times New Roman" w:cs="Times New Roman"/>
          <w:lang w:val="uk-UA" w:eastAsia="uk-UA" w:bidi="uk-UA"/>
        </w:rPr>
        <w:t>Він уже працював.</w:t>
      </w:r>
    </w:p>
    <w:p>
      <w:pPr>
        <w:pStyle w:val="ManuscriptBody"/>
      </w:pPr>
      <w:r>
        <w:rPr>
          <w:rFonts w:ascii="Times New Roman" w:hAnsi="Times New Roman" w:eastAsia="Times New Roman" w:cs="Times New Roman"/>
          <w:lang w:val="uk-UA" w:eastAsia="uk-UA" w:bidi="uk-UA"/>
        </w:rPr>
        <w:t>На сходовому майданчику я автоматично почав рахувати.</w:t>
      </w:r>
    </w:p>
    <w:p>
      <w:pPr>
        <w:pStyle w:val="ManuscriptBody"/>
      </w:pPr>
      <w:r>
        <w:rPr>
          <w:rFonts w:ascii="Times New Roman" w:hAnsi="Times New Roman" w:eastAsia="Times New Roman" w:cs="Times New Roman"/>
          <w:lang w:val="uk-UA" w:eastAsia="uk-UA" w:bidi="uk-UA"/>
        </w:rPr>
        <w:t>Руна.</w:t>
      </w:r>
    </w:p>
    <w:p>
      <w:pPr>
        <w:pStyle w:val="ManuscriptBody"/>
      </w:pPr>
      <w:r>
        <w:rPr>
          <w:rFonts w:ascii="Times New Roman" w:hAnsi="Times New Roman" w:eastAsia="Times New Roman" w:cs="Times New Roman"/>
          <w:lang w:val="uk-UA" w:eastAsia="uk-UA" w:bidi="uk-UA"/>
        </w:rPr>
        <w:t>Птах.</w:t>
      </w:r>
    </w:p>
    <w:p>
      <w:pPr>
        <w:pStyle w:val="ManuscriptBody"/>
      </w:pPr>
      <w:r>
        <w:rPr>
          <w:rFonts w:ascii="Times New Roman" w:hAnsi="Times New Roman" w:eastAsia="Times New Roman" w:cs="Times New Roman"/>
          <w:lang w:val="uk-UA" w:eastAsia="uk-UA" w:bidi="uk-UA"/>
        </w:rPr>
        <w:t>Молодий із ноутбуками — людину, не ноутбуки.</w:t>
      </w:r>
    </w:p>
    <w:p>
      <w:pPr>
        <w:pStyle w:val="ManuscriptBody"/>
      </w:pPr>
      <w:r>
        <w:rPr>
          <w:rFonts w:ascii="Times New Roman" w:hAnsi="Times New Roman" w:eastAsia="Times New Roman" w:cs="Times New Roman"/>
          <w:lang w:val="uk-UA" w:eastAsia="uk-UA" w:bidi="uk-UA"/>
        </w:rPr>
        <w:t>Доглядальниця.</w:t>
      </w:r>
    </w:p>
    <w:p>
      <w:pPr>
        <w:pStyle w:val="ManuscriptBody"/>
      </w:pPr>
      <w:r>
        <w:rPr>
          <w:rFonts w:ascii="Times New Roman" w:hAnsi="Times New Roman" w:eastAsia="Times New Roman" w:cs="Times New Roman"/>
          <w:lang w:val="uk-UA" w:eastAsia="uk-UA" w:bidi="uk-UA"/>
        </w:rPr>
        <w:t>Я.</w:t>
      </w:r>
    </w:p>
    <w:p>
      <w:pPr>
        <w:pStyle w:val="ManuscriptBody"/>
      </w:pPr>
      <w:r>
        <w:rPr>
          <w:rFonts w:ascii="Times New Roman" w:hAnsi="Times New Roman" w:eastAsia="Times New Roman" w:cs="Times New Roman"/>
          <w:lang w:val="uk-UA" w:eastAsia="uk-UA" w:bidi="uk-UA"/>
        </w:rPr>
        <w:t>Працівник будинку.</w:t>
      </w:r>
    </w:p>
    <w:p>
      <w:pPr>
        <w:pStyle w:val="ManuscriptBody"/>
      </w:pPr>
      <w:r>
        <w:rPr>
          <w:rFonts w:ascii="Times New Roman" w:hAnsi="Times New Roman" w:eastAsia="Times New Roman" w:cs="Times New Roman"/>
          <w:lang w:val="uk-UA" w:eastAsia="uk-UA" w:bidi="uk-UA"/>
        </w:rPr>
        <w:t>Шість.</w:t>
      </w:r>
    </w:p>
    <w:p>
      <w:pPr>
        <w:pStyle w:val="ManuscriptBody"/>
      </w:pPr>
      <w:r>
        <w:rPr>
          <w:rFonts w:ascii="Times New Roman" w:hAnsi="Times New Roman" w:eastAsia="Times New Roman" w:cs="Times New Roman"/>
          <w:lang w:val="uk-UA" w:eastAsia="uk-UA" w:bidi="uk-UA"/>
        </w:rPr>
        <w:t>Потім зупинив себе.</w:t>
      </w:r>
    </w:p>
    <w:p>
      <w:pPr>
        <w:pStyle w:val="ManuscriptBody"/>
      </w:pPr>
      <w:r>
        <w:rPr>
          <w:rFonts w:ascii="Times New Roman" w:hAnsi="Times New Roman" w:eastAsia="Times New Roman" w:cs="Times New Roman"/>
          <w:lang w:val="uk-UA" w:eastAsia="uk-UA" w:bidi="uk-UA"/>
        </w:rPr>
        <w:t>Не моя зміна.</w:t>
      </w:r>
    </w:p>
    <w:p>
      <w:pPr>
        <w:pStyle w:val="ManuscriptBody"/>
      </w:pPr>
      <w:r>
        <w:rPr>
          <w:rFonts w:ascii="Times New Roman" w:hAnsi="Times New Roman" w:eastAsia="Times New Roman" w:cs="Times New Roman"/>
          <w:lang w:val="uk-UA" w:eastAsia="uk-UA" w:bidi="uk-UA"/>
        </w:rPr>
        <w:t>— Скільки підтверджено на сьомому? — все одно спитав.</w:t>
      </w:r>
    </w:p>
    <w:p>
      <w:pPr>
        <w:pStyle w:val="ManuscriptBody"/>
      </w:pPr>
      <w:r>
        <w:rPr>
          <w:rFonts w:ascii="Times New Roman" w:hAnsi="Times New Roman" w:eastAsia="Times New Roman" w:cs="Times New Roman"/>
          <w:lang w:val="uk-UA" w:eastAsia="uk-UA" w:bidi="uk-UA"/>
        </w:rPr>
        <w:t>Працівник відповів:</w:t>
      </w:r>
    </w:p>
    <w:p>
      <w:pPr>
        <w:pStyle w:val="ManuscriptBody"/>
      </w:pPr>
      <w:r>
        <w:rPr>
          <w:rFonts w:ascii="Times New Roman" w:hAnsi="Times New Roman" w:eastAsia="Times New Roman" w:cs="Times New Roman"/>
          <w:lang w:val="uk-UA" w:eastAsia="uk-UA" w:bidi="uk-UA"/>
        </w:rPr>
        <w:t>— Двоє вийшли раніше самі. Троє тут. Ви четвертий мешканець. Лишаються дві квартири й одна людина, яка, можливо, у родичів.</w:t>
      </w:r>
    </w:p>
    <w:p>
      <w:pPr>
        <w:pStyle w:val="ManuscriptBody"/>
      </w:pPr>
      <w:r>
        <w:rPr>
          <w:rFonts w:ascii="Times New Roman" w:hAnsi="Times New Roman" w:eastAsia="Times New Roman" w:cs="Times New Roman"/>
          <w:lang w:val="uk-UA" w:eastAsia="uk-UA" w:bidi="uk-UA"/>
        </w:rPr>
        <w:t>— «Можливо» не людина.</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Він показав планшет. Біля квартири 7-12 стояло «перевірка».</w:t>
      </w:r>
    </w:p>
    <w:p>
      <w:pPr>
        <w:pStyle w:val="ManuscriptBody"/>
      </w:pPr>
      <w:r>
        <w:rPr>
          <w:rFonts w:ascii="Times New Roman" w:hAnsi="Times New Roman" w:eastAsia="Times New Roman" w:cs="Times New Roman"/>
          <w:lang w:val="uk-UA" w:eastAsia="uk-UA" w:bidi="uk-UA"/>
        </w:rPr>
        <w:t>Я вже хотів запропонувати піти з ним.</w:t>
      </w:r>
    </w:p>
    <w:p>
      <w:pPr>
        <w:pStyle w:val="ManuscriptBody"/>
      </w:pPr>
      <w:r>
        <w:rPr>
          <w:rFonts w:ascii="Times New Roman" w:hAnsi="Times New Roman" w:eastAsia="Times New Roman" w:cs="Times New Roman"/>
          <w:lang w:val="uk-UA" w:eastAsia="uk-UA" w:bidi="uk-UA"/>
        </w:rPr>
        <w:t>Доглядальниця взяла мене під лікоть.</w:t>
      </w:r>
    </w:p>
    <w:p>
      <w:pPr>
        <w:pStyle w:val="ManuscriptBody"/>
      </w:pPr>
      <w:r>
        <w:rPr>
          <w:rFonts w:ascii="Times New Roman" w:hAnsi="Times New Roman" w:eastAsia="Times New Roman" w:cs="Times New Roman"/>
          <w:lang w:val="uk-UA" w:eastAsia="uk-UA" w:bidi="uk-UA"/>
        </w:rPr>
        <w:t>— Ви йдете вниз.</w:t>
      </w:r>
    </w:p>
    <w:p>
      <w:pPr>
        <w:pStyle w:val="ManuscriptBody"/>
      </w:pPr>
      <w:r>
        <w:rPr>
          <w:rFonts w:ascii="Times New Roman" w:hAnsi="Times New Roman" w:eastAsia="Times New Roman" w:cs="Times New Roman"/>
          <w:lang w:val="uk-UA" w:eastAsia="uk-UA" w:bidi="uk-UA"/>
        </w:rPr>
        <w:t>— Я знаю план поверху.</w:t>
      </w:r>
    </w:p>
    <w:p>
      <w:pPr>
        <w:pStyle w:val="ManuscriptBody"/>
      </w:pPr>
      <w:r>
        <w:rPr>
          <w:rFonts w:ascii="Times New Roman" w:hAnsi="Times New Roman" w:eastAsia="Times New Roman" w:cs="Times New Roman"/>
          <w:lang w:val="uk-UA" w:eastAsia="uk-UA" w:bidi="uk-UA"/>
        </w:rPr>
        <w:t>— Він теж.</w:t>
      </w:r>
    </w:p>
    <w:p>
      <w:pPr>
        <w:pStyle w:val="ManuscriptBody"/>
      </w:pPr>
      <w:r>
        <w:rPr>
          <w:rFonts w:ascii="Times New Roman" w:hAnsi="Times New Roman" w:eastAsia="Times New Roman" w:cs="Times New Roman"/>
          <w:lang w:val="uk-UA" w:eastAsia="uk-UA" w:bidi="uk-UA"/>
        </w:rPr>
        <w:t>Працівник кивнув.</w:t>
      </w:r>
    </w:p>
    <w:p>
      <w:pPr>
        <w:pStyle w:val="ManuscriptBody"/>
      </w:pPr>
      <w:r>
        <w:rPr>
          <w:rFonts w:ascii="Times New Roman" w:hAnsi="Times New Roman" w:eastAsia="Times New Roman" w:cs="Times New Roman"/>
          <w:lang w:val="uk-UA" w:eastAsia="uk-UA" w:bidi="uk-UA"/>
        </w:rPr>
        <w:t>Мені це не сподобалося.</w:t>
      </w:r>
    </w:p>
    <w:p>
      <w:pPr>
        <w:pStyle w:val="ManuscriptBody"/>
      </w:pPr>
      <w:r>
        <w:rPr>
          <w:rFonts w:ascii="Times New Roman" w:hAnsi="Times New Roman" w:eastAsia="Times New Roman" w:cs="Times New Roman"/>
          <w:lang w:val="uk-UA" w:eastAsia="uk-UA" w:bidi="uk-UA"/>
        </w:rPr>
        <w:t>Не тому, що він був неправий.</w:t>
      </w:r>
    </w:p>
    <w:p>
      <w:pPr>
        <w:pStyle w:val="ManuscriptBody"/>
      </w:pPr>
      <w:r>
        <w:rPr>
          <w:rFonts w:ascii="Times New Roman" w:hAnsi="Times New Roman" w:eastAsia="Times New Roman" w:cs="Times New Roman"/>
          <w:lang w:val="uk-UA" w:eastAsia="uk-UA" w:bidi="uk-UA"/>
        </w:rPr>
        <w:t>Тому що я виявився зайвим у власному коридорі.</w:t>
      </w:r>
    </w:p>
    <w:p>
      <w:pPr>
        <w:pStyle w:val="ManuscriptBody"/>
      </w:pPr>
      <w:r>
        <w:rPr>
          <w:rFonts w:ascii="Times New Roman" w:hAnsi="Times New Roman" w:eastAsia="Times New Roman" w:cs="Times New Roman"/>
          <w:lang w:val="uk-UA" w:eastAsia="uk-UA" w:bidi="uk-UA"/>
        </w:rPr>
        <w:t>— У 7-12 стара жінка, — сказав я. — Вона погано чує.</w:t>
      </w:r>
    </w:p>
    <w:p>
      <w:pPr>
        <w:pStyle w:val="ManuscriptBody"/>
      </w:pPr>
      <w:r>
        <w:rPr>
          <w:rFonts w:ascii="Times New Roman" w:hAnsi="Times New Roman" w:eastAsia="Times New Roman" w:cs="Times New Roman"/>
          <w:lang w:val="uk-UA" w:eastAsia="uk-UA" w:bidi="uk-UA"/>
        </w:rPr>
        <w:t>— Це корисно.</w:t>
      </w:r>
    </w:p>
    <w:p>
      <w:pPr>
        <w:pStyle w:val="ManuscriptBody"/>
      </w:pPr>
      <w:r>
        <w:rPr>
          <w:rFonts w:ascii="Times New Roman" w:hAnsi="Times New Roman" w:eastAsia="Times New Roman" w:cs="Times New Roman"/>
          <w:lang w:val="uk-UA" w:eastAsia="uk-UA" w:bidi="uk-UA"/>
        </w:rPr>
        <w:t>Він записав.</w:t>
      </w:r>
    </w:p>
    <w:p>
      <w:pPr>
        <w:pStyle w:val="ManuscriptBody"/>
      </w:pPr>
      <w:r>
        <w:rPr>
          <w:rFonts w:ascii="Times New Roman" w:hAnsi="Times New Roman" w:eastAsia="Times New Roman" w:cs="Times New Roman"/>
          <w:lang w:val="uk-UA" w:eastAsia="uk-UA" w:bidi="uk-UA"/>
        </w:rPr>
        <w:t>Не «дякую, Есквайре».</w:t>
      </w:r>
    </w:p>
    <w:p>
      <w:pPr>
        <w:pStyle w:val="ManuscriptBody"/>
      </w:pPr>
      <w:r>
        <w:rPr>
          <w:rFonts w:ascii="Times New Roman" w:hAnsi="Times New Roman" w:eastAsia="Times New Roman" w:cs="Times New Roman"/>
          <w:lang w:val="uk-UA" w:eastAsia="uk-UA" w:bidi="uk-UA"/>
        </w:rPr>
        <w:t>Корисно.</w:t>
      </w:r>
    </w:p>
    <w:p>
      <w:pPr>
        <w:pStyle w:val="ManuscriptBody"/>
      </w:pPr>
      <w:r>
        <w:rPr>
          <w:rFonts w:ascii="Times New Roman" w:hAnsi="Times New Roman" w:eastAsia="Times New Roman" w:cs="Times New Roman"/>
          <w:lang w:val="uk-UA" w:eastAsia="uk-UA" w:bidi="uk-UA"/>
        </w:rPr>
        <w:t>— Ще?</w:t>
      </w:r>
    </w:p>
    <w:p>
      <w:pPr>
        <w:pStyle w:val="ManuscriptBody"/>
      </w:pPr>
      <w:r>
        <w:rPr>
          <w:rFonts w:ascii="Times New Roman" w:hAnsi="Times New Roman" w:eastAsia="Times New Roman" w:cs="Times New Roman"/>
          <w:lang w:val="uk-UA" w:eastAsia="uk-UA" w:bidi="uk-UA"/>
        </w:rPr>
        <w:t>Я знав: у 7-09 чоловік часто ночує в доньки. У 7-15 ніхто не жив останній місяць через ремонт. У 7-12 справді погано чула.</w:t>
      </w:r>
    </w:p>
    <w:p>
      <w:pPr>
        <w:pStyle w:val="ManuscriptBody"/>
      </w:pPr>
      <w:r>
        <w:rPr>
          <w:rFonts w:ascii="Times New Roman" w:hAnsi="Times New Roman" w:eastAsia="Times New Roman" w:cs="Times New Roman"/>
          <w:lang w:val="uk-UA" w:eastAsia="uk-UA" w:bidi="uk-UA"/>
        </w:rPr>
        <w:t>Сказав тільки те, що знав із живого спілкування, і окремо — що ремонтну квартиру бачив порожньою вчора, але це не нинішня перевірка.</w:t>
      </w:r>
    </w:p>
    <w:p>
      <w:pPr>
        <w:pStyle w:val="ManuscriptBody"/>
      </w:pPr>
      <w:r>
        <w:rPr>
          <w:rFonts w:ascii="Times New Roman" w:hAnsi="Times New Roman" w:eastAsia="Times New Roman" w:cs="Times New Roman"/>
          <w:lang w:val="uk-UA" w:eastAsia="uk-UA" w:bidi="uk-UA"/>
        </w:rPr>
        <w:t>Працівник повторив межу:</w:t>
      </w:r>
    </w:p>
    <w:p>
      <w:pPr>
        <w:pStyle w:val="ManuscriptBody"/>
      </w:pPr>
      <w:r>
        <w:rPr>
          <w:rFonts w:ascii="Times New Roman" w:hAnsi="Times New Roman" w:eastAsia="Times New Roman" w:cs="Times New Roman"/>
          <w:lang w:val="uk-UA" w:eastAsia="uk-UA" w:bidi="uk-UA"/>
        </w:rPr>
        <w:t>— Учора. Добре.</w:t>
      </w:r>
    </w:p>
    <w:p>
      <w:pPr>
        <w:pStyle w:val="ManuscriptBody"/>
      </w:pPr>
      <w:r>
        <w:rPr>
          <w:rFonts w:ascii="Times New Roman" w:hAnsi="Times New Roman" w:eastAsia="Times New Roman" w:cs="Times New Roman"/>
          <w:lang w:val="uk-UA" w:eastAsia="uk-UA" w:bidi="uk-UA"/>
        </w:rPr>
        <w:t>І пішов нагору.</w:t>
      </w:r>
    </w:p>
    <w:p>
      <w:pPr>
        <w:pStyle w:val="ManuscriptBody"/>
      </w:pPr>
      <w:r>
        <w:rPr>
          <w:rFonts w:ascii="Times New Roman" w:hAnsi="Times New Roman" w:eastAsia="Times New Roman" w:cs="Times New Roman"/>
          <w:lang w:val="uk-UA" w:eastAsia="uk-UA" w:bidi="uk-UA"/>
        </w:rPr>
        <w:t>Ми почали спуск.</w:t>
      </w:r>
    </w:p>
    <w:p>
      <w:pPr>
        <w:pStyle w:val="ManuscriptBody"/>
      </w:pPr>
      <w:r>
        <w:rPr>
          <w:rFonts w:ascii="Times New Roman" w:hAnsi="Times New Roman" w:eastAsia="Times New Roman" w:cs="Times New Roman"/>
          <w:lang w:val="uk-UA" w:eastAsia="uk-UA" w:bidi="uk-UA"/>
        </w:rPr>
        <w:t>На першому марші коліно ще працювало.</w:t>
      </w:r>
    </w:p>
    <w:p>
      <w:pPr>
        <w:pStyle w:val="ManuscriptBody"/>
      </w:pPr>
      <w:r>
        <w:rPr>
          <w:rFonts w:ascii="Times New Roman" w:hAnsi="Times New Roman" w:eastAsia="Times New Roman" w:cs="Times New Roman"/>
          <w:lang w:val="uk-UA" w:eastAsia="uk-UA" w:bidi="uk-UA"/>
        </w:rPr>
        <w:t>На другому стало ясно, що воно має власну думку про мою професійну історію.</w:t>
      </w:r>
    </w:p>
    <w:p>
      <w:pPr>
        <w:pStyle w:val="ManuscriptBody"/>
      </w:pPr>
      <w:r>
        <w:rPr>
          <w:rFonts w:ascii="Times New Roman" w:hAnsi="Times New Roman" w:eastAsia="Times New Roman" w:cs="Times New Roman"/>
          <w:lang w:val="uk-UA" w:eastAsia="uk-UA" w:bidi="uk-UA"/>
        </w:rPr>
        <w:t>Молодий із ноутбуками обігнав і зупинився нижче.</w:t>
      </w:r>
    </w:p>
    <w:p>
      <w:pPr>
        <w:pStyle w:val="ManuscriptBody"/>
      </w:pPr>
      <w:r>
        <w:rPr>
          <w:rFonts w:ascii="Times New Roman" w:hAnsi="Times New Roman" w:eastAsia="Times New Roman" w:cs="Times New Roman"/>
          <w:lang w:val="uk-UA" w:eastAsia="uk-UA" w:bidi="uk-UA"/>
        </w:rPr>
        <w:t>— Допомогти?</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Доглядальниця сказала:</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Я глянув на неї.</w:t>
      </w:r>
    </w:p>
    <w:p>
      <w:pPr>
        <w:pStyle w:val="ManuscriptBody"/>
      </w:pPr>
      <w:r>
        <w:rPr>
          <w:rFonts w:ascii="Times New Roman" w:hAnsi="Times New Roman" w:eastAsia="Times New Roman" w:cs="Times New Roman"/>
          <w:lang w:val="uk-UA" w:eastAsia="uk-UA" w:bidi="uk-UA"/>
        </w:rPr>
        <w:t>— Не нести, — додала. — Він стане нижче. Якщо послизнетеся, буде кому втримати.</w:t>
      </w:r>
    </w:p>
    <w:p>
      <w:pPr>
        <w:pStyle w:val="ManuscriptBody"/>
      </w:pPr>
      <w:r>
        <w:rPr>
          <w:rFonts w:ascii="Times New Roman" w:hAnsi="Times New Roman" w:eastAsia="Times New Roman" w:cs="Times New Roman"/>
          <w:lang w:val="uk-UA" w:eastAsia="uk-UA" w:bidi="uk-UA"/>
        </w:rPr>
        <w:t>Молодий став.</w:t>
      </w:r>
    </w:p>
    <w:p>
      <w:pPr>
        <w:pStyle w:val="ManuscriptBody"/>
      </w:pPr>
      <w:r>
        <w:rPr>
          <w:rFonts w:ascii="Times New Roman" w:hAnsi="Times New Roman" w:eastAsia="Times New Roman" w:cs="Times New Roman"/>
          <w:lang w:val="uk-UA" w:eastAsia="uk-UA" w:bidi="uk-UA"/>
        </w:rPr>
        <w:t>Не брав мене за руку.</w:t>
      </w:r>
    </w:p>
    <w:p>
      <w:pPr>
        <w:pStyle w:val="ManuscriptBody"/>
      </w:pPr>
      <w:r>
        <w:rPr>
          <w:rFonts w:ascii="Times New Roman" w:hAnsi="Times New Roman" w:eastAsia="Times New Roman" w:cs="Times New Roman"/>
          <w:lang w:val="uk-UA" w:eastAsia="uk-UA" w:bidi="uk-UA"/>
        </w:rPr>
        <w:t>Просто йшов на сходинку нижче.</w:t>
      </w:r>
    </w:p>
    <w:p>
      <w:pPr>
        <w:pStyle w:val="ManuscriptBody"/>
      </w:pPr>
      <w:r>
        <w:rPr>
          <w:rFonts w:ascii="Times New Roman" w:hAnsi="Times New Roman" w:eastAsia="Times New Roman" w:cs="Times New Roman"/>
          <w:lang w:val="uk-UA" w:eastAsia="uk-UA" w:bidi="uk-UA"/>
        </w:rPr>
        <w:t>Я все життя вчився правильно підтримувати чужих.</w:t>
      </w:r>
    </w:p>
    <w:p>
      <w:pPr>
        <w:pStyle w:val="ManuscriptBody"/>
      </w:pPr>
      <w:r>
        <w:rPr>
          <w:rFonts w:ascii="Times New Roman" w:hAnsi="Times New Roman" w:eastAsia="Times New Roman" w:cs="Times New Roman"/>
          <w:lang w:val="uk-UA" w:eastAsia="uk-UA" w:bidi="uk-UA"/>
        </w:rPr>
        <w:t>Приймати підтримку виявилося технічно складніше.</w:t>
      </w:r>
    </w:p>
    <w:p>
      <w:pPr>
        <w:pStyle w:val="ManuscriptBody"/>
      </w:pPr>
      <w:r>
        <w:rPr>
          <w:rFonts w:ascii="Times New Roman" w:hAnsi="Times New Roman" w:eastAsia="Times New Roman" w:cs="Times New Roman"/>
          <w:lang w:val="uk-UA" w:eastAsia="uk-UA" w:bidi="uk-UA"/>
        </w:rPr>
        <w:t>На шостому поверсі нас зупинили.</w:t>
      </w:r>
    </w:p>
    <w:p>
      <w:pPr>
        <w:pStyle w:val="ManuscriptBody"/>
      </w:pPr>
      <w:r>
        <w:rPr>
          <w:rFonts w:ascii="Times New Roman" w:hAnsi="Times New Roman" w:eastAsia="Times New Roman" w:cs="Times New Roman"/>
          <w:lang w:val="uk-UA" w:eastAsia="uk-UA" w:bidi="uk-UA"/>
        </w:rPr>
        <w:t>Не дим.</w:t>
      </w:r>
    </w:p>
    <w:p>
      <w:pPr>
        <w:pStyle w:val="ManuscriptBody"/>
      </w:pPr>
      <w:r>
        <w:rPr>
          <w:rFonts w:ascii="Times New Roman" w:hAnsi="Times New Roman" w:eastAsia="Times New Roman" w:cs="Times New Roman"/>
          <w:lang w:val="uk-UA" w:eastAsia="uk-UA" w:bidi="uk-UA"/>
        </w:rPr>
        <w:t>Дівчинка років десяти стояла біля дверей і плакала так тихо, що спершу я подумав, у неї просто мокре обличчя.</w:t>
      </w:r>
    </w:p>
    <w:p>
      <w:pPr>
        <w:pStyle w:val="ManuscriptBody"/>
      </w:pPr>
      <w:r>
        <w:rPr>
          <w:rFonts w:ascii="Times New Roman" w:hAnsi="Times New Roman" w:eastAsia="Times New Roman" w:cs="Times New Roman"/>
          <w:lang w:val="uk-UA" w:eastAsia="uk-UA" w:bidi="uk-UA"/>
        </w:rPr>
        <w:t>— Де дорослі? — спитала доглядальниця.</w:t>
      </w:r>
    </w:p>
    <w:p>
      <w:pPr>
        <w:pStyle w:val="ManuscriptBody"/>
      </w:pPr>
      <w:r>
        <w:rPr>
          <w:rFonts w:ascii="Times New Roman" w:hAnsi="Times New Roman" w:eastAsia="Times New Roman" w:cs="Times New Roman"/>
          <w:lang w:val="uk-UA" w:eastAsia="uk-UA" w:bidi="uk-UA"/>
        </w:rPr>
        <w:t>— Бабуся внизу. Я піднялася по сумку.</w:t>
      </w:r>
    </w:p>
    <w:p>
      <w:pPr>
        <w:pStyle w:val="ManuscriptBody"/>
      </w:pPr>
      <w:r>
        <w:rPr>
          <w:rFonts w:ascii="Times New Roman" w:hAnsi="Times New Roman" w:eastAsia="Times New Roman" w:cs="Times New Roman"/>
          <w:lang w:val="uk-UA" w:eastAsia="uk-UA" w:bidi="uk-UA"/>
        </w:rPr>
        <w:t>Усі троє дорослих замовкли.</w:t>
      </w:r>
    </w:p>
    <w:p>
      <w:pPr>
        <w:pStyle w:val="ManuscriptBody"/>
      </w:pPr>
      <w:r>
        <w:rPr>
          <w:rFonts w:ascii="Times New Roman" w:hAnsi="Times New Roman" w:eastAsia="Times New Roman" w:cs="Times New Roman"/>
          <w:lang w:val="uk-UA" w:eastAsia="uk-UA" w:bidi="uk-UA"/>
        </w:rPr>
        <w:t>Працівник шостого поверху, який саме перевіряв квартири, підійшов.</w:t>
      </w:r>
    </w:p>
    <w:p>
      <w:pPr>
        <w:pStyle w:val="ManuscriptBody"/>
      </w:pPr>
      <w:r>
        <w:rPr>
          <w:rFonts w:ascii="Times New Roman" w:hAnsi="Times New Roman" w:eastAsia="Times New Roman" w:cs="Times New Roman"/>
          <w:lang w:val="uk-UA" w:eastAsia="uk-UA" w:bidi="uk-UA"/>
        </w:rPr>
        <w:t>— Ти звідки повернулася?</w:t>
      </w:r>
    </w:p>
    <w:p>
      <w:pPr>
        <w:pStyle w:val="ManuscriptBody"/>
      </w:pPr>
      <w:r>
        <w:rPr>
          <w:rFonts w:ascii="Times New Roman" w:hAnsi="Times New Roman" w:eastAsia="Times New Roman" w:cs="Times New Roman"/>
          <w:lang w:val="uk-UA" w:eastAsia="uk-UA" w:bidi="uk-UA"/>
        </w:rPr>
        <w:t>Вона показала квартиру.</w:t>
      </w:r>
    </w:p>
    <w:p>
      <w:pPr>
        <w:pStyle w:val="ManuscriptBody"/>
      </w:pPr>
      <w:r>
        <w:rPr>
          <w:rFonts w:ascii="Times New Roman" w:hAnsi="Times New Roman" w:eastAsia="Times New Roman" w:cs="Times New Roman"/>
          <w:lang w:val="uk-UA" w:eastAsia="uk-UA" w:bidi="uk-UA"/>
        </w:rPr>
        <w:t>— Бабуся сказала не можна, але там ліки.</w:t>
      </w:r>
    </w:p>
    <w:p>
      <w:pPr>
        <w:pStyle w:val="ManuscriptBody"/>
      </w:pPr>
      <w:r>
        <w:rPr>
          <w:rFonts w:ascii="Times New Roman" w:hAnsi="Times New Roman" w:eastAsia="Times New Roman" w:cs="Times New Roman"/>
          <w:lang w:val="uk-UA" w:eastAsia="uk-UA" w:bidi="uk-UA"/>
        </w:rPr>
        <w:t>— Взяла?</w:t>
      </w:r>
    </w:p>
    <w:p>
      <w:pPr>
        <w:pStyle w:val="ManuscriptBody"/>
      </w:pPr>
      <w:r>
        <w:rPr>
          <w:rFonts w:ascii="Times New Roman" w:hAnsi="Times New Roman" w:eastAsia="Times New Roman" w:cs="Times New Roman"/>
          <w:lang w:val="uk-UA" w:eastAsia="uk-UA" w:bidi="uk-UA"/>
        </w:rPr>
        <w:t>Кивнула.</w:t>
      </w:r>
    </w:p>
    <w:p>
      <w:pPr>
        <w:pStyle w:val="ManuscriptBody"/>
      </w:pPr>
      <w:r>
        <w:rPr>
          <w:rFonts w:ascii="Times New Roman" w:hAnsi="Times New Roman" w:eastAsia="Times New Roman" w:cs="Times New Roman"/>
          <w:lang w:val="uk-UA" w:eastAsia="uk-UA" w:bidi="uk-UA"/>
        </w:rPr>
        <w:t>У руці маленька сумка.</w:t>
      </w:r>
    </w:p>
    <w:p>
      <w:pPr>
        <w:pStyle w:val="ManuscriptBody"/>
      </w:pPr>
      <w:r>
        <w:rPr>
          <w:rFonts w:ascii="Times New Roman" w:hAnsi="Times New Roman" w:eastAsia="Times New Roman" w:cs="Times New Roman"/>
          <w:lang w:val="uk-UA" w:eastAsia="uk-UA" w:bidi="uk-UA"/>
        </w:rPr>
        <w:t>Працівник перевірив номер квартири й зв’язався вниз.</w:t>
      </w:r>
    </w:p>
    <w:p>
      <w:pPr>
        <w:pStyle w:val="ManuscriptBody"/>
      </w:pPr>
      <w:r>
        <w:rPr>
          <w:rFonts w:ascii="Times New Roman" w:hAnsi="Times New Roman" w:eastAsia="Times New Roman" w:cs="Times New Roman"/>
          <w:lang w:val="uk-UA" w:eastAsia="uk-UA" w:bidi="uk-UA"/>
        </w:rPr>
        <w:t>— У мене відвідувачка. Дитина. Не в списку мешканців. Бабуся вже в приймальній зоні?</w:t>
      </w:r>
    </w:p>
    <w:p>
      <w:pPr>
        <w:pStyle w:val="ManuscriptBody"/>
      </w:pPr>
      <w:r>
        <w:rPr>
          <w:rFonts w:ascii="Times New Roman" w:hAnsi="Times New Roman" w:eastAsia="Times New Roman" w:cs="Times New Roman"/>
          <w:lang w:val="uk-UA" w:eastAsia="uk-UA" w:bidi="uk-UA"/>
        </w:rPr>
        <w:t>Відповідь: так. Шукає онуку.</w:t>
      </w:r>
    </w:p>
    <w:p>
      <w:pPr>
        <w:pStyle w:val="ManuscriptBody"/>
      </w:pPr>
      <w:r>
        <w:rPr>
          <w:rFonts w:ascii="Times New Roman" w:hAnsi="Times New Roman" w:eastAsia="Times New Roman" w:cs="Times New Roman"/>
          <w:lang w:val="uk-UA" w:eastAsia="uk-UA" w:bidi="uk-UA"/>
        </w:rPr>
        <w:t>За списком будинок мав одну кількість людей.</w:t>
      </w:r>
    </w:p>
    <w:p>
      <w:pPr>
        <w:pStyle w:val="ManuscriptBody"/>
      </w:pPr>
      <w:r>
        <w:rPr>
          <w:rFonts w:ascii="Times New Roman" w:hAnsi="Times New Roman" w:eastAsia="Times New Roman" w:cs="Times New Roman"/>
          <w:lang w:val="uk-UA" w:eastAsia="uk-UA" w:bidi="uk-UA"/>
        </w:rPr>
        <w:t>Живих стало на одну більше в момент, коли дитина пішла проти наказу й повернулася по ліки.</w:t>
      </w:r>
    </w:p>
    <w:p>
      <w:pPr>
        <w:pStyle w:val="ManuscriptBody"/>
      </w:pPr>
      <w:r>
        <w:rPr>
          <w:rFonts w:ascii="Times New Roman" w:hAnsi="Times New Roman" w:eastAsia="Times New Roman" w:cs="Times New Roman"/>
          <w:lang w:val="uk-UA" w:eastAsia="uk-UA" w:bidi="uk-UA"/>
        </w:rPr>
        <w:t>Я майже відчув задоволення від чистоти прикладу.</w:t>
      </w:r>
    </w:p>
    <w:p>
      <w:pPr>
        <w:pStyle w:val="ManuscriptBody"/>
      </w:pPr>
      <w:r>
        <w:rPr>
          <w:rFonts w:ascii="Times New Roman" w:hAnsi="Times New Roman" w:eastAsia="Times New Roman" w:cs="Times New Roman"/>
          <w:lang w:val="uk-UA" w:eastAsia="uk-UA" w:bidi="uk-UA"/>
        </w:rPr>
        <w:t>Посоромився.</w:t>
      </w:r>
    </w:p>
    <w:p>
      <w:pPr>
        <w:pStyle w:val="ManuscriptBody"/>
      </w:pPr>
      <w:r>
        <w:rPr>
          <w:rFonts w:ascii="Times New Roman" w:hAnsi="Times New Roman" w:eastAsia="Times New Roman" w:cs="Times New Roman"/>
          <w:lang w:val="uk-UA" w:eastAsia="uk-UA" w:bidi="uk-UA"/>
        </w:rPr>
        <w:t>Дівчинка не зобов’язана була ставати наочністю для мого п’ятого правила.</w:t>
      </w:r>
    </w:p>
    <w:p>
      <w:pPr>
        <w:pStyle w:val="ManuscriptBody"/>
      </w:pPr>
      <w:r>
        <w:rPr>
          <w:rFonts w:ascii="Times New Roman" w:hAnsi="Times New Roman" w:eastAsia="Times New Roman" w:cs="Times New Roman"/>
          <w:lang w:val="uk-UA" w:eastAsia="uk-UA" w:bidi="uk-UA"/>
        </w:rPr>
        <w:t>— Іди з нами, — сказала Руна.</w:t>
      </w:r>
    </w:p>
    <w:p>
      <w:pPr>
        <w:pStyle w:val="ManuscriptBody"/>
      </w:pPr>
      <w:r>
        <w:rPr>
          <w:rFonts w:ascii="Times New Roman" w:hAnsi="Times New Roman" w:eastAsia="Times New Roman" w:cs="Times New Roman"/>
          <w:lang w:val="uk-UA" w:eastAsia="uk-UA" w:bidi="uk-UA"/>
        </w:rPr>
        <w:t>Працівник похитав головою.</w:t>
      </w:r>
    </w:p>
    <w:p>
      <w:pPr>
        <w:pStyle w:val="ManuscriptBody"/>
      </w:pPr>
      <w:r>
        <w:rPr>
          <w:rFonts w:ascii="Times New Roman" w:hAnsi="Times New Roman" w:eastAsia="Times New Roman" w:cs="Times New Roman"/>
          <w:lang w:val="uk-UA" w:eastAsia="uk-UA" w:bidi="uk-UA"/>
        </w:rPr>
        <w:t>— Ні. Я відведу до бабусі. Ви продовжуйте. У мене її приймуть по каналу.</w:t>
      </w:r>
    </w:p>
    <w:p>
      <w:pPr>
        <w:pStyle w:val="ManuscriptBody"/>
      </w:pPr>
      <w:r>
        <w:rPr>
          <w:rFonts w:ascii="Times New Roman" w:hAnsi="Times New Roman" w:eastAsia="Times New Roman" w:cs="Times New Roman"/>
          <w:lang w:val="uk-UA" w:eastAsia="uk-UA" w:bidi="uk-UA"/>
        </w:rPr>
        <w:t>Руна не сперечалася.</w:t>
      </w:r>
    </w:p>
    <w:p>
      <w:pPr>
        <w:pStyle w:val="ManuscriptBody"/>
      </w:pPr>
      <w:r>
        <w:rPr>
          <w:rFonts w:ascii="Times New Roman" w:hAnsi="Times New Roman" w:eastAsia="Times New Roman" w:cs="Times New Roman"/>
          <w:lang w:val="uk-UA" w:eastAsia="uk-UA" w:bidi="uk-UA"/>
        </w:rPr>
        <w:t>Я теж.</w:t>
      </w:r>
    </w:p>
    <w:p>
      <w:pPr>
        <w:pStyle w:val="ManuscriptBody"/>
      </w:pPr>
      <w:r>
        <w:rPr>
          <w:rFonts w:ascii="Times New Roman" w:hAnsi="Times New Roman" w:eastAsia="Times New Roman" w:cs="Times New Roman"/>
          <w:lang w:val="uk-UA" w:eastAsia="uk-UA" w:bidi="uk-UA"/>
        </w:rPr>
        <w:t>Жива відповідь.</w:t>
      </w:r>
    </w:p>
    <w:p>
      <w:pPr>
        <w:pStyle w:val="ManuscriptBody"/>
      </w:pPr>
      <w:r>
        <w:rPr>
          <w:rFonts w:ascii="Times New Roman" w:hAnsi="Times New Roman" w:eastAsia="Times New Roman" w:cs="Times New Roman"/>
          <w:lang w:val="uk-UA" w:eastAsia="uk-UA" w:bidi="uk-UA"/>
        </w:rPr>
        <w:t>Конкретний адресат.</w:t>
      </w:r>
    </w:p>
    <w:p>
      <w:pPr>
        <w:pStyle w:val="ManuscriptBody"/>
      </w:pPr>
      <w:r>
        <w:rPr>
          <w:rFonts w:ascii="Times New Roman" w:hAnsi="Times New Roman" w:eastAsia="Times New Roman" w:cs="Times New Roman"/>
          <w:lang w:val="uk-UA" w:eastAsia="uk-UA" w:bidi="uk-UA"/>
        </w:rPr>
        <w:t>Він повторив ім’я бабусі, отримав підтвердження.</w:t>
      </w:r>
    </w:p>
    <w:p>
      <w:pPr>
        <w:pStyle w:val="ManuscriptBody"/>
      </w:pPr>
      <w:r>
        <w:rPr>
          <w:rFonts w:ascii="Times New Roman" w:hAnsi="Times New Roman" w:eastAsia="Times New Roman" w:cs="Times New Roman"/>
          <w:lang w:val="uk-UA" w:eastAsia="uk-UA" w:bidi="uk-UA"/>
        </w:rPr>
        <w:t>Дитина пішла з ним.</w:t>
      </w:r>
    </w:p>
    <w:p>
      <w:pPr>
        <w:pStyle w:val="ManuscriptBody"/>
      </w:pPr>
      <w:r>
        <w:rPr>
          <w:rFonts w:ascii="Times New Roman" w:hAnsi="Times New Roman" w:eastAsia="Times New Roman" w:cs="Times New Roman"/>
          <w:lang w:val="uk-UA" w:eastAsia="uk-UA" w:bidi="uk-UA"/>
        </w:rPr>
        <w:t>Ми вниз.</w:t>
      </w:r>
    </w:p>
    <w:p>
      <w:pPr>
        <w:pStyle w:val="ManuscriptBody"/>
      </w:pPr>
      <w:r>
        <w:rPr>
          <w:rFonts w:ascii="Times New Roman" w:hAnsi="Times New Roman" w:eastAsia="Times New Roman" w:cs="Times New Roman"/>
          <w:lang w:val="uk-UA" w:eastAsia="uk-UA" w:bidi="uk-UA"/>
        </w:rPr>
        <w:t>На п’ятому поверсі черговий перерахував нас не за квартирою, а поіменно.</w:t>
      </w:r>
    </w:p>
    <w:p>
      <w:pPr>
        <w:pStyle w:val="ManuscriptBody"/>
      </w:pPr>
      <w:r>
        <w:rPr>
          <w:rFonts w:ascii="Times New Roman" w:hAnsi="Times New Roman" w:eastAsia="Times New Roman" w:cs="Times New Roman"/>
          <w:lang w:val="uk-UA" w:eastAsia="uk-UA" w:bidi="uk-UA"/>
        </w:rPr>
        <w:t>— Руна?</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 Верін?</w:t>
      </w:r>
    </w:p>
    <w:p>
      <w:pPr>
        <w:pStyle w:val="ManuscriptBody"/>
      </w:pPr>
      <w:r>
        <w:rPr>
          <w:rFonts w:ascii="Times New Roman" w:hAnsi="Times New Roman" w:eastAsia="Times New Roman" w:cs="Times New Roman"/>
          <w:lang w:val="uk-UA" w:eastAsia="uk-UA" w:bidi="uk-UA"/>
        </w:rPr>
        <w:t>Я не відразу відповів.</w:t>
      </w:r>
    </w:p>
    <w:p>
      <w:pPr>
        <w:pStyle w:val="ManuscriptBody"/>
      </w:pPr>
      <w:r>
        <w:rPr>
          <w:rFonts w:ascii="Times New Roman" w:hAnsi="Times New Roman" w:eastAsia="Times New Roman" w:cs="Times New Roman"/>
          <w:lang w:val="uk-UA" w:eastAsia="uk-UA" w:bidi="uk-UA"/>
        </w:rPr>
        <w:t>Давно не чув свого імені в евакуаційній перекличці.</w:t>
      </w:r>
    </w:p>
    <w:p>
      <w:pPr>
        <w:pStyle w:val="ManuscriptBody"/>
      </w:pPr>
      <w:r>
        <w:rPr>
          <w:rFonts w:ascii="Times New Roman" w:hAnsi="Times New Roman" w:eastAsia="Times New Roman" w:cs="Times New Roman"/>
          <w:lang w:val="uk-UA" w:eastAsia="uk-UA" w:bidi="uk-UA"/>
        </w:rPr>
        <w:t>— Є.</w:t>
      </w:r>
    </w:p>
    <w:p>
      <w:pPr>
        <w:pStyle w:val="ManuscriptBody"/>
      </w:pPr>
      <w:r>
        <w:rPr>
          <w:rFonts w:ascii="Times New Roman" w:hAnsi="Times New Roman" w:eastAsia="Times New Roman" w:cs="Times New Roman"/>
          <w:lang w:val="uk-UA" w:eastAsia="uk-UA" w:bidi="uk-UA"/>
        </w:rPr>
        <w:t>Не Есквайр.</w:t>
      </w:r>
    </w:p>
    <w:p>
      <w:pPr>
        <w:pStyle w:val="ManuscriptBody"/>
      </w:pPr>
      <w:r>
        <w:rPr>
          <w:rFonts w:ascii="Times New Roman" w:hAnsi="Times New Roman" w:eastAsia="Times New Roman" w:cs="Times New Roman"/>
          <w:lang w:val="uk-UA" w:eastAsia="uk-UA" w:bidi="uk-UA"/>
        </w:rPr>
        <w:t>Верін.</w:t>
      </w:r>
    </w:p>
    <w:p>
      <w:pPr>
        <w:pStyle w:val="ManuscriptBody"/>
      </w:pPr>
      <w:r>
        <w:rPr>
          <w:rFonts w:ascii="Times New Roman" w:hAnsi="Times New Roman" w:eastAsia="Times New Roman" w:cs="Times New Roman"/>
          <w:lang w:val="uk-UA" w:eastAsia="uk-UA" w:bidi="uk-UA"/>
        </w:rPr>
        <w:t>Мені стало легше, ніж мало б від одного слова.</w:t>
      </w:r>
    </w:p>
    <w:p>
      <w:pPr>
        <w:pStyle w:val="ManuscriptBody"/>
      </w:pPr>
      <w:r>
        <w:rPr>
          <w:rFonts w:ascii="Times New Roman" w:hAnsi="Times New Roman" w:eastAsia="Times New Roman" w:cs="Times New Roman"/>
          <w:lang w:val="uk-UA" w:eastAsia="uk-UA" w:bidi="uk-UA"/>
        </w:rPr>
        <w:t>На четвертому поверсі запах уже став виразним.</w:t>
      </w:r>
    </w:p>
    <w:p>
      <w:pPr>
        <w:pStyle w:val="ManuscriptBody"/>
      </w:pPr>
      <w:r>
        <w:rPr>
          <w:rFonts w:ascii="Times New Roman" w:hAnsi="Times New Roman" w:eastAsia="Times New Roman" w:cs="Times New Roman"/>
          <w:lang w:val="uk-UA" w:eastAsia="uk-UA" w:bidi="uk-UA"/>
        </w:rPr>
        <w:t>Не полум’ям — перегрітою ізоляцією.</w:t>
      </w:r>
    </w:p>
    <w:p>
      <w:pPr>
        <w:pStyle w:val="ManuscriptBody"/>
      </w:pPr>
      <w:r>
        <w:rPr>
          <w:rFonts w:ascii="Times New Roman" w:hAnsi="Times New Roman" w:eastAsia="Times New Roman" w:cs="Times New Roman"/>
          <w:lang w:val="uk-UA" w:eastAsia="uk-UA" w:bidi="uk-UA"/>
        </w:rPr>
        <w:t>У коридорі сидів чоловік у робочому комбінезоні. Тримав руку під струменем води з аварійного крана. Шкіра на двох пальцях почервоніла й пухирилася.</w:t>
      </w:r>
    </w:p>
    <w:p>
      <w:pPr>
        <w:pStyle w:val="ManuscriptBody"/>
      </w:pPr>
      <w:r>
        <w:rPr>
          <w:rFonts w:ascii="Times New Roman" w:hAnsi="Times New Roman" w:eastAsia="Times New Roman" w:cs="Times New Roman"/>
          <w:lang w:val="uk-UA" w:eastAsia="uk-UA" w:bidi="uk-UA"/>
        </w:rPr>
        <w:t>Поруч стояв мешканець і кричав:</w:t>
      </w:r>
    </w:p>
    <w:p>
      <w:pPr>
        <w:pStyle w:val="ManuscriptBody"/>
      </w:pPr>
      <w:r>
        <w:rPr>
          <w:rFonts w:ascii="Times New Roman" w:hAnsi="Times New Roman" w:eastAsia="Times New Roman" w:cs="Times New Roman"/>
          <w:lang w:val="uk-UA" w:eastAsia="uk-UA" w:bidi="uk-UA"/>
        </w:rPr>
        <w:t>— Це він! Він учора там працював! Через нього!</w:t>
      </w:r>
    </w:p>
    <w:p>
      <w:pPr>
        <w:pStyle w:val="ManuscriptBody"/>
      </w:pPr>
      <w:r>
        <w:rPr>
          <w:rFonts w:ascii="Times New Roman" w:hAnsi="Times New Roman" w:eastAsia="Times New Roman" w:cs="Times New Roman"/>
          <w:lang w:val="uk-UA" w:eastAsia="uk-UA" w:bidi="uk-UA"/>
        </w:rPr>
        <w:t>Майстер не заперечував.</w:t>
      </w:r>
    </w:p>
    <w:p>
      <w:pPr>
        <w:pStyle w:val="ManuscriptBody"/>
      </w:pPr>
      <w:r>
        <w:rPr>
          <w:rFonts w:ascii="Times New Roman" w:hAnsi="Times New Roman" w:eastAsia="Times New Roman" w:cs="Times New Roman"/>
          <w:lang w:val="uk-UA" w:eastAsia="uk-UA" w:bidi="uk-UA"/>
        </w:rPr>
        <w:t>— Я міняв реле. Шахту не відкривав сьогодні.</w:t>
      </w:r>
    </w:p>
    <w:p>
      <w:pPr>
        <w:pStyle w:val="ManuscriptBody"/>
      </w:pPr>
      <w:r>
        <w:rPr>
          <w:rFonts w:ascii="Times New Roman" w:hAnsi="Times New Roman" w:eastAsia="Times New Roman" w:cs="Times New Roman"/>
          <w:lang w:val="uk-UA" w:eastAsia="uk-UA" w:bidi="uk-UA"/>
        </w:rPr>
        <w:t>— Учора відкривав!</w:t>
      </w:r>
    </w:p>
    <w:p>
      <w:pPr>
        <w:pStyle w:val="ManuscriptBody"/>
      </w:pPr>
      <w:r>
        <w:rPr>
          <w:rFonts w:ascii="Times New Roman" w:hAnsi="Times New Roman" w:eastAsia="Times New Roman" w:cs="Times New Roman"/>
          <w:lang w:val="uk-UA" w:eastAsia="uk-UA" w:bidi="uk-UA"/>
        </w:rPr>
        <w:t>— Учора.</w:t>
      </w:r>
    </w:p>
    <w:p>
      <w:pPr>
        <w:pStyle w:val="ManuscriptBody"/>
      </w:pPr>
      <w:r>
        <w:rPr>
          <w:rFonts w:ascii="Times New Roman" w:hAnsi="Times New Roman" w:eastAsia="Times New Roman" w:cs="Times New Roman"/>
          <w:lang w:val="uk-UA" w:eastAsia="uk-UA" w:bidi="uk-UA"/>
        </w:rPr>
        <w:t>Черговий сказав:</w:t>
      </w:r>
    </w:p>
    <w:p>
      <w:pPr>
        <w:pStyle w:val="ManuscriptBody"/>
      </w:pPr>
      <w:r>
        <w:rPr>
          <w:rFonts w:ascii="Times New Roman" w:hAnsi="Times New Roman" w:eastAsia="Times New Roman" w:cs="Times New Roman"/>
          <w:lang w:val="uk-UA" w:eastAsia="uk-UA" w:bidi="uk-UA"/>
        </w:rPr>
        <w:t>— Усім вниз. Розбір потім.</w:t>
      </w:r>
    </w:p>
    <w:p>
      <w:pPr>
        <w:pStyle w:val="ManuscriptBody"/>
      </w:pPr>
      <w:r>
        <w:rPr>
          <w:rFonts w:ascii="Times New Roman" w:hAnsi="Times New Roman" w:eastAsia="Times New Roman" w:cs="Times New Roman"/>
          <w:lang w:val="uk-UA" w:eastAsia="uk-UA" w:bidi="uk-UA"/>
        </w:rPr>
        <w:t>Мешканець перегородив майстрові прохід.</w:t>
      </w:r>
    </w:p>
    <w:p>
      <w:pPr>
        <w:pStyle w:val="ManuscriptBody"/>
      </w:pPr>
      <w:r>
        <w:rPr>
          <w:rFonts w:ascii="Times New Roman" w:hAnsi="Times New Roman" w:eastAsia="Times New Roman" w:cs="Times New Roman"/>
          <w:lang w:val="uk-UA" w:eastAsia="uk-UA" w:bidi="uk-UA"/>
        </w:rPr>
        <w:t>— Він лишається. Нехай покаже, що наробив.</w:t>
      </w:r>
    </w:p>
    <w:p>
      <w:pPr>
        <w:pStyle w:val="ManuscriptBody"/>
      </w:pPr>
      <w:r>
        <w:rPr>
          <w:rFonts w:ascii="Times New Roman" w:hAnsi="Times New Roman" w:eastAsia="Times New Roman" w:cs="Times New Roman"/>
          <w:lang w:val="uk-UA" w:eastAsia="uk-UA" w:bidi="uk-UA"/>
        </w:rPr>
        <w:t>У мене всередині клацнуло старе.</w:t>
      </w:r>
    </w:p>
    <w:p>
      <w:pPr>
        <w:pStyle w:val="ManuscriptBody"/>
      </w:pPr>
      <w:r>
        <w:rPr>
          <w:rFonts w:ascii="Times New Roman" w:hAnsi="Times New Roman" w:eastAsia="Times New Roman" w:cs="Times New Roman"/>
          <w:lang w:val="uk-UA" w:eastAsia="uk-UA" w:bidi="uk-UA"/>
        </w:rPr>
        <w:t>Крест.</w:t>
      </w:r>
    </w:p>
    <w:p>
      <w:pPr>
        <w:pStyle w:val="ManuscriptBody"/>
      </w:pPr>
      <w:r>
        <w:rPr>
          <w:rFonts w:ascii="Times New Roman" w:hAnsi="Times New Roman" w:eastAsia="Times New Roman" w:cs="Times New Roman"/>
          <w:lang w:val="uk-UA" w:eastAsia="uk-UA" w:bidi="uk-UA"/>
        </w:rPr>
        <w:t>Орма.</w:t>
      </w:r>
    </w:p>
    <w:p>
      <w:pPr>
        <w:pStyle w:val="ManuscriptBody"/>
      </w:pPr>
      <w:r>
        <w:rPr>
          <w:rFonts w:ascii="Times New Roman" w:hAnsi="Times New Roman" w:eastAsia="Times New Roman" w:cs="Times New Roman"/>
          <w:lang w:val="uk-UA" w:eastAsia="uk-UA" w:bidi="uk-UA"/>
        </w:rPr>
        <w:t>Вартовий із рушницею.</w:t>
      </w:r>
    </w:p>
    <w:p>
      <w:pPr>
        <w:pStyle w:val="ManuscriptBody"/>
      </w:pPr>
      <w:r>
        <w:rPr>
          <w:rFonts w:ascii="Times New Roman" w:hAnsi="Times New Roman" w:eastAsia="Times New Roman" w:cs="Times New Roman"/>
          <w:lang w:val="uk-UA" w:eastAsia="uk-UA" w:bidi="uk-UA"/>
        </w:rPr>
        <w:t>Тільки тепер між ними стояв не молодий Есквайр.</w:t>
      </w:r>
    </w:p>
    <w:p>
      <w:pPr>
        <w:pStyle w:val="ManuscriptBody"/>
      </w:pPr>
      <w:r>
        <w:rPr>
          <w:rFonts w:ascii="Times New Roman" w:hAnsi="Times New Roman" w:eastAsia="Times New Roman" w:cs="Times New Roman"/>
          <w:lang w:val="uk-UA" w:eastAsia="uk-UA" w:bidi="uk-UA"/>
        </w:rPr>
        <w:t>Стояв інший черговий.</w:t>
      </w:r>
    </w:p>
    <w:p>
      <w:pPr>
        <w:pStyle w:val="ManuscriptBody"/>
      </w:pPr>
      <w:r>
        <w:rPr>
          <w:rFonts w:ascii="Times New Roman" w:hAnsi="Times New Roman" w:eastAsia="Times New Roman" w:cs="Times New Roman"/>
          <w:lang w:val="uk-UA" w:eastAsia="uk-UA" w:bidi="uk-UA"/>
        </w:rPr>
        <w:t>— Відійдіть, — сказав він. — Поранений іде вниз.</w:t>
      </w:r>
    </w:p>
    <w:p>
      <w:pPr>
        <w:pStyle w:val="ManuscriptBody"/>
      </w:pPr>
      <w:r>
        <w:rPr>
          <w:rFonts w:ascii="Times New Roman" w:hAnsi="Times New Roman" w:eastAsia="Times New Roman" w:cs="Times New Roman"/>
          <w:lang w:val="uk-UA" w:eastAsia="uk-UA" w:bidi="uk-UA"/>
        </w:rPr>
        <w:t>— Він винен!</w:t>
      </w:r>
    </w:p>
    <w:p>
      <w:pPr>
        <w:pStyle w:val="ManuscriptBody"/>
      </w:pPr>
      <w:r>
        <w:rPr>
          <w:rFonts w:ascii="Times New Roman" w:hAnsi="Times New Roman" w:eastAsia="Times New Roman" w:cs="Times New Roman"/>
          <w:lang w:val="uk-UA" w:eastAsia="uk-UA" w:bidi="uk-UA"/>
        </w:rPr>
        <w:t>— Можливо. Внизу буде лікар і запис. Тут у мене дим.</w:t>
      </w:r>
    </w:p>
    <w:p>
      <w:pPr>
        <w:pStyle w:val="ManuscriptBody"/>
      </w:pPr>
      <w:r>
        <w:rPr>
          <w:rFonts w:ascii="Times New Roman" w:hAnsi="Times New Roman" w:eastAsia="Times New Roman" w:cs="Times New Roman"/>
          <w:lang w:val="uk-UA" w:eastAsia="uk-UA" w:bidi="uk-UA"/>
        </w:rPr>
        <w:t>Перше правило.</w:t>
      </w:r>
    </w:p>
    <w:p>
      <w:pPr>
        <w:pStyle w:val="ManuscriptBody"/>
      </w:pPr>
      <w:r>
        <w:rPr>
          <w:rFonts w:ascii="Times New Roman" w:hAnsi="Times New Roman" w:eastAsia="Times New Roman" w:cs="Times New Roman"/>
          <w:lang w:val="uk-UA" w:eastAsia="uk-UA" w:bidi="uk-UA"/>
        </w:rPr>
        <w:t>Друге.</w:t>
      </w:r>
    </w:p>
    <w:p>
      <w:pPr>
        <w:pStyle w:val="ManuscriptBody"/>
      </w:pPr>
      <w:r>
        <w:rPr>
          <w:rFonts w:ascii="Times New Roman" w:hAnsi="Times New Roman" w:eastAsia="Times New Roman" w:cs="Times New Roman"/>
          <w:lang w:val="uk-UA" w:eastAsia="uk-UA" w:bidi="uk-UA"/>
        </w:rPr>
        <w:t>Без моєї участі.</w:t>
      </w:r>
    </w:p>
    <w:p>
      <w:pPr>
        <w:pStyle w:val="ManuscriptBody"/>
      </w:pPr>
      <w:r>
        <w:rPr>
          <w:rFonts w:ascii="Times New Roman" w:hAnsi="Times New Roman" w:eastAsia="Times New Roman" w:cs="Times New Roman"/>
          <w:lang w:val="uk-UA" w:eastAsia="uk-UA" w:bidi="uk-UA"/>
        </w:rPr>
        <w:t>Мешканець не відступав.</w:t>
      </w:r>
    </w:p>
    <w:p>
      <w:pPr>
        <w:pStyle w:val="ManuscriptBody"/>
      </w:pPr>
      <w:r>
        <w:rPr>
          <w:rFonts w:ascii="Times New Roman" w:hAnsi="Times New Roman" w:eastAsia="Times New Roman" w:cs="Times New Roman"/>
          <w:lang w:val="uk-UA" w:eastAsia="uk-UA" w:bidi="uk-UA"/>
        </w:rPr>
        <w:t>Я міг допомогти словом.</w:t>
      </w:r>
    </w:p>
    <w:p>
      <w:pPr>
        <w:pStyle w:val="ManuscriptBody"/>
      </w:pPr>
      <w:r>
        <w:rPr>
          <w:rFonts w:ascii="Times New Roman" w:hAnsi="Times New Roman" w:eastAsia="Times New Roman" w:cs="Times New Roman"/>
          <w:lang w:val="uk-UA" w:eastAsia="uk-UA" w:bidi="uk-UA"/>
        </w:rPr>
        <w:t>Не став говорити про принципи.</w:t>
      </w:r>
    </w:p>
    <w:p>
      <w:pPr>
        <w:pStyle w:val="ManuscriptBody"/>
      </w:pPr>
      <w:r>
        <w:rPr>
          <w:rFonts w:ascii="Times New Roman" w:hAnsi="Times New Roman" w:eastAsia="Times New Roman" w:cs="Times New Roman"/>
          <w:lang w:val="uk-UA" w:eastAsia="uk-UA" w:bidi="uk-UA"/>
        </w:rPr>
        <w:t>Сказав простіше:</w:t>
      </w:r>
    </w:p>
    <w:p>
      <w:pPr>
        <w:pStyle w:val="ManuscriptBody"/>
      </w:pPr>
      <w:r>
        <w:rPr>
          <w:rFonts w:ascii="Times New Roman" w:hAnsi="Times New Roman" w:eastAsia="Times New Roman" w:cs="Times New Roman"/>
          <w:lang w:val="uk-UA" w:eastAsia="uk-UA" w:bidi="uk-UA"/>
        </w:rPr>
        <w:t>— Якщо він винен, живий майстер вам потрібніший за мертвого. Хоч би для пояснення, що міняв.</w:t>
      </w:r>
    </w:p>
    <w:p>
      <w:pPr>
        <w:pStyle w:val="ManuscriptBody"/>
      </w:pPr>
      <w:r>
        <w:rPr>
          <w:rFonts w:ascii="Times New Roman" w:hAnsi="Times New Roman" w:eastAsia="Times New Roman" w:cs="Times New Roman"/>
          <w:lang w:val="uk-UA" w:eastAsia="uk-UA" w:bidi="uk-UA"/>
        </w:rPr>
        <w:t>Чоловік глянув на мене.</w:t>
      </w:r>
    </w:p>
    <w:p>
      <w:pPr>
        <w:pStyle w:val="ManuscriptBody"/>
      </w:pPr>
      <w:r>
        <w:rPr>
          <w:rFonts w:ascii="Times New Roman" w:hAnsi="Times New Roman" w:eastAsia="Times New Roman" w:cs="Times New Roman"/>
          <w:lang w:val="uk-UA" w:eastAsia="uk-UA" w:bidi="uk-UA"/>
        </w:rPr>
        <w:t>— А ви хто?</w:t>
      </w:r>
    </w:p>
    <w:p>
      <w:pPr>
        <w:pStyle w:val="ManuscriptBody"/>
      </w:pPr>
      <w:r>
        <w:rPr>
          <w:rFonts w:ascii="Times New Roman" w:hAnsi="Times New Roman" w:eastAsia="Times New Roman" w:cs="Times New Roman"/>
          <w:lang w:val="uk-UA" w:eastAsia="uk-UA" w:bidi="uk-UA"/>
        </w:rPr>
        <w:t>Чудове питання.</w:t>
      </w:r>
    </w:p>
    <w:p>
      <w:pPr>
        <w:pStyle w:val="ManuscriptBody"/>
      </w:pPr>
      <w:r>
        <w:rPr>
          <w:rFonts w:ascii="Times New Roman" w:hAnsi="Times New Roman" w:eastAsia="Times New Roman" w:cs="Times New Roman"/>
          <w:lang w:val="uk-UA" w:eastAsia="uk-UA" w:bidi="uk-UA"/>
        </w:rPr>
        <w:t>— Сусід із сьомого.</w:t>
      </w:r>
    </w:p>
    <w:p>
      <w:pPr>
        <w:pStyle w:val="ManuscriptBody"/>
      </w:pPr>
      <w:r>
        <w:rPr>
          <w:rFonts w:ascii="Times New Roman" w:hAnsi="Times New Roman" w:eastAsia="Times New Roman" w:cs="Times New Roman"/>
          <w:lang w:val="uk-UA" w:eastAsia="uk-UA" w:bidi="uk-UA"/>
        </w:rPr>
        <w:t>Він відступив.</w:t>
      </w:r>
    </w:p>
    <w:p>
      <w:pPr>
        <w:pStyle w:val="ManuscriptBody"/>
      </w:pPr>
      <w:r>
        <w:rPr>
          <w:rFonts w:ascii="Times New Roman" w:hAnsi="Times New Roman" w:eastAsia="Times New Roman" w:cs="Times New Roman"/>
          <w:lang w:val="uk-UA" w:eastAsia="uk-UA" w:bidi="uk-UA"/>
        </w:rPr>
        <w:t>Майстра повели вниз.</w:t>
      </w:r>
    </w:p>
    <w:p>
      <w:pPr>
        <w:pStyle w:val="ManuscriptBody"/>
      </w:pPr>
      <w:r>
        <w:rPr>
          <w:rFonts w:ascii="Times New Roman" w:hAnsi="Times New Roman" w:eastAsia="Times New Roman" w:cs="Times New Roman"/>
          <w:lang w:val="uk-UA" w:eastAsia="uk-UA" w:bidi="uk-UA"/>
        </w:rPr>
        <w:t>Я запам’ятав, що не назвався.</w:t>
      </w:r>
    </w:p>
    <w:p>
      <w:pPr>
        <w:pStyle w:val="ManuscriptBody"/>
      </w:pPr>
      <w:r>
        <w:rPr>
          <w:rFonts w:ascii="Times New Roman" w:hAnsi="Times New Roman" w:eastAsia="Times New Roman" w:cs="Times New Roman"/>
          <w:lang w:val="uk-UA" w:eastAsia="uk-UA" w:bidi="uk-UA"/>
        </w:rPr>
        <w:t>Не через страх.</w:t>
      </w:r>
    </w:p>
    <w:p>
      <w:pPr>
        <w:pStyle w:val="ManuscriptBody"/>
      </w:pPr>
      <w:r>
        <w:rPr>
          <w:rFonts w:ascii="Times New Roman" w:hAnsi="Times New Roman" w:eastAsia="Times New Roman" w:cs="Times New Roman"/>
          <w:lang w:val="uk-UA" w:eastAsia="uk-UA" w:bidi="uk-UA"/>
        </w:rPr>
        <w:t>Уперше прізвисько справді не було потрібне.</w:t>
      </w:r>
    </w:p>
    <w:p>
      <w:pPr>
        <w:pStyle w:val="ManuscriptBody"/>
      </w:pPr>
      <w:r>
        <w:rPr>
          <w:rFonts w:ascii="Times New Roman" w:hAnsi="Times New Roman" w:eastAsia="Times New Roman" w:cs="Times New Roman"/>
          <w:lang w:val="uk-UA" w:eastAsia="uk-UA" w:bidi="uk-UA"/>
        </w:rPr>
        <w:t>На третьому поверсі доглядальниця спитала:</w:t>
      </w:r>
    </w:p>
    <w:p>
      <w:pPr>
        <w:pStyle w:val="ManuscriptBody"/>
      </w:pPr>
      <w:r>
        <w:rPr>
          <w:rFonts w:ascii="Times New Roman" w:hAnsi="Times New Roman" w:eastAsia="Times New Roman" w:cs="Times New Roman"/>
          <w:lang w:val="uk-UA" w:eastAsia="uk-UA" w:bidi="uk-UA"/>
        </w:rPr>
        <w:t>— Ви щось забули?</w:t>
      </w:r>
    </w:p>
    <w:p>
      <w:pPr>
        <w:pStyle w:val="ManuscriptBody"/>
      </w:pPr>
      <w:r>
        <w:rPr>
          <w:rFonts w:ascii="Times New Roman" w:hAnsi="Times New Roman" w:eastAsia="Times New Roman" w:cs="Times New Roman"/>
          <w:lang w:val="uk-UA" w:eastAsia="uk-UA" w:bidi="uk-UA"/>
        </w:rPr>
        <w:t>Ненавиджу людей, які добре мене знають.</w:t>
      </w:r>
    </w:p>
    <w:p>
      <w:pPr>
        <w:pStyle w:val="ManuscriptBody"/>
      </w:pPr>
      <w:r>
        <w:rPr>
          <w:rFonts w:ascii="Times New Roman" w:hAnsi="Times New Roman" w:eastAsia="Times New Roman" w:cs="Times New Roman"/>
          <w:lang w:val="uk-UA" w:eastAsia="uk-UA" w:bidi="uk-UA"/>
        </w:rPr>
        <w:t>— Папки.</w:t>
      </w:r>
    </w:p>
    <w:p>
      <w:pPr>
        <w:pStyle w:val="ManuscriptBody"/>
      </w:pPr>
      <w:r>
        <w:rPr>
          <w:rFonts w:ascii="Times New Roman" w:hAnsi="Times New Roman" w:eastAsia="Times New Roman" w:cs="Times New Roman"/>
          <w:lang w:val="uk-UA" w:eastAsia="uk-UA" w:bidi="uk-UA"/>
        </w:rPr>
        <w:t>— Знаю.</w:t>
      </w:r>
    </w:p>
    <w:p>
      <w:pPr>
        <w:pStyle w:val="ManuscriptBody"/>
      </w:pPr>
      <w:r>
        <w:rPr>
          <w:rFonts w:ascii="Times New Roman" w:hAnsi="Times New Roman" w:eastAsia="Times New Roman" w:cs="Times New Roman"/>
          <w:lang w:val="uk-UA" w:eastAsia="uk-UA" w:bidi="uk-UA"/>
        </w:rPr>
        <w:t>— Там є єдина домашня копія одного листа.</w:t>
      </w:r>
    </w:p>
    <w:p>
      <w:pPr>
        <w:pStyle w:val="ManuscriptBody"/>
      </w:pPr>
      <w:r>
        <w:rPr>
          <w:rFonts w:ascii="Times New Roman" w:hAnsi="Times New Roman" w:eastAsia="Times New Roman" w:cs="Times New Roman"/>
          <w:lang w:val="uk-UA" w:eastAsia="uk-UA" w:bidi="uk-UA"/>
        </w:rPr>
        <w:t>— Якого?</w:t>
      </w:r>
    </w:p>
    <w:p>
      <w:pPr>
        <w:pStyle w:val="ManuscriptBody"/>
      </w:pPr>
      <w:r>
        <w:rPr>
          <w:rFonts w:ascii="Times New Roman" w:hAnsi="Times New Roman" w:eastAsia="Times New Roman" w:cs="Times New Roman"/>
          <w:lang w:val="uk-UA" w:eastAsia="uk-UA" w:bidi="uk-UA"/>
        </w:rPr>
        <w:t>— Неважливо.</w:t>
      </w:r>
    </w:p>
    <w:p>
      <w:pPr>
        <w:pStyle w:val="ManuscriptBody"/>
      </w:pPr>
      <w:r>
        <w:rPr>
          <w:rFonts w:ascii="Times New Roman" w:hAnsi="Times New Roman" w:eastAsia="Times New Roman" w:cs="Times New Roman"/>
          <w:lang w:val="uk-UA" w:eastAsia="uk-UA" w:bidi="uk-UA"/>
        </w:rPr>
        <w:t>— Тоді лишається.</w:t>
      </w:r>
    </w:p>
    <w:p>
      <w:pPr>
        <w:pStyle w:val="ManuscriptBody"/>
      </w:pPr>
      <w:r>
        <w:rPr>
          <w:rFonts w:ascii="Times New Roman" w:hAnsi="Times New Roman" w:eastAsia="Times New Roman" w:cs="Times New Roman"/>
          <w:lang w:val="uk-UA" w:eastAsia="uk-UA" w:bidi="uk-UA"/>
        </w:rPr>
        <w:t>— Якщо загориться квартира…</w:t>
      </w:r>
    </w:p>
    <w:p>
      <w:pPr>
        <w:pStyle w:val="ManuscriptBody"/>
      </w:pPr>
      <w:r>
        <w:rPr>
          <w:rFonts w:ascii="Times New Roman" w:hAnsi="Times New Roman" w:eastAsia="Times New Roman" w:cs="Times New Roman"/>
          <w:lang w:val="uk-UA" w:eastAsia="uk-UA" w:bidi="uk-UA"/>
        </w:rPr>
        <w:t>— Складські копії є?</w:t>
      </w:r>
    </w:p>
    <w:p>
      <w:pPr>
        <w:pStyle w:val="ManuscriptBody"/>
      </w:pPr>
      <w:r>
        <w:rPr>
          <w:rFonts w:ascii="Times New Roman" w:hAnsi="Times New Roman" w:eastAsia="Times New Roman" w:cs="Times New Roman"/>
          <w:lang w:val="uk-UA" w:eastAsia="uk-UA" w:bidi="uk-UA"/>
        </w:rPr>
        <w:t>— Частини.</w:t>
      </w:r>
    </w:p>
    <w:p>
      <w:pPr>
        <w:pStyle w:val="ManuscriptBody"/>
      </w:pPr>
      <w:r>
        <w:rPr>
          <w:rFonts w:ascii="Times New Roman" w:hAnsi="Times New Roman" w:eastAsia="Times New Roman" w:cs="Times New Roman"/>
          <w:lang w:val="uk-UA" w:eastAsia="uk-UA" w:bidi="uk-UA"/>
        </w:rPr>
        <w:t>— Архівний пакет є?</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Джулія має своє?</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Значить, ви добре попрацювали. Тепер ідемо.</w:t>
      </w:r>
    </w:p>
    <w:p>
      <w:pPr>
        <w:pStyle w:val="ManuscriptBody"/>
      </w:pPr>
      <w:r>
        <w:rPr>
          <w:rFonts w:ascii="Times New Roman" w:hAnsi="Times New Roman" w:eastAsia="Times New Roman" w:cs="Times New Roman"/>
          <w:lang w:val="uk-UA" w:eastAsia="uk-UA" w:bidi="uk-UA"/>
        </w:rPr>
        <w:t>Третє правило вивернулося ще раз.</w:t>
      </w:r>
    </w:p>
    <w:p>
      <w:pPr>
        <w:pStyle w:val="ManuscriptBody"/>
      </w:pPr>
      <w:r>
        <w:rPr>
          <w:rFonts w:ascii="Times New Roman" w:hAnsi="Times New Roman" w:eastAsia="Times New Roman" w:cs="Times New Roman"/>
          <w:lang w:val="uk-UA" w:eastAsia="uk-UA" w:bidi="uk-UA"/>
        </w:rPr>
        <w:t>Я ховав таємниці так довго, що кожен папір здавався незамінним, бо саме я знав, де він.</w:t>
      </w:r>
    </w:p>
    <w:p>
      <w:pPr>
        <w:pStyle w:val="ManuscriptBody"/>
      </w:pPr>
      <w:r>
        <w:rPr>
          <w:rFonts w:ascii="Times New Roman" w:hAnsi="Times New Roman" w:eastAsia="Times New Roman" w:cs="Times New Roman"/>
          <w:lang w:val="uk-UA" w:eastAsia="uk-UA" w:bidi="uk-UA"/>
        </w:rPr>
        <w:t>Ми останні тижні будували дублікати, походження, незалежні копії.</w:t>
      </w:r>
    </w:p>
    <w:p>
      <w:pPr>
        <w:pStyle w:val="ManuscriptBody"/>
      </w:pPr>
      <w:r>
        <w:rPr>
          <w:rFonts w:ascii="Times New Roman" w:hAnsi="Times New Roman" w:eastAsia="Times New Roman" w:cs="Times New Roman"/>
          <w:lang w:val="uk-UA" w:eastAsia="uk-UA" w:bidi="uk-UA"/>
        </w:rPr>
        <w:t>Якщо все це працює, я можу залишити папку в димі.</w:t>
      </w:r>
    </w:p>
    <w:p>
      <w:pPr>
        <w:pStyle w:val="ManuscriptBody"/>
      </w:pPr>
      <w:r>
        <w:rPr>
          <w:rFonts w:ascii="Times New Roman" w:hAnsi="Times New Roman" w:eastAsia="Times New Roman" w:cs="Times New Roman"/>
          <w:lang w:val="uk-UA" w:eastAsia="uk-UA" w:bidi="uk-UA"/>
        </w:rPr>
        <w:t>Не всю історію.</w:t>
      </w:r>
    </w:p>
    <w:p>
      <w:pPr>
        <w:pStyle w:val="ManuscriptBody"/>
      </w:pPr>
      <w:r>
        <w:rPr>
          <w:rFonts w:ascii="Times New Roman" w:hAnsi="Times New Roman" w:eastAsia="Times New Roman" w:cs="Times New Roman"/>
          <w:lang w:val="uk-UA" w:eastAsia="uk-UA" w:bidi="uk-UA"/>
        </w:rPr>
        <w:t>Конкретний аркуш.</w:t>
      </w:r>
    </w:p>
    <w:p>
      <w:pPr>
        <w:pStyle w:val="ManuscriptBody"/>
      </w:pPr>
      <w:r>
        <w:rPr>
          <w:rFonts w:ascii="Times New Roman" w:hAnsi="Times New Roman" w:eastAsia="Times New Roman" w:cs="Times New Roman"/>
          <w:lang w:val="uk-UA" w:eastAsia="uk-UA" w:bidi="uk-UA"/>
        </w:rPr>
        <w:t>У нього є інші шляхи.</w:t>
      </w:r>
    </w:p>
    <w:p>
      <w:pPr>
        <w:pStyle w:val="ManuscriptBody"/>
      </w:pPr>
      <w:r>
        <w:rPr>
          <w:rFonts w:ascii="Times New Roman" w:hAnsi="Times New Roman" w:eastAsia="Times New Roman" w:cs="Times New Roman"/>
          <w:lang w:val="uk-UA" w:eastAsia="uk-UA" w:bidi="uk-UA"/>
        </w:rPr>
        <w:t>Я пішов далі.</w:t>
      </w:r>
    </w:p>
    <w:p>
      <w:pPr>
        <w:pStyle w:val="ManuscriptBody"/>
      </w:pPr>
      <w:r>
        <w:rPr>
          <w:rFonts w:ascii="Times New Roman" w:hAnsi="Times New Roman" w:eastAsia="Times New Roman" w:cs="Times New Roman"/>
          <w:lang w:val="uk-UA" w:eastAsia="uk-UA" w:bidi="uk-UA"/>
        </w:rPr>
        <w:t>За спиною нічого не вибухнуло.</w:t>
      </w:r>
    </w:p>
    <w:p>
      <w:pPr>
        <w:pStyle w:val="ManuscriptBody"/>
      </w:pPr>
      <w:r>
        <w:rPr>
          <w:rFonts w:ascii="Times New Roman" w:hAnsi="Times New Roman" w:eastAsia="Times New Roman" w:cs="Times New Roman"/>
          <w:lang w:val="uk-UA" w:eastAsia="uk-UA" w:bidi="uk-UA"/>
        </w:rPr>
        <w:t>Це було майже образливо для моєї звички чекати красивої розв’язки.</w:t>
      </w:r>
    </w:p>
    <w:p>
      <w:pPr>
        <w:pStyle w:val="Heading2"/>
      </w:pPr>
      <w:r>
        <w:rPr>
          <w:rFonts w:ascii="Times New Roman" w:hAnsi="Times New Roman" w:eastAsia="Times New Roman" w:cs="Times New Roman"/>
          <w:lang w:val="uk-UA" w:eastAsia="uk-UA" w:bidi="uk-UA"/>
        </w:rPr>
        <w:t>Розділ 78. Один керує сходами</w:t>
      </w:r>
    </w:p>
    <w:p>
      <w:pPr>
        <w:pStyle w:val="ManuscriptBody"/>
      </w:pPr>
      <w:r>
        <w:rPr>
          <w:rFonts w:ascii="Times New Roman" w:hAnsi="Times New Roman" w:eastAsia="Times New Roman" w:cs="Times New Roman"/>
          <w:lang w:val="uk-UA" w:eastAsia="uk-UA" w:bidi="uk-UA"/>
        </w:rPr>
        <w:t>На другому поверсі зустріли пожежників.</w:t>
      </w:r>
    </w:p>
    <w:p>
      <w:pPr>
        <w:pStyle w:val="ManuscriptBody"/>
      </w:pPr>
      <w:r>
        <w:rPr>
          <w:rFonts w:ascii="Times New Roman" w:hAnsi="Times New Roman" w:eastAsia="Times New Roman" w:cs="Times New Roman"/>
          <w:lang w:val="uk-UA" w:eastAsia="uk-UA" w:bidi="uk-UA"/>
        </w:rPr>
        <w:t>Старша групи — жінка з коротким волоссям — поставила нас до стіни й попросила не рухатися, поки пройде команда з обладнанням.</w:t>
      </w:r>
    </w:p>
    <w:p>
      <w:pPr>
        <w:pStyle w:val="ManuscriptBody"/>
      </w:pPr>
      <w:r>
        <w:rPr>
          <w:rFonts w:ascii="Times New Roman" w:hAnsi="Times New Roman" w:eastAsia="Times New Roman" w:cs="Times New Roman"/>
          <w:lang w:val="uk-UA" w:eastAsia="uk-UA" w:bidi="uk-UA"/>
        </w:rPr>
        <w:t>Я побачив, що вони несуть датчик для шахти, і одразу зрозумів, де краще поставити.</w:t>
      </w:r>
    </w:p>
    <w:p>
      <w:pPr>
        <w:pStyle w:val="ManuscriptBody"/>
      </w:pPr>
      <w:r>
        <w:rPr>
          <w:rFonts w:ascii="Times New Roman" w:hAnsi="Times New Roman" w:eastAsia="Times New Roman" w:cs="Times New Roman"/>
          <w:lang w:val="uk-UA" w:eastAsia="uk-UA" w:bidi="uk-UA"/>
        </w:rPr>
        <w:t>— Якщо зайдете через праву технічну…</w:t>
      </w:r>
    </w:p>
    <w:p>
      <w:pPr>
        <w:pStyle w:val="ManuscriptBody"/>
      </w:pPr>
      <w:r>
        <w:rPr>
          <w:rFonts w:ascii="Times New Roman" w:hAnsi="Times New Roman" w:eastAsia="Times New Roman" w:cs="Times New Roman"/>
          <w:lang w:val="uk-UA" w:eastAsia="uk-UA" w:bidi="uk-UA"/>
        </w:rPr>
        <w:t>Вона підняла руку.</w:t>
      </w:r>
    </w:p>
    <w:p>
      <w:pPr>
        <w:pStyle w:val="ManuscriptBody"/>
      </w:pPr>
      <w:r>
        <w:rPr>
          <w:rFonts w:ascii="Times New Roman" w:hAnsi="Times New Roman" w:eastAsia="Times New Roman" w:cs="Times New Roman"/>
          <w:lang w:val="uk-UA" w:eastAsia="uk-UA" w:bidi="uk-UA"/>
        </w:rPr>
        <w:t>— Ви працівник будинку?</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Пожежник?</w:t>
      </w:r>
    </w:p>
    <w:p>
      <w:pPr>
        <w:pStyle w:val="ManuscriptBody"/>
      </w:pPr>
      <w:r>
        <w:rPr>
          <w:rFonts w:ascii="Times New Roman" w:hAnsi="Times New Roman" w:eastAsia="Times New Roman" w:cs="Times New Roman"/>
          <w:lang w:val="uk-UA" w:eastAsia="uk-UA" w:bidi="uk-UA"/>
        </w:rPr>
        <w:t>— Ні.</w:t>
      </w:r>
    </w:p>
    <w:p>
      <w:pPr>
        <w:pStyle w:val="ManuscriptBody"/>
      </w:pPr>
      <w:r>
        <w:rPr>
          <w:rFonts w:ascii="Times New Roman" w:hAnsi="Times New Roman" w:eastAsia="Times New Roman" w:cs="Times New Roman"/>
          <w:lang w:val="uk-UA" w:eastAsia="uk-UA" w:bidi="uk-UA"/>
        </w:rPr>
        <w:t>— Тоді вниз.</w:t>
      </w:r>
    </w:p>
    <w:p>
      <w:pPr>
        <w:pStyle w:val="ManuscriptBody"/>
      </w:pPr>
      <w:r>
        <w:rPr>
          <w:rFonts w:ascii="Times New Roman" w:hAnsi="Times New Roman" w:eastAsia="Times New Roman" w:cs="Times New Roman"/>
          <w:lang w:val="uk-UA" w:eastAsia="uk-UA" w:bidi="uk-UA"/>
        </w:rPr>
        <w:t>Моя доглядальниця відвернулася, щоб я не бачив усмішки.</w:t>
      </w:r>
    </w:p>
    <w:p>
      <w:pPr>
        <w:pStyle w:val="ManuscriptBody"/>
      </w:pPr>
      <w:r>
        <w:rPr>
          <w:rFonts w:ascii="Times New Roman" w:hAnsi="Times New Roman" w:eastAsia="Times New Roman" w:cs="Times New Roman"/>
          <w:lang w:val="uk-UA" w:eastAsia="uk-UA" w:bidi="uk-UA"/>
        </w:rPr>
        <w:t>— Я знаю стару схему.</w:t>
      </w:r>
    </w:p>
    <w:p>
      <w:pPr>
        <w:pStyle w:val="ManuscriptBody"/>
      </w:pPr>
      <w:r>
        <w:rPr>
          <w:rFonts w:ascii="Times New Roman" w:hAnsi="Times New Roman" w:eastAsia="Times New Roman" w:cs="Times New Roman"/>
          <w:lang w:val="uk-UA" w:eastAsia="uk-UA" w:bidi="uk-UA"/>
        </w:rPr>
        <w:t>— Передайте працівнику будинку внизу. Якщо треба — він нам скаже.</w:t>
      </w:r>
    </w:p>
    <w:p>
      <w:pPr>
        <w:pStyle w:val="ManuscriptBody"/>
      </w:pPr>
      <w:r>
        <w:rPr>
          <w:rFonts w:ascii="Times New Roman" w:hAnsi="Times New Roman" w:eastAsia="Times New Roman" w:cs="Times New Roman"/>
          <w:lang w:val="uk-UA" w:eastAsia="uk-UA" w:bidi="uk-UA"/>
        </w:rPr>
        <w:t>Шосте правило.</w:t>
      </w:r>
    </w:p>
    <w:p>
      <w:pPr>
        <w:pStyle w:val="ManuscriptBody"/>
      </w:pPr>
      <w:r>
        <w:rPr>
          <w:rFonts w:ascii="Times New Roman" w:hAnsi="Times New Roman" w:eastAsia="Times New Roman" w:cs="Times New Roman"/>
          <w:lang w:val="uk-UA" w:eastAsia="uk-UA" w:bidi="uk-UA"/>
        </w:rPr>
        <w:t>Одна рука не повинна вирішувати все.</w:t>
      </w:r>
    </w:p>
    <w:p>
      <w:pPr>
        <w:pStyle w:val="ManuscriptBody"/>
      </w:pPr>
      <w:r>
        <w:rPr>
          <w:rFonts w:ascii="Times New Roman" w:hAnsi="Times New Roman" w:eastAsia="Times New Roman" w:cs="Times New Roman"/>
          <w:lang w:val="uk-UA" w:eastAsia="uk-UA" w:bidi="uk-UA"/>
        </w:rPr>
        <w:t>Я ніколи не думав, що іноді це означає: моя рука взагалі не вирішує цю частину.</w:t>
      </w:r>
    </w:p>
    <w:p>
      <w:pPr>
        <w:pStyle w:val="ManuscriptBody"/>
      </w:pPr>
      <w:r>
        <w:rPr>
          <w:rFonts w:ascii="Times New Roman" w:hAnsi="Times New Roman" w:eastAsia="Times New Roman" w:cs="Times New Roman"/>
          <w:lang w:val="uk-UA" w:eastAsia="uk-UA" w:bidi="uk-UA"/>
        </w:rPr>
        <w:t>— У шахті після ремонту могли лишити старе реле, — сказав я. — Майстер із четвертого міняв учора. Він унизу, обпечена рука.</w:t>
      </w:r>
    </w:p>
    <w:p>
      <w:pPr>
        <w:pStyle w:val="ManuscriptBody"/>
      </w:pPr>
      <w:r>
        <w:rPr>
          <w:rFonts w:ascii="Times New Roman" w:hAnsi="Times New Roman" w:eastAsia="Times New Roman" w:cs="Times New Roman"/>
          <w:lang w:val="uk-UA" w:eastAsia="uk-UA" w:bidi="uk-UA"/>
        </w:rPr>
        <w:t>Жінка кивнула іншому пожежнику:</w:t>
      </w:r>
    </w:p>
    <w:p>
      <w:pPr>
        <w:pStyle w:val="ManuscriptBody"/>
      </w:pPr>
      <w:r>
        <w:rPr>
          <w:rFonts w:ascii="Times New Roman" w:hAnsi="Times New Roman" w:eastAsia="Times New Roman" w:cs="Times New Roman"/>
          <w:lang w:val="uk-UA" w:eastAsia="uk-UA" w:bidi="uk-UA"/>
        </w:rPr>
        <w:t>— Передай технічному. Ім’я майстра взяти в прийманні.</w:t>
      </w:r>
    </w:p>
    <w:p>
      <w:pPr>
        <w:pStyle w:val="ManuscriptBody"/>
      </w:pPr>
      <w:r>
        <w:rPr>
          <w:rFonts w:ascii="Times New Roman" w:hAnsi="Times New Roman" w:eastAsia="Times New Roman" w:cs="Times New Roman"/>
          <w:lang w:val="uk-UA" w:eastAsia="uk-UA" w:bidi="uk-UA"/>
        </w:rPr>
        <w:t>І все.</w:t>
      </w:r>
    </w:p>
    <w:p>
      <w:pPr>
        <w:pStyle w:val="ManuscriptBody"/>
      </w:pPr>
      <w:r>
        <w:rPr>
          <w:rFonts w:ascii="Times New Roman" w:hAnsi="Times New Roman" w:eastAsia="Times New Roman" w:cs="Times New Roman"/>
          <w:lang w:val="uk-UA" w:eastAsia="uk-UA" w:bidi="uk-UA"/>
        </w:rPr>
        <w:t>Інформація пішла.</w:t>
      </w:r>
    </w:p>
    <w:p>
      <w:pPr>
        <w:pStyle w:val="ManuscriptBody"/>
      </w:pPr>
      <w:r>
        <w:rPr>
          <w:rFonts w:ascii="Times New Roman" w:hAnsi="Times New Roman" w:eastAsia="Times New Roman" w:cs="Times New Roman"/>
          <w:lang w:val="uk-UA" w:eastAsia="uk-UA" w:bidi="uk-UA"/>
        </w:rPr>
        <w:t>Я — ні.</w:t>
      </w:r>
    </w:p>
    <w:p>
      <w:pPr>
        <w:pStyle w:val="ManuscriptBody"/>
      </w:pPr>
      <w:r>
        <w:rPr>
          <w:rFonts w:ascii="Times New Roman" w:hAnsi="Times New Roman" w:eastAsia="Times New Roman" w:cs="Times New Roman"/>
          <w:lang w:val="uk-UA" w:eastAsia="uk-UA" w:bidi="uk-UA"/>
        </w:rPr>
        <w:t>Ми спустилися.</w:t>
      </w:r>
    </w:p>
    <w:p>
      <w:pPr>
        <w:pStyle w:val="ManuscriptBody"/>
      </w:pPr>
      <w:r>
        <w:rPr>
          <w:rFonts w:ascii="Times New Roman" w:hAnsi="Times New Roman" w:eastAsia="Times New Roman" w:cs="Times New Roman"/>
          <w:lang w:val="uk-UA" w:eastAsia="uk-UA" w:bidi="uk-UA"/>
        </w:rPr>
        <w:t>На першому поверсі було світліше. Двері назовні відчинені. За ними стояли медики, працівники будинку, мешканці, люди з ковдрами.</w:t>
      </w:r>
    </w:p>
    <w:p>
      <w:pPr>
        <w:pStyle w:val="ManuscriptBody"/>
      </w:pPr>
      <w:r>
        <w:rPr>
          <w:rFonts w:ascii="Times New Roman" w:hAnsi="Times New Roman" w:eastAsia="Times New Roman" w:cs="Times New Roman"/>
          <w:lang w:val="uk-UA" w:eastAsia="uk-UA" w:bidi="uk-UA"/>
        </w:rPr>
        <w:t>Я побачив вихід.</w:t>
      </w:r>
    </w:p>
    <w:p>
      <w:pPr>
        <w:pStyle w:val="ManuscriptBody"/>
      </w:pPr>
      <w:r>
        <w:rPr>
          <w:rFonts w:ascii="Times New Roman" w:hAnsi="Times New Roman" w:eastAsia="Times New Roman" w:cs="Times New Roman"/>
          <w:lang w:val="uk-UA" w:eastAsia="uk-UA" w:bidi="uk-UA"/>
        </w:rPr>
        <w:t>Тіло зробило те, що робить у кінці будь-якого контракту: захотіло видихнути раніше.</w:t>
      </w:r>
    </w:p>
    <w:p>
      <w:pPr>
        <w:pStyle w:val="ManuscriptBody"/>
      </w:pPr>
      <w:r>
        <w:rPr>
          <w:rFonts w:ascii="Times New Roman" w:hAnsi="Times New Roman" w:eastAsia="Times New Roman" w:cs="Times New Roman"/>
          <w:lang w:val="uk-UA" w:eastAsia="uk-UA" w:bidi="uk-UA"/>
        </w:rPr>
        <w:t>Не видихнув.</w:t>
      </w:r>
    </w:p>
    <w:p>
      <w:pPr>
        <w:pStyle w:val="ManuscriptBody"/>
      </w:pPr>
      <w:r>
        <w:rPr>
          <w:rFonts w:ascii="Times New Roman" w:hAnsi="Times New Roman" w:eastAsia="Times New Roman" w:cs="Times New Roman"/>
          <w:lang w:val="uk-UA" w:eastAsia="uk-UA" w:bidi="uk-UA"/>
        </w:rPr>
        <w:t>Стара звичка.</w:t>
      </w:r>
    </w:p>
    <w:p>
      <w:pPr>
        <w:pStyle w:val="ManuscriptBody"/>
      </w:pPr>
      <w:r>
        <w:rPr>
          <w:rFonts w:ascii="Times New Roman" w:hAnsi="Times New Roman" w:eastAsia="Times New Roman" w:cs="Times New Roman"/>
          <w:lang w:val="uk-UA" w:eastAsia="uk-UA" w:bidi="uk-UA"/>
        </w:rPr>
        <w:t>Нас не відпустили на вулиці.</w:t>
      </w:r>
    </w:p>
    <w:p>
      <w:pPr>
        <w:pStyle w:val="ManuscriptBody"/>
      </w:pPr>
      <w:r>
        <w:rPr>
          <w:rFonts w:ascii="Times New Roman" w:hAnsi="Times New Roman" w:eastAsia="Times New Roman" w:cs="Times New Roman"/>
          <w:lang w:val="uk-UA" w:eastAsia="uk-UA" w:bidi="uk-UA"/>
        </w:rPr>
        <w:t>Спершу — стіл.</w:t>
      </w:r>
    </w:p>
    <w:p>
      <w:pPr>
        <w:pStyle w:val="ManuscriptBody"/>
      </w:pPr>
      <w:r>
        <w:rPr>
          <w:rFonts w:ascii="Times New Roman" w:hAnsi="Times New Roman" w:eastAsia="Times New Roman" w:cs="Times New Roman"/>
          <w:lang w:val="uk-UA" w:eastAsia="uk-UA" w:bidi="uk-UA"/>
        </w:rPr>
        <w:t>Імена.</w:t>
      </w:r>
    </w:p>
    <w:p>
      <w:pPr>
        <w:pStyle w:val="ManuscriptBody"/>
      </w:pPr>
      <w:r>
        <w:rPr>
          <w:rFonts w:ascii="Times New Roman" w:hAnsi="Times New Roman" w:eastAsia="Times New Roman" w:cs="Times New Roman"/>
          <w:lang w:val="uk-UA" w:eastAsia="uk-UA" w:bidi="uk-UA"/>
        </w:rPr>
        <w:t>Квартири.</w:t>
      </w:r>
    </w:p>
    <w:p>
      <w:pPr>
        <w:pStyle w:val="ManuscriptBody"/>
      </w:pPr>
      <w:r>
        <w:rPr>
          <w:rFonts w:ascii="Times New Roman" w:hAnsi="Times New Roman" w:eastAsia="Times New Roman" w:cs="Times New Roman"/>
          <w:lang w:val="uk-UA" w:eastAsia="uk-UA" w:bidi="uk-UA"/>
        </w:rPr>
        <w:t>Стан.</w:t>
      </w:r>
    </w:p>
    <w:p>
      <w:pPr>
        <w:pStyle w:val="ManuscriptBody"/>
      </w:pPr>
      <w:r>
        <w:rPr>
          <w:rFonts w:ascii="Times New Roman" w:hAnsi="Times New Roman" w:eastAsia="Times New Roman" w:cs="Times New Roman"/>
          <w:lang w:val="uk-UA" w:eastAsia="uk-UA" w:bidi="uk-UA"/>
        </w:rPr>
        <w:t>Куди далі.</w:t>
      </w:r>
    </w:p>
    <w:p>
      <w:pPr>
        <w:pStyle w:val="ManuscriptBody"/>
      </w:pPr>
      <w:r>
        <w:rPr>
          <w:rFonts w:ascii="Times New Roman" w:hAnsi="Times New Roman" w:eastAsia="Times New Roman" w:cs="Times New Roman"/>
          <w:lang w:val="uk-UA" w:eastAsia="uk-UA" w:bidi="uk-UA"/>
        </w:rPr>
        <w:t>Я мало не засміявся.</w:t>
      </w:r>
    </w:p>
    <w:p>
      <w:pPr>
        <w:pStyle w:val="ManuscriptBody"/>
      </w:pPr>
      <w:r>
        <w:rPr>
          <w:rFonts w:ascii="Times New Roman" w:hAnsi="Times New Roman" w:eastAsia="Times New Roman" w:cs="Times New Roman"/>
          <w:lang w:val="uk-UA" w:eastAsia="uk-UA" w:bidi="uk-UA"/>
        </w:rPr>
        <w:t>Четверте правило стояло за столом у світловідбивному жилеті й питало, чи є кому мене прийняти на ніч, якщо будинок не відкриють.</w:t>
      </w:r>
    </w:p>
    <w:p>
      <w:pPr>
        <w:pStyle w:val="ManuscriptBody"/>
      </w:pPr>
      <w:r>
        <w:rPr>
          <w:rFonts w:ascii="Times New Roman" w:hAnsi="Times New Roman" w:eastAsia="Times New Roman" w:cs="Times New Roman"/>
          <w:lang w:val="uk-UA" w:eastAsia="uk-UA" w:bidi="uk-UA"/>
        </w:rPr>
        <w:t>— Є, — сказала доглядальниця.</w:t>
      </w:r>
    </w:p>
    <w:p>
      <w:pPr>
        <w:pStyle w:val="ManuscriptBody"/>
      </w:pPr>
      <w:r>
        <w:rPr>
          <w:rFonts w:ascii="Times New Roman" w:hAnsi="Times New Roman" w:eastAsia="Times New Roman" w:cs="Times New Roman"/>
          <w:lang w:val="uk-UA" w:eastAsia="uk-UA" w:bidi="uk-UA"/>
        </w:rPr>
        <w:t>— Хто?</w:t>
      </w:r>
    </w:p>
    <w:p>
      <w:pPr>
        <w:pStyle w:val="ManuscriptBody"/>
      </w:pPr>
      <w:r>
        <w:rPr>
          <w:rFonts w:ascii="Times New Roman" w:hAnsi="Times New Roman" w:eastAsia="Times New Roman" w:cs="Times New Roman"/>
          <w:lang w:val="uk-UA" w:eastAsia="uk-UA" w:bidi="uk-UA"/>
        </w:rPr>
        <w:t>Вона назвала свій службовий центр.</w:t>
      </w:r>
    </w:p>
    <w:p>
      <w:pPr>
        <w:pStyle w:val="ManuscriptBody"/>
      </w:pPr>
      <w:r>
        <w:rPr>
          <w:rFonts w:ascii="Times New Roman" w:hAnsi="Times New Roman" w:eastAsia="Times New Roman" w:cs="Times New Roman"/>
          <w:lang w:val="uk-UA" w:eastAsia="uk-UA" w:bidi="uk-UA"/>
        </w:rPr>
        <w:t>Я повернув голову.</w:t>
      </w:r>
    </w:p>
    <w:p>
      <w:pPr>
        <w:pStyle w:val="ManuscriptBody"/>
      </w:pPr>
      <w:r>
        <w:rPr>
          <w:rFonts w:ascii="Times New Roman" w:hAnsi="Times New Roman" w:eastAsia="Times New Roman" w:cs="Times New Roman"/>
          <w:lang w:val="uk-UA" w:eastAsia="uk-UA" w:bidi="uk-UA"/>
        </w:rPr>
        <w:t>— Я можу в готель.</w:t>
      </w:r>
    </w:p>
    <w:p>
      <w:pPr>
        <w:pStyle w:val="ManuscriptBody"/>
      </w:pPr>
      <w:r>
        <w:rPr>
          <w:rFonts w:ascii="Times New Roman" w:hAnsi="Times New Roman" w:eastAsia="Times New Roman" w:cs="Times New Roman"/>
          <w:lang w:val="uk-UA" w:eastAsia="uk-UA" w:bidi="uk-UA"/>
        </w:rPr>
        <w:t>— Можете. Після огляду. Але я маю план, якщо не можете.</w:t>
      </w:r>
    </w:p>
    <w:p>
      <w:pPr>
        <w:pStyle w:val="ManuscriptBody"/>
      </w:pPr>
      <w:r>
        <w:rPr>
          <w:rFonts w:ascii="Times New Roman" w:hAnsi="Times New Roman" w:eastAsia="Times New Roman" w:cs="Times New Roman"/>
          <w:lang w:val="uk-UA" w:eastAsia="uk-UA" w:bidi="uk-UA"/>
        </w:rPr>
        <w:t>Приймальник записав два варіанти.</w:t>
      </w:r>
    </w:p>
    <w:p>
      <w:pPr>
        <w:pStyle w:val="ManuscriptBody"/>
      </w:pPr>
      <w:r>
        <w:rPr>
          <w:rFonts w:ascii="Times New Roman" w:hAnsi="Times New Roman" w:eastAsia="Times New Roman" w:cs="Times New Roman"/>
          <w:lang w:val="uk-UA" w:eastAsia="uk-UA" w:bidi="uk-UA"/>
        </w:rPr>
        <w:t>Не один за мене.</w:t>
      </w:r>
    </w:p>
    <w:p>
      <w:pPr>
        <w:pStyle w:val="ManuscriptBody"/>
      </w:pPr>
      <w:r>
        <w:rPr>
          <w:rFonts w:ascii="Times New Roman" w:hAnsi="Times New Roman" w:eastAsia="Times New Roman" w:cs="Times New Roman"/>
          <w:lang w:val="uk-UA" w:eastAsia="uk-UA" w:bidi="uk-UA"/>
        </w:rPr>
        <w:t>Руна мала сестру в іншому районі. Молодий із ноутбуками — друга, який уже їхав. Майстра з обпеченою рукою прийняла медична бригада.</w:t>
      </w:r>
    </w:p>
    <w:p>
      <w:pPr>
        <w:pStyle w:val="ManuscriptBody"/>
      </w:pPr>
      <w:r>
        <w:rPr>
          <w:rFonts w:ascii="Times New Roman" w:hAnsi="Times New Roman" w:eastAsia="Times New Roman" w:cs="Times New Roman"/>
          <w:lang w:val="uk-UA" w:eastAsia="uk-UA" w:bidi="uk-UA"/>
        </w:rPr>
        <w:t>Дівчинка з шостого стояла біля бабусі й тримала ту саму сумку з ліками.</w:t>
      </w:r>
    </w:p>
    <w:p>
      <w:pPr>
        <w:pStyle w:val="ManuscriptBody"/>
      </w:pPr>
      <w:r>
        <w:rPr>
          <w:rFonts w:ascii="Times New Roman" w:hAnsi="Times New Roman" w:eastAsia="Times New Roman" w:cs="Times New Roman"/>
          <w:lang w:val="uk-UA" w:eastAsia="uk-UA" w:bidi="uk-UA"/>
        </w:rPr>
        <w:t>Працівник будинку ходив зі списком поверхів.</w:t>
      </w:r>
    </w:p>
    <w:p>
      <w:pPr>
        <w:pStyle w:val="ManuscriptBody"/>
      </w:pPr>
      <w:r>
        <w:rPr>
          <w:rFonts w:ascii="Times New Roman" w:hAnsi="Times New Roman" w:eastAsia="Times New Roman" w:cs="Times New Roman"/>
          <w:lang w:val="uk-UA" w:eastAsia="uk-UA" w:bidi="uk-UA"/>
        </w:rPr>
        <w:t>— Сьомий? — спитав я.</w:t>
      </w:r>
    </w:p>
    <w:p>
      <w:pPr>
        <w:pStyle w:val="ManuscriptBody"/>
      </w:pPr>
      <w:r>
        <w:rPr>
          <w:rFonts w:ascii="Times New Roman" w:hAnsi="Times New Roman" w:eastAsia="Times New Roman" w:cs="Times New Roman"/>
          <w:lang w:val="uk-UA" w:eastAsia="uk-UA" w:bidi="uk-UA"/>
        </w:rPr>
        <w:t>— Шість мешканців підтверджено. Одна квартира порожня після огляду. Та, що могла бути в родичів, — родичі відповіли, людина в них. Все.</w:t>
      </w:r>
    </w:p>
    <w:p>
      <w:pPr>
        <w:pStyle w:val="ManuscriptBody"/>
      </w:pPr>
      <w:r>
        <w:rPr>
          <w:rFonts w:ascii="Times New Roman" w:hAnsi="Times New Roman" w:eastAsia="Times New Roman" w:cs="Times New Roman"/>
          <w:lang w:val="uk-UA" w:eastAsia="uk-UA" w:bidi="uk-UA"/>
        </w:rPr>
        <w:t>— А відвідувачі?</w:t>
      </w:r>
    </w:p>
    <w:p>
      <w:pPr>
        <w:pStyle w:val="ManuscriptBody"/>
      </w:pPr>
      <w:r>
        <w:rPr>
          <w:rFonts w:ascii="Times New Roman" w:hAnsi="Times New Roman" w:eastAsia="Times New Roman" w:cs="Times New Roman"/>
          <w:lang w:val="uk-UA" w:eastAsia="uk-UA" w:bidi="uk-UA"/>
        </w:rPr>
        <w:t>— По поверхах окремо. На шостому одна дитина, вже прийнята. На четвертому двоє ремонтників, один поранений, другий вийшов з бригадою. На п’ятому кур’єр був зранку, пішов до тривоги.</w:t>
      </w:r>
    </w:p>
    <w:p>
      <w:pPr>
        <w:pStyle w:val="ManuscriptBody"/>
      </w:pPr>
      <w:r>
        <w:rPr>
          <w:rFonts w:ascii="Times New Roman" w:hAnsi="Times New Roman" w:eastAsia="Times New Roman" w:cs="Times New Roman"/>
          <w:lang w:val="uk-UA" w:eastAsia="uk-UA" w:bidi="uk-UA"/>
        </w:rPr>
        <w:t>Він не говорив «усі».</w:t>
      </w:r>
    </w:p>
    <w:p>
      <w:pPr>
        <w:pStyle w:val="ManuscriptBody"/>
      </w:pPr>
      <w:r>
        <w:rPr>
          <w:rFonts w:ascii="Times New Roman" w:hAnsi="Times New Roman" w:eastAsia="Times New Roman" w:cs="Times New Roman"/>
          <w:lang w:val="uk-UA" w:eastAsia="uk-UA" w:bidi="uk-UA"/>
        </w:rPr>
        <w:t>Говорив категоріями й джерелами.</w:t>
      </w:r>
    </w:p>
    <w:p>
      <w:pPr>
        <w:pStyle w:val="ManuscriptBody"/>
      </w:pPr>
      <w:r>
        <w:rPr>
          <w:rFonts w:ascii="Times New Roman" w:hAnsi="Times New Roman" w:eastAsia="Times New Roman" w:cs="Times New Roman"/>
          <w:lang w:val="uk-UA" w:eastAsia="uk-UA" w:bidi="uk-UA"/>
        </w:rPr>
        <w:t>Мені хотілося обійняти його.</w:t>
      </w:r>
    </w:p>
    <w:p>
      <w:pPr>
        <w:pStyle w:val="ManuscriptBody"/>
      </w:pPr>
      <w:r>
        <w:rPr>
          <w:rFonts w:ascii="Times New Roman" w:hAnsi="Times New Roman" w:eastAsia="Times New Roman" w:cs="Times New Roman"/>
          <w:lang w:val="uk-UA" w:eastAsia="uk-UA" w:bidi="uk-UA"/>
        </w:rPr>
        <w:t>Не став.</w:t>
      </w:r>
    </w:p>
    <w:p>
      <w:pPr>
        <w:pStyle w:val="ManuscriptBody"/>
      </w:pPr>
      <w:r>
        <w:rPr>
          <w:rFonts w:ascii="Times New Roman" w:hAnsi="Times New Roman" w:eastAsia="Times New Roman" w:cs="Times New Roman"/>
          <w:lang w:val="uk-UA" w:eastAsia="uk-UA" w:bidi="uk-UA"/>
        </w:rPr>
        <w:t>Він би викликав медика.</w:t>
      </w:r>
    </w:p>
    <w:p>
      <w:pPr>
        <w:pStyle w:val="ManuscriptBody"/>
      </w:pPr>
      <w:r>
        <w:rPr>
          <w:rFonts w:ascii="Times New Roman" w:hAnsi="Times New Roman" w:eastAsia="Times New Roman" w:cs="Times New Roman"/>
          <w:lang w:val="uk-UA" w:eastAsia="uk-UA" w:bidi="uk-UA"/>
        </w:rPr>
        <w:t>Через двадцять хвилин хтось сказав:</w:t>
      </w:r>
    </w:p>
    <w:p>
      <w:pPr>
        <w:pStyle w:val="ManuscriptBody"/>
      </w:pPr>
      <w:r>
        <w:rPr>
          <w:rFonts w:ascii="Times New Roman" w:hAnsi="Times New Roman" w:eastAsia="Times New Roman" w:cs="Times New Roman"/>
          <w:lang w:val="uk-UA" w:eastAsia="uk-UA" w:bidi="uk-UA"/>
        </w:rPr>
        <w:t>— Усіх вивели.</w:t>
      </w:r>
    </w:p>
    <w:p>
      <w:pPr>
        <w:pStyle w:val="ManuscriptBody"/>
      </w:pPr>
      <w:r>
        <w:rPr>
          <w:rFonts w:ascii="Times New Roman" w:hAnsi="Times New Roman" w:eastAsia="Times New Roman" w:cs="Times New Roman"/>
          <w:lang w:val="uk-UA" w:eastAsia="uk-UA" w:bidi="uk-UA"/>
        </w:rPr>
        <w:t>Я автоматично спитав:</w:t>
      </w:r>
    </w:p>
    <w:p>
      <w:pPr>
        <w:pStyle w:val="ManuscriptBody"/>
      </w:pPr>
      <w:r>
        <w:rPr>
          <w:rFonts w:ascii="Times New Roman" w:hAnsi="Times New Roman" w:eastAsia="Times New Roman" w:cs="Times New Roman"/>
          <w:lang w:val="uk-UA" w:eastAsia="uk-UA" w:bidi="uk-UA"/>
        </w:rPr>
        <w:t>— Хто підтвердив?</w:t>
      </w:r>
    </w:p>
    <w:p>
      <w:pPr>
        <w:pStyle w:val="ManuscriptBody"/>
      </w:pPr>
      <w:r>
        <w:rPr>
          <w:rFonts w:ascii="Times New Roman" w:hAnsi="Times New Roman" w:eastAsia="Times New Roman" w:cs="Times New Roman"/>
          <w:lang w:val="uk-UA" w:eastAsia="uk-UA" w:bidi="uk-UA"/>
        </w:rPr>
        <w:t>Пожежна старша, яка щойно вийшла з будинку, почула.</w:t>
      </w:r>
    </w:p>
    <w:p>
      <w:pPr>
        <w:pStyle w:val="ManuscriptBody"/>
      </w:pPr>
      <w:r>
        <w:rPr>
          <w:rFonts w:ascii="Times New Roman" w:hAnsi="Times New Roman" w:eastAsia="Times New Roman" w:cs="Times New Roman"/>
          <w:lang w:val="uk-UA" w:eastAsia="uk-UA" w:bidi="uk-UA"/>
        </w:rPr>
        <w:t>— Ми не підтверджуємо «всіх». Підтверджуємо перевірені зони. Восьмий чистий до шахти. Дев’ятий не евакуйовували, там окремий відсік і чисте повітря. Сьомий — за списком будинку й фізичною перевіркою. Нижче — так само. Сервісна шахта не пройдена повністю.</w:t>
      </w:r>
    </w:p>
    <w:p>
      <w:pPr>
        <w:pStyle w:val="ManuscriptBody"/>
      </w:pPr>
      <w:r>
        <w:rPr>
          <w:rFonts w:ascii="Times New Roman" w:hAnsi="Times New Roman" w:eastAsia="Times New Roman" w:cs="Times New Roman"/>
          <w:lang w:val="uk-UA" w:eastAsia="uk-UA" w:bidi="uk-UA"/>
        </w:rPr>
        <w:t>Я підняв руки.</w:t>
      </w:r>
    </w:p>
    <w:p>
      <w:pPr>
        <w:pStyle w:val="ManuscriptBody"/>
      </w:pPr>
      <w:r>
        <w:rPr>
          <w:rFonts w:ascii="Times New Roman" w:hAnsi="Times New Roman" w:eastAsia="Times New Roman" w:cs="Times New Roman"/>
          <w:lang w:val="uk-UA" w:eastAsia="uk-UA" w:bidi="uk-UA"/>
        </w:rPr>
        <w:t>— Я вже люблю вашу службу.</w:t>
      </w:r>
    </w:p>
    <w:p>
      <w:pPr>
        <w:pStyle w:val="ManuscriptBody"/>
      </w:pPr>
      <w:r>
        <w:rPr>
          <w:rFonts w:ascii="Times New Roman" w:hAnsi="Times New Roman" w:eastAsia="Times New Roman" w:cs="Times New Roman"/>
          <w:lang w:val="uk-UA" w:eastAsia="uk-UA" w:bidi="uk-UA"/>
        </w:rPr>
        <w:t>Вона подивилася на мене як на старого, який нервує жартами.</w:t>
      </w:r>
    </w:p>
    <w:p>
      <w:pPr>
        <w:pStyle w:val="ManuscriptBody"/>
      </w:pPr>
      <w:r>
        <w:rPr>
          <w:rFonts w:ascii="Times New Roman" w:hAnsi="Times New Roman" w:eastAsia="Times New Roman" w:cs="Times New Roman"/>
          <w:lang w:val="uk-UA" w:eastAsia="uk-UA" w:bidi="uk-UA"/>
        </w:rPr>
        <w:t>Правильно подивилася.</w:t>
      </w:r>
    </w:p>
    <w:p>
      <w:pPr>
        <w:pStyle w:val="ManuscriptBody"/>
      </w:pPr>
      <w:r>
        <w:rPr>
          <w:rFonts w:ascii="Times New Roman" w:hAnsi="Times New Roman" w:eastAsia="Times New Roman" w:cs="Times New Roman"/>
          <w:lang w:val="uk-UA" w:eastAsia="uk-UA" w:bidi="uk-UA"/>
        </w:rPr>
        <w:t>Дим ішов із шахти між четвертим і п’ятим. Вогню відкритого не було. Ізоляція тліла біля старого з’єднання, де вчора міняли реле.</w:t>
      </w:r>
    </w:p>
    <w:p>
      <w:pPr>
        <w:pStyle w:val="ManuscriptBody"/>
      </w:pPr>
      <w:r>
        <w:rPr>
          <w:rFonts w:ascii="Times New Roman" w:hAnsi="Times New Roman" w:eastAsia="Times New Roman" w:cs="Times New Roman"/>
          <w:lang w:val="uk-UA" w:eastAsia="uk-UA" w:bidi="uk-UA"/>
        </w:rPr>
        <w:t>Майстер з опіком надав схему ремонту.</w:t>
      </w:r>
    </w:p>
    <w:p>
      <w:pPr>
        <w:pStyle w:val="ManuscriptBody"/>
      </w:pPr>
      <w:r>
        <w:rPr>
          <w:rFonts w:ascii="Times New Roman" w:hAnsi="Times New Roman" w:eastAsia="Times New Roman" w:cs="Times New Roman"/>
          <w:lang w:val="uk-UA" w:eastAsia="uk-UA" w:bidi="uk-UA"/>
        </w:rPr>
        <w:t>Виявилося: реле не спричинило тління. Поруч була стара перемичка, якої не було на новому кресленні. Коли під час перевірки дали навантаження, вона грілася. Учора майстер бачив потемніння, але вирішив, що це старий слід.</w:t>
      </w:r>
    </w:p>
    <w:p>
      <w:pPr>
        <w:pStyle w:val="ManuscriptBody"/>
      </w:pPr>
      <w:r>
        <w:rPr>
          <w:rFonts w:ascii="Times New Roman" w:hAnsi="Times New Roman" w:eastAsia="Times New Roman" w:cs="Times New Roman"/>
          <w:lang w:val="uk-UA" w:eastAsia="uk-UA" w:bidi="uk-UA"/>
        </w:rPr>
        <w:t>Винний?</w:t>
      </w:r>
    </w:p>
    <w:p>
      <w:pPr>
        <w:pStyle w:val="ManuscriptBody"/>
      </w:pPr>
      <w:r>
        <w:rPr>
          <w:rFonts w:ascii="Times New Roman" w:hAnsi="Times New Roman" w:eastAsia="Times New Roman" w:cs="Times New Roman"/>
          <w:lang w:val="uk-UA" w:eastAsia="uk-UA" w:bidi="uk-UA"/>
        </w:rPr>
        <w:t>Частково.</w:t>
      </w:r>
    </w:p>
    <w:p>
      <w:pPr>
        <w:pStyle w:val="ManuscriptBody"/>
      </w:pPr>
      <w:r>
        <w:rPr>
          <w:rFonts w:ascii="Times New Roman" w:hAnsi="Times New Roman" w:eastAsia="Times New Roman" w:cs="Times New Roman"/>
          <w:lang w:val="uk-UA" w:eastAsia="uk-UA" w:bidi="uk-UA"/>
        </w:rPr>
        <w:t>Не підпалювач.</w:t>
      </w:r>
    </w:p>
    <w:p>
      <w:pPr>
        <w:pStyle w:val="ManuscriptBody"/>
      </w:pPr>
      <w:r>
        <w:rPr>
          <w:rFonts w:ascii="Times New Roman" w:hAnsi="Times New Roman" w:eastAsia="Times New Roman" w:cs="Times New Roman"/>
          <w:lang w:val="uk-UA" w:eastAsia="uk-UA" w:bidi="uk-UA"/>
        </w:rPr>
        <w:t>Не невинний.</w:t>
      </w:r>
    </w:p>
    <w:p>
      <w:pPr>
        <w:pStyle w:val="ManuscriptBody"/>
      </w:pPr>
      <w:r>
        <w:rPr>
          <w:rFonts w:ascii="Times New Roman" w:hAnsi="Times New Roman" w:eastAsia="Times New Roman" w:cs="Times New Roman"/>
          <w:lang w:val="uk-UA" w:eastAsia="uk-UA" w:bidi="uk-UA"/>
        </w:rPr>
        <w:t>Живий.</w:t>
      </w:r>
    </w:p>
    <w:p>
      <w:pPr>
        <w:pStyle w:val="ManuscriptBody"/>
      </w:pPr>
      <w:r>
        <w:rPr>
          <w:rFonts w:ascii="Times New Roman" w:hAnsi="Times New Roman" w:eastAsia="Times New Roman" w:cs="Times New Roman"/>
          <w:lang w:val="uk-UA" w:eastAsia="uk-UA" w:bidi="uk-UA"/>
        </w:rPr>
        <w:t>Потім розберуться.</w:t>
      </w:r>
    </w:p>
    <w:p>
      <w:pPr>
        <w:pStyle w:val="ManuscriptBody"/>
      </w:pPr>
      <w:r>
        <w:rPr>
          <w:rFonts w:ascii="Times New Roman" w:hAnsi="Times New Roman" w:eastAsia="Times New Roman" w:cs="Times New Roman"/>
          <w:lang w:val="uk-UA" w:eastAsia="uk-UA" w:bidi="uk-UA"/>
        </w:rPr>
        <w:t>Перше й друге знову не дали простого морального кольору.</w:t>
      </w:r>
    </w:p>
    <w:p>
      <w:pPr>
        <w:pStyle w:val="ManuscriptBody"/>
      </w:pPr>
      <w:r>
        <w:rPr>
          <w:rFonts w:ascii="Times New Roman" w:hAnsi="Times New Roman" w:eastAsia="Times New Roman" w:cs="Times New Roman"/>
          <w:lang w:val="uk-UA" w:eastAsia="uk-UA" w:bidi="uk-UA"/>
        </w:rPr>
        <w:t>Я був задоволений.</w:t>
      </w:r>
    </w:p>
    <w:p>
      <w:pPr>
        <w:pStyle w:val="ManuscriptBody"/>
      </w:pPr>
      <w:r>
        <w:rPr>
          <w:rFonts w:ascii="Times New Roman" w:hAnsi="Times New Roman" w:eastAsia="Times New Roman" w:cs="Times New Roman"/>
          <w:lang w:val="uk-UA" w:eastAsia="uk-UA" w:bidi="uk-UA"/>
        </w:rPr>
        <w:t>Мабуть, це професійна деформація: радіти складності, якщо вона чесна.</w:t>
      </w:r>
    </w:p>
    <w:p>
      <w:pPr>
        <w:pStyle w:val="ManuscriptBody"/>
      </w:pPr>
      <w:r>
        <w:rPr>
          <w:rFonts w:ascii="Times New Roman" w:hAnsi="Times New Roman" w:eastAsia="Times New Roman" w:cs="Times New Roman"/>
          <w:lang w:val="uk-UA" w:eastAsia="uk-UA" w:bidi="uk-UA"/>
        </w:rPr>
        <w:t>У тимчасовому залі Руна відкрила клітку й дала птахові воду з кришки.</w:t>
      </w:r>
    </w:p>
    <w:p>
      <w:pPr>
        <w:pStyle w:val="ManuscriptBody"/>
      </w:pPr>
      <w:r>
        <w:rPr>
          <w:rFonts w:ascii="Times New Roman" w:hAnsi="Times New Roman" w:eastAsia="Times New Roman" w:cs="Times New Roman"/>
          <w:lang w:val="uk-UA" w:eastAsia="uk-UA" w:bidi="uk-UA"/>
        </w:rPr>
        <w:t>Я спитав:</w:t>
      </w:r>
    </w:p>
    <w:p>
      <w:pPr>
        <w:pStyle w:val="ManuscriptBody"/>
      </w:pPr>
      <w:r>
        <w:rPr>
          <w:rFonts w:ascii="Times New Roman" w:hAnsi="Times New Roman" w:eastAsia="Times New Roman" w:cs="Times New Roman"/>
          <w:lang w:val="uk-UA" w:eastAsia="uk-UA" w:bidi="uk-UA"/>
        </w:rPr>
        <w:t>— Ви за ним повернулися б?</w:t>
      </w:r>
    </w:p>
    <w:p>
      <w:pPr>
        <w:pStyle w:val="ManuscriptBody"/>
      </w:pPr>
      <w:r>
        <w:rPr>
          <w:rFonts w:ascii="Times New Roman" w:hAnsi="Times New Roman" w:eastAsia="Times New Roman" w:cs="Times New Roman"/>
          <w:lang w:val="uk-UA" w:eastAsia="uk-UA" w:bidi="uk-UA"/>
        </w:rPr>
        <w:t>Вона глянула суворо.</w:t>
      </w:r>
    </w:p>
    <w:p>
      <w:pPr>
        <w:pStyle w:val="ManuscriptBody"/>
      </w:pPr>
      <w:r>
        <w:rPr>
          <w:rFonts w:ascii="Times New Roman" w:hAnsi="Times New Roman" w:eastAsia="Times New Roman" w:cs="Times New Roman"/>
          <w:lang w:val="uk-UA" w:eastAsia="uk-UA" w:bidi="uk-UA"/>
        </w:rPr>
        <w:t>— Він був біля дверей.</w:t>
      </w:r>
    </w:p>
    <w:p>
      <w:pPr>
        <w:pStyle w:val="ManuscriptBody"/>
      </w:pPr>
      <w:r>
        <w:rPr>
          <w:rFonts w:ascii="Times New Roman" w:hAnsi="Times New Roman" w:eastAsia="Times New Roman" w:cs="Times New Roman"/>
          <w:lang w:val="uk-UA" w:eastAsia="uk-UA" w:bidi="uk-UA"/>
        </w:rPr>
        <w:t>— А якби в кімнаті?</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Хороша відповідь.</w:t>
      </w:r>
    </w:p>
    <w:p>
      <w:pPr>
        <w:pStyle w:val="ManuscriptBody"/>
      </w:pPr>
      <w:r>
        <w:rPr>
          <w:rFonts w:ascii="Times New Roman" w:hAnsi="Times New Roman" w:eastAsia="Times New Roman" w:cs="Times New Roman"/>
          <w:lang w:val="uk-UA" w:eastAsia="uk-UA" w:bidi="uk-UA"/>
        </w:rPr>
        <w:t>— Мені сказали залишити речі, — додала вона. — Птах не річ.</w:t>
      </w:r>
    </w:p>
    <w:p>
      <w:pPr>
        <w:pStyle w:val="ManuscriptBody"/>
      </w:pPr>
      <w:r>
        <w:rPr>
          <w:rFonts w:ascii="Times New Roman" w:hAnsi="Times New Roman" w:eastAsia="Times New Roman" w:cs="Times New Roman"/>
          <w:lang w:val="uk-UA" w:eastAsia="uk-UA" w:bidi="uk-UA"/>
        </w:rPr>
        <w:t>Я хотів сперечатися про ризик.</w:t>
      </w:r>
    </w:p>
    <w:p>
      <w:pPr>
        <w:pStyle w:val="ManuscriptBody"/>
      </w:pPr>
      <w:r>
        <w:rPr>
          <w:rFonts w:ascii="Times New Roman" w:hAnsi="Times New Roman" w:eastAsia="Times New Roman" w:cs="Times New Roman"/>
          <w:lang w:val="uk-UA" w:eastAsia="uk-UA" w:bidi="uk-UA"/>
        </w:rPr>
        <w:t>Не став.</w:t>
      </w:r>
    </w:p>
    <w:p>
      <w:pPr>
        <w:pStyle w:val="ManuscriptBody"/>
      </w:pPr>
      <w:r>
        <w:rPr>
          <w:rFonts w:ascii="Times New Roman" w:hAnsi="Times New Roman" w:eastAsia="Times New Roman" w:cs="Times New Roman"/>
          <w:lang w:val="uk-UA" w:eastAsia="uk-UA" w:bidi="uk-UA"/>
        </w:rPr>
        <w:t>У правилах евакуації тварини були окремою категорією. Пожежна служба дозволяла брати малу клітку, якщо вона вже під рукою й не затримує вихід. Не повертатися.</w:t>
      </w:r>
    </w:p>
    <w:p>
      <w:pPr>
        <w:pStyle w:val="ManuscriptBody"/>
      </w:pPr>
      <w:r>
        <w:rPr>
          <w:rFonts w:ascii="Times New Roman" w:hAnsi="Times New Roman" w:eastAsia="Times New Roman" w:cs="Times New Roman"/>
          <w:lang w:val="uk-UA" w:eastAsia="uk-UA" w:bidi="uk-UA"/>
        </w:rPr>
        <w:t>Точна межа.</w:t>
      </w:r>
    </w:p>
    <w:p>
      <w:pPr>
        <w:pStyle w:val="ManuscriptBody"/>
      </w:pPr>
      <w:r>
        <w:rPr>
          <w:rFonts w:ascii="Times New Roman" w:hAnsi="Times New Roman" w:eastAsia="Times New Roman" w:cs="Times New Roman"/>
          <w:lang w:val="uk-UA" w:eastAsia="uk-UA" w:bidi="uk-UA"/>
        </w:rPr>
        <w:t>Руна її не знала, але випадково виконала.</w:t>
      </w:r>
    </w:p>
    <w:p>
      <w:pPr>
        <w:pStyle w:val="ManuscriptBody"/>
      </w:pPr>
      <w:r>
        <w:rPr>
          <w:rFonts w:ascii="Times New Roman" w:hAnsi="Times New Roman" w:eastAsia="Times New Roman" w:cs="Times New Roman"/>
          <w:lang w:val="uk-UA" w:eastAsia="uk-UA" w:bidi="uk-UA"/>
        </w:rPr>
        <w:t>— А ви папки лишили? — спитала.</w:t>
      </w:r>
    </w:p>
    <w:p>
      <w:pPr>
        <w:pStyle w:val="ManuscriptBody"/>
      </w:pPr>
      <w:r>
        <w:rPr>
          <w:rFonts w:ascii="Times New Roman" w:hAnsi="Times New Roman" w:eastAsia="Times New Roman" w:cs="Times New Roman"/>
          <w:lang w:val="uk-UA" w:eastAsia="uk-UA" w:bidi="uk-UA"/>
        </w:rPr>
        <w:t>Звідки всі сьогодні знають про мої папки?</w:t>
      </w:r>
    </w:p>
    <w:p>
      <w:pPr>
        <w:pStyle w:val="ManuscriptBody"/>
      </w:pPr>
      <w:r>
        <w:rPr>
          <w:rFonts w:ascii="Times New Roman" w:hAnsi="Times New Roman" w:eastAsia="Times New Roman" w:cs="Times New Roman"/>
          <w:lang w:val="uk-UA" w:eastAsia="uk-UA" w:bidi="uk-UA"/>
        </w:rPr>
        <w:t>— Лишив.</w:t>
      </w:r>
    </w:p>
    <w:p>
      <w:pPr>
        <w:pStyle w:val="ManuscriptBody"/>
      </w:pPr>
      <w:r>
        <w:rPr>
          <w:rFonts w:ascii="Times New Roman" w:hAnsi="Times New Roman" w:eastAsia="Times New Roman" w:cs="Times New Roman"/>
          <w:lang w:val="uk-UA" w:eastAsia="uk-UA" w:bidi="uk-UA"/>
        </w:rPr>
        <w:t>— От бачите. Ви теж можете.</w:t>
      </w:r>
    </w:p>
    <w:p>
      <w:pPr>
        <w:pStyle w:val="ManuscriptBody"/>
      </w:pPr>
      <w:r>
        <w:rPr>
          <w:rFonts w:ascii="Times New Roman" w:hAnsi="Times New Roman" w:eastAsia="Times New Roman" w:cs="Times New Roman"/>
          <w:lang w:val="uk-UA" w:eastAsia="uk-UA" w:bidi="uk-UA"/>
        </w:rPr>
        <w:t>Птах клюнув воду.</w:t>
      </w:r>
    </w:p>
    <w:p>
      <w:pPr>
        <w:pStyle w:val="ManuscriptBody"/>
      </w:pPr>
      <w:r>
        <w:rPr>
          <w:rFonts w:ascii="Times New Roman" w:hAnsi="Times New Roman" w:eastAsia="Times New Roman" w:cs="Times New Roman"/>
          <w:lang w:val="uk-UA" w:eastAsia="uk-UA" w:bidi="uk-UA"/>
        </w:rPr>
        <w:t>Я не знайшов відповіді.</w:t>
      </w:r>
    </w:p>
    <w:p>
      <w:pPr>
        <w:pStyle w:val="ManuscriptBody"/>
      </w:pPr>
      <w:r>
        <w:rPr>
          <w:rFonts w:ascii="Times New Roman" w:hAnsi="Times New Roman" w:eastAsia="Times New Roman" w:cs="Times New Roman"/>
          <w:lang w:val="uk-UA" w:eastAsia="uk-UA" w:bidi="uk-UA"/>
        </w:rPr>
        <w:t>Доглядальниця знала мене краще, ніж я сам у цю хвилину.</w:t>
      </w:r>
    </w:p>
    <w:p>
      <w:pPr>
        <w:pStyle w:val="ManuscriptBody"/>
      </w:pPr>
      <w:r>
        <w:rPr>
          <w:rFonts w:ascii="Times New Roman" w:hAnsi="Times New Roman" w:eastAsia="Times New Roman" w:cs="Times New Roman"/>
          <w:lang w:val="uk-UA" w:eastAsia="uk-UA" w:bidi="uk-UA"/>
        </w:rPr>
        <w:t>Саме тому польове сьоме раптом стало смішним.</w:t>
      </w:r>
    </w:p>
    <w:p>
      <w:pPr>
        <w:pStyle w:val="ManuscriptBody"/>
      </w:pPr>
      <w:r>
        <w:rPr>
          <w:rFonts w:ascii="Times New Roman" w:hAnsi="Times New Roman" w:eastAsia="Times New Roman" w:cs="Times New Roman"/>
          <w:lang w:val="uk-UA" w:eastAsia="uk-UA" w:bidi="uk-UA"/>
        </w:rPr>
        <w:t>«Бійся замовника, який знає тебе краще, ніж ти сам».</w:t>
      </w:r>
    </w:p>
    <w:p>
      <w:pPr>
        <w:pStyle w:val="ManuscriptBody"/>
      </w:pPr>
      <w:r>
        <w:rPr>
          <w:rFonts w:ascii="Times New Roman" w:hAnsi="Times New Roman" w:eastAsia="Times New Roman" w:cs="Times New Roman"/>
          <w:lang w:val="uk-UA" w:eastAsia="uk-UA" w:bidi="uk-UA"/>
        </w:rPr>
        <w:t>Вона знала:</w:t>
      </w:r>
    </w:p>
    <w:p>
      <w:pPr>
        <w:pStyle w:val="ManuscriptBody"/>
      </w:pPr>
      <w:r>
        <w:rPr>
          <w:rFonts w:ascii="Times New Roman" w:hAnsi="Times New Roman" w:eastAsia="Times New Roman" w:cs="Times New Roman"/>
          <w:lang w:val="uk-UA" w:eastAsia="uk-UA" w:bidi="uk-UA"/>
        </w:rPr>
        <w:t>що я встану на сигнал «не вставайте»;</w:t>
      </w:r>
    </w:p>
    <w:p>
      <w:pPr>
        <w:pStyle w:val="ManuscriptBody"/>
      </w:pPr>
      <w:r>
        <w:rPr>
          <w:rFonts w:ascii="Times New Roman" w:hAnsi="Times New Roman" w:eastAsia="Times New Roman" w:cs="Times New Roman"/>
          <w:lang w:val="uk-UA" w:eastAsia="uk-UA" w:bidi="uk-UA"/>
        </w:rPr>
        <w:t>що потягнуся до папок;</w:t>
      </w:r>
    </w:p>
    <w:p>
      <w:pPr>
        <w:pStyle w:val="ManuscriptBody"/>
      </w:pPr>
      <w:r>
        <w:rPr>
          <w:rFonts w:ascii="Times New Roman" w:hAnsi="Times New Roman" w:eastAsia="Times New Roman" w:cs="Times New Roman"/>
          <w:lang w:val="uk-UA" w:eastAsia="uk-UA" w:bidi="uk-UA"/>
        </w:rPr>
        <w:t>що спробую допомагати пожежникам;</w:t>
      </w:r>
    </w:p>
    <w:p>
      <w:pPr>
        <w:pStyle w:val="ManuscriptBody"/>
      </w:pPr>
      <w:r>
        <w:rPr>
          <w:rFonts w:ascii="Times New Roman" w:hAnsi="Times New Roman" w:eastAsia="Times New Roman" w:cs="Times New Roman"/>
          <w:lang w:val="uk-UA" w:eastAsia="uk-UA" w:bidi="uk-UA"/>
        </w:rPr>
        <w:t>що відмовлюся від руки на сходах;</w:t>
      </w:r>
    </w:p>
    <w:p>
      <w:pPr>
        <w:pStyle w:val="ManuscriptBody"/>
      </w:pPr>
      <w:r>
        <w:rPr>
          <w:rFonts w:ascii="Times New Roman" w:hAnsi="Times New Roman" w:eastAsia="Times New Roman" w:cs="Times New Roman"/>
          <w:lang w:val="uk-UA" w:eastAsia="uk-UA" w:bidi="uk-UA"/>
        </w:rPr>
        <w:t>що після виходу почну питати, чи всіх порахували.</w:t>
      </w:r>
    </w:p>
    <w:p>
      <w:pPr>
        <w:pStyle w:val="ManuscriptBody"/>
      </w:pPr>
      <w:r>
        <w:rPr>
          <w:rFonts w:ascii="Times New Roman" w:hAnsi="Times New Roman" w:eastAsia="Times New Roman" w:cs="Times New Roman"/>
          <w:lang w:val="uk-UA" w:eastAsia="uk-UA" w:bidi="uk-UA"/>
        </w:rPr>
        <w:t>Усе вгадала.</w:t>
      </w:r>
    </w:p>
    <w:p>
      <w:pPr>
        <w:pStyle w:val="ManuscriptBody"/>
      </w:pPr>
      <w:r>
        <w:rPr>
          <w:rFonts w:ascii="Times New Roman" w:hAnsi="Times New Roman" w:eastAsia="Times New Roman" w:cs="Times New Roman"/>
          <w:lang w:val="uk-UA" w:eastAsia="uk-UA" w:bidi="uk-UA"/>
        </w:rPr>
        <w:t>І використала знання проти моїх дурниць.</w:t>
      </w:r>
    </w:p>
    <w:p>
      <w:pPr>
        <w:pStyle w:val="ManuscriptBody"/>
      </w:pPr>
      <w:r>
        <w:rPr>
          <w:rFonts w:ascii="Times New Roman" w:hAnsi="Times New Roman" w:eastAsia="Times New Roman" w:cs="Times New Roman"/>
          <w:lang w:val="uk-UA" w:eastAsia="uk-UA" w:bidi="uk-UA"/>
        </w:rPr>
        <w:t>Я сказав:</w:t>
      </w:r>
    </w:p>
    <w:p>
      <w:pPr>
        <w:pStyle w:val="ManuscriptBody"/>
      </w:pPr>
      <w:r>
        <w:rPr>
          <w:rFonts w:ascii="Times New Roman" w:hAnsi="Times New Roman" w:eastAsia="Times New Roman" w:cs="Times New Roman"/>
          <w:lang w:val="uk-UA" w:eastAsia="uk-UA" w:bidi="uk-UA"/>
        </w:rPr>
        <w:t>— Ви небезпечний замовник.</w:t>
      </w:r>
    </w:p>
    <w:p>
      <w:pPr>
        <w:pStyle w:val="ManuscriptBody"/>
      </w:pPr>
      <w:r>
        <w:rPr>
          <w:rFonts w:ascii="Times New Roman" w:hAnsi="Times New Roman" w:eastAsia="Times New Roman" w:cs="Times New Roman"/>
          <w:lang w:val="uk-UA" w:eastAsia="uk-UA" w:bidi="uk-UA"/>
        </w:rPr>
        <w:t>— Я вам нічого не замовляла.</w:t>
      </w:r>
    </w:p>
    <w:p>
      <w:pPr>
        <w:pStyle w:val="ManuscriptBody"/>
      </w:pPr>
      <w:r>
        <w:rPr>
          <w:rFonts w:ascii="Times New Roman" w:hAnsi="Times New Roman" w:eastAsia="Times New Roman" w:cs="Times New Roman"/>
          <w:lang w:val="uk-UA" w:eastAsia="uk-UA" w:bidi="uk-UA"/>
        </w:rPr>
        <w:t>— Саме так відповідають найгірші.</w:t>
      </w:r>
    </w:p>
    <w:p>
      <w:pPr>
        <w:pStyle w:val="ManuscriptBody"/>
      </w:pPr>
      <w:r>
        <w:rPr>
          <w:rFonts w:ascii="Times New Roman" w:hAnsi="Times New Roman" w:eastAsia="Times New Roman" w:cs="Times New Roman"/>
          <w:lang w:val="uk-UA" w:eastAsia="uk-UA" w:bidi="uk-UA"/>
        </w:rPr>
        <w:t>Вона перевірила мій тиск.</w:t>
      </w:r>
    </w:p>
    <w:p>
      <w:pPr>
        <w:pStyle w:val="ManuscriptBody"/>
      </w:pPr>
      <w:r>
        <w:rPr>
          <w:rFonts w:ascii="Times New Roman" w:hAnsi="Times New Roman" w:eastAsia="Times New Roman" w:cs="Times New Roman"/>
          <w:lang w:val="uk-UA" w:eastAsia="uk-UA" w:bidi="uk-UA"/>
        </w:rPr>
        <w:t>— Підвищений. Перестаньте жартувати й пийте воду.</w:t>
      </w:r>
    </w:p>
    <w:p>
      <w:pPr>
        <w:pStyle w:val="ManuscriptBody"/>
      </w:pPr>
      <w:r>
        <w:rPr>
          <w:rFonts w:ascii="Times New Roman" w:hAnsi="Times New Roman" w:eastAsia="Times New Roman" w:cs="Times New Roman"/>
          <w:lang w:val="uk-UA" w:eastAsia="uk-UA" w:bidi="uk-UA"/>
        </w:rPr>
        <w:t>Польове сьоме не вчить боятися близькості.</w:t>
      </w:r>
    </w:p>
    <w:p>
      <w:pPr>
        <w:pStyle w:val="ManuscriptBody"/>
      </w:pPr>
      <w:r>
        <w:rPr>
          <w:rFonts w:ascii="Times New Roman" w:hAnsi="Times New Roman" w:eastAsia="Times New Roman" w:cs="Times New Roman"/>
          <w:lang w:val="uk-UA" w:eastAsia="uk-UA" w:bidi="uk-UA"/>
        </w:rPr>
        <w:t>Вчить помічати, коли твої передбачувані чесноти стають чужим інструментом без твого відома.</w:t>
      </w:r>
    </w:p>
    <w:p>
      <w:pPr>
        <w:pStyle w:val="ManuscriptBody"/>
      </w:pPr>
      <w:r>
        <w:rPr>
          <w:rFonts w:ascii="Times New Roman" w:hAnsi="Times New Roman" w:eastAsia="Times New Roman" w:cs="Times New Roman"/>
          <w:lang w:val="uk-UA" w:eastAsia="uk-UA" w:bidi="uk-UA"/>
        </w:rPr>
        <w:t>Людина може знати тебе краще й допомагати.</w:t>
      </w:r>
    </w:p>
    <w:p>
      <w:pPr>
        <w:pStyle w:val="ManuscriptBody"/>
      </w:pPr>
      <w:r>
        <w:rPr>
          <w:rFonts w:ascii="Times New Roman" w:hAnsi="Times New Roman" w:eastAsia="Times New Roman" w:cs="Times New Roman"/>
          <w:lang w:val="uk-UA" w:eastAsia="uk-UA" w:bidi="uk-UA"/>
        </w:rPr>
        <w:t>Різниця — чи залишає тобі вибір.</w:t>
      </w:r>
    </w:p>
    <w:p>
      <w:pPr>
        <w:pStyle w:val="ManuscriptBody"/>
      </w:pPr>
      <w:r>
        <w:rPr>
          <w:rFonts w:ascii="Times New Roman" w:hAnsi="Times New Roman" w:eastAsia="Times New Roman" w:cs="Times New Roman"/>
          <w:lang w:val="uk-UA" w:eastAsia="uk-UA" w:bidi="uk-UA"/>
        </w:rPr>
        <w:t>Доглядальниця не прив’язала мене до стільця, хоча, здається, розглядала.</w:t>
      </w:r>
    </w:p>
    <w:p>
      <w:pPr>
        <w:pStyle w:val="ManuscriptBody"/>
      </w:pPr>
      <w:r>
        <w:rPr>
          <w:rFonts w:ascii="Times New Roman" w:hAnsi="Times New Roman" w:eastAsia="Times New Roman" w:cs="Times New Roman"/>
          <w:lang w:val="uk-UA" w:eastAsia="uk-UA" w:bidi="uk-UA"/>
        </w:rPr>
        <w:t>Вона казала, що бачить, і давала мені погодитися або посперечатися там, де суперечка не загрожувала іншим.</w:t>
      </w:r>
    </w:p>
    <w:p>
      <w:pPr>
        <w:pStyle w:val="ManuscriptBody"/>
      </w:pPr>
      <w:r>
        <w:rPr>
          <w:rFonts w:ascii="Times New Roman" w:hAnsi="Times New Roman" w:eastAsia="Times New Roman" w:cs="Times New Roman"/>
          <w:lang w:val="uk-UA" w:eastAsia="uk-UA" w:bidi="uk-UA"/>
        </w:rPr>
        <w:t>Я додав до пояснення сьомого польового:</w:t>
      </w:r>
    </w:p>
    <w:p>
      <w:pPr>
        <w:pStyle w:val="ManuscriptBody"/>
      </w:pPr>
      <w:r>
        <w:rPr>
          <w:rFonts w:ascii="Times New Roman" w:hAnsi="Times New Roman" w:eastAsia="Times New Roman" w:cs="Times New Roman"/>
          <w:lang w:val="uk-UA" w:eastAsia="uk-UA" w:bidi="uk-UA"/>
        </w:rPr>
        <w:t>«Проблема не в тому, що тебе знають. Проблема — коли твою передбачуваність використовують, не залишаючи тобі інформації про вибір».</w:t>
      </w:r>
    </w:p>
    <w:p>
      <w:pPr>
        <w:pStyle w:val="ManuscriptBody"/>
      </w:pPr>
      <w:r>
        <w:rPr>
          <w:rFonts w:ascii="Times New Roman" w:hAnsi="Times New Roman" w:eastAsia="Times New Roman" w:cs="Times New Roman"/>
          <w:lang w:val="uk-UA" w:eastAsia="uk-UA" w:bidi="uk-UA"/>
        </w:rPr>
        <w:t>Це вже було майже про все, що я намагався вмістити в правила.</w:t>
      </w:r>
    </w:p>
    <w:p>
      <w:pPr>
        <w:pStyle w:val="ManuscriptBody"/>
      </w:pPr>
      <w:r>
        <w:rPr>
          <w:rFonts w:ascii="Times New Roman" w:hAnsi="Times New Roman" w:eastAsia="Times New Roman" w:cs="Times New Roman"/>
          <w:lang w:val="uk-UA" w:eastAsia="uk-UA" w:bidi="uk-UA"/>
        </w:rPr>
        <w:t>Будинок закрили на ніч.</w:t>
      </w:r>
    </w:p>
    <w:p>
      <w:pPr>
        <w:pStyle w:val="ManuscriptBody"/>
      </w:pPr>
      <w:r>
        <w:rPr>
          <w:rFonts w:ascii="Times New Roman" w:hAnsi="Times New Roman" w:eastAsia="Times New Roman" w:cs="Times New Roman"/>
          <w:lang w:val="uk-UA" w:eastAsia="uk-UA" w:bidi="uk-UA"/>
        </w:rPr>
        <w:t>Я міг попросити пожежників винести три папки після ліквідації диму.</w:t>
      </w:r>
    </w:p>
    <w:p>
      <w:pPr>
        <w:pStyle w:val="ManuscriptBody"/>
      </w:pPr>
      <w:r>
        <w:rPr>
          <w:rFonts w:ascii="Times New Roman" w:hAnsi="Times New Roman" w:eastAsia="Times New Roman" w:cs="Times New Roman"/>
          <w:lang w:val="uk-UA" w:eastAsia="uk-UA" w:bidi="uk-UA"/>
        </w:rPr>
        <w:t>Не попросив.</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Не героїзм.</w:t>
      </w:r>
    </w:p>
    <w:p>
      <w:pPr>
        <w:pStyle w:val="ManuscriptBody"/>
      </w:pPr>
      <w:r>
        <w:rPr>
          <w:rFonts w:ascii="Times New Roman" w:hAnsi="Times New Roman" w:eastAsia="Times New Roman" w:cs="Times New Roman"/>
          <w:lang w:val="uk-UA" w:eastAsia="uk-UA" w:bidi="uk-UA"/>
        </w:rPr>
        <w:t>Не нова мудрість.</w:t>
      </w:r>
    </w:p>
    <w:p>
      <w:pPr>
        <w:pStyle w:val="ManuscriptBody"/>
      </w:pPr>
      <w:r>
        <w:rPr>
          <w:rFonts w:ascii="Times New Roman" w:hAnsi="Times New Roman" w:eastAsia="Times New Roman" w:cs="Times New Roman"/>
          <w:lang w:val="uk-UA" w:eastAsia="uk-UA" w:bidi="uk-UA"/>
        </w:rPr>
        <w:t>Бо вони мали власну роботу.</w:t>
      </w:r>
    </w:p>
    <w:p>
      <w:pPr>
        <w:pStyle w:val="ManuscriptBody"/>
      </w:pPr>
      <w:r>
        <w:rPr>
          <w:rFonts w:ascii="Times New Roman" w:hAnsi="Times New Roman" w:eastAsia="Times New Roman" w:cs="Times New Roman"/>
          <w:lang w:val="uk-UA" w:eastAsia="uk-UA" w:bidi="uk-UA"/>
        </w:rPr>
        <w:t>Після тління потрібно було розкрити шахту, перевірити поверхи, знайти всі гарячі місця, скласти акт, організувати чергування.</w:t>
      </w:r>
    </w:p>
    <w:p>
      <w:pPr>
        <w:pStyle w:val="ManuscriptBody"/>
      </w:pPr>
      <w:r>
        <w:rPr>
          <w:rFonts w:ascii="Times New Roman" w:hAnsi="Times New Roman" w:eastAsia="Times New Roman" w:cs="Times New Roman"/>
          <w:lang w:val="uk-UA" w:eastAsia="uk-UA" w:bidi="uk-UA"/>
        </w:rPr>
        <w:t>Мої папери не ставали їхнім пріоритетом від того, що для мене важливі.</w:t>
      </w:r>
    </w:p>
    <w:p>
      <w:pPr>
        <w:pStyle w:val="ManuscriptBody"/>
      </w:pPr>
      <w:r>
        <w:rPr>
          <w:rFonts w:ascii="Times New Roman" w:hAnsi="Times New Roman" w:eastAsia="Times New Roman" w:cs="Times New Roman"/>
          <w:lang w:val="uk-UA" w:eastAsia="uk-UA" w:bidi="uk-UA"/>
        </w:rPr>
        <w:t>Я залишив заявку на доступ після дозволу будівельної служби.</w:t>
      </w:r>
    </w:p>
    <w:p>
      <w:pPr>
        <w:pStyle w:val="ManuscriptBody"/>
      </w:pPr>
      <w:r>
        <w:rPr>
          <w:rFonts w:ascii="Times New Roman" w:hAnsi="Times New Roman" w:eastAsia="Times New Roman" w:cs="Times New Roman"/>
          <w:lang w:val="uk-UA" w:eastAsia="uk-UA" w:bidi="uk-UA"/>
        </w:rPr>
        <w:t>Звичайну.</w:t>
      </w:r>
    </w:p>
    <w:p>
      <w:pPr>
        <w:pStyle w:val="ManuscriptBody"/>
      </w:pPr>
      <w:r>
        <w:rPr>
          <w:rFonts w:ascii="Times New Roman" w:hAnsi="Times New Roman" w:eastAsia="Times New Roman" w:cs="Times New Roman"/>
          <w:lang w:val="uk-UA" w:eastAsia="uk-UA" w:bidi="uk-UA"/>
        </w:rPr>
        <w:t>У готелі — все-таки готелі, не службовому центрі — доглядальниця перевірила, чи є нижнє ліжко.</w:t>
      </w:r>
    </w:p>
    <w:p>
      <w:pPr>
        <w:pStyle w:val="ManuscriptBody"/>
      </w:pPr>
      <w:r>
        <w:rPr>
          <w:rFonts w:ascii="Times New Roman" w:hAnsi="Times New Roman" w:eastAsia="Times New Roman" w:cs="Times New Roman"/>
          <w:lang w:val="uk-UA" w:eastAsia="uk-UA" w:bidi="uk-UA"/>
        </w:rPr>
        <w:t>Було.</w:t>
      </w:r>
    </w:p>
    <w:p>
      <w:pPr>
        <w:pStyle w:val="ManuscriptBody"/>
      </w:pPr>
      <w:r>
        <w:rPr>
          <w:rFonts w:ascii="Times New Roman" w:hAnsi="Times New Roman" w:eastAsia="Times New Roman" w:cs="Times New Roman"/>
          <w:lang w:val="uk-UA" w:eastAsia="uk-UA" w:bidi="uk-UA"/>
        </w:rPr>
        <w:t>Шарф лежав у неї в сумці.</w:t>
      </w:r>
    </w:p>
    <w:p>
      <w:pPr>
        <w:pStyle w:val="ManuscriptBody"/>
      </w:pPr>
      <w:r>
        <w:rPr>
          <w:rFonts w:ascii="Times New Roman" w:hAnsi="Times New Roman" w:eastAsia="Times New Roman" w:cs="Times New Roman"/>
          <w:lang w:val="uk-UA" w:eastAsia="uk-UA" w:bidi="uk-UA"/>
        </w:rPr>
        <w:t>— Я ж казав, тут тепло.</w:t>
      </w:r>
    </w:p>
    <w:p>
      <w:pPr>
        <w:pStyle w:val="ManuscriptBody"/>
      </w:pPr>
      <w:r>
        <w:rPr>
          <w:rFonts w:ascii="Times New Roman" w:hAnsi="Times New Roman" w:eastAsia="Times New Roman" w:cs="Times New Roman"/>
          <w:lang w:val="uk-UA" w:eastAsia="uk-UA" w:bidi="uk-UA"/>
        </w:rPr>
        <w:t>— У машині було холодно.</w:t>
      </w:r>
    </w:p>
    <w:p>
      <w:pPr>
        <w:pStyle w:val="ManuscriptBody"/>
      </w:pPr>
      <w:r>
        <w:rPr>
          <w:rFonts w:ascii="Times New Roman" w:hAnsi="Times New Roman" w:eastAsia="Times New Roman" w:cs="Times New Roman"/>
          <w:lang w:val="uk-UA" w:eastAsia="uk-UA" w:bidi="uk-UA"/>
        </w:rPr>
        <w:t>— Було.</w:t>
      </w:r>
    </w:p>
    <w:p>
      <w:pPr>
        <w:pStyle w:val="ManuscriptBody"/>
      </w:pPr>
      <w:r>
        <w:rPr>
          <w:rFonts w:ascii="Times New Roman" w:hAnsi="Times New Roman" w:eastAsia="Times New Roman" w:cs="Times New Roman"/>
          <w:lang w:val="uk-UA" w:eastAsia="uk-UA" w:bidi="uk-UA"/>
        </w:rPr>
        <w:t>Вона перемогла без тріумфу.</w:t>
      </w:r>
    </w:p>
    <w:p>
      <w:pPr>
        <w:pStyle w:val="ManuscriptBody"/>
      </w:pPr>
      <w:r>
        <w:rPr>
          <w:rFonts w:ascii="Times New Roman" w:hAnsi="Times New Roman" w:eastAsia="Times New Roman" w:cs="Times New Roman"/>
          <w:lang w:val="uk-UA" w:eastAsia="uk-UA" w:bidi="uk-UA"/>
        </w:rPr>
        <w:t>Найнеприємніший вид перемоги.</w:t>
      </w:r>
    </w:p>
    <w:p>
      <w:pPr>
        <w:pStyle w:val="ManuscriptBody"/>
      </w:pPr>
      <w:r>
        <w:rPr>
          <w:rFonts w:ascii="Times New Roman" w:hAnsi="Times New Roman" w:eastAsia="Times New Roman" w:cs="Times New Roman"/>
          <w:lang w:val="uk-UA" w:eastAsia="uk-UA" w:bidi="uk-UA"/>
        </w:rPr>
        <w:t>Вранці я написав власний звіт.</w:t>
      </w:r>
    </w:p>
    <w:p>
      <w:pPr>
        <w:pStyle w:val="ManuscriptBody"/>
      </w:pPr>
      <w:r>
        <w:rPr>
          <w:rFonts w:ascii="Times New Roman" w:hAnsi="Times New Roman" w:eastAsia="Times New Roman" w:cs="Times New Roman"/>
          <w:lang w:val="uk-UA" w:eastAsia="uk-UA" w:bidi="uk-UA"/>
        </w:rPr>
        <w:t>За сорок хвилин.</w:t>
      </w:r>
    </w:p>
    <w:p>
      <w:pPr>
        <w:pStyle w:val="ManuscriptBody"/>
      </w:pPr>
      <w:r>
        <w:rPr>
          <w:rFonts w:ascii="Times New Roman" w:hAnsi="Times New Roman" w:eastAsia="Times New Roman" w:cs="Times New Roman"/>
          <w:lang w:val="uk-UA" w:eastAsia="uk-UA" w:bidi="uk-UA"/>
        </w:rPr>
        <w:t>Символічне число я помітив лише наприкінці.</w:t>
      </w:r>
    </w:p>
    <w:p>
      <w:pPr>
        <w:pStyle w:val="ManuscriptBody"/>
      </w:pPr>
      <w:r>
        <w:rPr>
          <w:rFonts w:ascii="Times New Roman" w:hAnsi="Times New Roman" w:eastAsia="Times New Roman" w:cs="Times New Roman"/>
          <w:lang w:val="uk-UA" w:eastAsia="uk-UA" w:bidi="uk-UA"/>
        </w:rPr>
        <w:t>Почав:</w:t>
      </w:r>
    </w:p>
    <w:p>
      <w:pPr>
        <w:pStyle w:val="ManuscriptBody"/>
      </w:pPr>
      <w:r>
        <w:rPr>
          <w:rFonts w:ascii="Times New Roman" w:hAnsi="Times New Roman" w:eastAsia="Times New Roman" w:cs="Times New Roman"/>
          <w:lang w:val="uk-UA" w:eastAsia="uk-UA" w:bidi="uk-UA"/>
        </w:rPr>
        <w:t>«О 09:14 доглядальниця виявила запах…»</w:t>
      </w:r>
    </w:p>
    <w:p>
      <w:pPr>
        <w:pStyle w:val="ManuscriptBody"/>
      </w:pPr>
      <w:r>
        <w:rPr>
          <w:rFonts w:ascii="Times New Roman" w:hAnsi="Times New Roman" w:eastAsia="Times New Roman" w:cs="Times New Roman"/>
          <w:lang w:val="uk-UA" w:eastAsia="uk-UA" w:bidi="uk-UA"/>
        </w:rPr>
        <w:t>Вона прочитала й виправила:</w:t>
      </w:r>
    </w:p>
    <w:p>
      <w:pPr>
        <w:pStyle w:val="ManuscriptBody"/>
      </w:pPr>
      <w:r>
        <w:rPr>
          <w:rFonts w:ascii="Times New Roman" w:hAnsi="Times New Roman" w:eastAsia="Times New Roman" w:cs="Times New Roman"/>
          <w:lang w:val="uk-UA" w:eastAsia="uk-UA" w:bidi="uk-UA"/>
        </w:rPr>
        <w:t>— Не я. Сусід із шостого повідомив черговому. Черговий подзвонив мені. Я вже тоді прийшла до вас.</w:t>
      </w:r>
    </w:p>
    <w:p>
      <w:pPr>
        <w:pStyle w:val="ManuscriptBody"/>
      </w:pPr>
      <w:r>
        <w:rPr>
          <w:rFonts w:ascii="Times New Roman" w:hAnsi="Times New Roman" w:eastAsia="Times New Roman" w:cs="Times New Roman"/>
          <w:lang w:val="uk-UA" w:eastAsia="uk-UA" w:bidi="uk-UA"/>
        </w:rPr>
        <w:t>Я зробив себе ближчим до початку події, бо бачив тільки свою частину.</w:t>
      </w:r>
    </w:p>
    <w:p>
      <w:pPr>
        <w:pStyle w:val="ManuscriptBody"/>
      </w:pPr>
      <w:r>
        <w:rPr>
          <w:rFonts w:ascii="Times New Roman" w:hAnsi="Times New Roman" w:eastAsia="Times New Roman" w:cs="Times New Roman"/>
          <w:lang w:val="uk-UA" w:eastAsia="uk-UA" w:bidi="uk-UA"/>
        </w:rPr>
        <w:t>Виправив.</w:t>
      </w:r>
    </w:p>
    <w:p>
      <w:pPr>
        <w:pStyle w:val="ManuscriptBody"/>
      </w:pPr>
      <w:r>
        <w:rPr>
          <w:rFonts w:ascii="Times New Roman" w:hAnsi="Times New Roman" w:eastAsia="Times New Roman" w:cs="Times New Roman"/>
          <w:lang w:val="uk-UA" w:eastAsia="uk-UA" w:bidi="uk-UA"/>
        </w:rPr>
        <w:t>Далі:</w:t>
      </w:r>
    </w:p>
    <w:p>
      <w:pPr>
        <w:pStyle w:val="ManuscriptBody"/>
      </w:pPr>
      <w:r>
        <w:rPr>
          <w:rFonts w:ascii="Times New Roman" w:hAnsi="Times New Roman" w:eastAsia="Times New Roman" w:cs="Times New Roman"/>
          <w:lang w:val="uk-UA" w:eastAsia="uk-UA" w:bidi="uk-UA"/>
        </w:rPr>
        <w:t>«Ми евакуювалися сходами».</w:t>
      </w:r>
    </w:p>
    <w:p>
      <w:pPr>
        <w:pStyle w:val="ManuscriptBody"/>
      </w:pPr>
      <w:r>
        <w:rPr>
          <w:rFonts w:ascii="Times New Roman" w:hAnsi="Times New Roman" w:eastAsia="Times New Roman" w:cs="Times New Roman"/>
          <w:lang w:val="uk-UA" w:eastAsia="uk-UA" w:bidi="uk-UA"/>
        </w:rPr>
        <w:t>— Хто «ми»?</w:t>
      </w:r>
    </w:p>
    <w:p>
      <w:pPr>
        <w:pStyle w:val="ManuscriptBody"/>
      </w:pPr>
      <w:r>
        <w:rPr>
          <w:rFonts w:ascii="Times New Roman" w:hAnsi="Times New Roman" w:eastAsia="Times New Roman" w:cs="Times New Roman"/>
          <w:lang w:val="uk-UA" w:eastAsia="uk-UA" w:bidi="uk-UA"/>
        </w:rPr>
        <w:t>Ненавиджу це слово.</w:t>
      </w:r>
    </w:p>
    <w:p>
      <w:pPr>
        <w:pStyle w:val="ManuscriptBody"/>
      </w:pPr>
      <w:r>
        <w:rPr>
          <w:rFonts w:ascii="Times New Roman" w:hAnsi="Times New Roman" w:eastAsia="Times New Roman" w:cs="Times New Roman"/>
          <w:lang w:val="uk-UA" w:eastAsia="uk-UA" w:bidi="uk-UA"/>
        </w:rPr>
        <w:t>Розписав.</w:t>
      </w:r>
    </w:p>
    <w:p>
      <w:pPr>
        <w:pStyle w:val="ManuscriptBody"/>
      </w:pPr>
      <w:r>
        <w:rPr>
          <w:rFonts w:ascii="Times New Roman" w:hAnsi="Times New Roman" w:eastAsia="Times New Roman" w:cs="Times New Roman"/>
          <w:lang w:val="uk-UA" w:eastAsia="uk-UA" w:bidi="uk-UA"/>
        </w:rPr>
        <w:t>«На четвертому поверсі мешканець намагався затримати майстра…»</w:t>
      </w:r>
    </w:p>
    <w:p>
      <w:pPr>
        <w:pStyle w:val="ManuscriptBody"/>
      </w:pPr>
      <w:r>
        <w:rPr>
          <w:rFonts w:ascii="Times New Roman" w:hAnsi="Times New Roman" w:eastAsia="Times New Roman" w:cs="Times New Roman"/>
          <w:lang w:val="uk-UA" w:eastAsia="uk-UA" w:bidi="uk-UA"/>
        </w:rPr>
        <w:t>— «Намагався затримати» — ви не знаєте, що він планував. Він перегородив прохід і сказав лишити.</w:t>
      </w:r>
    </w:p>
    <w:p>
      <w:pPr>
        <w:pStyle w:val="ManuscriptBody"/>
      </w:pPr>
      <w:r>
        <w:rPr>
          <w:rFonts w:ascii="Times New Roman" w:hAnsi="Times New Roman" w:eastAsia="Times New Roman" w:cs="Times New Roman"/>
          <w:lang w:val="uk-UA" w:eastAsia="uk-UA" w:bidi="uk-UA"/>
        </w:rPr>
        <w:t>Виправив.</w:t>
      </w:r>
    </w:p>
    <w:p>
      <w:pPr>
        <w:pStyle w:val="ManuscriptBody"/>
      </w:pPr>
      <w:r>
        <w:rPr>
          <w:rFonts w:ascii="Times New Roman" w:hAnsi="Times New Roman" w:eastAsia="Times New Roman" w:cs="Times New Roman"/>
          <w:lang w:val="uk-UA" w:eastAsia="uk-UA" w:bidi="uk-UA"/>
        </w:rPr>
        <w:t>«Я переконав його…»</w:t>
      </w:r>
    </w:p>
    <w:p>
      <w:pPr>
        <w:pStyle w:val="ManuscriptBody"/>
      </w:pPr>
      <w:r>
        <w:rPr>
          <w:rFonts w:ascii="Times New Roman" w:hAnsi="Times New Roman" w:eastAsia="Times New Roman" w:cs="Times New Roman"/>
          <w:lang w:val="uk-UA" w:eastAsia="uk-UA" w:bidi="uk-UA"/>
        </w:rPr>
        <w:t>Вона засміялася.</w:t>
      </w:r>
    </w:p>
    <w:p>
      <w:pPr>
        <w:pStyle w:val="ManuscriptBody"/>
      </w:pPr>
      <w:r>
        <w:rPr>
          <w:rFonts w:ascii="Times New Roman" w:hAnsi="Times New Roman" w:eastAsia="Times New Roman" w:cs="Times New Roman"/>
          <w:lang w:val="uk-UA" w:eastAsia="uk-UA" w:bidi="uk-UA"/>
        </w:rPr>
        <w:t>— Черговий уже наказав відійти. Ви додали одну фразу.</w:t>
      </w:r>
    </w:p>
    <w:p>
      <w:pPr>
        <w:pStyle w:val="ManuscriptBody"/>
      </w:pPr>
      <w:r>
        <w:rPr>
          <w:rFonts w:ascii="Times New Roman" w:hAnsi="Times New Roman" w:eastAsia="Times New Roman" w:cs="Times New Roman"/>
          <w:lang w:val="uk-UA" w:eastAsia="uk-UA" w:bidi="uk-UA"/>
        </w:rPr>
        <w:t>Виправив.</w:t>
      </w:r>
    </w:p>
    <w:p>
      <w:pPr>
        <w:pStyle w:val="ManuscriptBody"/>
      </w:pPr>
      <w:r>
        <w:rPr>
          <w:rFonts w:ascii="Times New Roman" w:hAnsi="Times New Roman" w:eastAsia="Times New Roman" w:cs="Times New Roman"/>
          <w:lang w:val="uk-UA" w:eastAsia="uk-UA" w:bidi="uk-UA"/>
        </w:rPr>
        <w:t>До кінця мій героїчний вклад у власну евакуацію скоротився до:</w:t>
      </w:r>
    </w:p>
    <w:p>
      <w:pPr>
        <w:pStyle w:val="ManuscriptBody"/>
      </w:pPr>
      <w:r>
        <w:rPr>
          <w:rFonts w:ascii="Times New Roman" w:hAnsi="Times New Roman" w:eastAsia="Times New Roman" w:cs="Times New Roman"/>
          <w:lang w:val="uk-UA" w:eastAsia="uk-UA" w:bidi="uk-UA"/>
        </w:rPr>
        <w:t>передав корисну інформацію про сусідку, яка погано чує;</w:t>
      </w:r>
    </w:p>
    <w:p>
      <w:pPr>
        <w:pStyle w:val="ManuscriptBody"/>
      </w:pPr>
      <w:r>
        <w:rPr>
          <w:rFonts w:ascii="Times New Roman" w:hAnsi="Times New Roman" w:eastAsia="Times New Roman" w:cs="Times New Roman"/>
          <w:lang w:val="uk-UA" w:eastAsia="uk-UA" w:bidi="uk-UA"/>
        </w:rPr>
        <w:t>сказав мешканцеві, навіщо живий майстер потрібен для розбору;</w:t>
      </w:r>
    </w:p>
    <w:p>
      <w:pPr>
        <w:pStyle w:val="ManuscriptBody"/>
      </w:pPr>
      <w:r>
        <w:rPr>
          <w:rFonts w:ascii="Times New Roman" w:hAnsi="Times New Roman" w:eastAsia="Times New Roman" w:cs="Times New Roman"/>
          <w:lang w:val="uk-UA" w:eastAsia="uk-UA" w:bidi="uk-UA"/>
        </w:rPr>
        <w:t>не завадив пожежникам більше, ніж міг.</w:t>
      </w:r>
    </w:p>
    <w:p>
      <w:pPr>
        <w:pStyle w:val="ManuscriptBody"/>
      </w:pPr>
      <w:r>
        <w:rPr>
          <w:rFonts w:ascii="Times New Roman" w:hAnsi="Times New Roman" w:eastAsia="Times New Roman" w:cs="Times New Roman"/>
          <w:lang w:val="uk-UA" w:eastAsia="uk-UA" w:bidi="uk-UA"/>
        </w:rPr>
        <w:t>Це був хороший результат.</w:t>
      </w:r>
    </w:p>
    <w:p>
      <w:pPr>
        <w:pStyle w:val="ManuscriptBody"/>
      </w:pPr>
      <w:r>
        <w:rPr>
          <w:rFonts w:ascii="Times New Roman" w:hAnsi="Times New Roman" w:eastAsia="Times New Roman" w:cs="Times New Roman"/>
          <w:lang w:val="uk-UA" w:eastAsia="uk-UA" w:bidi="uk-UA"/>
        </w:rPr>
        <w:t>Я надіслав звіт Джулії.</w:t>
      </w:r>
    </w:p>
    <w:p>
      <w:pPr>
        <w:pStyle w:val="ManuscriptBody"/>
      </w:pPr>
      <w:r>
        <w:rPr>
          <w:rFonts w:ascii="Times New Roman" w:hAnsi="Times New Roman" w:eastAsia="Times New Roman" w:cs="Times New Roman"/>
          <w:lang w:val="uk-UA" w:eastAsia="uk-UA" w:bidi="uk-UA"/>
        </w:rPr>
        <w:t>Вона відповіла:</w:t>
      </w:r>
    </w:p>
    <w:p>
      <w:pPr>
        <w:pStyle w:val="ManuscriptBody"/>
      </w:pPr>
      <w:r>
        <w:rPr>
          <w:rFonts w:ascii="Times New Roman" w:hAnsi="Times New Roman" w:eastAsia="Times New Roman" w:cs="Times New Roman"/>
          <w:lang w:val="uk-UA" w:eastAsia="uk-UA" w:bidi="uk-UA"/>
        </w:rPr>
        <w:t>«Доглядальниця — сильний редактор».</w:t>
      </w:r>
    </w:p>
    <w:p>
      <w:pPr>
        <w:pStyle w:val="ManuscriptBody"/>
      </w:pPr>
      <w:r>
        <w:rPr>
          <w:rFonts w:ascii="Times New Roman" w:hAnsi="Times New Roman" w:eastAsia="Times New Roman" w:cs="Times New Roman"/>
          <w:lang w:val="uk-UA" w:eastAsia="uk-UA" w:bidi="uk-UA"/>
        </w:rPr>
        <w:t>— Не переманюйте.</w:t>
      </w:r>
    </w:p>
    <w:p>
      <w:pPr>
        <w:pStyle w:val="Heading2"/>
      </w:pPr>
      <w:r>
        <w:rPr>
          <w:rFonts w:ascii="Times New Roman" w:hAnsi="Times New Roman" w:eastAsia="Times New Roman" w:cs="Times New Roman"/>
          <w:lang w:val="uk-UA" w:eastAsia="uk-UA" w:bidi="uk-UA"/>
        </w:rPr>
        <w:t>Розділ 79. Прийнято живим</w:t>
      </w:r>
    </w:p>
    <w:p>
      <w:pPr>
        <w:pStyle w:val="ManuscriptBody"/>
      </w:pPr>
      <w:r>
        <w:rPr>
          <w:rFonts w:ascii="Times New Roman" w:hAnsi="Times New Roman" w:eastAsia="Times New Roman" w:cs="Times New Roman"/>
          <w:lang w:val="uk-UA" w:eastAsia="uk-UA" w:bidi="uk-UA"/>
        </w:rPr>
        <w:t>Будинок відкрили через добу.</w:t>
      </w:r>
    </w:p>
    <w:p>
      <w:pPr>
        <w:pStyle w:val="ManuscriptBody"/>
      </w:pPr>
      <w:r>
        <w:rPr>
          <w:rFonts w:ascii="Times New Roman" w:hAnsi="Times New Roman" w:eastAsia="Times New Roman" w:cs="Times New Roman"/>
          <w:lang w:val="uk-UA" w:eastAsia="uk-UA" w:bidi="uk-UA"/>
        </w:rPr>
        <w:t>Не весь.</w:t>
      </w:r>
    </w:p>
    <w:p>
      <w:pPr>
        <w:pStyle w:val="ManuscriptBody"/>
      </w:pPr>
      <w:r>
        <w:rPr>
          <w:rFonts w:ascii="Times New Roman" w:hAnsi="Times New Roman" w:eastAsia="Times New Roman" w:cs="Times New Roman"/>
          <w:lang w:val="uk-UA" w:eastAsia="uk-UA" w:bidi="uk-UA"/>
        </w:rPr>
        <w:t>Сьомий поверх — так. Четвертий і п’ятий біля шахти — після додаткового огляду.</w:t>
      </w:r>
    </w:p>
    <w:p>
      <w:pPr>
        <w:pStyle w:val="ManuscriptBody"/>
      </w:pPr>
      <w:r>
        <w:rPr>
          <w:rFonts w:ascii="Times New Roman" w:hAnsi="Times New Roman" w:eastAsia="Times New Roman" w:cs="Times New Roman"/>
          <w:lang w:val="uk-UA" w:eastAsia="uk-UA" w:bidi="uk-UA"/>
        </w:rPr>
        <w:t>Нас заводили по квартирах малими групами.</w:t>
      </w:r>
    </w:p>
    <w:p>
      <w:pPr>
        <w:pStyle w:val="ManuscriptBody"/>
      </w:pPr>
      <w:r>
        <w:rPr>
          <w:rFonts w:ascii="Times New Roman" w:hAnsi="Times New Roman" w:eastAsia="Times New Roman" w:cs="Times New Roman"/>
          <w:lang w:val="uk-UA" w:eastAsia="uk-UA" w:bidi="uk-UA"/>
        </w:rPr>
        <w:t>На вході працівник звіряв не тільки людей, а й те, куди вони повертаються.</w:t>
      </w:r>
    </w:p>
    <w:p>
      <w:pPr>
        <w:pStyle w:val="ManuscriptBody"/>
      </w:pPr>
      <w:r>
        <w:rPr>
          <w:rFonts w:ascii="Times New Roman" w:hAnsi="Times New Roman" w:eastAsia="Times New Roman" w:cs="Times New Roman"/>
          <w:lang w:val="uk-UA" w:eastAsia="uk-UA" w:bidi="uk-UA"/>
        </w:rPr>
        <w:t>У моїй квартирі пахло слабко. Папки лежали на столі.</w:t>
      </w:r>
    </w:p>
    <w:p>
      <w:pPr>
        <w:pStyle w:val="ManuscriptBody"/>
      </w:pPr>
      <w:r>
        <w:rPr>
          <w:rFonts w:ascii="Times New Roman" w:hAnsi="Times New Roman" w:eastAsia="Times New Roman" w:cs="Times New Roman"/>
          <w:lang w:val="uk-UA" w:eastAsia="uk-UA" w:bidi="uk-UA"/>
        </w:rPr>
        <w:t>Накидка — ні.</w:t>
      </w:r>
    </w:p>
    <w:p>
      <w:pPr>
        <w:pStyle w:val="ManuscriptBody"/>
      </w:pPr>
      <w:r>
        <w:rPr>
          <w:rFonts w:ascii="Times New Roman" w:hAnsi="Times New Roman" w:eastAsia="Times New Roman" w:cs="Times New Roman"/>
          <w:lang w:val="uk-UA" w:eastAsia="uk-UA" w:bidi="uk-UA"/>
        </w:rPr>
        <w:t>Згадав: на мені під час виходу, потім доглядальниця забрала. Ось як пам’ять робить із пропажі загадку.</w:t>
      </w:r>
    </w:p>
    <w:p>
      <w:pPr>
        <w:pStyle w:val="ManuscriptBody"/>
      </w:pPr>
      <w:r>
        <w:rPr>
          <w:rFonts w:ascii="Times New Roman" w:hAnsi="Times New Roman" w:eastAsia="Times New Roman" w:cs="Times New Roman"/>
          <w:lang w:val="uk-UA" w:eastAsia="uk-UA" w:bidi="uk-UA"/>
        </w:rPr>
        <w:t>Я перевірив папки.</w:t>
      </w:r>
    </w:p>
    <w:p>
      <w:pPr>
        <w:pStyle w:val="ManuscriptBody"/>
      </w:pPr>
      <w:r>
        <w:rPr>
          <w:rFonts w:ascii="Times New Roman" w:hAnsi="Times New Roman" w:eastAsia="Times New Roman" w:cs="Times New Roman"/>
          <w:lang w:val="uk-UA" w:eastAsia="uk-UA" w:bidi="uk-UA"/>
        </w:rPr>
        <w:t>Не тому, що підозрював пожежників.</w:t>
      </w:r>
    </w:p>
    <w:p>
      <w:pPr>
        <w:pStyle w:val="ManuscriptBody"/>
      </w:pPr>
      <w:r>
        <w:rPr>
          <w:rFonts w:ascii="Times New Roman" w:hAnsi="Times New Roman" w:eastAsia="Times New Roman" w:cs="Times New Roman"/>
          <w:lang w:val="uk-UA" w:eastAsia="uk-UA" w:bidi="uk-UA"/>
        </w:rPr>
        <w:t>Тому що мав процедуру.</w:t>
      </w:r>
    </w:p>
    <w:p>
      <w:pPr>
        <w:pStyle w:val="ManuscriptBody"/>
      </w:pPr>
      <w:r>
        <w:rPr>
          <w:rFonts w:ascii="Times New Roman" w:hAnsi="Times New Roman" w:eastAsia="Times New Roman" w:cs="Times New Roman"/>
          <w:lang w:val="uk-UA" w:eastAsia="uk-UA" w:bidi="uk-UA"/>
        </w:rPr>
        <w:t>Пломб не було: домашні папки не запечатані. Звірив порядок, кількість вкладень, останню фотографію столу, яку випадково зробив напередодні для Джулії.</w:t>
      </w:r>
    </w:p>
    <w:p>
      <w:pPr>
        <w:pStyle w:val="ManuscriptBody"/>
      </w:pPr>
      <w:r>
        <w:rPr>
          <w:rFonts w:ascii="Times New Roman" w:hAnsi="Times New Roman" w:eastAsia="Times New Roman" w:cs="Times New Roman"/>
          <w:lang w:val="uk-UA" w:eastAsia="uk-UA" w:bidi="uk-UA"/>
        </w:rPr>
        <w:t>Все.</w:t>
      </w:r>
    </w:p>
    <w:p>
      <w:pPr>
        <w:pStyle w:val="ManuscriptBody"/>
      </w:pPr>
      <w:r>
        <w:rPr>
          <w:rFonts w:ascii="Times New Roman" w:hAnsi="Times New Roman" w:eastAsia="Times New Roman" w:cs="Times New Roman"/>
          <w:lang w:val="uk-UA" w:eastAsia="uk-UA" w:bidi="uk-UA"/>
        </w:rPr>
        <w:t>Потім підписав повернення квартири.</w:t>
      </w:r>
    </w:p>
    <w:p>
      <w:pPr>
        <w:pStyle w:val="ManuscriptBody"/>
      </w:pPr>
      <w:r>
        <w:rPr>
          <w:rFonts w:ascii="Times New Roman" w:hAnsi="Times New Roman" w:eastAsia="Times New Roman" w:cs="Times New Roman"/>
          <w:lang w:val="uk-UA" w:eastAsia="uk-UA" w:bidi="uk-UA"/>
        </w:rPr>
        <w:t>Працівник будинку спитав:</w:t>
      </w:r>
    </w:p>
    <w:p>
      <w:pPr>
        <w:pStyle w:val="ManuscriptBody"/>
      </w:pPr>
      <w:r>
        <w:rPr>
          <w:rFonts w:ascii="Times New Roman" w:hAnsi="Times New Roman" w:eastAsia="Times New Roman" w:cs="Times New Roman"/>
          <w:lang w:val="uk-UA" w:eastAsia="uk-UA" w:bidi="uk-UA"/>
        </w:rPr>
        <w:t>— Прийняли?</w:t>
      </w:r>
    </w:p>
    <w:p>
      <w:pPr>
        <w:pStyle w:val="ManuscriptBody"/>
      </w:pPr>
      <w:r>
        <w:rPr>
          <w:rFonts w:ascii="Times New Roman" w:hAnsi="Times New Roman" w:eastAsia="Times New Roman" w:cs="Times New Roman"/>
          <w:lang w:val="uk-UA" w:eastAsia="uk-UA" w:bidi="uk-UA"/>
        </w:rPr>
        <w:t>Я подивився на живу кімнату.</w:t>
      </w:r>
    </w:p>
    <w:p>
      <w:pPr>
        <w:pStyle w:val="ManuscriptBody"/>
      </w:pPr>
      <w:r>
        <w:rPr>
          <w:rFonts w:ascii="Times New Roman" w:hAnsi="Times New Roman" w:eastAsia="Times New Roman" w:cs="Times New Roman"/>
          <w:lang w:val="uk-UA" w:eastAsia="uk-UA" w:bidi="uk-UA"/>
        </w:rPr>
        <w:t>На себе.</w:t>
      </w:r>
    </w:p>
    <w:p>
      <w:pPr>
        <w:pStyle w:val="ManuscriptBody"/>
      </w:pPr>
      <w:r>
        <w:rPr>
          <w:rFonts w:ascii="Times New Roman" w:hAnsi="Times New Roman" w:eastAsia="Times New Roman" w:cs="Times New Roman"/>
          <w:lang w:val="uk-UA" w:eastAsia="uk-UA" w:bidi="uk-UA"/>
        </w:rPr>
        <w:t>— Прийняв.</w:t>
      </w:r>
    </w:p>
    <w:p>
      <w:pPr>
        <w:pStyle w:val="ManuscriptBody"/>
      </w:pPr>
      <w:r>
        <w:rPr>
          <w:rFonts w:ascii="Times New Roman" w:hAnsi="Times New Roman" w:eastAsia="Times New Roman" w:cs="Times New Roman"/>
          <w:lang w:val="uk-UA" w:eastAsia="uk-UA" w:bidi="uk-UA"/>
        </w:rPr>
        <w:t>Четверте правило нарешті спрацювало на мені повністю.</w:t>
      </w:r>
    </w:p>
    <w:p>
      <w:pPr>
        <w:pStyle w:val="ManuscriptBody"/>
      </w:pPr>
      <w:r>
        <w:rPr>
          <w:rFonts w:ascii="Times New Roman" w:hAnsi="Times New Roman" w:eastAsia="Times New Roman" w:cs="Times New Roman"/>
          <w:lang w:val="uk-UA" w:eastAsia="uk-UA" w:bidi="uk-UA"/>
        </w:rPr>
        <w:t>Доставлено.</w:t>
      </w:r>
    </w:p>
    <w:p>
      <w:pPr>
        <w:pStyle w:val="ManuscriptBody"/>
      </w:pPr>
      <w:r>
        <w:rPr>
          <w:rFonts w:ascii="Times New Roman" w:hAnsi="Times New Roman" w:eastAsia="Times New Roman" w:cs="Times New Roman"/>
          <w:lang w:val="uk-UA" w:eastAsia="uk-UA" w:bidi="uk-UA"/>
        </w:rPr>
        <w:t>Живим.</w:t>
      </w:r>
    </w:p>
    <w:p>
      <w:pPr>
        <w:pStyle w:val="ManuscriptBody"/>
      </w:pPr>
      <w:r>
        <w:rPr>
          <w:rFonts w:ascii="Times New Roman" w:hAnsi="Times New Roman" w:eastAsia="Times New Roman" w:cs="Times New Roman"/>
          <w:lang w:val="uk-UA" w:eastAsia="uk-UA" w:bidi="uk-UA"/>
        </w:rPr>
        <w:t>Майстер із обпеченою рукою прийшов через три дні.</w:t>
      </w:r>
    </w:p>
    <w:p>
      <w:pPr>
        <w:pStyle w:val="ManuscriptBody"/>
      </w:pPr>
      <w:r>
        <w:rPr>
          <w:rFonts w:ascii="Times New Roman" w:hAnsi="Times New Roman" w:eastAsia="Times New Roman" w:cs="Times New Roman"/>
          <w:lang w:val="uk-UA" w:eastAsia="uk-UA" w:bidi="uk-UA"/>
        </w:rPr>
        <w:t>Не до мене.</w:t>
      </w:r>
    </w:p>
    <w:p>
      <w:pPr>
        <w:pStyle w:val="ManuscriptBody"/>
      </w:pPr>
      <w:r>
        <w:rPr>
          <w:rFonts w:ascii="Times New Roman" w:hAnsi="Times New Roman" w:eastAsia="Times New Roman" w:cs="Times New Roman"/>
          <w:lang w:val="uk-UA" w:eastAsia="uk-UA" w:bidi="uk-UA"/>
        </w:rPr>
        <w:t>До будинкового розбору.</w:t>
      </w:r>
    </w:p>
    <w:p>
      <w:pPr>
        <w:pStyle w:val="ManuscriptBody"/>
      </w:pPr>
      <w:r>
        <w:rPr>
          <w:rFonts w:ascii="Times New Roman" w:hAnsi="Times New Roman" w:eastAsia="Times New Roman" w:cs="Times New Roman"/>
          <w:lang w:val="uk-UA" w:eastAsia="uk-UA" w:bidi="uk-UA"/>
        </w:rPr>
        <w:t>Я був там як мешканець сьомого поверху й свідок коридору.</w:t>
      </w:r>
    </w:p>
    <w:p>
      <w:pPr>
        <w:pStyle w:val="ManuscriptBody"/>
      </w:pPr>
      <w:r>
        <w:rPr>
          <w:rFonts w:ascii="Times New Roman" w:hAnsi="Times New Roman" w:eastAsia="Times New Roman" w:cs="Times New Roman"/>
          <w:lang w:val="uk-UA" w:eastAsia="uk-UA" w:bidi="uk-UA"/>
        </w:rPr>
        <w:t>Його звали Рем.</w:t>
      </w:r>
    </w:p>
    <w:p>
      <w:pPr>
        <w:pStyle w:val="ManuscriptBody"/>
      </w:pPr>
      <w:r>
        <w:rPr>
          <w:rFonts w:ascii="Times New Roman" w:hAnsi="Times New Roman" w:eastAsia="Times New Roman" w:cs="Times New Roman"/>
          <w:lang w:val="uk-UA" w:eastAsia="uk-UA" w:bidi="uk-UA"/>
        </w:rPr>
        <w:t>Він приніс учорашню схему ремонту й нову — після розкриття шахти.</w:t>
      </w:r>
    </w:p>
    <w:p>
      <w:pPr>
        <w:pStyle w:val="ManuscriptBody"/>
      </w:pPr>
      <w:r>
        <w:rPr>
          <w:rFonts w:ascii="Times New Roman" w:hAnsi="Times New Roman" w:eastAsia="Times New Roman" w:cs="Times New Roman"/>
          <w:lang w:val="uk-UA" w:eastAsia="uk-UA" w:bidi="uk-UA"/>
        </w:rPr>
        <w:t>Стара перемичка справді не входила до його завдання. Потемніння він бачив і записав у примітці: «старий термічний слід, без активного нагріву під час перевірки».</w:t>
      </w:r>
    </w:p>
    <w:p>
      <w:pPr>
        <w:pStyle w:val="ManuscriptBody"/>
      </w:pPr>
      <w:r>
        <w:rPr>
          <w:rFonts w:ascii="Times New Roman" w:hAnsi="Times New Roman" w:eastAsia="Times New Roman" w:cs="Times New Roman"/>
          <w:lang w:val="uk-UA" w:eastAsia="uk-UA" w:bidi="uk-UA"/>
        </w:rPr>
        <w:t>Перевірка була коротка.</w:t>
      </w:r>
    </w:p>
    <w:p>
      <w:pPr>
        <w:pStyle w:val="ManuscriptBody"/>
      </w:pPr>
      <w:r>
        <w:rPr>
          <w:rFonts w:ascii="Times New Roman" w:hAnsi="Times New Roman" w:eastAsia="Times New Roman" w:cs="Times New Roman"/>
          <w:lang w:val="uk-UA" w:eastAsia="uk-UA" w:bidi="uk-UA"/>
        </w:rPr>
        <w:t>Під навантаженням іншого режиму нагрів з’явився.</w:t>
      </w:r>
    </w:p>
    <w:p>
      <w:pPr>
        <w:pStyle w:val="ManuscriptBody"/>
      </w:pPr>
      <w:r>
        <w:rPr>
          <w:rFonts w:ascii="Times New Roman" w:hAnsi="Times New Roman" w:eastAsia="Times New Roman" w:cs="Times New Roman"/>
          <w:lang w:val="uk-UA" w:eastAsia="uk-UA" w:bidi="uk-UA"/>
        </w:rPr>
        <w:t>— Треба було відкрити кожух? — спитав представник будинку.</w:t>
      </w:r>
    </w:p>
    <w:p>
      <w:pPr>
        <w:pStyle w:val="ManuscriptBody"/>
      </w:pPr>
      <w:r>
        <w:rPr>
          <w:rFonts w:ascii="Times New Roman" w:hAnsi="Times New Roman" w:eastAsia="Times New Roman" w:cs="Times New Roman"/>
          <w:lang w:val="uk-UA" w:eastAsia="uk-UA" w:bidi="uk-UA"/>
        </w:rPr>
        <w:t>— За моїм нарядом — ні. Я міг зупинити роботу й запросити розширення.</w:t>
      </w:r>
    </w:p>
    <w:p>
      <w:pPr>
        <w:pStyle w:val="ManuscriptBody"/>
      </w:pPr>
      <w:r>
        <w:rPr>
          <w:rFonts w:ascii="Times New Roman" w:hAnsi="Times New Roman" w:eastAsia="Times New Roman" w:cs="Times New Roman"/>
          <w:lang w:val="uk-UA" w:eastAsia="uk-UA" w:bidi="uk-UA"/>
        </w:rPr>
        <w:t>— Чому не зупинили?</w:t>
      </w:r>
    </w:p>
    <w:p>
      <w:pPr>
        <w:pStyle w:val="ManuscriptBody"/>
      </w:pPr>
      <w:r>
        <w:rPr>
          <w:rFonts w:ascii="Times New Roman" w:hAnsi="Times New Roman" w:eastAsia="Times New Roman" w:cs="Times New Roman"/>
          <w:lang w:val="uk-UA" w:eastAsia="uk-UA" w:bidi="uk-UA"/>
        </w:rPr>
        <w:t>Рем довго мовчав.</w:t>
      </w:r>
    </w:p>
    <w:p>
      <w:pPr>
        <w:pStyle w:val="ManuscriptBody"/>
      </w:pPr>
      <w:r>
        <w:rPr>
          <w:rFonts w:ascii="Times New Roman" w:hAnsi="Times New Roman" w:eastAsia="Times New Roman" w:cs="Times New Roman"/>
          <w:lang w:val="uk-UA" w:eastAsia="uk-UA" w:bidi="uk-UA"/>
        </w:rPr>
        <w:t>— Бо таких слідів багато. Якщо кожен відкривати, не закінчимо зміну. І тому що в мене було ще чотири адреси.</w:t>
      </w:r>
    </w:p>
    <w:p>
      <w:pPr>
        <w:pStyle w:val="ManuscriptBody"/>
      </w:pPr>
      <w:r>
        <w:rPr>
          <w:rFonts w:ascii="Times New Roman" w:hAnsi="Times New Roman" w:eastAsia="Times New Roman" w:cs="Times New Roman"/>
          <w:lang w:val="uk-UA" w:eastAsia="uk-UA" w:bidi="uk-UA"/>
        </w:rPr>
        <w:t>Не злий.</w:t>
      </w:r>
    </w:p>
    <w:p>
      <w:pPr>
        <w:pStyle w:val="ManuscriptBody"/>
      </w:pPr>
      <w:r>
        <w:rPr>
          <w:rFonts w:ascii="Times New Roman" w:hAnsi="Times New Roman" w:eastAsia="Times New Roman" w:cs="Times New Roman"/>
          <w:lang w:val="uk-UA" w:eastAsia="uk-UA" w:bidi="uk-UA"/>
        </w:rPr>
        <w:t>Не дурний.</w:t>
      </w:r>
    </w:p>
    <w:p>
      <w:pPr>
        <w:pStyle w:val="ManuscriptBody"/>
      </w:pPr>
      <w:r>
        <w:rPr>
          <w:rFonts w:ascii="Times New Roman" w:hAnsi="Times New Roman" w:eastAsia="Times New Roman" w:cs="Times New Roman"/>
          <w:lang w:val="uk-UA" w:eastAsia="uk-UA" w:bidi="uk-UA"/>
        </w:rPr>
        <w:t>Не невинний.</w:t>
      </w:r>
    </w:p>
    <w:p>
      <w:pPr>
        <w:pStyle w:val="ManuscriptBody"/>
      </w:pPr>
      <w:r>
        <w:rPr>
          <w:rFonts w:ascii="Times New Roman" w:hAnsi="Times New Roman" w:eastAsia="Times New Roman" w:cs="Times New Roman"/>
          <w:lang w:val="uk-UA" w:eastAsia="uk-UA" w:bidi="uk-UA"/>
        </w:rPr>
        <w:t>Система роботи навчила його вважати старий слід фоном.</w:t>
      </w:r>
    </w:p>
    <w:p>
      <w:pPr>
        <w:pStyle w:val="ManuscriptBody"/>
      </w:pPr>
      <w:r>
        <w:rPr>
          <w:rFonts w:ascii="Times New Roman" w:hAnsi="Times New Roman" w:eastAsia="Times New Roman" w:cs="Times New Roman"/>
          <w:lang w:val="uk-UA" w:eastAsia="uk-UA" w:bidi="uk-UA"/>
        </w:rPr>
        <w:t>Саме так я колись навчив себе вважати відсутність читача фоном.</w:t>
      </w:r>
    </w:p>
    <w:p>
      <w:pPr>
        <w:pStyle w:val="ManuscriptBody"/>
      </w:pPr>
      <w:r>
        <w:rPr>
          <w:rFonts w:ascii="Times New Roman" w:hAnsi="Times New Roman" w:eastAsia="Times New Roman" w:cs="Times New Roman"/>
          <w:lang w:val="uk-UA" w:eastAsia="uk-UA" w:bidi="uk-UA"/>
        </w:rPr>
        <w:t>Рем запропонував нову перевірку: якщо слід біля з’єднання, яке не показане на чинній схемі, окремо підтвердити, що він холодний під двома режимами навантаження.</w:t>
      </w:r>
    </w:p>
    <w:p>
      <w:pPr>
        <w:pStyle w:val="ManuscriptBody"/>
      </w:pPr>
      <w:r>
        <w:rPr>
          <w:rFonts w:ascii="Times New Roman" w:hAnsi="Times New Roman" w:eastAsia="Times New Roman" w:cs="Times New Roman"/>
          <w:lang w:val="uk-UA" w:eastAsia="uk-UA" w:bidi="uk-UA"/>
        </w:rPr>
        <w:t>Хороша поправка.</w:t>
      </w:r>
    </w:p>
    <w:p>
      <w:pPr>
        <w:pStyle w:val="ManuscriptBody"/>
      </w:pPr>
      <w:r>
        <w:rPr>
          <w:rFonts w:ascii="Times New Roman" w:hAnsi="Times New Roman" w:eastAsia="Times New Roman" w:cs="Times New Roman"/>
          <w:lang w:val="uk-UA" w:eastAsia="uk-UA" w:bidi="uk-UA"/>
        </w:rPr>
        <w:t>Представник будинку запитав, скільки часу.</w:t>
      </w:r>
    </w:p>
    <w:p>
      <w:pPr>
        <w:pStyle w:val="ManuscriptBody"/>
      </w:pPr>
      <w:r>
        <w:rPr>
          <w:rFonts w:ascii="Times New Roman" w:hAnsi="Times New Roman" w:eastAsia="Times New Roman" w:cs="Times New Roman"/>
          <w:lang w:val="uk-UA" w:eastAsia="uk-UA" w:bidi="uk-UA"/>
        </w:rPr>
        <w:t>— Сім хвилин.</w:t>
      </w:r>
    </w:p>
    <w:p>
      <w:pPr>
        <w:pStyle w:val="ManuscriptBody"/>
      </w:pPr>
      <w:r>
        <w:rPr>
          <w:rFonts w:ascii="Times New Roman" w:hAnsi="Times New Roman" w:eastAsia="Times New Roman" w:cs="Times New Roman"/>
          <w:lang w:val="uk-UA" w:eastAsia="uk-UA" w:bidi="uk-UA"/>
        </w:rPr>
        <w:t>Вони порахували.</w:t>
      </w:r>
    </w:p>
    <w:p>
      <w:pPr>
        <w:pStyle w:val="ManuscriptBody"/>
      </w:pPr>
      <w:r>
        <w:rPr>
          <w:rFonts w:ascii="Times New Roman" w:hAnsi="Times New Roman" w:eastAsia="Times New Roman" w:cs="Times New Roman"/>
          <w:lang w:val="uk-UA" w:eastAsia="uk-UA" w:bidi="uk-UA"/>
        </w:rPr>
        <w:t>Не відмовилися через час.</w:t>
      </w:r>
    </w:p>
    <w:p>
      <w:pPr>
        <w:pStyle w:val="ManuscriptBody"/>
      </w:pPr>
      <w:r>
        <w:rPr>
          <w:rFonts w:ascii="Times New Roman" w:hAnsi="Times New Roman" w:eastAsia="Times New Roman" w:cs="Times New Roman"/>
          <w:lang w:val="uk-UA" w:eastAsia="uk-UA" w:bidi="uk-UA"/>
        </w:rPr>
        <w:t>Змінили норму для старих стояків.</w:t>
      </w:r>
    </w:p>
    <w:p>
      <w:pPr>
        <w:pStyle w:val="ManuscriptBody"/>
      </w:pPr>
      <w:r>
        <w:rPr>
          <w:rFonts w:ascii="Times New Roman" w:hAnsi="Times New Roman" w:eastAsia="Times New Roman" w:cs="Times New Roman"/>
          <w:lang w:val="uk-UA" w:eastAsia="uk-UA" w:bidi="uk-UA"/>
        </w:rPr>
        <w:t>Я не додав Рема до своїх правил.</w:t>
      </w:r>
    </w:p>
    <w:p>
      <w:pPr>
        <w:pStyle w:val="ManuscriptBody"/>
      </w:pPr>
      <w:r>
        <w:rPr>
          <w:rFonts w:ascii="Times New Roman" w:hAnsi="Times New Roman" w:eastAsia="Times New Roman" w:cs="Times New Roman"/>
          <w:lang w:val="uk-UA" w:eastAsia="uk-UA" w:bidi="uk-UA"/>
        </w:rPr>
        <w:t>Йому й без мене вистачало власної історії.</w:t>
      </w:r>
    </w:p>
    <w:p>
      <w:pPr>
        <w:pStyle w:val="ManuscriptBody"/>
      </w:pPr>
      <w:r>
        <w:rPr>
          <w:rFonts w:ascii="Times New Roman" w:hAnsi="Times New Roman" w:eastAsia="Times New Roman" w:cs="Times New Roman"/>
          <w:lang w:val="uk-UA" w:eastAsia="uk-UA" w:bidi="uk-UA"/>
        </w:rPr>
        <w:t>Йор прочитав мій звіт про будинок і написав:</w:t>
      </w:r>
    </w:p>
    <w:p>
      <w:pPr>
        <w:pStyle w:val="ManuscriptBody"/>
      </w:pPr>
      <w:r>
        <w:rPr>
          <w:rFonts w:ascii="Times New Roman" w:hAnsi="Times New Roman" w:eastAsia="Times New Roman" w:cs="Times New Roman"/>
          <w:lang w:val="uk-UA" w:eastAsia="uk-UA" w:bidi="uk-UA"/>
        </w:rPr>
        <w:t>«Ви нарешті опинилися всередині власної методики».</w:t>
      </w:r>
    </w:p>
    <w:p>
      <w:pPr>
        <w:pStyle w:val="ManuscriptBody"/>
      </w:pPr>
      <w:r>
        <w:rPr>
          <w:rFonts w:ascii="Times New Roman" w:hAnsi="Times New Roman" w:eastAsia="Times New Roman" w:cs="Times New Roman"/>
          <w:lang w:val="uk-UA" w:eastAsia="uk-UA" w:bidi="uk-UA"/>
        </w:rPr>
        <w:t>— Дуже смішно.</w:t>
      </w:r>
    </w:p>
    <w:p>
      <w:pPr>
        <w:pStyle w:val="ManuscriptBody"/>
      </w:pPr>
      <w:r>
        <w:rPr>
          <w:rFonts w:ascii="Times New Roman" w:hAnsi="Times New Roman" w:eastAsia="Times New Roman" w:cs="Times New Roman"/>
          <w:lang w:val="uk-UA" w:eastAsia="uk-UA" w:bidi="uk-UA"/>
        </w:rPr>
        <w:t>«Я серйозно. Раніше всі правила ви формулювали з позиції того, хто має руки й рішення. Тепер у вас є досвід людини, якій кажуть: не йдіть назад, не керуйте пожежниками, ось ваш приймальний стіл».</w:t>
      </w:r>
    </w:p>
    <w:p>
      <w:pPr>
        <w:pStyle w:val="ManuscriptBody"/>
      </w:pPr>
      <w:r>
        <w:rPr>
          <w:rFonts w:ascii="Times New Roman" w:hAnsi="Times New Roman" w:eastAsia="Times New Roman" w:cs="Times New Roman"/>
          <w:lang w:val="uk-UA" w:eastAsia="uk-UA" w:bidi="uk-UA"/>
        </w:rPr>
        <w:t>Я не хотів робити з однієї старечої евакуації велику ініціацію.</w:t>
      </w:r>
    </w:p>
    <w:p>
      <w:pPr>
        <w:pStyle w:val="ManuscriptBody"/>
      </w:pPr>
      <w:r>
        <w:rPr>
          <w:rFonts w:ascii="Times New Roman" w:hAnsi="Times New Roman" w:eastAsia="Times New Roman" w:cs="Times New Roman"/>
          <w:lang w:val="uk-UA" w:eastAsia="uk-UA" w:bidi="uk-UA"/>
        </w:rPr>
        <w:t>Написав це.</w:t>
      </w:r>
    </w:p>
    <w:p>
      <w:pPr>
        <w:pStyle w:val="ManuscriptBody"/>
      </w:pPr>
      <w:r>
        <w:rPr>
          <w:rFonts w:ascii="Times New Roman" w:hAnsi="Times New Roman" w:eastAsia="Times New Roman" w:cs="Times New Roman"/>
          <w:lang w:val="uk-UA" w:eastAsia="uk-UA" w:bidi="uk-UA"/>
        </w:rPr>
        <w:t>Йор:</w:t>
      </w:r>
    </w:p>
    <w:p>
      <w:pPr>
        <w:pStyle w:val="ManuscriptBody"/>
      </w:pPr>
      <w:r>
        <w:rPr>
          <w:rFonts w:ascii="Times New Roman" w:hAnsi="Times New Roman" w:eastAsia="Times New Roman" w:cs="Times New Roman"/>
          <w:lang w:val="uk-UA" w:eastAsia="uk-UA" w:bidi="uk-UA"/>
        </w:rPr>
        <w:t>«І не треба. Просто додайте до шостого: іноді обмеження однієї руки означає, що ваша рука не головна».</w:t>
      </w:r>
    </w:p>
    <w:p>
      <w:pPr>
        <w:pStyle w:val="ManuscriptBody"/>
      </w:pPr>
      <w:r>
        <w:rPr>
          <w:rFonts w:ascii="Times New Roman" w:hAnsi="Times New Roman" w:eastAsia="Times New Roman" w:cs="Times New Roman"/>
          <w:lang w:val="uk-UA" w:eastAsia="uk-UA" w:bidi="uk-UA"/>
        </w:rPr>
        <w:t>Додав.</w:t>
      </w:r>
    </w:p>
    <w:p>
      <w:pPr>
        <w:pStyle w:val="ManuscriptBody"/>
      </w:pPr>
      <w:r>
        <w:rPr>
          <w:rFonts w:ascii="Times New Roman" w:hAnsi="Times New Roman" w:eastAsia="Times New Roman" w:cs="Times New Roman"/>
          <w:lang w:val="uk-UA" w:eastAsia="uk-UA" w:bidi="uk-UA"/>
        </w:rPr>
        <w:t>Джулія прочитала.</w:t>
      </w:r>
    </w:p>
    <w:p>
      <w:pPr>
        <w:pStyle w:val="ManuscriptBody"/>
      </w:pPr>
      <w:r>
        <w:rPr>
          <w:rFonts w:ascii="Times New Roman" w:hAnsi="Times New Roman" w:eastAsia="Times New Roman" w:cs="Times New Roman"/>
          <w:lang w:val="uk-UA" w:eastAsia="uk-UA" w:bidi="uk-UA"/>
        </w:rPr>
        <w:t>«Залиште».</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«Із папками теж».</w:t>
      </w:r>
    </w:p>
    <w:p>
      <w:pPr>
        <w:pStyle w:val="ManuscriptBody"/>
      </w:pPr>
      <w:r>
        <w:rPr>
          <w:rFonts w:ascii="Times New Roman" w:hAnsi="Times New Roman" w:eastAsia="Times New Roman" w:cs="Times New Roman"/>
          <w:lang w:val="uk-UA" w:eastAsia="uk-UA" w:bidi="uk-UA"/>
        </w:rPr>
        <w:t>— Що саме?</w:t>
      </w:r>
    </w:p>
    <w:p>
      <w:pPr>
        <w:pStyle w:val="ManuscriptBody"/>
      </w:pPr>
      <w:r>
        <w:rPr>
          <w:rFonts w:ascii="Times New Roman" w:hAnsi="Times New Roman" w:eastAsia="Times New Roman" w:cs="Times New Roman"/>
          <w:lang w:val="uk-UA" w:eastAsia="uk-UA" w:bidi="uk-UA"/>
        </w:rPr>
        <w:t>«Те, що ви змогли лишити їх, бо нарешті створили копії. Секретність без резерву робить носія заручником власного сейфа».</w:t>
      </w:r>
    </w:p>
    <w:p>
      <w:pPr>
        <w:pStyle w:val="ManuscriptBody"/>
      </w:pPr>
      <w:r>
        <w:rPr>
          <w:rFonts w:ascii="Times New Roman" w:hAnsi="Times New Roman" w:eastAsia="Times New Roman" w:cs="Times New Roman"/>
          <w:lang w:val="uk-UA" w:eastAsia="uk-UA" w:bidi="uk-UA"/>
        </w:rPr>
        <w:t>Додав до третього.</w:t>
      </w:r>
    </w:p>
    <w:p>
      <w:pPr>
        <w:pStyle w:val="ManuscriptBody"/>
      </w:pPr>
      <w:r>
        <w:rPr>
          <w:rFonts w:ascii="Times New Roman" w:hAnsi="Times New Roman" w:eastAsia="Times New Roman" w:cs="Times New Roman"/>
          <w:lang w:val="uk-UA" w:eastAsia="uk-UA" w:bidi="uk-UA"/>
        </w:rPr>
        <w:t>Запис почав перетворюватися на систему взаємних поправок.</w:t>
      </w:r>
    </w:p>
    <w:p>
      <w:pPr>
        <w:pStyle w:val="ManuscriptBody"/>
      </w:pPr>
      <w:r>
        <w:rPr>
          <w:rFonts w:ascii="Times New Roman" w:hAnsi="Times New Roman" w:eastAsia="Times New Roman" w:cs="Times New Roman"/>
          <w:lang w:val="uk-UA" w:eastAsia="uk-UA" w:bidi="uk-UA"/>
        </w:rPr>
        <w:t>Я вперше не був проти.</w:t>
      </w:r>
    </w:p>
    <w:p>
      <w:pPr>
        <w:pStyle w:val="Heading2"/>
      </w:pPr>
      <w:r>
        <w:rPr>
          <w:rFonts w:ascii="Times New Roman" w:hAnsi="Times New Roman" w:eastAsia="Times New Roman" w:cs="Times New Roman"/>
          <w:lang w:val="uk-UA" w:eastAsia="uk-UA" w:bidi="uk-UA"/>
        </w:rPr>
        <w:t>Розділ 80. Перелік Джулії</w:t>
      </w:r>
    </w:p>
    <w:p>
      <w:pPr>
        <w:pStyle w:val="ManuscriptBody"/>
      </w:pPr>
      <w:r>
        <w:rPr>
          <w:rFonts w:ascii="Times New Roman" w:hAnsi="Times New Roman" w:eastAsia="Times New Roman" w:cs="Times New Roman"/>
          <w:lang w:val="uk-UA" w:eastAsia="uk-UA" w:bidi="uk-UA"/>
        </w:rPr>
        <w:t>Після пожежі Джулія надіслала не співчуття.</w:t>
      </w:r>
    </w:p>
    <w:p>
      <w:pPr>
        <w:pStyle w:val="ManuscriptBody"/>
      </w:pPr>
      <w:r>
        <w:rPr>
          <w:rFonts w:ascii="Times New Roman" w:hAnsi="Times New Roman" w:eastAsia="Times New Roman" w:cs="Times New Roman"/>
          <w:lang w:val="uk-UA" w:eastAsia="uk-UA" w:bidi="uk-UA"/>
        </w:rPr>
        <w:t>Перелік.</w:t>
      </w:r>
    </w:p>
    <w:p>
      <w:pPr>
        <w:pStyle w:val="ManuscriptBody"/>
      </w:pPr>
      <w:r>
        <w:rPr>
          <w:rFonts w:ascii="Times New Roman" w:hAnsi="Times New Roman" w:eastAsia="Times New Roman" w:cs="Times New Roman"/>
          <w:lang w:val="uk-UA" w:eastAsia="uk-UA" w:bidi="uk-UA"/>
        </w:rPr>
        <w:t>Дванадцять пунктів.</w:t>
      </w:r>
    </w:p>
    <w:p>
      <w:pPr>
        <w:pStyle w:val="ManuscriptBody"/>
      </w:pPr>
      <w:r>
        <w:rPr>
          <w:rFonts w:ascii="Times New Roman" w:hAnsi="Times New Roman" w:eastAsia="Times New Roman" w:cs="Times New Roman"/>
          <w:lang w:val="uk-UA" w:eastAsia="uk-UA" w:bidi="uk-UA"/>
        </w:rPr>
        <w:t>1. Хто насправді придумав сім правил?</w:t>
      </w:r>
    </w:p>
    <w:p>
      <w:pPr>
        <w:pStyle w:val="ManuscriptBody"/>
      </w:pPr>
      <w:r>
        <w:rPr>
          <w:rFonts w:ascii="Times New Roman" w:hAnsi="Times New Roman" w:eastAsia="Times New Roman" w:cs="Times New Roman"/>
          <w:lang w:val="uk-UA" w:eastAsia="uk-UA" w:bidi="uk-UA"/>
        </w:rPr>
        <w:t>2. Чому їх дві редакції?</w:t>
      </w:r>
    </w:p>
    <w:p>
      <w:pPr>
        <w:pStyle w:val="ManuscriptBody"/>
      </w:pPr>
      <w:r>
        <w:rPr>
          <w:rFonts w:ascii="Times New Roman" w:hAnsi="Times New Roman" w:eastAsia="Times New Roman" w:cs="Times New Roman"/>
          <w:lang w:val="uk-UA" w:eastAsia="uk-UA" w:bidi="uk-UA"/>
        </w:rPr>
        <w:t>3. Чому Гордієва картка суперечить тому, що Кай знає напам’ять?</w:t>
      </w:r>
    </w:p>
    <w:p>
      <w:pPr>
        <w:pStyle w:val="ManuscriptBody"/>
      </w:pPr>
      <w:r>
        <w:rPr>
          <w:rFonts w:ascii="Times New Roman" w:hAnsi="Times New Roman" w:eastAsia="Times New Roman" w:cs="Times New Roman"/>
          <w:lang w:val="uk-UA" w:eastAsia="uk-UA" w:bidi="uk-UA"/>
        </w:rPr>
        <w:t>4. Чому мене поставили саме в ту групу на Сьомому причалі?</w:t>
      </w:r>
    </w:p>
    <w:p>
      <w:pPr>
        <w:pStyle w:val="ManuscriptBody"/>
      </w:pPr>
      <w:r>
        <w:rPr>
          <w:rFonts w:ascii="Times New Roman" w:hAnsi="Times New Roman" w:eastAsia="Times New Roman" w:cs="Times New Roman"/>
          <w:lang w:val="uk-UA" w:eastAsia="uk-UA" w:bidi="uk-UA"/>
        </w:rPr>
        <w:t>5. Хто наказав Беті чекати?</w:t>
      </w:r>
    </w:p>
    <w:p>
      <w:pPr>
        <w:pStyle w:val="ManuscriptBody"/>
      </w:pPr>
      <w:r>
        <w:rPr>
          <w:rFonts w:ascii="Times New Roman" w:hAnsi="Times New Roman" w:eastAsia="Times New Roman" w:cs="Times New Roman"/>
          <w:lang w:val="uk-UA" w:eastAsia="uk-UA" w:bidi="uk-UA"/>
        </w:rPr>
        <w:t>6. Чому сімдесят імен не було в доступній справі?</w:t>
      </w:r>
    </w:p>
    <w:p>
      <w:pPr>
        <w:pStyle w:val="ManuscriptBody"/>
      </w:pPr>
      <w:r>
        <w:rPr>
          <w:rFonts w:ascii="Times New Roman" w:hAnsi="Times New Roman" w:eastAsia="Times New Roman" w:cs="Times New Roman"/>
          <w:lang w:val="uk-UA" w:eastAsia="uk-UA" w:bidi="uk-UA"/>
        </w:rPr>
        <w:t>7. Що сталося з Ільсом?</w:t>
      </w:r>
    </w:p>
    <w:p>
      <w:pPr>
        <w:pStyle w:val="ManuscriptBody"/>
      </w:pPr>
      <w:r>
        <w:rPr>
          <w:rFonts w:ascii="Times New Roman" w:hAnsi="Times New Roman" w:eastAsia="Times New Roman" w:cs="Times New Roman"/>
          <w:lang w:val="uk-UA" w:eastAsia="uk-UA" w:bidi="uk-UA"/>
        </w:rPr>
        <w:t>8. Що саме означає кров Хаста й чого вона не означає?</w:t>
      </w:r>
    </w:p>
    <w:p>
      <w:pPr>
        <w:pStyle w:val="ManuscriptBody"/>
      </w:pPr>
      <w:r>
        <w:rPr>
          <w:rFonts w:ascii="Times New Roman" w:hAnsi="Times New Roman" w:eastAsia="Times New Roman" w:cs="Times New Roman"/>
          <w:lang w:val="uk-UA" w:eastAsia="uk-UA" w:bidi="uk-UA"/>
        </w:rPr>
        <w:t>9. Коли Ведар став Рукою?</w:t>
      </w:r>
    </w:p>
    <w:p>
      <w:pPr>
        <w:pStyle w:val="ManuscriptBody"/>
      </w:pPr>
      <w:r>
        <w:rPr>
          <w:rFonts w:ascii="Times New Roman" w:hAnsi="Times New Roman" w:eastAsia="Times New Roman" w:cs="Times New Roman"/>
          <w:lang w:val="uk-UA" w:eastAsia="uk-UA" w:bidi="uk-UA"/>
        </w:rPr>
        <w:t>10. Чому ви дозволили всім думати, що померли?</w:t>
      </w:r>
    </w:p>
    <w:p>
      <w:pPr>
        <w:pStyle w:val="ManuscriptBody"/>
      </w:pPr>
      <w:r>
        <w:rPr>
          <w:rFonts w:ascii="Times New Roman" w:hAnsi="Times New Roman" w:eastAsia="Times New Roman" w:cs="Times New Roman"/>
          <w:lang w:val="uk-UA" w:eastAsia="uk-UA" w:bidi="uk-UA"/>
        </w:rPr>
        <w:t>11. Чому не вийшли раніше, якщо бачили, що система псується?</w:t>
      </w:r>
    </w:p>
    <w:p>
      <w:pPr>
        <w:pStyle w:val="ManuscriptBody"/>
      </w:pPr>
      <w:r>
        <w:rPr>
          <w:rFonts w:ascii="Times New Roman" w:hAnsi="Times New Roman" w:eastAsia="Times New Roman" w:cs="Times New Roman"/>
          <w:lang w:val="uk-UA" w:eastAsia="uk-UA" w:bidi="uk-UA"/>
        </w:rPr>
        <w:t>12. Де закінчується Ведарова відповідальність і починається ваша?</w:t>
      </w:r>
    </w:p>
    <w:p>
      <w:pPr>
        <w:pStyle w:val="ManuscriptBody"/>
      </w:pPr>
      <w:r>
        <w:rPr>
          <w:rFonts w:ascii="Times New Roman" w:hAnsi="Times New Roman" w:eastAsia="Times New Roman" w:cs="Times New Roman"/>
          <w:lang w:val="uk-UA" w:eastAsia="uk-UA" w:bidi="uk-UA"/>
        </w:rPr>
        <w:t>Нижче:</w:t>
      </w:r>
    </w:p>
    <w:p>
      <w:pPr>
        <w:pStyle w:val="ManuscriptBody"/>
      </w:pPr>
      <w:r>
        <w:rPr>
          <w:rFonts w:ascii="Times New Roman" w:hAnsi="Times New Roman" w:eastAsia="Times New Roman" w:cs="Times New Roman"/>
          <w:lang w:val="uk-UA" w:eastAsia="uk-UA" w:bidi="uk-UA"/>
        </w:rPr>
        <w:t>«На ці питання я хочу мати відповіді до особистої розмови. Не для того, щоб не ставити їх наживо. Щоб наживо не витрачати час на те, що можна перевірити заздалегідь».</w:t>
      </w:r>
    </w:p>
    <w:p>
      <w:pPr>
        <w:pStyle w:val="ManuscriptBody"/>
      </w:pPr>
      <w:r>
        <w:rPr>
          <w:rFonts w:ascii="Times New Roman" w:hAnsi="Times New Roman" w:eastAsia="Times New Roman" w:cs="Times New Roman"/>
          <w:lang w:val="uk-UA" w:eastAsia="uk-UA" w:bidi="uk-UA"/>
        </w:rPr>
        <w:t>Я прочитав двічі.</w:t>
      </w:r>
    </w:p>
    <w:p>
      <w:pPr>
        <w:pStyle w:val="ManuscriptBody"/>
      </w:pPr>
      <w:r>
        <w:rPr>
          <w:rFonts w:ascii="Times New Roman" w:hAnsi="Times New Roman" w:eastAsia="Times New Roman" w:cs="Times New Roman"/>
          <w:lang w:val="uk-UA" w:eastAsia="uk-UA" w:bidi="uk-UA"/>
        </w:rPr>
        <w:t>Це було дуже в її стилі.</w:t>
      </w:r>
    </w:p>
    <w:p>
      <w:pPr>
        <w:pStyle w:val="ManuscriptBody"/>
      </w:pPr>
      <w:r>
        <w:rPr>
          <w:rFonts w:ascii="Times New Roman" w:hAnsi="Times New Roman" w:eastAsia="Times New Roman" w:cs="Times New Roman"/>
          <w:lang w:val="uk-UA" w:eastAsia="uk-UA" w:bidi="uk-UA"/>
        </w:rPr>
        <w:t>Найболючіше залишити для зустрічі.</w:t>
      </w:r>
    </w:p>
    <w:p>
      <w:pPr>
        <w:pStyle w:val="ManuscriptBody"/>
      </w:pPr>
      <w:r>
        <w:rPr>
          <w:rFonts w:ascii="Times New Roman" w:hAnsi="Times New Roman" w:eastAsia="Times New Roman" w:cs="Times New Roman"/>
          <w:lang w:val="uk-UA" w:eastAsia="uk-UA" w:bidi="uk-UA"/>
        </w:rPr>
        <w:t>Усе перевірюване — підготувати.</w:t>
      </w:r>
    </w:p>
    <w:p>
      <w:pPr>
        <w:pStyle w:val="ManuscriptBody"/>
      </w:pPr>
      <w:r>
        <w:rPr>
          <w:rFonts w:ascii="Times New Roman" w:hAnsi="Times New Roman" w:eastAsia="Times New Roman" w:cs="Times New Roman"/>
          <w:lang w:val="uk-UA" w:eastAsia="uk-UA" w:bidi="uk-UA"/>
        </w:rPr>
        <w:t>Я відкрив новий документ.</w:t>
      </w:r>
    </w:p>
    <w:p>
      <w:pPr>
        <w:pStyle w:val="ManuscriptBody"/>
      </w:pPr>
      <w:r>
        <w:rPr>
          <w:rFonts w:ascii="Times New Roman" w:hAnsi="Times New Roman" w:eastAsia="Times New Roman" w:cs="Times New Roman"/>
          <w:lang w:val="uk-UA" w:eastAsia="uk-UA" w:bidi="uk-UA"/>
        </w:rPr>
        <w:t>Назвав:</w:t>
      </w:r>
    </w:p>
    <w:p>
      <w:pPr>
        <w:pStyle w:val="ManuscriptBody"/>
      </w:pPr>
      <w:r>
        <w:rPr>
          <w:rFonts w:ascii="Times New Roman" w:hAnsi="Times New Roman" w:eastAsia="Times New Roman" w:cs="Times New Roman"/>
          <w:lang w:val="uk-UA" w:eastAsia="uk-UA" w:bidi="uk-UA"/>
        </w:rPr>
        <w:t>«ВІДПОВІДІ, ЯКІ НЕ ВВАЖАТИ ОСТАННІМ СЛОВОМ».</w:t>
      </w:r>
    </w:p>
    <w:p>
      <w:pPr>
        <w:pStyle w:val="ManuscriptBody"/>
      </w:pPr>
      <w:r>
        <w:rPr>
          <w:rFonts w:ascii="Times New Roman" w:hAnsi="Times New Roman" w:eastAsia="Times New Roman" w:cs="Times New Roman"/>
          <w:lang w:val="uk-UA" w:eastAsia="uk-UA" w:bidi="uk-UA"/>
        </w:rPr>
        <w:t>Йор схвалив назву.</w:t>
      </w:r>
    </w:p>
    <w:p>
      <w:pPr>
        <w:pStyle w:val="ManuscriptBody"/>
      </w:pPr>
      <w:r>
        <w:rPr>
          <w:rFonts w:ascii="Times New Roman" w:hAnsi="Times New Roman" w:eastAsia="Times New Roman" w:cs="Times New Roman"/>
          <w:lang w:val="uk-UA" w:eastAsia="uk-UA" w:bidi="uk-UA"/>
        </w:rPr>
        <w:t>Джулія — ні.</w:t>
      </w:r>
    </w:p>
    <w:p>
      <w:pPr>
        <w:pStyle w:val="ManuscriptBody"/>
      </w:pPr>
      <w:r>
        <w:rPr>
          <w:rFonts w:ascii="Times New Roman" w:hAnsi="Times New Roman" w:eastAsia="Times New Roman" w:cs="Times New Roman"/>
          <w:lang w:val="uk-UA" w:eastAsia="uk-UA" w:bidi="uk-UA"/>
        </w:rPr>
        <w:t>«Коротше».</w:t>
      </w:r>
    </w:p>
    <w:p>
      <w:pPr>
        <w:pStyle w:val="ManuscriptBody"/>
      </w:pPr>
      <w:r>
        <w:rPr>
          <w:rFonts w:ascii="Times New Roman" w:hAnsi="Times New Roman" w:eastAsia="Times New Roman" w:cs="Times New Roman"/>
          <w:lang w:val="uk-UA" w:eastAsia="uk-UA" w:bidi="uk-UA"/>
        </w:rPr>
        <w:t>Змінив:</w:t>
      </w:r>
    </w:p>
    <w:p>
      <w:pPr>
        <w:pStyle w:val="ManuscriptBody"/>
      </w:pPr>
      <w:r>
        <w:rPr>
          <w:rFonts w:ascii="Times New Roman" w:hAnsi="Times New Roman" w:eastAsia="Times New Roman" w:cs="Times New Roman"/>
          <w:lang w:val="uk-UA" w:eastAsia="uk-UA" w:bidi="uk-UA"/>
        </w:rPr>
        <w:t>«ВІДПОВІДІ. РЕДАКЦІЯ 1».</w:t>
      </w:r>
    </w:p>
    <w:p>
      <w:pPr>
        <w:pStyle w:val="ManuscriptBody"/>
      </w:pPr>
      <w:r>
        <w:rPr>
          <w:rFonts w:ascii="Times New Roman" w:hAnsi="Times New Roman" w:eastAsia="Times New Roman" w:cs="Times New Roman"/>
          <w:lang w:val="uk-UA" w:eastAsia="uk-UA" w:bidi="uk-UA"/>
        </w:rPr>
        <w:t>Практичніше.</w:t>
      </w:r>
    </w:p>
    <w:p>
      <w:pPr>
        <w:pStyle w:val="ManuscriptBody"/>
      </w:pPr>
      <w:r>
        <w:rPr>
          <w:rFonts w:ascii="Times New Roman" w:hAnsi="Times New Roman" w:eastAsia="Times New Roman" w:cs="Times New Roman"/>
          <w:lang w:val="uk-UA" w:eastAsia="uk-UA" w:bidi="uk-UA"/>
        </w:rPr>
        <w:t>На перший, другий, третій, четвертий, шостий і восьмий пункти я відповів посиланнями на вже передані пакети: походження правил, дві редакції, Гордієва картка, склад групи, сімдесят імен, кров Хаста. Усе це Джулія вже мала з походженням.</w:t>
      </w:r>
    </w:p>
    <w:p>
      <w:pPr>
        <w:pStyle w:val="ManuscriptBody"/>
      </w:pPr>
      <w:r>
        <w:rPr>
          <w:rFonts w:ascii="Times New Roman" w:hAnsi="Times New Roman" w:eastAsia="Times New Roman" w:cs="Times New Roman"/>
          <w:lang w:val="uk-UA" w:eastAsia="uk-UA" w:bidi="uk-UA"/>
        </w:rPr>
        <w:t>Нових слів вимагали п’ятий, сьомий і останні чотири.</w:t>
      </w:r>
    </w:p>
    <w:p>
      <w:pPr>
        <w:pStyle w:val="ManuscriptBody"/>
      </w:pPr>
      <w:r>
        <w:rPr>
          <w:rFonts w:ascii="Times New Roman" w:hAnsi="Times New Roman" w:eastAsia="Times New Roman" w:cs="Times New Roman"/>
          <w:lang w:val="uk-UA" w:eastAsia="uk-UA" w:bidi="uk-UA"/>
        </w:rPr>
        <w:t>П’ятий пункт вимагав дієслів.</w:t>
      </w:r>
    </w:p>
    <w:p>
      <w:pPr>
        <w:pStyle w:val="ManuscriptBody"/>
      </w:pPr>
      <w:r>
        <w:rPr>
          <w:rFonts w:ascii="Times New Roman" w:hAnsi="Times New Roman" w:eastAsia="Times New Roman" w:cs="Times New Roman"/>
          <w:lang w:val="uk-UA" w:eastAsia="uk-UA" w:bidi="uk-UA"/>
        </w:rPr>
        <w:t>Старший погоджувальний канал Ведара рекомендував не ламати затверджений склад і послідовність без перевірки нового шляху.</w:t>
      </w:r>
    </w:p>
    <w:p>
      <w:pPr>
        <w:pStyle w:val="ManuscriptBody"/>
      </w:pPr>
      <w:r>
        <w:rPr>
          <w:rFonts w:ascii="Times New Roman" w:hAnsi="Times New Roman" w:eastAsia="Times New Roman" w:cs="Times New Roman"/>
          <w:lang w:val="uk-UA" w:eastAsia="uk-UA" w:bidi="uk-UA"/>
        </w:rPr>
        <w:t>Місцева служба повідомила про пожежу й нестабільність маршрутів.</w:t>
      </w:r>
    </w:p>
    <w:p>
      <w:pPr>
        <w:pStyle w:val="ManuscriptBody"/>
      </w:pPr>
      <w:r>
        <w:rPr>
          <w:rFonts w:ascii="Times New Roman" w:hAnsi="Times New Roman" w:eastAsia="Times New Roman" w:cs="Times New Roman"/>
          <w:lang w:val="uk-UA" w:eastAsia="uk-UA" w:bidi="uk-UA"/>
        </w:rPr>
        <w:t>Бета запропонувала бічний варіант.</w:t>
      </w:r>
    </w:p>
    <w:p>
      <w:pPr>
        <w:pStyle w:val="ManuscriptBody"/>
      </w:pPr>
      <w:r>
        <w:rPr>
          <w:rFonts w:ascii="Times New Roman" w:hAnsi="Times New Roman" w:eastAsia="Times New Roman" w:cs="Times New Roman"/>
          <w:lang w:val="uk-UA" w:eastAsia="uk-UA" w:bidi="uk-UA"/>
        </w:rPr>
        <w:t>Я запросив перевірку.</w:t>
      </w:r>
    </w:p>
    <w:p>
      <w:pPr>
        <w:pStyle w:val="ManuscriptBody"/>
      </w:pPr>
      <w:r>
        <w:rPr>
          <w:rFonts w:ascii="Times New Roman" w:hAnsi="Times New Roman" w:eastAsia="Times New Roman" w:cs="Times New Roman"/>
          <w:lang w:val="uk-UA" w:eastAsia="uk-UA" w:bidi="uk-UA"/>
        </w:rPr>
        <w:t>Отримав неповне підтвердження, що шлях фізично існує, але не повне приймання зовнішнього виходу.</w:t>
      </w:r>
    </w:p>
    <w:p>
      <w:pPr>
        <w:pStyle w:val="ManuscriptBody"/>
      </w:pPr>
      <w:r>
        <w:rPr>
          <w:rFonts w:ascii="Times New Roman" w:hAnsi="Times New Roman" w:eastAsia="Times New Roman" w:cs="Times New Roman"/>
          <w:lang w:val="uk-UA" w:eastAsia="uk-UA" w:bidi="uk-UA"/>
        </w:rPr>
        <w:t>Я повторив Беті: чекати.</w:t>
      </w:r>
    </w:p>
    <w:p>
      <w:pPr>
        <w:pStyle w:val="ManuscriptBody"/>
      </w:pPr>
      <w:r>
        <w:rPr>
          <w:rFonts w:ascii="Times New Roman" w:hAnsi="Times New Roman" w:eastAsia="Times New Roman" w:cs="Times New Roman"/>
          <w:lang w:val="uk-UA" w:eastAsia="uk-UA" w:bidi="uk-UA"/>
        </w:rPr>
        <w:t>Сам.</w:t>
      </w:r>
    </w:p>
    <w:p>
      <w:pPr>
        <w:pStyle w:val="ManuscriptBody"/>
      </w:pPr>
      <w:r>
        <w:rPr>
          <w:rFonts w:ascii="Times New Roman" w:hAnsi="Times New Roman" w:eastAsia="Times New Roman" w:cs="Times New Roman"/>
          <w:lang w:val="uk-UA" w:eastAsia="uk-UA" w:bidi="uk-UA"/>
        </w:rPr>
        <w:t>Не голос Ведара в їхньому передавачі.</w:t>
      </w:r>
    </w:p>
    <w:p>
      <w:pPr>
        <w:pStyle w:val="ManuscriptBody"/>
      </w:pPr>
      <w:r>
        <w:rPr>
          <w:rFonts w:ascii="Times New Roman" w:hAnsi="Times New Roman" w:eastAsia="Times New Roman" w:cs="Times New Roman"/>
          <w:lang w:val="uk-UA" w:eastAsia="uk-UA" w:bidi="uk-UA"/>
        </w:rPr>
        <w:t>Мій.</w:t>
      </w:r>
    </w:p>
    <w:p>
      <w:pPr>
        <w:pStyle w:val="ManuscriptBody"/>
      </w:pPr>
      <w:r>
        <w:rPr>
          <w:rFonts w:ascii="Times New Roman" w:hAnsi="Times New Roman" w:eastAsia="Times New Roman" w:cs="Times New Roman"/>
          <w:lang w:val="uk-UA" w:eastAsia="uk-UA" w:bidi="uk-UA"/>
        </w:rPr>
        <w:t>Потім місцева служба виконала.</w:t>
      </w:r>
    </w:p>
    <w:p>
      <w:pPr>
        <w:pStyle w:val="ManuscriptBody"/>
      </w:pPr>
      <w:r>
        <w:rPr>
          <w:rFonts w:ascii="Times New Roman" w:hAnsi="Times New Roman" w:eastAsia="Times New Roman" w:cs="Times New Roman"/>
          <w:lang w:val="uk-UA" w:eastAsia="uk-UA" w:bidi="uk-UA"/>
        </w:rPr>
        <w:t>Сорок хвилин.</w:t>
      </w:r>
    </w:p>
    <w:p>
      <w:pPr>
        <w:pStyle w:val="ManuscriptBody"/>
      </w:pPr>
      <w:r>
        <w:rPr>
          <w:rFonts w:ascii="Times New Roman" w:hAnsi="Times New Roman" w:eastAsia="Times New Roman" w:cs="Times New Roman"/>
          <w:lang w:val="uk-UA" w:eastAsia="uk-UA" w:bidi="uk-UA"/>
        </w:rPr>
        <w:t>Пожежа відрізала сектор.</w:t>
      </w:r>
    </w:p>
    <w:p>
      <w:pPr>
        <w:pStyle w:val="ManuscriptBody"/>
      </w:pPr>
      <w:r>
        <w:rPr>
          <w:rFonts w:ascii="Times New Roman" w:hAnsi="Times New Roman" w:eastAsia="Times New Roman" w:cs="Times New Roman"/>
          <w:lang w:val="uk-UA" w:eastAsia="uk-UA" w:bidi="uk-UA"/>
        </w:rPr>
        <w:t>Сімдесят загинули.</w:t>
      </w:r>
    </w:p>
    <w:p>
      <w:pPr>
        <w:pStyle w:val="ManuscriptBody"/>
      </w:pPr>
      <w:r>
        <w:rPr>
          <w:rFonts w:ascii="Times New Roman" w:hAnsi="Times New Roman" w:eastAsia="Times New Roman" w:cs="Times New Roman"/>
          <w:lang w:val="uk-UA" w:eastAsia="uk-UA" w:bidi="uk-UA"/>
        </w:rPr>
        <w:t>У моїй старій пам’яті наказ старшого й мій повтор довго зливалися в одну подію. Так легше.</w:t>
      </w:r>
    </w:p>
    <w:p>
      <w:pPr>
        <w:pStyle w:val="ManuscriptBody"/>
      </w:pPr>
      <w:r>
        <w:rPr>
          <w:rFonts w:ascii="Times New Roman" w:hAnsi="Times New Roman" w:eastAsia="Times New Roman" w:cs="Times New Roman"/>
          <w:lang w:val="uk-UA" w:eastAsia="uk-UA" w:bidi="uk-UA"/>
        </w:rPr>
        <w:t>У Джуліїній дитячій пам’яті лишився голос, але не обличчя.</w:t>
      </w:r>
    </w:p>
    <w:p>
      <w:pPr>
        <w:pStyle w:val="ManuscriptBody"/>
      </w:pPr>
      <w:r>
        <w:rPr>
          <w:rFonts w:ascii="Times New Roman" w:hAnsi="Times New Roman" w:eastAsia="Times New Roman" w:cs="Times New Roman"/>
          <w:lang w:val="uk-UA" w:eastAsia="uk-UA" w:bidi="uk-UA"/>
        </w:rPr>
        <w:t>Тепер відповідь мала обличчя.</w:t>
      </w:r>
    </w:p>
    <w:p>
      <w:pPr>
        <w:pStyle w:val="ManuscriptBody"/>
      </w:pPr>
      <w:r>
        <w:rPr>
          <w:rFonts w:ascii="Times New Roman" w:hAnsi="Times New Roman" w:eastAsia="Times New Roman" w:cs="Times New Roman"/>
          <w:lang w:val="uk-UA" w:eastAsia="uk-UA" w:bidi="uk-UA"/>
        </w:rPr>
        <w:t>Моє.</w:t>
      </w:r>
    </w:p>
    <w:p>
      <w:pPr>
        <w:pStyle w:val="ManuscriptBody"/>
      </w:pPr>
      <w:r>
        <w:rPr>
          <w:rFonts w:ascii="Times New Roman" w:hAnsi="Times New Roman" w:eastAsia="Times New Roman" w:cs="Times New Roman"/>
          <w:lang w:val="uk-UA" w:eastAsia="uk-UA" w:bidi="uk-UA"/>
        </w:rPr>
        <w:t>Джулія не відповіла кілька годин.</w:t>
      </w:r>
    </w:p>
    <w:p>
      <w:pPr>
        <w:pStyle w:val="ManuscriptBody"/>
      </w:pPr>
      <w:r>
        <w:rPr>
          <w:rFonts w:ascii="Times New Roman" w:hAnsi="Times New Roman" w:eastAsia="Times New Roman" w:cs="Times New Roman"/>
          <w:lang w:val="uk-UA" w:eastAsia="uk-UA" w:bidi="uk-UA"/>
        </w:rPr>
        <w:t>Потім:</w:t>
      </w:r>
    </w:p>
    <w:p>
      <w:pPr>
        <w:pStyle w:val="ManuscriptBody"/>
      </w:pPr>
      <w:r>
        <w:rPr>
          <w:rFonts w:ascii="Times New Roman" w:hAnsi="Times New Roman" w:eastAsia="Times New Roman" w:cs="Times New Roman"/>
          <w:lang w:val="uk-UA" w:eastAsia="uk-UA" w:bidi="uk-UA"/>
        </w:rPr>
        <w:t>«Я це й хотіла почути без “нас змусили”».</w:t>
      </w:r>
    </w:p>
    <w:p>
      <w:pPr>
        <w:pStyle w:val="Heading2"/>
      </w:pPr>
      <w:r>
        <w:rPr>
          <w:rFonts w:ascii="Times New Roman" w:hAnsi="Times New Roman" w:eastAsia="Times New Roman" w:cs="Times New Roman"/>
          <w:lang w:val="uk-UA" w:eastAsia="uk-UA" w:bidi="uk-UA"/>
        </w:rPr>
        <w:t>Розділ 81. Ільс вижив</w:t>
      </w:r>
    </w:p>
    <w:p>
      <w:pPr>
        <w:pStyle w:val="ManuscriptBody"/>
      </w:pPr>
      <w:r>
        <w:rPr>
          <w:rFonts w:ascii="Times New Roman" w:hAnsi="Times New Roman" w:eastAsia="Times New Roman" w:cs="Times New Roman"/>
          <w:lang w:val="uk-UA" w:eastAsia="uk-UA" w:bidi="uk-UA"/>
        </w:rPr>
        <w:t>Сьомий пункт.</w:t>
      </w:r>
    </w:p>
    <w:p>
      <w:pPr>
        <w:pStyle w:val="ManuscriptBody"/>
      </w:pPr>
      <w:r>
        <w:rPr>
          <w:rFonts w:ascii="Times New Roman" w:hAnsi="Times New Roman" w:eastAsia="Times New Roman" w:cs="Times New Roman"/>
          <w:lang w:val="uk-UA" w:eastAsia="uk-UA" w:bidi="uk-UA"/>
        </w:rPr>
        <w:t>Ільс вижив.</w:t>
      </w:r>
    </w:p>
    <w:p>
      <w:pPr>
        <w:pStyle w:val="ManuscriptBody"/>
      </w:pPr>
      <w:r>
        <w:rPr>
          <w:rFonts w:ascii="Times New Roman" w:hAnsi="Times New Roman" w:eastAsia="Times New Roman" w:cs="Times New Roman"/>
          <w:lang w:val="uk-UA" w:eastAsia="uk-UA" w:bidi="uk-UA"/>
        </w:rPr>
        <w:t>Це перше речення я поставив окремо.</w:t>
      </w:r>
    </w:p>
    <w:p>
      <w:pPr>
        <w:pStyle w:val="ManuscriptBody"/>
      </w:pPr>
      <w:r>
        <w:rPr>
          <w:rFonts w:ascii="Times New Roman" w:hAnsi="Times New Roman" w:eastAsia="Times New Roman" w:cs="Times New Roman"/>
          <w:lang w:val="uk-UA" w:eastAsia="uk-UA" w:bidi="uk-UA"/>
        </w:rPr>
        <w:t>Три дні після того, як ми з Тихоном зачинили перед ним справну стулку, його посадили на інший рейс. Не через моє втручання. Місцева служба перерозподілила працівників після зміни плану.</w:t>
      </w:r>
    </w:p>
    <w:p>
      <w:pPr>
        <w:pStyle w:val="ManuscriptBody"/>
      </w:pPr>
      <w:r>
        <w:rPr>
          <w:rFonts w:ascii="Times New Roman" w:hAnsi="Times New Roman" w:eastAsia="Times New Roman" w:cs="Times New Roman"/>
          <w:lang w:val="uk-UA" w:eastAsia="uk-UA" w:bidi="uk-UA"/>
        </w:rPr>
        <w:t>Він дістався брата.</w:t>
      </w:r>
    </w:p>
    <w:p>
      <w:pPr>
        <w:pStyle w:val="ManuscriptBody"/>
      </w:pPr>
      <w:r>
        <w:rPr>
          <w:rFonts w:ascii="Times New Roman" w:hAnsi="Times New Roman" w:eastAsia="Times New Roman" w:cs="Times New Roman"/>
          <w:lang w:val="uk-UA" w:eastAsia="uk-UA" w:bidi="uk-UA"/>
        </w:rPr>
        <w:t>Через одинадцять років я знайшов його за номером порожнього контейнера.</w:t>
      </w:r>
    </w:p>
    <w:p>
      <w:pPr>
        <w:pStyle w:val="ManuscriptBody"/>
      </w:pPr>
      <w:r>
        <w:rPr>
          <w:rFonts w:ascii="Times New Roman" w:hAnsi="Times New Roman" w:eastAsia="Times New Roman" w:cs="Times New Roman"/>
          <w:lang w:val="uk-UA" w:eastAsia="uk-UA" w:bidi="uk-UA"/>
        </w:rPr>
        <w:t>Подзвонив.</w:t>
      </w:r>
    </w:p>
    <w:p>
      <w:pPr>
        <w:pStyle w:val="ManuscriptBody"/>
      </w:pPr>
      <w:r>
        <w:rPr>
          <w:rFonts w:ascii="Times New Roman" w:hAnsi="Times New Roman" w:eastAsia="Times New Roman" w:cs="Times New Roman"/>
          <w:lang w:val="uk-UA" w:eastAsia="uk-UA" w:bidi="uk-UA"/>
        </w:rPr>
        <w:t>Я вибачився.</w:t>
      </w:r>
    </w:p>
    <w:p>
      <w:pPr>
        <w:pStyle w:val="ManuscriptBody"/>
      </w:pPr>
      <w:r>
        <w:rPr>
          <w:rFonts w:ascii="Times New Roman" w:hAnsi="Times New Roman" w:eastAsia="Times New Roman" w:cs="Times New Roman"/>
          <w:lang w:val="uk-UA" w:eastAsia="uk-UA" w:bidi="uk-UA"/>
        </w:rPr>
        <w:t>Він сказав: «Прийняв, що сказали».</w:t>
      </w:r>
    </w:p>
    <w:p>
      <w:pPr>
        <w:pStyle w:val="ManuscriptBody"/>
      </w:pPr>
      <w:r>
        <w:rPr>
          <w:rFonts w:ascii="Times New Roman" w:hAnsi="Times New Roman" w:eastAsia="Times New Roman" w:cs="Times New Roman"/>
          <w:lang w:val="uk-UA" w:eastAsia="uk-UA" w:bidi="uk-UA"/>
        </w:rPr>
        <w:t>Я досі перекладаю це для себе так: тоді його завтра коштувало для мене менше за мій сьогоднішній порядок. Це мої слова, не його.</w:t>
      </w:r>
    </w:p>
    <w:p>
      <w:pPr>
        <w:pStyle w:val="ManuscriptBody"/>
      </w:pPr>
      <w:r>
        <w:rPr>
          <w:rFonts w:ascii="Times New Roman" w:hAnsi="Times New Roman" w:eastAsia="Times New Roman" w:cs="Times New Roman"/>
          <w:lang w:val="uk-UA" w:eastAsia="uk-UA" w:bidi="uk-UA"/>
        </w:rPr>
        <w:t>Точніше я й досі не сформулював.</w:t>
      </w:r>
    </w:p>
    <w:p>
      <w:pPr>
        <w:pStyle w:val="ManuscriptBody"/>
      </w:pPr>
      <w:r>
        <w:rPr>
          <w:rFonts w:ascii="Times New Roman" w:hAnsi="Times New Roman" w:eastAsia="Times New Roman" w:cs="Times New Roman"/>
          <w:lang w:val="uk-UA" w:eastAsia="uk-UA" w:bidi="uk-UA"/>
        </w:rPr>
        <w:t>Чому не сказав Тихонові, що Ільс живий?</w:t>
      </w:r>
    </w:p>
    <w:p>
      <w:pPr>
        <w:pStyle w:val="ManuscriptBody"/>
      </w:pPr>
      <w:r>
        <w:rPr>
          <w:rFonts w:ascii="Times New Roman" w:hAnsi="Times New Roman" w:eastAsia="Times New Roman" w:cs="Times New Roman"/>
          <w:lang w:val="uk-UA" w:eastAsia="uk-UA" w:bidi="uk-UA"/>
        </w:rPr>
        <w:t>Сором.</w:t>
      </w:r>
    </w:p>
    <w:p>
      <w:pPr>
        <w:pStyle w:val="ManuscriptBody"/>
      </w:pPr>
      <w:r>
        <w:rPr>
          <w:rFonts w:ascii="Times New Roman" w:hAnsi="Times New Roman" w:eastAsia="Times New Roman" w:cs="Times New Roman"/>
          <w:lang w:val="uk-UA" w:eastAsia="uk-UA" w:bidi="uk-UA"/>
        </w:rPr>
        <w:t>І ще одна гидка причина: мені подобалося, що я сам закрив свою частину. Тихон лишався з власною незакритою. Я не думав так словами. Саме тому довелося написати.</w:t>
      </w:r>
    </w:p>
    <w:p>
      <w:pPr>
        <w:pStyle w:val="ManuscriptBody"/>
      </w:pPr>
      <w:r>
        <w:rPr>
          <w:rFonts w:ascii="Times New Roman" w:hAnsi="Times New Roman" w:eastAsia="Times New Roman" w:cs="Times New Roman"/>
          <w:lang w:val="uk-UA" w:eastAsia="uk-UA" w:bidi="uk-UA"/>
        </w:rPr>
        <w:t>Коли Тихон через десятиліття попросив запустити пошук Ільса, він справді не знав відповіді.</w:t>
      </w:r>
    </w:p>
    <w:p>
      <w:pPr>
        <w:pStyle w:val="ManuscriptBody"/>
      </w:pPr>
      <w:r>
        <w:rPr>
          <w:rFonts w:ascii="Times New Roman" w:hAnsi="Times New Roman" w:eastAsia="Times New Roman" w:cs="Times New Roman"/>
          <w:lang w:val="uk-UA" w:eastAsia="uk-UA" w:bidi="uk-UA"/>
        </w:rPr>
        <w:t>Я міг зняти з нього цей тягар раніше.</w:t>
      </w:r>
    </w:p>
    <w:p>
      <w:pPr>
        <w:pStyle w:val="ManuscriptBody"/>
      </w:pPr>
      <w:r>
        <w:rPr>
          <w:rFonts w:ascii="Times New Roman" w:hAnsi="Times New Roman" w:eastAsia="Times New Roman" w:cs="Times New Roman"/>
          <w:lang w:val="uk-UA" w:eastAsia="uk-UA" w:bidi="uk-UA"/>
        </w:rPr>
        <w:t>Не зняв.</w:t>
      </w:r>
    </w:p>
    <w:p>
      <w:pPr>
        <w:pStyle w:val="ManuscriptBody"/>
      </w:pPr>
      <w:r>
        <w:rPr>
          <w:rFonts w:ascii="Times New Roman" w:hAnsi="Times New Roman" w:eastAsia="Times New Roman" w:cs="Times New Roman"/>
          <w:lang w:val="uk-UA" w:eastAsia="uk-UA" w:bidi="uk-UA"/>
        </w:rPr>
        <w:t>Ільс не став ні жертвою до смерті, ні доказом мого виправлення.</w:t>
      </w:r>
    </w:p>
    <w:p>
      <w:pPr>
        <w:pStyle w:val="ManuscriptBody"/>
      </w:pPr>
      <w:r>
        <w:rPr>
          <w:rFonts w:ascii="Times New Roman" w:hAnsi="Times New Roman" w:eastAsia="Times New Roman" w:cs="Times New Roman"/>
          <w:lang w:val="uk-UA" w:eastAsia="uk-UA" w:bidi="uk-UA"/>
        </w:rPr>
        <w:t>Він просто прожив життя після дверей.</w:t>
      </w:r>
    </w:p>
    <w:p>
      <w:pPr>
        <w:pStyle w:val="ManuscriptBody"/>
      </w:pPr>
      <w:r>
        <w:rPr>
          <w:rFonts w:ascii="Times New Roman" w:hAnsi="Times New Roman" w:eastAsia="Times New Roman" w:cs="Times New Roman"/>
          <w:lang w:val="uk-UA" w:eastAsia="uk-UA" w:bidi="uk-UA"/>
        </w:rPr>
        <w:t>Це, мабуть, найкращий результат, який може залишити по собі невдале правило: людина перестає бути твоєю історією.</w:t>
      </w:r>
    </w:p>
    <w:p>
      <w:pPr>
        <w:pStyle w:val="ManuscriptBody"/>
      </w:pPr>
      <w:r>
        <w:rPr>
          <w:rFonts w:ascii="Times New Roman" w:hAnsi="Times New Roman" w:eastAsia="Times New Roman" w:cs="Times New Roman"/>
          <w:lang w:val="uk-UA" w:eastAsia="uk-UA" w:bidi="uk-UA"/>
        </w:rPr>
        <w:t>Дев’ятий пункт не мав дати.</w:t>
      </w:r>
    </w:p>
    <w:p>
      <w:pPr>
        <w:pStyle w:val="ManuscriptBody"/>
      </w:pPr>
      <w:r>
        <w:rPr>
          <w:rFonts w:ascii="Times New Roman" w:hAnsi="Times New Roman" w:eastAsia="Times New Roman" w:cs="Times New Roman"/>
          <w:lang w:val="uk-UA" w:eastAsia="uk-UA" w:bidi="uk-UA"/>
        </w:rPr>
        <w:t>Я міг запропонувати кілька.</w:t>
      </w:r>
    </w:p>
    <w:p>
      <w:pPr>
        <w:pStyle w:val="ManuscriptBody"/>
      </w:pPr>
      <w:r>
        <w:rPr>
          <w:rFonts w:ascii="Times New Roman" w:hAnsi="Times New Roman" w:eastAsia="Times New Roman" w:cs="Times New Roman"/>
          <w:lang w:val="uk-UA" w:eastAsia="uk-UA" w:bidi="uk-UA"/>
        </w:rPr>
        <w:t>Дев’ять дверей — коли централізація показала силу.</w:t>
      </w:r>
    </w:p>
    <w:p>
      <w:pPr>
        <w:pStyle w:val="ManuscriptBody"/>
      </w:pPr>
      <w:r>
        <w:rPr>
          <w:rFonts w:ascii="Times New Roman" w:hAnsi="Times New Roman" w:eastAsia="Times New Roman" w:cs="Times New Roman"/>
          <w:lang w:val="uk-UA" w:eastAsia="uk-UA" w:bidi="uk-UA"/>
        </w:rPr>
        <w:t>Епідемія — коли резервні повноваження стали нормою.</w:t>
      </w:r>
    </w:p>
    <w:p>
      <w:pPr>
        <w:pStyle w:val="ManuscriptBody"/>
      </w:pPr>
      <w:r>
        <w:rPr>
          <w:rFonts w:ascii="Times New Roman" w:hAnsi="Times New Roman" w:eastAsia="Times New Roman" w:cs="Times New Roman"/>
          <w:lang w:val="uk-UA" w:eastAsia="uk-UA" w:bidi="uk-UA"/>
        </w:rPr>
        <w:t>Поява поля «В.» — коли ім’я почало ставати функцією.</w:t>
      </w:r>
    </w:p>
    <w:p>
      <w:pPr>
        <w:pStyle w:val="ManuscriptBody"/>
      </w:pPr>
      <w:r>
        <w:rPr>
          <w:rFonts w:ascii="Times New Roman" w:hAnsi="Times New Roman" w:eastAsia="Times New Roman" w:cs="Times New Roman"/>
          <w:lang w:val="uk-UA" w:eastAsia="uk-UA" w:bidi="uk-UA"/>
        </w:rPr>
        <w:t>Перший внутрішній читач — коли зовнішнє питання наблизили до носія.</w:t>
      </w:r>
    </w:p>
    <w:p>
      <w:pPr>
        <w:pStyle w:val="ManuscriptBody"/>
      </w:pPr>
      <w:r>
        <w:rPr>
          <w:rFonts w:ascii="Times New Roman" w:hAnsi="Times New Roman" w:eastAsia="Times New Roman" w:cs="Times New Roman"/>
          <w:lang w:val="uk-UA" w:eastAsia="uk-UA" w:bidi="uk-UA"/>
        </w:rPr>
        <w:t>Перший випадок, де заперечення отримало статус «враховано», а рішення пішло далі без зміни.</w:t>
      </w:r>
    </w:p>
    <w:p>
      <w:pPr>
        <w:pStyle w:val="ManuscriptBody"/>
      </w:pPr>
      <w:r>
        <w:rPr>
          <w:rFonts w:ascii="Times New Roman" w:hAnsi="Times New Roman" w:eastAsia="Times New Roman" w:cs="Times New Roman"/>
          <w:lang w:val="uk-UA" w:eastAsia="uk-UA" w:bidi="uk-UA"/>
        </w:rPr>
        <w:t>Перший раз, коли я побоявся його відсутності сильніше за надмірну присутність.</w:t>
      </w:r>
    </w:p>
    <w:p>
      <w:pPr>
        <w:pStyle w:val="ManuscriptBody"/>
      </w:pPr>
      <w:r>
        <w:rPr>
          <w:rFonts w:ascii="Times New Roman" w:hAnsi="Times New Roman" w:eastAsia="Times New Roman" w:cs="Times New Roman"/>
          <w:lang w:val="uk-UA" w:eastAsia="uk-UA" w:bidi="uk-UA"/>
        </w:rPr>
        <w:t>Останнє — найближче.</w:t>
      </w:r>
    </w:p>
    <w:p>
      <w:pPr>
        <w:pStyle w:val="ManuscriptBody"/>
      </w:pPr>
      <w:r>
        <w:rPr>
          <w:rFonts w:ascii="Times New Roman" w:hAnsi="Times New Roman" w:eastAsia="Times New Roman" w:cs="Times New Roman"/>
          <w:lang w:val="uk-UA" w:eastAsia="uk-UA" w:bidi="uk-UA"/>
        </w:rPr>
        <w:t>Рука не народилася в момент, коли Ведар захотів влади.</w:t>
      </w:r>
    </w:p>
    <w:p>
      <w:pPr>
        <w:pStyle w:val="ManuscriptBody"/>
      </w:pPr>
      <w:r>
        <w:rPr>
          <w:rFonts w:ascii="Times New Roman" w:hAnsi="Times New Roman" w:eastAsia="Times New Roman" w:cs="Times New Roman"/>
          <w:lang w:val="uk-UA" w:eastAsia="uk-UA" w:bidi="uk-UA"/>
        </w:rPr>
        <w:t>Вона стала реальною, коли достатньо людей — і я серед них — почали вважати, що без його концентрації система небезпечніша, ніж із нею.</w:t>
      </w:r>
    </w:p>
    <w:p>
      <w:pPr>
        <w:pStyle w:val="ManuscriptBody"/>
      </w:pPr>
      <w:r>
        <w:rPr>
          <w:rFonts w:ascii="Times New Roman" w:hAnsi="Times New Roman" w:eastAsia="Times New Roman" w:cs="Times New Roman"/>
          <w:lang w:val="uk-UA" w:eastAsia="uk-UA" w:bidi="uk-UA"/>
        </w:rPr>
        <w:t>Тоді тимчасове продовжували не через примус.</w:t>
      </w:r>
    </w:p>
    <w:p>
      <w:pPr>
        <w:pStyle w:val="ManuscriptBody"/>
      </w:pPr>
      <w:r>
        <w:rPr>
          <w:rFonts w:ascii="Times New Roman" w:hAnsi="Times New Roman" w:eastAsia="Times New Roman" w:cs="Times New Roman"/>
          <w:lang w:val="uk-UA" w:eastAsia="uk-UA" w:bidi="uk-UA"/>
        </w:rPr>
        <w:t>Через страх втратити робочу функцію.</w:t>
      </w:r>
    </w:p>
    <w:p>
      <w:pPr>
        <w:pStyle w:val="ManuscriptBody"/>
      </w:pPr>
      <w:r>
        <w:rPr>
          <w:rFonts w:ascii="Times New Roman" w:hAnsi="Times New Roman" w:eastAsia="Times New Roman" w:cs="Times New Roman"/>
          <w:lang w:val="uk-UA" w:eastAsia="uk-UA" w:bidi="uk-UA"/>
        </w:rPr>
        <w:t>Ведар цим користувався.</w:t>
      </w:r>
    </w:p>
    <w:p>
      <w:pPr>
        <w:pStyle w:val="ManuscriptBody"/>
      </w:pPr>
      <w:r>
        <w:rPr>
          <w:rFonts w:ascii="Times New Roman" w:hAnsi="Times New Roman" w:eastAsia="Times New Roman" w:cs="Times New Roman"/>
          <w:lang w:val="uk-UA" w:eastAsia="uk-UA" w:bidi="uk-UA"/>
        </w:rPr>
        <w:t>Іноді щиро вважав, що мусить.</w:t>
      </w:r>
    </w:p>
    <w:p>
      <w:pPr>
        <w:pStyle w:val="ManuscriptBody"/>
      </w:pPr>
      <w:r>
        <w:rPr>
          <w:rFonts w:ascii="Times New Roman" w:hAnsi="Times New Roman" w:eastAsia="Times New Roman" w:cs="Times New Roman"/>
          <w:lang w:val="uk-UA" w:eastAsia="uk-UA" w:bidi="uk-UA"/>
        </w:rPr>
        <w:t>Ми дозволяли.</w:t>
      </w:r>
    </w:p>
    <w:p>
      <w:pPr>
        <w:pStyle w:val="ManuscriptBody"/>
      </w:pPr>
      <w:r>
        <w:rPr>
          <w:rFonts w:ascii="Times New Roman" w:hAnsi="Times New Roman" w:eastAsia="Times New Roman" w:cs="Times New Roman"/>
          <w:lang w:val="uk-UA" w:eastAsia="uk-UA" w:bidi="uk-UA"/>
        </w:rPr>
        <w:t>Потім архітектура почала видавати його рішення навіть там, де сам він фізично не був потрібен.</w:t>
      </w:r>
    </w:p>
    <w:p>
      <w:pPr>
        <w:pStyle w:val="ManuscriptBody"/>
      </w:pPr>
      <w:r>
        <w:rPr>
          <w:rFonts w:ascii="Times New Roman" w:hAnsi="Times New Roman" w:eastAsia="Times New Roman" w:cs="Times New Roman"/>
          <w:lang w:val="uk-UA" w:eastAsia="uk-UA" w:bidi="uk-UA"/>
        </w:rPr>
        <w:t>Ось тоді прізвисько перестало бути метафорою.</w:t>
      </w:r>
    </w:p>
    <w:p>
      <w:pPr>
        <w:pStyle w:val="ManuscriptBody"/>
      </w:pPr>
      <w:r>
        <w:rPr>
          <w:rFonts w:ascii="Times New Roman" w:hAnsi="Times New Roman" w:eastAsia="Times New Roman" w:cs="Times New Roman"/>
          <w:lang w:val="uk-UA" w:eastAsia="uk-UA" w:bidi="uk-UA"/>
        </w:rPr>
        <w:t>Десятий пункт.</w:t>
      </w:r>
    </w:p>
    <w:p>
      <w:pPr>
        <w:pStyle w:val="ManuscriptBody"/>
      </w:pPr>
      <w:r>
        <w:rPr>
          <w:rFonts w:ascii="Times New Roman" w:hAnsi="Times New Roman" w:eastAsia="Times New Roman" w:cs="Times New Roman"/>
          <w:lang w:val="uk-UA" w:eastAsia="uk-UA" w:bidi="uk-UA"/>
        </w:rPr>
        <w:t>Я не інсценував смерть.</w:t>
      </w:r>
    </w:p>
    <w:p>
      <w:pPr>
        <w:pStyle w:val="ManuscriptBody"/>
      </w:pPr>
      <w:r>
        <w:rPr>
          <w:rFonts w:ascii="Times New Roman" w:hAnsi="Times New Roman" w:eastAsia="Times New Roman" w:cs="Times New Roman"/>
          <w:lang w:val="uk-UA" w:eastAsia="uk-UA" w:bidi="uk-UA"/>
        </w:rPr>
        <w:t>Транспорт «Лиса», на якому я значився, розбився.</w:t>
      </w:r>
    </w:p>
    <w:p>
      <w:pPr>
        <w:pStyle w:val="ManuscriptBody"/>
      </w:pPr>
      <w:r>
        <w:rPr>
          <w:rFonts w:ascii="Times New Roman" w:hAnsi="Times New Roman" w:eastAsia="Times New Roman" w:cs="Times New Roman"/>
          <w:lang w:val="uk-UA" w:eastAsia="uk-UA" w:bidi="uk-UA"/>
        </w:rPr>
        <w:t>Перед вильотом мене зняли через медичний стан і перевели місцево.</w:t>
      </w:r>
    </w:p>
    <w:p>
      <w:pPr>
        <w:pStyle w:val="ManuscriptBody"/>
      </w:pPr>
      <w:r>
        <w:rPr>
          <w:rFonts w:ascii="Times New Roman" w:hAnsi="Times New Roman" w:eastAsia="Times New Roman" w:cs="Times New Roman"/>
          <w:lang w:val="uk-UA" w:eastAsia="uk-UA" w:bidi="uk-UA"/>
        </w:rPr>
        <w:t>Один реєстр отримав зміну.</w:t>
      </w:r>
    </w:p>
    <w:p>
      <w:pPr>
        <w:pStyle w:val="ManuscriptBody"/>
      </w:pPr>
      <w:r>
        <w:rPr>
          <w:rFonts w:ascii="Times New Roman" w:hAnsi="Times New Roman" w:eastAsia="Times New Roman" w:cs="Times New Roman"/>
          <w:lang w:val="uk-UA" w:eastAsia="uk-UA" w:bidi="uk-UA"/>
        </w:rPr>
        <w:t>Інший — ні.</w:t>
      </w:r>
    </w:p>
    <w:p>
      <w:pPr>
        <w:pStyle w:val="ManuscriptBody"/>
      </w:pPr>
      <w:r>
        <w:rPr>
          <w:rFonts w:ascii="Times New Roman" w:hAnsi="Times New Roman" w:eastAsia="Times New Roman" w:cs="Times New Roman"/>
          <w:lang w:val="uk-UA" w:eastAsia="uk-UA" w:bidi="uk-UA"/>
        </w:rPr>
        <w:t>Професійна система порахувала мене серед загиблих.</w:t>
      </w:r>
    </w:p>
    <w:p>
      <w:pPr>
        <w:pStyle w:val="ManuscriptBody"/>
      </w:pPr>
      <w:r>
        <w:rPr>
          <w:rFonts w:ascii="Times New Roman" w:hAnsi="Times New Roman" w:eastAsia="Times New Roman" w:cs="Times New Roman"/>
          <w:lang w:val="uk-UA" w:eastAsia="uk-UA" w:bidi="uk-UA"/>
        </w:rPr>
        <w:t>Місцева медична — живим.</w:t>
      </w:r>
    </w:p>
    <w:p>
      <w:pPr>
        <w:pStyle w:val="ManuscriptBody"/>
      </w:pPr>
      <w:r>
        <w:rPr>
          <w:rFonts w:ascii="Times New Roman" w:hAnsi="Times New Roman" w:eastAsia="Times New Roman" w:cs="Times New Roman"/>
          <w:lang w:val="uk-UA" w:eastAsia="uk-UA" w:bidi="uk-UA"/>
        </w:rPr>
        <w:t>Коли побачив помилку, не виправив професійну.</w:t>
      </w:r>
    </w:p>
    <w:p>
      <w:pPr>
        <w:pStyle w:val="ManuscriptBody"/>
      </w:pPr>
      <w:r>
        <w:rPr>
          <w:rFonts w:ascii="Times New Roman" w:hAnsi="Times New Roman" w:eastAsia="Times New Roman" w:cs="Times New Roman"/>
          <w:lang w:val="uk-UA" w:eastAsia="uk-UA" w:bidi="uk-UA"/>
        </w:rPr>
        <w:t>Чому?</w:t>
      </w:r>
    </w:p>
    <w:p>
      <w:pPr>
        <w:pStyle w:val="ManuscriptBody"/>
      </w:pPr>
      <w:r>
        <w:rPr>
          <w:rFonts w:ascii="Times New Roman" w:hAnsi="Times New Roman" w:eastAsia="Times New Roman" w:cs="Times New Roman"/>
          <w:lang w:val="uk-UA" w:eastAsia="uk-UA" w:bidi="uk-UA"/>
        </w:rPr>
        <w:t>Я втомився.</w:t>
      </w:r>
    </w:p>
    <w:p>
      <w:pPr>
        <w:pStyle w:val="ManuscriptBody"/>
      </w:pPr>
      <w:r>
        <w:rPr>
          <w:rFonts w:ascii="Times New Roman" w:hAnsi="Times New Roman" w:eastAsia="Times New Roman" w:cs="Times New Roman"/>
          <w:lang w:val="uk-UA" w:eastAsia="uk-UA" w:bidi="uk-UA"/>
        </w:rPr>
        <w:t>Боявся розгляду старих справ.</w:t>
      </w:r>
    </w:p>
    <w:p>
      <w:pPr>
        <w:pStyle w:val="ManuscriptBody"/>
      </w:pPr>
      <w:r>
        <w:rPr>
          <w:rFonts w:ascii="Times New Roman" w:hAnsi="Times New Roman" w:eastAsia="Times New Roman" w:cs="Times New Roman"/>
          <w:lang w:val="uk-UA" w:eastAsia="uk-UA" w:bidi="uk-UA"/>
        </w:rPr>
        <w:t>Боявся Ведара.</w:t>
      </w:r>
    </w:p>
    <w:p>
      <w:pPr>
        <w:pStyle w:val="ManuscriptBody"/>
      </w:pPr>
      <w:r>
        <w:rPr>
          <w:rFonts w:ascii="Times New Roman" w:hAnsi="Times New Roman" w:eastAsia="Times New Roman" w:cs="Times New Roman"/>
          <w:lang w:val="uk-UA" w:eastAsia="uk-UA" w:bidi="uk-UA"/>
        </w:rPr>
        <w:t>Боявся власної ролі.</w:t>
      </w:r>
    </w:p>
    <w:p>
      <w:pPr>
        <w:pStyle w:val="ManuscriptBody"/>
      </w:pPr>
      <w:r>
        <w:rPr>
          <w:rFonts w:ascii="Times New Roman" w:hAnsi="Times New Roman" w:eastAsia="Times New Roman" w:cs="Times New Roman"/>
          <w:lang w:val="uk-UA" w:eastAsia="uk-UA" w:bidi="uk-UA"/>
        </w:rPr>
        <w:t>Хотів, щоб мене перестали шукати як Есквайра.</w:t>
      </w:r>
    </w:p>
    <w:p>
      <w:pPr>
        <w:pStyle w:val="ManuscriptBody"/>
      </w:pPr>
      <w:r>
        <w:rPr>
          <w:rFonts w:ascii="Times New Roman" w:hAnsi="Times New Roman" w:eastAsia="Times New Roman" w:cs="Times New Roman"/>
          <w:lang w:val="uk-UA" w:eastAsia="uk-UA" w:bidi="uk-UA"/>
        </w:rPr>
        <w:t>Мертвий фахівець не отримує нових доручень.</w:t>
      </w:r>
    </w:p>
    <w:p>
      <w:pPr>
        <w:pStyle w:val="ManuscriptBody"/>
      </w:pPr>
      <w:r>
        <w:rPr>
          <w:rFonts w:ascii="Times New Roman" w:hAnsi="Times New Roman" w:eastAsia="Times New Roman" w:cs="Times New Roman"/>
          <w:lang w:val="uk-UA" w:eastAsia="uk-UA" w:bidi="uk-UA"/>
        </w:rPr>
        <w:t>Мертву легенду складніше викликати на комісію.</w:t>
      </w:r>
    </w:p>
    <w:p>
      <w:pPr>
        <w:pStyle w:val="ManuscriptBody"/>
      </w:pPr>
      <w:r>
        <w:rPr>
          <w:rFonts w:ascii="Times New Roman" w:hAnsi="Times New Roman" w:eastAsia="Times New Roman" w:cs="Times New Roman"/>
          <w:lang w:val="uk-UA" w:eastAsia="uk-UA" w:bidi="uk-UA"/>
        </w:rPr>
        <w:t>Я переконав себе, що так зможу зберігати матеріали й точково виправляти без нового центру навколо себе.</w:t>
      </w:r>
    </w:p>
    <w:p>
      <w:pPr>
        <w:pStyle w:val="ManuscriptBody"/>
      </w:pPr>
      <w:r>
        <w:rPr>
          <w:rFonts w:ascii="Times New Roman" w:hAnsi="Times New Roman" w:eastAsia="Times New Roman" w:cs="Times New Roman"/>
          <w:lang w:val="uk-UA" w:eastAsia="uk-UA" w:bidi="uk-UA"/>
        </w:rPr>
        <w:t>Іноді це спрацювало.</w:t>
      </w:r>
    </w:p>
    <w:p>
      <w:pPr>
        <w:pStyle w:val="ManuscriptBody"/>
      </w:pPr>
      <w:r>
        <w:rPr>
          <w:rFonts w:ascii="Times New Roman" w:hAnsi="Times New Roman" w:eastAsia="Times New Roman" w:cs="Times New Roman"/>
          <w:lang w:val="uk-UA" w:eastAsia="uk-UA" w:bidi="uk-UA"/>
        </w:rPr>
        <w:t>Іноді мовчання коштувало.</w:t>
      </w:r>
    </w:p>
    <w:p>
      <w:pPr>
        <w:pStyle w:val="ManuscriptBody"/>
      </w:pPr>
      <w:r>
        <w:rPr>
          <w:rFonts w:ascii="Times New Roman" w:hAnsi="Times New Roman" w:eastAsia="Times New Roman" w:cs="Times New Roman"/>
          <w:lang w:val="uk-UA" w:eastAsia="uk-UA" w:bidi="uk-UA"/>
        </w:rPr>
        <w:t>Ведар згодом зрозумів, що я живий. Не виправив реєстр теж.</w:t>
      </w:r>
    </w:p>
    <w:p>
      <w:pPr>
        <w:pStyle w:val="ManuscriptBody"/>
      </w:pPr>
      <w:r>
        <w:rPr>
          <w:rFonts w:ascii="Times New Roman" w:hAnsi="Times New Roman" w:eastAsia="Times New Roman" w:cs="Times New Roman"/>
          <w:lang w:val="uk-UA" w:eastAsia="uk-UA" w:bidi="uk-UA"/>
        </w:rPr>
        <w:t>Не було договору.</w:t>
      </w:r>
    </w:p>
    <w:p>
      <w:pPr>
        <w:pStyle w:val="ManuscriptBody"/>
      </w:pPr>
      <w:r>
        <w:rPr>
          <w:rFonts w:ascii="Times New Roman" w:hAnsi="Times New Roman" w:eastAsia="Times New Roman" w:cs="Times New Roman"/>
          <w:lang w:val="uk-UA" w:eastAsia="uk-UA" w:bidi="uk-UA"/>
        </w:rPr>
        <w:t>Було взаємно зручне мовчання.</w:t>
      </w:r>
    </w:p>
    <w:p>
      <w:pPr>
        <w:pStyle w:val="ManuscriptBody"/>
      </w:pPr>
      <w:r>
        <w:rPr>
          <w:rFonts w:ascii="Times New Roman" w:hAnsi="Times New Roman" w:eastAsia="Times New Roman" w:cs="Times New Roman"/>
          <w:lang w:val="uk-UA" w:eastAsia="uk-UA" w:bidi="uk-UA"/>
        </w:rPr>
        <w:t>Він не мав перед очима старого критика.</w:t>
      </w:r>
    </w:p>
    <w:p>
      <w:pPr>
        <w:pStyle w:val="ManuscriptBody"/>
      </w:pPr>
      <w:r>
        <w:rPr>
          <w:rFonts w:ascii="Times New Roman" w:hAnsi="Times New Roman" w:eastAsia="Times New Roman" w:cs="Times New Roman"/>
          <w:lang w:val="uk-UA" w:eastAsia="uk-UA" w:bidi="uk-UA"/>
        </w:rPr>
        <w:t>Я не мав перед дверима старої системи.</w:t>
      </w:r>
    </w:p>
    <w:p>
      <w:pPr>
        <w:pStyle w:val="ManuscriptBody"/>
      </w:pPr>
      <w:r>
        <w:rPr>
          <w:rFonts w:ascii="Times New Roman" w:hAnsi="Times New Roman" w:eastAsia="Times New Roman" w:cs="Times New Roman"/>
          <w:lang w:val="uk-UA" w:eastAsia="uk-UA" w:bidi="uk-UA"/>
        </w:rPr>
        <w:t>Зручно — не те саме, що безневинно.</w:t>
      </w:r>
    </w:p>
    <w:p>
      <w:pPr>
        <w:pStyle w:val="ManuscriptBody"/>
      </w:pPr>
      <w:r>
        <w:rPr>
          <w:rFonts w:ascii="Times New Roman" w:hAnsi="Times New Roman" w:eastAsia="Times New Roman" w:cs="Times New Roman"/>
          <w:lang w:val="uk-UA" w:eastAsia="uk-UA" w:bidi="uk-UA"/>
        </w:rPr>
        <w:t>Одинадцятий пункт був найдовшим.</w:t>
      </w:r>
    </w:p>
    <w:p>
      <w:pPr>
        <w:pStyle w:val="ManuscriptBody"/>
      </w:pPr>
      <w:r>
        <w:rPr>
          <w:rFonts w:ascii="Times New Roman" w:hAnsi="Times New Roman" w:eastAsia="Times New Roman" w:cs="Times New Roman"/>
          <w:lang w:val="uk-UA" w:eastAsia="uk-UA" w:bidi="uk-UA"/>
        </w:rPr>
        <w:t>Я скоротив до чотирьох причин.</w:t>
      </w:r>
    </w:p>
    <w:p>
      <w:pPr>
        <w:pStyle w:val="ManuscriptBody"/>
      </w:pPr>
      <w:r>
        <w:rPr>
          <w:rFonts w:ascii="Times New Roman" w:hAnsi="Times New Roman" w:eastAsia="Times New Roman" w:cs="Times New Roman"/>
          <w:lang w:val="uk-UA" w:eastAsia="uk-UA" w:bidi="uk-UA"/>
        </w:rPr>
        <w:t>Перша: не знав усієї картини. Бачив уривки, частину можна було пояснити локальними помилками.</w:t>
      </w:r>
    </w:p>
    <w:p>
      <w:pPr>
        <w:pStyle w:val="ManuscriptBody"/>
      </w:pPr>
      <w:r>
        <w:rPr>
          <w:rFonts w:ascii="Times New Roman" w:hAnsi="Times New Roman" w:eastAsia="Times New Roman" w:cs="Times New Roman"/>
          <w:lang w:val="uk-UA" w:eastAsia="uk-UA" w:bidi="uk-UA"/>
        </w:rPr>
        <w:t>Друга: кілька моїх тихих конкретних втручань реально рятували людей. Це переконувало, що точкова робота корисніша за великий вибух без доказів.</w:t>
      </w:r>
    </w:p>
    <w:p>
      <w:pPr>
        <w:pStyle w:val="ManuscriptBody"/>
      </w:pPr>
      <w:r>
        <w:rPr>
          <w:rFonts w:ascii="Times New Roman" w:hAnsi="Times New Roman" w:eastAsia="Times New Roman" w:cs="Times New Roman"/>
          <w:lang w:val="uk-UA" w:eastAsia="uk-UA" w:bidi="uk-UA"/>
        </w:rPr>
        <w:t>Третя: відкритий вихід означав би відповідальність за власні старі рішення. Я боявся.</w:t>
      </w:r>
    </w:p>
    <w:p>
      <w:pPr>
        <w:pStyle w:val="ManuscriptBody"/>
      </w:pPr>
      <w:r>
        <w:rPr>
          <w:rFonts w:ascii="Times New Roman" w:hAnsi="Times New Roman" w:eastAsia="Times New Roman" w:cs="Times New Roman"/>
          <w:lang w:val="uk-UA" w:eastAsia="uk-UA" w:bidi="uk-UA"/>
        </w:rPr>
        <w:t>Четверта: із роками мовчання саме стало системою. У мене з’явилися сховища, анонімні канали, способи допомагати, не називаючись. Кожен рік робив наступний рік мовчання простішим.</w:t>
      </w:r>
    </w:p>
    <w:p>
      <w:pPr>
        <w:pStyle w:val="ManuscriptBody"/>
      </w:pPr>
      <w:r>
        <w:rPr>
          <w:rFonts w:ascii="Times New Roman" w:hAnsi="Times New Roman" w:eastAsia="Times New Roman" w:cs="Times New Roman"/>
          <w:lang w:val="uk-UA" w:eastAsia="uk-UA" w:bidi="uk-UA"/>
        </w:rPr>
        <w:t>Не одна велика причина.</w:t>
      </w:r>
    </w:p>
    <w:p>
      <w:pPr>
        <w:pStyle w:val="ManuscriptBody"/>
      </w:pPr>
      <w:r>
        <w:rPr>
          <w:rFonts w:ascii="Times New Roman" w:hAnsi="Times New Roman" w:eastAsia="Times New Roman" w:cs="Times New Roman"/>
          <w:lang w:val="uk-UA" w:eastAsia="uk-UA" w:bidi="uk-UA"/>
        </w:rPr>
        <w:t>Звичка, яка обросла інфраструктурою.</w:t>
      </w:r>
    </w:p>
    <w:p>
      <w:pPr>
        <w:pStyle w:val="ManuscriptBody"/>
      </w:pPr>
      <w:r>
        <w:rPr>
          <w:rFonts w:ascii="Times New Roman" w:hAnsi="Times New Roman" w:eastAsia="Times New Roman" w:cs="Times New Roman"/>
          <w:lang w:val="uk-UA" w:eastAsia="uk-UA" w:bidi="uk-UA"/>
        </w:rPr>
        <w:t>Джулія написала:</w:t>
      </w:r>
    </w:p>
    <w:p>
      <w:pPr>
        <w:pStyle w:val="ManuscriptBody"/>
      </w:pPr>
      <w:r>
        <w:rPr>
          <w:rFonts w:ascii="Times New Roman" w:hAnsi="Times New Roman" w:eastAsia="Times New Roman" w:cs="Times New Roman"/>
          <w:lang w:val="uk-UA" w:eastAsia="uk-UA" w:bidi="uk-UA"/>
        </w:rPr>
        <w:t>«Яка з чотирьох головна?»</w:t>
      </w:r>
    </w:p>
    <w:p>
      <w:pPr>
        <w:pStyle w:val="ManuscriptBody"/>
      </w:pPr>
      <w:r>
        <w:rPr>
          <w:rFonts w:ascii="Times New Roman" w:hAnsi="Times New Roman" w:eastAsia="Times New Roman" w:cs="Times New Roman"/>
          <w:lang w:val="uk-UA" w:eastAsia="uk-UA" w:bidi="uk-UA"/>
        </w:rPr>
        <w:t>Я:</w:t>
      </w:r>
    </w:p>
    <w:p>
      <w:pPr>
        <w:pStyle w:val="ManuscriptBody"/>
      </w:pPr>
      <w:r>
        <w:rPr>
          <w:rFonts w:ascii="Times New Roman" w:hAnsi="Times New Roman" w:eastAsia="Times New Roman" w:cs="Times New Roman"/>
          <w:lang w:val="uk-UA" w:eastAsia="uk-UA" w:bidi="uk-UA"/>
        </w:rPr>
        <w:t>«Третя».</w:t>
      </w:r>
    </w:p>
    <w:p>
      <w:pPr>
        <w:pStyle w:val="ManuscriptBody"/>
      </w:pPr>
      <w:r>
        <w:rPr>
          <w:rFonts w:ascii="Times New Roman" w:hAnsi="Times New Roman" w:eastAsia="Times New Roman" w:cs="Times New Roman"/>
          <w:lang w:val="uk-UA" w:eastAsia="uk-UA" w:bidi="uk-UA"/>
        </w:rPr>
        <w:t>Вона:</w:t>
      </w:r>
    </w:p>
    <w:p>
      <w:pPr>
        <w:pStyle w:val="ManuscriptBody"/>
      </w:pPr>
      <w:r>
        <w:rPr>
          <w:rFonts w:ascii="Times New Roman" w:hAnsi="Times New Roman" w:eastAsia="Times New Roman" w:cs="Times New Roman"/>
          <w:lang w:val="uk-UA" w:eastAsia="uk-UA" w:bidi="uk-UA"/>
        </w:rPr>
        <w:t>«Дякую».</w:t>
      </w:r>
    </w:p>
    <w:p>
      <w:pPr>
        <w:pStyle w:val="ManuscriptBody"/>
      </w:pPr>
      <w:r>
        <w:rPr>
          <w:rFonts w:ascii="Times New Roman" w:hAnsi="Times New Roman" w:eastAsia="Times New Roman" w:cs="Times New Roman"/>
          <w:lang w:val="uk-UA" w:eastAsia="uk-UA" w:bidi="uk-UA"/>
        </w:rPr>
        <w:t>Я не став додавати виправдання.</w:t>
      </w:r>
    </w:p>
    <w:p>
      <w:pPr>
        <w:pStyle w:val="ManuscriptBody"/>
      </w:pPr>
      <w:r>
        <w:rPr>
          <w:rFonts w:ascii="Times New Roman" w:hAnsi="Times New Roman" w:eastAsia="Times New Roman" w:cs="Times New Roman"/>
          <w:lang w:val="uk-UA" w:eastAsia="uk-UA" w:bidi="uk-UA"/>
        </w:rPr>
        <w:t>Дванадцятий пункт.</w:t>
      </w:r>
    </w:p>
    <w:p>
      <w:pPr>
        <w:pStyle w:val="ManuscriptBody"/>
      </w:pPr>
      <w:r>
        <w:rPr>
          <w:rFonts w:ascii="Times New Roman" w:hAnsi="Times New Roman" w:eastAsia="Times New Roman" w:cs="Times New Roman"/>
          <w:lang w:val="uk-UA" w:eastAsia="uk-UA" w:bidi="uk-UA"/>
        </w:rPr>
        <w:t>Я використав три колонки.</w:t>
      </w:r>
    </w:p>
    <w:p>
      <w:pPr>
        <w:pStyle w:val="ManuscriptBody"/>
      </w:pPr>
      <w:r>
        <w:rPr>
          <w:rFonts w:ascii="Times New Roman" w:hAnsi="Times New Roman" w:eastAsia="Times New Roman" w:cs="Times New Roman"/>
          <w:lang w:val="uk-UA" w:eastAsia="uk-UA" w:bidi="uk-UA"/>
        </w:rPr>
        <w:t>Не для всіх сорока років. Для ключових вузлів.</w:t>
      </w:r>
    </w:p>
    <w:p>
      <w:pPr>
        <w:pStyle w:val="ManuscriptBody"/>
      </w:pPr>
      <w:r>
        <w:rPr>
          <w:rFonts w:ascii="Times New Roman" w:hAnsi="Times New Roman" w:eastAsia="Times New Roman" w:cs="Times New Roman"/>
          <w:lang w:val="uk-UA" w:eastAsia="uk-UA" w:bidi="uk-UA"/>
        </w:rPr>
        <w:t>Сьомий причал.</w:t>
      </w:r>
    </w:p>
    <w:p>
      <w:pPr>
        <w:pStyle w:val="ManuscriptBody"/>
      </w:pPr>
      <w:r>
        <w:rPr>
          <w:rFonts w:ascii="Times New Roman" w:hAnsi="Times New Roman" w:eastAsia="Times New Roman" w:cs="Times New Roman"/>
          <w:lang w:val="uk-UA" w:eastAsia="uk-UA" w:bidi="uk-UA"/>
        </w:rPr>
        <w:t>Ільс.</w:t>
      </w:r>
    </w:p>
    <w:p>
      <w:pPr>
        <w:pStyle w:val="ManuscriptBody"/>
      </w:pPr>
      <w:r>
        <w:rPr>
          <w:rFonts w:ascii="Times New Roman" w:hAnsi="Times New Roman" w:eastAsia="Times New Roman" w:cs="Times New Roman"/>
          <w:lang w:val="uk-UA" w:eastAsia="uk-UA" w:bidi="uk-UA"/>
        </w:rPr>
        <w:t>Скорочена редакція правил.</w:t>
      </w:r>
    </w:p>
    <w:p>
      <w:pPr>
        <w:pStyle w:val="ManuscriptBody"/>
      </w:pPr>
      <w:r>
        <w:rPr>
          <w:rFonts w:ascii="Times New Roman" w:hAnsi="Times New Roman" w:eastAsia="Times New Roman" w:cs="Times New Roman"/>
          <w:lang w:val="uk-UA" w:eastAsia="uk-UA" w:bidi="uk-UA"/>
        </w:rPr>
        <w:t>Резервний обхід.</w:t>
      </w:r>
    </w:p>
    <w:p>
      <w:pPr>
        <w:pStyle w:val="ManuscriptBody"/>
      </w:pPr>
      <w:r>
        <w:rPr>
          <w:rFonts w:ascii="Times New Roman" w:hAnsi="Times New Roman" w:eastAsia="Times New Roman" w:cs="Times New Roman"/>
          <w:lang w:val="uk-UA" w:eastAsia="uk-UA" w:bidi="uk-UA"/>
        </w:rPr>
        <w:t>Критичні носії.</w:t>
      </w:r>
    </w:p>
    <w:p>
      <w:pPr>
        <w:pStyle w:val="ManuscriptBody"/>
      </w:pPr>
      <w:r>
        <w:rPr>
          <w:rFonts w:ascii="Times New Roman" w:hAnsi="Times New Roman" w:eastAsia="Times New Roman" w:cs="Times New Roman"/>
          <w:lang w:val="uk-UA" w:eastAsia="uk-UA" w:bidi="uk-UA"/>
        </w:rPr>
        <w:t>Внутрішній читач.</w:t>
      </w:r>
    </w:p>
    <w:p>
      <w:pPr>
        <w:pStyle w:val="ManuscriptBody"/>
      </w:pPr>
      <w:r>
        <w:rPr>
          <w:rFonts w:ascii="Times New Roman" w:hAnsi="Times New Roman" w:eastAsia="Times New Roman" w:cs="Times New Roman"/>
          <w:lang w:val="uk-UA" w:eastAsia="uk-UA" w:bidi="uk-UA"/>
        </w:rPr>
        <w:t>Дев’ять пізніх рішень.</w:t>
      </w:r>
    </w:p>
    <w:p>
      <w:pPr>
        <w:pStyle w:val="ManuscriptBody"/>
      </w:pPr>
      <w:r>
        <w:rPr>
          <w:rFonts w:ascii="Times New Roman" w:hAnsi="Times New Roman" w:eastAsia="Times New Roman" w:cs="Times New Roman"/>
          <w:lang w:val="uk-UA" w:eastAsia="uk-UA" w:bidi="uk-UA"/>
        </w:rPr>
        <w:t>У кожному окремо:</w:t>
      </w:r>
    </w:p>
    <w:p>
      <w:pPr>
        <w:pStyle w:val="ManuscriptBody"/>
      </w:pPr>
      <w:r>
        <w:rPr>
          <w:rFonts w:ascii="Times New Roman" w:hAnsi="Times New Roman" w:eastAsia="Times New Roman" w:cs="Times New Roman"/>
          <w:lang w:val="uk-UA" w:eastAsia="uk-UA" w:bidi="uk-UA"/>
        </w:rPr>
        <w:t>що запропонував Ведар;</w:t>
      </w:r>
    </w:p>
    <w:p>
      <w:pPr>
        <w:pStyle w:val="ManuscriptBody"/>
      </w:pPr>
      <w:r>
        <w:rPr>
          <w:rFonts w:ascii="Times New Roman" w:hAnsi="Times New Roman" w:eastAsia="Times New Roman" w:cs="Times New Roman"/>
          <w:lang w:val="uk-UA" w:eastAsia="uk-UA" w:bidi="uk-UA"/>
        </w:rPr>
        <w:t>що зробив я;</w:t>
      </w:r>
    </w:p>
    <w:p>
      <w:pPr>
        <w:pStyle w:val="ManuscriptBody"/>
      </w:pPr>
      <w:r>
        <w:rPr>
          <w:rFonts w:ascii="Times New Roman" w:hAnsi="Times New Roman" w:eastAsia="Times New Roman" w:cs="Times New Roman"/>
          <w:lang w:val="uk-UA" w:eastAsia="uk-UA" w:bidi="uk-UA"/>
        </w:rPr>
        <w:t>що зробили інші;</w:t>
      </w:r>
    </w:p>
    <w:p>
      <w:pPr>
        <w:pStyle w:val="ManuscriptBody"/>
      </w:pPr>
      <w:r>
        <w:rPr>
          <w:rFonts w:ascii="Times New Roman" w:hAnsi="Times New Roman" w:eastAsia="Times New Roman" w:cs="Times New Roman"/>
          <w:lang w:val="uk-UA" w:eastAsia="uk-UA" w:bidi="uk-UA"/>
        </w:rPr>
        <w:t>що система продовжила автоматично;</w:t>
      </w:r>
    </w:p>
    <w:p>
      <w:pPr>
        <w:pStyle w:val="ManuscriptBody"/>
      </w:pPr>
      <w:r>
        <w:rPr>
          <w:rFonts w:ascii="Times New Roman" w:hAnsi="Times New Roman" w:eastAsia="Times New Roman" w:cs="Times New Roman"/>
          <w:lang w:val="uk-UA" w:eastAsia="uk-UA" w:bidi="uk-UA"/>
        </w:rPr>
        <w:t>що лишається непідтвердженим.</w:t>
      </w:r>
    </w:p>
    <w:p>
      <w:pPr>
        <w:pStyle w:val="ManuscriptBody"/>
      </w:pPr>
      <w:r>
        <w:rPr>
          <w:rFonts w:ascii="Times New Roman" w:hAnsi="Times New Roman" w:eastAsia="Times New Roman" w:cs="Times New Roman"/>
          <w:lang w:val="uk-UA" w:eastAsia="uk-UA" w:bidi="uk-UA"/>
        </w:rPr>
        <w:t>Наприкінці написав:</w:t>
      </w:r>
    </w:p>
    <w:p>
      <w:pPr>
        <w:pStyle w:val="ManuscriptBody"/>
      </w:pPr>
      <w:r>
        <w:rPr>
          <w:rFonts w:ascii="Times New Roman" w:hAnsi="Times New Roman" w:eastAsia="Times New Roman" w:cs="Times New Roman"/>
          <w:lang w:val="uk-UA" w:eastAsia="uk-UA" w:bidi="uk-UA"/>
        </w:rPr>
        <w:t>«Ведар відповідає за власні рішення, за використання накопичених повноважень, за відмови змінювати курс після конкретних попереджень і за те, як він продовжував систему. Він не відповідає замість мене за мої повторні накази, підписи, мовчання й редакторські скорочення. Я не відповідаю замість нього за те, що він зробив пізніше з архітектурою. Спільне походження не створює спільної невинності й не робить провину неподільною».</w:t>
      </w:r>
    </w:p>
    <w:p>
      <w:pPr>
        <w:pStyle w:val="ManuscriptBody"/>
      </w:pPr>
      <w:r>
        <w:rPr>
          <w:rFonts w:ascii="Times New Roman" w:hAnsi="Times New Roman" w:eastAsia="Times New Roman" w:cs="Times New Roman"/>
          <w:lang w:val="uk-UA" w:eastAsia="uk-UA" w:bidi="uk-UA"/>
        </w:rPr>
        <w:t>Джулія читала довго.</w:t>
      </w:r>
    </w:p>
    <w:p>
      <w:pPr>
        <w:pStyle w:val="ManuscriptBody"/>
      </w:pPr>
      <w:r>
        <w:rPr>
          <w:rFonts w:ascii="Times New Roman" w:hAnsi="Times New Roman" w:eastAsia="Times New Roman" w:cs="Times New Roman"/>
          <w:lang w:val="uk-UA" w:eastAsia="uk-UA" w:bidi="uk-UA"/>
        </w:rPr>
        <w:t>«Це відповідь».</w:t>
      </w:r>
    </w:p>
    <w:p>
      <w:pPr>
        <w:pStyle w:val="ManuscriptBody"/>
      </w:pPr>
      <w:r>
        <w:rPr>
          <w:rFonts w:ascii="Times New Roman" w:hAnsi="Times New Roman" w:eastAsia="Times New Roman" w:cs="Times New Roman"/>
          <w:lang w:val="uk-UA" w:eastAsia="uk-UA" w:bidi="uk-UA"/>
        </w:rPr>
        <w:t>Дванадцять пунктів.</w:t>
      </w:r>
    </w:p>
    <w:p>
      <w:pPr>
        <w:pStyle w:val="ManuscriptBody"/>
      </w:pPr>
      <w:r>
        <w:rPr>
          <w:rFonts w:ascii="Times New Roman" w:hAnsi="Times New Roman" w:eastAsia="Times New Roman" w:cs="Times New Roman"/>
          <w:lang w:val="uk-UA" w:eastAsia="uk-UA" w:bidi="uk-UA"/>
        </w:rPr>
        <w:t>Уперше вона не додала тринадцятого.</w:t>
      </w:r>
    </w:p>
    <w:p>
      <w:pPr>
        <w:pStyle w:val="Heading2"/>
      </w:pPr>
      <w:r>
        <w:rPr>
          <w:rFonts w:ascii="Times New Roman" w:hAnsi="Times New Roman" w:eastAsia="Times New Roman" w:cs="Times New Roman"/>
          <w:lang w:val="uk-UA" w:eastAsia="uk-UA" w:bidi="uk-UA"/>
        </w:rPr>
        <w:t>Розділ 82. Питання, яке я додав сам</w:t>
      </w:r>
    </w:p>
    <w:p>
      <w:pPr>
        <w:pStyle w:val="ManuscriptBody"/>
      </w:pPr>
      <w:r>
        <w:rPr>
          <w:rFonts w:ascii="Times New Roman" w:hAnsi="Times New Roman" w:eastAsia="Times New Roman" w:cs="Times New Roman"/>
          <w:lang w:val="uk-UA" w:eastAsia="uk-UA" w:bidi="uk-UA"/>
        </w:rPr>
        <w:t>Я додав.</w:t>
      </w:r>
    </w:p>
    <w:p>
      <w:pPr>
        <w:pStyle w:val="ManuscriptBody"/>
      </w:pPr>
      <w:r>
        <w:rPr>
          <w:rFonts w:ascii="Times New Roman" w:hAnsi="Times New Roman" w:eastAsia="Times New Roman" w:cs="Times New Roman"/>
          <w:lang w:val="uk-UA" w:eastAsia="uk-UA" w:bidi="uk-UA"/>
        </w:rPr>
        <w:t>«Чому ви врятували мене?» — так Джулія ніколи не написала прямо.</w:t>
      </w:r>
    </w:p>
    <w:p>
      <w:pPr>
        <w:pStyle w:val="ManuscriptBody"/>
      </w:pPr>
      <w:r>
        <w:rPr>
          <w:rFonts w:ascii="Times New Roman" w:hAnsi="Times New Roman" w:eastAsia="Times New Roman" w:cs="Times New Roman"/>
          <w:lang w:val="uk-UA" w:eastAsia="uk-UA" w:bidi="uk-UA"/>
        </w:rPr>
        <w:t>Але все крутилося навколо.</w:t>
      </w:r>
    </w:p>
    <w:p>
      <w:pPr>
        <w:pStyle w:val="ManuscriptBody"/>
      </w:pPr>
      <w:r>
        <w:rPr>
          <w:rFonts w:ascii="Times New Roman" w:hAnsi="Times New Roman" w:eastAsia="Times New Roman" w:cs="Times New Roman"/>
          <w:lang w:val="uk-UA" w:eastAsia="uk-UA" w:bidi="uk-UA"/>
        </w:rPr>
        <w:t>Я підготував відповідь і не надіслав.</w:t>
      </w:r>
    </w:p>
    <w:p>
      <w:pPr>
        <w:pStyle w:val="ManuscriptBody"/>
      </w:pPr>
      <w:r>
        <w:rPr>
          <w:rFonts w:ascii="Times New Roman" w:hAnsi="Times New Roman" w:eastAsia="Times New Roman" w:cs="Times New Roman"/>
          <w:lang w:val="uk-UA" w:eastAsia="uk-UA" w:bidi="uk-UA"/>
        </w:rPr>
        <w:t>Бо питання належало їй.</w:t>
      </w:r>
    </w:p>
    <w:p>
      <w:pPr>
        <w:pStyle w:val="ManuscriptBody"/>
      </w:pPr>
      <w:r>
        <w:rPr>
          <w:rFonts w:ascii="Times New Roman" w:hAnsi="Times New Roman" w:eastAsia="Times New Roman" w:cs="Times New Roman"/>
          <w:lang w:val="uk-UA" w:eastAsia="uk-UA" w:bidi="uk-UA"/>
        </w:rPr>
        <w:t>Моя відповідь:</w:t>
      </w:r>
    </w:p>
    <w:p>
      <w:pPr>
        <w:pStyle w:val="ManuscriptBody"/>
      </w:pPr>
      <w:r>
        <w:rPr>
          <w:rFonts w:ascii="Times New Roman" w:hAnsi="Times New Roman" w:eastAsia="Times New Roman" w:cs="Times New Roman"/>
          <w:lang w:val="uk-UA" w:eastAsia="uk-UA" w:bidi="uk-UA"/>
        </w:rPr>
        <w:t>Я не рятував її одну.</w:t>
      </w:r>
    </w:p>
    <w:p>
      <w:pPr>
        <w:pStyle w:val="ManuscriptBody"/>
      </w:pPr>
      <w:r>
        <w:rPr>
          <w:rFonts w:ascii="Times New Roman" w:hAnsi="Times New Roman" w:eastAsia="Times New Roman" w:cs="Times New Roman"/>
          <w:lang w:val="uk-UA" w:eastAsia="uk-UA" w:bidi="uk-UA"/>
        </w:rPr>
        <w:t>Рятував групу, складену для доступного маршруту.</w:t>
      </w:r>
    </w:p>
    <w:p>
      <w:pPr>
        <w:pStyle w:val="ManuscriptBody"/>
      </w:pPr>
      <w:r>
        <w:rPr>
          <w:rFonts w:ascii="Times New Roman" w:hAnsi="Times New Roman" w:eastAsia="Times New Roman" w:cs="Times New Roman"/>
          <w:lang w:val="uk-UA" w:eastAsia="uk-UA" w:bidi="uk-UA"/>
        </w:rPr>
        <w:t>Її хастівський відгук був однією з технічних причин, чому група мала саме такий склад.</w:t>
      </w:r>
    </w:p>
    <w:p>
      <w:pPr>
        <w:pStyle w:val="ManuscriptBody"/>
      </w:pPr>
      <w:r>
        <w:rPr>
          <w:rFonts w:ascii="Times New Roman" w:hAnsi="Times New Roman" w:eastAsia="Times New Roman" w:cs="Times New Roman"/>
          <w:lang w:val="uk-UA" w:eastAsia="uk-UA" w:bidi="uk-UA"/>
        </w:rPr>
        <w:t>Коли ніс її через низьку бічну стулку, вона трималася за комір і не плакала, поки з неї не зняли ремінь. У той момент не була гілкою, допуском чи майбутнім свідком.</w:t>
      </w:r>
    </w:p>
    <w:p>
      <w:pPr>
        <w:pStyle w:val="ManuscriptBody"/>
      </w:pPr>
      <w:r>
        <w:rPr>
          <w:rFonts w:ascii="Times New Roman" w:hAnsi="Times New Roman" w:eastAsia="Times New Roman" w:cs="Times New Roman"/>
          <w:lang w:val="uk-UA" w:eastAsia="uk-UA" w:bidi="uk-UA"/>
        </w:rPr>
        <w:t>Була дев’ятирічною дитиною, яку я ніс.</w:t>
      </w:r>
    </w:p>
    <w:p>
      <w:pPr>
        <w:pStyle w:val="ManuscriptBody"/>
      </w:pPr>
      <w:r>
        <w:rPr>
          <w:rFonts w:ascii="Times New Roman" w:hAnsi="Times New Roman" w:eastAsia="Times New Roman" w:cs="Times New Roman"/>
          <w:lang w:val="uk-UA" w:eastAsia="uk-UA" w:bidi="uk-UA"/>
        </w:rPr>
        <w:t>Це правда.</w:t>
      </w:r>
    </w:p>
    <w:p>
      <w:pPr>
        <w:pStyle w:val="ManuscriptBody"/>
      </w:pPr>
      <w:r>
        <w:rPr>
          <w:rFonts w:ascii="Times New Roman" w:hAnsi="Times New Roman" w:eastAsia="Times New Roman" w:cs="Times New Roman"/>
          <w:lang w:val="uk-UA" w:eastAsia="uk-UA" w:bidi="uk-UA"/>
        </w:rPr>
        <w:t>Інша правда: я вже повторив наказ, через який Бета чекала.</w:t>
      </w:r>
    </w:p>
    <w:p>
      <w:pPr>
        <w:pStyle w:val="ManuscriptBody"/>
      </w:pPr>
      <w:r>
        <w:rPr>
          <w:rFonts w:ascii="Times New Roman" w:hAnsi="Times New Roman" w:eastAsia="Times New Roman" w:cs="Times New Roman"/>
          <w:lang w:val="uk-UA" w:eastAsia="uk-UA" w:bidi="uk-UA"/>
        </w:rPr>
        <w:t>Не треба вибирати одну, щоб друга перестала існувати.</w:t>
      </w:r>
    </w:p>
    <w:p>
      <w:pPr>
        <w:pStyle w:val="ManuscriptBody"/>
      </w:pPr>
      <w:r>
        <w:rPr>
          <w:rFonts w:ascii="Times New Roman" w:hAnsi="Times New Roman" w:eastAsia="Times New Roman" w:cs="Times New Roman"/>
          <w:lang w:val="uk-UA" w:eastAsia="uk-UA" w:bidi="uk-UA"/>
        </w:rPr>
        <w:t>Я залишив відповідь у чернетці.</w:t>
      </w:r>
    </w:p>
    <w:p>
      <w:pPr>
        <w:pStyle w:val="ManuscriptBody"/>
      </w:pPr>
      <w:r>
        <w:rPr>
          <w:rFonts w:ascii="Times New Roman" w:hAnsi="Times New Roman" w:eastAsia="Times New Roman" w:cs="Times New Roman"/>
          <w:lang w:val="uk-UA" w:eastAsia="uk-UA" w:bidi="uk-UA"/>
        </w:rPr>
        <w:t>Наживо вона спитає те, що захоче.</w:t>
      </w:r>
    </w:p>
    <w:p>
      <w:pPr>
        <w:pStyle w:val="ManuscriptBody"/>
      </w:pPr>
      <w:r>
        <w:rPr>
          <w:rFonts w:ascii="Times New Roman" w:hAnsi="Times New Roman" w:eastAsia="Times New Roman" w:cs="Times New Roman"/>
          <w:lang w:val="uk-UA" w:eastAsia="uk-UA" w:bidi="uk-UA"/>
        </w:rPr>
        <w:t>Не те, що я зручно підготував.</w:t>
      </w:r>
    </w:p>
    <w:p>
      <w:pPr>
        <w:pStyle w:val="ManuscriptBody"/>
      </w:pPr>
      <w:r>
        <w:rPr>
          <w:rFonts w:ascii="Times New Roman" w:hAnsi="Times New Roman" w:eastAsia="Times New Roman" w:cs="Times New Roman"/>
          <w:lang w:val="uk-UA" w:eastAsia="uk-UA" w:bidi="uk-UA"/>
        </w:rPr>
        <w:t>Це питання поставив Йор.</w:t>
      </w:r>
    </w:p>
    <w:p>
      <w:pPr>
        <w:pStyle w:val="ManuscriptBody"/>
      </w:pPr>
      <w:r>
        <w:rPr>
          <w:rFonts w:ascii="Times New Roman" w:hAnsi="Times New Roman" w:eastAsia="Times New Roman" w:cs="Times New Roman"/>
          <w:lang w:val="uk-UA" w:eastAsia="uk-UA" w:bidi="uk-UA"/>
        </w:rPr>
        <w:t>— Навіщо вам її приїзд?</w:t>
      </w:r>
    </w:p>
    <w:p>
      <w:pPr>
        <w:pStyle w:val="ManuscriptBody"/>
      </w:pPr>
      <w:r>
        <w:rPr>
          <w:rFonts w:ascii="Times New Roman" w:hAnsi="Times New Roman" w:eastAsia="Times New Roman" w:cs="Times New Roman"/>
          <w:lang w:val="uk-UA" w:eastAsia="uk-UA" w:bidi="uk-UA"/>
        </w:rPr>
        <w:t>— Вона хоче поговорити.</w:t>
      </w:r>
    </w:p>
    <w:p>
      <w:pPr>
        <w:pStyle w:val="ManuscriptBody"/>
      </w:pPr>
      <w:r>
        <w:rPr>
          <w:rFonts w:ascii="Times New Roman" w:hAnsi="Times New Roman" w:eastAsia="Times New Roman" w:cs="Times New Roman"/>
          <w:lang w:val="uk-UA" w:eastAsia="uk-UA" w:bidi="uk-UA"/>
        </w:rPr>
        <w:t>— А ви?</w:t>
      </w:r>
    </w:p>
    <w:p>
      <w:pPr>
        <w:pStyle w:val="ManuscriptBody"/>
      </w:pPr>
      <w:r>
        <w:rPr>
          <w:rFonts w:ascii="Times New Roman" w:hAnsi="Times New Roman" w:eastAsia="Times New Roman" w:cs="Times New Roman"/>
          <w:lang w:val="uk-UA" w:eastAsia="uk-UA" w:bidi="uk-UA"/>
        </w:rPr>
        <w:t>— Відповісти.</w:t>
      </w:r>
    </w:p>
    <w:p>
      <w:pPr>
        <w:pStyle w:val="ManuscriptBody"/>
      </w:pPr>
      <w:r>
        <w:rPr>
          <w:rFonts w:ascii="Times New Roman" w:hAnsi="Times New Roman" w:eastAsia="Times New Roman" w:cs="Times New Roman"/>
          <w:lang w:val="uk-UA" w:eastAsia="uk-UA" w:bidi="uk-UA"/>
        </w:rPr>
        <w:t>— Це функція. Чого хочете?</w:t>
      </w:r>
    </w:p>
    <w:p>
      <w:pPr>
        <w:pStyle w:val="ManuscriptBody"/>
      </w:pPr>
      <w:r>
        <w:rPr>
          <w:rFonts w:ascii="Times New Roman" w:hAnsi="Times New Roman" w:eastAsia="Times New Roman" w:cs="Times New Roman"/>
          <w:lang w:val="uk-UA" w:eastAsia="uk-UA" w:bidi="uk-UA"/>
        </w:rPr>
        <w:t>Я розсердився.</w:t>
      </w:r>
    </w:p>
    <w:p>
      <w:pPr>
        <w:pStyle w:val="ManuscriptBody"/>
      </w:pPr>
      <w:r>
        <w:rPr>
          <w:rFonts w:ascii="Times New Roman" w:hAnsi="Times New Roman" w:eastAsia="Times New Roman" w:cs="Times New Roman"/>
          <w:lang w:val="uk-UA" w:eastAsia="uk-UA" w:bidi="uk-UA"/>
        </w:rPr>
        <w:t>Потім чесно:</w:t>
      </w:r>
    </w:p>
    <w:p>
      <w:pPr>
        <w:pStyle w:val="ManuscriptBody"/>
      </w:pPr>
      <w:r>
        <w:rPr>
          <w:rFonts w:ascii="Times New Roman" w:hAnsi="Times New Roman" w:eastAsia="Times New Roman" w:cs="Times New Roman"/>
          <w:lang w:val="uk-UA" w:eastAsia="uk-UA" w:bidi="uk-UA"/>
        </w:rPr>
        <w:t>— Щоб вона зрозуміла.</w:t>
      </w:r>
    </w:p>
    <w:p>
      <w:pPr>
        <w:pStyle w:val="ManuscriptBody"/>
      </w:pPr>
      <w:r>
        <w:rPr>
          <w:rFonts w:ascii="Times New Roman" w:hAnsi="Times New Roman" w:eastAsia="Times New Roman" w:cs="Times New Roman"/>
          <w:lang w:val="uk-UA" w:eastAsia="uk-UA" w:bidi="uk-UA"/>
        </w:rPr>
        <w:t>— Що?</w:t>
      </w:r>
    </w:p>
    <w:p>
      <w:pPr>
        <w:pStyle w:val="ManuscriptBody"/>
      </w:pPr>
      <w:r>
        <w:rPr>
          <w:rFonts w:ascii="Times New Roman" w:hAnsi="Times New Roman" w:eastAsia="Times New Roman" w:cs="Times New Roman"/>
          <w:lang w:val="uk-UA" w:eastAsia="uk-UA" w:bidi="uk-UA"/>
        </w:rPr>
        <w:t>— Що я не…</w:t>
      </w:r>
    </w:p>
    <w:p>
      <w:pPr>
        <w:pStyle w:val="ManuscriptBody"/>
      </w:pPr>
      <w:r>
        <w:rPr>
          <w:rFonts w:ascii="Times New Roman" w:hAnsi="Times New Roman" w:eastAsia="Times New Roman" w:cs="Times New Roman"/>
          <w:lang w:val="uk-UA" w:eastAsia="uk-UA" w:bidi="uk-UA"/>
        </w:rPr>
        <w:t>Замовк.</w:t>
      </w:r>
    </w:p>
    <w:p>
      <w:pPr>
        <w:pStyle w:val="ManuscriptBody"/>
      </w:pPr>
      <w:r>
        <w:rPr>
          <w:rFonts w:ascii="Times New Roman" w:hAnsi="Times New Roman" w:eastAsia="Times New Roman" w:cs="Times New Roman"/>
          <w:lang w:val="uk-UA" w:eastAsia="uk-UA" w:bidi="uk-UA"/>
        </w:rPr>
        <w:t>Не що?</w:t>
      </w:r>
    </w:p>
    <w:p>
      <w:pPr>
        <w:pStyle w:val="ManuscriptBody"/>
      </w:pPr>
      <w:r>
        <w:rPr>
          <w:rFonts w:ascii="Times New Roman" w:hAnsi="Times New Roman" w:eastAsia="Times New Roman" w:cs="Times New Roman"/>
          <w:lang w:val="uk-UA" w:eastAsia="uk-UA" w:bidi="uk-UA"/>
        </w:rPr>
        <w:t>Не чудовисько?</w:t>
      </w:r>
    </w:p>
    <w:p>
      <w:pPr>
        <w:pStyle w:val="ManuscriptBody"/>
      </w:pPr>
      <w:r>
        <w:rPr>
          <w:rFonts w:ascii="Times New Roman" w:hAnsi="Times New Roman" w:eastAsia="Times New Roman" w:cs="Times New Roman"/>
          <w:lang w:val="uk-UA" w:eastAsia="uk-UA" w:bidi="uk-UA"/>
        </w:rPr>
        <w:t>Не Рука?</w:t>
      </w:r>
    </w:p>
    <w:p>
      <w:pPr>
        <w:pStyle w:val="ManuscriptBody"/>
      </w:pPr>
      <w:r>
        <w:rPr>
          <w:rFonts w:ascii="Times New Roman" w:hAnsi="Times New Roman" w:eastAsia="Times New Roman" w:cs="Times New Roman"/>
          <w:lang w:val="uk-UA" w:eastAsia="uk-UA" w:bidi="uk-UA"/>
        </w:rPr>
        <w:t>Не байдужий?</w:t>
      </w:r>
    </w:p>
    <w:p>
      <w:pPr>
        <w:pStyle w:val="ManuscriptBody"/>
      </w:pPr>
      <w:r>
        <w:rPr>
          <w:rFonts w:ascii="Times New Roman" w:hAnsi="Times New Roman" w:eastAsia="Times New Roman" w:cs="Times New Roman"/>
          <w:lang w:val="uk-UA" w:eastAsia="uk-UA" w:bidi="uk-UA"/>
        </w:rPr>
        <w:t>Не той чоловік, якого вона двадцять років шукала, щоб ненавидіти?</w:t>
      </w:r>
    </w:p>
    <w:p>
      <w:pPr>
        <w:pStyle w:val="ManuscriptBody"/>
      </w:pPr>
      <w:r>
        <w:rPr>
          <w:rFonts w:ascii="Times New Roman" w:hAnsi="Times New Roman" w:eastAsia="Times New Roman" w:cs="Times New Roman"/>
          <w:lang w:val="uk-UA" w:eastAsia="uk-UA" w:bidi="uk-UA"/>
        </w:rPr>
        <w:t>Йор чекав.</w:t>
      </w:r>
    </w:p>
    <w:p>
      <w:pPr>
        <w:pStyle w:val="ManuscriptBody"/>
      </w:pPr>
      <w:r>
        <w:rPr>
          <w:rFonts w:ascii="Times New Roman" w:hAnsi="Times New Roman" w:eastAsia="Times New Roman" w:cs="Times New Roman"/>
          <w:lang w:val="uk-UA" w:eastAsia="uk-UA" w:bidi="uk-UA"/>
        </w:rPr>
        <w:t>— Хочу, щоб вона побачила різницю між мною й Ведаром.</w:t>
      </w:r>
    </w:p>
    <w:p>
      <w:pPr>
        <w:pStyle w:val="ManuscriptBody"/>
      </w:pPr>
      <w:r>
        <w:rPr>
          <w:rFonts w:ascii="Times New Roman" w:hAnsi="Times New Roman" w:eastAsia="Times New Roman" w:cs="Times New Roman"/>
          <w:lang w:val="uk-UA" w:eastAsia="uk-UA" w:bidi="uk-UA"/>
        </w:rPr>
        <w:t>— Вона вже бачить.</w:t>
      </w:r>
    </w:p>
    <w:p>
      <w:pPr>
        <w:pStyle w:val="ManuscriptBody"/>
      </w:pPr>
      <w:r>
        <w:rPr>
          <w:rFonts w:ascii="Times New Roman" w:hAnsi="Times New Roman" w:eastAsia="Times New Roman" w:cs="Times New Roman"/>
          <w:lang w:val="uk-UA" w:eastAsia="uk-UA" w:bidi="uk-UA"/>
        </w:rPr>
        <w:t>— І між мною теперішнім і тим.</w:t>
      </w:r>
    </w:p>
    <w:p>
      <w:pPr>
        <w:pStyle w:val="ManuscriptBody"/>
      </w:pPr>
      <w:r>
        <w:rPr>
          <w:rFonts w:ascii="Times New Roman" w:hAnsi="Times New Roman" w:eastAsia="Times New Roman" w:cs="Times New Roman"/>
          <w:lang w:val="uk-UA" w:eastAsia="uk-UA" w:bidi="uk-UA"/>
        </w:rPr>
        <w:t>— Це вже ближче.</w:t>
      </w:r>
    </w:p>
    <w:p>
      <w:pPr>
        <w:pStyle w:val="ManuscriptBody"/>
      </w:pPr>
      <w:r>
        <w:rPr>
          <w:rFonts w:ascii="Times New Roman" w:hAnsi="Times New Roman" w:eastAsia="Times New Roman" w:cs="Times New Roman"/>
          <w:lang w:val="uk-UA" w:eastAsia="uk-UA" w:bidi="uk-UA"/>
        </w:rPr>
        <w:t>Я ненавидів його.</w:t>
      </w:r>
    </w:p>
    <w:p>
      <w:pPr>
        <w:pStyle w:val="ManuscriptBody"/>
      </w:pPr>
      <w:r>
        <w:rPr>
          <w:rFonts w:ascii="Times New Roman" w:hAnsi="Times New Roman" w:eastAsia="Times New Roman" w:cs="Times New Roman"/>
          <w:lang w:val="uk-UA" w:eastAsia="uk-UA" w:bidi="uk-UA"/>
        </w:rPr>
        <w:t>— А якщо не побачить?</w:t>
      </w:r>
    </w:p>
    <w:p>
      <w:pPr>
        <w:pStyle w:val="ManuscriptBody"/>
      </w:pPr>
      <w:r>
        <w:rPr>
          <w:rFonts w:ascii="Times New Roman" w:hAnsi="Times New Roman" w:eastAsia="Times New Roman" w:cs="Times New Roman"/>
          <w:lang w:val="uk-UA" w:eastAsia="uk-UA" w:bidi="uk-UA"/>
        </w:rPr>
        <w:t>Питання зависло.</w:t>
      </w:r>
    </w:p>
    <w:p>
      <w:pPr>
        <w:pStyle w:val="ManuscriptBody"/>
      </w:pPr>
      <w:r>
        <w:rPr>
          <w:rFonts w:ascii="Times New Roman" w:hAnsi="Times New Roman" w:eastAsia="Times New Roman" w:cs="Times New Roman"/>
          <w:lang w:val="uk-UA" w:eastAsia="uk-UA" w:bidi="uk-UA"/>
        </w:rPr>
        <w:t>Ось воно.</w:t>
      </w:r>
    </w:p>
    <w:p>
      <w:pPr>
        <w:pStyle w:val="ManuscriptBody"/>
      </w:pPr>
      <w:r>
        <w:rPr>
          <w:rFonts w:ascii="Times New Roman" w:hAnsi="Times New Roman" w:eastAsia="Times New Roman" w:cs="Times New Roman"/>
          <w:lang w:val="uk-UA" w:eastAsia="uk-UA" w:bidi="uk-UA"/>
        </w:rPr>
        <w:t>Читач не зобов’язаний видати автору довідку про виправлення.</w:t>
      </w:r>
    </w:p>
    <w:p>
      <w:pPr>
        <w:pStyle w:val="ManuscriptBody"/>
      </w:pPr>
      <w:r>
        <w:rPr>
          <w:rFonts w:ascii="Times New Roman" w:hAnsi="Times New Roman" w:eastAsia="Times New Roman" w:cs="Times New Roman"/>
          <w:lang w:val="uk-UA" w:eastAsia="uk-UA" w:bidi="uk-UA"/>
        </w:rPr>
        <w:t>Джулія могла прочитати все й залишитися сердитою.</w:t>
      </w:r>
    </w:p>
    <w:p>
      <w:pPr>
        <w:pStyle w:val="ManuscriptBody"/>
      </w:pPr>
      <w:r>
        <w:rPr>
          <w:rFonts w:ascii="Times New Roman" w:hAnsi="Times New Roman" w:eastAsia="Times New Roman" w:cs="Times New Roman"/>
          <w:lang w:val="uk-UA" w:eastAsia="uk-UA" w:bidi="uk-UA"/>
        </w:rPr>
        <w:t>Могла співчувати й не пробачити.</w:t>
      </w:r>
    </w:p>
    <w:p>
      <w:pPr>
        <w:pStyle w:val="ManuscriptBody"/>
      </w:pPr>
      <w:r>
        <w:rPr>
          <w:rFonts w:ascii="Times New Roman" w:hAnsi="Times New Roman" w:eastAsia="Times New Roman" w:cs="Times New Roman"/>
          <w:lang w:val="uk-UA" w:eastAsia="uk-UA" w:bidi="uk-UA"/>
        </w:rPr>
        <w:t>Могла пробачити частину й не захотіти мене бачити знову.</w:t>
      </w:r>
    </w:p>
    <w:p>
      <w:pPr>
        <w:pStyle w:val="ManuscriptBody"/>
      </w:pPr>
      <w:r>
        <w:rPr>
          <w:rFonts w:ascii="Times New Roman" w:hAnsi="Times New Roman" w:eastAsia="Times New Roman" w:cs="Times New Roman"/>
          <w:lang w:val="uk-UA" w:eastAsia="uk-UA" w:bidi="uk-UA"/>
        </w:rPr>
        <w:t>Могла побачити різницю й вирішити, що вона недостатня.</w:t>
      </w:r>
    </w:p>
    <w:p>
      <w:pPr>
        <w:pStyle w:val="ManuscriptBody"/>
      </w:pPr>
      <w:r>
        <w:rPr>
          <w:rFonts w:ascii="Times New Roman" w:hAnsi="Times New Roman" w:eastAsia="Times New Roman" w:cs="Times New Roman"/>
          <w:lang w:val="uk-UA" w:eastAsia="uk-UA" w:bidi="uk-UA"/>
        </w:rPr>
        <w:t>Я написав у нотатці:</w:t>
      </w:r>
    </w:p>
    <w:p>
      <w:pPr>
        <w:pStyle w:val="ManuscriptBody"/>
      </w:pPr>
      <w:r>
        <w:rPr>
          <w:rFonts w:ascii="Times New Roman" w:hAnsi="Times New Roman" w:eastAsia="Times New Roman" w:cs="Times New Roman"/>
          <w:lang w:val="uk-UA" w:eastAsia="uk-UA" w:bidi="uk-UA"/>
        </w:rPr>
        <w:t>«Від зустрічі хочу дати відповіді й отримати її питання. Не маю права замовляти результат читання».</w:t>
      </w:r>
    </w:p>
    <w:p>
      <w:pPr>
        <w:pStyle w:val="ManuscriptBody"/>
      </w:pPr>
      <w:r>
        <w:rPr>
          <w:rFonts w:ascii="Times New Roman" w:hAnsi="Times New Roman" w:eastAsia="Times New Roman" w:cs="Times New Roman"/>
          <w:lang w:val="uk-UA" w:eastAsia="uk-UA" w:bidi="uk-UA"/>
        </w:rPr>
        <w:t>Йор відповів:</w:t>
      </w:r>
    </w:p>
    <w:p>
      <w:pPr>
        <w:pStyle w:val="ManuscriptBody"/>
      </w:pPr>
      <w:r>
        <w:rPr>
          <w:rFonts w:ascii="Times New Roman" w:hAnsi="Times New Roman" w:eastAsia="Times New Roman" w:cs="Times New Roman"/>
          <w:lang w:val="uk-UA" w:eastAsia="uk-UA" w:bidi="uk-UA"/>
        </w:rPr>
        <w:t>— Тепер можна запрошувати гостю.</w:t>
      </w:r>
    </w:p>
    <w:p>
      <w:pPr>
        <w:pStyle w:val="ManuscriptBody"/>
      </w:pPr>
      <w:r>
        <w:rPr>
          <w:rFonts w:ascii="Times New Roman" w:hAnsi="Times New Roman" w:eastAsia="Times New Roman" w:cs="Times New Roman"/>
          <w:lang w:val="uk-UA" w:eastAsia="uk-UA" w:bidi="uk-UA"/>
        </w:rPr>
        <w:t>Я не запрошував.</w:t>
      </w:r>
    </w:p>
    <w:p>
      <w:pPr>
        <w:pStyle w:val="ManuscriptBody"/>
      </w:pPr>
      <w:r>
        <w:rPr>
          <w:rFonts w:ascii="Times New Roman" w:hAnsi="Times New Roman" w:eastAsia="Times New Roman" w:cs="Times New Roman"/>
          <w:lang w:val="uk-UA" w:eastAsia="uk-UA" w:bidi="uk-UA"/>
        </w:rPr>
        <w:t>Вона сама написала наступного дня.</w:t>
      </w:r>
    </w:p>
    <w:p>
      <w:pPr>
        <w:pStyle w:val="ManuscriptBody"/>
      </w:pPr>
      <w:r>
        <w:rPr>
          <w:rFonts w:ascii="Times New Roman" w:hAnsi="Times New Roman" w:eastAsia="Times New Roman" w:cs="Times New Roman"/>
          <w:lang w:val="uk-UA" w:eastAsia="uk-UA" w:bidi="uk-UA"/>
        </w:rPr>
        <w:t>«Я приїду».</w:t>
      </w:r>
    </w:p>
    <w:p>
      <w:pPr>
        <w:pStyle w:val="ManuscriptBody"/>
      </w:pPr>
      <w:r>
        <w:rPr>
          <w:rFonts w:ascii="Times New Roman" w:hAnsi="Times New Roman" w:eastAsia="Times New Roman" w:cs="Times New Roman"/>
          <w:lang w:val="uk-UA" w:eastAsia="uk-UA" w:bidi="uk-UA"/>
        </w:rPr>
        <w:t>Два слова.</w:t>
      </w:r>
    </w:p>
    <w:p>
      <w:pPr>
        <w:pStyle w:val="ManuscriptBody"/>
      </w:pPr>
      <w:r>
        <w:rPr>
          <w:rFonts w:ascii="Times New Roman" w:hAnsi="Times New Roman" w:eastAsia="Times New Roman" w:cs="Times New Roman"/>
          <w:lang w:val="uk-UA" w:eastAsia="uk-UA" w:bidi="uk-UA"/>
        </w:rPr>
        <w:t>Потім дата.</w:t>
      </w:r>
    </w:p>
    <w:p>
      <w:pPr>
        <w:pStyle w:val="ManuscriptBody"/>
      </w:pPr>
      <w:r>
        <w:rPr>
          <w:rFonts w:ascii="Times New Roman" w:hAnsi="Times New Roman" w:eastAsia="Times New Roman" w:cs="Times New Roman"/>
          <w:lang w:val="uk-UA" w:eastAsia="uk-UA" w:bidi="uk-UA"/>
        </w:rPr>
        <w:t>Через три дні.</w:t>
      </w:r>
    </w:p>
    <w:p>
      <w:pPr>
        <w:pStyle w:val="ManuscriptBody"/>
      </w:pPr>
      <w:r>
        <w:rPr>
          <w:rFonts w:ascii="Times New Roman" w:hAnsi="Times New Roman" w:eastAsia="Times New Roman" w:cs="Times New Roman"/>
          <w:lang w:val="uk-UA" w:eastAsia="uk-UA" w:bidi="uk-UA"/>
        </w:rPr>
        <w:t>Потім час прибуття на місцеву станцію.</w:t>
      </w:r>
    </w:p>
    <w:p>
      <w:pPr>
        <w:pStyle w:val="ManuscriptBody"/>
      </w:pPr>
      <w:r>
        <w:rPr>
          <w:rFonts w:ascii="Times New Roman" w:hAnsi="Times New Roman" w:eastAsia="Times New Roman" w:cs="Times New Roman"/>
          <w:lang w:val="uk-UA" w:eastAsia="uk-UA" w:bidi="uk-UA"/>
        </w:rPr>
        <w:t>Не «десь зранку».</w:t>
      </w:r>
    </w:p>
    <w:p>
      <w:pPr>
        <w:pStyle w:val="ManuscriptBody"/>
      </w:pPr>
      <w:r>
        <w:rPr>
          <w:rFonts w:ascii="Times New Roman" w:hAnsi="Times New Roman" w:eastAsia="Times New Roman" w:cs="Times New Roman"/>
          <w:lang w:val="uk-UA" w:eastAsia="uk-UA" w:bidi="uk-UA"/>
        </w:rPr>
        <w:t>Не «коли вийде».</w:t>
      </w:r>
    </w:p>
    <w:p>
      <w:pPr>
        <w:pStyle w:val="ManuscriptBody"/>
      </w:pPr>
      <w:r>
        <w:rPr>
          <w:rFonts w:ascii="Times New Roman" w:hAnsi="Times New Roman" w:eastAsia="Times New Roman" w:cs="Times New Roman"/>
          <w:lang w:val="uk-UA" w:eastAsia="uk-UA" w:bidi="uk-UA"/>
        </w:rPr>
        <w:t>Точний час.</w:t>
      </w:r>
    </w:p>
    <w:p>
      <w:pPr>
        <w:pStyle w:val="ManuscriptBody"/>
      </w:pPr>
      <w:r>
        <w:rPr>
          <w:rFonts w:ascii="Times New Roman" w:hAnsi="Times New Roman" w:eastAsia="Times New Roman" w:cs="Times New Roman"/>
          <w:lang w:val="uk-UA" w:eastAsia="uk-UA" w:bidi="uk-UA"/>
        </w:rPr>
        <w:t>Я усміхнувся.</w:t>
      </w:r>
    </w:p>
    <w:p>
      <w:pPr>
        <w:pStyle w:val="ManuscriptBody"/>
      </w:pPr>
      <w:r>
        <w:rPr>
          <w:rFonts w:ascii="Times New Roman" w:hAnsi="Times New Roman" w:eastAsia="Times New Roman" w:cs="Times New Roman"/>
          <w:lang w:val="uk-UA" w:eastAsia="uk-UA" w:bidi="uk-UA"/>
        </w:rPr>
        <w:t>— Я зустріну.</w:t>
      </w:r>
    </w:p>
    <w:p>
      <w:pPr>
        <w:pStyle w:val="ManuscriptBody"/>
      </w:pPr>
      <w:r>
        <w:rPr>
          <w:rFonts w:ascii="Times New Roman" w:hAnsi="Times New Roman" w:eastAsia="Times New Roman" w:cs="Times New Roman"/>
          <w:lang w:val="uk-UA" w:eastAsia="uk-UA" w:bidi="uk-UA"/>
        </w:rPr>
        <w:t>«Не треба. До будинку доїду сама».</w:t>
      </w:r>
    </w:p>
    <w:p>
      <w:pPr>
        <w:pStyle w:val="ManuscriptBody"/>
      </w:pPr>
      <w:r>
        <w:rPr>
          <w:rFonts w:ascii="Times New Roman" w:hAnsi="Times New Roman" w:eastAsia="Times New Roman" w:cs="Times New Roman"/>
          <w:lang w:val="uk-UA" w:eastAsia="uk-UA" w:bidi="uk-UA"/>
        </w:rPr>
        <w:t>— Тут незручний підйом від зупинки.</w:t>
      </w:r>
    </w:p>
    <w:p>
      <w:pPr>
        <w:pStyle w:val="ManuscriptBody"/>
      </w:pPr>
      <w:r>
        <w:rPr>
          <w:rFonts w:ascii="Times New Roman" w:hAnsi="Times New Roman" w:eastAsia="Times New Roman" w:cs="Times New Roman"/>
          <w:lang w:val="uk-UA" w:eastAsia="uk-UA" w:bidi="uk-UA"/>
        </w:rPr>
        <w:t>«Я ходжу».</w:t>
      </w:r>
    </w:p>
    <w:p>
      <w:pPr>
        <w:pStyle w:val="ManuscriptBody"/>
      </w:pPr>
      <w:r>
        <w:rPr>
          <w:rFonts w:ascii="Times New Roman" w:hAnsi="Times New Roman" w:eastAsia="Times New Roman" w:cs="Times New Roman"/>
          <w:lang w:val="uk-UA" w:eastAsia="uk-UA" w:bidi="uk-UA"/>
        </w:rPr>
        <w:t>— Це не означає, що треба.</w:t>
      </w:r>
    </w:p>
    <w:p>
      <w:pPr>
        <w:pStyle w:val="ManuscriptBody"/>
      </w:pPr>
      <w:r>
        <w:rPr>
          <w:rFonts w:ascii="Times New Roman" w:hAnsi="Times New Roman" w:eastAsia="Times New Roman" w:cs="Times New Roman"/>
          <w:lang w:val="uk-UA" w:eastAsia="uk-UA" w:bidi="uk-UA"/>
        </w:rPr>
        <w:t>Пауза.</w:t>
      </w:r>
    </w:p>
    <w:p>
      <w:pPr>
        <w:pStyle w:val="ManuscriptBody"/>
      </w:pPr>
      <w:r>
        <w:rPr>
          <w:rFonts w:ascii="Times New Roman" w:hAnsi="Times New Roman" w:eastAsia="Times New Roman" w:cs="Times New Roman"/>
          <w:lang w:val="uk-UA" w:eastAsia="uk-UA" w:bidi="uk-UA"/>
        </w:rPr>
        <w:t>«Добре. Якщо хочете — зустріньте біля нижнього входу. Не на станції».</w:t>
      </w:r>
    </w:p>
    <w:p>
      <w:pPr>
        <w:pStyle w:val="ManuscriptBody"/>
      </w:pPr>
      <w:r>
        <w:rPr>
          <w:rFonts w:ascii="Times New Roman" w:hAnsi="Times New Roman" w:eastAsia="Times New Roman" w:cs="Times New Roman"/>
          <w:lang w:val="uk-UA" w:eastAsia="uk-UA" w:bidi="uk-UA"/>
        </w:rPr>
        <w:t>Компроміс.</w:t>
      </w:r>
    </w:p>
    <w:p>
      <w:pPr>
        <w:pStyle w:val="ManuscriptBody"/>
      </w:pPr>
      <w:r>
        <w:rPr>
          <w:rFonts w:ascii="Times New Roman" w:hAnsi="Times New Roman" w:eastAsia="Times New Roman" w:cs="Times New Roman"/>
          <w:lang w:val="uk-UA" w:eastAsia="uk-UA" w:bidi="uk-UA"/>
        </w:rPr>
        <w:t>Я відкрив календар.</w:t>
      </w:r>
    </w:p>
    <w:p>
      <w:pPr>
        <w:pStyle w:val="ManuscriptBody"/>
      </w:pPr>
      <w:r>
        <w:rPr>
          <w:rFonts w:ascii="Times New Roman" w:hAnsi="Times New Roman" w:eastAsia="Times New Roman" w:cs="Times New Roman"/>
          <w:lang w:val="uk-UA" w:eastAsia="uk-UA" w:bidi="uk-UA"/>
        </w:rPr>
        <w:t>Доглядальниця побачила.</w:t>
      </w:r>
    </w:p>
    <w:p>
      <w:pPr>
        <w:pStyle w:val="ManuscriptBody"/>
      </w:pPr>
      <w:r>
        <w:rPr>
          <w:rFonts w:ascii="Times New Roman" w:hAnsi="Times New Roman" w:eastAsia="Times New Roman" w:cs="Times New Roman"/>
          <w:lang w:val="uk-UA" w:eastAsia="uk-UA" w:bidi="uk-UA"/>
        </w:rPr>
        <w:t>— Гостя?</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 Надовго?</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Обід?</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 Яблука їсть?</w:t>
      </w:r>
    </w:p>
    <w:p>
      <w:pPr>
        <w:pStyle w:val="ManuscriptBody"/>
      </w:pPr>
      <w:r>
        <w:rPr>
          <w:rFonts w:ascii="Times New Roman" w:hAnsi="Times New Roman" w:eastAsia="Times New Roman" w:cs="Times New Roman"/>
          <w:lang w:val="uk-UA" w:eastAsia="uk-UA" w:bidi="uk-UA"/>
        </w:rPr>
        <w:t>— Половину, — сказав я. — Якщо дати із собою.</w:t>
      </w:r>
    </w:p>
    <w:p>
      <w:pPr>
        <w:pStyle w:val="ManuscriptBody"/>
      </w:pPr>
      <w:r>
        <w:rPr>
          <w:rFonts w:ascii="Times New Roman" w:hAnsi="Times New Roman" w:eastAsia="Times New Roman" w:cs="Times New Roman"/>
          <w:lang w:val="uk-UA" w:eastAsia="uk-UA" w:bidi="uk-UA"/>
        </w:rPr>
        <w:t>Виявилося, про людину, яка двадцять років шукала мене, я знаю менше побутових речей, ніж про десятки загиблих із її минулого.</w:t>
      </w:r>
    </w:p>
    <w:p>
      <w:pPr>
        <w:pStyle w:val="ManuscriptBody"/>
      </w:pPr>
      <w:r>
        <w:rPr>
          <w:rFonts w:ascii="Times New Roman" w:hAnsi="Times New Roman" w:eastAsia="Times New Roman" w:cs="Times New Roman"/>
          <w:lang w:val="uk-UA" w:eastAsia="uk-UA" w:bidi="uk-UA"/>
        </w:rPr>
        <w:t>Можливо, так і має бути.</w:t>
      </w:r>
    </w:p>
    <w:p>
      <w:pPr>
        <w:pStyle w:val="ManuscriptBody"/>
      </w:pPr>
      <w:r>
        <w:rPr>
          <w:rFonts w:ascii="Times New Roman" w:hAnsi="Times New Roman" w:eastAsia="Times New Roman" w:cs="Times New Roman"/>
          <w:lang w:val="uk-UA" w:eastAsia="uk-UA" w:bidi="uk-UA"/>
        </w:rPr>
        <w:t>Я почав готувати кімнату.</w:t>
      </w:r>
    </w:p>
    <w:p>
      <w:pPr>
        <w:pStyle w:val="ManuscriptBody"/>
      </w:pPr>
      <w:r>
        <w:rPr>
          <w:rFonts w:ascii="Times New Roman" w:hAnsi="Times New Roman" w:eastAsia="Times New Roman" w:cs="Times New Roman"/>
          <w:lang w:val="uk-UA" w:eastAsia="uk-UA" w:bidi="uk-UA"/>
        </w:rPr>
        <w:t>Через десять хвилин зупинився.</w:t>
      </w:r>
    </w:p>
    <w:p>
      <w:pPr>
        <w:pStyle w:val="ManuscriptBody"/>
      </w:pPr>
      <w:r>
        <w:rPr>
          <w:rFonts w:ascii="Times New Roman" w:hAnsi="Times New Roman" w:eastAsia="Times New Roman" w:cs="Times New Roman"/>
          <w:lang w:val="uk-UA" w:eastAsia="uk-UA" w:bidi="uk-UA"/>
        </w:rPr>
        <w:t>На столі лежали:</w:t>
      </w:r>
    </w:p>
    <w:p>
      <w:pPr>
        <w:pStyle w:val="ManuscriptBody"/>
      </w:pPr>
      <w:r>
        <w:rPr>
          <w:rFonts w:ascii="Times New Roman" w:hAnsi="Times New Roman" w:eastAsia="Times New Roman" w:cs="Times New Roman"/>
          <w:lang w:val="uk-UA" w:eastAsia="uk-UA" w:bidi="uk-UA"/>
        </w:rPr>
        <w:t>сім правил;</w:t>
      </w:r>
    </w:p>
    <w:p>
      <w:pPr>
        <w:pStyle w:val="ManuscriptBody"/>
      </w:pPr>
      <w:r>
        <w:rPr>
          <w:rFonts w:ascii="Times New Roman" w:hAnsi="Times New Roman" w:eastAsia="Times New Roman" w:cs="Times New Roman"/>
          <w:lang w:val="uk-UA" w:eastAsia="uk-UA" w:bidi="uk-UA"/>
        </w:rPr>
        <w:t>три колонки;</w:t>
      </w:r>
    </w:p>
    <w:p>
      <w:pPr>
        <w:pStyle w:val="ManuscriptBody"/>
      </w:pPr>
      <w:r>
        <w:rPr>
          <w:rFonts w:ascii="Times New Roman" w:hAnsi="Times New Roman" w:eastAsia="Times New Roman" w:cs="Times New Roman"/>
          <w:lang w:val="uk-UA" w:eastAsia="uk-UA" w:bidi="uk-UA"/>
        </w:rPr>
        <w:t>сімдесят імен;</w:t>
      </w:r>
    </w:p>
    <w:p>
      <w:pPr>
        <w:pStyle w:val="ManuscriptBody"/>
      </w:pPr>
      <w:r>
        <w:rPr>
          <w:rFonts w:ascii="Times New Roman" w:hAnsi="Times New Roman" w:eastAsia="Times New Roman" w:cs="Times New Roman"/>
          <w:lang w:val="uk-UA" w:eastAsia="uk-UA" w:bidi="uk-UA"/>
        </w:rPr>
        <w:t>Хаст;</w:t>
      </w:r>
    </w:p>
    <w:p>
      <w:pPr>
        <w:pStyle w:val="ManuscriptBody"/>
      </w:pPr>
      <w:r>
        <w:rPr>
          <w:rFonts w:ascii="Times New Roman" w:hAnsi="Times New Roman" w:eastAsia="Times New Roman" w:cs="Times New Roman"/>
          <w:lang w:val="uk-UA" w:eastAsia="uk-UA" w:bidi="uk-UA"/>
        </w:rPr>
        <w:t>Ільс;</w:t>
      </w:r>
    </w:p>
    <w:p>
      <w:pPr>
        <w:pStyle w:val="ManuscriptBody"/>
      </w:pPr>
      <w:r>
        <w:rPr>
          <w:rFonts w:ascii="Times New Roman" w:hAnsi="Times New Roman" w:eastAsia="Times New Roman" w:cs="Times New Roman"/>
          <w:lang w:val="uk-UA" w:eastAsia="uk-UA" w:bidi="uk-UA"/>
        </w:rPr>
        <w:t>схема Руки;</w:t>
      </w:r>
    </w:p>
    <w:p>
      <w:pPr>
        <w:pStyle w:val="ManuscriptBody"/>
      </w:pPr>
      <w:r>
        <w:rPr>
          <w:rFonts w:ascii="Times New Roman" w:hAnsi="Times New Roman" w:eastAsia="Times New Roman" w:cs="Times New Roman"/>
          <w:lang w:val="uk-UA" w:eastAsia="uk-UA" w:bidi="uk-UA"/>
        </w:rPr>
        <w:t>моє свідоцтво про «смерть»;</w:t>
      </w:r>
    </w:p>
    <w:p>
      <w:pPr>
        <w:pStyle w:val="ManuscriptBody"/>
      </w:pPr>
      <w:r>
        <w:rPr>
          <w:rFonts w:ascii="Times New Roman" w:hAnsi="Times New Roman" w:eastAsia="Times New Roman" w:cs="Times New Roman"/>
          <w:lang w:val="uk-UA" w:eastAsia="uk-UA" w:bidi="uk-UA"/>
        </w:rPr>
        <w:t>рахунок за склад;</w:t>
      </w:r>
    </w:p>
    <w:p>
      <w:pPr>
        <w:pStyle w:val="ManuscriptBody"/>
      </w:pPr>
      <w:r>
        <w:rPr>
          <w:rFonts w:ascii="Times New Roman" w:hAnsi="Times New Roman" w:eastAsia="Times New Roman" w:cs="Times New Roman"/>
          <w:lang w:val="uk-UA" w:eastAsia="uk-UA" w:bidi="uk-UA"/>
        </w:rPr>
        <w:t>пожежний звіт;</w:t>
      </w:r>
    </w:p>
    <w:p>
      <w:pPr>
        <w:pStyle w:val="ManuscriptBody"/>
      </w:pPr>
      <w:r>
        <w:rPr>
          <w:rFonts w:ascii="Times New Roman" w:hAnsi="Times New Roman" w:eastAsia="Times New Roman" w:cs="Times New Roman"/>
          <w:lang w:val="uk-UA" w:eastAsia="uk-UA" w:bidi="uk-UA"/>
        </w:rPr>
        <w:t>лист Гордія.</w:t>
      </w:r>
    </w:p>
    <w:p>
      <w:pPr>
        <w:pStyle w:val="ManuscriptBody"/>
      </w:pPr>
      <w:r>
        <w:rPr>
          <w:rFonts w:ascii="Times New Roman" w:hAnsi="Times New Roman" w:eastAsia="Times New Roman" w:cs="Times New Roman"/>
          <w:lang w:val="uk-UA" w:eastAsia="uk-UA" w:bidi="uk-UA"/>
        </w:rPr>
        <w:t>Виглядало як вівтар власної складності.</w:t>
      </w:r>
    </w:p>
    <w:p>
      <w:pPr>
        <w:pStyle w:val="ManuscriptBody"/>
      </w:pPr>
      <w:r>
        <w:rPr>
          <w:rFonts w:ascii="Times New Roman" w:hAnsi="Times New Roman" w:eastAsia="Times New Roman" w:cs="Times New Roman"/>
          <w:lang w:val="uk-UA" w:eastAsia="uk-UA" w:bidi="uk-UA"/>
        </w:rPr>
        <w:t>Якщо Джулія зайде й побачить це, я вже вирішив за неї порядок розмови.</w:t>
      </w:r>
    </w:p>
    <w:p>
      <w:pPr>
        <w:pStyle w:val="ManuscriptBody"/>
      </w:pPr>
      <w:r>
        <w:rPr>
          <w:rFonts w:ascii="Times New Roman" w:hAnsi="Times New Roman" w:eastAsia="Times New Roman" w:cs="Times New Roman"/>
          <w:lang w:val="uk-UA" w:eastAsia="uk-UA" w:bidi="uk-UA"/>
        </w:rPr>
        <w:t>Прибрав.</w:t>
      </w:r>
    </w:p>
    <w:p>
      <w:pPr>
        <w:pStyle w:val="ManuscriptBody"/>
      </w:pPr>
      <w:r>
        <w:rPr>
          <w:rFonts w:ascii="Times New Roman" w:hAnsi="Times New Roman" w:eastAsia="Times New Roman" w:cs="Times New Roman"/>
          <w:lang w:val="uk-UA" w:eastAsia="uk-UA" w:bidi="uk-UA"/>
        </w:rPr>
        <w:t>Лишив на полиці підписані папки, доступні за запитом.</w:t>
      </w:r>
    </w:p>
    <w:p>
      <w:pPr>
        <w:pStyle w:val="ManuscriptBody"/>
      </w:pPr>
      <w:r>
        <w:rPr>
          <w:rFonts w:ascii="Times New Roman" w:hAnsi="Times New Roman" w:eastAsia="Times New Roman" w:cs="Times New Roman"/>
          <w:lang w:val="uk-UA" w:eastAsia="uk-UA" w:bidi="uk-UA"/>
        </w:rPr>
        <w:t>На столі — воду.</w:t>
      </w:r>
    </w:p>
    <w:p>
      <w:pPr>
        <w:pStyle w:val="ManuscriptBody"/>
      </w:pPr>
      <w:r>
        <w:rPr>
          <w:rFonts w:ascii="Times New Roman" w:hAnsi="Times New Roman" w:eastAsia="Times New Roman" w:cs="Times New Roman"/>
          <w:lang w:val="uk-UA" w:eastAsia="uk-UA" w:bidi="uk-UA"/>
        </w:rPr>
        <w:t>Яблуко.</w:t>
      </w:r>
    </w:p>
    <w:p>
      <w:pPr>
        <w:pStyle w:val="ManuscriptBody"/>
      </w:pPr>
      <w:r>
        <w:rPr>
          <w:rFonts w:ascii="Times New Roman" w:hAnsi="Times New Roman" w:eastAsia="Times New Roman" w:cs="Times New Roman"/>
          <w:lang w:val="uk-UA" w:eastAsia="uk-UA" w:bidi="uk-UA"/>
        </w:rPr>
        <w:t>Ніж.</w:t>
      </w:r>
    </w:p>
    <w:p>
      <w:pPr>
        <w:pStyle w:val="ManuscriptBody"/>
      </w:pPr>
      <w:r>
        <w:rPr>
          <w:rFonts w:ascii="Times New Roman" w:hAnsi="Times New Roman" w:eastAsia="Times New Roman" w:cs="Times New Roman"/>
          <w:lang w:val="uk-UA" w:eastAsia="uk-UA" w:bidi="uk-UA"/>
        </w:rPr>
        <w:t>Дві чисті чашки.</w:t>
      </w:r>
    </w:p>
    <w:p>
      <w:pPr>
        <w:pStyle w:val="ManuscriptBody"/>
      </w:pPr>
      <w:r>
        <w:rPr>
          <w:rFonts w:ascii="Times New Roman" w:hAnsi="Times New Roman" w:eastAsia="Times New Roman" w:cs="Times New Roman"/>
          <w:lang w:val="uk-UA" w:eastAsia="uk-UA" w:bidi="uk-UA"/>
        </w:rPr>
        <w:t>Доглядальниця переставила одну ближче до краю.</w:t>
      </w:r>
    </w:p>
    <w:p>
      <w:pPr>
        <w:pStyle w:val="ManuscriptBody"/>
      </w:pPr>
      <w:r>
        <w:rPr>
          <w:rFonts w:ascii="Times New Roman" w:hAnsi="Times New Roman" w:eastAsia="Times New Roman" w:cs="Times New Roman"/>
          <w:lang w:val="uk-UA" w:eastAsia="uk-UA" w:bidi="uk-UA"/>
        </w:rPr>
        <w:t>— Людям зручно самим брати.</w:t>
      </w:r>
    </w:p>
    <w:p>
      <w:pPr>
        <w:pStyle w:val="ManuscriptBody"/>
      </w:pPr>
      <w:r>
        <w:rPr>
          <w:rFonts w:ascii="Times New Roman" w:hAnsi="Times New Roman" w:eastAsia="Times New Roman" w:cs="Times New Roman"/>
          <w:lang w:val="uk-UA" w:eastAsia="uk-UA" w:bidi="uk-UA"/>
        </w:rPr>
        <w:t>— Вона не хвора.</w:t>
      </w:r>
    </w:p>
    <w:p>
      <w:pPr>
        <w:pStyle w:val="ManuscriptBody"/>
      </w:pPr>
      <w:r>
        <w:rPr>
          <w:rFonts w:ascii="Times New Roman" w:hAnsi="Times New Roman" w:eastAsia="Times New Roman" w:cs="Times New Roman"/>
          <w:lang w:val="uk-UA" w:eastAsia="uk-UA" w:bidi="uk-UA"/>
        </w:rPr>
        <w:t>— Це стосується не тільки хворих.</w:t>
      </w:r>
    </w:p>
    <w:p>
      <w:pPr>
        <w:pStyle w:val="ManuscriptBody"/>
      </w:pPr>
      <w:r>
        <w:rPr>
          <w:rFonts w:ascii="Times New Roman" w:hAnsi="Times New Roman" w:eastAsia="Times New Roman" w:cs="Times New Roman"/>
          <w:lang w:val="uk-UA" w:eastAsia="uk-UA" w:bidi="uk-UA"/>
        </w:rPr>
        <w:t>Правильно.</w:t>
      </w:r>
    </w:p>
    <w:p>
      <w:pPr>
        <w:pStyle w:val="ManuscriptBody"/>
      </w:pPr>
      <w:r>
        <w:rPr>
          <w:rFonts w:ascii="Times New Roman" w:hAnsi="Times New Roman" w:eastAsia="Times New Roman" w:cs="Times New Roman"/>
          <w:lang w:val="uk-UA" w:eastAsia="uk-UA" w:bidi="uk-UA"/>
        </w:rPr>
        <w:t>Я залишив.</w:t>
      </w:r>
    </w:p>
    <w:p>
      <w:pPr>
        <w:pStyle w:val="ManuscriptBody"/>
      </w:pPr>
      <w:r>
        <w:rPr>
          <w:rFonts w:ascii="Times New Roman" w:hAnsi="Times New Roman" w:eastAsia="Times New Roman" w:cs="Times New Roman"/>
          <w:lang w:val="uk-UA" w:eastAsia="uk-UA" w:bidi="uk-UA"/>
        </w:rPr>
        <w:t>У день приїзду я двічі змінив сорочку.</w:t>
      </w:r>
    </w:p>
    <w:p>
      <w:pPr>
        <w:pStyle w:val="ManuscriptBody"/>
      </w:pPr>
      <w:r>
        <w:rPr>
          <w:rFonts w:ascii="Times New Roman" w:hAnsi="Times New Roman" w:eastAsia="Times New Roman" w:cs="Times New Roman"/>
          <w:lang w:val="uk-UA" w:eastAsia="uk-UA" w:bidi="uk-UA"/>
        </w:rPr>
        <w:t>Це не має стосунку до великої справи.</w:t>
      </w:r>
    </w:p>
    <w:p>
      <w:pPr>
        <w:pStyle w:val="ManuscriptBody"/>
      </w:pPr>
      <w:r>
        <w:rPr>
          <w:rFonts w:ascii="Times New Roman" w:hAnsi="Times New Roman" w:eastAsia="Times New Roman" w:cs="Times New Roman"/>
          <w:lang w:val="uk-UA" w:eastAsia="uk-UA" w:bidi="uk-UA"/>
        </w:rPr>
        <w:t>Саме тому записую.</w:t>
      </w:r>
    </w:p>
    <w:p>
      <w:pPr>
        <w:pStyle w:val="ManuscriptBody"/>
      </w:pPr>
      <w:r>
        <w:rPr>
          <w:rFonts w:ascii="Times New Roman" w:hAnsi="Times New Roman" w:eastAsia="Times New Roman" w:cs="Times New Roman"/>
          <w:lang w:val="uk-UA" w:eastAsia="uk-UA" w:bidi="uk-UA"/>
        </w:rPr>
        <w:t>Перша була надто офіційна.</w:t>
      </w:r>
    </w:p>
    <w:p>
      <w:pPr>
        <w:pStyle w:val="ManuscriptBody"/>
      </w:pPr>
      <w:r>
        <w:rPr>
          <w:rFonts w:ascii="Times New Roman" w:hAnsi="Times New Roman" w:eastAsia="Times New Roman" w:cs="Times New Roman"/>
          <w:lang w:val="uk-UA" w:eastAsia="uk-UA" w:bidi="uk-UA"/>
        </w:rPr>
        <w:t>Друга — з плямою біля манжети, яку я не помітив учора.</w:t>
      </w:r>
    </w:p>
    <w:p>
      <w:pPr>
        <w:pStyle w:val="ManuscriptBody"/>
      </w:pPr>
      <w:r>
        <w:rPr>
          <w:rFonts w:ascii="Times New Roman" w:hAnsi="Times New Roman" w:eastAsia="Times New Roman" w:cs="Times New Roman"/>
          <w:lang w:val="uk-UA" w:eastAsia="uk-UA" w:bidi="uk-UA"/>
        </w:rPr>
        <w:t>Повернув першу.</w:t>
      </w:r>
    </w:p>
    <w:p>
      <w:pPr>
        <w:pStyle w:val="ManuscriptBody"/>
      </w:pPr>
      <w:r>
        <w:rPr>
          <w:rFonts w:ascii="Times New Roman" w:hAnsi="Times New Roman" w:eastAsia="Times New Roman" w:cs="Times New Roman"/>
          <w:lang w:val="uk-UA" w:eastAsia="uk-UA" w:bidi="uk-UA"/>
        </w:rPr>
        <w:t>Доглядальниця сказала:</w:t>
      </w:r>
    </w:p>
    <w:p>
      <w:pPr>
        <w:pStyle w:val="ManuscriptBody"/>
      </w:pPr>
      <w:r>
        <w:rPr>
          <w:rFonts w:ascii="Times New Roman" w:hAnsi="Times New Roman" w:eastAsia="Times New Roman" w:cs="Times New Roman"/>
          <w:lang w:val="uk-UA" w:eastAsia="uk-UA" w:bidi="uk-UA"/>
        </w:rPr>
        <w:t>— Ви не на суд.</w:t>
      </w:r>
    </w:p>
    <w:p>
      <w:pPr>
        <w:pStyle w:val="ManuscriptBody"/>
      </w:pPr>
      <w:r>
        <w:rPr>
          <w:rFonts w:ascii="Times New Roman" w:hAnsi="Times New Roman" w:eastAsia="Times New Roman" w:cs="Times New Roman"/>
          <w:lang w:val="uk-UA" w:eastAsia="uk-UA" w:bidi="uk-UA"/>
        </w:rPr>
        <w:t>— Можливо, саме на нього.</w:t>
      </w:r>
    </w:p>
    <w:p>
      <w:pPr>
        <w:pStyle w:val="ManuscriptBody"/>
      </w:pPr>
      <w:r>
        <w:rPr>
          <w:rFonts w:ascii="Times New Roman" w:hAnsi="Times New Roman" w:eastAsia="Times New Roman" w:cs="Times New Roman"/>
          <w:lang w:val="uk-UA" w:eastAsia="uk-UA" w:bidi="uk-UA"/>
        </w:rPr>
        <w:t>— Тоді суддя теж людина. Сорочка підійде.</w:t>
      </w:r>
    </w:p>
    <w:p>
      <w:pPr>
        <w:pStyle w:val="ManuscriptBody"/>
      </w:pPr>
      <w:r>
        <w:rPr>
          <w:rFonts w:ascii="Times New Roman" w:hAnsi="Times New Roman" w:eastAsia="Times New Roman" w:cs="Times New Roman"/>
          <w:lang w:val="uk-UA" w:eastAsia="uk-UA" w:bidi="uk-UA"/>
        </w:rPr>
        <w:t>Я поклав у кишеню носову хустку. Не правила. Не ключ. Не старий допуск.</w:t>
      </w:r>
    </w:p>
    <w:p>
      <w:pPr>
        <w:pStyle w:val="ManuscriptBody"/>
      </w:pPr>
      <w:r>
        <w:rPr>
          <w:rFonts w:ascii="Times New Roman" w:hAnsi="Times New Roman" w:eastAsia="Times New Roman" w:cs="Times New Roman"/>
          <w:lang w:val="uk-UA" w:eastAsia="uk-UA" w:bidi="uk-UA"/>
        </w:rPr>
        <w:t>Хустку.</w:t>
      </w:r>
    </w:p>
    <w:p>
      <w:pPr>
        <w:pStyle w:val="ManuscriptBody"/>
      </w:pPr>
      <w:r>
        <w:rPr>
          <w:rFonts w:ascii="Times New Roman" w:hAnsi="Times New Roman" w:eastAsia="Times New Roman" w:cs="Times New Roman"/>
          <w:lang w:val="uk-UA" w:eastAsia="uk-UA" w:bidi="uk-UA"/>
        </w:rPr>
        <w:t>У дзеркалі стояв літній чоловік, якого Джулія не впізнала з порога в Кенарі.</w:t>
      </w:r>
    </w:p>
    <w:p>
      <w:pPr>
        <w:pStyle w:val="ManuscriptBody"/>
      </w:pPr>
      <w:r>
        <w:rPr>
          <w:rFonts w:ascii="Times New Roman" w:hAnsi="Times New Roman" w:eastAsia="Times New Roman" w:cs="Times New Roman"/>
          <w:lang w:val="uk-UA" w:eastAsia="uk-UA" w:bidi="uk-UA"/>
        </w:rPr>
        <w:t>Вона пам’ятала руки.</w:t>
      </w:r>
    </w:p>
    <w:p>
      <w:pPr>
        <w:pStyle w:val="ManuscriptBody"/>
      </w:pPr>
      <w:r>
        <w:rPr>
          <w:rFonts w:ascii="Times New Roman" w:hAnsi="Times New Roman" w:eastAsia="Times New Roman" w:cs="Times New Roman"/>
          <w:lang w:val="uk-UA" w:eastAsia="uk-UA" w:bidi="uk-UA"/>
        </w:rPr>
        <w:t>Великі, сильні, що несли дев’ятирічну.</w:t>
      </w:r>
    </w:p>
    <w:p>
      <w:pPr>
        <w:pStyle w:val="ManuscriptBody"/>
      </w:pPr>
      <w:r>
        <w:rPr>
          <w:rFonts w:ascii="Times New Roman" w:hAnsi="Times New Roman" w:eastAsia="Times New Roman" w:cs="Times New Roman"/>
          <w:lang w:val="uk-UA" w:eastAsia="uk-UA" w:bidi="uk-UA"/>
        </w:rPr>
        <w:t>Мої тепер були в плямах, із нерівним нігтем і тонкою шкірою.</w:t>
      </w:r>
    </w:p>
    <w:p>
      <w:pPr>
        <w:pStyle w:val="ManuscriptBody"/>
      </w:pPr>
      <w:r>
        <w:rPr>
          <w:rFonts w:ascii="Times New Roman" w:hAnsi="Times New Roman" w:eastAsia="Times New Roman" w:cs="Times New Roman"/>
          <w:lang w:val="uk-UA" w:eastAsia="uk-UA" w:bidi="uk-UA"/>
        </w:rPr>
        <w:t>Я не хотів, щоб це працювало на мене.</w:t>
      </w:r>
    </w:p>
    <w:p>
      <w:pPr>
        <w:pStyle w:val="ManuscriptBody"/>
      </w:pPr>
      <w:r>
        <w:rPr>
          <w:rFonts w:ascii="Times New Roman" w:hAnsi="Times New Roman" w:eastAsia="Times New Roman" w:cs="Times New Roman"/>
          <w:lang w:val="uk-UA" w:eastAsia="uk-UA" w:bidi="uk-UA"/>
        </w:rPr>
        <w:t>Старість легко перетворюється на аргумент милосердя.</w:t>
      </w:r>
    </w:p>
    <w:p>
      <w:pPr>
        <w:pStyle w:val="ManuscriptBody"/>
      </w:pPr>
      <w:r>
        <w:rPr>
          <w:rFonts w:ascii="Times New Roman" w:hAnsi="Times New Roman" w:eastAsia="Times New Roman" w:cs="Times New Roman"/>
          <w:lang w:val="uk-UA" w:eastAsia="uk-UA" w:bidi="uk-UA"/>
        </w:rPr>
        <w:t>Вона не скасовує молодих рішень.</w:t>
      </w:r>
    </w:p>
    <w:p>
      <w:pPr>
        <w:pStyle w:val="ManuscriptBody"/>
      </w:pPr>
      <w:r>
        <w:rPr>
          <w:rFonts w:ascii="Times New Roman" w:hAnsi="Times New Roman" w:eastAsia="Times New Roman" w:cs="Times New Roman"/>
          <w:lang w:val="uk-UA" w:eastAsia="uk-UA" w:bidi="uk-UA"/>
        </w:rPr>
        <w:t>Я записав собі:</w:t>
      </w:r>
    </w:p>
    <w:p>
      <w:pPr>
        <w:pStyle w:val="ManuscriptBody"/>
      </w:pPr>
      <w:r>
        <w:rPr>
          <w:rFonts w:ascii="Times New Roman" w:hAnsi="Times New Roman" w:eastAsia="Times New Roman" w:cs="Times New Roman"/>
          <w:lang w:val="uk-UA" w:eastAsia="uk-UA" w:bidi="uk-UA"/>
        </w:rPr>
        <w:t>«Не використовувати слабкість як доказ зміни».</w:t>
      </w:r>
    </w:p>
    <w:p>
      <w:pPr>
        <w:pStyle w:val="ManuscriptBody"/>
      </w:pPr>
      <w:r>
        <w:rPr>
          <w:rFonts w:ascii="Times New Roman" w:hAnsi="Times New Roman" w:eastAsia="Times New Roman" w:cs="Times New Roman"/>
          <w:lang w:val="uk-UA" w:eastAsia="uk-UA" w:bidi="uk-UA"/>
        </w:rPr>
        <w:t>Потім порвав запис.</w:t>
      </w:r>
    </w:p>
    <w:p>
      <w:pPr>
        <w:pStyle w:val="ManuscriptBody"/>
      </w:pPr>
      <w:r>
        <w:rPr>
          <w:rFonts w:ascii="Times New Roman" w:hAnsi="Times New Roman" w:eastAsia="Times New Roman" w:cs="Times New Roman"/>
          <w:lang w:val="uk-UA" w:eastAsia="uk-UA" w:bidi="uk-UA"/>
        </w:rPr>
        <w:t>Якщо треба нагадувати собі перед зустріччю — краще просто мовчати.</w:t>
      </w:r>
    </w:p>
    <w:p>
      <w:pPr>
        <w:pStyle w:val="ManuscriptBody"/>
      </w:pPr>
      <w:r>
        <w:rPr>
          <w:rFonts w:ascii="Times New Roman" w:hAnsi="Times New Roman" w:eastAsia="Times New Roman" w:cs="Times New Roman"/>
          <w:lang w:val="uk-UA" w:eastAsia="uk-UA" w:bidi="uk-UA"/>
        </w:rPr>
        <w:t>Я прийшов на сім хвилин раніше.</w:t>
      </w:r>
    </w:p>
    <w:p>
      <w:pPr>
        <w:pStyle w:val="ManuscriptBody"/>
      </w:pPr>
      <w:r>
        <w:rPr>
          <w:rFonts w:ascii="Times New Roman" w:hAnsi="Times New Roman" w:eastAsia="Times New Roman" w:cs="Times New Roman"/>
          <w:lang w:val="uk-UA" w:eastAsia="uk-UA" w:bidi="uk-UA"/>
        </w:rPr>
        <w:t>Звичка.</w:t>
      </w:r>
    </w:p>
    <w:p>
      <w:pPr>
        <w:pStyle w:val="ManuscriptBody"/>
      </w:pPr>
      <w:r>
        <w:rPr>
          <w:rFonts w:ascii="Times New Roman" w:hAnsi="Times New Roman" w:eastAsia="Times New Roman" w:cs="Times New Roman"/>
          <w:lang w:val="uk-UA" w:eastAsia="uk-UA" w:bidi="uk-UA"/>
        </w:rPr>
        <w:t>Нижній вхід після пожежі мав нову табличку про перевірку сервісної шахти. Я прочитав весь текст, хоча знав напам’ять.</w:t>
      </w:r>
    </w:p>
    <w:p>
      <w:pPr>
        <w:pStyle w:val="ManuscriptBody"/>
      </w:pPr>
      <w:r>
        <w:rPr>
          <w:rFonts w:ascii="Times New Roman" w:hAnsi="Times New Roman" w:eastAsia="Times New Roman" w:cs="Times New Roman"/>
          <w:lang w:val="uk-UA" w:eastAsia="uk-UA" w:bidi="uk-UA"/>
        </w:rPr>
        <w:t>Джулія спізнювалася на дві хвилини.</w:t>
      </w:r>
    </w:p>
    <w:p>
      <w:pPr>
        <w:pStyle w:val="ManuscriptBody"/>
      </w:pPr>
      <w:r>
        <w:rPr>
          <w:rFonts w:ascii="Times New Roman" w:hAnsi="Times New Roman" w:eastAsia="Times New Roman" w:cs="Times New Roman"/>
          <w:lang w:val="uk-UA" w:eastAsia="uk-UA" w:bidi="uk-UA"/>
        </w:rPr>
        <w:t>Я вже почав будувати версії.</w:t>
      </w:r>
    </w:p>
    <w:p>
      <w:pPr>
        <w:pStyle w:val="ManuscriptBody"/>
      </w:pPr>
      <w:r>
        <w:rPr>
          <w:rFonts w:ascii="Times New Roman" w:hAnsi="Times New Roman" w:eastAsia="Times New Roman" w:cs="Times New Roman"/>
          <w:lang w:val="uk-UA" w:eastAsia="uk-UA" w:bidi="uk-UA"/>
        </w:rPr>
        <w:t>Транспорт.</w:t>
      </w:r>
    </w:p>
    <w:p>
      <w:pPr>
        <w:pStyle w:val="ManuscriptBody"/>
      </w:pPr>
      <w:r>
        <w:rPr>
          <w:rFonts w:ascii="Times New Roman" w:hAnsi="Times New Roman" w:eastAsia="Times New Roman" w:cs="Times New Roman"/>
          <w:lang w:val="uk-UA" w:eastAsia="uk-UA" w:bidi="uk-UA"/>
        </w:rPr>
        <w:t>Передумала.</w:t>
      </w:r>
    </w:p>
    <w:p>
      <w:pPr>
        <w:pStyle w:val="ManuscriptBody"/>
      </w:pPr>
      <w:r>
        <w:rPr>
          <w:rFonts w:ascii="Times New Roman" w:hAnsi="Times New Roman" w:eastAsia="Times New Roman" w:cs="Times New Roman"/>
          <w:lang w:val="uk-UA" w:eastAsia="uk-UA" w:bidi="uk-UA"/>
        </w:rPr>
        <w:t>Затримали на перевірці.</w:t>
      </w:r>
    </w:p>
    <w:p>
      <w:pPr>
        <w:pStyle w:val="ManuscriptBody"/>
      </w:pPr>
      <w:r>
        <w:rPr>
          <w:rFonts w:ascii="Times New Roman" w:hAnsi="Times New Roman" w:eastAsia="Times New Roman" w:cs="Times New Roman"/>
          <w:lang w:val="uk-UA" w:eastAsia="uk-UA" w:bidi="uk-UA"/>
        </w:rPr>
        <w:t>Побачила будинок і вирішила не заходити.</w:t>
      </w:r>
    </w:p>
    <w:p>
      <w:pPr>
        <w:pStyle w:val="ManuscriptBody"/>
      </w:pPr>
      <w:r>
        <w:rPr>
          <w:rFonts w:ascii="Times New Roman" w:hAnsi="Times New Roman" w:eastAsia="Times New Roman" w:cs="Times New Roman"/>
          <w:lang w:val="uk-UA" w:eastAsia="uk-UA" w:bidi="uk-UA"/>
        </w:rPr>
        <w:t>Телефон завібрував.</w:t>
      </w:r>
    </w:p>
    <w:p>
      <w:pPr>
        <w:pStyle w:val="ManuscriptBody"/>
      </w:pPr>
      <w:r>
        <w:rPr>
          <w:rFonts w:ascii="Times New Roman" w:hAnsi="Times New Roman" w:eastAsia="Times New Roman" w:cs="Times New Roman"/>
          <w:lang w:val="uk-UA" w:eastAsia="uk-UA" w:bidi="uk-UA"/>
        </w:rPr>
        <w:t>«Затор біля мосту. П’ять хвилин».</w:t>
      </w:r>
    </w:p>
    <w:p>
      <w:pPr>
        <w:pStyle w:val="ManuscriptBody"/>
      </w:pPr>
      <w:r>
        <w:rPr>
          <w:rFonts w:ascii="Times New Roman" w:hAnsi="Times New Roman" w:eastAsia="Times New Roman" w:cs="Times New Roman"/>
          <w:lang w:val="uk-UA" w:eastAsia="uk-UA" w:bidi="uk-UA"/>
        </w:rPr>
        <w:t>Я засміявся.</w:t>
      </w:r>
    </w:p>
    <w:p>
      <w:pPr>
        <w:pStyle w:val="ManuscriptBody"/>
      </w:pPr>
      <w:r>
        <w:rPr>
          <w:rFonts w:ascii="Times New Roman" w:hAnsi="Times New Roman" w:eastAsia="Times New Roman" w:cs="Times New Roman"/>
          <w:lang w:val="uk-UA" w:eastAsia="uk-UA" w:bidi="uk-UA"/>
        </w:rPr>
        <w:t>Точний час.</w:t>
      </w:r>
    </w:p>
    <w:p>
      <w:pPr>
        <w:pStyle w:val="ManuscriptBody"/>
      </w:pPr>
      <w:r>
        <w:rPr>
          <w:rFonts w:ascii="Times New Roman" w:hAnsi="Times New Roman" w:eastAsia="Times New Roman" w:cs="Times New Roman"/>
          <w:lang w:val="uk-UA" w:eastAsia="uk-UA" w:bidi="uk-UA"/>
        </w:rPr>
        <w:t>Жива відповідь.</w:t>
      </w:r>
    </w:p>
    <w:p>
      <w:pPr>
        <w:pStyle w:val="ManuscriptBody"/>
      </w:pPr>
      <w:r>
        <w:rPr>
          <w:rFonts w:ascii="Times New Roman" w:hAnsi="Times New Roman" w:eastAsia="Times New Roman" w:cs="Times New Roman"/>
          <w:lang w:val="uk-UA" w:eastAsia="uk-UA" w:bidi="uk-UA"/>
        </w:rPr>
        <w:t>Не треба домальовувати порожнє.</w:t>
      </w:r>
    </w:p>
    <w:p>
      <w:pPr>
        <w:pStyle w:val="ManuscriptBody"/>
      </w:pPr>
      <w:r>
        <w:rPr>
          <w:rFonts w:ascii="Times New Roman" w:hAnsi="Times New Roman" w:eastAsia="Times New Roman" w:cs="Times New Roman"/>
          <w:lang w:val="uk-UA" w:eastAsia="uk-UA" w:bidi="uk-UA"/>
        </w:rPr>
        <w:t>Сів на лавку.</w:t>
      </w:r>
    </w:p>
    <w:p>
      <w:pPr>
        <w:pStyle w:val="ManuscriptBody"/>
      </w:pPr>
      <w:r>
        <w:rPr>
          <w:rFonts w:ascii="Times New Roman" w:hAnsi="Times New Roman" w:eastAsia="Times New Roman" w:cs="Times New Roman"/>
          <w:lang w:val="uk-UA" w:eastAsia="uk-UA" w:bidi="uk-UA"/>
        </w:rPr>
        <w:t>Через чотири хвилини побачив її на повороті.</w:t>
      </w:r>
    </w:p>
    <w:p>
      <w:pPr>
        <w:pStyle w:val="ManuscriptBody"/>
      </w:pPr>
      <w:r>
        <w:rPr>
          <w:rFonts w:ascii="Times New Roman" w:hAnsi="Times New Roman" w:eastAsia="Times New Roman" w:cs="Times New Roman"/>
          <w:lang w:val="uk-UA" w:eastAsia="uk-UA" w:bidi="uk-UA"/>
        </w:rPr>
        <w:t>Я впізнав не обличчя.</w:t>
      </w:r>
    </w:p>
    <w:p>
      <w:pPr>
        <w:pStyle w:val="ManuscriptBody"/>
      </w:pPr>
      <w:r>
        <w:rPr>
          <w:rFonts w:ascii="Times New Roman" w:hAnsi="Times New Roman" w:eastAsia="Times New Roman" w:cs="Times New Roman"/>
          <w:lang w:val="uk-UA" w:eastAsia="uk-UA" w:bidi="uk-UA"/>
        </w:rPr>
        <w:t>Ходу.</w:t>
      </w:r>
    </w:p>
    <w:p>
      <w:pPr>
        <w:pStyle w:val="ManuscriptBody"/>
      </w:pPr>
      <w:r>
        <w:rPr>
          <w:rFonts w:ascii="Times New Roman" w:hAnsi="Times New Roman" w:eastAsia="Times New Roman" w:cs="Times New Roman"/>
          <w:lang w:val="uk-UA" w:eastAsia="uk-UA" w:bidi="uk-UA"/>
        </w:rPr>
        <w:t>Людина, яка завжди дивиться не тільки туди, куди йде, а й де буде вихід, якщо попереду закриють.</w:t>
      </w:r>
    </w:p>
    <w:p>
      <w:pPr>
        <w:pStyle w:val="ManuscriptBody"/>
      </w:pPr>
      <w:r>
        <w:rPr>
          <w:rFonts w:ascii="Times New Roman" w:hAnsi="Times New Roman" w:eastAsia="Times New Roman" w:cs="Times New Roman"/>
          <w:lang w:val="uk-UA" w:eastAsia="uk-UA" w:bidi="uk-UA"/>
        </w:rPr>
        <w:t>Вона побачила мене.</w:t>
      </w:r>
    </w:p>
    <w:p>
      <w:pPr>
        <w:pStyle w:val="ManuscriptBody"/>
      </w:pPr>
      <w:r>
        <w:rPr>
          <w:rFonts w:ascii="Times New Roman" w:hAnsi="Times New Roman" w:eastAsia="Times New Roman" w:cs="Times New Roman"/>
          <w:lang w:val="uk-UA" w:eastAsia="uk-UA" w:bidi="uk-UA"/>
        </w:rPr>
        <w:t>Не пришвидшилася.</w:t>
      </w:r>
    </w:p>
    <w:p>
      <w:pPr>
        <w:pStyle w:val="ManuscriptBody"/>
      </w:pPr>
      <w:r>
        <w:rPr>
          <w:rFonts w:ascii="Times New Roman" w:hAnsi="Times New Roman" w:eastAsia="Times New Roman" w:cs="Times New Roman"/>
          <w:lang w:val="uk-UA" w:eastAsia="uk-UA" w:bidi="uk-UA"/>
        </w:rPr>
        <w:t>Я теж не пішов назустріч.</w:t>
      </w:r>
    </w:p>
    <w:p>
      <w:pPr>
        <w:pStyle w:val="ManuscriptBody"/>
      </w:pPr>
      <w:r>
        <w:rPr>
          <w:rFonts w:ascii="Times New Roman" w:hAnsi="Times New Roman" w:eastAsia="Times New Roman" w:cs="Times New Roman"/>
          <w:lang w:val="uk-UA" w:eastAsia="uk-UA" w:bidi="uk-UA"/>
        </w:rPr>
        <w:t>Домовилися біля входу.</w:t>
      </w:r>
    </w:p>
    <w:p>
      <w:pPr>
        <w:pStyle w:val="ManuscriptBody"/>
      </w:pPr>
      <w:r>
        <w:rPr>
          <w:rFonts w:ascii="Times New Roman" w:hAnsi="Times New Roman" w:eastAsia="Times New Roman" w:cs="Times New Roman"/>
          <w:lang w:val="uk-UA" w:eastAsia="uk-UA" w:bidi="uk-UA"/>
        </w:rPr>
        <w:t>Зустрілися біля входу.</w:t>
      </w:r>
    </w:p>
    <w:p>
      <w:pPr>
        <w:pStyle w:val="ManuscriptBody"/>
      </w:pPr>
      <w:r>
        <w:rPr>
          <w:rFonts w:ascii="Times New Roman" w:hAnsi="Times New Roman" w:eastAsia="Times New Roman" w:cs="Times New Roman"/>
          <w:lang w:val="uk-UA" w:eastAsia="uk-UA" w:bidi="uk-UA"/>
        </w:rPr>
        <w:t>— Веріне, — сказала вона.</w:t>
      </w:r>
    </w:p>
    <w:p>
      <w:pPr>
        <w:pStyle w:val="ManuscriptBody"/>
      </w:pPr>
      <w:r>
        <w:rPr>
          <w:rFonts w:ascii="Times New Roman" w:hAnsi="Times New Roman" w:eastAsia="Times New Roman" w:cs="Times New Roman"/>
          <w:lang w:val="uk-UA" w:eastAsia="uk-UA" w:bidi="uk-UA"/>
        </w:rPr>
        <w:t>Не «Есквайр».</w:t>
      </w:r>
    </w:p>
    <w:p>
      <w:pPr>
        <w:pStyle w:val="ManuscriptBody"/>
      </w:pPr>
      <w:r>
        <w:rPr>
          <w:rFonts w:ascii="Times New Roman" w:hAnsi="Times New Roman" w:eastAsia="Times New Roman" w:cs="Times New Roman"/>
          <w:lang w:val="uk-UA" w:eastAsia="uk-UA" w:bidi="uk-UA"/>
        </w:rPr>
        <w:t>— Так.</w:t>
      </w:r>
    </w:p>
    <w:p>
      <w:pPr>
        <w:pStyle w:val="ManuscriptBody"/>
      </w:pPr>
      <w:r>
        <w:rPr>
          <w:rFonts w:ascii="Times New Roman" w:hAnsi="Times New Roman" w:eastAsia="Times New Roman" w:cs="Times New Roman"/>
          <w:lang w:val="uk-UA" w:eastAsia="uk-UA" w:bidi="uk-UA"/>
        </w:rPr>
        <w:t>Вона кивнула.</w:t>
      </w:r>
    </w:p>
    <w:p>
      <w:pPr>
        <w:pStyle w:val="ManuscriptBody"/>
      </w:pPr>
      <w:r>
        <w:rPr>
          <w:rFonts w:ascii="Times New Roman" w:hAnsi="Times New Roman" w:eastAsia="Times New Roman" w:cs="Times New Roman"/>
          <w:lang w:val="uk-UA" w:eastAsia="uk-UA" w:bidi="uk-UA"/>
        </w:rPr>
        <w:t>У руці тримала тонку папку.</w:t>
      </w:r>
    </w:p>
    <w:p>
      <w:pPr>
        <w:pStyle w:val="ManuscriptBody"/>
      </w:pPr>
      <w:r>
        <w:rPr>
          <w:rFonts w:ascii="Times New Roman" w:hAnsi="Times New Roman" w:eastAsia="Times New Roman" w:cs="Times New Roman"/>
          <w:lang w:val="uk-UA" w:eastAsia="uk-UA" w:bidi="uk-UA"/>
        </w:rPr>
        <w:t>Я знав, що там може бути.</w:t>
      </w:r>
    </w:p>
    <w:p>
      <w:pPr>
        <w:pStyle w:val="ManuscriptBody"/>
      </w:pPr>
      <w:r>
        <w:rPr>
          <w:rFonts w:ascii="Times New Roman" w:hAnsi="Times New Roman" w:eastAsia="Times New Roman" w:cs="Times New Roman"/>
          <w:lang w:val="uk-UA" w:eastAsia="uk-UA" w:bidi="uk-UA"/>
        </w:rPr>
        <w:t>Не спитав.</w:t>
      </w:r>
    </w:p>
    <w:p>
      <w:pPr>
        <w:pStyle w:val="ManuscriptBody"/>
      </w:pPr>
      <w:r>
        <w:rPr>
          <w:rFonts w:ascii="Times New Roman" w:hAnsi="Times New Roman" w:eastAsia="Times New Roman" w:cs="Times New Roman"/>
          <w:lang w:val="uk-UA" w:eastAsia="uk-UA" w:bidi="uk-UA"/>
        </w:rPr>
        <w:t>Підйом справді був незручний.</w:t>
      </w:r>
    </w:p>
    <w:p>
      <w:pPr>
        <w:pStyle w:val="ManuscriptBody"/>
      </w:pPr>
      <w:r>
        <w:rPr>
          <w:rFonts w:ascii="Times New Roman" w:hAnsi="Times New Roman" w:eastAsia="Times New Roman" w:cs="Times New Roman"/>
          <w:lang w:val="uk-UA" w:eastAsia="uk-UA" w:bidi="uk-UA"/>
        </w:rPr>
        <w:t>Джулія помітила після третього прольоту.</w:t>
      </w:r>
    </w:p>
    <w:p>
      <w:pPr>
        <w:pStyle w:val="ManuscriptBody"/>
      </w:pPr>
      <w:r>
        <w:rPr>
          <w:rFonts w:ascii="Times New Roman" w:hAnsi="Times New Roman" w:eastAsia="Times New Roman" w:cs="Times New Roman"/>
          <w:lang w:val="uk-UA" w:eastAsia="uk-UA" w:bidi="uk-UA"/>
        </w:rPr>
        <w:t>— Вам це щодня?</w:t>
      </w:r>
    </w:p>
    <w:p>
      <w:pPr>
        <w:pStyle w:val="ManuscriptBody"/>
      </w:pPr>
      <w:r>
        <w:rPr>
          <w:rFonts w:ascii="Times New Roman" w:hAnsi="Times New Roman" w:eastAsia="Times New Roman" w:cs="Times New Roman"/>
          <w:lang w:val="uk-UA" w:eastAsia="uk-UA" w:bidi="uk-UA"/>
        </w:rPr>
        <w:t>— Є підйомник.</w:t>
      </w:r>
    </w:p>
    <w:p>
      <w:pPr>
        <w:pStyle w:val="ManuscriptBody"/>
      </w:pPr>
      <w:r>
        <w:rPr>
          <w:rFonts w:ascii="Times New Roman" w:hAnsi="Times New Roman" w:eastAsia="Times New Roman" w:cs="Times New Roman"/>
          <w:lang w:val="uk-UA" w:eastAsia="uk-UA" w:bidi="uk-UA"/>
        </w:rPr>
        <w:t>— Чому не ним?</w:t>
      </w:r>
    </w:p>
    <w:p>
      <w:pPr>
        <w:pStyle w:val="ManuscriptBody"/>
      </w:pPr>
      <w:r>
        <w:rPr>
          <w:rFonts w:ascii="Times New Roman" w:hAnsi="Times New Roman" w:eastAsia="Times New Roman" w:cs="Times New Roman"/>
          <w:lang w:val="uk-UA" w:eastAsia="uk-UA" w:bidi="uk-UA"/>
        </w:rPr>
        <w:t>— Після пожежі перевіряють. Сьогодні дозволений, але я подумав пройти.</w:t>
      </w:r>
    </w:p>
    <w:p>
      <w:pPr>
        <w:pStyle w:val="ManuscriptBody"/>
      </w:pPr>
      <w:r>
        <w:rPr>
          <w:rFonts w:ascii="Times New Roman" w:hAnsi="Times New Roman" w:eastAsia="Times New Roman" w:cs="Times New Roman"/>
          <w:lang w:val="uk-UA" w:eastAsia="uk-UA" w:bidi="uk-UA"/>
        </w:rPr>
        <w:t>Вона зупинилася.</w:t>
      </w:r>
    </w:p>
    <w:p>
      <w:pPr>
        <w:pStyle w:val="ManuscriptBody"/>
      </w:pPr>
      <w:r>
        <w:rPr>
          <w:rFonts w:ascii="Times New Roman" w:hAnsi="Times New Roman" w:eastAsia="Times New Roman" w:cs="Times New Roman"/>
          <w:lang w:val="uk-UA" w:eastAsia="uk-UA" w:bidi="uk-UA"/>
        </w:rPr>
        <w:t>— Навіщо?</w:t>
      </w:r>
    </w:p>
    <w:p>
      <w:pPr>
        <w:pStyle w:val="ManuscriptBody"/>
      </w:pPr>
      <w:r>
        <w:rPr>
          <w:rFonts w:ascii="Times New Roman" w:hAnsi="Times New Roman" w:eastAsia="Times New Roman" w:cs="Times New Roman"/>
          <w:lang w:val="uk-UA" w:eastAsia="uk-UA" w:bidi="uk-UA"/>
        </w:rPr>
        <w:t>— Не знаю.</w:t>
      </w:r>
    </w:p>
    <w:p>
      <w:pPr>
        <w:pStyle w:val="ManuscriptBody"/>
      </w:pPr>
      <w:r>
        <w:rPr>
          <w:rFonts w:ascii="Times New Roman" w:hAnsi="Times New Roman" w:eastAsia="Times New Roman" w:cs="Times New Roman"/>
          <w:lang w:val="uk-UA" w:eastAsia="uk-UA" w:bidi="uk-UA"/>
        </w:rPr>
        <w:t>Чесна відповідь прозвучала безглуздо.</w:t>
      </w:r>
    </w:p>
    <w:p>
      <w:pPr>
        <w:pStyle w:val="ManuscriptBody"/>
      </w:pPr>
      <w:r>
        <w:rPr>
          <w:rFonts w:ascii="Times New Roman" w:hAnsi="Times New Roman" w:eastAsia="Times New Roman" w:cs="Times New Roman"/>
          <w:lang w:val="uk-UA" w:eastAsia="uk-UA" w:bidi="uk-UA"/>
        </w:rPr>
        <w:t>Можливо, хотів показати, що ще можу.</w:t>
      </w:r>
    </w:p>
    <w:p>
      <w:pPr>
        <w:pStyle w:val="ManuscriptBody"/>
      </w:pPr>
      <w:r>
        <w:rPr>
          <w:rFonts w:ascii="Times New Roman" w:hAnsi="Times New Roman" w:eastAsia="Times New Roman" w:cs="Times New Roman"/>
          <w:lang w:val="uk-UA" w:eastAsia="uk-UA" w:bidi="uk-UA"/>
        </w:rPr>
        <w:t>Можливо, боявся їхати з нею в тісному підйомнику.</w:t>
      </w:r>
    </w:p>
    <w:p>
      <w:pPr>
        <w:pStyle w:val="ManuscriptBody"/>
      </w:pPr>
      <w:r>
        <w:rPr>
          <w:rFonts w:ascii="Times New Roman" w:hAnsi="Times New Roman" w:eastAsia="Times New Roman" w:cs="Times New Roman"/>
          <w:lang w:val="uk-UA" w:eastAsia="uk-UA" w:bidi="uk-UA"/>
        </w:rPr>
        <w:t>Можливо, намагався заслужити розмову кількома сходами.</w:t>
      </w:r>
    </w:p>
    <w:p>
      <w:pPr>
        <w:pStyle w:val="ManuscriptBody"/>
      </w:pPr>
      <w:r>
        <w:rPr>
          <w:rFonts w:ascii="Times New Roman" w:hAnsi="Times New Roman" w:eastAsia="Times New Roman" w:cs="Times New Roman"/>
          <w:lang w:val="uk-UA" w:eastAsia="uk-UA" w:bidi="uk-UA"/>
        </w:rPr>
        <w:t>Джулія натиснула виклик.</w:t>
      </w:r>
    </w:p>
    <w:p>
      <w:pPr>
        <w:pStyle w:val="ManuscriptBody"/>
      </w:pPr>
      <w:r>
        <w:rPr>
          <w:rFonts w:ascii="Times New Roman" w:hAnsi="Times New Roman" w:eastAsia="Times New Roman" w:cs="Times New Roman"/>
          <w:lang w:val="uk-UA" w:eastAsia="uk-UA" w:bidi="uk-UA"/>
        </w:rPr>
        <w:t>— Поїдемо.</w:t>
      </w:r>
    </w:p>
    <w:p>
      <w:pPr>
        <w:pStyle w:val="ManuscriptBody"/>
      </w:pPr>
      <w:r>
        <w:rPr>
          <w:rFonts w:ascii="Times New Roman" w:hAnsi="Times New Roman" w:eastAsia="Times New Roman" w:cs="Times New Roman"/>
          <w:lang w:val="uk-UA" w:eastAsia="uk-UA" w:bidi="uk-UA"/>
        </w:rPr>
        <w:t>— Я можу дійти.</w:t>
      </w:r>
    </w:p>
    <w:p>
      <w:pPr>
        <w:pStyle w:val="ManuscriptBody"/>
      </w:pPr>
      <w:r>
        <w:rPr>
          <w:rFonts w:ascii="Times New Roman" w:hAnsi="Times New Roman" w:eastAsia="Times New Roman" w:cs="Times New Roman"/>
          <w:lang w:val="uk-UA" w:eastAsia="uk-UA" w:bidi="uk-UA"/>
        </w:rPr>
        <w:t>— Вірю.</w:t>
      </w:r>
    </w:p>
    <w:p>
      <w:pPr>
        <w:pStyle w:val="ManuscriptBody"/>
      </w:pPr>
      <w:r>
        <w:rPr>
          <w:rFonts w:ascii="Times New Roman" w:hAnsi="Times New Roman" w:eastAsia="Times New Roman" w:cs="Times New Roman"/>
          <w:lang w:val="uk-UA" w:eastAsia="uk-UA" w:bidi="uk-UA"/>
        </w:rPr>
        <w:t>Найгірша відповідь для гордості.</w:t>
      </w:r>
    </w:p>
    <w:p>
      <w:pPr>
        <w:pStyle w:val="ManuscriptBody"/>
      </w:pPr>
      <w:r>
        <w:rPr>
          <w:rFonts w:ascii="Times New Roman" w:hAnsi="Times New Roman" w:eastAsia="Times New Roman" w:cs="Times New Roman"/>
          <w:lang w:val="uk-UA" w:eastAsia="uk-UA" w:bidi="uk-UA"/>
        </w:rPr>
        <w:t>Ми поїхали.</w:t>
      </w:r>
    </w:p>
    <w:p>
      <w:pPr>
        <w:pStyle w:val="ManuscriptBody"/>
      </w:pPr>
      <w:r>
        <w:rPr>
          <w:rFonts w:ascii="Times New Roman" w:hAnsi="Times New Roman" w:eastAsia="Times New Roman" w:cs="Times New Roman"/>
          <w:lang w:val="uk-UA" w:eastAsia="uk-UA" w:bidi="uk-UA"/>
        </w:rPr>
        <w:t>У кабіні вона не відкривала папку.</w:t>
      </w:r>
    </w:p>
    <w:p>
      <w:pPr>
        <w:pStyle w:val="ManuscriptBody"/>
      </w:pPr>
      <w:r>
        <w:rPr>
          <w:rFonts w:ascii="Times New Roman" w:hAnsi="Times New Roman" w:eastAsia="Times New Roman" w:cs="Times New Roman"/>
          <w:lang w:val="uk-UA" w:eastAsia="uk-UA" w:bidi="uk-UA"/>
        </w:rPr>
        <w:t>Не ставила питань.</w:t>
      </w:r>
    </w:p>
    <w:p>
      <w:pPr>
        <w:pStyle w:val="ManuscriptBody"/>
      </w:pPr>
      <w:r>
        <w:rPr>
          <w:rFonts w:ascii="Times New Roman" w:hAnsi="Times New Roman" w:eastAsia="Times New Roman" w:cs="Times New Roman"/>
          <w:lang w:val="uk-UA" w:eastAsia="uk-UA" w:bidi="uk-UA"/>
        </w:rPr>
        <w:t>Дивилася на цифри поверхів.</w:t>
      </w:r>
    </w:p>
    <w:p>
      <w:pPr>
        <w:pStyle w:val="ManuscriptBody"/>
      </w:pPr>
      <w:r>
        <w:rPr>
          <w:rFonts w:ascii="Times New Roman" w:hAnsi="Times New Roman" w:eastAsia="Times New Roman" w:cs="Times New Roman"/>
          <w:lang w:val="uk-UA" w:eastAsia="uk-UA" w:bidi="uk-UA"/>
        </w:rPr>
        <w:t>На сьомому поверсі двері відчинилися.</w:t>
      </w:r>
    </w:p>
    <w:p>
      <w:pPr>
        <w:pStyle w:val="ManuscriptBody"/>
      </w:pPr>
      <w:r>
        <w:rPr>
          <w:rFonts w:ascii="Times New Roman" w:hAnsi="Times New Roman" w:eastAsia="Times New Roman" w:cs="Times New Roman"/>
          <w:lang w:val="uk-UA" w:eastAsia="uk-UA" w:bidi="uk-UA"/>
        </w:rPr>
        <w:t>Доглядальниця вже чекала в коридорі, хоча я просив не влаштовувати прийом.</w:t>
      </w:r>
    </w:p>
    <w:p>
      <w:pPr>
        <w:pStyle w:val="ManuscriptBody"/>
      </w:pPr>
      <w:r>
        <w:rPr>
          <w:rFonts w:ascii="Times New Roman" w:hAnsi="Times New Roman" w:eastAsia="Times New Roman" w:cs="Times New Roman"/>
          <w:lang w:val="uk-UA" w:eastAsia="uk-UA" w:bidi="uk-UA"/>
        </w:rPr>
        <w:t>— Я тільки покажу, де вода, — сказала вона раніше, ніж я встиг насварити.</w:t>
      </w:r>
    </w:p>
    <w:p>
      <w:pPr>
        <w:pStyle w:val="ManuscriptBody"/>
      </w:pPr>
      <w:r>
        <w:rPr>
          <w:rFonts w:ascii="Times New Roman" w:hAnsi="Times New Roman" w:eastAsia="Times New Roman" w:cs="Times New Roman"/>
          <w:lang w:val="uk-UA" w:eastAsia="uk-UA" w:bidi="uk-UA"/>
        </w:rPr>
        <w:t>Джулія усміхнулася.</w:t>
      </w:r>
    </w:p>
    <w:p>
      <w:pPr>
        <w:pStyle w:val="ManuscriptBody"/>
      </w:pPr>
      <w:r>
        <w:rPr>
          <w:rFonts w:ascii="Times New Roman" w:hAnsi="Times New Roman" w:eastAsia="Times New Roman" w:cs="Times New Roman"/>
          <w:lang w:val="uk-UA" w:eastAsia="uk-UA" w:bidi="uk-UA"/>
        </w:rPr>
        <w:t>— Це ви його змусили лишити папки під час пожежі?</w:t>
      </w:r>
    </w:p>
    <w:p>
      <w:pPr>
        <w:pStyle w:val="ManuscriptBody"/>
      </w:pPr>
      <w:r>
        <w:rPr>
          <w:rFonts w:ascii="Times New Roman" w:hAnsi="Times New Roman" w:eastAsia="Times New Roman" w:cs="Times New Roman"/>
          <w:lang w:val="uk-UA" w:eastAsia="uk-UA" w:bidi="uk-UA"/>
        </w:rPr>
        <w:t>Зрадниця.</w:t>
      </w:r>
    </w:p>
    <w:p>
      <w:pPr>
        <w:pStyle w:val="ManuscriptBody"/>
      </w:pPr>
      <w:r>
        <w:rPr>
          <w:rFonts w:ascii="Times New Roman" w:hAnsi="Times New Roman" w:eastAsia="Times New Roman" w:cs="Times New Roman"/>
          <w:lang w:val="uk-UA" w:eastAsia="uk-UA" w:bidi="uk-UA"/>
        </w:rPr>
        <w:t>— Не змусила. Вивела.</w:t>
      </w:r>
    </w:p>
    <w:p>
      <w:pPr>
        <w:pStyle w:val="ManuscriptBody"/>
      </w:pPr>
      <w:r>
        <w:rPr>
          <w:rFonts w:ascii="Times New Roman" w:hAnsi="Times New Roman" w:eastAsia="Times New Roman" w:cs="Times New Roman"/>
          <w:lang w:val="uk-UA" w:eastAsia="uk-UA" w:bidi="uk-UA"/>
        </w:rPr>
        <w:t>— Хороша робота.</w:t>
      </w:r>
    </w:p>
    <w:p>
      <w:pPr>
        <w:pStyle w:val="ManuscriptBody"/>
      </w:pPr>
      <w:r>
        <w:rPr>
          <w:rFonts w:ascii="Times New Roman" w:hAnsi="Times New Roman" w:eastAsia="Times New Roman" w:cs="Times New Roman"/>
          <w:lang w:val="uk-UA" w:eastAsia="uk-UA" w:bidi="uk-UA"/>
        </w:rPr>
        <w:t>Вони сподобалися одна одній за десять секунд.</w:t>
      </w:r>
    </w:p>
    <w:p>
      <w:pPr>
        <w:pStyle w:val="ManuscriptBody"/>
      </w:pPr>
      <w:r>
        <w:rPr>
          <w:rFonts w:ascii="Times New Roman" w:hAnsi="Times New Roman" w:eastAsia="Times New Roman" w:cs="Times New Roman"/>
          <w:lang w:val="uk-UA" w:eastAsia="uk-UA" w:bidi="uk-UA"/>
        </w:rPr>
        <w:t>Мені це не сподобалося ще швидше.</w:t>
      </w:r>
    </w:p>
    <w:p>
      <w:pPr>
        <w:pStyle w:val="Heading2"/>
      </w:pPr>
      <w:r>
        <w:rPr>
          <w:rFonts w:ascii="Times New Roman" w:hAnsi="Times New Roman" w:eastAsia="Times New Roman" w:cs="Times New Roman"/>
          <w:lang w:val="uk-UA" w:eastAsia="uk-UA" w:bidi="uk-UA"/>
        </w:rPr>
        <w:t>Розділ 83. Поріг</w:t>
      </w:r>
    </w:p>
    <w:p>
      <w:pPr>
        <w:pStyle w:val="ManuscriptBody"/>
      </w:pPr>
      <w:r>
        <w:rPr>
          <w:rFonts w:ascii="Times New Roman" w:hAnsi="Times New Roman" w:eastAsia="Times New Roman" w:cs="Times New Roman"/>
          <w:lang w:val="uk-UA" w:eastAsia="uk-UA" w:bidi="uk-UA"/>
        </w:rPr>
        <w:t>Біля дверей квартири Джулія зупинилася.</w:t>
      </w:r>
    </w:p>
    <w:p>
      <w:pPr>
        <w:pStyle w:val="ManuscriptBody"/>
      </w:pPr>
      <w:r>
        <w:rPr>
          <w:rFonts w:ascii="Times New Roman" w:hAnsi="Times New Roman" w:eastAsia="Times New Roman" w:cs="Times New Roman"/>
          <w:lang w:val="uk-UA" w:eastAsia="uk-UA" w:bidi="uk-UA"/>
        </w:rPr>
        <w:t>Не через страх.</w:t>
      </w:r>
    </w:p>
    <w:p>
      <w:pPr>
        <w:pStyle w:val="ManuscriptBody"/>
      </w:pPr>
      <w:r>
        <w:rPr>
          <w:rFonts w:ascii="Times New Roman" w:hAnsi="Times New Roman" w:eastAsia="Times New Roman" w:cs="Times New Roman"/>
          <w:lang w:val="uk-UA" w:eastAsia="uk-UA" w:bidi="uk-UA"/>
        </w:rPr>
        <w:t>Дістала з сумки папку.</w:t>
      </w:r>
    </w:p>
    <w:p>
      <w:pPr>
        <w:pStyle w:val="ManuscriptBody"/>
      </w:pPr>
      <w:r>
        <w:rPr>
          <w:rFonts w:ascii="Times New Roman" w:hAnsi="Times New Roman" w:eastAsia="Times New Roman" w:cs="Times New Roman"/>
          <w:lang w:val="uk-UA" w:eastAsia="uk-UA" w:bidi="uk-UA"/>
        </w:rPr>
        <w:t>— Це той запит Бети, — сказала. — Оригінальна копія з архівним шляхом. Я не дам вам забрати. Прочитаємо тут, якщо захочете. Або всередині.</w:t>
      </w:r>
    </w:p>
    <w:p>
      <w:pPr>
        <w:pStyle w:val="ManuscriptBody"/>
      </w:pPr>
      <w:r>
        <w:rPr>
          <w:rFonts w:ascii="Times New Roman" w:hAnsi="Times New Roman" w:eastAsia="Times New Roman" w:cs="Times New Roman"/>
          <w:lang w:val="uk-UA" w:eastAsia="uk-UA" w:bidi="uk-UA"/>
        </w:rPr>
        <w:t>Ось та фраза, якої я не пам’ятав.</w:t>
      </w:r>
    </w:p>
    <w:p>
      <w:pPr>
        <w:pStyle w:val="ManuscriptBody"/>
      </w:pPr>
      <w:r>
        <w:rPr>
          <w:rFonts w:ascii="Times New Roman" w:hAnsi="Times New Roman" w:eastAsia="Times New Roman" w:cs="Times New Roman"/>
          <w:lang w:val="uk-UA" w:eastAsia="uk-UA" w:bidi="uk-UA"/>
        </w:rPr>
        <w:t>За кілька сантиметрів паперу.</w:t>
      </w:r>
    </w:p>
    <w:p>
      <w:pPr>
        <w:pStyle w:val="ManuscriptBody"/>
      </w:pPr>
      <w:r>
        <w:rPr>
          <w:rFonts w:ascii="Times New Roman" w:hAnsi="Times New Roman" w:eastAsia="Times New Roman" w:cs="Times New Roman"/>
          <w:lang w:val="uk-UA" w:eastAsia="uk-UA" w:bidi="uk-UA"/>
        </w:rPr>
        <w:t>Двадцять років чужого пошуку.</w:t>
      </w:r>
    </w:p>
    <w:p>
      <w:pPr>
        <w:pStyle w:val="ManuscriptBody"/>
      </w:pPr>
      <w:r>
        <w:rPr>
          <w:rFonts w:ascii="Times New Roman" w:hAnsi="Times New Roman" w:eastAsia="Times New Roman" w:cs="Times New Roman"/>
          <w:lang w:val="uk-UA" w:eastAsia="uk-UA" w:bidi="uk-UA"/>
        </w:rPr>
        <w:t>Сорок років мого скорочення.</w:t>
      </w:r>
    </w:p>
    <w:p>
      <w:pPr>
        <w:pStyle w:val="ManuscriptBody"/>
      </w:pPr>
      <w:r>
        <w:rPr>
          <w:rFonts w:ascii="Times New Roman" w:hAnsi="Times New Roman" w:eastAsia="Times New Roman" w:cs="Times New Roman"/>
          <w:lang w:val="uk-UA" w:eastAsia="uk-UA" w:bidi="uk-UA"/>
        </w:rPr>
        <w:t>Я міг попросити зараз.</w:t>
      </w:r>
    </w:p>
    <w:p>
      <w:pPr>
        <w:pStyle w:val="ManuscriptBody"/>
      </w:pPr>
      <w:r>
        <w:rPr>
          <w:rFonts w:ascii="Times New Roman" w:hAnsi="Times New Roman" w:eastAsia="Times New Roman" w:cs="Times New Roman"/>
          <w:lang w:val="uk-UA" w:eastAsia="uk-UA" w:bidi="uk-UA"/>
        </w:rPr>
        <w:t>Міг сказати: спочатку документ.</w:t>
      </w:r>
    </w:p>
    <w:p>
      <w:pPr>
        <w:pStyle w:val="ManuscriptBody"/>
      </w:pPr>
      <w:r>
        <w:rPr>
          <w:rFonts w:ascii="Times New Roman" w:hAnsi="Times New Roman" w:eastAsia="Times New Roman" w:cs="Times New Roman"/>
          <w:lang w:val="uk-UA" w:eastAsia="uk-UA" w:bidi="uk-UA"/>
        </w:rPr>
        <w:t>Міг зробити з порога ще одну приймальну рамку.</w:t>
      </w:r>
    </w:p>
    <w:p>
      <w:pPr>
        <w:pStyle w:val="ManuscriptBody"/>
      </w:pPr>
      <w:r>
        <w:rPr>
          <w:rFonts w:ascii="Times New Roman" w:hAnsi="Times New Roman" w:eastAsia="Times New Roman" w:cs="Times New Roman"/>
          <w:lang w:val="uk-UA" w:eastAsia="uk-UA" w:bidi="uk-UA"/>
        </w:rPr>
        <w:t>Замість цього відчинив двері.</w:t>
      </w:r>
    </w:p>
    <w:p>
      <w:pPr>
        <w:pStyle w:val="ManuscriptBody"/>
      </w:pPr>
      <w:r>
        <w:rPr>
          <w:rFonts w:ascii="Times New Roman" w:hAnsi="Times New Roman" w:eastAsia="Times New Roman" w:cs="Times New Roman"/>
          <w:lang w:val="uk-UA" w:eastAsia="uk-UA" w:bidi="uk-UA"/>
        </w:rPr>
        <w:t>— Усередині є вода, — сказав. — І стіл. Папки мої — на полиці. Ваш документ лишається у вас.</w:t>
      </w:r>
    </w:p>
    <w:p>
      <w:pPr>
        <w:pStyle w:val="ManuscriptBody"/>
      </w:pPr>
      <w:r>
        <w:rPr>
          <w:rFonts w:ascii="Times New Roman" w:hAnsi="Times New Roman" w:eastAsia="Times New Roman" w:cs="Times New Roman"/>
          <w:lang w:val="uk-UA" w:eastAsia="uk-UA" w:bidi="uk-UA"/>
        </w:rPr>
        <w:t>Вона ще секунду стояла на порозі.</w:t>
      </w:r>
    </w:p>
    <w:p>
      <w:pPr>
        <w:pStyle w:val="ManuscriptBody"/>
      </w:pPr>
      <w:r>
        <w:rPr>
          <w:rFonts w:ascii="Times New Roman" w:hAnsi="Times New Roman" w:eastAsia="Times New Roman" w:cs="Times New Roman"/>
          <w:lang w:val="uk-UA" w:eastAsia="uk-UA" w:bidi="uk-UA"/>
        </w:rPr>
        <w:t>Мабуть, перевіряла, чи не схований за дверима ще один старий Есквайр із готовим порядком.</w:t>
      </w:r>
    </w:p>
    <w:p>
      <w:pPr>
        <w:pStyle w:val="ManuscriptBody"/>
      </w:pPr>
      <w:r>
        <w:rPr>
          <w:rFonts w:ascii="Times New Roman" w:hAnsi="Times New Roman" w:eastAsia="Times New Roman" w:cs="Times New Roman"/>
          <w:lang w:val="uk-UA" w:eastAsia="uk-UA" w:bidi="uk-UA"/>
        </w:rPr>
        <w:t>Я відступив убік.</w:t>
      </w:r>
    </w:p>
    <w:p>
      <w:pPr>
        <w:pStyle w:val="ManuscriptBody"/>
      </w:pPr>
      <w:r>
        <w:rPr>
          <w:rFonts w:ascii="Times New Roman" w:hAnsi="Times New Roman" w:eastAsia="Times New Roman" w:cs="Times New Roman"/>
          <w:lang w:val="uk-UA" w:eastAsia="uk-UA" w:bidi="uk-UA"/>
        </w:rPr>
        <w:t>Цього разу я не велів їй чекати.</w:t>
      </w:r>
    </w:p>
    <w:sectPr w:rsidR="00FC693F" w:rsidRPr="0006063C" w:rsidSect="00034616">
      <w:footerReference w:type="default" r:id="rId9"/>
      <w:pgSz w:w="11906" w:h="16838"/>
      <w:pgMar w:top="1191" w:right="1332" w:bottom="1191" w:left="1332"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0" w:before="0"/>
      <w:ind w:firstLine="51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jc w:val="center"/>
      <w:outlineLvl w:val="0"/>
      <w:pageBreakBefore/>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60" w:after="140"/>
      <w:jc w:val="left"/>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widowControl/>
      <w:spacing w:line="283" w:lineRule="auto" w:after="0"/>
      <w:ind w:firstLine="510"/>
    </w:pPr>
    <w:rPr>
      <w:rFonts w:ascii="Times New Roman" w:hAnsi="Times New Roman" w:eastAsia="Times New Roman"/>
      <w:sz w:val="24"/>
    </w:rPr>
  </w:style>
  <w:style w:type="paragraph" w:customStyle="1" w:styleId="SceneDivider">
    <w:name w:val="Scene Divider"/>
    <w:pPr>
      <w:spacing w:before="160" w:after="160"/>
      <w:ind w:firstLine="0"/>
      <w:jc w:val="center"/>
    </w:pPr>
    <w:rPr>
      <w:rFonts w:ascii="Times New Roman" w:hAnsi="Times New Roman"/>
      <w:sz w:val="22"/>
    </w:rPr>
  </w:style>
  <w:style w:type="paragraph" w:customStyle="1" w:styleId="CoverSeries">
    <w:name w:val="Cover Series"/>
    <w:pPr>
      <w:spacing w:after="280"/>
      <w:ind w:firstLine="0"/>
      <w:jc w:val="center"/>
    </w:pPr>
    <w:rPr>
      <w:rFonts w:ascii="Times New Roman" w:hAnsi="Times New Roman" w:eastAsia="Times New Roman"/>
      <w:b w:val="0"/>
      <w:sz w:val="26"/>
    </w:rPr>
  </w:style>
  <w:style w:type="paragraph" w:customStyle="1" w:styleId="CoverMain">
    <w:name w:val="Cover Main"/>
    <w:pPr>
      <w:spacing w:after="400"/>
      <w:ind w:firstLine="0"/>
      <w:jc w:val="center"/>
    </w:pPr>
    <w:rPr>
      <w:rFonts w:ascii="Times New Roman" w:hAnsi="Times New Roman" w:eastAsia="Times New Roman"/>
      <w:b/>
      <w:sz w:val="52"/>
    </w:rPr>
  </w:style>
  <w:style w:type="paragraph" w:customStyle="1" w:styleId="CoverSmall">
    <w:name w:val="Cover Small"/>
    <w:pPr>
      <w:spacing w:after="200"/>
      <w:ind w:firstLine="0"/>
      <w:jc w:val="center"/>
    </w:pPr>
    <w:rPr>
      <w:rFonts w:ascii="Times New Roman" w:hAnsi="Times New Roman" w:eastAsia="Times New Roman"/>
      <w:b w:val="0"/>
      <w:sz w:val="24"/>
    </w:rPr>
  </w:style>
  <w:style w:type="paragraph" w:customStyle="1" w:styleId="CoverEdition">
    <w:name w:val="Cover Edition"/>
    <w:pPr>
      <w:spacing w:after="140"/>
      <w:ind w:firstLine="0"/>
      <w:jc w:val="center"/>
    </w:pPr>
    <w:rPr>
      <w:rFonts w:ascii="Times New Roman" w:hAnsi="Times New Roman" w:eastAsia="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Есквайр</dc:title>
  <dc:subject>Книга нульова · Всесвіт Ріокка</dc:subject>
  <dc:creator/>
  <cp:keywords>Ріокка; Есквайр; Контрактник</cp:keywords>
  <dc:description/>
  <cp:lastModifiedBy/>
  <cp:revision>1</cp:revision>
  <dcterms:created xsi:type="dcterms:W3CDTF">2013-12-23T23:15:00Z</dcterms:created>
  <dcterms:modified xsi:type="dcterms:W3CDTF">2013-12-23T23:15:00Z</dcterms:modified>
  <cp:category/>
  <dc:language>uk-UA</dc:language>
</cp:coreProperties>
</file>