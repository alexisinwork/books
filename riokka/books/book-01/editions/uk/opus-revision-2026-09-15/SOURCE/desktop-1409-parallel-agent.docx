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3118"/>
        <w:ind w:firstLine="0"/>
        <w:jc w:val="center"/>
      </w:pPr>
      <w:r>
        <w:t>КОНТРАКТНИК</w:t>
      </w:r>
    </w:p>
    <w:p>
      <w:pPr>
        <w:pStyle w:val="Title"/>
        <w:spacing w:before="397"/>
        <w:ind w:firstLine="0"/>
        <w:jc w:val="center"/>
      </w:pPr>
      <w:r>
        <w:t>Антидот із Семарі</w:t>
      </w:r>
    </w:p>
    <w:p>
      <w:pPr>
        <w:pStyle w:val="Subtitle"/>
        <w:spacing w:before="397"/>
        <w:ind w:firstLine="0"/>
        <w:jc w:val="center"/>
      </w:pPr>
      <w:r>
        <w:t>Книга перша · Всесвіт Ріокка</w:t>
      </w:r>
    </w:p>
    <w:p>
      <w:pPr>
        <w:spacing w:before="1814"/>
        <w:ind w:firstLine="0"/>
        <w:jc w:val="center"/>
      </w:pPr>
      <w:r>
        <w:rPr>
          <w:sz w:val="20"/>
        </w:rPr>
        <w:t>УКРАЇНСЬКА АДАПТАЦІЯ</w:t>
      </w:r>
    </w:p>
    <w:p>
      <w:pPr>
        <w:ind w:firstLine="0"/>
        <w:jc w:val="center"/>
      </w:pPr>
      <w:r>
        <w:rPr>
          <w:sz w:val="20"/>
        </w:rPr>
        <w:t>Повна робоча редакція для авторського читання</w:t>
        <w:br/>
        <w:t>42 розділи · 15 вересня 2026 року</w:t>
      </w:r>
    </w:p>
    <w:p>
      <w:pPr>
        <w:spacing w:before="1134"/>
        <w:ind w:firstLine="0"/>
        <w:jc w:val="center"/>
      </w:pPr>
      <w:r>
        <w:rPr>
          <w:sz w:val="18"/>
        </w:rPr>
        <w:t>Не затверджений канон. Джерело, зміни та межі перевірки — у супровідному звіті.</w:t>
      </w:r>
    </w:p>
    <w:p>
      <w:bookmarkStart w:id="1" w:name="chapter_01"/>
      <w:pPr>
        <w:pStyle w:val="Heading1"/>
      </w:pPr>
      <w:r>
        <w:t>Розділ перший. Двадцять два чистих</w:t>
      </w:r>
      <w:bookmarkEnd w:id="1"/>
    </w:p>
    <w:p>
      <w:pPr>
        <w:jc w:val="both"/>
      </w:pPr>
      <w:r>
        <w:t>Коли тобі кажуть «усе під контролем», тікай. Коли сам це кажеш — тікай удвічі швидше.</w:t>
      </w:r>
    </w:p>
    <w:p>
      <w:pPr>
        <w:jc w:val="both"/>
      </w:pPr>
      <w:r>
        <w:t>— Усе під контролем, — сказав я в комір і тут-таки подумки дав собі потиличника.</w:t>
      </w:r>
    </w:p>
    <w:p>
      <w:pPr>
        <w:jc w:val="both"/>
      </w:pPr>
      <w:r>
        <w:t>Перед світанком вантажний термінал місяця «Чонсан-Прибрамна» пах нагрітим пластиком, вистиглою кавою з автоматів і тим кислуватим потом, яким пахне будь-який натовп, що перестав вірити в розклад.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jc w:val="both"/>
      </w:pPr>
      <w:r>
        <w:t>На краю поля зору, блідим бурштином поверх усього цього, висів маніфест — робоча іконка контракту, моя совість у цифрах:</w:t>
      </w:r>
    </w:p>
    <w:p>
      <w:pPr>
        <w:pStyle w:val="ShipManifest"/>
        <w:keepNext/>
      </w:pPr>
      <w:r>
        <w:t>ВАНТАЖ: 0.</w:t>
      </w:r>
    </w:p>
    <w:p>
      <w:pPr>
        <w:pStyle w:val="ShipManifest"/>
        <w:keepNext/>
      </w:pPr>
      <w:r>
        <w:t>ЖИВІ ДУШІ: 0 із 7.</w:t>
      </w:r>
    </w:p>
    <w:p>
      <w:pPr>
        <w:pStyle w:val="ShipManifest"/>
        <w:keepNext/>
      </w:pPr>
      <w:r>
        <w:t>ВІКНО: 00:09:40.</w:t>
      </w:r>
    </w:p>
    <w:p>
      <w:pPr>
        <w:pStyle w:val="ShipManifest"/>
        <w:keepNext w:val="0"/>
      </w:pPr>
      <w:r>
        <w:t>ШАНСИ: 61%.</w:t>
      </w:r>
    </w:p>
    <w:p>
      <w:pPr>
        <w:jc w:val="both"/>
      </w:pPr>
      <w:r>
        <w:t>Дев’ять хвилин сорок секунд. Шістдесят один відсоток. Дживс уміє підбадьорити.</w:t>
      </w:r>
    </w:p>
    <w:p>
      <w:pPr>
        <w:jc w:val="both"/>
      </w:pPr>
      <w:r>
        <w:t>— Уточнюю, — озвався у вусі рівний, до огиди вихований голос корабельного іскіна. — Під контролем чотири із семи змінних. Решту три я назвав би «творчими».</w:t>
      </w:r>
    </w:p>
    <w:p>
      <w:pPr>
        <w:jc w:val="both"/>
      </w:pPr>
      <w:r>
        <w:t>— «Творчі» — це добре. Творчість я люблю.</w:t>
      </w:r>
    </w:p>
    <w:p>
      <w:pPr>
        <w:jc w:val="both"/>
      </w:pPr>
      <w:r>
        <w:t>— Ви любите результат. Творчість ви терпите.</w:t>
      </w:r>
    </w:p>
    <w:p>
      <w:pPr>
        <w:jc w:val="both"/>
      </w:pPr>
      <w: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jc w:val="both"/>
      </w:pPr>
      <w: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на мене впритул, не кліпаючи, тим прискіпливим поглядом, яким діти перевіряють дорослих на брехню.</w:t>
      </w:r>
    </w:p>
    <w:p>
      <w:pPr>
        <w:jc w:val="both"/>
      </w:pPr>
      <w: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jc w:val="both"/>
      </w:pPr>
      <w: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нічого робити.</w:t>
      </w:r>
    </w:p>
    <w:p>
      <w:pPr>
        <w:jc w:val="both"/>
      </w:pPr>
      <w: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jc w:val="both"/>
      </w:pPr>
      <w:r>
        <w:t>— Передав. Формулювання пом’якшив.</w:t>
      </w:r>
    </w:p>
    <w:p>
      <w:pPr>
        <w:jc w:val="both"/>
      </w:pPr>
      <w:r>
        <w:t>— Дарма. Іноді страх — єдина мова, яка доходить вчасно.</w:t>
      </w:r>
    </w:p>
    <w:p>
      <w:pPr>
        <w:jc w:val="both"/>
      </w:pPr>
      <w:r>
        <w:t>Кадик під стіною втупився в телефон. Уже краще.</w:t>
      </w:r>
    </w:p>
    <w:p>
      <w:pPr>
        <w:jc w:val="both"/>
      </w:pPr>
      <w: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jc w:val="both"/>
      </w:pPr>
      <w: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jc w:val="both"/>
      </w:pPr>
      <w:r>
        <w:t>Тейс кивнув. Міра взяла Полю за руку. Хан довго подивився на мене й не кивнув.</w:t>
      </w:r>
    </w:p>
    <w:p>
      <w:pPr>
        <w:jc w:val="both"/>
      </w:pPr>
      <w:r>
        <w:t>— А як не вийде? — тихо спитав він.</w:t>
      </w:r>
    </w:p>
    <w:p>
      <w:pPr>
        <w:jc w:val="both"/>
      </w:pPr>
      <w: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jc w:val="both"/>
      </w:pPr>
      <w:r>
        <w:t>— Не доведеться, — сказав Хан і міцніше перехопив ручку.</w:t>
      </w:r>
    </w:p>
    <w:p>
      <w:pPr>
        <w:jc w:val="both"/>
      </w:pPr>
      <w: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jc w:val="both"/>
      </w:pPr>
      <w:r>
        <w:t>Сьогодні йшла двадцять друга.</w:t>
      </w:r>
    </w:p>
    <w:p>
      <w:pPr>
        <w:jc w:val="both"/>
      </w:pPr>
      <w: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ShipManifest"/>
        <w:keepNext/>
      </w:pPr>
      <w:r>
        <w:t>ВІКНО: 00:07:50.</w:t>
      </w:r>
    </w:p>
    <w:p>
      <w:pPr>
        <w:pStyle w:val="ShipManifest"/>
        <w:keepNext w:val="0"/>
      </w:pPr>
      <w:r>
        <w:t>ШАНСИ: 58%.</w:t>
      </w:r>
    </w:p>
    <w:p>
      <w:pPr>
        <w:jc w:val="both"/>
      </w:pPr>
      <w:r>
        <w:t>— Мінус три відсотки, — сказав я.</w:t>
      </w:r>
    </w:p>
    <w:p>
      <w:pPr>
        <w:jc w:val="both"/>
      </w:pPr>
      <w: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jc w:val="both"/>
      </w:pPr>
      <w:r>
        <w:t>— Найкраща за ранок.</w:t>
      </w:r>
    </w:p>
    <w:p>
      <w:pPr>
        <w:jc w:val="both"/>
      </w:pPr>
      <w: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jc w:val="both"/>
      </w:pPr>
      <w:r>
        <w:t>— Сім одиниць… сільгоспобладнання, — прочитав він і підняв на мене очі. — Живого.</w:t>
      </w:r>
    </w:p>
    <w:p>
      <w:pPr>
        <w:jc w:val="both"/>
      </w:pPr>
      <w: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jc w:val="both"/>
      </w:pPr>
      <w:r>
        <w:t>— Тут написано «обладнання».</w:t>
      </w:r>
    </w:p>
    <w:p>
      <w:pPr>
        <w:jc w:val="both"/>
      </w:pPr>
      <w: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Зробімо так: я не ускладнюю вам день, а ви — мені. Проведу свою нервову худобу, ви поставите печатку, і за хвилину мене тут не буде.</w:t>
      </w:r>
    </w:p>
    <w:p>
      <w:pPr>
        <w:jc w:val="both"/>
      </w:pPr>
      <w: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jc w:val="both"/>
      </w:pPr>
      <w:r>
        <w:t>Натовп того писку не помітив. Я помітив кожним хребцем.</w:t>
      </w:r>
    </w:p>
    <w:p>
      <w:pPr>
        <w:pStyle w:val="ShipManifest"/>
        <w:keepNext/>
      </w:pPr>
      <w:r>
        <w:t>УВАГА!</w:t>
      </w:r>
    </w:p>
    <w:p>
      <w:pPr>
        <w:pStyle w:val="ShipManifest"/>
        <w:keepNext/>
      </w:pPr>
      <w:r>
        <w:t>Гребінь 3.</w:t>
      </w:r>
    </w:p>
    <w:p>
      <w:pPr>
        <w:pStyle w:val="ShipManifest"/>
        <w:keepNext/>
      </w:pPr>
      <w:r>
        <w:t>Заявлено: дерево.</w:t>
      </w:r>
    </w:p>
    <w:p>
      <w:pPr>
        <w:pStyle w:val="ShipManifest"/>
        <w:keepNext/>
      </w:pPr>
      <w:r>
        <w:t>Зчитано: сплав, клас «військовий».</w:t>
      </w:r>
    </w:p>
    <w:p>
      <w:pPr>
        <w:pStyle w:val="ShipManifest"/>
        <w:keepNext w:val="0"/>
      </w:pPr>
      <w:r>
        <w:t>Повідомте пост.</w:t>
      </w:r>
    </w:p>
    <w:p>
      <w:pPr>
        <w:jc w:val="both"/>
      </w:pPr>
      <w: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«Чонсан-Прибрамній» ставлять до стінки без довгих розмов.</w:t>
      </w:r>
    </w:p>
    <w:p>
      <w:pPr>
        <w:jc w:val="both"/>
      </w:pPr>
      <w:r>
        <w:t>Брум опустив очі на свій екран, де той самий рядок наливався червоним.</w:t>
      </w:r>
    </w:p>
    <w:p>
      <w:pPr>
        <w:jc w:val="both"/>
      </w:pPr>
      <w:r>
        <w:t>— Так, — сказав він, і щілина завширшки в один хабар почала стулятися. Його рука поповзла до тривожної клавіші під стільницею.</w:t>
      </w:r>
    </w:p>
    <w:p>
      <w:pPr>
        <w:jc w:val="both"/>
      </w:pPr>
      <w:r>
        <w:t>Якби по правді, тут мала б бути бійка. Я в цій справі дворазовий чемпіон. Звір у мені вміє все, чого від нього чекають, і саме тому я тримаю його на короткому повідку: одного разу спустив — і одна людина після цього не встала.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jc w:val="both"/>
      </w:pPr>
      <w:r>
        <w:t>— Дживсе, — видихнув я. — Заглуши мені цю рамку на три секунди. І будь готовий до підміни.</w:t>
      </w:r>
    </w:p>
    <w:p>
      <w:pPr>
        <w:jc w:val="both"/>
      </w:pPr>
      <w:r>
        <w:t>— Рамку не чіпатиму — помітять скидання. Дам заваду на сусідню, четверту, щоб оператор поста дивився туди. Три, два…</w:t>
      </w:r>
    </w:p>
    <w:p>
      <w:pPr>
        <w:jc w:val="both"/>
      </w:pPr>
      <w:r>
        <w:t>Сусідній гребінь коротко завив хибною тривогою, і дві голови у формі на посту повернулися до нього. Три секунди. Мої три секунди.</w:t>
      </w:r>
    </w:p>
    <w:p>
      <w:pPr>
        <w:jc w:val="both"/>
      </w:pPr>
      <w:r>
        <w:t>Я штовхнув ліктем стаканчик холодної кави, і він перекинувся просто на Брумів планшет.</w:t>
      </w:r>
    </w:p>
    <w:p>
      <w:pPr>
        <w:jc w:val="both"/>
      </w:pPr>
      <w: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багатообіцяюче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jc w:val="both"/>
      </w:pPr>
      <w: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jc w:val="both"/>
      </w:pPr>
      <w: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jc w:val="both"/>
      </w:pPr>
      <w: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jc w:val="both"/>
      </w:pPr>
      <w: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ShipManifest"/>
        <w:keepNext/>
      </w:pPr>
      <w:r>
        <w:t>Повторний прохід.</w:t>
      </w:r>
    </w:p>
    <w:p>
      <w:pPr>
        <w:pStyle w:val="ShipManifest"/>
        <w:keepNext/>
      </w:pPr>
      <w:r>
        <w:t>Гребінь 3.</w:t>
      </w:r>
    </w:p>
    <w:p>
      <w:pPr>
        <w:pStyle w:val="ShipManifest"/>
        <w:keepNext w:val="0"/>
      </w:pPr>
      <w:r>
        <w:t>Зчитано: деревина листяних порід. Відповідає.</w:t>
      </w:r>
    </w:p>
    <w:p>
      <w:pPr>
        <w:jc w:val="both"/>
      </w:pPr>
      <w: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ShipManifest"/>
        <w:keepNext/>
      </w:pPr>
      <w:r>
        <w:t>ЖИВІ ДУШІ: 7 із 7.</w:t>
      </w:r>
    </w:p>
    <w:p>
      <w:pPr>
        <w:pStyle w:val="ShipManifest"/>
        <w:keepNext/>
      </w:pPr>
      <w:r>
        <w:t>ВІКНО: 00:05:30.</w:t>
      </w:r>
    </w:p>
    <w:p>
      <w:pPr>
        <w:pStyle w:val="ShipManifest"/>
        <w:keepNext w:val="0"/>
      </w:pPr>
      <w:r>
        <w:t>ШАНСИ: 74%.</w:t>
      </w:r>
    </w:p>
    <w:p>
      <w:pPr>
        <w:jc w:val="both"/>
      </w:pPr>
      <w:r>
        <w:t>Сімдесят чотири. Я майже видихнув. Це завжди перша помилка — майже видихнути.</w:t>
      </w:r>
    </w:p>
    <w:p>
      <w:pPr>
        <w:jc w:val="both"/>
      </w:pPr>
      <w: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jc w:val="both"/>
      </w:pPr>
      <w:r>
        <w:t>Натовп зрозумів це всім тілом, разом, як стадо розуміє постріл. Черга перестала бути чергою. Стала тиснявою.</w:t>
      </w:r>
    </w:p>
    <w:p>
      <w:pPr>
        <w:jc w:val="both"/>
      </w:pPr>
      <w: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jc w:val="both"/>
      </w:pPr>
      <w: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jc w:val="both"/>
      </w:pPr>
      <w: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jc w:val="both"/>
      </w:pPr>
      <w:r>
        <w:t>— Швартови віддано, — повідомив він. — Підіймаємося. Шлюз дока опечатають за двадцять секунд. Ми виходимо за одинадцять.</w:t>
      </w:r>
    </w:p>
    <w:p>
      <w:pPr>
        <w:jc w:val="both"/>
      </w:pPr>
      <w:r>
        <w:t>Корабель відірвався від палуби. В ілюмінаторі «Чонсан-Прибрамна»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jc w:val="both"/>
      </w:pPr>
      <w:r>
        <w:t>Я сів просто на підлогу трюму, спиною до перебірки, і вперше за вісім хвилин дозволив серцю битися у власному темпі.</w:t>
      </w:r>
    </w:p>
    <w:p>
      <w:pPr>
        <w:jc w:val="both"/>
      </w:pPr>
      <w: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jc w:val="both"/>
      </w:pPr>
      <w:r>
        <w:t>Поля вивільнилася з батькових рук, підійшла до мене впритул і стала прискіпливо роздивлятися.</w:t>
      </w:r>
    </w:p>
    <w:p>
      <w:pPr>
        <w:jc w:val="both"/>
      </w:pPr>
      <w:r>
        <w:t>— Це й справді ти, — сказала вона. Не запитання. — Той, хто нікого не втрачає.</w:t>
      </w:r>
    </w:p>
    <w:p>
      <w:pPr>
        <w:jc w:val="both"/>
      </w:pPr>
      <w:r>
        <w:t>— Справді, — сказав я.</w:t>
      </w:r>
    </w:p>
    <w:p>
      <w:pPr>
        <w:jc w:val="both"/>
      </w:pPr>
      <w:r>
        <w:t>— Зовсім нікого?</w:t>
      </w:r>
    </w:p>
    <w:p>
      <w:pPr>
        <w:jc w:val="both"/>
      </w:pPr>
      <w:r>
        <w:t>— Зовсім.</w:t>
      </w:r>
    </w:p>
    <w:p>
      <w:pPr>
        <w:jc w:val="both"/>
      </w:pPr>
      <w: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jc w:val="both"/>
      </w:pPr>
      <w:r>
        <w:t>— Двадцять два, — сказав Дживс мені у вухо, коли корабель ліг на курс і трюм перестало трусити. — Без втрат.</w:t>
      </w:r>
    </w:p>
    <w:p>
      <w:pPr>
        <w:jc w:val="both"/>
      </w:pPr>
      <w:r>
        <w:t>— Двадцять два, — підтвердив я.</w:t>
      </w:r>
    </w:p>
    <w:p>
      <w:pPr>
        <w:jc w:val="both"/>
      </w:pPr>
      <w:r>
        <w:t>— Знаєте, що мене у вас зворушує, Каю? — Він витримав паузу, вивірену, як у дворецького, що подає рахунок. — Ви возите непотріб.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jc w:val="both"/>
      </w:pPr>
      <w: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jc w:val="both"/>
      </w:pPr>
      <w:r>
        <w:t>— До пори.</w:t>
      </w:r>
    </w:p>
    <w:p>
      <w:pPr>
        <w:jc w:val="both"/>
      </w:pPr>
      <w:r>
        <w:t>— До пори мені й платять.</w:t>
      </w:r>
    </w:p>
    <w:p>
      <w:pPr>
        <w:jc w:val="both"/>
      </w:pPr>
      <w: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jc w:val="both"/>
      </w:pPr>
      <w:r>
        <w:t>Запит був короткий. Закороткий як на те, що в ньому стояло.</w:t>
      </w:r>
    </w:p>
    <w:p>
      <w:pPr>
        <w:pStyle w:val="ShipManifest"/>
        <w:keepNext/>
      </w:pPr>
      <w:r>
        <w:t>КОНТРАКТ: евакуація.</w:t>
      </w:r>
    </w:p>
    <w:p>
      <w:pPr>
        <w:pStyle w:val="ShipManifest"/>
        <w:keepNext/>
      </w:pPr>
      <w:r>
        <w:t>ОБ’ЄКТ: колонія Семарі.</w:t>
      </w:r>
    </w:p>
    <w:p>
      <w:pPr>
        <w:pStyle w:val="ShipManifest"/>
        <w:keepNext/>
      </w:pPr>
      <w:r>
        <w:t>ДУШ: 50. ВІКНО: 84 год.</w:t>
      </w:r>
    </w:p>
    <w:p>
      <w:pPr>
        <w:pStyle w:val="ShipManifest"/>
        <w:keepNext w:val="0"/>
      </w:pPr>
      <w:r>
        <w:t>ПРИМІТКА КЛІЄНТА: плюс один вантаж, окремим рядком. Пріоритет вантажу дорівнює пріоритету людей.</w:t>
      </w:r>
    </w:p>
    <w:p>
      <w:pPr>
        <w:jc w:val="both"/>
      </w:pPr>
      <w: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jc w:val="both"/>
      </w:pPr>
      <w: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jc w:val="both"/>
      </w:pPr>
      <w:r>
        <w:t>— Хто клієнт?</w:t>
      </w:r>
    </w:p>
    <w:p>
      <w:pPr>
        <w:jc w:val="both"/>
      </w:pPr>
      <w: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jc w:val="both"/>
      </w:pPr>
      <w:r>
        <w:t>— Чиєму?</w:t>
      </w:r>
    </w:p>
    <w:p>
      <w:pPr>
        <w:jc w:val="both"/>
      </w:pPr>
      <w:r>
        <w:t>Він назвав ім’я.</w:t>
      </w:r>
    </w:p>
    <w:p>
      <w:pPr>
        <w:jc w:val="both"/>
      </w:pPr>
      <w:r>
        <w:t>Кухля в руках у мене не було, інакше я його не втримав би. Це ім’я я знав краще за правила Есквайра: у дитинстві ми сиділи за одним столом.</w:t>
      </w:r>
    </w:p>
    <w:p>
      <w:pPr>
        <w:pStyle w:val="ShipManifest"/>
        <w:keepNext w:val="0"/>
      </w:pPr>
      <w:r>
        <w:t>ШАНСИ: недостатньо даних.</w:t>
      </w:r>
    </w:p>
    <w:p>
      <w:pPr>
        <w:jc w:val="both"/>
      </w:pPr>
      <w:r>
        <w:t>Уперше я був цілком згоден із маніфестом.</w:t>
      </w:r>
    </w:p>
    <w:p>
      <w:bookmarkStart w:id="2" w:name="chapter_02"/>
      <w:pPr>
        <w:pStyle w:val="Heading1"/>
      </w:pPr>
      <w:r>
        <w:t>Розділ другий. Нуль втрачених</w:t>
      </w:r>
      <w:bookmarkEnd w:id="2"/>
    </w:p>
    <w:p>
      <w:pPr>
        <w:jc w:val="both"/>
      </w:pPr>
      <w: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jc w:val="both"/>
      </w:pPr>
      <w: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jc w:val="both"/>
      </w:pPr>
      <w: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jc w:val="both"/>
      </w:pPr>
      <w:r>
        <w:t>— Семеро, — сказав я, спускаючись рампою. — Агрономова сім’я, документи справжні. Старий із футляром. І троє «тихих», з ними — на твій розсуд.</w:t>
      </w:r>
    </w:p>
    <w:p>
      <w:pPr>
        <w:jc w:val="both"/>
      </w:pPr>
      <w: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jc w:val="both"/>
      </w:pPr>
      <w:r>
        <w:t>— Скажеш — антикваріат. Не збрешеш.</w:t>
      </w:r>
    </w:p>
    <w:p>
      <w:pPr>
        <w:jc w:val="both"/>
      </w:pPr>
      <w: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jc w:val="both"/>
      </w:pPr>
      <w: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jc w:val="both"/>
      </w:pPr>
      <w: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jc w:val="both"/>
      </w:pPr>
      <w: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jc w:val="both"/>
      </w:pPr>
      <w: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jc w:val="both"/>
      </w:pPr>
      <w:r>
        <w:t>— Професійна, — сказав я. — За всі ці роки жодного чужого ящика не відкрив. Це в мене, старий, замість релігії.</w:t>
      </w:r>
    </w:p>
    <w:p>
      <w:pPr>
        <w:jc w:val="both"/>
      </w:pPr>
      <w: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jc w:val="both"/>
      </w:pPr>
      <w:r>
        <w:t>— Плата як завжди? — Сом перекотив тріску в інший кутик рота.</w:t>
      </w:r>
    </w:p>
    <w:p>
      <w:pPr>
        <w:jc w:val="both"/>
      </w:pPr>
      <w:r>
        <w:t>— Як завжди. Половину — тобі, половину пустиш по своєму ланцюжку, щоб цих сімох розвело якнайдалі й якнайшвидше. На відстані не економ.</w:t>
      </w:r>
    </w:p>
    <w:p>
      <w:pPr>
        <w:jc w:val="both"/>
      </w:pPr>
      <w:r>
        <w:t>— На відстані я не економлю, — майже ображено сказав Сом. — Я економлю на пам’яті. Так надійніше.</w:t>
      </w:r>
    </w:p>
    <w:p>
      <w:pPr>
        <w:jc w:val="both"/>
      </w:pPr>
      <w: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jc w:val="both"/>
      </w:pPr>
      <w: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jc w:val="both"/>
      </w:pPr>
      <w:r>
        <w:t>— Соме, — сказав я, не підвищуючи голосу. — Агрономова сумка їде з ним, не на загальне сортування. Це не вантаж. Це його завтра.</w:t>
      </w:r>
    </w:p>
    <w:p>
      <w:pPr>
        <w:jc w:val="both"/>
      </w:pPr>
      <w:r>
        <w:t>Сом глянув на сумку, тоді на мене — з цікавістю, бо я рідко прошу.</w:t>
      </w:r>
    </w:p>
    <w:p>
      <w:pPr>
        <w:jc w:val="both"/>
      </w:pPr>
      <w:r>
        <w:t>— Завтра то й завтра, — сказав він. — Поїде окремо. З мене не убуде.</w:t>
      </w:r>
    </w:p>
    <w:p>
      <w:pPr>
        <w:jc w:val="both"/>
      </w:pPr>
      <w: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jc w:val="both"/>
      </w:pPr>
      <w:r>
        <w:t>— Тут можна не озиратися, — тихо сказав я. — Тут уже ніхто не наздоганяє.</w:t>
      </w:r>
    </w:p>
    <w:p>
      <w:pPr>
        <w:jc w:val="both"/>
      </w:pPr>
      <w: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jc w:val="both"/>
      </w:pPr>
      <w: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jc w:val="both"/>
      </w:pPr>
      <w:r>
        <w:t>— Я ж тобі так і не сказав, що всередині, — мовив він.</w:t>
      </w:r>
    </w:p>
    <w:p>
      <w:pPr>
        <w:jc w:val="both"/>
      </w:pPr>
      <w:r>
        <w:t>— І не треба, — сказав я. — Чужа графа. Цікавість згубила надто багатьох у моєму ремеслі.</w:t>
      </w:r>
    </w:p>
    <w:p>
      <w:pPr>
        <w:jc w:val="both"/>
      </w:pPr>
      <w: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закінчує.</w:t>
      </w:r>
    </w:p>
    <w:p>
      <w:pPr>
        <w:jc w:val="both"/>
      </w:pPr>
      <w:r>
        <w:t>Він підхопив футляр і пішов за Сомом, не озираючись. Старі не озираються: вони вже побачили все, що їм належало.</w:t>
      </w:r>
    </w:p>
    <w:p>
      <w:pPr>
        <w:jc w:val="both"/>
      </w:pPr>
      <w: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jc w:val="both"/>
      </w:pPr>
      <w: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jc w:val="both"/>
      </w:pPr>
      <w:r>
        <w:t>— А якщо погана людина посадить? — навіщось спитав я. Мабуть, утома: вона часто ставить дітям дурні запитання.</w:t>
      </w:r>
    </w:p>
    <w:p>
      <w:pPr>
        <w:jc w:val="both"/>
      </w:pPr>
      <w:r>
        <w:t>Поля замислилася всерйоз, насупивши лоба.</w:t>
      </w:r>
    </w:p>
    <w:p>
      <w:pPr>
        <w:jc w:val="both"/>
      </w:pPr>
      <w:r>
        <w:t>— Тоді виросте дерево, а людина, може, стане кращою, — сказала вона. — Дерево ж не винне, які руки його садили. Воно просто росте, як уміє.</w:t>
      </w:r>
    </w:p>
    <w:p>
      <w:pPr>
        <w:jc w:val="both"/>
      </w:pPr>
      <w: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правда за дітьми. А ми, дорослі, давно розміняли цю правду на досвід і тепер звемо її наївністю, щоб не так соромно було.</w:t>
      </w:r>
    </w:p>
    <w:p>
      <w:pPr>
        <w:jc w:val="both"/>
      </w:pPr>
      <w: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jc w:val="both"/>
      </w:pPr>
      <w:r>
        <w:t>КОНТРАКТ ЗАКРИТО.</w:t>
      </w:r>
    </w:p>
    <w:p>
      <w:pPr>
        <w:pStyle w:val="ShipManifest"/>
        <w:keepNext/>
      </w:pPr>
      <w:r>
        <w:t>ДОСТАВЛЕНО: 7 із 7.</w:t>
      </w:r>
    </w:p>
    <w:p>
      <w:pPr>
        <w:pStyle w:val="ShipManifest"/>
        <w:keepNext/>
      </w:pPr>
      <w:r>
        <w:t>ВТРАЧЕНО: 0.</w:t>
      </w:r>
    </w:p>
    <w:p>
      <w:pPr>
        <w:pStyle w:val="ShipManifest"/>
        <w:keepNext w:val="0"/>
      </w:pPr>
      <w:r>
        <w:t>РЕПУТАЦІЯ: бездоганно.</w:t>
      </w:r>
    </w:p>
    <w:p>
      <w:pPr>
        <w:jc w:val="both"/>
      </w:pPr>
      <w: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jc w:val="both"/>
      </w:pPr>
      <w:r>
        <w:t>Рампа піднялася. Сом повів моїх сімох у надра кільця, а «Остання миля» лишилася порожньою, гулкою й моєю.</w:t>
      </w:r>
    </w:p>
    <w:p>
      <w:pPr>
        <w:jc w:val="both"/>
      </w:pPr>
      <w:r>
        <w:t>Я зробив нею звичне коло,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jc w:val="both"/>
      </w:pPr>
      <w: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jc w:val="both"/>
      </w:pPr>
      <w: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jc w:val="both"/>
      </w:pPr>
      <w: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jc w:val="both"/>
      </w:pPr>
      <w: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jc w:val="both"/>
      </w:pPr>
      <w:r>
        <w:t>— Це називають «капітан стежить за порядком».</w:t>
      </w:r>
    </w:p>
    <w:p>
      <w:pPr>
        <w:jc w:val="both"/>
      </w:pPr>
      <w: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jc w:val="both"/>
      </w:pPr>
      <w:r>
        <w:t>— А я?</w:t>
      </w:r>
    </w:p>
    <w:p>
      <w:pPr>
        <w:jc w:val="both"/>
      </w:pPr>
      <w: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jc w:val="both"/>
      </w:pPr>
      <w: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jc w:val="both"/>
      </w:pPr>
      <w:r>
        <w:t>— Відкривай, — сказав я. — Дай усе, що є на цю мітку. Раз уже не вмію казати «ні», навчуся хоча б розбиратися, у що саме лізу.</w:t>
      </w:r>
    </w:p>
    <w:p>
      <w:pPr>
        <w:jc w:val="both"/>
      </w:pPr>
      <w:r>
        <w:t>— Попереджаю заздалегідь, — сказав Дживс із невластивою йому обережністю, з якою ставлять на стіл гаряче. — Вам не сподобається вже перший рядок.</w:t>
      </w:r>
    </w:p>
    <w:p>
      <w:pPr>
        <w:jc w:val="both"/>
      </w:pPr>
      <w:r>
        <w:t>— Мені від самого ранку взагалі мало що подобається. І нічого, живу.</w:t>
      </w:r>
    </w:p>
    <w:p>
      <w:pPr>
        <w:jc w:val="both"/>
      </w:pPr>
      <w:r>
        <w:t>Він відкрив файл.</w:t>
      </w:r>
    </w:p>
    <w:p>
      <w:pPr>
        <w:jc w:val="both"/>
      </w:pPr>
      <w: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bookmarkStart w:id="3" w:name="chapter_03"/>
      <w:pPr>
        <w:pStyle w:val="Heading1"/>
      </w:pPr>
      <w:r>
        <w:t>Розділ третій. За одним столом</w:t>
      </w:r>
      <w:bookmarkEnd w:id="3"/>
    </w:p>
    <w:p>
      <w:pPr>
        <w:jc w:val="both"/>
      </w:pPr>
      <w: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jc w:val="both"/>
      </w:pPr>
      <w:r>
        <w:t>Дживс поклав мітку нинішнього запиту поряд з архівною — тією, що рік тому прийшла з контрактом, якого ми не взяли: чужим лихом від нього тхнуло за версту.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jc w:val="both"/>
      </w:pPr>
      <w:r>
        <w:t>— Збіг повний, — сказав Дживс. — Чия це мітка, ви зрозуміли самі: я прочитав на вашому обличчі. Називати вголос не стану. Далі — лише ваше рішення.</w:t>
      </w:r>
    </w:p>
    <w:p>
      <w:pPr>
        <w:jc w:val="both"/>
      </w:pPr>
      <w:r>
        <w:t>Я заплющив очі, і корабельна напівтемрява послужливо підсунула мені інше світло — жовте, низьке, кухонне, з дому, де нас було двоє.</w:t>
      </w:r>
    </w:p>
    <w:p>
      <w:pPr>
        <w:jc w:val="both"/>
      </w:pPr>
      <w: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jc w:val="both"/>
      </w:pPr>
      <w:r>
        <w:t>«Усі гідні вижити», — випалювали ми хором, потираючи лоби й штовхаючись ліктями за право відповісти першим.</w:t>
      </w:r>
    </w:p>
    <w:p>
      <w:pPr>
        <w:jc w:val="both"/>
      </w:pPr>
      <w: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jc w:val="both"/>
      </w:pPr>
      <w:r>
        <w:t>— А того, хто стріляв по селищу, він потім знайшов?</w:t>
      </w:r>
    </w:p>
    <w:p>
      <w:pPr>
        <w:jc w:val="both"/>
      </w:pPr>
      <w:r>
        <w:t>Гордій пожував губами. Невесело всміхнувся.</w:t>
      </w:r>
    </w:p>
    <w:p>
      <w:pPr>
        <w:jc w:val="both"/>
      </w:pPr>
      <w:r>
        <w:t>— Не знаю, малий, — сказав він. — У байці про це не говорять.</w:t>
      </w:r>
    </w:p>
    <w:p>
      <w:pPr>
        <w:jc w:val="both"/>
      </w:pPr>
      <w:r>
        <w:t>— А дарма, — сказав той. — Я б знайшов. Інакше він завтра інше селище накриє, а ти потім носи їх на руках без кінця.</w:t>
      </w:r>
    </w:p>
    <w:p>
      <w:pPr>
        <w:jc w:val="both"/>
      </w:pPr>
      <w: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jc w:val="both"/>
      </w:pPr>
      <w: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jc w:val="both"/>
      </w:pPr>
      <w: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jc w:val="both"/>
      </w:pPr>
      <w: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jc w:val="both"/>
      </w:pPr>
      <w:r>
        <w:t>Ми навіть не посварилися. Гірше. Ми поговорили.</w:t>
      </w:r>
    </w:p>
    <w:p>
      <w:pPr>
        <w:jc w:val="both"/>
      </w:pPr>
      <w: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jc w:val="both"/>
      </w:pPr>
      <w:r>
        <w:t>— У будинку люди, — сказав я.</w:t>
      </w:r>
    </w:p>
    <w:p>
      <w:pPr>
        <w:jc w:val="both"/>
      </w:pPr>
      <w:r>
        <w:t>— Отож-бо, — сказав він. У голосі не було й тіні сумніву, і це лякало найдужче. — Тому я зношу обережно. По одному. Починаючи з тих, хто підпалює.</w:t>
      </w:r>
    </w:p>
    <w:p>
      <w:pPr>
        <w:jc w:val="both"/>
      </w:pPr>
      <w: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jc w:val="both"/>
      </w:pPr>
      <w: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jc w:val="both"/>
      </w:pPr>
      <w: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jc w:val="both"/>
      </w:pPr>
      <w: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jc w:val="both"/>
      </w:pPr>
      <w: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jc w:val="both"/>
      </w:pPr>
      <w: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jc w:val="both"/>
      </w:pPr>
      <w: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jc w:val="both"/>
      </w:pPr>
      <w:r>
        <w:t>— А якщо це пастка, — обережно сказав Дживс, — і він якраз розраховує на те, що ви підете?</w:t>
      </w:r>
    </w:p>
    <w:p>
      <w:pPr>
        <w:jc w:val="both"/>
      </w:pPr>
      <w: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jc w:val="both"/>
      </w:pPr>
      <w:r>
        <w:t>Полине зернятко лежало в кишені, тепле, поряд із потертою карткою семи правил, і я навіщось стиснув його в кулаці, як стискають монетку на щастя, у яке не віриш, але й викинути не можеш.</w:t>
      </w:r>
    </w:p>
    <w:p>
      <w:pPr>
        <w:jc w:val="both"/>
      </w:pPr>
      <w:r>
        <w:t>— Курс на Семарі, Дживсе. А цю мітку поки тримаємо між нами. Якщо це справді він — хочу дізнатися першим. Раніше, ніж він зрозуміє, що я знаю.</w:t>
      </w:r>
    </w:p>
    <w:p>
      <w:pPr>
        <w:jc w:val="both"/>
      </w:pPr>
      <w:r>
        <w:t>Маніфест слухняно завів новий рядок — чистий, як неоране поле, як зернятко в моєму кулаці. Жодної втрати в ньому ще не записали.</w:t>
      </w:r>
    </w:p>
    <w:p>
      <w:pPr>
        <w:pStyle w:val="ShipManifest"/>
        <w:keepNext/>
      </w:pPr>
      <w:r>
        <w:t>ЖИВІ ДУШІ: 0 із 50.</w:t>
      </w:r>
    </w:p>
    <w:p>
      <w:pPr>
        <w:pStyle w:val="ShipManifest"/>
        <w:keepNext w:val="0"/>
      </w:pPr>
      <w:r>
        <w:t>ВІКНО: 53:40:56.</w:t>
      </w:r>
    </w:p>
    <w:p>
      <w:pPr>
        <w:jc w:val="both"/>
      </w:pPr>
      <w: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bookmarkStart w:id="4" w:name="chapter_04"/>
      <w:pPr>
        <w:pStyle w:val="Heading1"/>
      </w:pPr>
      <w:r>
        <w:t>Розділ четвертий. Сухий док</w:t>
      </w:r>
      <w:bookmarkEnd w:id="4"/>
    </w:p>
    <w:p>
      <w:pPr>
        <w:jc w:val="both"/>
      </w:pPr>
      <w: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jc w:val="both"/>
      </w:pPr>
      <w: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потрудився поховати.</w:t>
      </w:r>
    </w:p>
    <w:p>
      <w:pPr>
        <w:jc w:val="both"/>
      </w:pPr>
      <w: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jc w:val="both"/>
      </w:pPr>
      <w:r>
        <w:t>— Дев’ять, — повторив я. — Забагато як на випадковість.</w:t>
      </w:r>
    </w:p>
    <w:p>
      <w:pPr>
        <w:jc w:val="both"/>
      </w:pPr>
      <w:r>
        <w:t>— Я не роблю висновків із дев’яти точок, — сказав Дживс. — Але запам’ятав їх. Про всяк випадок. У мене багато пам’яті й мало приводів її витрачати.</w:t>
      </w:r>
    </w:p>
    <w:p>
      <w:pPr>
        <w:jc w:val="both"/>
      </w:pPr>
      <w: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jc w:val="both"/>
      </w:pPr>
      <w:r>
        <w:t>Біля колишнього митного поста сидів старий у форменій куртці давно неіснуючої служби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аби їх слухали:</w:t>
      </w:r>
    </w:p>
    <w:p>
      <w:pPr>
        <w:jc w:val="both"/>
      </w:pPr>
      <w: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jc w:val="both"/>
      </w:pPr>
      <w:r>
        <w:t>Я дав йому те, чим платять за такі слова: не гроші — гроші образили б мундир, — а флягу з тим, що грію на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jc w:val="both"/>
      </w:pPr>
      <w: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jc w:val="both"/>
      </w:pPr>
      <w:r>
        <w:t>— Семарі, — сказав я, сівши навпроти й не гаючи часу на привітання. — Карантин. Хто замкнув і скільки коштує відчинити.</w:t>
      </w:r>
    </w:p>
    <w:p>
      <w:pPr>
        <w:jc w:val="both"/>
      </w:pPr>
      <w:r>
        <w:t>Вішка подивився на мене так, як дивляться на людину, що вголос вимовила непристойне слово у пристойному місці.</w:t>
      </w:r>
    </w:p>
    <w:p>
      <w:pPr>
        <w:jc w:val="both"/>
      </w:pPr>
      <w:r>
        <w:t>— Тобі навіщо? — обережно спитав він. — Туди зараз навіть сміттєвози не ходять. Колонію оголосили нерентабельною, днями опечатують.</w:t>
      </w:r>
    </w:p>
    <w:p>
      <w:pPr>
        <w:jc w:val="both"/>
      </w:pPr>
      <w: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jc w:val="both"/>
      </w:pPr>
      <w:r>
        <w:t>Він чув. Я зрозумів це з того, як опустилися його плечі — трохи, розслаблено: людина вирішила, що говорити зі мною безпечніше, ніж мовчати.</w:t>
      </w:r>
    </w:p>
    <w:p>
      <w:pPr>
        <w:jc w:val="both"/>
      </w:pPr>
      <w: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jc w:val="both"/>
      </w:pPr>
      <w:r>
        <w:t>— Хто?</w:t>
      </w:r>
    </w:p>
    <w:p>
      <w:pPr>
        <w:jc w:val="both"/>
      </w:pPr>
      <w: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jc w:val="both"/>
      </w:pPr>
      <w: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jc w:val="both"/>
      </w:pPr>
      <w:r>
        <w:t>— Не можу, — сказав я. — Там п’ятдесят людей.</w:t>
      </w:r>
    </w:p>
    <w:p>
      <w:pPr>
        <w:jc w:val="both"/>
      </w:pPr>
      <w:r>
        <w:t>— Тоді співчуваю, — з розумінням сказав Вішка. — Тобі чи їм — поки не знаю.</w:t>
      </w:r>
    </w:p>
    <w:p>
      <w:pPr>
        <w:jc w:val="both"/>
      </w:pPr>
      <w: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jc w:val="both"/>
      </w:pPr>
      <w: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jc w:val="both"/>
      </w:pPr>
      <w: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jc w:val="both"/>
      </w:pPr>
      <w: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jc w:val="both"/>
      </w:pPr>
      <w: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jc w:val="both"/>
      </w:pPr>
      <w:r>
        <w:t>— Дживсе, — сказав я, підіймаючись на борт. — Запиши назву станції. І сім’ю в галереї. Якщо вийдемо із Семарі з запасом — повернемося.</w:t>
      </w:r>
    </w:p>
    <w:p>
      <w:pPr>
        <w:jc w:val="both"/>
      </w:pPr>
      <w:r>
        <w:t>— Записав, — сказав Дживс. — Хоча ми обоє знаємо, що з запасом ви не виходите ніколи. Ви виходите впритул. Це у вас у характері.</w:t>
      </w:r>
    </w:p>
    <w:p>
      <w:pPr>
        <w:jc w:val="both"/>
      </w:pPr>
      <w:r>
        <w:t>— Це надія, — сказав я. — Запиши і її. Про всяк випадок. У тебе багато пам’яті.</w:t>
      </w:r>
    </w:p>
    <w:p>
      <w:pPr>
        <w:jc w:val="both"/>
      </w:pPr>
      <w: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bookmarkStart w:id="5" w:name="chapter_05"/>
      <w:pPr>
        <w:pStyle w:val="Heading1"/>
      </w:pPr>
      <w:r>
        <w:t>Розділ п’ятий. Сім правил</w:t>
      </w:r>
      <w:bookmarkEnd w:id="5"/>
    </w:p>
    <w:p>
      <w:pPr>
        <w:jc w:val="both"/>
      </w:pPr>
      <w:r>
        <w:t>Від «Сухого доку» до Семарі лишалося менше години порожнечі, а порожнечу в нашому ремеслі я не люблю найдужче. У справі я живу. У порожнечі — згадую. Згадувати ж мені, як кожному, хто довго возить чужі біди, є що — тільки доброго в тих спогадах мало.</w:t>
      </w:r>
    </w:p>
    <w:p>
      <w:pPr>
        <w:jc w:val="both"/>
      </w:pPr>
      <w: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jc w:val="both"/>
      </w:pPr>
      <w:r>
        <w:t>Я й не помітив, що кручу її в пальцях. Потертий шматок пластику, на якому рукою давно померлої людини виведено сім рядків. Сім правил Есквайра — ті, за якими живу так давно, що вже не пам’ятаю себе іншим.</w:t>
      </w:r>
    </w:p>
    <w:p>
      <w:pPr>
        <w:jc w:val="both"/>
      </w:pPr>
      <w:r>
        <w:t>— Дозвольте перевірити, як ви знаєте матеріальну частину, — сказав Дживс. — Раз однаково гладите їх, як чотки. Перше правило.</w:t>
      </w:r>
    </w:p>
    <w:p>
      <w:pPr>
        <w:jc w:val="both"/>
      </w:pPr>
      <w:r>
        <w:t>— «Усі гідні вижити», — сказав я. — Завжди. Без винятків, без «але», без «зате». Якщо на одній шальці людина, а на другій хоч увесь золотий запас обжитих світів — береш людину й не озираєшся на шальку.</w:t>
      </w:r>
    </w:p>
    <w:p>
      <w:pPr>
        <w:jc w:val="both"/>
      </w:pPr>
      <w:r>
        <w:t>— Друге.</w:t>
      </w:r>
    </w:p>
    <w:p>
      <w:pPr>
        <w:jc w:val="both"/>
      </w:pPr>
      <w: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jc w:val="both"/>
      </w:pPr>
      <w: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jc w:val="both"/>
      </w:pPr>
      <w: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jc w:val="both"/>
      </w:pPr>
      <w: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jc w:val="both"/>
      </w:pPr>
      <w: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jc w:val="both"/>
      </w:pPr>
      <w: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jc w:val="both"/>
      </w:pPr>
      <w:r>
        <w:t>— А сьомого правила, — сказав Дживс, — ви вголос не вимовляєте ніколи. Я помітив. Шість проговорюєте, сьоме замовчуєте. Чому?</w:t>
      </w:r>
    </w:p>
    <w:p>
      <w:pPr>
        <w:jc w:val="both"/>
      </w:pPr>
      <w:r>
        <w:t>Я подивився на картку. Сім рядків, і останній затертий дужче за решту — не часом, а великим пальцем, що торкався його частіше за інші.</w:t>
      </w:r>
    </w:p>
    <w:p>
      <w:pPr>
        <w:jc w:val="both"/>
      </w:pPr>
      <w:r>
        <w:t>Вентиляція в рубці на пів тону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jc w:val="both"/>
      </w:pPr>
      <w: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jc w:val="both"/>
      </w:pPr>
      <w: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jc w:val="both"/>
      </w:pPr>
      <w:r>
        <w:t>Я сховав картку до внутрішньої кишені, до зернятка, яке Поля сунула мені після Чонсана, — двох маленьких обіцянок, що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bookmarkStart w:id="6" w:name="chapter_06"/>
      <w:pPr>
        <w:pStyle w:val="Heading1"/>
      </w:pPr>
      <w:r>
        <w:t>Розділ шостий. Повітря з податком</w:t>
      </w:r>
      <w:bookmarkEnd w:id="6"/>
    </w:p>
    <w:p>
      <w:pPr>
        <w:jc w:val="both"/>
      </w:pPr>
      <w: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jc w:val="both"/>
      </w:pPr>
      <w: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jc w:val="both"/>
      </w:pPr>
      <w:r>
        <w:t>— А колонія тримається?</w:t>
      </w:r>
    </w:p>
    <w:p>
      <w:pPr>
        <w:jc w:val="both"/>
      </w:pPr>
      <w: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jc w:val="both"/>
      </w:pPr>
      <w: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jc w:val="both"/>
      </w:pPr>
      <w:r>
        <w:t>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jc w:val="both"/>
      </w:pPr>
      <w: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jc w:val="both"/>
      </w:pPr>
      <w: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jc w:val="both"/>
      </w:pPr>
      <w:r>
        <w:t>— Запиши їх, — сказав я. — Не в шанси. Просто запиши, що вони були. Хтось же має пам’ятати, що ці четверо теж думали, ніби проскочать.</w:t>
      </w:r>
    </w:p>
    <w:p>
      <w:pPr>
        <w:jc w:val="both"/>
      </w:pPr>
      <w: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jc w:val="both"/>
      </w:pPr>
      <w:r>
        <w:t>— Сторожовик веде активний огляд, — різко обірвав тему Дживс. — Розгортка йде нашим сектором. Дванадцять секунд до дотику променя.</w:t>
      </w:r>
    </w:p>
    <w:p>
      <w:pPr>
        <w:jc w:val="both"/>
      </w:pPr>
      <w:r>
        <w:t>— Веди в тінь.</w:t>
      </w:r>
    </w:p>
    <w:p>
      <w:pPr>
        <w:jc w:val="both"/>
      </w:pPr>
      <w:r>
        <w:t>— Я й так у неї втискаюся. Тінь вузька. Відхилить огляд на градус — і ми освітлені, як вітрина на свято. Глушу все зайве. Не дихайте голосно.</w:t>
      </w:r>
    </w:p>
    <w:p>
      <w:pPr>
        <w:jc w:val="both"/>
      </w:pPr>
      <w: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ShipManifest"/>
        <w:keepNext/>
      </w:pPr>
      <w:r>
        <w:t>ВІКНО: 52:40:08.</w:t>
      </w:r>
    </w:p>
    <w:p>
      <w:pPr>
        <w:pStyle w:val="ShipManifest"/>
        <w:keepNext w:val="0"/>
      </w:pPr>
      <w:r>
        <w:t>ШАНСИ: 22%.</w:t>
      </w:r>
    </w:p>
    <w:p>
      <w:pPr>
        <w:jc w:val="both"/>
      </w:pPr>
      <w:r>
        <w:t>— Двадцять два, — сказав Дживс. — Ваше улюблене число. Сьогодні у відсотках, а не в контрактах. Поганий знак, якщо ви забобонний.</w:t>
      </w:r>
    </w:p>
    <w:p>
      <w:pPr>
        <w:jc w:val="both"/>
      </w:pPr>
      <w:r>
        <w:t>— Я не забобонний. Просто уважний до збігів.</w:t>
      </w:r>
    </w:p>
    <w:p>
      <w:pPr>
        <w:jc w:val="both"/>
      </w:pPr>
      <w:r>
        <w:t>— Це і є забобонність, тільки перевдягнена в професіоналізм.</w:t>
      </w:r>
    </w:p>
    <w:p>
      <w:pPr>
        <w:jc w:val="both"/>
      </w:pPr>
      <w: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jc w:val="both"/>
      </w:pPr>
      <w:r>
        <w:t>— Тіснувато, — сказав я, коли знову зміг дихати.</w:t>
      </w:r>
    </w:p>
    <w:p>
      <w:pPr>
        <w:jc w:val="both"/>
      </w:pPr>
      <w:r>
        <w:t>— Ще одна «творча» змінна, — незворушно озвався Дживс. — Тепер їх на одну менше.</w:t>
      </w:r>
    </w:p>
    <w:p>
      <w:pPr>
        <w:jc w:val="both"/>
      </w:pPr>
      <w:r>
        <w:t>Між двома грядами нарешті відкрилася улоговина: вузька, глуха, якраз така, щоб сховати сірого потворного вантажника від чужих приладів. Сіли жорстко. Я люблю жорстку посадку. М’яка заколисує, а в моїй роботі той, хто задрімав, може вже й не прокинутися.</w:t>
      </w:r>
    </w:p>
    <w:p>
      <w:pPr>
        <w:jc w:val="both"/>
      </w:pPr>
      <w: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jc w:val="both"/>
      </w:pPr>
      <w: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jc w:val="both"/>
      </w:pPr>
      <w:r>
        <w:t>Перш ніж відкрити рампу, я зробив те, чого зазвичай не роблю: секунду посидів у тиші корабля, що сів.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jc w:val="both"/>
      </w:pPr>
      <w: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jc w:val="both"/>
      </w:pPr>
      <w:r>
        <w:t>Я спустився рампою й уперше ступив на планету, призначену до смерті.</w:t>
      </w:r>
    </w:p>
    <w:p>
      <w:pPr>
        <w:jc w:val="both"/>
      </w:pPr>
      <w: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jc w:val="both"/>
      </w:pPr>
      <w: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jc w:val="both"/>
      </w:pPr>
      <w: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jc w:val="both"/>
      </w:pPr>
      <w: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ShipManifest"/>
        <w:keepNext/>
      </w:pPr>
      <w:r>
        <w:t>ЖИВІ ДУШІ: 0 із 50.</w:t>
      </w:r>
    </w:p>
    <w:p>
      <w:pPr>
        <w:pStyle w:val="ShipManifest"/>
        <w:keepNext/>
      </w:pPr>
      <w:r>
        <w:t>ВІКНО: 52:30:12.</w:t>
      </w:r>
    </w:p>
    <w:p>
      <w:pPr>
        <w:pStyle w:val="ShipManifest"/>
        <w:keepNext w:val="0"/>
      </w:pPr>
      <w:r>
        <w:t>ШАНСИ: 21%.</w:t>
      </w:r>
    </w:p>
    <w:p>
      <w:pPr>
        <w:jc w:val="both"/>
      </w:pPr>
      <w:r>
        <w:t>— Один відсоток за посадку, — сказав я, аби не мовчати над горбочками. — Грабунок серед білого дня.</w:t>
      </w:r>
    </w:p>
    <w:p>
      <w:pPr>
        <w:jc w:val="both"/>
      </w:pPr>
      <w: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jc w:val="both"/>
      </w:pPr>
      <w: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bookmarkStart w:id="7" w:name="chapter_07"/>
      <w:pPr>
        <w:pStyle w:val="Heading1"/>
      </w:pPr>
      <w:r>
        <w:t>Розділ сьомий. Тихий Уділ</w:t>
      </w:r>
      <w:bookmarkEnd w:id="7"/>
    </w:p>
    <w:p>
      <w:pPr>
        <w:jc w:val="both"/>
      </w:pPr>
      <w:r>
        <w:t>Колонія звалася Тихий Уділ і заслуговувала на перше слово значно більше, ніж на друге.</w:t>
      </w:r>
    </w:p>
    <w:p>
      <w:pPr>
        <w:jc w:val="both"/>
      </w:pPr>
      <w: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 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jc w:val="both"/>
      </w:pPr>
      <w: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за годину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jc w:val="both"/>
      </w:pPr>
      <w: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jc w:val="both"/>
      </w:pPr>
      <w: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jc w:val="both"/>
      </w:pPr>
      <w: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jc w:val="both"/>
      </w:pPr>
      <w:r>
        <w:t>На мене вже чекали. Чутка про вантажник в улоговині дійшла сюди раніше за мене: у малих громадах новини ходять швидше за повітря й коштують дешевше.</w:t>
      </w:r>
    </w:p>
    <w:p>
      <w:pPr>
        <w:jc w:val="both"/>
      </w:pPr>
      <w: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jc w:val="both"/>
      </w:pPr>
      <w: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jc w:val="both"/>
      </w:pPr>
      <w:r>
        <w:t>Це мені одразу не сподобалося. Настільки, що я всміхнувся. Ох уже ця кепська звичка.</w:t>
      </w:r>
    </w:p>
    <w:p>
      <w:pPr>
        <w:jc w:val="both"/>
      </w:pPr>
      <w:r>
        <w:t>— А що Сартен звелів забрати?</w:t>
      </w:r>
    </w:p>
    <w:p>
      <w:pPr>
        <w:jc w:val="both"/>
      </w:pPr>
      <w:r>
        <w:t>Орен дивився довго, як дивляться на покази приладу, вирішуючи, вірити йому чи ні.</w:t>
      </w:r>
    </w:p>
    <w:p>
      <w:pPr>
        <w:jc w:val="both"/>
      </w:pPr>
      <w: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jc w:val="both"/>
      </w:pPr>
      <w: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jc w:val="both"/>
      </w:pPr>
      <w:r>
        <w:t>— Сюди, — сказав Орен і завів мене до теплиці.</w:t>
      </w:r>
    </w:p>
    <w:p>
      <w:pPr>
        <w:jc w:val="both"/>
      </w:pPr>
      <w: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jc w:val="both"/>
      </w:pPr>
      <w: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jc w:val="both"/>
      </w:pPr>
      <w:r>
        <w:t>— Хтось іще вміє? — запитав я навіщось. Добрий контрактник завжди питає «хто ще вміє», бо незамінних витягують першими.</w:t>
      </w:r>
    </w:p>
    <w:p>
      <w:pPr>
        <w:jc w:val="both"/>
      </w:pPr>
      <w:r>
        <w:t>Орен усміхнувся, не обертаючись.</w:t>
      </w:r>
    </w:p>
    <w:p>
      <w:pPr>
        <w:jc w:val="both"/>
      </w:pPr>
      <w: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jc w:val="both"/>
      </w:pPr>
      <w: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ShipManifest"/>
        <w:keepNext w:val="0"/>
      </w:pPr>
      <w:r>
        <w:t>РЕЗЕРВ АНТИДОТУ: 61 година на 50 душ.</w:t>
      </w:r>
    </w:p>
    <w:p>
      <w:pPr>
        <w:jc w:val="both"/>
      </w:pPr>
      <w: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jc w:val="both"/>
      </w:pPr>
      <w: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jc w:val="both"/>
      </w:pPr>
      <w:r>
        <w:t>— Щодня так, — тихо сказав Орен. — По годині свого ресурсу віддає. Я забороняю. Вона киває й далі віддає. Медики — порода впертих.</w:t>
      </w:r>
    </w:p>
    <w:p>
      <w:pPr>
        <w:jc w:val="both"/>
      </w:pPr>
      <w:r>
        <w:t>Старий у кріслі — висохлий, з руками в давніх опіках, мабуть, колишній зварник — схопив мене за рукав, коли я проходив.</w:t>
      </w:r>
    </w:p>
    <w:p>
      <w:pPr>
        <w:jc w:val="both"/>
      </w:pPr>
      <w: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jc w:val="both"/>
      </w:pPr>
      <w: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jc w:val="both"/>
      </w:pPr>
      <w: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jc w:val="both"/>
      </w:pPr>
      <w:r>
        <w:t>Орен повільно розтиснув кулаки. Я й не помітив, коли він устиг їх стиснути.</w:t>
      </w:r>
    </w:p>
    <w:p>
      <w:pPr>
        <w:jc w:val="both"/>
      </w:pPr>
      <w:r>
        <w:t>— Першими йдуть діти, — сказав він. — І це не обговорюється.</w:t>
      </w:r>
    </w:p>
    <w:p>
      <w:pPr>
        <w:jc w:val="both"/>
      </w:pPr>
      <w: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jc w:val="both"/>
      </w:pPr>
      <w:r>
        <w:t>Щось в Ореновому обличчі здригнулося й стало на місце — так стає вправлений суглоб, із болем і полегшенням водночас.</w:t>
      </w:r>
    </w:p>
    <w:p>
      <w:pPr>
        <w:jc w:val="both"/>
      </w:pPr>
      <w:r>
        <w:t>— Саті! — покликав він, не обертаючись. — Рахуй дітей і слабких, розбивай на партії. І цього впертого діда — до списку, поверх його заперечень.</w:t>
      </w:r>
    </w:p>
    <w:p>
      <w:pPr>
        <w:pStyle w:val="ShipManifest"/>
        <w:keepNext/>
      </w:pPr>
      <w:r>
        <w:t>ЖИВІ ДУШІ: 0 із 50.</w:t>
      </w:r>
    </w:p>
    <w:p>
      <w:pPr>
        <w:pStyle w:val="ShipManifest"/>
        <w:keepNext/>
      </w:pPr>
      <w:r>
        <w:t>ВІКНО: 52:10:25.</w:t>
      </w:r>
    </w:p>
    <w:p>
      <w:pPr>
        <w:pStyle w:val="ShipManifest"/>
        <w:keepNext w:val="0"/>
      </w:pPr>
      <w:r>
        <w:t>ШАНСИ: 19%.</w:t>
      </w:r>
    </w:p>
    <w:p>
      <w:pPr>
        <w:jc w:val="both"/>
      </w:pPr>
      <w: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bookmarkStart w:id="8" w:name="chapter_08"/>
      <w:pPr>
        <w:pStyle w:val="Heading1"/>
      </w:pPr>
      <w:r>
        <w:t>Розділ восьмий. Та, що стріляє першою</w:t>
      </w:r>
      <w:bookmarkEnd w:id="8"/>
    </w:p>
    <w:p>
      <w:pPr>
        <w:jc w:val="both"/>
      </w:pPr>
      <w: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jc w:val="both"/>
      </w:pPr>
      <w: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jc w:val="both"/>
      </w:pPr>
      <w: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jc w:val="both"/>
      </w:pPr>
      <w: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jc w:val="both"/>
      </w:pPr>
      <w:r>
        <w:t>— Сам пишу, — сказав я, не обертаючись і тримаючи порожні руки на видноті. — Від руки. Гарним почерком.</w:t>
      </w:r>
    </w:p>
    <w:p>
      <w:pPr>
        <w:jc w:val="both"/>
      </w:pPr>
      <w:r>
        <w:t>— Руки вище, гарний почерку. Тепер повільно повернися. Сіпнешся — дізнаєшся, як я розставляю коми.</w:t>
      </w:r>
    </w:p>
    <w:p>
      <w:pPr>
        <w:jc w:val="both"/>
      </w:pPr>
      <w:r>
        <w:t>Я почав повертатися й трохи переніс вагу вбік, на пробу: чи не піде дуло за інерцією за плечем, чи не дасть тієї пів секунди, якої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jc w:val="both"/>
      </w:pPr>
      <w: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jc w:val="both"/>
      </w:pPr>
      <w: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jc w:val="both"/>
      </w:pPr>
      <w:r>
        <w:t>— Джулія, — додала вона, не опускаючи пістолета. — Раз уже заважатимемо одне одному, то хоч по-людськи.</w:t>
      </w:r>
    </w:p>
    <w:p>
      <w:pPr>
        <w:jc w:val="both"/>
      </w:pPr>
      <w:r>
        <w:t>— Мене ти вже знаєш. А я волію не заважати, а домовлятися.</w:t>
      </w:r>
    </w:p>
    <w:p>
      <w:pPr>
        <w:jc w:val="both"/>
      </w:pPr>
      <w: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jc w:val="both"/>
      </w:pPr>
      <w:r>
        <w:t>— І ти б такого — відразу?</w:t>
      </w:r>
    </w:p>
    <w:p>
      <w:pPr>
        <w:jc w:val="both"/>
      </w:pPr>
      <w: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jc w:val="both"/>
      </w:pPr>
      <w:r>
        <w:t>Це лягло неприємно близько до того, чого я сам про себе вголос не додумував. Я вирішив не показувати, наскільки близько.</w:t>
      </w:r>
    </w:p>
    <w:p>
      <w:pPr>
        <w:jc w:val="both"/>
      </w:pPr>
      <w:r>
        <w:t>— Ти теж по цей контракт, — сказав я, змінивши тему.</w:t>
      </w:r>
    </w:p>
    <w:p>
      <w:pPr>
        <w:jc w:val="both"/>
      </w:pPr>
      <w: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jc w:val="both"/>
      </w:pPr>
      <w:r>
        <w:t>Вона помовчала, і з-під холодного розрахунку проступило щось давніше за розрахунок, із корінням.</w:t>
      </w:r>
    </w:p>
    <w:p>
      <w:pPr>
        <w:jc w:val="both"/>
      </w:pPr>
      <w: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jc w:val="both"/>
      </w:pPr>
      <w:r>
        <w:t>— Ти говориш про Есквайра так, наче він дарував людям чисту совість чужим коштом, — сказав я. — Я виріс на його правилах.</w:t>
      </w:r>
    </w:p>
    <w:p>
      <w:pPr>
        <w:jc w:val="both"/>
      </w:pPr>
      <w: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навела довідки,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jc w:val="both"/>
      </w:pPr>
      <w:r>
        <w:t>— А ти думаєш, хтось із нас працює?</w:t>
      </w:r>
    </w:p>
    <w:p>
      <w:pPr>
        <w:jc w:val="both"/>
      </w:pPr>
      <w:r>
        <w:t>—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самою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jc w:val="both"/>
      </w:pPr>
      <w:r>
        <w:t>— Навіщо ти мені це кажеш?</w:t>
      </w:r>
    </w:p>
    <w:p>
      <w:pPr>
        <w:jc w:val="both"/>
      </w:pPr>
      <w: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jc w:val="both"/>
      </w:pPr>
      <w: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bookmarkStart w:id="9" w:name="chapter_09"/>
      <w:pPr>
        <w:pStyle w:val="Heading1"/>
      </w:pPr>
      <w:r>
        <w:t>Розділ дев’ятий. Де тихо покурити</w:t>
      </w:r>
      <w:bookmarkEnd w:id="9"/>
    </w:p>
    <w:p>
      <w:pPr>
        <w:jc w:val="both"/>
      </w:pPr>
      <w: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jc w:val="both"/>
      </w:pPr>
      <w: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jc w:val="both"/>
      </w:pPr>
      <w: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jc w:val="both"/>
      </w:pPr>
      <w: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jc w:val="both"/>
      </w:pPr>
      <w:r>
        <w:t>— І що? — спитав я.</w:t>
      </w:r>
    </w:p>
    <w:p>
      <w:pPr>
        <w:jc w:val="both"/>
      </w:pPr>
      <w: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jc w:val="both"/>
      </w:pPr>
      <w:r>
        <w:t>Я кивнув. Добрий контрактник уміє слухати. Найкращий — уміє слухати саме тоді, коли здається, що ніколи; тоді люди й кажуть найпотрібніше.</w:t>
      </w:r>
    </w:p>
    <w:p>
      <w:pPr>
        <w:jc w:val="both"/>
      </w:pPr>
      <w: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горлає й матюкається на всі заставки.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мене палять. То з бластера впритул, просто межи очі, то просто застукають: «Гей, ти чого, тут же не можна!» І я знову тікаю. Весь сон так, до ранку. Корабель, монстри, стрілянина — а я шукаю на цьому кораблі, де перекурити, і мене весь час палять. Уже й не второпаєш, стріляють чи соромлять.</w:t>
      </w:r>
    </w:p>
    <w:p>
      <w:pPr>
        <w:jc w:val="both"/>
      </w:pPr>
      <w:r>
        <w:t>— І чим скінчилося? — спитав я.</w:t>
      </w:r>
    </w:p>
    <w:p>
      <w:pPr>
        <w:jc w:val="both"/>
      </w:pPr>
      <w: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jc w:val="both"/>
      </w:pPr>
      <w: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jc w:val="both"/>
      </w:pPr>
      <w:r>
        <w:t>— Виберемося — покатаю тебе на своєму, Димарю, — сказав я, відсміявшись. — У мене теж монстрів і стрілянини вистачає. Зате курити можна де завгодно. іскін побурчить про статут пожежної безпеки, але стерпить, він у мене вихований.</w:t>
      </w:r>
    </w:p>
    <w:p>
      <w:pPr>
        <w:jc w:val="both"/>
      </w:pPr>
      <w: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jc w:val="both"/>
      </w:pPr>
      <w:r>
        <w:t>За столом притихли. Старий умів трьома словами повернути тишу туди, звідки Димар щойно вигнав її сміхом.</w:t>
      </w:r>
    </w:p>
    <w:p>
      <w:pPr>
        <w:jc w:val="both"/>
      </w:pPr>
      <w: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jc w:val="both"/>
      </w:pPr>
      <w:r>
        <w:t>— Аварійний колектор із північного боку, — підказав я. — Джулія каже, мембрана тонка, дренаж старий. Глянь.</w:t>
      </w:r>
    </w:p>
    <w:p>
      <w:pPr>
        <w:jc w:val="both"/>
      </w:pPr>
      <w: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jc w:val="both"/>
      </w:pPr>
      <w:r>
        <w:t>— Тобто діра є, і хочуть, щоб я в неї поліз.</w:t>
      </w:r>
    </w:p>
    <w:p>
      <w:pPr>
        <w:jc w:val="both"/>
      </w:pPr>
      <w: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jc w:val="both"/>
      </w:pPr>
      <w: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jc w:val="both"/>
      </w:pPr>
      <w: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jc w:val="both"/>
      </w:pPr>
      <w: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jc w:val="both"/>
      </w:pPr>
      <w: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jc w:val="both"/>
      </w:pPr>
      <w:r>
        <w:t>— Втішна філософія, — сказав Дживс.</w:t>
      </w:r>
    </w:p>
    <w:p>
      <w:pPr>
        <w:jc w:val="both"/>
      </w:pPr>
      <w: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bookmarkStart w:id="10" w:name="chapter_10"/>
      <w:pPr>
        <w:pStyle w:val="Heading1"/>
      </w:pPr>
      <w:r>
        <w:t>Розділ десятий. Чистих не буває</w:t>
      </w:r>
      <w:bookmarkEnd w:id="10"/>
    </w:p>
    <w:p>
      <w:pPr>
        <w:jc w:val="both"/>
      </w:pPr>
      <w: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jc w:val="both"/>
      </w:pPr>
      <w: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jc w:val="both"/>
      </w:pPr>
      <w:r>
        <w:t>— Не спиться перед справою, — сказав він. Не спитав — зауважив. — Усім, хто приходив рятувати, не спалося. Надивився я на ті безсоння.</w:t>
      </w:r>
    </w:p>
    <w:p>
      <w:pPr>
        <w:jc w:val="both"/>
      </w:pPr>
      <w: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jc w:val="both"/>
      </w:pPr>
      <w: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jc w:val="both"/>
      </w:pPr>
      <w: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стер землю з подушечок інших, перш ніж заговорити.</w:t>
      </w:r>
    </w:p>
    <w:p>
      <w:pPr>
        <w:jc w:val="both"/>
      </w:pPr>
      <w: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jc w:val="both"/>
      </w:pPr>
      <w:r>
        <w:t>— Маскування я знаю, Орене. До чого ти хилиш? — спитав я, крутячи в пальцях теплий клаптик.</w:t>
      </w:r>
    </w:p>
    <w:p>
      <w:pPr>
        <w:jc w:val="both"/>
      </w:pPr>
      <w: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jc w:val="both"/>
      </w:pPr>
      <w:r>
        <w:t>— Багато приходило?</w:t>
      </w:r>
    </w:p>
    <w:p>
      <w:pPr>
        <w:jc w:val="both"/>
      </w:pPr>
      <w:r>
        <w:t>— Вистачало. — Він відщипнув сухий листок, розтер у пальцях, понюхав. — За сорок років кого тільки не рятували. І кожен приходив із чистими руками — і кожен забирав із собою когось, кого не хотів забирати.</w:t>
      </w:r>
    </w:p>
    <w:p>
      <w:pPr>
        <w:jc w:val="both"/>
      </w:pPr>
      <w:r>
        <w:t>Я вже чув це одного разу — біля видолинку, від Джулії, приблизно тими самими словами. Тоді списав на її опіки.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jc w:val="both"/>
      </w:pPr>
      <w:r>
        <w:t>— У мене завжди все минає без жертв, — уперто сказав я. — У цеху за це звуть Чистим.</w:t>
      </w:r>
    </w:p>
    <w:p>
      <w:pPr>
        <w:jc w:val="both"/>
      </w:pPr>
      <w:r>
        <w:t>Він обернувся. Подивився на мене — не глузливо, гірше: з жалем, як дивляться на добру машину із заводським дефектом.</w:t>
      </w:r>
    </w:p>
    <w:p>
      <w:pPr>
        <w:jc w:val="both"/>
      </w:pPr>
      <w: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jc w:val="both"/>
      </w:pPr>
      <w:r>
        <w:t>— Навіщо ти мені це кажеш? — спитав я. — Напередодні справи. Міг би удачі побажати.</w:t>
      </w:r>
    </w:p>
    <w:p>
      <w:pPr>
        <w:jc w:val="both"/>
      </w:pPr>
      <w: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jc w:val="both"/>
      </w:pPr>
      <w:r>
        <w:t>— Постараюся.</w:t>
      </w:r>
    </w:p>
    <w:p>
      <w:pPr>
        <w:jc w:val="both"/>
      </w:pPr>
      <w: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jc w:val="both"/>
      </w:pPr>
      <w:r>
        <w:t>Я все-таки побажав йому удачі — на зло його прикметі, — й пішов готувати сани та нудний папір для складу.</w:t>
      </w:r>
    </w:p>
    <w:p>
      <w:pPr>
        <w:jc w:val="both"/>
      </w:pPr>
      <w: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bookmarkStart w:id="11" w:name="chapter_11"/>
      <w:pPr>
        <w:pStyle w:val="Heading1"/>
      </w:pPr>
      <w:r>
        <w:t>Розділ одинадцятий. Вас впустили</w:t>
      </w:r>
      <w:bookmarkEnd w:id="11"/>
    </w:p>
    <w:p>
      <w:pPr>
        <w:jc w:val="both"/>
      </w:pPr>
      <w: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jc w:val="both"/>
      </w:pPr>
      <w: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jc w:val="both"/>
      </w:pPr>
      <w: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jc w:val="both"/>
      </w:pPr>
      <w: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jc w:val="both"/>
      </w:pPr>
      <w:r>
        <w:t>— Або чекає, поки ви наробите помилок, які їй зручно буде виправити пострілом.</w:t>
      </w:r>
    </w:p>
    <w:p>
      <w:pPr>
        <w:jc w:val="both"/>
      </w:pPr>
      <w:r>
        <w:t>— Вона називає це «перемир’ям».</w:t>
      </w:r>
    </w:p>
    <w:p>
      <w:pPr>
        <w:jc w:val="both"/>
      </w:pPr>
      <w:r>
        <w:t>— Я називаю це «змінною з пістолетом», — сказав Дживс. — Не люблю включати її до розрахунку шансів. Вона псує всю мою красиву математику одним рухом спускового гачка.</w:t>
      </w:r>
    </w:p>
    <w:p>
      <w:pPr>
        <w:jc w:val="both"/>
      </w:pPr>
      <w: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jc w:val="both"/>
      </w:pPr>
      <w: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jc w:val="both"/>
      </w:pPr>
      <w: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jc w:val="both"/>
      </w:pPr>
      <w:r>
        <w:t>Я сунув йому планшет раніше, ніж він розтулив рота.</w:t>
      </w:r>
    </w:p>
    <w:p>
      <w:pPr>
        <w:jc w:val="both"/>
      </w:pPr>
      <w: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кінців не зведуть і повісять нестачу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jc w:val="both"/>
      </w:pPr>
      <w: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jc w:val="both"/>
      </w:pPr>
      <w:r>
        <w:t>— Тут… — Він завагався, і палець смикнувся до рації на плечі. — Тут узагалі-то треба старшого кликати. Не велено самому пускати на стратегічний.</w:t>
      </w:r>
    </w:p>
    <w:p>
      <w:pPr>
        <w:jc w:val="both"/>
      </w:pPr>
      <w: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jc w:val="both"/>
      </w:pPr>
      <w: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проковтнув відповідне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jc w:val="both"/>
      </w:pPr>
      <w: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jc w:val="both"/>
      </w:pPr>
      <w:r>
        <w:t>— Тільки це… швиденько, — сказав він мені вслід, уже трохи соромлячись. — І стелажі не рухай, вони вже враховані.</w:t>
      </w:r>
    </w:p>
    <w:p>
      <w:pPr>
        <w:jc w:val="both"/>
      </w:pPr>
      <w:r>
        <w:t>— Стелажі — святе, — запевнив я.</w:t>
      </w:r>
    </w:p>
    <w:p>
      <w:pPr>
        <w:jc w:val="both"/>
      </w:pPr>
      <w: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що забув, як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jc w:val="both"/>
      </w:pPr>
      <w: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jc w:val="both"/>
      </w:pPr>
      <w:r>
        <w:t>— Шістдесят із тисячі, — сказав я Дживсові впівголоса, перекладаючи брикети. — Сходиться?</w:t>
      </w:r>
    </w:p>
    <w:p>
      <w:pPr>
        <w:jc w:val="both"/>
      </w:pPr>
      <w: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jc w:val="both"/>
      </w:pPr>
      <w:r>
        <w:t>— Вчися, поки я живий.</w:t>
      </w:r>
    </w:p>
    <w:p>
      <w:pPr>
        <w:jc w:val="both"/>
      </w:pPr>
      <w: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jc w:val="both"/>
      </w:pPr>
      <w:r>
        <w:t>— Вантаж швидше, спільнику. До зміни варти треба винести те, чого, за обома нашими описами, тут зроду не лежало.</w:t>
      </w:r>
    </w:p>
    <w:p>
      <w:pPr>
        <w:jc w:val="both"/>
      </w:pPr>
      <w: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jc w:val="both"/>
      </w:pPr>
      <w: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ShipManifest"/>
        <w:keepNext/>
      </w:pPr>
      <w:r>
        <w:t>ВАНТАЖ: антидот ×60.</w:t>
      </w:r>
    </w:p>
    <w:p>
      <w:pPr>
        <w:pStyle w:val="ShipManifest"/>
        <w:keepNext/>
      </w:pPr>
      <w:r>
        <w:t>ЖИВІ ДУШІ: 0 із 50.</w:t>
      </w:r>
    </w:p>
    <w:p>
      <w:pPr>
        <w:pStyle w:val="ShipManifest"/>
        <w:keepNext/>
      </w:pPr>
      <w:r>
        <w:t>ВІКНО: 40:32:54.</w:t>
      </w:r>
    </w:p>
    <w:p>
      <w:pPr>
        <w:pStyle w:val="ShipManifest"/>
        <w:keepNext w:val="0"/>
      </w:pPr>
      <w:r>
        <w:t>ШАНСИ: 31%.</w:t>
      </w:r>
    </w:p>
    <w:p>
      <w:pPr>
        <w:jc w:val="both"/>
      </w:pPr>
      <w:r>
        <w:t>Тридцять один. Майже вдвічі проти того,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jc w:val="both"/>
      </w:pPr>
      <w:r>
        <w:t>Я мало не видихнув. І, як завжди, зарано.</w:t>
      </w:r>
    </w:p>
    <w:p>
      <w:pPr>
        <w:jc w:val="both"/>
      </w:pPr>
      <w:r>
        <w:t>— Надто легко, — сказав Дживс.</w:t>
      </w:r>
    </w:p>
    <w:p>
      <w:pPr>
        <w:jc w:val="both"/>
      </w:pPr>
      <w:r>
        <w:t>— Не псуй. Дай людині дві хвилини порадіти.</w:t>
      </w:r>
    </w:p>
    <w:p>
      <w:pPr>
        <w:jc w:val="both"/>
      </w:pPr>
      <w: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зміну одного.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jc w:val="both"/>
      </w:pPr>
      <w: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jc w:val="both"/>
      </w:pPr>
      <w:r>
        <w:t>Я викотив сани назовні, під небо, що вицвітало, й закинув контейнер на платформу. І лише тоді, випроставшись, озирнувся на ангар.</w:t>
      </w:r>
    </w:p>
    <w:p>
      <w:pPr>
        <w:jc w:val="both"/>
      </w:pPr>
      <w:r>
        <w:t>У дверях стояв чоловік.</w:t>
      </w:r>
    </w:p>
    <w:p>
      <w:pPr>
        <w:jc w:val="both"/>
      </w:pPr>
      <w: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jc w:val="both"/>
      </w:pPr>
      <w:r>
        <w:t>І я зрозумів.</w:t>
      </w:r>
    </w:p>
    <w:p>
      <w:pPr>
        <w:jc w:val="both"/>
      </w:pPr>
      <w: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jc w:val="both"/>
      </w:pPr>
      <w: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jc w:val="both"/>
      </w:pPr>
      <w:r>
        <w:t>— Дживсе, — сказав я, дивлячись на спорожнілий дверний отвір. — З’ясуй, хто це.</w:t>
      </w:r>
    </w:p>
    <w:p>
      <w:pPr>
        <w:jc w:val="both"/>
      </w:pPr>
      <w:r>
        <w:t>— Уже знаю, — сказав іскін,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jc w:val="both"/>
      </w:pPr>
      <w: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jc w:val="both"/>
      </w:pPr>
      <w:r>
        <w:t>— Шістдесят брикетів, — сказав я. — За які я був собі такий вдячний.</w:t>
      </w:r>
    </w:p>
    <w:p>
      <w:pPr>
        <w:jc w:val="both"/>
      </w:pPr>
      <w:r>
        <w:t>— Подарунок, — погодився Дживс. — А подарунків на війні не буває. Бувають тільки аванси.</w:t>
      </w:r>
    </w:p>
    <w:p>
      <w:pPr>
        <w:jc w:val="both"/>
      </w:pPr>
      <w: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bookmarkStart w:id="12" w:name="chapter_12"/>
      <w:pPr>
        <w:pStyle w:val="Heading1"/>
      </w:pPr>
      <w:r>
        <w:t>Розділ дванадцятий. Одне ремесло</w:t>
      </w:r>
      <w:bookmarkEnd w:id="12"/>
    </w:p>
    <w:p>
      <w:pPr>
        <w:jc w:val="both"/>
      </w:pPr>
      <w: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jc w:val="both"/>
      </w:pPr>
      <w: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jc w:val="both"/>
      </w:pPr>
      <w:r>
        <w:t>— Манос, — сказав він і простягнув руку. — Веду логістику картелю Сартен. А ви, як розумію, ведете тут… списання балансу.</w:t>
      </w:r>
    </w:p>
    <w:p>
      <w:pPr>
        <w:jc w:val="both"/>
      </w:pPr>
      <w: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jc w:val="both"/>
      </w:pPr>
      <w:r>
        <w:t>— Кай. Я проводжу евакуацію.</w:t>
      </w:r>
    </w:p>
    <w:p>
      <w:pPr>
        <w:jc w:val="both"/>
      </w:pPr>
      <w: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jc w:val="both"/>
      </w:pPr>
      <w:r>
        <w:t>— Колонку з датою пропустили, — сказав я. — Я ще й дату поставив учорашню. Дрібниця, а приємно.</w:t>
      </w:r>
    </w:p>
    <w:p>
      <w:pPr>
        <w:jc w:val="both"/>
      </w:pPr>
      <w: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jc w:val="both"/>
      </w:pPr>
      <w:r>
        <w:t>— Різниця в тому, — сказав я, — що мій товар уміє казати «дякую».</w:t>
      </w:r>
    </w:p>
    <w:p>
      <w:pPr>
        <w:jc w:val="both"/>
      </w:pPr>
      <w: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jc w:val="both"/>
      </w:pPr>
      <w:r>
        <w:t>— А тепер дозвольте я розповім про вас, — сказав я. — Раз уже в нас тут вечір взаємних описів.</w:t>
      </w:r>
    </w:p>
    <w:p>
      <w:pPr>
        <w:jc w:val="both"/>
      </w:pPr>
      <w:r>
        <w:t>Він трохи підняв брову — єдиний рух, який дозволив собі за всю розмову, — й кивнув: будь ласка.</w:t>
      </w:r>
    </w:p>
    <w:p>
      <w:pPr>
        <w:jc w:val="both"/>
      </w:pPr>
      <w:r>
        <w:t>— Ви вийшли до мене сам, без автоматників, хоча в ангарі у вас їх було четверо, я рахував. Не з хоробрості — з розрахунку: при свідках я б тримав обличчя, а вам потрібне було моє, справжнє.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jc w:val="both"/>
      </w:pPr>
      <w:r>
        <w:t>Манос мовчав на секунду довше, ніж зазвичай. А потім зробив те, чого ще не робив: усміхнувся. Не рівно. Краєчком рота. По-справжньому.</w:t>
      </w:r>
    </w:p>
    <w:p>
      <w:pPr>
        <w:jc w:val="both"/>
      </w:pPr>
      <w: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jc w:val="both"/>
      </w:pPr>
      <w: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jc w:val="both"/>
      </w:pPr>
      <w: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jc w:val="both"/>
      </w:pPr>
      <w:r>
        <w:t>— Чого б це картелю допомагати евакуації тих, кого він залишив без повітря?</w:t>
      </w:r>
    </w:p>
    <w:p>
      <w:pPr>
        <w:jc w:val="both"/>
      </w:pPr>
      <w: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jc w:val="both"/>
      </w:pPr>
      <w:r>
        <w:t>Він сів назад у машину й прибрав її з дороги — звільнив мені шлях, який, як я тепер остаточно зрозумів, увесь цей час був його шляхом, а не моїм.</w:t>
      </w:r>
    </w:p>
    <w:p>
      <w:pPr>
        <w:jc w:val="both"/>
      </w:pPr>
      <w: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jc w:val="both"/>
      </w:pPr>
      <w: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ShipManifest"/>
        <w:keepNext w:val="0"/>
      </w:pPr>
      <w:r>
        <w:t>ШАНСИ: 31% (умовно).</w:t>
      </w:r>
    </w:p>
    <w:p>
      <w:pPr>
        <w:jc w:val="both"/>
      </w:pPr>
      <w:r>
        <w:t>— «Умовно», — повторив я. — Дживсе, мені не подобається це слово.</w:t>
      </w:r>
    </w:p>
    <w:p>
      <w:pPr>
        <w:jc w:val="both"/>
      </w:pPr>
      <w:r>
        <w:t>— Мені теж, — сказав іскін.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jc w:val="both"/>
      </w:pPr>
      <w:r>
        <w:t>— Зафіксував, — сказав я й рушив санями до колонії. Позаду дорога знову стала порожньою й моєю — рівно настільки, наскільки мені це дозволили.</w:t>
      </w:r>
    </w:p>
    <w:p>
      <w:bookmarkStart w:id="13" w:name="chapter_13"/>
      <w:pPr>
        <w:pStyle w:val="Heading1"/>
      </w:pPr>
      <w:r>
        <w:t>Розділ тринадцятий. Чужими руками</w:t>
      </w:r>
      <w:bookmarkEnd w:id="13"/>
    </w:p>
    <w:p>
      <w:pPr>
        <w:jc w:val="both"/>
      </w:pPr>
      <w: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jc w:val="both"/>
      </w:pPr>
      <w: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jc w:val="both"/>
      </w:pPr>
      <w: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читали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придивився тонко. Цей вийшов з-під його, Маносового, розбору цілим — і розібрав у відповідь, точно, за єдиною деталлю, яка його видала. «Там, де вам болить», — сказав він. І ж не помилився.</w:t>
      </w:r>
    </w:p>
    <w:p>
      <w:pPr>
        <w:jc w:val="both"/>
      </w:pPr>
      <w: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jc w:val="both"/>
      </w:pPr>
      <w: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jc w:val="both"/>
      </w:pPr>
      <w:r>
        <w:t>Наказ щодо Семарі прийшов не від Сартена.</w:t>
      </w:r>
    </w:p>
    <w:p>
      <w:pPr>
        <w:jc w:val="both"/>
      </w:pPr>
      <w: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jc w:val="both"/>
      </w:pPr>
      <w: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jc w:val="both"/>
      </w:pPr>
      <w: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jc w:val="both"/>
      </w:pPr>
      <w: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jc w:val="both"/>
      </w:pPr>
      <w: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jc w:val="both"/>
      </w:pPr>
      <w:r>
        <w:t>— Отже, і контрактник, і я, і Сартен — усі ми в одного в накладній, — сказав Манос порожньому кабінету. — У різних графах. Але в одній накладній.</w:t>
      </w:r>
    </w:p>
    <w:p>
      <w:pPr>
        <w:jc w:val="both"/>
      </w:pPr>
      <w: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bookmarkStart w:id="14" w:name="chapter_14"/>
      <w:pPr>
        <w:pStyle w:val="Heading1"/>
      </w:pPr>
      <w:r>
        <w:t>Розділ чотирнадцятий. Обмінний курс</w:t>
      </w:r>
      <w:bookmarkEnd w:id="14"/>
    </w:p>
    <w:p>
      <w:pPr>
        <w:jc w:val="both"/>
      </w:pPr>
      <w: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jc w:val="both"/>
      </w:pPr>
      <w: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jc w:val="both"/>
      </w:pPr>
      <w: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jc w:val="both"/>
      </w:pPr>
      <w: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jc w:val="both"/>
      </w:pPr>
      <w:r>
        <w:t>Услід за платформою прийшло повідомлення від Маноса — коротке, ділове, без «вітаю», як пишуть люди, у яких ввічливість іде окремим рядком витрат.</w:t>
      </w:r>
    </w:p>
    <w:p>
      <w:pPr>
        <w:jc w:val="both"/>
      </w:pPr>
      <w: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jc w:val="both"/>
      </w:pPr>
      <w:r>
        <w:t>Я перечитав двічі й відчув, як звично провалююся зі «складного» в «неможливе» — у свій робочий стан, який давно навчився не плутати з відчаєм.</w:t>
      </w:r>
    </w:p>
    <w:p>
      <w:pPr>
        <w:jc w:val="both"/>
      </w:pPr>
      <w: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jc w:val="both"/>
      </w:pPr>
      <w:r>
        <w:t>— Відмовся, — сказав Орен. — Вивези нас без цієї труни. Ми якось…</w:t>
      </w:r>
    </w:p>
    <w:p>
      <w:pPr>
        <w:jc w:val="both"/>
      </w:pPr>
      <w: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jc w:val="both"/>
      </w:pPr>
      <w:r>
        <w:t>— І ти повезеш?</w:t>
      </w:r>
    </w:p>
    <w:p>
      <w:pPr>
        <w:jc w:val="both"/>
      </w:pPr>
      <w: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jc w:val="both"/>
      </w:pPr>
      <w: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jc w:val="both"/>
      </w:pPr>
      <w: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із приреченої на смерть планети під виглядом гуманітарного вантажу, нарівні з дітьми, — це не річ. Речі так не пакують. Так пакують важіль.</w:t>
      </w:r>
    </w:p>
    <w:p>
      <w:pPr>
        <w:jc w:val="both"/>
      </w:pPr>
      <w:r>
        <w:t>— Важіль від чого?</w:t>
      </w:r>
    </w:p>
    <w:p>
      <w:pPr>
        <w:jc w:val="both"/>
      </w:pPr>
      <w: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jc w:val="both"/>
      </w:pPr>
      <w: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jc w:val="both"/>
      </w:pPr>
      <w:r>
        <w:t>— Наприклад, — сказала Джулія й не стала сперечатися, а це було гірше за суперечку.</w:t>
      </w:r>
    </w:p>
    <w:p>
      <w:pPr>
        <w:jc w:val="both"/>
      </w:pPr>
      <w:r>
        <w:t>Я відійшов від платформи й тихо покликав того, хто ніколи не спить:</w:t>
      </w:r>
    </w:p>
    <w:p>
      <w:pPr>
        <w:jc w:val="both"/>
      </w:pPr>
      <w:r>
        <w:t>— Дживсе. Замок. До кого прив’язаний?</w:t>
      </w:r>
    </w:p>
    <w:p>
      <w:pPr>
        <w:jc w:val="both"/>
      </w:pPr>
      <w:r>
        <w:t>Іскін відповів не відразу — а він завжди відповідає відразу, і ця затримка сказала мені більше за відповідь.</w:t>
      </w:r>
    </w:p>
    <w:p>
      <w:pPr>
        <w:jc w:val="both"/>
      </w:pPr>
      <w: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ShipManifest"/>
        <w:keepNext w:val="0"/>
      </w:pPr>
      <w:r>
        <w:t>ЖИВІ ДУШІ: 0 із 50.</w:t>
      </w:r>
    </w:p>
    <w:p>
      <w:pPr>
        <w:jc w:val="both"/>
      </w:pPr>
      <w:r>
        <w:t>+ВАНТАЖ: 1.</w:t>
      </w:r>
    </w:p>
    <w:p>
      <w:pPr>
        <w:pStyle w:val="ShipManifest"/>
        <w:keepNext/>
      </w:pPr>
      <w:r>
        <w:t>ВІКНО: 28:40:00.</w:t>
      </w:r>
    </w:p>
    <w:p>
      <w:pPr>
        <w:pStyle w:val="ShipManifest"/>
        <w:keepNext w:val="0"/>
      </w:pPr>
      <w:r>
        <w:t>ШАНСИ: 28%.</w:t>
      </w:r>
    </w:p>
    <w:p>
      <w:pPr>
        <w:jc w:val="both"/>
      </w:pPr>
      <w: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jc w:val="both"/>
      </w:pPr>
      <w:r>
        <w:t>— Вантажимо, — сказав я, не забираючи долоні. — Людей і ящик. Сортуватимемо потім. Спершу — назовні. Орене, дітей у першу партію. Джуліє, ти ведеш другу.</w:t>
      </w:r>
    </w:p>
    <w:p>
      <w:pPr>
        <w:jc w:val="both"/>
      </w:pPr>
      <w:r>
        <w:t>— А ящик? — спитав Орен.</w:t>
      </w:r>
    </w:p>
    <w:p>
      <w:pPr>
        <w:jc w:val="both"/>
      </w:pPr>
      <w: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jc w:val="both"/>
      </w:pPr>
      <w: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bookmarkStart w:id="15" w:name="chapter_15"/>
      <w:pPr>
        <w:pStyle w:val="Heading1"/>
      </w:pPr>
      <w:r>
        <w:t>Розділ п’ятнадцятий. Неможливе за розкладом</w:t>
      </w:r>
      <w:bookmarkEnd w:id="15"/>
    </w:p>
    <w:p>
      <w:pPr>
        <w:jc w:val="both"/>
      </w:pPr>
      <w: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jc w:val="both"/>
      </w:pPr>
      <w: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jc w:val="both"/>
      </w:pPr>
      <w:r>
        <w:t>— Дживсе, що в нас із диханням? Чесно.</w:t>
      </w:r>
    </w:p>
    <w:p>
      <w:pPr>
        <w:jc w:val="both"/>
      </w:pPr>
      <w:r>
        <w:t>— Тридцять людей на цикл — із запасом фільтрації, — сказав іскін. — Сорок — якщо мовчати й не рухатися. П’ятдесят разом — це вже не евакуація, це братська могила з ілюмінаторами. Не радив би.</w:t>
      </w:r>
    </w:p>
    <w:p>
      <w:pPr>
        <w:jc w:val="both"/>
      </w:pPr>
      <w:r>
        <w:t>— Отже, два рейси, — сказав я. — Перший — тридцять. Ховаємося за горб планети, в радіотінь… і ось тут затичка.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jc w:val="both"/>
      </w:pPr>
      <w:r>
        <w:t>— Три з чотирьох, — озвався іскін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jc w:val="both"/>
      </w:pPr>
      <w:r>
        <w:t>— Чотирьох годин мені й вистачить, — сказав я. — Першу партію вивантажуємо в «Генту», під нагляд Саті на 4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jc w:val="both"/>
      </w:pPr>
      <w:r>
        <w:t>— Година в один бік, — сказав Орен. — Зі слабкими — півтори.</w:t>
      </w:r>
    </w:p>
    <w:p>
      <w:pPr>
        <w:jc w:val="both"/>
      </w:pPr>
      <w: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4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jc w:val="both"/>
      </w:pPr>
      <w: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jc w:val="both"/>
      </w:pPr>
      <w: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jc w:val="both"/>
      </w:pPr>
      <w: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jc w:val="both"/>
      </w:pPr>
      <w: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jc w:val="both"/>
      </w:pPr>
      <w:r>
        <w:t>Повисла пауза — та, якою Дживс відміряє, наскільки йому подобається план.</w:t>
      </w:r>
    </w:p>
    <w:p>
      <w:pPr>
        <w:jc w:val="both"/>
      </w:pPr>
      <w: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jc w:val="both"/>
      </w:pPr>
      <w: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перший-таки оператор звірить профіль тяги із заявленим вантажем і спитає, чого це порожній рейсовик тягне, як баржа.</w:t>
      </w:r>
    </w:p>
    <w:p>
      <w:pPr>
        <w:jc w:val="both"/>
      </w:pPr>
      <w:r>
        <w:t>Я подивився на неї із задоволенням. Приємно, коли тобі ламають план тим самим ремеслом, яким ти його будував, — це означає, поруч професіонал, а не глядач.</w:t>
      </w:r>
    </w:p>
    <w:p>
      <w:pPr>
        <w:jc w:val="both"/>
      </w:pPr>
      <w: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jc w:val="both"/>
      </w:pPr>
      <w: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jc w:val="both"/>
      </w:pPr>
      <w: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jc w:val="both"/>
      </w:pPr>
      <w:r>
        <w:t>Джулія секунду мовчала, тоді коротко, недобре всміхнулася — тією усмішкою, якою в неї позначалась згода.</w:t>
      </w:r>
    </w:p>
    <w:p>
      <w:pPr>
        <w:jc w:val="both"/>
      </w:pPr>
      <w:r>
        <w:t>— Жорстко, — сказала вона. — Мені подобається. Везти врятованих під виглядом того, у що їх записала система. Есквайр оцінив би.</w:t>
      </w:r>
    </w:p>
    <w:p>
      <w:pPr>
        <w:jc w:val="both"/>
      </w:pPr>
      <w:r>
        <w:t>— Есквайр, — сказав я, — здається, саме так колись і вивіз одну дев’ятирічну. Під чиєюсь графою. І, може, ти колись розкажеш, під якою.</w:t>
      </w:r>
    </w:p>
    <w:p>
      <w:pPr>
        <w:jc w:val="both"/>
      </w:pPr>
      <w: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jc w:val="both"/>
      </w:pPr>
      <w:r>
        <w:t>— Ящик, — похмуро нагадав Орен. — Ти забув про ящик.</w:t>
      </w:r>
    </w:p>
    <w:p>
      <w:pPr>
        <w:jc w:val="both"/>
      </w:pPr>
      <w: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jc w:val="both"/>
      </w:pPr>
      <w: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jc w:val="both"/>
      </w:pPr>
      <w:r>
        <w:t>— Шанси? — спитав я.</w:t>
      </w:r>
    </w:p>
    <w:p>
      <w:pPr>
        <w:jc w:val="both"/>
      </w:pPr>
      <w:r>
        <w:t>— Сорок один відсоток, — сказав Дживс. — Із вашим планом. Без нього — одинадцять. Тож план, хоч як дивно, геніальний — він учетверо покращує безнадію.</w:t>
      </w:r>
    </w:p>
    <w:p>
      <w:pPr>
        <w:jc w:val="both"/>
      </w:pPr>
      <w: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jc w:val="both"/>
      </w:pPr>
      <w:r>
        <w:t>— Тоді не відступай, — сказав Орен. — Таких, як ти, однаково ловлять не на відступі.</w:t>
      </w:r>
    </w:p>
    <w:p>
      <w:pPr>
        <w:jc w:val="both"/>
      </w:pPr>
      <w: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bookmarkStart w:id="16" w:name="chapter_16"/>
      <w:pPr>
        <w:pStyle w:val="Heading1"/>
      </w:pPr>
      <w:r>
        <w:t>Розділ шістнадцятий. Та, що вантажиться останньою</w:t>
      </w:r>
      <w:bookmarkEnd w:id="16"/>
    </w:p>
    <w:p>
      <w:pPr>
        <w:jc w:val="both"/>
      </w:pPr>
      <w: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jc w:val="both"/>
      </w:pPr>
      <w:r>
        <w:t>Не вийшло. Одне обличчя прив’язалося саме.</w:t>
      </w:r>
    </w:p>
    <w:p>
      <w:pPr>
        <w:jc w:val="both"/>
      </w:pPr>
      <w: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jc w:val="both"/>
      </w:pPr>
      <w: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jc w:val="both"/>
      </w:pPr>
      <w:r>
        <w:t>— Ліна, — представилася вона, коли я спитав, хто тут наводить лад краще за мій список. — А це Тимко. Він у мене інженер. Майбутній.</w:t>
      </w:r>
    </w:p>
    <w:p>
      <w:pPr>
        <w:jc w:val="both"/>
      </w:pPr>
      <w: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беруть дорослого в обіг: — Це твій корабель у видолинку? Сірий, потворний? І це правда, що корабель думає?</w:t>
      </w:r>
    </w:p>
    <w:p>
      <w:pPr>
        <w:jc w:val="both"/>
      </w:pPr>
      <w:r>
        <w:t>— Думає, — сказав я. — Його звуть Дживс. Він рахує швидше за мене й бурчить удвічі більше.</w:t>
      </w:r>
    </w:p>
    <w:p>
      <w:pPr>
        <w:jc w:val="both"/>
      </w:pPr>
      <w:r>
        <w:t>Очі хлопчика округлилися, і страх, що плескався в них хвилину тому, на секунду відступив перед дивом.</w:t>
      </w:r>
    </w:p>
    <w:p>
      <w:pPr>
        <w:jc w:val="both"/>
      </w:pPr>
      <w:r>
        <w:t>— Корабель, який бурчить, — видихнув він, як інші видихають «скарб». — Мамо, ти чула?</w:t>
      </w:r>
    </w:p>
    <w:p>
      <w:pPr>
        <w:jc w:val="both"/>
      </w:pPr>
      <w: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jc w:val="both"/>
      </w:pPr>
      <w:r>
        <w:t>— Я хочу до буркотливого корабля.</w:t>
      </w:r>
    </w:p>
    <w:p>
      <w:pPr>
        <w:jc w:val="both"/>
      </w:pPr>
      <w:r>
        <w:t>— Спершу фільтр. Інженери починають із фільтра, не з романтики.</w:t>
      </w:r>
    </w:p>
    <w:p>
      <w:pPr>
        <w:jc w:val="both"/>
      </w:pPr>
      <w: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jc w:val="both"/>
      </w:pPr>
      <w: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jc w:val="both"/>
      </w:pPr>
      <w: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jc w:val="both"/>
      </w:pPr>
      <w:r>
        <w:t>— Він у першій партії, — сказала вона мені, вже без усмішки, діловито, стишивши голос. — Із дітьми. А я в останній.</w:t>
      </w:r>
    </w:p>
    <w:p>
      <w:pPr>
        <w:jc w:val="both"/>
      </w:pPr>
      <w: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jc w:val="both"/>
      </w:pPr>
      <w: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jc w:val="both"/>
      </w:pPr>
      <w:r>
        <w:t>Я розумів. Просто не любив, коли мою власну арифметику повертали мені ті, хто вже допомагав за нею іншим.</w:t>
      </w:r>
    </w:p>
    <w:p>
      <w:pPr>
        <w:jc w:val="both"/>
      </w:pPr>
      <w: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jc w:val="both"/>
      </w:pPr>
      <w:r>
        <w:t>— Якщо зможу.</w:t>
      </w:r>
    </w:p>
    <w:p>
      <w:pPr>
        <w:jc w:val="both"/>
      </w:pPr>
      <w: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jc w:val="both"/>
      </w:pPr>
      <w:r>
        <w:t>— Дживс побурчить, — пообіцяв я. — Він це любить. Вважатиме за підвищення.</w:t>
      </w:r>
    </w:p>
    <w:p>
      <w:pPr>
        <w:jc w:val="both"/>
      </w:pPr>
      <w: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jc w:val="both"/>
      </w:pPr>
      <w:r>
        <w:t>— Залишу, — сказав я. — Про іскіна — твоє. Даю слово.</w:t>
      </w:r>
    </w:p>
    <w:p>
      <w:pPr>
        <w:jc w:val="both"/>
      </w:pPr>
      <w: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ShipManifest"/>
        <w:keepNext/>
      </w:pPr>
      <w:r>
        <w:t>ЖИВІ ДУШІ: 0 із 50.</w:t>
      </w:r>
    </w:p>
    <w:p>
      <w:pPr>
        <w:pStyle w:val="ShipManifest"/>
        <w:keepNext/>
      </w:pPr>
      <w:r>
        <w:t>ВІКНО: 27:43:12.</w:t>
      </w:r>
    </w:p>
    <w:p>
      <w:pPr>
        <w:pStyle w:val="ShipManifest"/>
        <w:keepNext w:val="0"/>
      </w:pPr>
      <w:r>
        <w:t>ШАНСИ: 33%.</w:t>
      </w:r>
    </w:p>
    <w:p>
      <w:pPr>
        <w:jc w:val="both"/>
      </w:pPr>
      <w: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jc w:val="both"/>
      </w:pPr>
      <w:r>
        <w:t>— Мене не створено для нагляду за дітьми, — сказав Дживс.</w:t>
      </w:r>
    </w:p>
    <w:p>
      <w:pPr>
        <w:jc w:val="both"/>
      </w:pPr>
      <w:r>
        <w:t>— Сьогодні ти нянька.</w:t>
      </w:r>
    </w:p>
    <w:p>
      <w:pPr>
        <w:jc w:val="both"/>
      </w:pPr>
      <w:r>
        <w:t>Коротка пауза — та, якою він відділяє незгоду від згоди.</w:t>
      </w:r>
    </w:p>
    <w:p>
      <w:pPr>
        <w:jc w:val="both"/>
      </w:pPr>
      <w:r>
        <w:t>— Гаразд, — сказав іскін,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bookmarkStart w:id="17" w:name="chapter_17"/>
      <w:pPr>
        <w:pStyle w:val="Heading1"/>
      </w:pPr>
      <w:r>
        <w:t>Розділ сімнадцятий. Тридцять облич</w:t>
      </w:r>
      <w:bookmarkEnd w:id="17"/>
    </w:p>
    <w:p>
      <w:pPr>
        <w:jc w:val="both"/>
      </w:pPr>
      <w: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jc w:val="both"/>
      </w:pPr>
      <w: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jc w:val="both"/>
      </w:pPr>
      <w:r>
        <w:t>Тимко йшов, учепившись у материну руку, і всю дорогу задирав голову до гряди, за якою чекав сірий корабель.</w:t>
      </w:r>
    </w:p>
    <w:p>
      <w:pPr>
        <w:jc w:val="both"/>
      </w:pPr>
      <w:r>
        <w:t>— А він зараз щось каже? — допитувався він пошепки, заощаджуючи повітря, але не цікавість. — Просто зараз? Без нас?</w:t>
      </w:r>
    </w:p>
    <w:p>
      <w:pPr>
        <w:jc w:val="both"/>
      </w:pPr>
      <w:r>
        <w:t>— Думаю, бурчить, — сказав я. — Це в нього замість доброго настрою.</w:t>
      </w:r>
    </w:p>
    <w:p>
      <w:pPr>
        <w:jc w:val="both"/>
      </w:pPr>
      <w:r>
        <w:t>— Це найкращий корабель, — переконано повідомив Тимко, ще жодного разу не роздивившись його як слід. Діти вміють любити заочно — саме цього ми в них розучуємося найперше.</w:t>
      </w:r>
    </w:p>
    <w:p>
      <w:pPr>
        <w:jc w:val="both"/>
      </w:pPr>
      <w: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jc w:val="both"/>
      </w:pPr>
      <w: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jc w:val="both"/>
      </w:pPr>
      <w:r>
        <w:t>Ліна підвела Тимка до рампи й присіла перед ним навпочіпки, щоб очі були на одному рівні.</w:t>
      </w:r>
    </w:p>
    <w:p>
      <w:pPr>
        <w:jc w:val="both"/>
      </w:pPr>
      <w: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jc w:val="both"/>
      </w:pPr>
      <w:r>
        <w:t>— Залишити тобі про іскіна, — відтарабанив Тимко. — Я пам’ятаю. Нікому не дам розповісти. Навіть йому. — Він суворо кивнув на мене, як на конкурента.</w:t>
      </w:r>
    </w:p>
    <w:p>
      <w:pPr>
        <w:jc w:val="both"/>
      </w:pPr>
      <w: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jc w:val="both"/>
      </w:pPr>
      <w: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jc w:val="both"/>
      </w:pPr>
      <w:r>
        <w:t>Тимко завмер. А потім розплився в такій усмішці, якої на Семарі я не бачив ні в кого й жодного разу.</w:t>
      </w:r>
    </w:p>
    <w:p>
      <w:pPr>
        <w:jc w:val="both"/>
      </w:pPr>
      <w:r>
        <w:t>— Він бурчить, — видихнув хлопчик. — Мамо! Він справді бурчить! Як обіцяли!</w:t>
      </w:r>
    </w:p>
    <w:p>
      <w:pPr>
        <w:jc w:val="both"/>
      </w:pPr>
      <w:r>
        <w:t>— Я не «бурчу», — з гідністю сказав Дживс. — Я підтримую порядок. Третій ряд, юначе. Я стежу за вами особисто.</w:t>
      </w:r>
    </w:p>
    <w:p>
      <w:pPr>
        <w:jc w:val="both"/>
      </w:pPr>
      <w: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впритул, щоб не забрати в людини останнього права пережити їх самій.</w:t>
      </w:r>
    </w:p>
    <w:p>
      <w:pPr>
        <w:jc w:val="both"/>
      </w:pPr>
      <w: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jc w:val="both"/>
      </w:pPr>
      <w: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jc w:val="both"/>
      </w:pPr>
      <w:r>
        <w:t>Маніфест повз угору, і кожна нова цифра була обличчям, яке я тепер знав особисто.</w:t>
      </w:r>
    </w:p>
    <w:p>
      <w:pPr>
        <w:pStyle w:val="ShipManifest"/>
        <w:keepNext/>
      </w:pPr>
      <w:r>
        <w:t>ЖИВІ ДУШІ: 12 із 50… 19 із 50… 30 із 50.</w:t>
      </w:r>
    </w:p>
    <w:p>
      <w:pPr>
        <w:pStyle w:val="ShipManifest"/>
        <w:keepNext/>
      </w:pPr>
      <w:r>
        <w:t>ВІКНО: 18:10:00.</w:t>
      </w:r>
    </w:p>
    <w:p>
      <w:pPr>
        <w:pStyle w:val="ShipManifest"/>
        <w:keepNext w:val="0"/>
      </w:pPr>
      <w:r>
        <w:t>ШАНСИ: 64%.</w:t>
      </w:r>
    </w:p>
    <w:p>
      <w:pPr>
        <w:jc w:val="both"/>
      </w:pPr>
      <w: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jc w:val="both"/>
      </w:pPr>
      <w: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jc w:val="both"/>
      </w:pPr>
      <w: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jc w:val="both"/>
      </w:pPr>
      <w:r>
        <w:t>— Дякую, Дживсе.</w:t>
      </w:r>
    </w:p>
    <w:p>
      <w:pPr>
        <w:jc w:val="both"/>
      </w:pPr>
      <w:r>
        <w:t>— Нема за що, — сказав іскін,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jc w:val="both"/>
      </w:pPr>
      <w:r>
        <w:t>Я промовчав. Ліна внизу саме входила під купол — збирати останню партію, свою. Двадцять душ, ящик і вісімнадцять годин.</w:t>
      </w:r>
    </w:p>
    <w:p>
      <w:bookmarkStart w:id="18" w:name="chapter_18"/>
      <w:pPr>
        <w:pStyle w:val="Heading1"/>
      </w:pPr>
      <w:r>
        <w:t>Розділ вісімнадцятий. Квитанція</w:t>
      </w:r>
      <w:bookmarkEnd w:id="18"/>
    </w:p>
    <w:p>
      <w:pPr>
        <w:jc w:val="both"/>
      </w:pPr>
      <w: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w:t>
      </w:r>
    </w:p>
    <w:p>
      <w:pPr>
        <w:jc w:val="both"/>
      </w:pPr>
      <w:r>
        <w:t>Поки колоністи збирали першу партію, Джулія розвідала ще один шлях — стару штольню. За схемою вона була трохи коротша й ховала людей від картелю під землею. Вхід і вихід Джулія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jc w:val="both"/>
      </w:pPr>
      <w:r>
        <w:t>До колектора вона йшла не перераховувати зубці капкана. Шукала руку, яка його насторожила: пружина бреше гірше за людину.</w:t>
      </w:r>
    </w:p>
    <w:p>
      <w:pPr>
        <w:jc w:val="both"/>
      </w:pPr>
      <w:r>
        <w:t>Лізти всередину не збиралася. Всередину потрапляти не можна було — це вона зрозуміла ще позавчора,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jc w:val="both"/>
      </w:pPr>
      <w: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jc w:val="both"/>
      </w:pPr>
      <w: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jc w:val="both"/>
      </w:pPr>
      <w:r>
        <w:t>Джулія сіла просто в рудий пил, спиною до холодної мембрани, й дозволила собі хвилину, якої зазвичай не дозволяла.</w:t>
      </w:r>
    </w:p>
    <w:p>
      <w:pPr>
        <w:jc w:val="both"/>
      </w:pPr>
      <w: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їй дорогу. Сорок хвилин під тим повітрям. Їх не виніс ніхто. Їх навіть не записали — хто рахує тих, ким платять.</w:t>
      </w:r>
    </w:p>
    <w:p>
      <w:pPr>
        <w:jc w:val="both"/>
      </w:pPr>
      <w: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jc w:val="both"/>
      </w:pPr>
      <w: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jc w:val="both"/>
      </w:pPr>
      <w:r>
        <w:t>— Скажи мені, хто збирає спадщину Есквайра, — сказала вона без привітання. — Хастівські замки. Старі контури. Запечатане, чого не можна втрачати.</w:t>
      </w:r>
    </w:p>
    <w:p>
      <w:pPr>
        <w:jc w:val="both"/>
      </w:pPr>
      <w:r>
        <w:t>Дрозд мовчав так довго, що вона вирішила: обірвався канал.</w:t>
      </w:r>
    </w:p>
    <w:p>
      <w:pPr>
        <w:jc w:val="both"/>
      </w:pPr>
      <w: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всій обжитій.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jc w:val="both"/>
      </w:pPr>
      <w: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jc w:val="both"/>
      </w:pPr>
      <w: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jc w:val="both"/>
      </w:pPr>
      <w: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jc w:val="both"/>
      </w:pPr>
      <w:r>
        <w:t>— Ти несеш не ящик, красивий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jc w:val="both"/>
      </w:pPr>
      <w: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bookmarkStart w:id="19" w:name="chapter_19"/>
      <w:pPr>
        <w:pStyle w:val="Heading1"/>
      </w:pPr>
      <w:r>
        <w:t>Розділ дев’ятнадцятий. Знести будинок</w:t>
      </w:r>
      <w:bookmarkEnd w:id="19"/>
    </w:p>
    <w:p>
      <w:pPr>
        <w:jc w:val="both"/>
      </w:pPr>
      <w: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jc w:val="both"/>
      </w:pPr>
      <w: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jc w:val="both"/>
      </w:pPr>
      <w:r>
        <w:t>Семарі була одним рядком у цьому списку. Сьогодні навпроти стояла галочка.</w:t>
      </w:r>
    </w:p>
    <w:p>
      <w:pPr>
        <w:jc w:val="both"/>
      </w:pPr>
      <w: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jc w:val="both"/>
      </w:pPr>
      <w: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jc w:val="both"/>
      </w:pPr>
      <w: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jc w:val="both"/>
      </w:pPr>
      <w: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jc w:val="both"/>
      </w:pPr>
      <w:r>
        <w:t>— Строки опечатування Семарі, — сказав Рей. — Зсунь на п’ятнадцять годин раніше.</w:t>
      </w:r>
    </w:p>
    <w:p>
      <w:pPr>
        <w:jc w:val="both"/>
      </w:pPr>
      <w:r>
        <w:t>Пауза в динаміку.</w:t>
      </w:r>
    </w:p>
    <w:p>
      <w:pPr>
        <w:jc w:val="both"/>
      </w:pPr>
      <w:r>
        <w:t>— Картель буде невдоволений. Їхня людина, Манос, тримає коридор під старий графік.</w:t>
      </w:r>
    </w:p>
    <w:p>
      <w:pPr>
        <w:jc w:val="both"/>
      </w:pPr>
      <w: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jc w:val="both"/>
      </w:pPr>
      <w:r>
        <w:t>Голос підтвердив і змовк. Рей лишився сам — наскільки взагалі бував сам останніми роками.</w:t>
      </w:r>
    </w:p>
    <w:p>
      <w:pPr>
        <w:jc w:val="both"/>
      </w:pPr>
      <w: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jc w:val="both"/>
      </w:pPr>
      <w: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лускав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jc w:val="both"/>
      </w:pPr>
      <w: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jc w:val="both"/>
      </w:pPr>
      <w:r>
        <w:t>І, помовчавши, додав — тихіше, і в цьому «тихіше» вперше за весь вечір здригнулося щось живе, що він давно навчився не показувати навіть собі:</w:t>
      </w:r>
    </w:p>
    <w:p>
      <w:pPr>
        <w:jc w:val="both"/>
      </w:pPr>
      <w:r>
        <w:t>— Дякую, що ти такий, як є. На цьому й тримається весь мій план. І в цьому, здається, вся біда.</w:t>
      </w:r>
    </w:p>
    <w:p>
      <w:bookmarkStart w:id="20" w:name="chapter_20"/>
      <w:pPr>
        <w:pStyle w:val="Heading1"/>
      </w:pPr>
      <w:r>
        <w:t>Розділ двадцятий. Рука згори</w:t>
      </w:r>
      <w:bookmarkEnd w:id="20"/>
    </w:p>
    <w:p>
      <w:pPr>
        <w:jc w:val="both"/>
      </w:pPr>
      <w: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jc w:val="both"/>
      </w:pPr>
      <w:r>
        <w:t>І по аванс прийшли.</w:t>
      </w:r>
    </w:p>
    <w:p>
      <w:pPr>
        <w:jc w:val="both"/>
      </w:pPr>
      <w: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Зачекайте радіти. У мене рух на блокаді.</w:t>
      </w:r>
    </w:p>
    <w:p>
      <w:pPr>
        <w:jc w:val="both"/>
      </w:pPr>
      <w:r>
        <w:t>— Який рух?</w:t>
      </w:r>
    </w:p>
    <w:p>
      <w:pPr>
        <w:jc w:val="both"/>
      </w:pPr>
      <w: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Нове вікно —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jc w:val="both"/>
      </w:pPr>
      <w:r>
        <w:t>Три години десять хвилин.</w:t>
      </w:r>
    </w:p>
    <w:p>
      <w:pPr>
        <w:jc w:val="both"/>
      </w:pPr>
      <w: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jc w:val="both"/>
      </w:pPr>
      <w:r>
        <w:t>— Це не Манос, — сказав я, радше собі.</w:t>
      </w:r>
    </w:p>
    <w:p>
      <w:pPr>
        <w:jc w:val="both"/>
      </w:pPr>
      <w:r>
        <w:t>— Не Манос, — підтвердила Джулія.</w:t>
      </w:r>
    </w:p>
    <w:p>
      <w:pPr>
        <w:jc w:val="both"/>
      </w:pPr>
      <w: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jc w:val="both"/>
      </w:pPr>
      <w: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jc w:val="both"/>
      </w:pPr>
      <w:r>
        <w:t>Я не спитав, звідки вона так точно знає, чого хоче людина, якої ми обоє не бачили. Був надто зайнятий перерахунком, а він був не на нашому боці.</w:t>
      </w:r>
    </w:p>
    <w:p>
      <w:pPr>
        <w:jc w:val="both"/>
      </w:pPr>
      <w:r>
        <w:t>— Дживсе, що з маршрутом? — спитав я.</w:t>
      </w:r>
    </w:p>
    <w:p>
      <w:pPr>
        <w:jc w:val="both"/>
      </w:pPr>
      <w: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jc w:val="both"/>
      </w:pPr>
      <w:r>
        <w:t>— Коли вони закінчать вантажитися?</w:t>
      </w:r>
    </w:p>
    <w:p>
      <w:pPr>
        <w:jc w:val="both"/>
      </w:pPr>
      <w:r>
        <w:t>— Складський графік знято. Бачу, що вантажаться. Коли підуть — не знаю. Чекати не можна.</w:t>
      </w:r>
    </w:p>
    <w:p>
      <w:pPr>
        <w:jc w:val="both"/>
      </w:pPr>
      <w: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jc w:val="both"/>
      </w:pPr>
      <w: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jc w:val="both"/>
      </w:pPr>
      <w: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jc w:val="both"/>
      </w:pPr>
      <w: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jc w:val="both"/>
      </w:pPr>
      <w:r>
        <w:t>— Ліно, — сказав я, підійшовши. — Можеш піти з Лео. Ти пройдеш видолинком, ти здорова. Йди. Зараз. Тимко нагорі чекає.</w:t>
      </w:r>
    </w:p>
    <w:p>
      <w:pPr>
        <w:jc w:val="both"/>
      </w:pPr>
      <w:r>
        <w:t>Вона подивилася на мене й похитала головою — м’яко, без виклику, як хитають головою на те, що давно вирішено.</w:t>
      </w:r>
    </w:p>
    <w:p>
      <w:pPr>
        <w:jc w:val="both"/>
      </w:pPr>
      <w: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jc w:val="both"/>
      </w:pPr>
      <w: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ShipManifest"/>
        <w:keepNext/>
      </w:pPr>
      <w:r>
        <w:t>ЖИВІ ДУШІ: 30 із 50.</w:t>
      </w:r>
    </w:p>
    <w:p>
      <w:pPr>
        <w:pStyle w:val="ShipManifest"/>
        <w:keepNext/>
      </w:pPr>
      <w:r>
        <w:t>ВІКНО: 03:10:00.</w:t>
      </w:r>
    </w:p>
    <w:p>
      <w:pPr>
        <w:pStyle w:val="ShipManifest"/>
        <w:keepNext w:val="0"/>
      </w:pPr>
      <w:r>
        <w:t>ШАНСИ: 41%.</w:t>
      </w:r>
    </w:p>
    <w:p>
      <w:pPr>
        <w:jc w:val="both"/>
      </w:pPr>
      <w: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jc w:val="both"/>
      </w:pPr>
      <w: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jc w:val="both"/>
      </w:pPr>
      <w:r>
        <w:t>— Я не вмію впевнено говорити те, у чому не впевнений, — тихо сказав Дживс.</w:t>
      </w:r>
    </w:p>
    <w:p>
      <w:pPr>
        <w:jc w:val="both"/>
      </w:pPr>
      <w:r>
        <w:t>— Сьогодні навчися, — сказав я. — Я все життя тільки цим і займаюся.</w:t>
      </w:r>
    </w:p>
    <w:p>
      <w:pPr>
        <w:jc w:val="both"/>
      </w:pPr>
      <w: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bookmarkStart w:id="21" w:name="chapter_21"/>
      <w:pPr>
        <w:pStyle w:val="Heading1"/>
      </w:pPr>
      <w:r>
        <w:t>Розділ двадцять перший. Печатка</w:t>
      </w:r>
      <w:bookmarkEnd w:id="21"/>
    </w:p>
    <w:p>
      <w:pPr>
        <w:jc w:val="both"/>
      </w:pPr>
      <w: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jc w:val="both"/>
      </w:pPr>
      <w:r>
        <w:t>Наказ прийшов у другу вахту, закритим контуром, і Дельм, прочитавши його, вперше за рейс відставив кухоль.</w:t>
      </w:r>
    </w:p>
    <w:p>
      <w:pPr>
        <w:jc w:val="both"/>
      </w:pPr>
      <w: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jc w:val="both"/>
      </w:pPr>
      <w: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jc w:val="both"/>
      </w:pPr>
      <w:r>
        <w:t>Він запитав джерело наказу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jc w:val="both"/>
      </w:pPr>
      <w: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jc w:val="both"/>
      </w:pPr>
      <w: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jc w:val="both"/>
      </w:pPr>
      <w:r>
        <w:t>— Але, пане капітане…</w:t>
      </w:r>
    </w:p>
    <w:p>
      <w:pPr>
        <w:jc w:val="both"/>
      </w:pPr>
      <w: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jc w:val="both"/>
      </w:pPr>
      <w: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jc w:val="both"/>
      </w:pPr>
      <w: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jc w:val="both"/>
      </w:pPr>
      <w:r>
        <w:t>— Печатку ставимо, — доповів він нагору, в той самий нечитаний контур, і голос не здригнувся, бо не здригатися він умів найкраще. — Об’єкт Семарі закриваємо за новим графіком.</w:t>
      </w:r>
    </w:p>
    <w:p>
      <w:pPr>
        <w:jc w:val="both"/>
      </w:pPr>
      <w:r>
        <w:t>Відповіді не прийшло. Контур, як і совість, працював в один бік.</w:t>
      </w:r>
    </w:p>
    <w:p>
      <w:pPr>
        <w:jc w:val="both"/>
      </w:pPr>
      <w:r>
        <w:t>Кас стояв біля огляду,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jc w:val="both"/>
      </w:pPr>
      <w: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jc w:val="both"/>
      </w:pPr>
      <w: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jc w:val="both"/>
      </w:pPr>
      <w: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jc w:val="both"/>
      </w:pPr>
      <w: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jc w:val="both"/>
      </w:pPr>
      <w:r>
        <w:t>Капітан другого рангу Дельм поклав руку на пульт тривоги. І не натиснув.</w:t>
      </w:r>
    </w:p>
    <w:p>
      <w:pPr>
        <w:jc w:val="both"/>
      </w:pPr>
      <w: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jc w:val="both"/>
      </w:pPr>
      <w:r>
        <w:t>— Перешкода, — сказав він уголос порожній рубці, згаслому сканеру. — Над цими світами вічно щось ввижається.</w:t>
      </w:r>
    </w:p>
    <w:p>
      <w:pPr>
        <w:jc w:val="both"/>
      </w:pPr>
      <w: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bookmarkStart w:id="22" w:name="chapter_22"/>
      <w:pPr>
        <w:pStyle w:val="Heading1"/>
      </w:pPr>
      <w:r>
        <w:t>Розділ двадцять другий. Той, кого я відпустив</w:t>
      </w:r>
      <w:bookmarkEnd w:id="22"/>
    </w:p>
    <w:p>
      <w:pPr>
        <w:jc w:val="both"/>
      </w:pPr>
      <w: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jc w:val="both"/>
      </w:pPr>
      <w: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jc w:val="both"/>
      </w:pPr>
      <w:r>
        <w:t>Біля воріт складу, за каламутним бронесклом аварійного поста, стояв він.</w:t>
      </w:r>
    </w:p>
    <w:p>
      <w:pPr>
        <w:jc w:val="both"/>
      </w:pPr>
      <w: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на грудях сидів уже чітко — він тримав його обома руками, і руки ходили ходором. Носком чобота втискав червону педаль ручного ходу: оступиться — аварійна стулка захлопне прохід. Вузька амбразура давала йому весь коридор і не давала нам дістатися до нього.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jc w:val="both"/>
      </w:pPr>
      <w: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jc w:val="both"/>
      </w:pPr>
      <w:r>
        <w:t>— Стояти! — Голос у нього зірвався на писк. — Велено нікого після сигналу! Назад! Усі назад!</w:t>
      </w:r>
    </w:p>
    <w:p>
      <w:pPr>
        <w:jc w:val="both"/>
      </w:pPr>
      <w:r>
        <w:t>Він скинув автомат в амбразурі — на нашу колону. На двох старих. На сліпого. На Ліну, яка саме ступила вбік — підхопити зварника, що похитнувся.</w:t>
      </w:r>
    </w:p>
    <w:p>
      <w:pPr>
        <w:jc w:val="both"/>
      </w:pPr>
      <w:r>
        <w:t>Джулія повела стволом. Спокійно, без замаху, як людина, яка один раз вирішує питання й більше до нього не повертається. Крізь амбразуру вона б не схибила. Але нога охоронця зісковзнула б із червоної педалі, стулка відрізала б нас від дренажу, а іншого виходу в останніх вісьмох уже не було.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jc w:val="both"/>
      </w:pPr>
      <w:r>
        <w:t>— Не треба, — сказав я Джулії й ступив уперед, між стволами й колоною, піднявши порожні руки. — Покладеш його — ворота закриються. Він сам опустить.</w:t>
      </w:r>
    </w:p>
    <w:p>
      <w:pPr>
        <w:jc w:val="both"/>
      </w:pPr>
      <w:r>
        <w:t>— Каю. — Голос Джулії був рівний і тому страшний. — Це не переговори. Це таймер. Чекати я не люблю.</w:t>
      </w:r>
    </w:p>
    <w:p>
      <w:pPr>
        <w:jc w:val="both"/>
      </w:pPr>
      <w: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jc w:val="both"/>
      </w:pPr>
      <w:r>
        <w:t>— Уранці мене мало до стінки не поставили!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jc w:val="both"/>
      </w:pPr>
      <w: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jc w:val="both"/>
      </w:pPr>
      <w:r>
        <w:t>Він не хотів. Я бачив, що не хотів. І опустив ствол — повільно, тремтячою рукою, до землі.</w:t>
      </w:r>
    </w:p>
    <w:p>
      <w:pPr>
        <w:jc w:val="both"/>
      </w:pPr>
      <w:r>
        <w:t>— Тепер магазин. Повільно. Пересмикни затвор, покажи патронник. Магазин — у лоток.</w:t>
      </w:r>
    </w:p>
    <w:p>
      <w:pPr>
        <w:jc w:val="both"/>
      </w:pPr>
      <w:r>
        <w:t>Він послухався. Патрон дзенькнув об підлогу будки, магазин вислизнув у службовий лоток. Я забрав його й тільки тоді кивнув Джулії опустити ствол.</w:t>
      </w:r>
    </w:p>
    <w:p>
      <w:pPr>
        <w:jc w:val="both"/>
      </w:pPr>
      <w:r>
        <w:t>За спиною охоронця висіла опечатана зброярська стійка. Щоб її розкрити, йому потрібен був час; щоб нам розкрити будку — теж. Ми йшли назовні й повертатися не збиралися. Я забрав магазин і прийняв порожній патронник за закінчену справу.</w:t>
      </w:r>
    </w:p>
    <w:p>
      <w:pPr>
        <w:jc w:val="both"/>
      </w:pPr>
      <w: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jc w:val="both"/>
      </w:pPr>
      <w:r>
        <w:t>— Проходимо, — тихо сказав я. — Орене, веди. Спокійно, не юрбою.</w:t>
      </w:r>
    </w:p>
    <w:p>
      <w:pPr>
        <w:jc w:val="both"/>
      </w:pPr>
      <w:r>
        <w:t>Вісім спин потяглися повз бронескло й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jc w:val="both"/>
      </w:pPr>
      <w:r>
        <w:t>Я помилився не в тому, що повірив порожньому патроннику. Помилився, вирішивши, що більше його не побачу. У страху довгі руки й зовсім коротка пам’ять. Він опустив ствол. Послухав мене.</w:t>
      </w:r>
    </w:p>
    <w:p>
      <w:pPr>
        <w:jc w:val="both"/>
      </w:pPr>
      <w:r>
        <w:t>Він не пішов.</w:t>
      </w:r>
    </w:p>
    <w:p>
      <w:pPr>
        <w:jc w:val="both"/>
      </w:pPr>
      <w:r>
        <w:t>Він лишився в будці, тремтячи, з порожнім автоматом і з тим, що було в ньому страшніше за зброю, — з наказом, якого не виконав, зі страхом перед тим, хто віддав цей наказ, і зі зброярською стійкою за спиною. Я провів колону повз і відчув тепле полегшення: вивів їх, не проливши ні краплі крові.</w:t>
      </w:r>
    </w:p>
    <w:p>
      <w:pPr>
        <w:pStyle w:val="ShipManifest"/>
        <w:keepNext/>
      </w:pPr>
      <w:r>
        <w:t>ЖИВІ ДУШІ: 42 із 50.</w:t>
      </w:r>
    </w:p>
    <w:p>
      <w:pPr>
        <w:pStyle w:val="ShipManifest"/>
        <w:keepNext/>
      </w:pPr>
      <w:r>
        <w:t>ВІКНО: 02:40:00.</w:t>
      </w:r>
    </w:p>
    <w:p>
      <w:pPr>
        <w:pStyle w:val="ShipManifest"/>
        <w:keepNext w:val="0"/>
      </w:pPr>
      <w:r>
        <w:t>ШАНСИ: 33%.</w:t>
      </w:r>
    </w:p>
    <w:p>
      <w:bookmarkStart w:id="23" w:name="chapter_23"/>
      <w:pPr>
        <w:pStyle w:val="Heading1"/>
      </w:pPr>
      <w:r>
        <w:t>Розділ двадцять третій. Мінливість долі</w:t>
      </w:r>
      <w:bookmarkEnd w:id="23"/>
    </w:p>
    <w:p>
      <w:pPr>
        <w:jc w:val="both"/>
      </w:pPr>
      <w: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jc w:val="both"/>
      </w:pPr>
      <w: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jc w:val="both"/>
      </w:pPr>
      <w: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jc w:val="both"/>
      </w:pPr>
      <w:r>
        <w:t>— Тут раніше качали воду до верхніх теплиць, — сказала вона мені впівголоса, вплітаючи слова в короткі паузи між рахунком для загону,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jc w:val="both"/>
      </w:pPr>
      <w:r>
        <w:t>— Розкажеш йому про справжній, — сказав я. — Скоро. З наступною партією.</w:t>
      </w:r>
    </w:p>
    <w:p>
      <w:pPr>
        <w:jc w:val="both"/>
      </w:pPr>
      <w: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jc w:val="both"/>
      </w:pPr>
      <w:r>
        <w:t>— Буде, — сказав я. — Знайдемо нову. Поля — є така дівчинка, я віз її до тебе — каже, дерево виросте навіть на поганій землі. І людина стане кращою. Ви проростете, Ліно. Я взявся за це не для того, щоб ви потім не виросли в щось прекрасне.</w:t>
      </w:r>
    </w:p>
    <w:p>
      <w:pPr>
        <w:jc w:val="both"/>
      </w:pPr>
      <w: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jc w:val="both"/>
      </w:pPr>
      <w: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jc w:val="both"/>
      </w:pPr>
      <w: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ShipManifest"/>
        <w:keepNext w:val="0"/>
      </w:pPr>
      <w:r>
        <w:t>ВІКНО: 02:05:00.</w:t>
      </w:r>
    </w:p>
    <w:p>
      <w:pPr>
        <w:jc w:val="both"/>
      </w:pPr>
      <w: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jc w:val="both"/>
      </w:pPr>
      <w:r>
        <w:t>— Йдемо в обхід, — сказав я. — Назад, до воріт, і нижнім ярусом складу. Іншого виходу немає.</w:t>
      </w:r>
    </w:p>
    <w:p>
      <w:pPr>
        <w:jc w:val="both"/>
      </w:pPr>
      <w: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jc w:val="both"/>
      </w:pPr>
      <w:r>
        <w:t>— Це повз того хлопця, — неголосно сказав він. — Якого ти відпустив.</w:t>
      </w:r>
    </w:p>
    <w:p>
      <w:pPr>
        <w:jc w:val="both"/>
      </w:pPr>
      <w:r>
        <w:t>— Повз нього, — сказав я. — Магазин я забрав. Але за пів години з лишком він міг відкрити стійку й узяти інший. Перед воротами заклиню стулку розпіркою з набору саней. Я вийду першим, Джулія візьме амбразуру через зазор біля мого плеча. Якщо він смикнеться, я зійду з лінії, вона вистрілить. Другої розмови не буде.</w:t>
      </w:r>
    </w:p>
    <w:p>
      <w:pPr>
        <w:jc w:val="both"/>
      </w:pPr>
      <w:r>
        <w:t>План був поганий, але іншого не лишилося: в тісному коридорі охоронець мав бачити мене, а Джулія — його палець на спуску. Я змушу його дивитися й говорити. Вона буде швидшою, якщо слова не дістануть. Ми обоє надто добре знали, чого може коштувати ця пів секунди.</w:t>
      </w:r>
    </w:p>
    <w:p>
      <w:pPr>
        <w:jc w:val="both"/>
      </w:pPr>
      <w:r>
        <w:t>Ліна все зрозуміла, ця жінка з прямою спиною, — і план, і те, що в нього немає безпечного краю. Не стала сперечатися. Берегла наше повітря й нашу рішучість, як берегла все, що можна було віддати слабким.</w:t>
      </w:r>
    </w:p>
    <w:p>
      <w:pPr>
        <w:jc w:val="both"/>
      </w:pPr>
      <w:r>
        <w:t>— Ходімо, — сказала вона решті, і її голос знову став поручнем. — Тут недалеко. Тримайтеся за плече. Рахую спочатку. Раз. Два.</w:t>
      </w:r>
    </w:p>
    <w:p>
      <w:pPr>
        <w:jc w:val="both"/>
      </w:pPr>
      <w:r>
        <w:t>Ми рушили назад — до воріт, до нижнього ярусу, до того, кого я відпустив із милості й залишив із порожнім автоматом, не знаючи, що за пів години з лишком страх устигає знайти новий швидше, ніж людина — новий вихід.</w:t>
      </w:r>
    </w:p>
    <w:p>
      <w:bookmarkStart w:id="24" w:name="chapter_24"/>
      <w:pPr>
        <w:pStyle w:val="Heading1"/>
      </w:pPr>
      <w:r>
        <w:t>Розділ двадцять четвертий. Наступна партія</w:t>
      </w:r>
      <w:bookmarkEnd w:id="24"/>
    </w:p>
    <w:p>
      <w:pPr>
        <w:jc w:val="both"/>
      </w:pPr>
      <w:r>
        <w:t>«Остання миля» висіла в радіотіні за горбом Семарі, а поруч, у «Генті», в її теплому, яскраво освітленому герметизованому відсіку, спали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jc w:val="both"/>
      </w:pPr>
      <w:r>
        <w:t>Таких було кілька. І серед них хлопчик у третьому ряду.</w:t>
      </w:r>
    </w:p>
    <w:p>
      <w:pPr>
        <w:jc w:val="both"/>
      </w:pPr>
      <w: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jc w:val="both"/>
      </w:pPr>
      <w:r>
        <w:t>— Дживсе, — прошепотів він, щоб не будити решту. — Ти не спиш?</w:t>
      </w:r>
    </w:p>
    <w:p>
      <w:pPr>
        <w:jc w:val="both"/>
      </w:pPr>
      <w: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jc w:val="both"/>
      </w:pPr>
      <w: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jc w:val="both"/>
      </w:pPr>
      <w: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спостерігаю за нею за доповідями капітана.</w:t>
      </w:r>
    </w:p>
    <w:p>
      <w:pPr>
        <w:jc w:val="both"/>
      </w:pPr>
      <w: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іскін тримав у собі число й не вимовляв його вголос.</w:t>
      </w:r>
    </w:p>
    <w:p>
      <w:pPr>
        <w:jc w:val="both"/>
      </w:pPr>
      <w: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jc w:val="both"/>
      </w:pPr>
      <w:r>
        <w:t>— Здалеку можна, — сказав Дживс.</w:t>
      </w:r>
    </w:p>
    <w:p>
      <w:pPr>
        <w:jc w:val="both"/>
      </w:pPr>
      <w:r>
        <w:t>— Вона скоро?</w:t>
      </w:r>
    </w:p>
    <w:p>
      <w:pPr>
        <w:jc w:val="both"/>
      </w:pPr>
      <w:r>
        <w:t>В ефірі, який чув тільки Дживс, тієї самої миті щось сталося. Короткий звук, який іскін з його точністю впізнав миттєво й волів би не впізнавати. І голос капітана, що змінився так, як голоси не змінюються через дрібниці.</w:t>
      </w:r>
    </w:p>
    <w:p>
      <w:pPr>
        <w:jc w:val="both"/>
      </w:pPr>
      <w: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jc w:val="both"/>
      </w:pPr>
      <w:r>
        <w:t>— Скоро, — сказав Дживс.</w:t>
      </w:r>
    </w:p>
    <w:p>
      <w:pPr>
        <w:jc w:val="both"/>
      </w:pPr>
      <w: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jc w:val="both"/>
      </w:pPr>
      <w: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jc w:val="both"/>
      </w:pPr>
      <w: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jc w:val="both"/>
      </w:pPr>
      <w: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jc w:val="both"/>
      </w:pPr>
      <w: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іскін, що рахує швидше за всіх на світі, не знав, як перерахувати в слова.</w:t>
      </w:r>
    </w:p>
    <w:p>
      <w:bookmarkStart w:id="25" w:name="chapter_25"/>
      <w:pPr>
        <w:pStyle w:val="Heading1"/>
      </w:pPr>
      <w:r>
        <w:t>Розділ двадцять п’ятий. Сорок секунд</w:t>
      </w:r>
      <w:bookmarkEnd w:id="25"/>
    </w:p>
    <w:p>
      <w:pPr>
        <w:jc w:val="both"/>
      </w:pPr>
      <w:r>
        <w:t>Нижній ярус вивів нас до воріт зі зворотного боку — туди, де пів години тому я провів колону повз порожній автомат і повірив, що виграв словом. Перед виходом витягнув сталеву розпірку з ремонтного набору саней і вбив у паз аварійної стулки. Якщо охоронець зірветься з педалі, прохід звузиться, але не зімкнеться. Я вийшов першим, із піднятими руками, затуляючи собою прохід. Джулія з-за правого плеча тримала амбразуру на прицілі. Я заговорив раніше, ніж охоронець устиг скинутися:</w:t>
      </w:r>
    </w:p>
    <w:p>
      <w:pPr>
        <w:jc w:val="both"/>
      </w:pPr>
      <w: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jc w:val="both"/>
      </w:pPr>
      <w:r>
        <w:t>Він стояв у будці, де я його залишив. Не пішов. Новий магазин уже сидів в автоматі — стійка за його спиною була відкрита. За ці тридцять п’ять хвилин він не став спокійнішим — став гіршим. Пів години з лишком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jc w:val="both"/>
      </w:pPr>
      <w: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jc w:val="both"/>
      </w:pPr>
      <w: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jc w:val="both"/>
      </w:pPr>
      <w:r>
        <w:t>За моїм плечем Джулія тримала амбразуру. Їй вистачило б одного мого кроку вбік. Я його не зробив: поки хлопець тільки цілився й говорив, у нього лишався шанс самому опустити ствол.</w:t>
      </w:r>
    </w:p>
    <w:p>
      <w:pPr>
        <w:jc w:val="both"/>
      </w:pPr>
      <w:r>
        <w:t>— Назад! — Ствол смикнувся, і палець побілів на спуску — знову на тій високій ноті, де натягнута струна ось-ось порветься.</w:t>
      </w:r>
    </w:p>
    <w:p>
      <w:pPr>
        <w:jc w:val="both"/>
      </w:pPr>
      <w:r>
        <w:t>Далі — сорок секунд, які відтоді я прокручую повільніше, ніж вони були, і не можу сповільнити настільки, щоб устигнути.</w:t>
      </w:r>
    </w:p>
    <w:p>
      <w:pPr>
        <w:jc w:val="both"/>
      </w:pPr>
      <w:r>
        <w:t>Ззаду, в колоні, похитнувся зварник. У нього підломилися ноги — старі ноги, що відпрацювали своє, яким цієї ходки вистачило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jc w:val="both"/>
      </w:pPr>
      <w:r>
        <w:t>Різкий рух збоку. В темряві, перед наляканою людиною, чий палець уже лежав на спуску.</w:t>
      </w:r>
    </w:p>
    <w:p>
      <w:pPr>
        <w:jc w:val="both"/>
      </w:pPr>
      <w: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jc w:val="both"/>
      </w:pPr>
      <w:r>
        <w:t>І Ліна ступила.</w:t>
      </w:r>
    </w:p>
    <w:p>
      <w:pPr>
        <w:jc w:val="both"/>
      </w:pPr>
      <w: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jc w:val="both"/>
      </w:pPr>
      <w:r>
        <w:t>Джулія вистрілила у відповідь. Один раз, коротко, без замаху — так, як обіцяла на нашій першій зустрічі. Охоронець сповз по стіні будки й більше не рухався, автомат упав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jc w:val="both"/>
      </w:pPr>
      <w:r>
        <w:t>Педаль пішла з-під його чобота. Стулка вдарила по розпірці, заверещала металом і завмерла, залишивши прохід, у який іще можна було протиснути людину. План спрацював. Тільки не та його частина, що була найважливіша.</w:t>
      </w:r>
    </w:p>
    <w:p>
      <w:pPr>
        <w:jc w:val="both"/>
      </w:pPr>
      <w: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jc w:val="both"/>
      </w:pPr>
      <w:r>
        <w:t>— Ліно. Ліно, тримайся, за десять хвилин будемо нагорі, там Саті, там…</w:t>
      </w:r>
    </w:p>
    <w:p>
      <w:pPr>
        <w:jc w:val="both"/>
      </w:pPr>
      <w:r>
        <w:t>— Розкажіть йому, — сказала вона. Тихо, розбірливо, витрачаючи останнє повітря на єдине, що лишилося важливим. — Про іскіна. Я обіцяла. Не я — то ви. Залиште… йому. Не мені. Йому. Залиште йому про іскіна.</w:t>
      </w:r>
    </w:p>
    <w:p>
      <w:pPr>
        <w:jc w:val="both"/>
      </w:pPr>
      <w:r>
        <w:t>— Я розкажу. Чуєш? Докладно. Як ти хотіла. Тільки тримайся.</w:t>
      </w:r>
    </w:p>
    <w:p>
      <w:pPr>
        <w:jc w:val="both"/>
      </w:pPr>
      <w:r>
        <w:t>— Тимко, — сказала вона. Не мені — самому імені, на останньому видиху, як тримаються за поручень. І все.</w:t>
      </w:r>
    </w:p>
    <w:p>
      <w:pPr>
        <w:jc w:val="both"/>
      </w:pPr>
      <w: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іскіна.</w:t>
      </w:r>
    </w:p>
    <w:p>
      <w:pPr>
        <w:pStyle w:val="ShipManifest"/>
        <w:keepNext/>
      </w:pPr>
      <w:r>
        <w:t>ЖИВІ ДУШІ: 42 із 50.</w:t>
      </w:r>
    </w:p>
    <w:p>
      <w:pPr>
        <w:pStyle w:val="ShipManifest"/>
        <w:keepNext/>
      </w:pPr>
      <w:r>
        <w:t>ЛИШИЛОСЯ ВИВЕЗТИ: 7.</w:t>
      </w:r>
    </w:p>
    <w:p>
      <w:pPr>
        <w:pStyle w:val="ShipManifest"/>
        <w:keepNext w:val="0"/>
      </w:pPr>
      <w:r>
        <w:t>ВТРАЧЕНО: 1.</w:t>
      </w:r>
    </w:p>
    <w:p>
      <w:pPr>
        <w:jc w:val="both"/>
      </w:pPr>
      <w: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jc w:val="both"/>
      </w:pPr>
      <w:r>
        <w:t>Один. Не тому, що я залишив заряджений автомат: я його розрядив. Тому, що, побачивши новий магазин, однаково вирішив устигнути залишити людині вибір. Моя чиста рука виявилася на пів секунди повільнішою за чужий страх.</w:t>
      </w:r>
    </w:p>
    <w:p>
      <w:pPr>
        <w:jc w:val="both"/>
      </w:pPr>
      <w: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jc w:val="both"/>
      </w:pPr>
      <w:r>
        <w:t>— Ходімо, — нарешті хрипко сказав Орен. — Інакше…</w:t>
      </w:r>
    </w:p>
    <w:p>
      <w:pPr>
        <w:jc w:val="both"/>
      </w:pPr>
      <w:r>
        <w:t>Йому не треба було договорювати. І так усе ясно.</w:t>
      </w:r>
    </w:p>
    <w:p>
      <w:pPr>
        <w:jc w:val="both"/>
      </w:pPr>
      <w: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jc w:val="both"/>
      </w:pPr>
      <w:r>
        <w:t>Тепер лишилося тільки чекати. І ми чекали. Самі. Під небом, що закривалося.</w:t>
      </w:r>
    </w:p>
    <w:p>
      <w:bookmarkStart w:id="26" w:name="chapter_26"/>
      <w:pPr>
        <w:pStyle w:val="Heading1"/>
      </w:pPr>
      <w:r>
        <w:t>Розділ двадцять шостий. Крізь печатку</w:t>
      </w:r>
      <w:bookmarkEnd w:id="26"/>
    </w:p>
    <w:p>
      <w:pPr>
        <w:jc w:val="both"/>
      </w:pPr>
      <w:r>
        <w:t>Орен ніс її на руках до самої рампи. Я пропонував підмінити — не віддав. Старий, якого вона затулила собою, ніс її сам, бережно,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jc w:val="both"/>
      </w:pPr>
      <w:r>
        <w:t>Семеро живих. Один ящик. Одна Ліна. Ми швидко рухалися до корабля, до світла, й робили це чітко, бо над головами збиралися хмари.</w:t>
      </w:r>
    </w:p>
    <w:p>
      <w:pPr>
        <w:jc w:val="both"/>
      </w:pPr>
      <w:r>
        <w:t>— Дживсе, вікно, — видихнув я, проходячи повз сани з ящиком.</w:t>
      </w:r>
    </w:p>
    <w:p>
      <w:pPr>
        <w:jc w:val="both"/>
      </w:pPr>
      <w: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jc w:val="both"/>
      </w:pPr>
      <w: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jc w:val="both"/>
      </w:pPr>
      <w:r>
        <w:t>— Підйом, — сказав я, падаючи в крісло. — Дживсе, веди. Я сьогодні не пілот, я сьогодні вантаж.</w:t>
      </w:r>
    </w:p>
    <w:p>
      <w:pPr>
        <w:jc w:val="both"/>
      </w:pPr>
      <w: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jc w:val="both"/>
      </w:pPr>
      <w: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jc w:val="both"/>
      </w:pPr>
      <w: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jc w:val="both"/>
      </w:pPr>
      <w:r>
        <w:t>Пауза — коротка, в яку Дживс умістив усю свою незгоду й увесь розрахунок.</w:t>
      </w:r>
    </w:p>
    <w:p>
      <w:pPr>
        <w:jc w:val="both"/>
      </w:pPr>
      <w: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теплий камінь, яких на цій орбіті тисячі. Сканер побачить не «борт», а «перешкода, об’єкт неясний». Це не невидимість, Каю. Це сумнів. Але ви ж любите жити там, де сканер сумнівається.</w:t>
      </w:r>
    </w:p>
    <w:p>
      <w:pPr>
        <w:jc w:val="both"/>
      </w:pPr>
      <w:r>
        <w:t>— Жени волокно, — сказав я. — Сумнів — це все, що мені будь-коли було потрібно.</w:t>
      </w:r>
    </w:p>
    <w:p>
      <w:pPr>
        <w:jc w:val="both"/>
      </w:pPr>
      <w: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jc w:val="both"/>
      </w:pPr>
      <w: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jc w:val="both"/>
      </w:pPr>
      <w: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jc w:val="both"/>
      </w:pPr>
      <w: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jc w:val="both"/>
      </w:pPr>
      <w: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Запишіть і його до своїх записів. У вас, на відміну від мене, є куди.</w:t>
      </w:r>
    </w:p>
    <w:p>
      <w:pPr>
        <w:jc w:val="both"/>
      </w:pPr>
      <w: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jc w:val="both"/>
      </w:pPr>
      <w:r>
        <w:t>Дивно вийшло. Весь цей день став розплатою за те, що я залишив людині вибір навіть удруге. Розрядив зброю, але не міг розрядити чужий страх. І от інша людина нагорі відвела свою руку — не вдарила по мені — й урятувала цим нас. Я лише підсунув її доброті лазівку, сіру смужку сумніву на радарі; звертати в неї чи ні, вирішувала сама.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jc w:val="both"/>
      </w:pPr>
      <w: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jc w:val="both"/>
      </w:pPr>
      <w: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bookmarkStart w:id="27" w:name="chapter_27"/>
      <w:pPr>
        <w:pStyle w:val="Heading1"/>
      </w:pPr>
      <w:r>
        <w:t>Розділ двадцять сьомий. Сорок дев’ять</w:t>
      </w:r>
      <w:bookmarkEnd w:id="27"/>
    </w:p>
    <w:p>
      <w:pPr>
        <w:jc w:val="both"/>
      </w:pPr>
      <w: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ShipManifest"/>
        <w:keepNext/>
      </w:pPr>
      <w:r>
        <w:t>КОНТРАКТ: евакуація Семарі.</w:t>
      </w:r>
    </w:p>
    <w:p>
      <w:pPr>
        <w:pStyle w:val="ShipManifest"/>
        <w:keepNext/>
      </w:pPr>
      <w:r>
        <w:t>ДОСТАВЛЕНО: 49 із 50.</w:t>
      </w:r>
    </w:p>
    <w:p>
      <w:pPr>
        <w:pStyle w:val="ShipManifest"/>
        <w:keepNext/>
      </w:pPr>
      <w:r>
        <w:t>ВТРАЧЕНО: 1.</w:t>
      </w:r>
    </w:p>
    <w:p>
      <w:pPr>
        <w:pStyle w:val="ShipManifest"/>
        <w:keepNext w:val="0"/>
      </w:pPr>
      <w:r>
        <w:t>РЕПУТАЦІЯ: …</w:t>
      </w:r>
    </w:p>
    <w:p>
      <w:pPr>
        <w:jc w:val="both"/>
      </w:pPr>
      <w: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jc w:val="both"/>
      </w:pPr>
      <w: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jc w:val="both"/>
      </w:pPr>
      <w: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jc w:val="both"/>
      </w:pPr>
      <w: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jc w:val="both"/>
      </w:pPr>
      <w:r>
        <w:t>Я прокрутив це вже всоте, шукаючи, що можна було зробити інакше. Вистрілити першим — тієї секунди, коли побачив новий магазин,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Простого ходу «забрати автомат» більше не було: пів години тому я вибив магазин і перевірив патронник, але залишив живу людину біля зброярської стійки. Щоб відібрати в нього й другий шанс, довелося б відібрати життя, поки він іще не стріляв.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jc w:val="both"/>
      </w:pPr>
      <w:r>
        <w:t>Есквайр поставив «усі гідні вижити» першим правилом — і в жодному із семи не дописав, що буває день, коли твоя чиста рука коштує дорожче за чиєсь життя. Що можна знешкодити автомат і не знешкодити людину, яку страх знову змусить його зарядити.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jc w:val="both"/>
      </w:pPr>
      <w:r>
        <w:t>Нагорі, в пасажирському, спав допитливий шестирічний хлопчик, якому я завинив історію про іскіна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із цього їхнього боку, відтягував.</w:t>
      </w:r>
    </w:p>
    <w:p>
      <w:pPr>
        <w:jc w:val="both"/>
      </w:pPr>
      <w:r>
        <w:t>— Дживсе, — сказав я. — Не перераховуй шансів. Сьогодні не треба.</w:t>
      </w:r>
    </w:p>
    <w:p>
      <w:pPr>
        <w:jc w:val="both"/>
      </w:pPr>
      <w: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jc w:val="both"/>
      </w:pPr>
      <w: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jc w:val="both"/>
      </w:pPr>
      <w:r>
        <w:t>Джулія прийшла, коли іскін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jc w:val="both"/>
      </w:pPr>
      <w: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jc w:val="both"/>
      </w:pPr>
      <w:r>
        <w:t>— А що є на дошці? — спитав я.</w:t>
      </w:r>
    </w:p>
    <w:p>
      <w:pPr>
        <w:jc w:val="both"/>
      </w:pPr>
      <w:r>
        <w:t>— На дошці є ось це. — Вона кивнула на холодний відсік, рівно, без тремтіння, як кивають на факт, із яким доведеться жити. — І ось це. — Кивок нагору, де спав її син, якого вона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jc w:val="both"/>
      </w:pPr>
      <w: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jc w:val="both"/>
      </w:pPr>
      <w:r>
        <w:t>— Дживсе, — сказав я в порожнечу. — Вона має рацію?</w:t>
      </w:r>
    </w:p>
    <w:p>
      <w:pPr>
        <w:jc w:val="both"/>
      </w:pPr>
      <w:r>
        <w:t>— У дев’яти випадках із десяти, — сказав іскін. — Веду статистику. Це, зізнаюся, втомлює самолюбство, але корисне для виживання. — Пауза. — Так, Каю. Має. Несіть. Я порахую дорогу, а ви несіть цей вантаж. Так у нас із вами завжди виходило найкраще.</w:t>
      </w:r>
    </w:p>
    <w:p>
      <w:bookmarkStart w:id="28" w:name="chapter_28"/>
      <w:pPr>
        <w:pStyle w:val="Heading1"/>
      </w:pPr>
      <w:r>
        <w:t>Розділ двадцять восьмий. Попутка</w:t>
      </w:r>
      <w:bookmarkEnd w:id="28"/>
    </w:p>
    <w:p>
      <w:pPr>
        <w:jc w:val="both"/>
      </w:pPr>
      <w: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впритул на тих, кого не міг забрати.</w:t>
      </w:r>
    </w:p>
    <w:p>
      <w:pPr>
        <w:jc w:val="both"/>
      </w:pPr>
      <w: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jc w:val="both"/>
      </w:pPr>
      <w: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jc w:val="both"/>
      </w:pPr>
      <w:r>
        <w:t>Я підійшов. Старший хлопчик підвів на мене очі — без надії, за звичкою, як підводять очі на будь-кого, хто зупинився.</w:t>
      </w:r>
    </w:p>
    <w:p>
      <w:pPr>
        <w:jc w:val="both"/>
      </w:pPr>
      <w:r>
        <w:t>— Куди вам треба? — спитав я.</w:t>
      </w:r>
    </w:p>
    <w:p>
      <w:pPr>
        <w:jc w:val="both"/>
      </w:pPr>
      <w:r>
        <w:t>Батько назвав світ, якого я не знав. Далекий, теж небагатий, але живий — туди, куди, за чутками, ще брали й не питали, звідки ти тікаєш.</w:t>
      </w:r>
    </w:p>
    <w:p>
      <w:pPr>
        <w:jc w:val="both"/>
      </w:pPr>
      <w: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jc w:val="both"/>
      </w:pPr>
      <w: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jc w:val="both"/>
      </w:pPr>
      <w:r>
        <w:t>— А ваш корабель — він який?</w:t>
      </w:r>
    </w:p>
    <w:p>
      <w:pPr>
        <w:jc w:val="both"/>
      </w:pPr>
      <w:r>
        <w:t>— Потворний і буркотливий, — сказав я. — У мене там уже є один інженер приблизно твоїх років. Допитливий. Удвох саме й розберетеся, де в іскіна що бурчить. Тільки червоної панелі не чіпати. Вона не для вас.</w:t>
      </w:r>
    </w:p>
    <w:p>
      <w:pPr>
        <w:jc w:val="both"/>
      </w:pPr>
      <w: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jc w:val="both"/>
      </w:pPr>
      <w: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jc w:val="both"/>
      </w:pPr>
      <w:r>
        <w:t>— Живий, — сказав він без виразу. — Сорок дев’ять, кажуть. Диво.</w:t>
      </w:r>
    </w:p>
    <w:p>
      <w:pPr>
        <w:jc w:val="both"/>
      </w:pPr>
      <w:r>
        <w:t>— Чутки швидші за мене, — сказав я.</w:t>
      </w:r>
    </w:p>
    <w:p>
      <w:pPr>
        <w:jc w:val="both"/>
      </w:pPr>
      <w: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jc w:val="both"/>
      </w:pPr>
      <w:r>
        <w:t>— Я не сам, — сказав я. — Маю корабель, обпечену напарницю та його запечатаний ящик. На першу розмову вистачить.</w:t>
      </w:r>
    </w:p>
    <w:p>
      <w:pPr>
        <w:jc w:val="both"/>
      </w:pPr>
      <w: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jc w:val="both"/>
      </w:pPr>
      <w: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в дверях ангара,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jc w:val="both"/>
      </w:pPr>
      <w:r>
        <w:t>— Якщо знайде мене раніше, ніж я його, — сказав я, — передай: я пам’ятаю вчорашню дату в журналі. Зрозуміє. Це в нас із ним замість рукостискання.</w:t>
      </w:r>
    </w:p>
    <w:p>
      <w:pPr>
        <w:jc w:val="both"/>
      </w:pPr>
      <w:r>
        <w:t>— Передам, якщо доживе, — сказав Вішка. — І якщо доживу я. В нашій справі забагато «якщо».</w:t>
      </w:r>
    </w:p>
    <w:p>
      <w:pPr>
        <w:jc w:val="both"/>
      </w:pPr>
      <w: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jc w:val="both"/>
      </w:pPr>
      <w: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pPr>
        <w:pStyle w:val="Heading1"/>
      </w:pPr>
      <w:r>
        <w:t>Розділ двадцять дев’ятий. Залиште йому про іскіна</w:t>
      </w:r>
    </w:p>
    <w:p>
      <w:pPr>
        <w:jc w:val="both"/>
      </w:pPr>
      <w: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jc w:val="both"/>
      </w:pPr>
      <w: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jc w:val="both"/>
      </w:pPr>
      <w:r>
        <w:t>Хлопчик дізнався відразу, щойно прокинувся.</w:t>
      </w:r>
    </w:p>
    <w:p>
      <w:pPr>
        <w:jc w:val="both"/>
      </w:pPr>
      <w: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jc w:val="both"/>
      </w:pPr>
      <w: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jc w:val="both"/>
      </w:pPr>
      <w:r>
        <w:t>— Мама в наступній партії?</w:t>
      </w:r>
    </w:p>
    <w:p>
      <w:pPr>
        <w:jc w:val="both"/>
      </w:pPr>
      <w: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jc w:val="both"/>
      </w:pPr>
      <w: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jc w:val="both"/>
      </w:pPr>
      <w: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вивчив, що його не можна переривати, можна лише пересидіти разом.</w:t>
      </w:r>
    </w:p>
    <w:p>
      <w:pPr>
        <w:jc w:val="both"/>
      </w:pPr>
      <w:r>
        <w:t>Потім він спитав єдине, що зараз було йому важливе:</w:t>
      </w:r>
    </w:p>
    <w:p>
      <w:pPr>
        <w:jc w:val="both"/>
      </w:pPr>
      <w:r>
        <w:t>— Вона встигла розповісти тобі про іскіна?</w:t>
      </w:r>
    </w:p>
    <w:p>
      <w:pPr>
        <w:jc w:val="both"/>
      </w:pPr>
      <w:r>
        <w:t>— Усе розповісти не встигла, — сказав я. — Попросила нас закінчити. Сказала: «Розкажіть йому про іскіна. Я обіцяла. Не я — то ви». А потім назвала твоє ім’я. Думала про тебе й про вашу домовленість. Не про себе. Про тебе.</w:t>
      </w:r>
    </w:p>
    <w:p>
      <w:pPr>
        <w:jc w:val="both"/>
      </w:pPr>
      <w:r>
        <w:t>Він підвів на мене очі — червоні, сухі, чіпкі, материнські.</w:t>
      </w:r>
    </w:p>
    <w:p>
      <w:pPr>
        <w:jc w:val="both"/>
      </w:pPr>
      <w:r>
        <w:t>— Тоді розкажи, — сказав він. — Тільки все. Докладно. Вона обіцяла докладно. Не скорочуй.</w:t>
      </w:r>
    </w:p>
    <w:p>
      <w:pPr>
        <w:jc w:val="both"/>
      </w:pPr>
      <w:r>
        <w:t>І я розповів. Сів поруч на холодну підлогу трюму, спиною до ящика, й розповів про Дживса. Як він рахує швидше за мене й завжди має рацію,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jc w:val="both"/>
      </w:pPr>
      <w: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jc w:val="both"/>
      </w:pPr>
      <w: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jc w:val="both"/>
      </w:pPr>
      <w: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іскіна, який усю ніч із самих лише йому відомих причин ганяв трюмом трохи тепліше повітря — туди, де спав його новий допитливий помічник.</w:t>
      </w:r>
    </w:p>
    <w:p>
      <w:pPr>
        <w:jc w:val="both"/>
      </w:pPr>
      <w: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bookmarkStart w:id="30" w:name="chapter_30"/>
      <w:pPr>
        <w:pStyle w:val="Heading1"/>
      </w:pPr>
      <w:r>
        <w:t>Розділ тридцятий. Ті, кого винесли</w:t>
      </w:r>
      <w:bookmarkEnd w:id="30"/>
    </w:p>
    <w:p>
      <w:pPr>
        <w:jc w:val="both"/>
      </w:pPr>
      <w: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jc w:val="both"/>
      </w:pPr>
      <w: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не підведи його тоді біля воріт старі ноги, не потягнися Орен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jc w:val="both"/>
      </w:pPr>
      <w: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jc w:val="both"/>
      </w:pPr>
      <w:r>
        <w:t>— По-чесному не буває, — сказав я. Я сидів із ними на підлозі, бо капітанові іноді місце не в рубці. — Цього тижня це я вивчив найтвердіше.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jc w:val="both"/>
      </w:pPr>
      <w:r>
        <w:t>Зварник подивився на мене, і я не певен, що втішив. Таке не втішається. Таке тільки ділиться — потроху, щоб не розчавило одного.</w:t>
      </w:r>
    </w:p>
    <w:p>
      <w:pPr>
        <w:jc w:val="both"/>
      </w:pPr>
      <w:r>
        <w:t>Орен сидів трохи осторонь, і я підсів до нього, бо він один на цьому кораблі мовчав не від горя, а від чогось іншого, чому я тоді не знайшов назви.</w:t>
      </w:r>
    </w:p>
    <w:p>
      <w:pPr>
        <w:jc w:val="both"/>
      </w:pPr>
      <w: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jc w:val="both"/>
      </w:pPr>
      <w: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jc w:val="both"/>
      </w:pPr>
      <w:r>
        <w:t>— Ти так кажеш, ніби сам із ними не будеш, — сказав я.</w:t>
      </w:r>
    </w:p>
    <w:p>
      <w:pPr>
        <w:jc w:val="both"/>
      </w:pPr>
      <w: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jc w:val="both"/>
      </w:pPr>
      <w: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jc w:val="both"/>
      </w:pPr>
      <w:r>
        <w:t>До вечора Тимка взяла на руки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 зло тому, хто сказав, що без нього нічого не зійде.</w:t>
      </w:r>
    </w:p>
    <w:p>
      <w:pPr>
        <w:jc w:val="both"/>
      </w:pPr>
      <w: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bookmarkStart w:id="31" w:name="chapter_31"/>
      <w:pPr>
        <w:pStyle w:val="Heading1"/>
      </w:pPr>
      <w:r>
        <w:t>Розділ тридцять перший. Людина чужої графи</w:t>
      </w:r>
      <w:bookmarkEnd w:id="31"/>
    </w:p>
    <w:p>
      <w:pPr>
        <w:jc w:val="both"/>
      </w:pPr>
      <w: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jc w:val="both"/>
      </w:pPr>
      <w: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jc w:val="both"/>
      </w:pPr>
      <w:r>
        <w:t>— Маносе, — сказав я.</w:t>
      </w:r>
    </w:p>
    <w:p>
      <w:pPr>
        <w:jc w:val="both"/>
      </w:pPr>
      <w: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jc w:val="both"/>
      </w:pPr>
      <w:r>
        <w:t>— Вішка сказав, вас викреслили.</w:t>
      </w:r>
    </w:p>
    <w:p>
      <w:pPr>
        <w:jc w:val="both"/>
      </w:pPr>
      <w: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jc w:val="both"/>
      </w:pPr>
      <w:r>
        <w:t>— Навіщо ви телефонуєте? — спитав я. — Не для того ж, щоб поскаржитися на начальство. Ви не з тих, хто скаржиться.</w:t>
      </w:r>
    </w:p>
    <w:p>
      <w:pPr>
        <w:jc w:val="both"/>
      </w:pPr>
      <w: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jc w:val="both"/>
      </w:pPr>
      <w:r>
        <w:t>Я мовчав. Не тому, що не мав чого сказати, — а тому, що він підбирався до чогось, а квапити акуратну людину означає збити її з розрахунку.</w:t>
      </w:r>
    </w:p>
    <w:p>
      <w:pPr>
        <w:jc w:val="both"/>
      </w:pPr>
      <w:r>
        <w:t>— Я навів довідки про того, хто міг так чітко перешити мої строки, — вів далі Манос. — Звичка. За довідки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jc w:val="both"/>
      </w:pPr>
      <w:r>
        <w:t>Я не підтвердив. І не заперечив. Мовчання теж буває накладною, і Манос умів її читати.</w:t>
      </w:r>
    </w:p>
    <w:p>
      <w:pPr>
        <w:jc w:val="both"/>
      </w:pPr>
      <w: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jc w:val="both"/>
      </w:pPr>
      <w:r>
        <w:t>— Припустімо.</w:t>
      </w:r>
    </w:p>
    <w:p>
      <w:pPr>
        <w:jc w:val="both"/>
      </w:pPr>
      <w: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jc w:val="both"/>
      </w:pPr>
      <w: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jc w:val="both"/>
      </w:pPr>
      <w:r>
        <w:t>— Я подумаю, — сказав я.</w:t>
      </w:r>
    </w:p>
    <w:p>
      <w:pPr>
        <w:jc w:val="both"/>
      </w:pPr>
      <w:r>
        <w:t>—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їх — рук, які вміють, у цій галактиці лишилося мало, і майже всі вони тепер по різні боки.</w:t>
      </w:r>
    </w:p>
    <w:p>
      <w:pPr>
        <w:jc w:val="both"/>
      </w:pPr>
      <w: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jc w:val="both"/>
      </w:pPr>
      <w:r>
        <w:t>— Ви йому вірите? — тихо спитав Дживс.</w:t>
      </w:r>
    </w:p>
    <w:p>
      <w:pPr>
        <w:jc w:val="both"/>
      </w:pPr>
      <w: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jc w:val="both"/>
      </w:pPr>
      <w:r>
        <w:t>— Прийнято, — сказав іскін.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jc w:val="both"/>
      </w:pPr>
      <w: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bookmarkStart w:id="32" w:name="chapter_32"/>
      <w:pPr>
        <w:pStyle w:val="Heading1"/>
      </w:pPr>
      <w:r>
        <w:t>Розділ тридцять другий. Нічна вахта</w:t>
      </w:r>
      <w:bookmarkEnd w:id="32"/>
    </w:p>
    <w:p>
      <w:pPr>
        <w:jc w:val="both"/>
      </w:pPr>
      <w: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jc w:val="both"/>
      </w:pPr>
      <w: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jc w:val="both"/>
      </w:pPr>
      <w:r>
        <w:t>— Не вода, — сказала вона. — Не питай, що. Після такого дня вода — образа.</w:t>
      </w:r>
    </w:p>
    <w:p>
      <w:pPr>
        <w:jc w:val="both"/>
      </w:pPr>
      <w:r>
        <w:t>Я відпив. Обпекло чесно, по-дорослому. Повернув флягу.</w:t>
      </w:r>
    </w:p>
    <w:p>
      <w:pPr>
        <w:jc w:val="both"/>
      </w:pPr>
      <w: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jc w:val="both"/>
      </w:pPr>
      <w: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jc w:val="both"/>
      </w:pPr>
      <w: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jc w:val="both"/>
      </w:pPr>
      <w:r>
        <w:t>— Ліна мертва, — сказав я. — Куди вже певніше.</w:t>
      </w:r>
    </w:p>
    <w:p>
      <w:pPr>
        <w:jc w:val="both"/>
      </w:pPr>
      <w:r>
        <w:t>— Ліна мертва, бо ти відвів мою руку, — рівно сказала Джулія. — Це правда. Але погляньмо правді в очі. Якби дав мені вистрілити першою, Ліна була б жива. Та сьогодні вночі ти сидів би тут і зжер би себе за те, що ми прикінчили до смерті переляканого пацана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jc w:val="both"/>
      </w:pPr>
      <w:r>
        <w:t>Я не знайшов, що відповісти. Це було гірше, ніж «я ж казала». Це було чесніше.</w:t>
      </w:r>
    </w:p>
    <w:p>
      <w:pPr>
        <w:jc w:val="both"/>
      </w:pPr>
      <w:r>
        <w:t>— Ти тому стріляєш першою? — спитав я. — Щоб не рахувати тих, кого не встигла?</w:t>
      </w:r>
    </w:p>
    <w:p>
      <w:pPr>
        <w:jc w:val="both"/>
      </w:pPr>
      <w: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jc w:val="both"/>
      </w:pPr>
      <w: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jc w:val="both"/>
      </w:pPr>
      <w: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jc w:val="both"/>
      </w:pPr>
      <w:r>
        <w:t>Я мовчав. Уже зрозумів, що її не треба підганяти запитаннями: вона йшла цією пам’яттю, як штольнею, — навпомацки, рахуючи кроки.</w:t>
      </w:r>
    </w:p>
    <w:p>
      <w:pPr>
        <w:jc w:val="both"/>
      </w:pPr>
      <w: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jc w:val="both"/>
      </w:pPr>
      <w:r>
        <w:t>— Він не повернувся по другу групу, — сказав я. Не запитання.</w:t>
      </w:r>
    </w:p>
    <w:p>
      <w:pPr>
        <w:jc w:val="both"/>
      </w:pPr>
      <w: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jc w:val="both"/>
      </w:pPr>
      <w: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jc w:val="both"/>
      </w:pPr>
      <w: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на мене впритул. — Відтоді я не зволікаю. Ти думаєш, я холодна. Я не холодна, гарний почерку. Я обпечена. Ззовні це схоже.</w:t>
      </w:r>
    </w:p>
    <w:p>
      <w:pPr>
        <w:jc w:val="both"/>
      </w:pPr>
      <w: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jc w:val="both"/>
      </w:pPr>
      <w:r>
        <w:t>— Він буде твоїм, так? — сказала Джулія. — Хлопчик. Ти не здаси його до першого-ліпшого притулку.</w:t>
      </w:r>
    </w:p>
    <w:p>
      <w:pPr>
        <w:jc w:val="both"/>
      </w:pPr>
      <w:r>
        <w:t>— Не здам.</w:t>
      </w:r>
    </w:p>
    <w:p>
      <w:pPr>
        <w:jc w:val="both"/>
      </w:pPr>
      <w: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jc w:val="both"/>
      </w:pPr>
      <w:r>
        <w:t>— Ти зараз майже добра, — сказав я. — Тобі не личить. Я починаю нервуватися.</w:t>
      </w:r>
    </w:p>
    <w:p>
      <w:pPr>
        <w:jc w:val="both"/>
      </w:pPr>
      <w: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jc w:val="both"/>
      </w:pPr>
      <w: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bookmarkStart w:id="33" w:name="chapter_33"/>
      <w:pPr>
        <w:pStyle w:val="Heading1"/>
      </w:pPr>
      <w:r>
        <w:t>Розділ тридцять третій. Кумао</w:t>
      </w:r>
      <w:bookmarkEnd w:id="33"/>
    </w:p>
    <w:p>
      <w:pPr>
        <w:jc w:val="both"/>
      </w:pPr>
      <w: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jc w:val="both"/>
      </w:pPr>
      <w: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jc w:val="both"/>
      </w:pPr>
      <w:r>
        <w:t>Ми вивели їх до вузького ходу — єдиного нагору. І там я побачив кріплення.</w:t>
      </w:r>
    </w:p>
    <w:p>
      <w:pPr>
        <w:jc w:val="both"/>
      </w:pPr>
      <w: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jc w:val="both"/>
      </w:pPr>
      <w:r>
        <w:t>— Вісім хвилин, — сказав я. — За вісім вона завалиться. Людям на вихід треба десять. Не встигаємо, Рею. Доведеться нам…</w:t>
      </w:r>
    </w:p>
    <w:p>
      <w:pPr>
        <w:jc w:val="both"/>
      </w:pPr>
      <w:r>
        <w:t>— Не доведеться, — сказав він.</w:t>
      </w:r>
    </w:p>
    <w:p>
      <w:pPr>
        <w:jc w:val="both"/>
      </w:pPr>
      <w:r>
        <w:t>І став під балку.</w:t>
      </w:r>
    </w:p>
    <w:p>
      <w:pPr>
        <w:jc w:val="both"/>
      </w:pPr>
      <w:r>
        <w:t>Просто ступив у найгірше місце ходу, вперся плечем і спиною в ту гниль, яка ось-ось ішла вниз, розставив ноги в крижаній воді й сказав — рівно, без надриву, як казав усе, що для нього вже було вирішено:</w:t>
      </w:r>
    </w:p>
    <w:p>
      <w:pPr>
        <w:jc w:val="both"/>
      </w:pPr>
      <w:r>
        <w:t>— Рахуй свої вісім. Зараз. Я потримаю балку. Веди людей.</w:t>
      </w:r>
    </w:p>
    <w:p>
      <w:pPr>
        <w:jc w:val="both"/>
      </w:pPr>
      <w: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jc w:val="both"/>
      </w:pPr>
      <w: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захлопується те, що мало не стало могилою.</w:t>
      </w:r>
    </w:p>
    <w:p>
      <w:pPr>
        <w:jc w:val="both"/>
      </w:pPr>
      <w: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jc w:val="both"/>
      </w:pPr>
      <w:r>
        <w:t>А Рей не рахував урятованих. Дивився в небо й рахував інше.</w:t>
      </w:r>
    </w:p>
    <w:p>
      <w:pPr>
        <w:jc w:val="both"/>
      </w:pPr>
      <w:r>
        <w:t>— Кріплення було гниле, — сказав він нарешті, рівно. — Хтось підписав акт, що воно в нормі. Взяв за підпис небагато — не йому ж тонути. Я дізнаюся хто.</w:t>
      </w:r>
    </w:p>
    <w:p>
      <w:pPr>
        <w:jc w:val="both"/>
      </w:pPr>
      <w:r>
        <w:t>— Ми їх витягли, — сказав я. — Усе. Справу зроблено.</w:t>
      </w:r>
    </w:p>
    <w:p>
      <w:pPr>
        <w:jc w:val="both"/>
      </w:pPr>
      <w: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jc w:val="both"/>
      </w:pPr>
      <w:r>
        <w:t>Я відмахнувся. Списав на адреналін: ми ж обоє мало не загинули.</w:t>
      </w:r>
    </w:p>
    <w:p>
      <w:pPr>
        <w:jc w:val="both"/>
      </w:pPr>
      <w: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із галактику,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jc w:val="both"/>
      </w:pPr>
      <w: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jc w:val="both"/>
      </w:pPr>
      <w:r>
        <w:t>— Пробач, брате, — тихо сказав я порожньому трюму. — Ти рахуй тих, хто підписує. Я — тих, хто ще під кріпленням. Як тоді, на виході зі штреку.</w:t>
      </w:r>
    </w:p>
    <w:p>
      <w:pPr>
        <w:jc w:val="both"/>
      </w:pPr>
      <w:r>
        <w:t>Я все-таки заснув. До ранку лишалося небагато, а перед такою справою потрібні руки, які слухаються.</w:t>
      </w:r>
    </w:p>
    <w:p>
      <w:bookmarkStart w:id="34" w:name="chapter_34"/>
      <w:pPr>
        <w:pStyle w:val="Heading1"/>
      </w:pPr>
      <w:r>
        <w:t>Розділ тридцять четвертий. Чужа совість</w:t>
      </w:r>
      <w:bookmarkEnd w:id="34"/>
    </w:p>
    <w:p>
      <w:pPr>
        <w:jc w:val="both"/>
      </w:pPr>
      <w: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jc w:val="both"/>
      </w:pPr>
      <w:r>
        <w:t>— Ти його відкриєш, — сказала Джулія. Увійшла нечутно й стала біля перебірки. Не запитання — запитань вона майже не ставила, вона ставила діагнози.</w:t>
      </w:r>
    </w:p>
    <w:p>
      <w:pPr>
        <w:jc w:val="both"/>
      </w:pPr>
      <w: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іскіна все, крім одного: навіщо померла його мати. І поки я не загляну сюди, сам йому цього не скажу, бо сам не знаю. Досить «не дивитися».</w:t>
      </w:r>
    </w:p>
    <w:p>
      <w:pPr>
        <w:jc w:val="both"/>
      </w:pPr>
      <w: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jc w:val="both"/>
      </w:pPr>
      <w:r>
        <w:t>— Це говорить провина, — м’яко зауважив Дживс із перебірки. — А провина — кепський штурман. Веде коротким курсом у скелю й називає це прямотою.</w:t>
      </w:r>
    </w:p>
    <w:p>
      <w:pPr>
        <w:jc w:val="both"/>
      </w:pPr>
      <w:r>
        <w:t>— Знаю, — сказав я. — Але інших штурманів сьогодні в рубці немає.</w:t>
      </w:r>
    </w:p>
    <w:p>
      <w:pPr>
        <w:jc w:val="both"/>
      </w:pPr>
      <w: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jc w:val="both"/>
      </w:pPr>
      <w: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jc w:val="both"/>
      </w:pPr>
      <w:r>
        <w:t>— Ти так кажеш, ніби бачила, чим закінчуються ВСІ його найкращі спонукання.</w:t>
      </w:r>
    </w:p>
    <w:p>
      <w:pPr>
        <w:jc w:val="both"/>
      </w:pPr>
      <w: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jc w:val="both"/>
      </w:pPr>
      <w: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jc w:val="both"/>
      </w:pPr>
      <w:r>
        <w:t>— Дживсе, — сказав я. — Що потрібно, щоб обдурити хастівський біозамок, прописаний під чужу руку? По-чесному, без «у вас не вийде».</w:t>
      </w:r>
    </w:p>
    <w:p>
      <w:pPr>
        <w:jc w:val="both"/>
      </w:pPr>
      <w: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jc w:val="both"/>
      </w:pPr>
      <w: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jc w:val="both"/>
      </w:pPr>
      <w: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jc w:val="both"/>
      </w:pPr>
      <w: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jc w:val="both"/>
      </w:pPr>
      <w: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jc w:val="both"/>
      </w:pPr>
      <w:r>
        <w:t>Тоді я не зрозумів, про що вона. Приклав долоню — наполовину свою, наполовину Реєву — до цятки, яка три дні чекала тільки на нього.</w:t>
      </w:r>
    </w:p>
    <w:p>
      <w:pPr>
        <w:jc w:val="both"/>
      </w:pPr>
      <w:r>
        <w:t>І зелена цятка почала думати.</w:t>
      </w:r>
    </w:p>
    <w:p>
      <w:bookmarkStart w:id="35" w:name="chapter_35"/>
      <w:pPr>
        <w:pStyle w:val="Heading1"/>
      </w:pPr>
      <w:r>
        <w:t>Розділ тридцять п’ятий. Що ховав Есквайр</w:t>
      </w:r>
      <w:bookmarkEnd w:id="35"/>
    </w:p>
    <w:p>
      <w:pPr>
        <w:jc w:val="both"/>
      </w:pPr>
      <w: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jc w:val="both"/>
      </w:pPr>
      <w: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jc w:val="both"/>
      </w:pPr>
      <w: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замкнути вмирущого боса ззовні,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jc w:val="both"/>
      </w:pPr>
      <w:r>
        <w:t>— Активую маркер шокового стану, — у тон мені озвався іскін,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jc w:val="both"/>
      </w:pPr>
      <w:r>
        <w:t>Я втиснув холодну кисть, яка вже не відчувала сама себе, у торець ящика.</w:t>
      </w:r>
    </w:p>
    <w:p>
      <w:pPr>
        <w:jc w:val="both"/>
      </w:pPr>
      <w: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jc w:val="both"/>
      </w:pPr>
      <w: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jc w:val="both"/>
      </w:pPr>
      <w: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jc w:val="both"/>
      </w:pPr>
      <w: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jc w:val="both"/>
      </w:pPr>
      <w: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jc w:val="both"/>
      </w:pPr>
      <w: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призначеному до смерті, там, де ніхто при здоровому глузді не шукатиме: на планеті, яку сама Федерація викреслила зі списків.</w:t>
      </w:r>
    </w:p>
    <w:p>
      <w:pPr>
        <w:jc w:val="both"/>
      </w:pPr>
      <w:r>
        <w:t>Вона перевела погляд із паростка на відкинуту кришку з погаслим сканером.</w:t>
      </w:r>
    </w:p>
    <w:p>
      <w:pPr>
        <w:jc w:val="both"/>
      </w:pPr>
      <w: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jc w:val="both"/>
      </w:pPr>
      <w:r>
        <w:t>Я дивився на бліде листя, і холодний розрахунок брата почав складатися в голові в потворну, але бездоганну схему. Та в ній зяяла одна діра.</w:t>
      </w:r>
    </w:p>
    <w:p>
      <w:pPr>
        <w:jc w:val="both"/>
      </w:pPr>
      <w: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jc w:val="both"/>
      </w:pPr>
      <w: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jc w:val="both"/>
      </w:pPr>
      <w:r>
        <w:t>— Заради моєї репутації не варто було городити блокаду цілої планети, — огризнувся я.</w:t>
      </w:r>
    </w:p>
    <w:p>
      <w:pPr>
        <w:jc w:val="both"/>
      </w:pPr>
      <w: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jc w:val="both"/>
      </w:pPr>
      <w:r>
        <w:t>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«Я цей сорт сорок років вів. Чужих рук паростки не люблять, чахнуть». «Орен», — видихнув я. Холод, що стягнув нутрощі, став майже відчутним на дотик.</w:t>
      </w:r>
    </w:p>
    <w:p>
      <w:pPr>
        <w:jc w:val="both"/>
      </w:pPr>
      <w:r>
        <w:t>Джулія кивнула.</w:t>
      </w:r>
    </w:p>
    <w:p>
      <w:pPr>
        <w:jc w:val="both"/>
      </w:pPr>
      <w: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jc w:val="both"/>
      </w:pPr>
      <w: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jc w:val="both"/>
      </w:pPr>
      <w:r>
        <w:t>— За це, — повільно сказав я, і мені звело горло. — За цей горщик. Колонія. Блокада. Ліна.</w:t>
      </w:r>
    </w:p>
    <w:p>
      <w:pPr>
        <w:jc w:val="both"/>
      </w:pPr>
      <w:r>
        <w:t>— Кінець тій Федерації, яка тримає світи на постачанні антидота,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jc w:val="both"/>
      </w:pPr>
      <w: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jc w:val="both"/>
      </w:pPr>
      <w:r>
        <w:t>— Я не повезу цього Реєві, — сказав я, розплющивши очі. — Що б це не було. Рука на горлі всесвіту не буде рукою мого брата. Не в мою зміну.</w:t>
      </w:r>
    </w:p>
    <w:p>
      <w:pPr>
        <w:jc w:val="both"/>
      </w:pPr>
      <w:r>
        <w:t>— Нарешті, — сказала Джулія. — Хоч одні правильні слова за три доби.</w:t>
      </w:r>
    </w:p>
    <w:p>
      <w:bookmarkStart w:id="36" w:name="chapter_36"/>
      <w:pPr>
        <w:pStyle w:val="Heading1"/>
      </w:pPr>
      <w:r>
        <w:t>Розділ тридцять шостий. Форма без змісту</w:t>
      </w:r>
      <w:bookmarkEnd w:id="36"/>
    </w:p>
    <w:p>
      <w:pPr>
        <w:jc w:val="both"/>
      </w:pPr>
      <w: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jc w:val="both"/>
      </w:pPr>
      <w: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jc w:val="both"/>
      </w:pPr>
      <w:r>
        <w:t>— І що це тобі дає? — сказала Джулія. Знову не запитання.</w:t>
      </w:r>
    </w:p>
    <w:p>
      <w:pPr>
        <w:jc w:val="both"/>
      </w:pPr>
      <w: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jc w:val="both"/>
      </w:pPr>
      <w: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jc w:val="both"/>
      </w:pPr>
      <w: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jc w:val="both"/>
      </w:pPr>
      <w:r>
        <w:t>— Нехай відкриває, — сказав я, поплескавши по кришці. — Я заплатив би, щоб побачити в ту мить його очі. Уперше в житті заплатив би.</w:t>
      </w:r>
    </w:p>
    <w:p>
      <w:pPr>
        <w:jc w:val="both"/>
      </w:pPr>
      <w:r>
        <w:t>Я мало не всміхнувся. Не тією кривою гримасою, якою всміхаюся над могилами, а по-справжньому, від вуха до вуха.</w:t>
      </w:r>
    </w:p>
    <w:p>
      <w:pPr>
        <w:jc w:val="both"/>
      </w:pPr>
      <w:r>
        <w:t>Джулія у відповідь не всміхнулася. Анітрохи.</w:t>
      </w:r>
    </w:p>
    <w:p>
      <w:pPr>
        <w:jc w:val="both"/>
      </w:pPr>
      <w: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jc w:val="both"/>
      </w:pPr>
      <w:r>
        <w:t>— Каю, — сказала вона нарешті, дуже тихо. — Фокусник завжди махає яскравою хусткою, щоб ти не дивився на другу руку.</w:t>
      </w:r>
    </w:p>
    <w:p>
      <w:pPr>
        <w:jc w:val="both"/>
      </w:pPr>
      <w:r>
        <w:t>— До чого ти це?</w:t>
      </w:r>
    </w:p>
    <w:p>
      <w:pPr>
        <w:jc w:val="both"/>
      </w:pPr>
      <w: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jc w:val="both"/>
      </w:pPr>
      <w:r>
        <w:t>— Що — справжнє?</w:t>
      </w:r>
    </w:p>
    <w:p>
      <w:pPr>
        <w:jc w:val="both"/>
      </w:pPr>
      <w: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Скажи вона правду зараз, зірви з мене цю ілюзію перемоги — і я утну якусь дурницю. Піду напролом. Зроблю саме те, чого Рей від нас і чекав.</w:t>
      </w:r>
    </w:p>
    <w:p>
      <w:pPr>
        <w:jc w:val="both"/>
      </w:pPr>
      <w: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jc w:val="both"/>
      </w:pPr>
      <w: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bookmarkStart w:id="37" w:name="chapter_37"/>
      <w:pPr>
        <w:pStyle w:val="Heading1"/>
      </w:pPr>
      <w:r>
        <w:t>Розділ тридцять сьомий. Садівник</w:t>
      </w:r>
      <w:bookmarkEnd w:id="37"/>
    </w:p>
    <w:p>
      <w:pPr>
        <w:jc w:val="both"/>
      </w:pPr>
      <w: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jc w:val="both"/>
      </w:pPr>
      <w:r>
        <w:t>— Якщо листя бліде, з подвійною жилкою, а корінь лежить у поживному гелі? — спитала вона.</w:t>
      </w:r>
    </w:p>
    <w:p>
      <w:pPr>
        <w:jc w:val="both"/>
      </w:pPr>
      <w:r>
        <w:t>Оренові пальці спинилися.</w:t>
      </w:r>
    </w:p>
    <w:p>
      <w:pPr>
        <w:jc w:val="both"/>
      </w:pPr>
      <w:r>
        <w:t>— Материнський культивар. Гелю не міняли?</w:t>
      </w:r>
    </w:p>
    <w:p>
      <w:pPr>
        <w:jc w:val="both"/>
      </w:pPr>
      <w:r>
        <w:t>— Припустімо, ні. Хто ще вміє його будити?</w:t>
      </w:r>
    </w:p>
    <w:p>
      <w:pPr>
        <w:jc w:val="both"/>
      </w:pPr>
      <w:r>
        <w:t>Він довго дивився на волокно у своїй долоні.</w:t>
      </w:r>
    </w:p>
    <w:p>
      <w:pPr>
        <w:jc w:val="both"/>
      </w:pPr>
      <w:r>
        <w:t>— Із живих я нікого не знаю.</w:t>
      </w:r>
    </w:p>
    <w:p>
      <w:pPr>
        <w:jc w:val="both"/>
      </w:pPr>
      <w: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jc w:val="both"/>
      </w:pPr>
      <w:r>
        <w:t>Орен.</w:t>
      </w:r>
    </w:p>
    <w:p>
      <w:pPr>
        <w:jc w:val="both"/>
      </w:pPr>
      <w: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jc w:val="both"/>
      </w:pPr>
      <w:r>
        <w:t>І ось тут у Джулії все стало на місця — холодно, остаточно, з тим тихим брязкотом, з яким стає затвор у добре змащеному механізмі.</w:t>
      </w:r>
    </w:p>
    <w:p>
      <w:pPr>
        <w:jc w:val="both"/>
      </w:pPr>
      <w: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jc w:val="both"/>
      </w:pPr>
      <w: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jc w:val="both"/>
      </w:pPr>
      <w:r>
        <w:t>Джулія повільно розтиснула кулаки. Нігті лишили на долонях чотири білі сліди.</w:t>
      </w:r>
    </w:p>
    <w:p>
      <w:pPr>
        <w:jc w:val="both"/>
      </w:pPr>
      <w: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jc w:val="both"/>
      </w:pPr>
      <w: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jc w:val="both"/>
      </w:pPr>
      <w:r>
        <w:t>Треба було сказати йому. Зараз. Поки не ввійшли в «Затишшя», поки ще можна було хоч щось — сховати Орена, відвести, зірвати зустріч.</w:t>
      </w:r>
    </w:p>
    <w:p>
      <w:pPr>
        <w:jc w:val="both"/>
      </w:pPr>
      <w: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jc w:val="both"/>
      </w:pPr>
      <w: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jc w:val="both"/>
      </w:pPr>
      <w: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jc w:val="both"/>
      </w:pPr>
      <w: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jc w:val="both"/>
      </w:pPr>
      <w:r>
        <w:t>— Перемир’я, гарний почерку, — сказала вона нікому, порожньому коридору. — До першої правди. Боюся, вона ж буде й останньою.</w:t>
      </w:r>
    </w:p>
    <w:p>
      <w:pPr>
        <w:jc w:val="both"/>
      </w:pPr>
      <w: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bookmarkStart w:id="38" w:name="chapter_38"/>
      <w:pPr>
        <w:pStyle w:val="Heading1"/>
      </w:pPr>
      <w:r>
        <w:t>Розділ тридцять восьмий. Затишшя</w:t>
      </w:r>
      <w:bookmarkEnd w:id="38"/>
    </w:p>
    <w:p>
      <w:pPr>
        <w:jc w:val="both"/>
      </w:pPr>
      <w: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jc w:val="both"/>
      </w:pPr>
      <w: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jc w:val="both"/>
      </w:pPr>
      <w: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jc w:val="both"/>
      </w:pPr>
      <w: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jc w:val="both"/>
      </w:pPr>
      <w: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jc w:val="both"/>
      </w:pPr>
      <w: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jc w:val="both"/>
      </w:pPr>
      <w: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Я звелів тримати зчіпку напоготові до відходу, Джулію —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jc w:val="both"/>
      </w:pPr>
      <w:r>
        <w:t>Сім’ю із «Сухого дока»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jc w:val="both"/>
      </w:pPr>
      <w: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jc w:val="both"/>
      </w:pPr>
      <w: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jc w:val="both"/>
      </w:pPr>
      <w:r>
        <w:t>— Орене, — сказав я, поки тривала здача, дивлячись не на нього, а на людей. — Ти зі мною. Не в сектор. Лишишся на борту, перечекаєш у схованці. Я тебе не віддам. Що б це не означало, кому б ти не був потрібен — не віддам. Досить із мене цієї історії.</w:t>
      </w:r>
    </w:p>
    <w:p>
      <w:pPr>
        <w:jc w:val="both"/>
      </w:pPr>
      <w:r>
        <w:t>Він подивився на мене — довго, з тією інженерною увагою, з якою зустрів першого дня. І в цьому погляді було щось, від чого я спинився на півслові.</w:t>
      </w:r>
    </w:p>
    <w:p>
      <w:pPr>
        <w:jc w:val="both"/>
      </w:pPr>
      <w:r>
        <w:t>— Ти добра людина, контрактнику, — сказав він. — Але я не піду в схованку. Залишуся тут, біля рампи. І дослухай мене, коли по мене прийдуть.</w:t>
      </w:r>
    </w:p>
    <w:p>
      <w:pPr>
        <w:jc w:val="both"/>
      </w:pPr>
      <w:r>
        <w:t>Я хотів спитати, звідки така певність. Не встиг: над приймальною залою змінилося світло. Орен глянув туди раніше за мене.</w:t>
      </w:r>
    </w:p>
    <w:p>
      <w:pPr>
        <w:pStyle w:val="ShipManifest"/>
        <w:keepNext/>
      </w:pPr>
      <w:r>
        <w:t>ЖИВІ ДУШІ: 49 із 50 враховано.</w:t>
      </w:r>
    </w:p>
    <w:p>
      <w:pPr>
        <w:pStyle w:val="ShipManifest"/>
        <w:keepNext/>
      </w:pPr>
      <w:r>
        <w:t>У ПРИЙМАЛЬНОМУ СЕКТОРІ: 48.</w:t>
      </w:r>
    </w:p>
    <w:p>
      <w:pPr>
        <w:pStyle w:val="ShipManifest"/>
        <w:keepNext w:val="0"/>
      </w:pPr>
      <w:r>
        <w:t>ВАНТАЖ: у доці.</w:t>
      </w:r>
    </w:p>
    <w:p>
      <w:pPr>
        <w:jc w:val="both"/>
      </w:pPr>
      <w: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jc w:val="both"/>
      </w:pPr>
      <w: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bookmarkStart w:id="39" w:name="chapter_39"/>
      <w:pPr>
        <w:pStyle w:val="Heading1"/>
      </w:pPr>
      <w:r>
        <w:t>Розділ тридцять дев’ятий. Не та графа</w:t>
      </w:r>
      <w:bookmarkEnd w:id="39"/>
    </w:p>
    <w:p>
      <w:pPr>
        <w:jc w:val="both"/>
      </w:pPr>
      <w: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jc w:val="both"/>
      </w:pPr>
      <w:r>
        <w:t>Вони підійшли не до ящика в доці. Вони підійшли до Орена.</w:t>
      </w:r>
    </w:p>
    <w:p>
      <w:pPr>
        <w:jc w:val="both"/>
      </w:pPr>
      <w: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jc w:val="both"/>
      </w:pPr>
      <w: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jc w:val="both"/>
      </w:pPr>
      <w: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jc w:val="both"/>
      </w:pPr>
      <w: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jc w:val="both"/>
      </w:pPr>
      <w:r>
        <w:t>— Ліна, — сказав я. Голос вийшов не мій. — Ліна померла, затуливши тебе.</w:t>
      </w:r>
    </w:p>
    <w:p>
      <w:pPr>
        <w:jc w:val="both"/>
      </w:pPr>
      <w: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Включно з Ліниним хлопчиком. Однієї матері з цієї накладної досить. Я не віддам їм іще й сина.</w:t>
      </w:r>
    </w:p>
    <w:p>
      <w:pPr>
        <w:jc w:val="both"/>
      </w:pPr>
      <w: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jc w:val="both"/>
      </w:pPr>
      <w: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jc w:val="both"/>
      </w:pPr>
      <w: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jc w:val="both"/>
      </w:pPr>
      <w: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jc w:val="both"/>
      </w:pPr>
      <w: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jc w:val="both"/>
      </w:pPr>
      <w: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jc w:val="both"/>
      </w:pPr>
      <w:r>
        <w:t>Сорок дев’ять урятованих. Майже бездоганний контракт. Виграний до останньої цифри.</w:t>
      </w:r>
    </w:p>
    <w:p>
      <w:pPr>
        <w:jc w:val="both"/>
      </w:pPr>
      <w:r>
        <w:t>І програна війна, про яку я дізнався на секунду пізніше, ніж іще міг щось у ній змінити.</w:t>
      </w:r>
    </w:p>
    <w:p>
      <w:bookmarkStart w:id="40" w:name="chapter_40"/>
      <w:pPr>
        <w:pStyle w:val="Heading1"/>
      </w:pPr>
      <w:r>
        <w:t>Розділ сороковий. Адресат</w:t>
      </w:r>
      <w:bookmarkEnd w:id="40"/>
    </w:p>
    <w:p>
      <w:pPr>
        <w:jc w:val="both"/>
      </w:pPr>
      <w: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jc w:val="both"/>
      </w:pPr>
      <w:r>
        <w:t>Садівник. Останній на Семарі, хто вміє будити материнський культивар.</w:t>
      </w:r>
    </w:p>
    <w:p>
      <w:pPr>
        <w:jc w:val="both"/>
      </w:pPr>
      <w:r>
        <w:t>— Орен, — сказав Рей. Не запитання, не вітання. Просто перевірив ім’я на вагу, як перевіряють монету.</w:t>
      </w:r>
    </w:p>
    <w:p>
      <w:pPr>
        <w:jc w:val="both"/>
      </w:pPr>
      <w: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jc w:val="both"/>
      </w:pPr>
      <w:r>
        <w:t>— Утома — єдина розкіш, яку я собі дозволяю, — сказав Рей. — Сідай. Ти витримав важку дорогу. За тебе на ній заплатили — я чув. Жінка.</w:t>
      </w:r>
    </w:p>
    <w:p>
      <w:pPr>
        <w:jc w:val="both"/>
      </w:pPr>
      <w: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будинки заради їхнього ж блага. Принаймні імена тих, ким платиш, тримай у порядку. Це найменше, що ти повинен зробити.</w:t>
      </w:r>
    </w:p>
    <w:p>
      <w:pPr>
        <w:jc w:val="both"/>
      </w:pPr>
      <w: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jc w:val="both"/>
      </w:pPr>
      <w:r>
        <w:t>— Вантаж? — спитав він.</w:t>
      </w:r>
    </w:p>
    <w:p>
      <w:pPr>
        <w:jc w:val="both"/>
      </w:pPr>
      <w:r>
        <w:t>— Доставлений сюди із «Затишшя», — доповів один. — Хастівський ящик. — Він поставив його перед Реєм. — Замок цілий, пломба на місці.</w:t>
      </w:r>
    </w:p>
    <w:p>
      <w:pPr>
        <w:jc w:val="both"/>
      </w:pPr>
      <w:r>
        <w:t>— Побачимо, — сказав Рей і поклав долоню на сканер.</w:t>
      </w:r>
    </w:p>
    <w:p>
      <w:pPr>
        <w:jc w:val="both"/>
      </w:pPr>
      <w:r>
        <w:t>Рей відкрив замок. Пауза. Той, хто доповідав, перезирнувся з другим. Усередині… брикет. Пресована ріокка. Складська. Не культивар.</w:t>
      </w:r>
    </w:p>
    <w:p>
      <w:pPr>
        <w:jc w:val="both"/>
      </w:pPr>
      <w: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jc w:val="both"/>
      </w:pPr>
      <w: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jc w:val="both"/>
      </w:pPr>
      <w: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jc w:val="both"/>
      </w:pPr>
      <w: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jc w:val="both"/>
      </w:pPr>
      <w:r>
        <w:t>— Діти ростуть, — сказав Орен. — Навіть ті, кому за тридцять. Навіть на поганій землі. Чув, одна дівчинка так і казала про дерева.</w:t>
      </w:r>
    </w:p>
    <w:p>
      <w:pPr>
        <w:jc w:val="both"/>
      </w:pPr>
      <w: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jc w:val="both"/>
      </w:pPr>
      <w:r>
        <w:t>Десь нагорі, за межами кімнати, закритим контуром надійшла коротка поправка — від того, хто стояв над самим Реєм, чийого обличчя він не бачив і чий голос завжди мав рацію. Рей прочитав, кивнув сам собі й прибрав. Орен помітив і це.</w:t>
      </w:r>
    </w:p>
    <w:p>
      <w:pPr>
        <w:jc w:val="both"/>
      </w:pPr>
      <w:r>
        <w:t>— І над тобою хтось є, — сказав старий. — Зносиш чужий дім, а живеш у чужому. А тебе самого хто витягне, хлопчику?</w:t>
      </w:r>
    </w:p>
    <w:p>
      <w:pPr>
        <w:jc w:val="both"/>
      </w:pPr>
      <w: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jc w:val="both"/>
      </w:pPr>
      <w: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jc w:val="both"/>
      </w:pPr>
      <w:r>
        <w:t>І додав зовсім тихо, так, що двоє біля дверей не розчули, а Орен розчув і відвів очі:</w:t>
      </w:r>
    </w:p>
    <w:p>
      <w:pPr>
        <w:jc w:val="both"/>
      </w:pPr>
      <w:r>
        <w:t>— Я скучив, брате.</w:t>
      </w:r>
    </w:p>
    <w:p>
      <w:bookmarkStart w:id="41" w:name="chapter_41"/>
      <w:pPr>
        <w:pStyle w:val="Heading1"/>
      </w:pPr>
      <w:r>
        <w:t>Розділ сорок перший. Двадцять три</w:t>
      </w:r>
      <w:bookmarkEnd w:id="41"/>
    </w:p>
    <w:p>
      <w:pPr>
        <w:jc w:val="both"/>
      </w:pPr>
      <w: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jc w:val="both"/>
      </w:pPr>
      <w: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jc w:val="both"/>
      </w:pPr>
      <w:r>
        <w:t>«Ти його виніс. Я знав, що винесеш. Дякую, брате. Тепер пограємо».</w:t>
      </w:r>
    </w:p>
    <w:p>
      <w:pPr>
        <w:jc w:val="both"/>
      </w:pPr>
      <w: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jc w:val="both"/>
      </w:pPr>
      <w:r>
        <w:t>— Дживсе, — сказав я, і голос тримався на чесному слові. — Поле репутації. Що там зараз.</w:t>
      </w:r>
    </w:p>
    <w:p>
      <w:pPr>
        <w:jc w:val="both"/>
      </w:pPr>
      <w:r>
        <w:t>— Воно й досі не вибрало слова, — тихо сказав іскін. — Уперше за двадцять три контракти не знає, як вас назвати. Я, зізнаюся, теж.</w:t>
      </w:r>
    </w:p>
    <w:p>
      <w:pPr>
        <w:jc w:val="both"/>
      </w:pPr>
      <w: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jc w:val="both"/>
      </w:pPr>
      <w:r>
        <w:t>У пасажирському відсіку станції — там, куди годину тому їх завела Саті, — спав допитливий шестирічний хлопчик, якому я завинив іще одну історію про іскіна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jc w:val="both"/>
      </w:pPr>
      <w: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jc w:val="both"/>
      </w:pPr>
      <w: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jc w:val="both"/>
      </w:pPr>
      <w:r>
        <w:t>— Знаю, — сказав я.</w:t>
      </w:r>
    </w:p>
    <w:p>
      <w:pPr>
        <w:jc w:val="both"/>
      </w:pPr>
      <w:r>
        <w:t>— І що ти робитимеш?</w:t>
      </w:r>
    </w:p>
    <w:p>
      <w:pPr>
        <w:jc w:val="both"/>
      </w:pPr>
      <w: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jc w:val="both"/>
      </w:pPr>
      <w:r>
        <w:t>— Те, що вмію, — сказав я. — Поїду слідом. Витягну того, кого ще можна витягти. Орена. Може, і брата — з того, у що він сам себе загнав і називає це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jc w:val="both"/>
      </w:pPr>
      <w: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jc w:val="both"/>
      </w:pPr>
      <w:r>
        <w:t>Я не відповів. Відповідати було нічим — вона мала рацію з тієї самої причини, що й біля воріт, і вдруге сперечатися з нею я не став.</w:t>
      </w:r>
    </w:p>
    <w:p>
      <w:pPr>
        <w:jc w:val="both"/>
      </w:pPr>
      <w:r>
        <w:t>Але перш ніж гнатися за братом, треба було вирішити, що робити з тими, заради кого я й уліз у цю накладну.</w:t>
      </w:r>
    </w:p>
    <w:p>
      <w:pPr>
        <w:jc w:val="both"/>
      </w:pPr>
      <w: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jc w:val="both"/>
      </w:pPr>
      <w: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jc w:val="both"/>
      </w:pPr>
      <w: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jc w:val="both"/>
      </w:pPr>
      <w:r>
        <w:t>Саті подивилася на мене й спитала єдине, що лишалося спитати:</w:t>
      </w:r>
    </w:p>
    <w:p>
      <w:pPr>
        <w:jc w:val="both"/>
      </w:pPr>
      <w:r>
        <w:t>— А хлопчик? Тимко?</w:t>
      </w:r>
    </w:p>
    <w:p>
      <w:pPr>
        <w:jc w:val="both"/>
      </w:pPr>
      <w:r>
        <w:t>Я знав відповідь іще від тієї години, коли сидів із ним на холодній підлозі й розповідав про іскіна.</w:t>
      </w:r>
    </w:p>
    <w:p>
      <w:pPr>
        <w:jc w:val="both"/>
      </w:pPr>
      <w:r>
        <w:t>— Тимко зі мною, — сказав я. — Йому тепер у жодну колонію не врости. Він має буркотливий корабель та історію про іскіна,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На мою думку, він тільки цього й чекав і радісно кивнув у відповідь.</w:t>
      </w:r>
    </w:p>
    <w:p>
      <w:pPr>
        <w:jc w:val="both"/>
      </w:pPr>
      <w: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jc w:val="both"/>
      </w:pPr>
      <w: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впритул.</w:t>
      </w:r>
    </w:p>
    <w:p>
      <w:pPr>
        <w:jc w:val="both"/>
      </w:pPr>
      <w: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jc w:val="both"/>
      </w:pPr>
      <w:r>
        <w:t>Я не став сперечатися. Уперше за всю кар’єру — погодився цілком.</w:t>
      </w:r>
    </w:p>
    <w:p>
      <w:pPr>
        <w:jc w:val="both"/>
      </w:pPr>
      <w: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іскіна, як обіцяв. Додам подробиць. Це, здається, єдина обіцянка в усій цій накладній, яку ще в моїх силах виконати. З неї й почну віддавати борги.</w:t>
      </w:r>
    </w:p>
    <w:p>
      <w:pPr>
        <w:jc w:val="both"/>
      </w:pPr>
      <w:r>
        <w:t>— Шанси? — спитав іскін, і я знав, що питає не заради цифри, а заради мене — щоб повернути звичне, за яке можна триматися.</w:t>
      </w:r>
    </w:p>
    <w:p>
      <w:pPr>
        <w:jc w:val="both"/>
      </w:pPr>
      <w: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jc w:val="both"/>
      </w:pPr>
      <w: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bookmarkStart w:id="42" w:name="chapter_42"/>
      <w:pPr>
        <w:pStyle w:val="Heading1"/>
      </w:pPr>
      <w:r>
        <w:t>Розділ сорок другий. Гарна «погана» земля</w:t>
      </w:r>
      <w:bookmarkEnd w:id="42"/>
    </w:p>
    <w:p>
      <w:pPr>
        <w:jc w:val="both"/>
      </w:pPr>
      <w: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jc w:val="both"/>
      </w:pPr>
      <w: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jc w:val="both"/>
      </w:pPr>
      <w: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 смерть. Сім’я із «Сухого дока»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jc w:val="both"/>
      </w:pPr>
      <w:r>
        <w:t>Ліну ми поховали першою.</w:t>
      </w:r>
    </w:p>
    <w:p>
      <w:pPr>
        <w:jc w:val="both"/>
      </w:pPr>
      <w: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jc w:val="both"/>
      </w:pPr>
      <w: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jc w:val="both"/>
      </w:pPr>
      <w:r>
        <w:t>Тимко стояв поруч зі мною й не пішов до решти.</w:t>
      </w:r>
    </w:p>
    <w:p>
      <w:pPr>
        <w:jc w:val="both"/>
      </w:pPr>
      <w: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jc w:val="both"/>
      </w:pPr>
      <w:r>
        <w:t>Він подумав — по-дорослому, всерйоз, як думають над тим, чого не можна переробити.</w:t>
      </w:r>
    </w:p>
    <w:p>
      <w:pPr>
        <w:jc w:val="both"/>
      </w:pPr>
      <w: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jc w:val="both"/>
      </w:pPr>
      <w:r>
        <w:t>— Мабуть, нескоро, — погодився я, й уперше за всю цю накладну мені відлягло — не зовсім, але відлягло.</w:t>
      </w:r>
    </w:p>
    <w:p>
      <w:pPr>
        <w:jc w:val="both"/>
      </w:pPr>
      <w: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jc w:val="both"/>
      </w:pPr>
      <w: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jc w:val="both"/>
      </w:pPr>
      <w: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jc w:val="both"/>
      </w:pPr>
      <w: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jc w:val="both"/>
      </w:pPr>
      <w:r>
        <w:t>— Курс, Дживсе, — сказав я. — За міткою. За братом. Тепер можна.</w:t>
      </w:r>
    </w:p>
    <w:p>
      <w:pPr>
        <w:jc w:val="both"/>
      </w:pPr>
      <w:r>
        <w:t>— Прийнято, — сказав іскін. Помовчав рівно стільки, щоб пауза стала словом, і додав: — Гарна вийшла борозна, Каю. Я записав цей світ. Про всяк випадок. Маю багато пам’яті.</w:t>
      </w:r>
    </w:p>
    <w:p>
      <w:pPr>
        <w:jc w:val="both"/>
      </w:pPr>
      <w:r>
        <w:t>— Запиши й надію, — сказав я. — Сьогодні є що записувати.</w:t>
      </w:r>
    </w:p>
    <w:p>
      <w:pPr>
        <w:jc w:val="both"/>
      </w:pPr>
      <w: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jc w:val="both"/>
      </w:pPr>
      <w:r>
        <w:t>Бійся замовника, який знає тебе краще, ніж ти сам.</w:t>
      </w:r>
    </w:p>
    <w:p>
      <w:pPr>
        <w:jc w:val="both"/>
      </w:pPr>
      <w: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jc w:val="both"/>
      </w:pPr>
      <w:r>
        <w:t>І він мені брат.</w:t>
      </w:r>
    </w:p>
    <w:p>
      <w:pPr>
        <w:spacing w:before="300"/>
        <w:ind w:firstLine="0"/>
        <w:jc w:val="center"/>
      </w:pPr>
      <w:r>
        <w:t>КІНЕЦЬ ПЕРШОГО ТОМУ</w:t>
      </w:r>
    </w:p>
    <w:sectPr w:rsidR="00FC693F" w:rsidRPr="0006063C" w:rsidSect="00034616">
      <w:headerReference w:type="default" r:id="rId9"/>
      <w:footerReference w:type="default" r:id="rId10"/>
      <w:pgSz w:w="11906" w:h="16838"/>
      <w:pgMar w:top="1247" w:right="1304" w:bottom="1247"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707070"/>
        <w:sz w:val="16"/>
      </w:rPr>
      <w:t>КОНТРАКТНИК  ·  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ind w:firstLine="312"/>
    </w:pPr>
    <w:rPr>
      <w:rFonts w:ascii="PT Serif" w:hAnsi="PT Serif"/>
      <w:color w:val="202020"/>
      <w:sz w:val="23"/>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59" w:lineRule="auto"/>
      <w:ind w:firstLine="0"/>
      <w:outlineLvl w:val="0"/>
    </w:pPr>
    <w:rPr>
      <w:rFonts w:ascii="PT Serif" w:hAnsi="PT Serif"/>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PT Serif" w:hAnsi="PT Serif"/>
      <w:color w:val="202020"/>
      <w:spacing w:val="5"/>
      <w:kern w:val="28"/>
      <w:sz w:val="5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T Serif" w:hAnsi="PT Serif"/>
      <w:i/>
      <w:iCs/>
      <w:color w:val="20202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ipManifest">
    <w:name w:val="Ship Manifest"/>
    <w:basedOn w:val="Normal"/>
    <w:pPr>
      <w:keepLines/>
      <w:spacing w:after="20" w:line="269" w:lineRule="auto"/>
      <w:ind w:firstLine="0" w:left="312"/>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перша. Антидот із Семарі</dc:title>
  <dc:subject>Повна українська робоча адаптація — 42 розділи</dc:subject>
  <dc:creator/>
  <cp:keywords/>
  <dc:description>WORK candidate. See accompanying source provenance and review status.</dc:description>
  <cp:lastModifiedBy/>
  <cp:revision>1</cp:revision>
  <dcterms:created xsi:type="dcterms:W3CDTF">2026-09-15T10:00:00Z</dcterms:created>
  <dcterms:modified xsi:type="dcterms:W3CDTF">2026-09-15T10:00:00Z</dcterms:modified>
  <cp:category/>
</cp:coreProperties>
</file>