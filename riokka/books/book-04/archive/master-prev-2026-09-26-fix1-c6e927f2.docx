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Почерк без імені</w:t>
      </w:r>
    </w:p>
    <w:p>
      <w:pPr>
        <w:pStyle w:val="CoverSmall"/>
        <w:spacing w:after="160"/>
      </w:pPr>
      <w:r>
        <w:t>Книга четверта</w:t>
      </w:r>
    </w:p>
    <w:p>
      <w:pPr>
        <w:pStyle w:val="CoverSmall"/>
      </w:pPr>
      <w:r>
        <w:t>Всесвіт Ріокка</w:t>
      </w:r>
    </w:p>
    <w:p>
      <w:pPr>
        <w:pStyle w:val="ContentsTitle"/>
        <w:pageBreakBefore/>
      </w:pPr>
      <w:r>
        <w:t>Зміст</w:t>
      </w:r>
    </w:p>
    <w:p>
      <w:pPr>
        <w:pStyle w:val="Contents"/>
      </w:pPr>
      <w:r>
        <w:t>1. Рахую</w:t>
      </w:r>
      <w:r>
        <w:tab/>
      </w:r>
      <w:r>
        <w:fldChar w:fldCharType="begin"/>
      </w:r>
      <w:r>
        <w:instrText xml:space="preserve"> PAGEREF R04_000 \h </w:instrText>
      </w:r>
      <w:r>
        <w:fldChar w:fldCharType="separate"/>
      </w:r>
      <w:r>
        <w:t>1</w:t>
      </w:r>
      <w:r>
        <w:fldChar w:fldCharType="end"/>
      </w:r>
    </w:p>
    <w:p>
      <w:pPr>
        <w:pStyle w:val="Contents"/>
      </w:pPr>
      <w:r>
        <w:t>2. Вузол на трьох</w:t>
      </w:r>
      <w:r>
        <w:tab/>
      </w:r>
      <w:r>
        <w:fldChar w:fldCharType="begin"/>
      </w:r>
      <w:r>
        <w:instrText xml:space="preserve"> PAGEREF R04_001 \h </w:instrText>
      </w:r>
      <w:r>
        <w:fldChar w:fldCharType="separate"/>
      </w:r>
      <w:r>
        <w:t>7</w:t>
      </w:r>
      <w:r>
        <w:fldChar w:fldCharType="end"/>
      </w:r>
    </w:p>
    <w:p>
      <w:pPr>
        <w:pStyle w:val="Contents"/>
      </w:pPr>
      <w:r>
        <w:t>3. Світ, який переміг</w:t>
      </w:r>
      <w:r>
        <w:tab/>
      </w:r>
      <w:r>
        <w:fldChar w:fldCharType="begin"/>
      </w:r>
      <w:r>
        <w:instrText xml:space="preserve"> PAGEREF R04_002 \h </w:instrText>
      </w:r>
      <w:r>
        <w:fldChar w:fldCharType="separate"/>
      </w:r>
      <w:r>
        <w:t>13</w:t>
      </w:r>
      <w:r>
        <w:fldChar w:fldCharType="end"/>
      </w:r>
    </w:p>
    <w:p>
      <w:pPr>
        <w:pStyle w:val="Contents"/>
      </w:pPr>
      <w:r>
        <w:t>4. Усе вже всюди</w:t>
      </w:r>
      <w:r>
        <w:tab/>
      </w:r>
      <w:r>
        <w:fldChar w:fldCharType="begin"/>
      </w:r>
      <w:r>
        <w:instrText xml:space="preserve"> PAGEREF R04_003 \h </w:instrText>
      </w:r>
      <w:r>
        <w:fldChar w:fldCharType="separate"/>
      </w:r>
      <w:r>
        <w:t>19</w:t>
      </w:r>
      <w:r>
        <w:fldChar w:fldCharType="end"/>
      </w:r>
    </w:p>
    <w:p>
      <w:pPr>
        <w:pStyle w:val="Contents"/>
      </w:pPr>
      <w:r>
        <w:t>5. Бариш</w:t>
      </w:r>
      <w:r>
        <w:tab/>
      </w:r>
      <w:r>
        <w:fldChar w:fldCharType="begin"/>
      </w:r>
      <w:r>
        <w:instrText xml:space="preserve"> PAGEREF R04_004 \h </w:instrText>
      </w:r>
      <w:r>
        <w:fldChar w:fldCharType="separate"/>
      </w:r>
      <w:r>
        <w:t>25</w:t>
      </w:r>
      <w:r>
        <w:fldChar w:fldCharType="end"/>
      </w:r>
    </w:p>
    <w:p>
      <w:pPr>
        <w:pStyle w:val="Contents"/>
      </w:pPr>
      <w:r>
        <w:t>6. Папером по паперу</w:t>
      </w:r>
      <w:r>
        <w:tab/>
      </w:r>
      <w:r>
        <w:fldChar w:fldCharType="begin"/>
      </w:r>
      <w:r>
        <w:instrText xml:space="preserve"> PAGEREF R04_005 \h </w:instrText>
      </w:r>
      <w:r>
        <w:fldChar w:fldCharType="separate"/>
      </w:r>
      <w:r>
        <w:t>31</w:t>
      </w:r>
      <w:r>
        <w:fldChar w:fldCharType="end"/>
      </w:r>
    </w:p>
    <w:p>
      <w:pPr>
        <w:pStyle w:val="Contents"/>
      </w:pPr>
      <w:r>
        <w:t>7. Читчиня</w:t>
      </w:r>
      <w:r>
        <w:tab/>
      </w:r>
      <w:r>
        <w:fldChar w:fldCharType="begin"/>
      </w:r>
      <w:r>
        <w:instrText xml:space="preserve"> PAGEREF R04_006 \h </w:instrText>
      </w:r>
      <w:r>
        <w:fldChar w:fldCharType="separate"/>
      </w:r>
      <w:r>
        <w:t>37</w:t>
      </w:r>
      <w:r>
        <w:fldChar w:fldCharType="end"/>
      </w:r>
    </w:p>
    <w:p>
      <w:pPr>
        <w:pStyle w:val="Contents"/>
      </w:pPr>
      <w:r>
        <w:t>8. Тлумач</w:t>
      </w:r>
      <w:r>
        <w:tab/>
      </w:r>
      <w:r>
        <w:fldChar w:fldCharType="begin"/>
      </w:r>
      <w:r>
        <w:instrText xml:space="preserve"> PAGEREF R04_007 \h </w:instrText>
      </w:r>
      <w:r>
        <w:fldChar w:fldCharType="separate"/>
      </w:r>
      <w:r>
        <w:t>42</w:t>
      </w:r>
      <w:r>
        <w:fldChar w:fldCharType="end"/>
      </w:r>
    </w:p>
    <w:p>
      <w:pPr>
        <w:pStyle w:val="Contents"/>
      </w:pPr>
      <w:r>
        <w:t>9. Як виганяють тлумача</w:t>
      </w:r>
      <w:r>
        <w:tab/>
      </w:r>
      <w:r>
        <w:fldChar w:fldCharType="begin"/>
      </w:r>
      <w:r>
        <w:instrText xml:space="preserve"> PAGEREF R04_008 \h </w:instrText>
      </w:r>
      <w:r>
        <w:fldChar w:fldCharType="separate"/>
      </w:r>
      <w:r>
        <w:t>47</w:t>
      </w:r>
      <w:r>
        <w:fldChar w:fldCharType="end"/>
      </w:r>
    </w:p>
    <w:p>
      <w:pPr>
        <w:pStyle w:val="Contents"/>
      </w:pPr>
      <w:r>
        <w:t>10. [Джулія] Книга на сімдесят</w:t>
      </w:r>
      <w:r>
        <w:tab/>
      </w:r>
      <w:r>
        <w:fldChar w:fldCharType="begin"/>
      </w:r>
      <w:r>
        <w:instrText xml:space="preserve"> PAGEREF R04_009 \h </w:instrText>
      </w:r>
      <w:r>
        <w:fldChar w:fldCharType="separate"/>
      </w:r>
      <w:r>
        <w:t>52</w:t>
      </w:r>
      <w:r>
        <w:fldChar w:fldCharType="end"/>
      </w:r>
    </w:p>
    <w:p>
      <w:pPr>
        <w:pStyle w:val="Contents"/>
      </w:pPr>
      <w:r>
        <w:t>11. Сховище, де бережуть</w:t>
      </w:r>
      <w:r>
        <w:tab/>
      </w:r>
      <w:r>
        <w:fldChar w:fldCharType="begin"/>
      </w:r>
      <w:r>
        <w:instrText xml:space="preserve"> PAGEREF R04_010 \h </w:instrText>
      </w:r>
      <w:r>
        <w:fldChar w:fldCharType="separate"/>
      </w:r>
      <w:r>
        <w:t>57</w:t>
      </w:r>
      <w:r>
        <w:fldChar w:fldCharType="end"/>
      </w:r>
    </w:p>
    <w:p>
      <w:pPr>
        <w:pStyle w:val="Contents"/>
      </w:pPr>
      <w:r>
        <w:t>12. Старий реєстр</w:t>
      </w:r>
      <w:r>
        <w:tab/>
      </w:r>
      <w:r>
        <w:fldChar w:fldCharType="begin"/>
      </w:r>
      <w:r>
        <w:instrText xml:space="preserve"> PAGEREF R04_011 \h </w:instrText>
      </w:r>
      <w:r>
        <w:fldChar w:fldCharType="separate"/>
      </w:r>
      <w:r>
        <w:t>62</w:t>
      </w:r>
      <w:r>
        <w:fldChar w:fldCharType="end"/>
      </w:r>
    </w:p>
    <w:p>
      <w:pPr>
        <w:pStyle w:val="Contents"/>
      </w:pPr>
      <w:r>
        <w:t>13. Ціна звірки</w:t>
      </w:r>
      <w:r>
        <w:tab/>
      </w:r>
      <w:r>
        <w:fldChar w:fldCharType="begin"/>
      </w:r>
      <w:r>
        <w:instrText xml:space="preserve"> PAGEREF R04_012 \h </w:instrText>
      </w:r>
      <w:r>
        <w:fldChar w:fldCharType="separate"/>
      </w:r>
      <w:r>
        <w:t>67</w:t>
      </w:r>
      <w:r>
        <w:fldChar w:fldCharType="end"/>
      </w:r>
    </w:p>
    <w:p>
      <w:pPr>
        <w:pStyle w:val="Contents"/>
      </w:pPr>
      <w:r>
        <w:t>14. Строк і четверте слово</w:t>
      </w:r>
      <w:r>
        <w:tab/>
      </w:r>
      <w:r>
        <w:fldChar w:fldCharType="begin"/>
      </w:r>
      <w:r>
        <w:instrText xml:space="preserve"> PAGEREF R04_013 \h </w:instrText>
      </w:r>
      <w:r>
        <w:fldChar w:fldCharType="separate"/>
      </w:r>
      <w:r>
        <w:t>72</w:t>
      </w:r>
      <w:r>
        <w:fldChar w:fldCharType="end"/>
      </w:r>
    </w:p>
    <w:p>
      <w:pPr>
        <w:pStyle w:val="Contents"/>
      </w:pPr>
      <w:r>
        <w:t>15. Рей іде вгору</w:t>
      </w:r>
      <w:r>
        <w:tab/>
      </w:r>
      <w:r>
        <w:fldChar w:fldCharType="begin"/>
      </w:r>
      <w:r>
        <w:instrText xml:space="preserve"> PAGEREF R04_014 \h </w:instrText>
      </w:r>
      <w:r>
        <w:fldChar w:fldCharType="separate"/>
      </w:r>
      <w:r>
        <w:t>78</w:t>
      </w:r>
      <w:r>
        <w:fldChar w:fldCharType="end"/>
      </w:r>
    </w:p>
    <w:p>
      <w:pPr>
        <w:pStyle w:val="Contents"/>
      </w:pPr>
      <w:r>
        <w:t>16. [Рей] Знизу вгору</w:t>
      </w:r>
      <w:r>
        <w:tab/>
      </w:r>
      <w:r>
        <w:fldChar w:fldCharType="begin"/>
      </w:r>
      <w:r>
        <w:instrText xml:space="preserve"> PAGEREF R04_015 \h </w:instrText>
      </w:r>
      <w:r>
        <w:fldChar w:fldCharType="separate"/>
      </w:r>
      <w:r>
        <w:t>83</w:t>
      </w:r>
      <w:r>
        <w:fldChar w:fldCharType="end"/>
      </w:r>
    </w:p>
    <w:p>
      <w:pPr>
        <w:pStyle w:val="Contents"/>
      </w:pPr>
      <w:r>
        <w:t>17. [Рей] Кого я впізнаю</w:t>
      </w:r>
      <w:r>
        <w:tab/>
      </w:r>
      <w:r>
        <w:fldChar w:fldCharType="begin"/>
      </w:r>
      <w:r>
        <w:instrText xml:space="preserve"> PAGEREF R04_016 \h </w:instrText>
      </w:r>
      <w:r>
        <w:fldChar w:fldCharType="separate"/>
      </w:r>
      <w:r>
        <w:t>88</w:t>
      </w:r>
      <w:r>
        <w:fldChar w:fldCharType="end"/>
      </w:r>
    </w:p>
    <w:p>
      <w:pPr>
        <w:pStyle w:val="Contents"/>
      </w:pPr>
      <w:r>
        <w:t>18. [Джулія] Тимчасова полиця</w:t>
      </w:r>
      <w:r>
        <w:tab/>
      </w:r>
      <w:r>
        <w:fldChar w:fldCharType="begin"/>
      </w:r>
      <w:r>
        <w:instrText xml:space="preserve"> PAGEREF R04_017 \h </w:instrText>
      </w:r>
      <w:r>
        <w:fldChar w:fldCharType="separate"/>
      </w:r>
      <w:r>
        <w:t>92</w:t>
      </w:r>
      <w:r>
        <w:fldChar w:fldCharType="end"/>
      </w:r>
    </w:p>
    <w:p>
      <w:pPr>
        <w:pStyle w:val="Contents"/>
      </w:pPr>
      <w:r>
        <w:t>19. Курс на Світлояр</w:t>
      </w:r>
      <w:r>
        <w:tab/>
      </w:r>
      <w:r>
        <w:fldChar w:fldCharType="begin"/>
      </w:r>
      <w:r>
        <w:instrText xml:space="preserve"> PAGEREF R04_018 \h </w:instrText>
      </w:r>
      <w:r>
        <w:fldChar w:fldCharType="separate"/>
      </w:r>
      <w:r>
        <w:t>96</w:t>
      </w:r>
      <w:r>
        <w:fldChar w:fldCharType="end"/>
      </w:r>
    </w:p>
    <w:p>
      <w:pPr>
        <w:pStyle w:val="Contents"/>
      </w:pPr>
      <w:r>
        <w:t>20. Пробне винесення</w:t>
      </w:r>
      <w:r>
        <w:tab/>
      </w:r>
      <w:r>
        <w:fldChar w:fldCharType="begin"/>
      </w:r>
      <w:r>
        <w:instrText xml:space="preserve"> PAGEREF R04_019 \h </w:instrText>
      </w:r>
      <w:r>
        <w:fldChar w:fldCharType="separate"/>
      </w:r>
      <w:r>
        <w:t>101</w:t>
      </w:r>
      <w:r>
        <w:fldChar w:fldCharType="end"/>
      </w:r>
    </w:p>
    <w:p>
      <w:pPr>
        <w:pStyle w:val="Contents"/>
      </w:pPr>
      <w:r>
        <w:t>21. Він вибрав сад</w:t>
      </w:r>
      <w:r>
        <w:tab/>
      </w:r>
      <w:r>
        <w:fldChar w:fldCharType="begin"/>
      </w:r>
      <w:r>
        <w:instrText xml:space="preserve"> PAGEREF R04_020 \h </w:instrText>
      </w:r>
      <w:r>
        <w:fldChar w:fldCharType="separate"/>
      </w:r>
      <w:r>
        <w:t>106</w:t>
      </w:r>
      <w:r>
        <w:fldChar w:fldCharType="end"/>
      </w:r>
    </w:p>
    <w:p>
      <w:pPr>
        <w:pStyle w:val="Contents"/>
      </w:pPr>
      <w:r>
        <w:t>22. Покірні</w:t>
      </w:r>
      <w:r>
        <w:tab/>
      </w:r>
      <w:r>
        <w:fldChar w:fldCharType="begin"/>
      </w:r>
      <w:r>
        <w:instrText xml:space="preserve"> PAGEREF R04_021 \h </w:instrText>
      </w:r>
      <w:r>
        <w:fldChar w:fldCharType="separate"/>
      </w:r>
      <w:r>
        <w:t>110</w:t>
      </w:r>
      <w:r>
        <w:fldChar w:fldCharType="end"/>
      </w:r>
    </w:p>
    <w:p>
      <w:pPr>
        <w:pStyle w:val="Contents"/>
      </w:pPr>
      <w:r>
        <w:t>23. [Архів] Навіщо сейф</w:t>
      </w:r>
      <w:r>
        <w:tab/>
      </w:r>
      <w:r>
        <w:fldChar w:fldCharType="begin"/>
      </w:r>
      <w:r>
        <w:instrText xml:space="preserve"> PAGEREF R04_022 \h </w:instrText>
      </w:r>
      <w:r>
        <w:fldChar w:fldCharType="separate"/>
      </w:r>
      <w:r>
        <w:t>115</w:t>
      </w:r>
      <w:r>
        <w:fldChar w:fldCharType="end"/>
      </w:r>
    </w:p>
    <w:p>
      <w:pPr>
        <w:pStyle w:val="Contents"/>
      </w:pPr>
      <w:r>
        <w:t>24. Читання наживо</w:t>
      </w:r>
      <w:r>
        <w:tab/>
      </w:r>
      <w:r>
        <w:fldChar w:fldCharType="begin"/>
      </w:r>
      <w:r>
        <w:instrText xml:space="preserve"> PAGEREF R04_023 \h </w:instrText>
      </w:r>
      <w:r>
        <w:fldChar w:fldCharType="separate"/>
      </w:r>
      <w:r>
        <w:t>119</w:t>
      </w:r>
      <w:r>
        <w:fldChar w:fldCharType="end"/>
      </w:r>
    </w:p>
    <w:p>
      <w:pPr>
        <w:pStyle w:val="Contents"/>
      </w:pPr>
      <w:r>
        <w:t>25. Чистий шлях</w:t>
      </w:r>
      <w:r>
        <w:tab/>
      </w:r>
      <w:r>
        <w:fldChar w:fldCharType="begin"/>
      </w:r>
      <w:r>
        <w:instrText xml:space="preserve"> PAGEREF R04_024 \h </w:instrText>
      </w:r>
      <w:r>
        <w:fldChar w:fldCharType="separate"/>
      </w:r>
      <w:r>
        <w:t>125</w:t>
      </w:r>
      <w:r>
        <w:fldChar w:fldCharType="end"/>
      </w:r>
    </w:p>
    <w:p>
      <w:pPr>
        <w:pStyle w:val="Contents"/>
      </w:pPr>
      <w:r>
        <w:t>26. У найгірші двері</w:t>
      </w:r>
      <w:r>
        <w:tab/>
      </w:r>
      <w:r>
        <w:fldChar w:fldCharType="begin"/>
      </w:r>
      <w:r>
        <w:instrText xml:space="preserve"> PAGEREF R04_025 \h </w:instrText>
      </w:r>
      <w:r>
        <w:fldChar w:fldCharType="separate"/>
      </w:r>
      <w:r>
        <w:t>130</w:t>
      </w:r>
      <w:r>
        <w:fldChar w:fldCharType="end"/>
      </w:r>
    </w:p>
    <w:p>
      <w:pPr>
        <w:pStyle w:val="Contents"/>
      </w:pPr>
      <w:r>
        <w:t>27. [Тихон] Знайомий почерк</w:t>
      </w:r>
      <w:r>
        <w:tab/>
      </w:r>
      <w:r>
        <w:fldChar w:fldCharType="begin"/>
      </w:r>
      <w:r>
        <w:instrText xml:space="preserve"> PAGEREF R04_026 \h </w:instrText>
      </w:r>
      <w:r>
        <w:fldChar w:fldCharType="separate"/>
      </w:r>
      <w:r>
        <w:t>135</w:t>
      </w:r>
      <w:r>
        <w:fldChar w:fldCharType="end"/>
      </w:r>
    </w:p>
    <w:p>
      <w:pPr>
        <w:pStyle w:val="Contents"/>
      </w:pPr>
      <w:r>
        <w:t>28. Строк посунувся</w:t>
      </w:r>
      <w:r>
        <w:tab/>
      </w:r>
      <w:r>
        <w:fldChar w:fldCharType="begin"/>
      </w:r>
      <w:r>
        <w:instrText xml:space="preserve"> PAGEREF R04_027 \h </w:instrText>
      </w:r>
      <w:r>
        <w:fldChar w:fldCharType="separate"/>
      </w:r>
      <w:r>
        <w:t>140</w:t>
      </w:r>
      <w:r>
        <w:fldChar w:fldCharType="end"/>
      </w:r>
    </w:p>
    <w:p>
      <w:pPr>
        <w:pStyle w:val="Contents"/>
      </w:pPr>
      <w:r>
        <w:t>29. Вас не кликали</w:t>
      </w:r>
      <w:r>
        <w:tab/>
      </w:r>
      <w:r>
        <w:fldChar w:fldCharType="begin"/>
      </w:r>
      <w:r>
        <w:instrText xml:space="preserve"> PAGEREF R04_028 \h </w:instrText>
      </w:r>
      <w:r>
        <w:fldChar w:fldCharType="separate"/>
      </w:r>
      <w:r>
        <w:t>145</w:t>
      </w:r>
      <w:r>
        <w:fldChar w:fldCharType="end"/>
      </w:r>
    </w:p>
    <w:p>
      <w:pPr>
        <w:pStyle w:val="Contents"/>
      </w:pPr>
      <w:r>
        <w:t>30. Поросль пішла не так</w:t>
      </w:r>
      <w:r>
        <w:tab/>
      </w:r>
      <w:r>
        <w:fldChar w:fldCharType="begin"/>
      </w:r>
      <w:r>
        <w:instrText xml:space="preserve"> PAGEREF R04_029 \h </w:instrText>
      </w:r>
      <w:r>
        <w:fldChar w:fldCharType="separate"/>
      </w:r>
      <w:r>
        <w:t>151</w:t>
      </w:r>
      <w:r>
        <w:fldChar w:fldCharType="end"/>
      </w:r>
    </w:p>
    <w:p>
      <w:pPr>
        <w:pStyle w:val="Contents"/>
      </w:pPr>
      <w:r>
        <w:t>31. За зведенням — живий</w:t>
      </w:r>
      <w:r>
        <w:tab/>
      </w:r>
      <w:r>
        <w:fldChar w:fldCharType="begin"/>
      </w:r>
      <w:r>
        <w:instrText xml:space="preserve"> PAGEREF R04_030 \h </w:instrText>
      </w:r>
      <w:r>
        <w:fldChar w:fldCharType="separate"/>
      </w:r>
      <w:r>
        <w:t>157</w:t>
      </w:r>
      <w:r>
        <w:fldChar w:fldCharType="end"/>
      </w:r>
    </w:p>
    <w:p>
      <w:pPr>
        <w:pStyle w:val="Contents"/>
      </w:pPr>
      <w:r>
        <w:t>32. Рахуй в обличчя</w:t>
      </w:r>
      <w:r>
        <w:tab/>
      </w:r>
      <w:r>
        <w:fldChar w:fldCharType="begin"/>
      </w:r>
      <w:r>
        <w:instrText xml:space="preserve"> PAGEREF R04_031 \h </w:instrText>
      </w:r>
      <w:r>
        <w:fldChar w:fldCharType="separate"/>
      </w:r>
      <w:r>
        <w:t>162</w:t>
      </w:r>
      <w:r>
        <w:fldChar w:fldCharType="end"/>
      </w:r>
    </w:p>
    <w:p>
      <w:pPr>
        <w:pStyle w:val="Contents"/>
      </w:pPr>
      <w:r>
        <w:t>33. Ціна свободи</w:t>
      </w:r>
      <w:r>
        <w:tab/>
      </w:r>
      <w:r>
        <w:fldChar w:fldCharType="begin"/>
      </w:r>
      <w:r>
        <w:instrText xml:space="preserve"> PAGEREF R04_032 \h </w:instrText>
      </w:r>
      <w:r>
        <w:fldChar w:fldCharType="separate"/>
      </w:r>
      <w:r>
        <w:t>168</w:t>
      </w:r>
      <w:r>
        <w:fldChar w:fldCharType="end"/>
      </w:r>
    </w:p>
    <w:p>
      <w:pPr>
        <w:pStyle w:val="Contents"/>
      </w:pPr>
      <w:r>
        <w:t>34. На їхнє благання</w:t>
      </w:r>
      <w:r>
        <w:tab/>
      </w:r>
      <w:r>
        <w:fldChar w:fldCharType="begin"/>
      </w:r>
      <w:r>
        <w:instrText xml:space="preserve"> PAGEREF R04_033 \h </w:instrText>
      </w:r>
      <w:r>
        <w:fldChar w:fldCharType="separate"/>
      </w:r>
      <w:r>
        <w:t>174</w:t>
      </w:r>
      <w:r>
        <w:fldChar w:fldCharType="end"/>
      </w:r>
    </w:p>
    <w:p>
      <w:pPr>
        <w:pStyle w:val="Contents"/>
      </w:pPr>
      <w:r>
        <w:t>35. Маленька рука</w:t>
      </w:r>
      <w:r>
        <w:tab/>
      </w:r>
      <w:r>
        <w:fldChar w:fldCharType="begin"/>
      </w:r>
      <w:r>
        <w:instrText xml:space="preserve"> PAGEREF R04_034 \h </w:instrText>
      </w:r>
      <w:r>
        <w:fldChar w:fldCharType="separate"/>
      </w:r>
      <w:r>
        <w:t>180</w:t>
      </w:r>
      <w:r>
        <w:fldChar w:fldCharType="end"/>
      </w:r>
    </w:p>
    <w:p>
      <w:pPr>
        <w:pStyle w:val="Contents"/>
      </w:pPr>
      <w:r>
        <w:t>36. Знести не можу</w:t>
      </w:r>
      <w:r>
        <w:tab/>
      </w:r>
      <w:r>
        <w:fldChar w:fldCharType="begin"/>
      </w:r>
      <w:r>
        <w:instrText xml:space="preserve"> PAGEREF R04_035 \h </w:instrText>
      </w:r>
      <w:r>
        <w:fldChar w:fldCharType="separate"/>
      </w:r>
      <w:r>
        <w:t>187</w:t>
      </w:r>
      <w:r>
        <w:fldChar w:fldCharType="end"/>
      </w:r>
    </w:p>
    <w:p>
      <w:pPr>
        <w:pStyle w:val="Contents"/>
      </w:pPr>
      <w:r>
        <w:t>37. Веста вибирає</w:t>
      </w:r>
      <w:r>
        <w:tab/>
      </w:r>
      <w:r>
        <w:fldChar w:fldCharType="begin"/>
      </w:r>
      <w:r>
        <w:instrText xml:space="preserve"> PAGEREF R04_036 \h </w:instrText>
      </w:r>
      <w:r>
        <w:fldChar w:fldCharType="separate"/>
      </w:r>
      <w:r>
        <w:t>195</w:t>
      </w:r>
      <w:r>
        <w:fldChar w:fldCharType="end"/>
      </w:r>
    </w:p>
    <w:p>
      <w:pPr>
        <w:pStyle w:val="Contents"/>
      </w:pPr>
      <w:r>
        <w:t>38. Надто швидкий</w:t>
      </w:r>
      <w:r>
        <w:tab/>
      </w:r>
      <w:r>
        <w:fldChar w:fldCharType="begin"/>
      </w:r>
      <w:r>
        <w:instrText xml:space="preserve"> PAGEREF R04_037 \h </w:instrText>
      </w:r>
      <w:r>
        <w:fldChar w:fldCharType="separate"/>
      </w:r>
      <w:r>
        <w:t>201</w:t>
      </w:r>
      <w:r>
        <w:fldChar w:fldCharType="end"/>
      </w:r>
    </w:p>
    <w:p>
      <w:pPr>
        <w:pStyle w:val="Contents"/>
      </w:pPr>
      <w:r>
        <w:t>39. [Джулія] Сама</w:t>
      </w:r>
      <w:r>
        <w:tab/>
      </w:r>
      <w:r>
        <w:fldChar w:fldCharType="begin"/>
      </w:r>
      <w:r>
        <w:instrText xml:space="preserve"> PAGEREF R04_038 \h </w:instrText>
      </w:r>
      <w:r>
        <w:fldChar w:fldCharType="separate"/>
      </w:r>
      <w:r>
        <w:t>208</w:t>
      </w:r>
      <w:r>
        <w:fldChar w:fldCharType="end"/>
      </w:r>
    </w:p>
    <w:p>
      <w:pPr>
        <w:pStyle w:val="Contents"/>
      </w:pPr>
      <w:r>
        <w:t>40. Ні з ким стати спиною до спини</w:t>
      </w:r>
      <w:r>
        <w:tab/>
      </w:r>
      <w:r>
        <w:fldChar w:fldCharType="begin"/>
      </w:r>
      <w:r>
        <w:instrText xml:space="preserve"> PAGEREF R04_039 \h </w:instrText>
      </w:r>
      <w:r>
        <w:fldChar w:fldCharType="separate"/>
      </w:r>
      <w:r>
        <w:t>214</w:t>
      </w:r>
      <w:r>
        <w:fldChar w:fldCharType="end"/>
      </w:r>
    </w:p>
    <w:p>
      <w:pPr>
        <w:pStyle w:val="Contents"/>
      </w:pPr>
      <w:r>
        <w:t>41. Почерк у накладній</w:t>
      </w:r>
      <w:r>
        <w:tab/>
      </w:r>
      <w:r>
        <w:fldChar w:fldCharType="begin"/>
      </w:r>
      <w:r>
        <w:instrText xml:space="preserve"> PAGEREF R04_040 \h </w:instrText>
      </w:r>
      <w:r>
        <w:fldChar w:fldCharType="separate"/>
      </w:r>
      <w:r>
        <w:t>220</w:t>
      </w:r>
      <w:r>
        <w:fldChar w:fldCharType="end"/>
      </w:r>
    </w:p>
    <w:p>
      <w:pPr>
        <w:pStyle w:val="Contents"/>
      </w:pPr>
      <w:r>
        <w:t>42. Чого коштує бути порахованим</w:t>
      </w:r>
      <w:r>
        <w:tab/>
      </w:r>
      <w:r>
        <w:fldChar w:fldCharType="begin"/>
      </w:r>
      <w:r>
        <w:instrText xml:space="preserve"> PAGEREF R04_041 \h </w:instrText>
      </w:r>
      <w:r>
        <w:fldChar w:fldCharType="separate"/>
      </w:r>
      <w:r>
        <w:t>226</w:t>
      </w:r>
      <w:r>
        <w:fldChar w:fldCharType="end"/>
      </w:r>
    </w:p>
    <w:p>
      <w:pPr>
        <w:pStyle w:val="Contents"/>
      </w:pPr>
      <w:r>
        <w:t>43. Видих на поганій землі</w:t>
      </w:r>
      <w:r>
        <w:tab/>
      </w:r>
      <w:r>
        <w:fldChar w:fldCharType="begin"/>
      </w:r>
      <w:r>
        <w:instrText xml:space="preserve"> PAGEREF R04_042 \h </w:instrText>
      </w:r>
      <w:r>
        <w:fldChar w:fldCharType="separate"/>
      </w:r>
      <w:r>
        <w:t>232</w:t>
      </w:r>
      <w:r>
        <w:fldChar w:fldCharType="end"/>
      </w:r>
    </w:p>
    <w:p>
      <w:pPr>
        <w:pStyle w:val="Contents"/>
      </w:pPr>
      <w:r>
        <w:t>44. Тимко хоче до зошита</w:t>
      </w:r>
      <w:r>
        <w:tab/>
      </w:r>
      <w:r>
        <w:fldChar w:fldCharType="begin"/>
      </w:r>
      <w:r>
        <w:instrText xml:space="preserve"> PAGEREF R04_043 \h </w:instrText>
      </w:r>
      <w:r>
        <w:fldChar w:fldCharType="separate"/>
      </w:r>
      <w:r>
        <w:t>237</w:t>
      </w:r>
      <w:r>
        <w:fldChar w:fldCharType="end"/>
      </w:r>
    </w:p>
    <w:p>
      <w:pPr>
        <w:pStyle w:val="Contents"/>
      </w:pPr>
      <w:r>
        <w:t>45. Договір, а не штурм</w:t>
      </w:r>
      <w:r>
        <w:tab/>
      </w:r>
      <w:r>
        <w:fldChar w:fldCharType="begin"/>
      </w:r>
      <w:r>
        <w:instrText xml:space="preserve"> PAGEREF R04_044 \h </w:instrText>
      </w:r>
      <w:r>
        <w:fldChar w:fldCharType="separate"/>
      </w:r>
      <w:r>
        <w:t>243</w:t>
      </w:r>
      <w:r>
        <w:fldChar w:fldCharType="end"/>
      </w:r>
    </w:p>
    <w:p>
      <w:pPr>
        <w:pStyle w:val="Contents"/>
      </w:pPr>
      <w:r>
        <w:t>46. Усередину саду</w:t>
      </w:r>
      <w:r>
        <w:tab/>
      </w:r>
      <w:r>
        <w:fldChar w:fldCharType="begin"/>
      </w:r>
      <w:r>
        <w:instrText xml:space="preserve"> PAGEREF R04_045 \h </w:instrText>
      </w:r>
      <w:r>
        <w:fldChar w:fldCharType="separate"/>
      </w:r>
      <w:r>
        <w:t>249</w:t>
      </w:r>
      <w:r>
        <w:fldChar w:fldCharType="end"/>
      </w:r>
    </w:p>
    <w:p>
      <w:pPr>
        <w:pStyle w:val="Contents"/>
      </w:pPr>
      <w:r>
        <w:t>47. Чим сад чесніший за мене</w:t>
      </w:r>
      <w:r>
        <w:tab/>
      </w:r>
      <w:r>
        <w:fldChar w:fldCharType="begin"/>
      </w:r>
      <w:r>
        <w:instrText xml:space="preserve"> PAGEREF R04_046 \h </w:instrText>
      </w:r>
      <w:r>
        <w:fldChar w:fldCharType="separate"/>
      </w:r>
      <w:r>
        <w:t>256</w:t>
      </w:r>
      <w:r>
        <w:fldChar w:fldCharType="end"/>
      </w:r>
    </w:p>
    <w:p>
      <w:pPr>
        <w:pStyle w:val="Contents"/>
      </w:pPr>
      <w:r>
        <w:t>48. На її умовах</w:t>
      </w:r>
      <w:r>
        <w:tab/>
      </w:r>
      <w:r>
        <w:fldChar w:fldCharType="begin"/>
      </w:r>
      <w:r>
        <w:instrText xml:space="preserve"> PAGEREF R04_047 \h </w:instrText>
      </w:r>
      <w:r>
        <w:fldChar w:fldCharType="separate"/>
      </w:r>
      <w:r>
        <w:t>262</w:t>
      </w:r>
      <w:r>
        <w:fldChar w:fldCharType="end"/>
      </w:r>
    </w:p>
    <w:p>
      <w:pPr>
        <w:pStyle w:val="Contents"/>
      </w:pPr>
      <w:r>
        <w:t>49. [Тихон] Я знав його молодим</w:t>
      </w:r>
      <w:r>
        <w:tab/>
      </w:r>
      <w:r>
        <w:fldChar w:fldCharType="begin"/>
      </w:r>
      <w:r>
        <w:instrText xml:space="preserve"> PAGEREF R04_048 \h </w:instrText>
      </w:r>
      <w:r>
        <w:fldChar w:fldCharType="separate"/>
      </w:r>
      <w:r>
        <w:t>268</w:t>
      </w:r>
      <w:r>
        <w:fldChar w:fldCharType="end"/>
      </w:r>
    </w:p>
    <w:p>
      <w:pPr>
        <w:pStyle w:val="Contents"/>
      </w:pPr>
      <w:r>
        <w:t>50. [Тихон] Сорок років почерку</w:t>
      </w:r>
      <w:r>
        <w:tab/>
      </w:r>
      <w:r>
        <w:fldChar w:fldCharType="begin"/>
      </w:r>
      <w:r>
        <w:instrText xml:space="preserve"> PAGEREF R04_049 \h </w:instrText>
      </w:r>
      <w:r>
        <w:fldChar w:fldCharType="separate"/>
      </w:r>
      <w:r>
        <w:t>274</w:t>
      </w:r>
      <w:r>
        <w:fldChar w:fldCharType="end"/>
      </w:r>
    </w:p>
    <w:p>
      <w:pPr>
        <w:pStyle w:val="Contents"/>
      </w:pPr>
      <w:r>
        <w:t>51. Другий знак</w:t>
      </w:r>
      <w:r>
        <w:tab/>
      </w:r>
      <w:r>
        <w:fldChar w:fldCharType="begin"/>
      </w:r>
      <w:r>
        <w:instrText xml:space="preserve"> PAGEREF R04_050 \h </w:instrText>
      </w:r>
      <w:r>
        <w:fldChar w:fldCharType="separate"/>
      </w:r>
      <w:r>
        <w:t>279</w:t>
      </w:r>
      <w:r>
        <w:fldChar w:fldCharType="end"/>
      </w:r>
    </w:p>
    <w:p>
      <w:pPr>
        <w:pStyle w:val="Contents"/>
      </w:pPr>
      <w:r>
        <w:t>52. [Джулія] Слідом за тим, хто виніс</w:t>
      </w:r>
      <w:r>
        <w:tab/>
      </w:r>
      <w:r>
        <w:fldChar w:fldCharType="begin"/>
      </w:r>
      <w:r>
        <w:instrText xml:space="preserve"> PAGEREF R04_051 \h </w:instrText>
      </w:r>
      <w:r>
        <w:fldChar w:fldCharType="separate"/>
      </w:r>
      <w:r>
        <w:t>284</w:t>
      </w:r>
      <w:r>
        <w:fldChar w:fldCharType="end"/>
      </w:r>
    </w:p>
    <w:p>
      <w:pPr>
        <w:pStyle w:val="Contents"/>
      </w:pPr>
      <w:r>
        <w:t>53. [Джулія] Живий</w:t>
      </w:r>
      <w:r>
        <w:tab/>
      </w:r>
      <w:r>
        <w:fldChar w:fldCharType="begin"/>
      </w:r>
      <w:r>
        <w:instrText xml:space="preserve"> PAGEREF R04_052 \h </w:instrText>
      </w:r>
      <w:r>
        <w:fldChar w:fldCharType="separate"/>
      </w:r>
      <w:r>
        <w:t>289</w:t>
      </w:r>
      <w:r>
        <w:fldChar w:fldCharType="end"/>
      </w:r>
    </w:p>
    <w:p>
      <w:pPr>
        <w:pStyle w:val="Contents"/>
      </w:pPr>
      <w:r>
        <w:t>54. Те саме полегшення</w:t>
      </w:r>
      <w:r>
        <w:tab/>
      </w:r>
      <w:r>
        <w:fldChar w:fldCharType="begin"/>
      </w:r>
      <w:r>
        <w:instrText xml:space="preserve"> PAGEREF R04_053 \h </w:instrText>
      </w:r>
      <w:r>
        <w:fldChar w:fldCharType="separate"/>
      </w:r>
      <w:r>
        <w:t>295</w:t>
      </w:r>
      <w:r>
        <w:fldChar w:fldCharType="end"/>
      </w:r>
    </w:p>
    <w:p>
      <w:pPr>
        <w:pStyle w:val="Contents"/>
      </w:pPr>
      <w:r>
        <w:t>55. Кому пишу</w:t>
      </w:r>
      <w:r>
        <w:tab/>
      </w:r>
      <w:r>
        <w:fldChar w:fldCharType="begin"/>
      </w:r>
      <w:r>
        <w:instrText xml:space="preserve"> PAGEREF R04_054 \h </w:instrText>
      </w:r>
      <w:r>
        <w:fldChar w:fldCharType="separate"/>
      </w:r>
      <w:r>
        <w:t>300</w:t>
      </w:r>
      <w:r>
        <w:fldChar w:fldCharType="end"/>
      </w:r>
    </w:p>
    <w:p>
      <w:pPr>
        <w:pStyle w:val="Contents"/>
      </w:pPr>
      <w:r>
        <w:t>56. На одного менше</w:t>
      </w:r>
      <w:r>
        <w:tab/>
      </w:r>
      <w:r>
        <w:fldChar w:fldCharType="begin"/>
      </w:r>
      <w:r>
        <w:instrText xml:space="preserve"> PAGEREF R04_055 \h </w:instrText>
      </w:r>
      <w:r>
        <w:fldChar w:fldCharType="separate"/>
      </w:r>
      <w:r>
        <w:t>305</w:t>
      </w:r>
      <w:r>
        <w:fldChar w:fldCharType="end"/>
      </w:r>
    </w:p>
    <w:p>
      <w:pPr>
        <w:pStyle w:val="Contents"/>
      </w:pPr>
      <w:r>
        <w:t>57. Веда, з розплющеними очима</w:t>
      </w:r>
      <w:r>
        <w:tab/>
      </w:r>
      <w:r>
        <w:fldChar w:fldCharType="begin"/>
      </w:r>
      <w:r>
        <w:instrText xml:space="preserve"> PAGEREF R04_056 \h </w:instrText>
      </w:r>
      <w:r>
        <w:fldChar w:fldCharType="separate"/>
      </w:r>
      <w:r>
        <w:t>310</w:t>
      </w:r>
      <w:r>
        <w:fldChar w:fldCharType="end"/>
      </w:r>
    </w:p>
    <w:p>
      <w:pPr>
        <w:pStyle w:val="Contents"/>
      </w:pPr>
      <w:r>
        <w:t>58. Повна відомість</w:t>
      </w:r>
      <w:r>
        <w:tab/>
      </w:r>
      <w:r>
        <w:fldChar w:fldCharType="begin"/>
      </w:r>
      <w:r>
        <w:instrText xml:space="preserve"> PAGEREF R04_057 \h </w:instrText>
      </w:r>
      <w:r>
        <w:fldChar w:fldCharType="separate"/>
      </w:r>
      <w:r>
        <w:t>315</w:t>
      </w:r>
      <w:r>
        <w:fldChar w:fldCharType="end"/>
      </w:r>
    </w:p>
    <w:p>
      <w:pPr>
        <w:pStyle w:val="Contents"/>
      </w:pPr>
      <w:r>
        <w:t>59. [Сток] Світ, який навчився</w:t>
      </w:r>
      <w:r>
        <w:tab/>
      </w:r>
      <w:r>
        <w:fldChar w:fldCharType="begin"/>
      </w:r>
      <w:r>
        <w:instrText xml:space="preserve"> PAGEREF R04_058 \h </w:instrText>
      </w:r>
      <w:r>
        <w:fldChar w:fldCharType="separate"/>
      </w:r>
      <w:r>
        <w:t>320</w:t>
      </w:r>
      <w:r>
        <w:fldChar w:fldCharType="end"/>
      </w:r>
    </w:p>
    <w:p>
      <w:pPr>
        <w:pStyle w:val="Contents"/>
      </w:pPr>
      <w:r>
        <w:t>60. Розвести два рядки</w:t>
      </w:r>
      <w:r>
        <w:tab/>
      </w:r>
      <w:r>
        <w:fldChar w:fldCharType="begin"/>
      </w:r>
      <w:r>
        <w:instrText xml:space="preserve"> PAGEREF R04_059 \h </w:instrText>
      </w:r>
      <w:r>
        <w:fldChar w:fldCharType="separate"/>
      </w:r>
      <w:r>
        <w:t>327</w:t>
      </w:r>
      <w:r>
        <w:fldChar w:fldCharType="end"/>
      </w:r>
    </w:p>
    <w:p>
      <w:pPr>
        <w:pStyle w:val="Contents"/>
      </w:pPr>
      <w:r>
        <w:t>61. Туди, де друге ім’я</w:t>
      </w:r>
      <w:r>
        <w:tab/>
      </w:r>
      <w:r>
        <w:fldChar w:fldCharType="begin"/>
      </w:r>
      <w:r>
        <w:instrText xml:space="preserve"> PAGEREF R04_060 \h </w:instrText>
      </w:r>
      <w:r>
        <w:fldChar w:fldCharType="separate"/>
      </w:r>
      <w:r>
        <w:t>333</w:t>
      </w:r>
      <w:r>
        <w:fldChar w:fldCharType="end"/>
      </w:r>
    </w:p>
    <w:p>
      <w:pPr>
        <w:pStyle w:val="Contents"/>
      </w:pPr>
      <w:r>
        <w:t>Епілог I. [Рука] Той, хто рахує</w:t>
      </w:r>
      <w:r>
        <w:tab/>
      </w:r>
      <w:r>
        <w:fldChar w:fldCharType="begin"/>
      </w:r>
      <w:r>
        <w:instrText xml:space="preserve"> PAGEREF R04_061 \h </w:instrText>
      </w:r>
      <w:r>
        <w:fldChar w:fldCharType="separate"/>
      </w:r>
      <w:r>
        <w:t>338</w:t>
      </w:r>
      <w:r>
        <w:fldChar w:fldCharType="end"/>
      </w:r>
    </w:p>
    <w:p>
      <w:pPr>
        <w:pStyle w:val="Contents"/>
      </w:pPr>
      <w:r>
        <w:t>Епілог II. Графа, яка не сходиться</w:t>
      </w:r>
      <w:r>
        <w:tab/>
      </w:r>
      <w:r>
        <w:fldChar w:fldCharType="begin"/>
      </w:r>
      <w:r>
        <w:instrText xml:space="preserve"> PAGEREF R04_062 \h </w:instrText>
      </w:r>
      <w:r>
        <w:fldChar w:fldCharType="separate"/>
      </w:r>
      <w:r>
        <w:t>340</w:t>
      </w:r>
      <w:r>
        <w:fldChar w:fldCharType="end"/>
      </w:r>
    </w:p>
    <w:p>
      <w:pPr>
        <w:pStyle w:val="Contents"/>
      </w:pPr>
      <w:r>
        <w:t>Епілог III. Троє йдуть</w:t>
      </w:r>
      <w:r>
        <w:tab/>
      </w:r>
      <w:r>
        <w:fldChar w:fldCharType="begin"/>
      </w:r>
      <w:r>
        <w:instrText xml:space="preserve"> PAGEREF R04_063 \h </w:instrText>
      </w:r>
      <w:r>
        <w:fldChar w:fldCharType="separate"/>
      </w:r>
      <w:r>
        <w:t>342</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2"/>
        <w:pageBreakBefore w:val="0"/>
      </w:pPr>
      <w:bookmarkStart w:id="1" w:name="R04_000"/>
      <w:r>
        <w:rPr/>
        <w:t>Розділ 1. Рахую</w:t>
      </w:r>
      <w:bookmarkEnd w:id="1"/>
    </w:p>
    <w:p>
      <w:pPr>
        <w:ind w:firstLine="0"/>
      </w:pPr>
      <w:r>
        <w:rP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r>
        <w:rPr/>
        <w:t>Тепер сталося.</w:t>
      </w:r>
    </w:p>
    <w:p>
      <w:pPr/>
      <w:r>
        <w:rP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r>
        <w:rPr/>
        <w:t>— Ти тільки не сердься, любий, — сказала вона.</w:t>
      </w:r>
    </w:p>
    <w:p>
      <w:pPr/>
      <w:r>
        <w:rPr/>
        <w:t>Я не сердився. Я тримав брикет і шукав у голові іншу професію.</w:t>
      </w:r>
    </w:p>
    <w:p>
      <w:pPr/>
      <w:r>
        <w:rP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r>
        <w:rP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r>
        <w:rPr/>
        <w:t>— Вона холодна, — сказав Кноп.</w:t>
      </w:r>
    </w:p>
    <w:p>
      <w:pPr/>
      <w:r>
        <w:rPr/>
        <w:t>— Зате не ваша.</w:t>
      </w:r>
    </w:p>
    <w:p>
      <w:pPr/>
      <w:r>
        <w:rPr/>
        <w:t>Це виявилося доводом. На Колді навіть чуже тепло, яке вже скінчилося, лишалося невеликим подарунком.</w:t>
      </w:r>
    </w:p>
    <w:p>
      <w:pPr/>
      <w:r>
        <w:rPr/>
        <w:t>Тепер жінка, яку звали Тая, стояла під внутрішнім куполом у розстебнутій ватній куртці. Брикет поміж нами здавався дорожчим за весь її одяг.</w:t>
      </w:r>
    </w:p>
    <w:p>
      <w:pPr/>
      <w:r>
        <w:rPr/>
        <w:t>— Уточнюю, — озвався Дживс у вусі. — Перш ніж вимагати урочистої присяги на вірність вашій доставці, подивіться ліворуч. На ящик біля шлюзу.</w:t>
      </w:r>
    </w:p>
    <w:p>
      <w:pPr/>
      <w:r>
        <w:rPr/>
        <w:t>Я подивився.</w:t>
      </w:r>
    </w:p>
    <w:p>
      <w:pPr/>
      <w:r>
        <w:rP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r>
        <w:rP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r>
        <w:rPr/>
        <w:t>— На словах чи письмово?</w:t>
      </w:r>
    </w:p>
    <w:p>
      <w:pPr/>
      <w:r>
        <w:rPr/>
        <w:t>— Письмово — про воду. Про голови на словах.</w:t>
      </w:r>
    </w:p>
    <w:p>
      <w:pPr/>
      <w:r>
        <w:rP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r>
        <w:rPr/>
        <w:t>— Ваш брикет зв’язує ту саму домішку, — сказав він. — Доручення щодо цього водозабору справді втратило актуальність.</w:t>
      </w:r>
    </w:p>
    <w:p>
      <w:pPr/>
      <w:r>
        <w:rPr/>
        <w:t>ВАНТАЖ: 1 брикет — семарійська протиотрута. ЖИВІ ДУШІ: 0. ВІКНО: не значиться. ШАНСИ: не застосовується.</w:t>
      </w:r>
    </w:p>
    <w:p>
      <w:pPr/>
      <w:r>
        <w:rPr/>
        <w:t>— «Не застосовується», — повторив я. — Дживсе. По-машинному, без жалю. Що це означає для мого ремесла?</w:t>
      </w:r>
    </w:p>
    <w:p>
      <w:pPr/>
      <w:r>
        <w:rP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r>
        <w:rPr/>
        <w:t>Тая подивилася на мене з підозрою. Людина, що говорить із порожнечею, може бути важливим фахівцем. А може затримати обід усім іншим.</w:t>
      </w:r>
    </w:p>
    <w:p>
      <w:pPr/>
      <w:r>
        <w:rPr/>
        <w:t>— Він про мене, — пояснив я. — Корабель.</w:t>
      </w:r>
    </w:p>
    <w:p>
      <w:pPr/>
      <w:r>
        <w:rPr/>
        <w:t>— То ти його погодуй.</w:t>
      </w:r>
    </w:p>
    <w:p>
      <w:pPr/>
      <w:r>
        <w:rPr/>
        <w:t>— Я його годую краще за себе.</w:t>
      </w:r>
    </w:p>
    <w:p>
      <w:pPr/>
      <w:r>
        <w:rPr/>
        <w:t>— От тому й бурчить. Розпестив.</w:t>
      </w:r>
    </w:p>
    <w:p>
      <w:pPr>
        <w:pStyle w:val="SceneDivider"/>
      </w:pPr>
      <w:r>
        <w:rPr/>
        <w:t>* * *</w:t>
      </w:r>
    </w:p>
    <w:p>
      <w:pPr>
        <w:ind w:firstLine="0"/>
      </w:pPr>
      <w:r>
        <w:rP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r>
        <w:rPr/>
        <w:t>— Не підписуй, — сказав я Таї, коли її термінал попросив підтвердження. — Ти нічого не прийняла.</w:t>
      </w:r>
    </w:p>
    <w:p>
      <w:pPr/>
      <w:r>
        <w:rPr/>
        <w:t>— Я це йому вже тричі сказала.</w:t>
      </w:r>
    </w:p>
    <w:p>
      <w:pPr/>
      <w:r>
        <w:rPr/>
        <w:t>— Він не слухає. Йому натиснути треба.</w:t>
      </w:r>
    </w:p>
    <w:p>
      <w:pPr/>
      <w:r>
        <w:rPr/>
        <w:t>— Мені теж, — відповіла вона й кивнула на піч, де закипала вода.</w:t>
      </w:r>
    </w:p>
    <w:p>
      <w:pPr/>
      <w:r>
        <w:rP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r>
        <w:rP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r>
        <w:rPr/>
        <w:t>— Він не знищений. Я його тримаю.</w:t>
      </w:r>
    </w:p>
    <w:p>
      <w:pPr/>
      <w:r>
        <w:rPr/>
        <w:t>— Тоді пошкодження упаковки.</w:t>
      </w:r>
    </w:p>
    <w:p>
      <w:pPr/>
      <w:r>
        <w:rPr/>
        <w:t>— Ціла.</w:t>
      </w:r>
    </w:p>
    <w:p>
      <w:pPr/>
      <w:r>
        <w:rPr/>
        <w:t>— Кур’єре, вам платять за вирішення.</w:t>
      </w:r>
    </w:p>
    <w:p>
      <w:pPr/>
      <w:r>
        <w:rPr/>
        <w:t>— Саме тому я й дзвоню вам, а не викидаю ліки.</w:t>
      </w:r>
    </w:p>
    <w:p>
      <w:pPr/>
      <w:r>
        <w:rP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r>
        <w:rPr/>
        <w:t>— Аванс був із наших шести родин, — сказала. — Повертайте п’ять часток. Шоста вам за клопіт. Але ви її оце при мені назвіть клопотом, не ліками.</w:t>
      </w:r>
    </w:p>
    <w:p>
      <w:pPr/>
      <w:r>
        <w:rP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r>
        <w:rP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r>
        <w:rPr/>
        <w:t>— Ви щойно допомогли скасувати власну доставку, — сказав Дживс.</w:t>
      </w:r>
    </w:p>
    <w:p>
      <w:pPr/>
      <w:r>
        <w:rPr/>
        <w:t>— Не бачу причин вважати це кар’єрним зростанням.</w:t>
      </w:r>
    </w:p>
    <w:p>
      <w:pPr/>
      <w:r>
        <w:rPr/>
        <w:t>— Не ростом. Розгалуженням.</w:t>
      </w:r>
    </w:p>
    <w:p>
      <w:pPr/>
      <w:r>
        <w:rPr/>
        <w:t>Коли ми вийшли у перехід, Кноп ішов нам назустріч із моїм стаканчиком. Він усе ж допив каву.</w:t>
      </w:r>
    </w:p>
    <w:p>
      <w:pPr/>
      <w:r>
        <w:rPr/>
        <w:t>— Посуд забери. Тут сміття не лишають.</w:t>
      </w:r>
    </w:p>
    <w:p>
      <w:pPr/>
      <w:r>
        <w:rPr/>
        <w:t>— Це був подарунок.</w:t>
      </w:r>
    </w:p>
    <w:p>
      <w:pPr/>
      <w:r>
        <w:rPr/>
        <w:t>— Кава була. Стаканчик твій.</w:t>
      </w:r>
    </w:p>
    <w:p>
      <w:pPr/>
      <w:r>
        <w:rPr/>
        <w:t>На Колді розуміли межі щедрості точніше за мене.</w:t>
      </w:r>
    </w:p>
    <w:p>
      <w:pPr>
        <w:pStyle w:val="SceneDivider"/>
      </w:pPr>
      <w:r>
        <w:rPr/>
        <w:t>* * *</w:t>
      </w:r>
    </w:p>
    <w:p>
      <w:pPr>
        <w:ind w:firstLine="0"/>
      </w:pPr>
      <w:r>
        <w:rP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r>
        <w:rP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r>
        <w:rPr/>
        <w:t>— Потрібнішого я сьогодні шукаю від самої посадки, — сказав я. — Не ускладнюйте мені перемогу.</w:t>
      </w:r>
    </w:p>
    <w:p>
      <w:pPr/>
      <w:r>
        <w:rP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r>
        <w:rPr/>
        <w:t>— Не віддам, — сказав він. — Там тріщина.</w:t>
      </w:r>
    </w:p>
    <w:p>
      <w:pPr/>
      <w:r>
        <w:rPr/>
        <w:t>— То полагодь.</w:t>
      </w:r>
    </w:p>
    <w:p>
      <w:pPr/>
      <w:r>
        <w:rPr/>
        <w:t>Він подивився на неї, потім на мене й засміявся. Не над тим, що його врятували. Над тим, як спритно йому знайшли роботу за власний подарунок.</w:t>
      </w:r>
    </w:p>
    <w:p>
      <w:pPr/>
      <w:r>
        <w:rP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r>
        <w:rPr/>
        <w:t>КОНТРАКТ ЗАКРИТО. ДОСТАВЛЕНО ЛЮДЕЙ: 0 із 0. ВТРАЧЕНО: 0. ІНШІ ЗБИТКИ: 1 незатребувана доставка. РЕПУТАЦІЯ: рахую.</w:t>
      </w:r>
    </w:p>
    <w:p>
      <w:pPr/>
      <w:r>
        <w:rPr/>
        <w:t>Не «бездоганно», як у добрі дурні часи, коли я молився на це слово тихіше за вірянина. Не «перераховується», як у гірші. Просто — «рахую».</w:t>
      </w:r>
    </w:p>
    <w:p>
      <w:pPr/>
      <w:r>
        <w:rP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простий рахунок, хоча простоти й досі хотілося.</w:t>
      </w:r>
    </w:p>
    <w:p>
      <w:pPr/>
      <w:r>
        <w:rP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r>
        <w:rPr/>
        <w:t>— Каю, — покликала Веда з кают-компанії. — Облиште оплакувати свій брикет. У мене тут рядок.</w:t>
      </w:r>
    </w:p>
    <w:p>
      <w:pPr/>
      <w:r>
        <w:rPr/>
        <w:t>Я почув її голос і поставив стаканчик немитим.</w:t>
      </w:r>
    </w:p>
    <w:p>
      <w:pPr/>
      <w:r>
        <w:rPr/>
        <w:t>— Поганий?</w:t>
      </w:r>
    </w:p>
    <w:p>
      <w:pPr/>
      <w:r>
        <w:rPr/>
        <w:t>— Тут усе складено без помилок, кур’єре. Саме це мене й непокоїть.</w:t>
      </w:r>
    </w:p>
    <w:p>
      <w:pPr>
        <w:pStyle w:val="Heading2"/>
        <w:pageBreakBefore/>
      </w:pPr>
      <w:bookmarkStart w:id="2" w:name="R04_001"/>
      <w:r>
        <w:rPr/>
        <w:t>Розділ 2. Вузол на трьох</w:t>
      </w:r>
      <w:bookmarkEnd w:id="2"/>
    </w:p>
    <w:p>
      <w:pPr>
        <w:ind w:firstLine="0"/>
      </w:pPr>
      <w:r>
        <w:rP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r>
        <w:rPr/>
        <w:t>— Сідайте. Каву потім. Стоячи ви думаєте ногами — куди бігти. Тут бігти поки нікуди.</w:t>
      </w:r>
    </w:p>
    <w:p>
      <w:pPr/>
      <w:r>
        <w:rP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r>
        <w:rPr/>
        <w:t>— І що тут? — спитав я.</w:t>
      </w:r>
    </w:p>
    <w:p>
      <w:pPr/>
      <w:r>
        <w:rPr/>
        <w:t>— Поки три розклади.</w:t>
      </w:r>
    </w:p>
    <w:p>
      <w:pPr/>
      <w:r>
        <w:rPr/>
        <w:t>— Ти мене заради них відірвала від краху професії?</w:t>
      </w:r>
    </w:p>
    <w:p>
      <w:pPr/>
      <w:r>
        <w:rPr/>
        <w:t>— Хочу, щоб спершу подивилися самі. Інакше побачите саме те, що скажу я.</w:t>
      </w:r>
    </w:p>
    <w:p>
      <w:pPr/>
      <w:r>
        <w:rP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r>
        <w:rPr/>
        <w:t>— Проміжок між змінами, — сказав я.</w:t>
      </w:r>
    </w:p>
    <w:p>
      <w:pPr/>
      <w:r>
        <w:rPr/>
        <w:t>— Ваше ремесло, — погодилася Веда. — Тільки людина має залишитися по той бік.</w:t>
      </w:r>
    </w:p>
    <w:p>
      <w:pPr/>
      <w:r>
        <w:rP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r>
        <w:rPr/>
        <w:t>Читець. Налагоджувальниця. Садівник.</w:t>
      </w:r>
    </w:p>
    <w:p>
      <w:pPr/>
      <w:r>
        <w:rPr/>
        <w:t>— Пам’ятаєте календар руки? — спитала вона. — Той, який ми зірвали на Пагорбі. Світи, розсадники, закриття. Думала, раз джерело вже не можна замкнути в одному місці, цей календар перестане працювати.</w:t>
      </w:r>
    </w:p>
    <w:p>
      <w:pPr/>
      <w:r>
        <w:rPr/>
        <w:t>— Не перестав.</w:t>
      </w:r>
    </w:p>
    <w:p>
      <w:pPr/>
      <w:r>
        <w:rPr/>
        <w:t>— Змінив одиницю обліку. Дивіться на правий край.</w:t>
      </w:r>
    </w:p>
    <w:p>
      <w:pPr/>
      <w:r>
        <w:rP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r>
        <w:rP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r>
        <w:rPr/>
        <w:t>Я підсунув до себе список. Найгірший страх — той, який приходить із примітками про межі достовірності. Йому нічого не заперечиш наскоком.</w:t>
      </w:r>
    </w:p>
    <w:p>
      <w:pPr/>
      <w:r>
        <w:rPr/>
        <w:t>— Що в них спільне, крім порослі?</w:t>
      </w:r>
    </w:p>
    <w:p>
      <w:pPr/>
      <w:r>
        <w:rPr/>
        <w:t>— Уміння. Кожен читає живе.</w:t>
      </w:r>
    </w:p>
    <w:p>
      <w:pPr>
        <w:pStyle w:val="SceneDivider"/>
      </w:pPr>
      <w:r>
        <w:rPr/>
        <w:t>* * *</w:t>
      </w:r>
    </w:p>
    <w:p>
      <w:pPr>
        <w:ind w:firstLine="0"/>
      </w:pPr>
      <w:r>
        <w:rP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r>
        <w:rPr/>
        <w:t>— Чому тепер люди? — спитала вона.</w:t>
      </w:r>
    </w:p>
    <w:p>
      <w:pPr/>
      <w:r>
        <w:rPr/>
        <w:t>— Спершу карта, — сказав Дживс. — Щоб не рятувати всесвіт, якого немає в наших даних.</w:t>
      </w:r>
    </w:p>
    <w:p>
      <w:pPr/>
      <w:r>
        <w:rP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r>
        <w:rP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r>
        <w:rPr/>
        <w:t>— Ми вивезли три ємності, — сказала Джулія.</w:t>
      </w:r>
    </w:p>
    <w:p>
      <w:pPr/>
      <w:r>
        <w:rP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r>
        <w:rP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r>
        <w:rPr/>
        <w:t>— То карантин потрібен? — спитав я.</w:t>
      </w:r>
    </w:p>
    <w:p>
      <w:pPr/>
      <w:r>
        <w:rP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r>
        <w:rPr/>
        <w:t>Веда притиснула список рівніше.</w:t>
      </w:r>
    </w:p>
    <w:p>
      <w:pPr/>
      <w:r>
        <w:rP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r>
        <w:rPr/>
        <w:t>— Прибирають перекладачів, — сказала Джулія.</w:t>
      </w:r>
    </w:p>
    <w:p>
      <w:pPr/>
      <w:r>
        <w:rPr/>
        <w:t>Веда кивнула.</w:t>
      </w:r>
    </w:p>
    <w:p>
      <w:pPr/>
      <w:r>
        <w:rPr/>
        <w:t>— Світ по коліна в мікстурі. Інструкцію прибирають разом із тими, хто її розуміє.</w:t>
      </w:r>
    </w:p>
    <w:p>
      <w:pPr/>
      <w:r>
        <w:rPr/>
        <w:t>— Хто перший?</w:t>
      </w:r>
    </w:p>
    <w:p>
      <w:pPr/>
      <w:r>
        <w:rPr/>
        <w:t>Веда подивилася повз мене, на двері.</w:t>
      </w:r>
    </w:p>
    <w:p>
      <w:pPr/>
      <w:r>
        <w:rP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r>
        <w:rPr/>
        <w:t>— Я, — сказав він. — Можна сісти, чи першим у списку вже заборонено?</w:t>
      </w:r>
    </w:p>
    <w:p>
      <w:pPr/>
      <w:r>
        <w:rPr/>
        <w:t>Я відсунув стілець.</w:t>
      </w:r>
    </w:p>
    <w:p>
      <w:pPr/>
      <w:r>
        <w:rPr/>
        <w:t>— Ніхто тебе нікуди не впише.</w:t>
      </w:r>
    </w:p>
    <w:p>
      <w:pPr/>
      <w:r>
        <w:rPr/>
        <w:t>— Уже вписали. Не сперечайся з минулим, хлопче, краще дай місце під кухоль.</w:t>
      </w:r>
    </w:p>
    <w:p>
      <w:pPr/>
      <w:r>
        <w:rPr/>
        <w:t>Він сів і прочитав свій рядок без виразу. Потім попросив збільшити назву медичної служби. На його обличчі вперше щось змінилося.</w:t>
      </w:r>
    </w:p>
    <w:p>
      <w:pPr/>
      <w:r>
        <w:rP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r>
        <w:rPr/>
        <w:t>— Його використали? — спитав я.</w:t>
      </w:r>
    </w:p>
    <w:p>
      <w:pPr/>
      <w:r>
        <w:rPr/>
        <w:t>— Не знаю. Не поспішай робити з хорошого медика ані нашого, ані винного. З’ясуйте, хто поновив звернення. Я після Пагорба до них не звертався.</w:t>
      </w:r>
    </w:p>
    <w:p>
      <w:pPr/>
      <w:r>
        <w:rP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SceneDivider"/>
      </w:pPr>
      <w:r>
        <w:rPr/>
        <w:t>* * *</w:t>
      </w:r>
    </w:p>
    <w:p>
      <w:pPr>
        <w:ind w:firstLine="0"/>
      </w:pPr>
      <w:r>
        <w:rP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r>
        <w:rPr/>
        <w:t>— Зручніше шукати за медичним номером, ніж за орієнтуванням, — сказала Джулія. — У порту не питають, чого ти доганяєш хворого. Допомагають.</w:t>
      </w:r>
    </w:p>
    <w:p>
      <w:pPr/>
      <w:r>
        <w:rPr/>
        <w:t>Тихон слухав, дивлячись у свій кухоль.</w:t>
      </w:r>
    </w:p>
    <w:p>
      <w:pPr/>
      <w:r>
        <w:rP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r>
        <w:rPr/>
        <w:t>— Поставив?</w:t>
      </w:r>
    </w:p>
    <w:p>
      <w:pPr/>
      <w:r>
        <w:rPr/>
        <w:t>— Ні. Тому й запам’ятав. Ті, що поставив, довелося пригадувати пізніше.</w:t>
      </w:r>
    </w:p>
    <w:p>
      <w:pPr/>
      <w:r>
        <w:rP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r>
        <w:rPr/>
        <w:t>Манос вийшов на зв’язок, коли я збирався оголосити всіх нас тимчасово обережними.</w:t>
      </w:r>
    </w:p>
    <w:p>
      <w:pPr/>
      <w:r>
        <w:rP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r>
        <w:rPr/>
        <w:t>— Вже зникли?</w:t>
      </w:r>
    </w:p>
    <w:p>
      <w:pPr/>
      <w:r>
        <w:rPr/>
        <w:t>— Так. Тільки до призначеного строку. Раніше, ніж рука встигає звести свій випадок.</w:t>
      </w:r>
    </w:p>
    <w:p>
      <w:pPr/>
      <w:r>
        <w:rPr/>
        <w:t>— Убили раніше?</w:t>
      </w:r>
    </w:p>
    <w:p>
      <w:pPr/>
      <w:r>
        <w:rPr/>
        <w:t>— Винесли. У відомих мені випадках — живими. З перевіреним повітрям, обідом, чистими простирадлами. Розумієш, чому я третю ніч не сплю?</w:t>
      </w:r>
    </w:p>
    <w:p>
      <w:pPr/>
      <w:r>
        <w:rPr/>
        <w:t>— Бо з’явився порядний конкурент?</w:t>
      </w:r>
    </w:p>
    <w:p>
      <w:pPr/>
      <w:r>
        <w:rPr/>
        <w:t>— Бо я знайшов вихідну накладну для сімох, але жодної зворотної. Навіть заяви на вихід. Вивезли із небезпеки туди, звідки не випускають.</w:t>
      </w:r>
    </w:p>
    <w:p>
      <w:pPr/>
      <w:r>
        <w:rPr/>
        <w:t>Тихон поставив кухоль на стіл дуже тихо.</w:t>
      </w:r>
    </w:p>
    <w:p>
      <w:pPr/>
      <w:r>
        <w:rPr/>
        <w:t>— Хто?</w:t>
      </w:r>
    </w:p>
    <w:p>
      <w:pPr/>
      <w:r>
        <w:rPr/>
        <w:t>— Звуть Архівом. Не контору. Людину. Письменних не стирає, не продає, принаймні поки слід видно. Складає. В одному місці. Під дахом. Під замком.</w:t>
      </w:r>
    </w:p>
    <w:p>
      <w:pPr/>
      <w:r>
        <w:rPr/>
        <w:t>— Якщо їх там тримають, — сказав я, — то робота знайдеться.</w:t>
      </w:r>
    </w:p>
    <w:p>
      <w:pPr/>
      <w:r>
        <w:rP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r>
        <w:rP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легше винести.</w:t>
      </w:r>
    </w:p>
    <w:p>
      <w:pPr/>
      <w:r>
        <w:rPr/>
        <w:t>— Дай усе про цей замок, — попросив я.</w:t>
      </w:r>
    </w:p>
    <w:p>
      <w:pPr/>
      <w:r>
        <w:rPr/>
        <w:t>— Дам усе, що знаю. Це не те саме.</w:t>
      </w:r>
    </w:p>
    <w:p>
      <w:pPr/>
      <w:r>
        <w:rPr/>
        <w:t>— Уже навчився розрізняти.</w:t>
      </w:r>
    </w:p>
    <w:p>
      <w:pPr/>
      <w:r>
        <w:rPr/>
        <w:t>— Ще не зовсім, Корвіне. Інакше спитав би спершу про тих, хто за ним.</w:t>
      </w:r>
    </w:p>
    <w:p>
      <w:pPr>
        <w:pStyle w:val="Heading2"/>
        <w:pageBreakBefore/>
      </w:pPr>
      <w:bookmarkStart w:id="3" w:name="R04_002"/>
      <w:r>
        <w:rPr/>
        <w:t>Розділ 3. Світ, який переміг</w:t>
      </w:r>
      <w:bookmarkEnd w:id="3"/>
    </w:p>
    <w:p>
      <w:pPr>
        <w:ind w:firstLine="0"/>
      </w:pPr>
      <w:r>
        <w:rP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r>
        <w:rP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r>
        <w:rP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r>
        <w:rPr/>
        <w:t>Колишню приймальню розпорядника я знайшов за чергою. Черга була, але стояла не по ліки. Люди чекали, щоб повернути посуд.</w:t>
      </w:r>
    </w:p>
    <w:p>
      <w:pPr/>
      <w:r>
        <w:rP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r>
        <w:rPr/>
        <w:t>— Закрито, — сказав службовець жінці переді мною.</w:t>
      </w:r>
    </w:p>
    <w:p>
      <w:pPr/>
      <w:r>
        <w:rPr/>
        <w:t>— Я не купувати.</w:t>
      </w:r>
    </w:p>
    <w:p>
      <w:pPr/>
      <w:r>
        <w:rPr/>
        <w:t>— Повернення — тільки для тих, хто далі купує.</w:t>
      </w:r>
    </w:p>
    <w:p>
      <w:pPr/>
      <w:r>
        <w:rPr/>
        <w:t>— А пляшечка далі ціла. Ось. Дірки немає.</w:t>
      </w:r>
    </w:p>
    <w:p>
      <w:pPr/>
      <w:r>
        <w:rP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r>
        <w:rPr/>
        <w:t>Джулія торкнулася мого ліктя.</w:t>
      </w:r>
    </w:p>
    <w:p>
      <w:pPr/>
      <w:r>
        <w:rPr/>
        <w:t>— Заправлення на двадцять хвилин, Каю.</w:t>
      </w:r>
    </w:p>
    <w:p>
      <w:pPr/>
      <w:r>
        <w:rPr/>
        <w:t>— Я тільки спитаю.</w:t>
      </w:r>
    </w:p>
    <w:p>
      <w:pPr/>
      <w:r>
        <w:rPr/>
        <w:t>— Тоді спочатку подивися, хто тут питає вже третій день.</w:t>
      </w:r>
    </w:p>
    <w:p>
      <w:pPr/>
      <w:r>
        <w:rP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r>
        <w:rPr/>
        <w:t>Я підійшов.</w:t>
      </w:r>
    </w:p>
    <w:p>
      <w:pPr/>
      <w:r>
        <w:rPr/>
        <w:t>— Відновлюєте борг?</w:t>
      </w:r>
    </w:p>
    <w:p>
      <w:pPr/>
      <w:r>
        <w:rPr/>
        <w:t>— Рахую, — сказала вона. — Щоб потім не виявилося, ніби всім застава була дріб’язком. У вас теж є?</w:t>
      </w:r>
    </w:p>
    <w:p>
      <w:pPr/>
      <w:r>
        <w:rPr/>
        <w:t>— У мене тільки порожній стаканчик.</w:t>
      </w:r>
    </w:p>
    <w:p>
      <w:pPr/>
      <w:r>
        <w:rPr/>
        <w:t>— Без квитанції не приймаю.</w:t>
      </w:r>
    </w:p>
    <w:p>
      <w:pPr/>
      <w:r>
        <w:rP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r>
        <w:rPr/>
        <w:t>— Вони ж збанкрутують від повернення, — сказав я, показавши на купу.</w:t>
      </w:r>
    </w:p>
    <w:p>
      <w:pPr/>
      <w:r>
        <w:rPr/>
        <w:t>— Може. А ми вже від купівлі. Тепер порівнюємо.</w:t>
      </w:r>
    </w:p>
    <w:p>
      <w:pPr>
        <w:pStyle w:val="SceneDivider"/>
      </w:pPr>
      <w:r>
        <w:rPr/>
        <w:t>* * *</w:t>
      </w:r>
    </w:p>
    <w:p>
      <w:pPr>
        <w:ind w:firstLine="0"/>
      </w:pPr>
      <w:r>
        <w:rP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r>
        <w:rPr/>
        <w:t>— Прилад продаєте? — запитав я.</w:t>
      </w:r>
    </w:p>
    <w:p>
      <w:pPr/>
      <w:r>
        <w:rPr/>
        <w:t>Він не відповів. Тоді я побачив, що плаче.</w:t>
      </w:r>
    </w:p>
    <w:p>
      <w:pPr/>
      <w:r>
        <w:rP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r>
        <w:rPr/>
        <w:t>— Половину життя відмірював людям здоров’я, — сказав він нарешті. — А тепер ось.</w:t>
      </w:r>
    </w:p>
    <w:p>
      <w:pPr/>
      <w:r>
        <w:rPr/>
        <w:t>Показав на канаву.</w:t>
      </w:r>
    </w:p>
    <w:p>
      <w:pPr/>
      <w:r>
        <w:rPr/>
        <w:t>Я сів на нижню сходинку. Джулія стала за моєю спиною, але нічого не сказала про двадцять хвилин.</w:t>
      </w:r>
    </w:p>
    <w:p>
      <w:pPr/>
      <w:r>
        <w:rPr/>
        <w:t>— Тепер не треба відмірювати, — обережно відповів я.</w:t>
      </w:r>
    </w:p>
    <w:p>
      <w:pPr/>
      <w:r>
        <w:rPr/>
        <w:t>— І що робити руками?</w:t>
      </w:r>
    </w:p>
    <w:p>
      <w:pPr/>
      <w:r>
        <w:rP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r>
        <w:rPr/>
        <w:t>Згори вибіг майстровий із мокрою ганчіркою. Хотів обійти нас, побачив золотий шнур і зупинився.</w:t>
      </w:r>
    </w:p>
    <w:p>
      <w:pPr/>
      <w:r>
        <w:rPr/>
        <w:t>— Паничу Грете. Там переливає.</w:t>
      </w:r>
    </w:p>
    <w:p>
      <w:pPr/>
      <w:r>
        <w:rPr/>
        <w:t>Колишній розпорядник підвів голову.</w:t>
      </w:r>
    </w:p>
    <w:p>
      <w:pPr/>
      <w:r>
        <w:rPr/>
        <w:t>— Що?</w:t>
      </w:r>
    </w:p>
    <w:p>
      <w:pPr/>
      <w:r>
        <w:rPr/>
        <w:t>— Залишковий розчин. Помпу вимкнули, лотки ще спускають. Сказали, усе вже непотрібне. Ми затиснули, а воно через край.</w:t>
      </w:r>
    </w:p>
    <w:p>
      <w:pPr/>
      <w:r>
        <w:rP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SceneDivider"/>
      </w:pPr>
      <w:r>
        <w:rPr/>
        <w:t>* * *</w:t>
      </w:r>
    </w:p>
    <w:p>
      <w:pPr>
        <w:ind w:firstLine="0"/>
      </w:pPr>
      <w:r>
        <w:rP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r>
        <w:rPr/>
        <w:t>— Жолоб куди? — спитала Джулія.</w:t>
      </w:r>
    </w:p>
    <w:p>
      <w:pPr/>
      <w:r>
        <w:rPr/>
        <w:t>Майстровий знизав плечима.</w:t>
      </w:r>
    </w:p>
    <w:p>
      <w:pPr/>
      <w:r>
        <w:rPr/>
        <w:t>— Раніше в переробку. Тепер її зупинили.</w:t>
      </w:r>
    </w:p>
    <w:p>
      <w:pPr/>
      <w:r>
        <w:rPr/>
        <w:t>— А воду внизу беруть, — сказав я.</w:t>
      </w:r>
    </w:p>
    <w:p>
      <w:pPr/>
      <w:r>
        <w:rP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r>
        <w:rPr/>
        <w:t>— Не затискайте малу! Перекривайте підвід до всього ряду. Тут вони сифон зберегли, воно через малу назад потягне.</w:t>
      </w:r>
    </w:p>
    <w:p>
      <w:pPr/>
      <w:r>
        <w:rPr/>
        <w:t>Він уже біг до шафи. Майстровий не рушив.</w:t>
      </w:r>
    </w:p>
    <w:p>
      <w:pPr/>
      <w:r>
        <w:rPr/>
        <w:t>— Ключі здали.</w:t>
      </w:r>
    </w:p>
    <w:p>
      <w:pPr/>
      <w:r>
        <w:rPr/>
        <w:t>Між ними повисла дуже коротка тиша. Усі ключі світу завжди встигають здати раніше, ніж спорожніє остання труба.</w:t>
      </w:r>
    </w:p>
    <w:p>
      <w:pPr/>
      <w:r>
        <w:rPr/>
        <w:t>— Дживсе, — сказав я.</w:t>
      </w:r>
    </w:p>
    <w:p>
      <w:pPr/>
      <w:r>
        <w:rPr/>
        <w:t>— На цьому зображенні електричного замка немає, — відповів він. — Є людина з сумкою інструментів. Ви її носите.</w:t>
      </w:r>
    </w:p>
    <w:p>
      <w:pPr/>
      <w:r>
        <w:rPr/>
        <w:t>Я дістав інструмент. Грет дивився так, ніби я збирався вкрасти його сімейний портрет. Джулія подала майстровому порожній таз.</w:t>
      </w:r>
    </w:p>
    <w:p>
      <w:pPr/>
      <w:r>
        <w:rPr/>
        <w:t>— Набирайте з підлоги. Знизу покличте когось закрити питний відвід. Не кажіть, що все добре. Скажіть, перевірятимуть воду.</w:t>
      </w:r>
    </w:p>
    <w:p>
      <w:pPr/>
      <w:r>
        <w:rP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r>
        <w:rPr/>
        <w:t>Ярина прийшла з двома людьми й купою порожніх пляшечок. Принесла не для розчину. Для чистих проб із різних точок жолоба.</w:t>
      </w:r>
    </w:p>
    <w:p>
      <w:pPr/>
      <w:r>
        <w:rPr/>
        <w:t>— Оці, — сказала Гретові. — Ви ж їх мили по три рази за наші гроші. Тепер хоч користь.</w:t>
      </w:r>
    </w:p>
    <w:p>
      <w:pPr/>
      <w:r>
        <w:rPr/>
        <w:t>Він хотів образитися. Подивився на воду й не став.</w:t>
      </w:r>
    </w:p>
    <w:p>
      <w:pPr/>
      <w:r>
        <w:rPr/>
        <w:t>— Проби бери вище стоку. Біля стоку. Нижче. І не тою самою рукою, якою торкалася підлоги.</w:t>
      </w:r>
    </w:p>
    <w:p>
      <w:pPr/>
      <w:r>
        <w:rPr/>
        <w:t>— Знаю. Двадцять років мила ваші пляшки.</w:t>
      </w:r>
    </w:p>
    <w:p>
      <w:pPr/>
      <w:r>
        <w:rP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SceneDivider"/>
      </w:pPr>
      <w:r>
        <w:rPr/>
        <w:t>* * *</w:t>
      </w:r>
    </w:p>
    <w:p>
      <w:pPr>
        <w:ind w:firstLine="0"/>
      </w:pPr>
      <w:r>
        <w:rP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r>
        <w:rPr/>
        <w:t>— Бур’ян помпу не вимикав, — сказала Ярина. — Помпу вимикали люди з підписами. До них і йдіть.</w:t>
      </w:r>
    </w:p>
    <w:p>
      <w:pPr/>
      <w:r>
        <w:rP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r>
        <w:rPr/>
        <w:t>— Запишіть мене, — сказав нарешті.</w:t>
      </w:r>
    </w:p>
    <w:p>
      <w:pPr/>
      <w:r>
        <w:rPr/>
        <w:t>— Старшим?</w:t>
      </w:r>
    </w:p>
    <w:p>
      <w:pPr/>
      <w:r>
        <w:rPr/>
        <w:t>Пауза була довша, ніж годилося для одного слова.</w:t>
      </w:r>
    </w:p>
    <w:p>
      <w:pPr/>
      <w:r>
        <w:rPr/>
        <w:t>— Я знаю труби.</w:t>
      </w:r>
    </w:p>
    <w:p>
      <w:pPr/>
      <w:r>
        <w:rPr/>
        <w:t>— То трубами й займатиметеся. Старшу виберемо ввечері.</w:t>
      </w:r>
    </w:p>
    <w:p>
      <w:pPr/>
      <w:r>
        <w:rP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r>
        <w:rPr/>
        <w:t>Коли ми повернулися до катера, Джулія подала мені воду.</w:t>
      </w:r>
    </w:p>
    <w:p>
      <w:pPr/>
      <w:r>
        <w:rPr/>
        <w:t>— Ти так дивишся, наче знайшов собі посаду.</w:t>
      </w:r>
    </w:p>
    <w:p>
      <w:pPr/>
      <w:r>
        <w:rPr/>
        <w:t>— Може, я ще потрібний.</w:t>
      </w:r>
    </w:p>
    <w:p>
      <w:pPr/>
      <w:r>
        <w:rPr/>
        <w:t>— Шафі точно. Вона без тебе не відчинилася б.</w:t>
      </w:r>
    </w:p>
    <w:p>
      <w:pPr/>
      <w:r>
        <w:rPr/>
        <w:t>— Ти вмієш повернути людині масштаб.</w:t>
      </w:r>
    </w:p>
    <w:p>
      <w:pPr/>
      <w:r>
        <w:rPr/>
        <w:t>— Хтось мусить.</w:t>
      </w:r>
    </w:p>
    <w:p>
      <w:pPr/>
      <w:r>
        <w:rPr/>
        <w:t>Я випив. Вода була з корабля, і цього разу я не ображався на обережність.</w:t>
      </w:r>
    </w:p>
    <w:p>
      <w:pPr/>
      <w:r>
        <w:rP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r>
        <w:rPr/>
        <w:t>На борту Тихон спитав, чого затрималися. Я розповів про труби.</w:t>
      </w:r>
    </w:p>
    <w:p>
      <w:pPr/>
      <w:r>
        <w:rPr/>
        <w:t>— Правильно, — сказав він.</w:t>
      </w:r>
    </w:p>
    <w:p>
      <w:pPr/>
      <w:r>
        <w:rPr/>
        <w:t>— Що саме?</w:t>
      </w:r>
    </w:p>
    <w:p>
      <w:pPr/>
      <w:r>
        <w:rPr/>
        <w:t>— Спершу закрили те, що тече. Потім сперечалися, чий кран. Зазвичай роблять навпаки.</w:t>
      </w:r>
    </w:p>
    <w:p>
      <w:pPr/>
      <w:r>
        <w:rP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r>
        <w:rP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r>
        <w:rPr/>
        <w:t>ВАНТАЖ: 0. УДІЛ: пройдено. НОВА РОБОТА: ті, хто вміє. КУРС: до колонії.</w:t>
      </w:r>
    </w:p>
    <w:p>
      <w:pPr>
        <w:pStyle w:val="Heading2"/>
        <w:pageBreakBefore/>
      </w:pPr>
      <w:bookmarkStart w:id="4" w:name="R04_003"/>
      <w:r>
        <w:rPr/>
        <w:t>Розділ 4. Усе вже всюди</w:t>
      </w:r>
      <w:bookmarkEnd w:id="4"/>
    </w:p>
    <w:p>
      <w:pPr>
        <w:ind w:firstLine="0"/>
      </w:pPr>
      <w:r>
        <w:rP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r>
        <w:rP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r>
        <w:rPr/>
        <w:t>— Не загубив? — спитав Бер.</w:t>
      </w:r>
    </w:p>
    <w:p>
      <w:pPr/>
      <w:r>
        <w:rPr/>
        <w:t>— Усі є.</w:t>
      </w:r>
    </w:p>
    <w:p>
      <w:pPr/>
      <w:r>
        <w:rPr/>
        <w:t>— Тоді чого одна окремо?</w:t>
      </w:r>
    </w:p>
    <w:p>
      <w:pPr/>
      <w:r>
        <w:rPr/>
        <w:t>— Вона тікає.</w:t>
      </w:r>
    </w:p>
    <w:p>
      <w:pPr/>
      <w:r>
        <w:rP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r>
        <w:rP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r>
        <w:rPr/>
        <w:t>Кора саме це й робила. Стояла між двома грядками з відром, яке ніхто не хотів узяти першим.</w:t>
      </w:r>
    </w:p>
    <w:p>
      <w:pPr/>
      <w:r>
        <w:rPr/>
        <w:t>— Тут воду беруть для пиття, — казала вона. — Туди несуть для проби. Не міняємо відра.</w:t>
      </w:r>
    </w:p>
    <w:p>
      <w:pPr/>
      <w:r>
        <w:rPr/>
        <w:t>— Вода та сама, — відповів чоловік, якого я пам’ятав із велдовського трюму.</w:t>
      </w:r>
    </w:p>
    <w:p>
      <w:pPr/>
      <w:r>
        <w:rPr/>
        <w:t>— Відра різні. Не міняємо.</w:t>
      </w:r>
    </w:p>
    <w:p>
      <w:pPr/>
      <w:r>
        <w:rPr/>
        <w:t>Кора побачила мене й одразу вручила вільну ручку. Я допоміг донести, так і не встигнувши зробитися гостем.</w:t>
      </w:r>
    </w:p>
    <w:p>
      <w:pPr/>
      <w:r>
        <w:rP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r>
        <w:rPr/>
        <w:t>— Цю не чіпай. Після пересадки лист іще кволий.</w:t>
      </w:r>
    </w:p>
    <w:p>
      <w:pPr/>
      <w:r>
        <w:rPr/>
        <w:t>Я й не збирався пересаджувати. Рука сама потяглася впевнитися, що збережене справді живе.</w:t>
      </w:r>
    </w:p>
    <w:p>
      <w:pPr/>
      <w:r>
        <w:rP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r>
        <w:rPr/>
        <w:t>— Тільки на Сухій Ділянці так не вийшло, — сказала нарешті.</w:t>
      </w:r>
    </w:p>
    <w:p>
      <w:pPr/>
      <w:r>
        <w:rPr/>
        <w:t>Я зупинився.</w:t>
      </w:r>
    </w:p>
    <w:p>
      <w:pPr/>
      <w:r>
        <w:rPr/>
        <w:t>— Наскільки не вийшло?</w:t>
      </w:r>
    </w:p>
    <w:p>
      <w:pPr/>
      <w:r>
        <w:rP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r>
        <w:rP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SceneDivider"/>
      </w:pPr>
      <w:r>
        <w:rPr/>
        <w:t>* * *</w:t>
      </w:r>
    </w:p>
    <w:p>
      <w:pPr>
        <w:ind w:firstLine="0"/>
      </w:pPr>
      <w:r>
        <w:rP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r>
        <w:rPr/>
        <w:t>— Ви той, що знайшов читця? — спитав Гладь.</w:t>
      </w:r>
    </w:p>
    <w:p>
      <w:pPr/>
      <w:r>
        <w:rPr/>
        <w:t>— Я той, що шукає.</w:t>
      </w:r>
    </w:p>
    <w:p>
      <w:pPr/>
      <w:r>
        <w:rPr/>
        <w:t>Старий не сховав розчарування. Я був вдячний йому за це менше, ніж мав би.</w:t>
      </w:r>
    </w:p>
    <w:p>
      <w:pPr/>
      <w:r>
        <w:rP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r>
        <w:rPr/>
        <w:t>— Не рубайте під корінь. Відведіть у вологе місце осторонь.</w:t>
      </w:r>
    </w:p>
    <w:p>
      <w:pPr/>
      <w:r>
        <w:rPr/>
        <w:t>— Куди? — спитав Гладь.</w:t>
      </w:r>
    </w:p>
    <w:p>
      <w:pPr/>
      <w:r>
        <w:rPr/>
        <w:t>— Туди, де йому буде краще.</w:t>
      </w:r>
    </w:p>
    <w:p>
      <w:pPr/>
      <w:r>
        <w:rPr/>
        <w:t>— Чоловіче, нам усім хотілося б туди.</w:t>
      </w:r>
    </w:p>
    <w:p>
      <w:pPr/>
      <w:r>
        <w:rPr/>
        <w:t>Саті не всміхнулася. Взяла в мене мікрофон.</w:t>
      </w:r>
    </w:p>
    <w:p>
      <w:pPr/>
      <w:r>
        <w:rPr/>
        <w:t>— Зараз ніхто не лізе в криницю. Покажіть, де лежать хворі. Відстань до зелені. Чим провітрюєте. Я про це можу питати не навмання.</w:t>
      </w:r>
    </w:p>
    <w:p>
      <w:pPr/>
      <w:r>
        <w:rP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r>
        <w:rPr/>
        <w:t>Поки Саті говорила з місцевою помічницею, я вимкнув свій мікрофон.</w:t>
      </w:r>
    </w:p>
    <w:p>
      <w:pPr/>
      <w:r>
        <w:rPr/>
        <w:t>— Орен робив інакше, — сказав Дживсові.</w:t>
      </w:r>
    </w:p>
    <w:p>
      <w:pPr/>
      <w:r>
        <w:rPr/>
        <w:t>— Орен бачив те, з чим працював. Ви бачите зображення, в якому частина кольорів зіпсована передачею. Навіть температуру вам переказують словами.</w:t>
      </w:r>
    </w:p>
    <w:p>
      <w:pPr/>
      <w:r>
        <w:rPr/>
        <w:t>— Я знаю чотири слова.</w:t>
      </w:r>
    </w:p>
    <w:p>
      <w:pPr/>
      <w:r>
        <w:rPr/>
        <w:t>— Три, в яких ви певні. Четверте бачили в чужих руках. Проте почали не зі слів. Із поради копати.</w:t>
      </w:r>
    </w:p>
    <w:p>
      <w:pPr/>
      <w:r>
        <w:rP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r>
        <w:rPr/>
        <w:t>Я ввімкнув мікрофон і дочекався паузи.</w:t>
      </w:r>
    </w:p>
    <w:p>
      <w:pPr/>
      <w:r>
        <w:rPr/>
        <w:t>— Мою пораду про перенесення поки не виконуйте. Я не знаю, як саме воно у вас відповідає. Можу погіршити.</w:t>
      </w:r>
    </w:p>
    <w:p>
      <w:pPr/>
      <w:r>
        <w:rPr/>
        <w:t>Гладь довго дивився в камеру.</w:t>
      </w:r>
    </w:p>
    <w:p>
      <w:pPr/>
      <w:r>
        <w:rPr/>
        <w:t>— То добре, що сказав, поки ми не взялися за лопати.</w:t>
      </w:r>
    </w:p>
    <w:p>
      <w:pPr/>
      <w:r>
        <w:rPr/>
        <w:t>— Так.</w:t>
      </w:r>
    </w:p>
    <w:p>
      <w:pPr/>
      <w:r>
        <w:rP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r>
        <w:rPr/>
        <w:t>— Читця шукатимеш далі?</w:t>
      </w:r>
    </w:p>
    <w:p>
      <w:pPr/>
      <w:r>
        <w:rPr/>
        <w:t>— Шукатиму. І шукатиму, хто зможе приїхати, а не тільки поговорити.</w:t>
      </w:r>
    </w:p>
    <w:p>
      <w:pPr/>
      <w:r>
        <w:rPr/>
        <w:t>— Нам і поговорити корисно. Тільки не називай це приїхати.</w:t>
      </w:r>
    </w:p>
    <w:p>
      <w:pPr>
        <w:pStyle w:val="SceneDivider"/>
      </w:pPr>
      <w:r>
        <w:rPr/>
        <w:t>* * *</w:t>
      </w:r>
    </w:p>
    <w:p>
      <w:pPr>
        <w:ind w:firstLine="0"/>
      </w:pPr>
      <w:r>
        <w:rP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r>
        <w:rPr/>
        <w:t>— Ти можеш допомогти їм? — спитав я.</w:t>
      </w:r>
    </w:p>
    <w:p>
      <w:pPr/>
      <w:r>
        <w:rPr/>
        <w:t>— Дещо можу. І не знаю, скільки часу мені на це треба.</w:t>
      </w:r>
    </w:p>
    <w:p>
      <w:pPr/>
      <w:r>
        <w:rPr/>
        <w:t>— Відвезу.</w:t>
      </w:r>
    </w:p>
    <w:p>
      <w:pPr/>
      <w:r>
        <w:rPr/>
        <w:t>— А назад?</w:t>
      </w:r>
    </w:p>
    <w:p>
      <w:pPr/>
      <w:r>
        <w:rPr/>
        <w:t>— Теж.</w:t>
      </w:r>
    </w:p>
    <w:p>
      <w:pPr/>
      <w:r>
        <w:rP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r>
        <w:rPr/>
        <w:t>Я не відповів.</w:t>
      </w:r>
    </w:p>
    <w:p>
      <w:pPr/>
      <w:r>
        <w:rPr/>
        <w:t>Він підсунув кухоль ближче до себе.</w:t>
      </w:r>
    </w:p>
    <w:p>
      <w:pPr/>
      <w:r>
        <w:rP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r>
        <w:rPr/>
        <w:t>— А навчити когось?</w:t>
      </w:r>
    </w:p>
    <w:p>
      <w:pPr/>
      <w:r>
        <w:rPr/>
        <w:t>— Можна. Не за цю розмову. Спершу треба людину, яка почує відповідь, а не вивчить мої рухи й заповнить ними чужу криницю.</w:t>
      </w:r>
    </w:p>
    <w:p>
      <w:pPr/>
      <w:r>
        <w:rPr/>
        <w:t>Я ненавидів цю повільність, бо вона мала рацію. Швидку хибну пораду я вже встиг дати.</w:t>
      </w:r>
    </w:p>
    <w:p>
      <w:pPr/>
      <w:r>
        <w:rP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r>
        <w:rPr/>
        <w:t>Тимко приніс полагоджену муфту. Спробував показати мені, чому тепер не заїдає, але я слухав уривками. Він зупинився.</w:t>
      </w:r>
    </w:p>
    <w:p>
      <w:pPr/>
      <w:r>
        <w:rPr/>
        <w:t>— Ти не дивишся.</w:t>
      </w:r>
    </w:p>
    <w:p>
      <w:pPr/>
      <w:r>
        <w:rPr/>
        <w:t>— Дивлюся, інженере.</w:t>
      </w:r>
    </w:p>
    <w:p>
      <w:pPr/>
      <w:r>
        <w:rPr/>
        <w:t>Він закрив коробку.</w:t>
      </w:r>
    </w:p>
    <w:p>
      <w:pPr/>
      <w:r>
        <w:rPr/>
        <w:t>— Тоді скажи, де було не так.</w:t>
      </w:r>
    </w:p>
    <w:p>
      <w:pPr/>
      <w:r>
        <w:rP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r>
        <w:rPr/>
        <w:t>Біля трапа Джулія чистила нігті кінчиком ножа. Це вона робить, коли бачить яму, в яку я неодмінно провалюся, й уже сердиться на мене наперед.</w:t>
      </w:r>
    </w:p>
    <w:p>
      <w:pPr/>
      <w:r>
        <w:rPr/>
        <w:t>— Поїдемо по письменних, — сказала вона. — По руку. По твого Архіва. Цей контракт доведу з тобою до кінця. А потім у мене буде свій.</w:t>
      </w:r>
    </w:p>
    <w:p>
      <w:pPr/>
      <w:r>
        <w:rPr/>
        <w:t>Я хотів відповісти, що знаю. Вона підвела очі.</w:t>
      </w:r>
    </w:p>
    <w:p>
      <w:pPr/>
      <w:r>
        <w:rPr/>
        <w:t>— Знаєш — не означає почув.</w:t>
      </w:r>
    </w:p>
    <w:p>
      <w:pPr/>
      <w:r>
        <w:rPr/>
        <w:t>Того дня це була вже третя людина, якій довелося пояснювати мені різницю.</w:t>
      </w:r>
    </w:p>
    <w:p>
      <w:pPr/>
      <w:r>
        <w:rP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r>
        <w:rP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r>
        <w:rPr/>
        <w:t>Я не знав її обличчя. Але вже спіймав себе на тому, що збираюся пообіцяти Сухій Ділянці її допомогу.</w:t>
      </w:r>
    </w:p>
    <w:p>
      <w:pPr/>
      <w:r>
        <w:rPr/>
        <w:t>Прибрав руку зі списку.</w:t>
      </w:r>
    </w:p>
    <w:p>
      <w:pPr/>
      <w:r>
        <w:rPr/>
        <w:t>Спершу доведеться спитати її саму.</w:t>
      </w:r>
    </w:p>
    <w:p>
      <w:pPr>
        <w:pStyle w:val="Heading2"/>
        <w:pageBreakBefore/>
      </w:pPr>
      <w:bookmarkStart w:id="5" w:name="R04_004"/>
      <w:r>
        <w:rPr/>
        <w:t>Розділ 5. Бариш</w:t>
      </w:r>
      <w:bookmarkEnd w:id="5"/>
    </w:p>
    <w:p>
      <w:pPr>
        <w:ind w:firstLine="0"/>
      </w:pPr>
      <w:r>
        <w:rPr/>
        <w:t>— Є третій, — сказав Манос. — Рука стирає, Архів замикає, а цей намацав у вашій війні прибуток.</w:t>
      </w:r>
    </w:p>
    <w:p>
      <w:pPr/>
      <w:r>
        <w:rPr/>
        <w:t>— Сартен?</w:t>
      </w:r>
    </w:p>
    <w:p>
      <w:pPr/>
      <w:r>
        <w:rP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r>
        <w:rPr/>
        <w:t>— На кого? Їх тридцять один.</w:t>
      </w:r>
    </w:p>
    <w:p>
      <w:pPr/>
      <w:r>
        <w:rPr/>
        <w:t>— Ось тому й дорожчають. Твоя школа, Корвіне: доправити людину туди, де без неї не впораються. Тільки в тебе після висадки людина стає вільною. У нього — наступним рахунком.</w:t>
      </w:r>
    </w:p>
    <w:p>
      <w:pPr/>
      <w:r>
        <w:rP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r>
        <w:rP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r>
        <w:rP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r>
        <w:rPr/>
        <w:t>— Лоза? — спитав я.</w:t>
      </w:r>
    </w:p>
    <w:p>
      <w:pPr/>
      <w:r>
        <w:rPr/>
        <w:t>— Скільки за мене?</w:t>
      </w:r>
    </w:p>
    <w:p>
      <w:pPr/>
      <w:r>
        <w:rPr/>
        <w:t>— За роботу домовимося.</w:t>
      </w:r>
    </w:p>
    <w:p>
      <w:pPr/>
      <w:r>
        <w:rPr/>
        <w:t>— Я не про твою. Ти везеш чи купуєш?</w:t>
      </w:r>
    </w:p>
    <w:p>
      <w:pPr/>
      <w:r>
        <w:rPr/>
        <w:t>Я глянув на двох місцевих. Вони пояснили: тримають поруч, щоб Баришеві люди не забрали.</w:t>
      </w:r>
    </w:p>
    <w:p>
      <w:pPr/>
      <w:r>
        <w:rPr/>
        <w:t>— А ти хотіла йти по воду? — спитала Джулія Лозу.</w:t>
      </w:r>
    </w:p>
    <w:p>
      <w:pPr/>
      <w:r>
        <w:rPr/>
        <w:t>— Хотіла побути не втрьох.</w:t>
      </w:r>
    </w:p>
    <w:p>
      <w:pPr/>
      <w:r>
        <w:rP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r>
        <w:rPr/>
        <w:t>— Нас не просили берегти тебе від своїх? — запитала.</w:t>
      </w:r>
    </w:p>
    <w:p>
      <w:pPr/>
      <w:r>
        <w:rPr/>
        <w:t>Лоза всміхнулася.</w:t>
      </w:r>
    </w:p>
    <w:p>
      <w:pPr/>
      <w:r>
        <w:rPr/>
        <w:t>— Ще не здогадалися.</w:t>
      </w:r>
    </w:p>
    <w:p>
      <w:pPr>
        <w:pStyle w:val="SceneDivider"/>
      </w:pPr>
      <w:r>
        <w:rPr/>
        <w:t>* * *</w:t>
      </w:r>
    </w:p>
    <w:p>
      <w:pPr>
        <w:ind w:firstLine="0"/>
      </w:pPr>
      <w:r>
        <w:rP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r>
        <w:rPr/>
        <w:t>— Ви підписували? — спитала Веда з корабля.</w:t>
      </w:r>
    </w:p>
    <w:p>
      <w:pPr/>
      <w:r>
        <w:rPr/>
        <w:t>— Підписувала. Мене забирали за день до медичного переогляду. Того, після якого людей іноді перестають бачити. Я тоді не читала дрібне.</w:t>
      </w:r>
    </w:p>
    <w:p>
      <w:pPr/>
      <w:r>
        <w:rPr/>
        <w:t>— Покажіть першу угоду, не переуступлення.</w:t>
      </w:r>
    </w:p>
    <w:p>
      <w:pPr/>
      <w:r>
        <w:rP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r>
        <w:rPr/>
        <w:t>— Ланцюг перепиляю, — сказав я. — Цей папір складніший.</w:t>
      </w:r>
    </w:p>
    <w:p>
      <w:pPr/>
      <w:r>
        <w:rPr/>
        <w:t>— Папір беруть іншим папером, кур’єре. Дайте його книгу. Не рекламну. Ту, за якою він сам відповідає.</w:t>
      </w:r>
    </w:p>
    <w:p>
      <w:pPr/>
      <w:r>
        <w:rP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r>
        <w:rPr/>
        <w:t>— Можна купити копію? — спитав я.</w:t>
      </w:r>
    </w:p>
    <w:p>
      <w:pPr/>
      <w:r>
        <w:rPr/>
        <w:t>— Можна купити неправду. Вона продається дешевше. За правдою доведеться йти до того, хто не знає, яка сторінка тобі потрібна.</w:t>
      </w:r>
    </w:p>
    <w:p>
      <w:pPr/>
      <w:r>
        <w:rP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загальну адресу, не точний двір. Джулія пояснила місцевим, чому не варто щоразу збирати натовп біля того, кого ховають.</w:t>
      </w:r>
    </w:p>
    <w:p>
      <w:pPr/>
      <w:r>
        <w:rPr/>
        <w:t>— Люблять голосно, — сказав я, коли відійшли.</w:t>
      </w:r>
    </w:p>
    <w:p>
      <w:pPr/>
      <w:r>
        <w:rPr/>
        <w:t>— Ти теж.</w:t>
      </w:r>
    </w:p>
    <w:p>
      <w:pPr/>
      <w:r>
        <w:rPr/>
        <w:t>— Я хоча б не ставлю двох охоронців.</w:t>
      </w:r>
    </w:p>
    <w:p>
      <w:pPr/>
      <w:r>
        <w:rPr/>
        <w:t>Вона подивилася на мене. Я вирішив не продовжувати.</w:t>
      </w:r>
    </w:p>
    <w:p>
      <w:pPr>
        <w:pStyle w:val="SceneDivider"/>
      </w:pPr>
      <w:r>
        <w:rPr/>
        <w:t>* * *</w:t>
      </w:r>
    </w:p>
    <w:p>
      <w:pPr>
        <w:ind w:firstLine="0"/>
      </w:pPr>
      <w:r>
        <w:rP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r>
        <w:rPr/>
        <w:t>За стійкою сиділа жінка з пов’язкою на зап’ястку. Вона прочитала тип клапанів і послала мене в технічну частину.</w:t>
      </w:r>
    </w:p>
    <w:p>
      <w:pPr/>
      <w:r>
        <w:rPr/>
        <w:t>— Звідти йду. Вони кажуть, ви помилилися в замовленні.</w:t>
      </w:r>
    </w:p>
    <w:p>
      <w:pPr/>
      <w:r>
        <w:rPr/>
        <w:t>— Вони завжди так кажуть.</w:t>
      </w:r>
    </w:p>
    <w:p>
      <w:pPr/>
      <w:r>
        <w:rPr/>
        <w:t>— Вірю. Я теж завжди так кажу.</w:t>
      </w:r>
    </w:p>
    <w:p>
      <w:pPr/>
      <w:r>
        <w:rPr/>
        <w:t>Вона всміхнулася мимоволі. Потім знову стала службовицею.</w:t>
      </w:r>
    </w:p>
    <w:p>
      <w:pPr/>
      <w:r>
        <w:rPr/>
        <w:t>— Квитанцію.</w:t>
      </w:r>
    </w:p>
    <w:p>
      <w:pPr/>
      <w:r>
        <w:rP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r>
        <w:rP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r>
        <w:rPr/>
        <w:t>— У вас теж товар любить гуляти? — сказав я.</w:t>
      </w:r>
    </w:p>
    <w:p>
      <w:pPr/>
      <w:r>
        <w:rPr/>
        <w:t>Службовиця не відповіла. Подивилася мені в очі вперше уважно.</w:t>
      </w:r>
    </w:p>
    <w:p>
      <w:pPr/>
      <w:r>
        <w:rPr/>
        <w:t>Я вже встиг назвати людину товаром заради двох потрібних цифр. Дуже легко. Язик у мене знав дорогу краще за совість.</w:t>
      </w:r>
    </w:p>
    <w:p>
      <w:pPr/>
      <w:r>
        <w:rPr/>
        <w:t>— Вони тут не товар, — сказала вона. — Коробку вашу поставте нижче. Закриваєте камеру.</w:t>
      </w:r>
    </w:p>
    <w:p>
      <w:pPr/>
      <w:r>
        <w:rPr/>
        <w:t>Я послухався.</w:t>
      </w:r>
    </w:p>
    <w:p>
      <w:pPr/>
      <w:r>
        <w:rP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r>
        <w:rPr/>
        <w:t>Ось був зазор. Секунд десять. Термінал відкритий на реєстрі, чужа стійка, ніхто не дивиться прямо.</w:t>
      </w:r>
    </w:p>
    <w:p>
      <w:pPr/>
      <w:r>
        <w:rPr/>
        <w:t>— Не ваш розділ, — сказав Дживс. — Там накладні, не книга забезпечення.</w:t>
      </w:r>
    </w:p>
    <w:p>
      <w:pPr/>
      <w:r>
        <w:rPr/>
        <w:t>— Номер зв’язку?</w:t>
      </w:r>
    </w:p>
    <w:p>
      <w:pPr/>
      <w:r>
        <w:rPr/>
        <w:t>— Видно. Запам’ятав. Далі не встигнете.</w:t>
      </w:r>
    </w:p>
    <w:p>
      <w:pPr/>
      <w:r>
        <w:rP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r>
        <w:rP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SceneDivider"/>
      </w:pPr>
      <w:r>
        <w:rPr/>
        <w:t>* * *</w:t>
      </w:r>
    </w:p>
    <w:p>
      <w:pPr>
        <w:ind w:firstLine="0"/>
      </w:pPr>
      <w:r>
        <w:rP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r>
        <w:rP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r>
        <w:rPr/>
        <w:t>— Дайте глянути.</w:t>
      </w:r>
    </w:p>
    <w:p>
      <w:pPr/>
      <w:r>
        <w:rPr/>
        <w:t>— Платиш?</w:t>
      </w:r>
    </w:p>
    <w:p>
      <w:pPr/>
      <w:r>
        <w:rPr/>
        <w:t>— Поки співчуваю. Платити не люблю.</w:t>
      </w:r>
    </w:p>
    <w:p>
      <w:pPr/>
      <w:r>
        <w:rPr/>
        <w:t>Він дав копії. Не заради доброї справи. Я пообіцяв знайти, хто тримає оплату, і мав намір виконати бодай цю частину чесно.</w:t>
      </w:r>
    </w:p>
    <w:p>
      <w:pPr/>
      <w:r>
        <w:rP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r>
        <w:rP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r>
        <w:rP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r>
        <w:rPr/>
        <w:t>Біля виходу службовиця з перев’язаним зап’ястком спитала, чи розібралися.</w:t>
      </w:r>
    </w:p>
    <w:p>
      <w:pPr/>
      <w:r>
        <w:rPr/>
        <w:t>— Почав, — сказав я.</w:t>
      </w:r>
    </w:p>
    <w:p>
      <w:pPr/>
      <w:r>
        <w:rPr/>
        <w:t>— Не добрий у вас вигляд.</w:t>
      </w:r>
    </w:p>
    <w:p>
      <w:pPr/>
      <w:r>
        <w:rPr/>
        <w:t>— Клапани дорогими виявилися.</w:t>
      </w:r>
    </w:p>
    <w:p>
      <w:pPr/>
      <w:r>
        <w:rPr/>
        <w:t>Вона не всміхнулася. Подивилася на дошку руху, де Лоза досі була простроченим поверненням, і відвернулася до своєї роботи.</w:t>
      </w:r>
    </w:p>
    <w:p>
      <w:pPr/>
      <w:r>
        <w:rP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r>
        <w:rPr/>
        <w:t>— Знайшла, — сказала вона на світанку. — Бариш не за свої скуповує людей.</w:t>
      </w:r>
    </w:p>
    <w:p>
      <w:pPr/>
      <w:r>
        <w:rPr/>
        <w:t>Вона показала притоку. Ту саму систему забезпечення, з якої надходили накази на закриття.</w:t>
      </w:r>
    </w:p>
    <w:p>
      <w:pPr/>
      <w:r>
        <w:rPr/>
        <w:t>— Це доводить, що він і рука — одна людина? — спитав я.</w:t>
      </w:r>
    </w:p>
    <w:p>
      <w:pPr/>
      <w:r>
        <w:rPr/>
        <w:t>— Ні. Доводить, що в одній установі підтримують дві справи: стирання письменних і прибуток від їхньої нестачі. Хто знає про обидві — ще з’ясуємо.</w:t>
      </w:r>
    </w:p>
    <w:p>
      <w:pPr/>
      <w:r>
        <w:rPr/>
        <w:t>На столі лежала Лозина угода. Вранці за нею мали прийти знову.</w:t>
      </w:r>
    </w:p>
    <w:p>
      <w:pPr/>
      <w:r>
        <w:rPr/>
        <w:t>Я зібрав аркуші.</w:t>
      </w:r>
    </w:p>
    <w:p>
      <w:pPr/>
      <w:r>
        <w:rPr/>
        <w:t>— Тепер скажи, котрого рядка боїться він сам.</w:t>
      </w:r>
    </w:p>
    <w:p>
      <w:pPr>
        <w:pStyle w:val="Heading2"/>
        <w:pageBreakBefore/>
      </w:pPr>
      <w:bookmarkStart w:id="6" w:name="R04_005"/>
      <w:r>
        <w:rPr/>
        <w:t>Розділ 6. Папером по паперу</w:t>
      </w:r>
      <w:bookmarkEnd w:id="6"/>
    </w:p>
    <w:p>
      <w:pPr>
        <w:ind w:firstLine="0"/>
      </w:pPr>
      <w:r>
        <w:rP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r>
        <w:rPr/>
        <w:t>— Ви затримуєте виконання договору, — сказав він.</w:t>
      </w:r>
    </w:p>
    <w:p>
      <w:pPr/>
      <w:r>
        <w:rPr/>
        <w:t>— Я ще навіть не представився.</w:t>
      </w:r>
    </w:p>
    <w:p>
      <w:pPr/>
      <w:r>
        <w:rPr/>
        <w:t>— Кай Корвін. Перевізник. Від вашого представлення в мене жодного платежу не з’явиться.</w:t>
      </w:r>
    </w:p>
    <w:p>
      <w:pPr/>
      <w:r>
        <w:rPr/>
        <w:t>— А від Лозиного зникнення з Колії з’явиться?</w:t>
      </w:r>
    </w:p>
    <w:p>
      <w:pPr/>
      <w:r>
        <w:rPr/>
        <w:t>— Від її наступної роботи. Там теж люди чекають, Корвіне. Ви вирішили, що ваші важливіші?</w:t>
      </w:r>
    </w:p>
    <w:p>
      <w:pPr/>
      <w:r>
        <w:rP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r>
        <w:rPr/>
        <w:t>— Вони знають, що вона не погоджується на цей рейс?</w:t>
      </w:r>
    </w:p>
    <w:p>
      <w:pPr/>
      <w:r>
        <w:rPr/>
        <w:t>— Вони знають, що уклали угоду. Знати все про настрій виконавця замовник не зобов’язаний.</w:t>
      </w:r>
    </w:p>
    <w:p>
      <w:pPr/>
      <w:r>
        <w:rPr/>
        <w:t>— Тоді поговорімо не про настрій. Про ваш пункт забезпечення. Сторінка чотири, правий стовпець.</w:t>
      </w:r>
    </w:p>
    <w:p>
      <w:pPr/>
      <w:r>
        <w:rPr/>
        <w:t>Бариш завмер лише на мить. Дуже добре тримав обличчя. Повернувся до початку:</w:t>
      </w:r>
    </w:p>
    <w:p>
      <w:pPr/>
      <w:r>
        <w:rPr/>
        <w:t>— Ви затримуєте виконання договору.</w:t>
      </w:r>
    </w:p>
    <w:p>
      <w:pPr/>
      <w:r>
        <w:rPr/>
        <w:t>Тепер я знав, що рядок правильний.</w:t>
      </w:r>
    </w:p>
    <w:p>
      <w:pPr>
        <w:pStyle w:val="SceneDivider"/>
      </w:pPr>
      <w:r>
        <w:rPr/>
        <w:t>* * *</w:t>
      </w:r>
    </w:p>
    <w:p>
      <w:pPr>
        <w:ind w:firstLine="0"/>
      </w:pPr>
      <w:r>
        <w:rP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r>
        <w:rP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r>
        <w:rP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r>
        <w:rPr/>
        <w:t>— Де дозвіл?</w:t>
      </w:r>
    </w:p>
    <w:p>
      <w:pPr/>
      <w:r>
        <w:rPr/>
        <w:t>— У справі кредитора. Ми маємо номер і повторення умови в трьох угодах. Потрібен повний примірник.</w:t>
      </w:r>
    </w:p>
    <w:p>
      <w:pPr/>
      <w:r>
        <w:rP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r>
        <w:rPr/>
        <w:t>Лоза слухала, підпершись підборіддям.</w:t>
      </w:r>
    </w:p>
    <w:p>
      <w:pPr/>
      <w:r>
        <w:rPr/>
        <w:t>— А якщо просто поміняють власника?</w:t>
      </w:r>
    </w:p>
    <w:p>
      <w:pPr/>
      <w:r>
        <w:rPr/>
        <w:t>— Тоді я не назву це звільненням, — відповіла Веда. — І позов далі не закриємо.</w:t>
      </w:r>
    </w:p>
    <w:p>
      <w:pPr/>
      <w:r>
        <w:rPr/>
        <w:t>Читчиня подумала.</w:t>
      </w:r>
    </w:p>
    <w:p>
      <w:pPr/>
      <w:r>
        <w:rP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SceneDivider"/>
      </w:pPr>
      <w:r>
        <w:rPr/>
        <w:t>* * *</w:t>
      </w:r>
    </w:p>
    <w:p>
      <w:pPr>
        <w:ind w:firstLine="0"/>
      </w:pPr>
      <w:r>
        <w:rP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r>
        <w:rPr/>
        <w:t>— Треба тільки підтвердити особу, — сказав він.</w:t>
      </w:r>
    </w:p>
    <w:p>
      <w:pPr/>
      <w:r>
        <w:rPr/>
        <w:t>— Навіщо? — запитала Лоза.</w:t>
      </w:r>
    </w:p>
    <w:p>
      <w:pPr/>
      <w:r>
        <w:rPr/>
        <w:t>— Щоб зняти ваш борг із громади й правильно оформити перевезення.</w:t>
      </w:r>
    </w:p>
    <w:p>
      <w:pPr/>
      <w:r>
        <w:rP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r>
        <w:rP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r>
        <w:rPr/>
        <w:t>— Розгорніть, — сказала Веда через мій приймач.</w:t>
      </w:r>
    </w:p>
    <w:p>
      <w:pPr/>
      <w:r>
        <w:rPr/>
        <w:t>Старший не хотів. Лоза сама торкнулася краю екрана — не датчика. Прочитала додаткове й забрала руку.</w:t>
      </w:r>
    </w:p>
    <w:p>
      <w:pPr/>
      <w:r>
        <w:rPr/>
        <w:t>— Ні.</w:t>
      </w:r>
    </w:p>
    <w:p>
      <w:pPr/>
      <w:r>
        <w:rPr/>
        <w:t>— Ви не розумієте. Це тільки передача під відповідальність.</w:t>
      </w:r>
    </w:p>
    <w:p>
      <w:pPr/>
      <w:r>
        <w:rPr/>
        <w:t>— Чию?</w:t>
      </w:r>
    </w:p>
    <w:p>
      <w:pPr/>
      <w:r>
        <w:rPr/>
        <w:t>— Нашу.</w:t>
      </w:r>
    </w:p>
    <w:p>
      <w:pPr/>
      <w:r>
        <w:rPr/>
        <w:t>— Я розумію.</w:t>
      </w:r>
    </w:p>
    <w:p>
      <w:pPr/>
      <w:r>
        <w:rP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r>
        <w:rPr/>
        <w:t>— До з’ясування повного договору особа не підтверджує добровільної передачі, — сказав я.</w:t>
      </w:r>
    </w:p>
    <w:p>
      <w:pPr/>
      <w:r>
        <w:rPr/>
        <w:t>— Тут нема добровільної. Є зобов’язання.</w:t>
      </w:r>
    </w:p>
    <w:p>
      <w:pPr/>
      <w:r>
        <w:rPr/>
        <w:t>Лоза кивнула на камеру.</w:t>
      </w:r>
    </w:p>
    <w:p>
      <w:pPr/>
      <w:r>
        <w:rPr/>
        <w:t>— Повторіть. Будь ласка, так само.</w:t>
      </w:r>
    </w:p>
    <w:p>
      <w:pPr/>
      <w:r>
        <w:rPr/>
        <w:t>Він побачив камеру. Не обматюкався, хоча мав би право хоча б на чесність.</w:t>
      </w:r>
    </w:p>
    <w:p>
      <w:pPr>
        <w:pStyle w:val="SceneDivider"/>
      </w:pPr>
      <w:r>
        <w:rPr/>
        <w:t>* * *</w:t>
      </w:r>
    </w:p>
    <w:p>
      <w:pPr>
        <w:ind w:firstLine="0"/>
      </w:pPr>
      <w:r>
        <w:rP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r>
        <w:rPr/>
        <w:t>Я хотів зрадіти, але Веда вже читала другий аркуш.</w:t>
      </w:r>
    </w:p>
    <w:p>
      <w:pPr/>
      <w:r>
        <w:rPr/>
        <w:t>— Його договори передають іншому операторові. Ось. «Із збереженням складу виконавців».</w:t>
      </w:r>
    </w:p>
    <w:p>
      <w:pPr/>
      <w:r>
        <w:rPr/>
        <w:t>— Тобто все спочатку?</w:t>
      </w:r>
    </w:p>
    <w:p>
      <w:pPr/>
      <w:r>
        <w:rP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r>
        <w:rP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r>
        <w:rP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r>
        <w:rP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r>
        <w:rPr/>
        <w:t>— Повністю? — спитав я.</w:t>
      </w:r>
    </w:p>
    <w:p>
      <w:pPr/>
      <w:r>
        <w:rPr/>
        <w:t>Веда прочитала втретє.</w:t>
      </w:r>
    </w:p>
    <w:p>
      <w:pPr/>
      <w:r>
        <w:rPr/>
        <w:t>— У тому, що її тримало, — так. Грошова суперечка лишилася. Не плутайте її з дозволом забрати людину.</w:t>
      </w:r>
    </w:p>
    <w:p>
      <w:pPr/>
      <w:r>
        <w:rPr/>
        <w:t>— Я не плутаю, — сказала Лоза. — Нарешті вони теж.</w:t>
      </w:r>
    </w:p>
    <w:p>
      <w:pPr/>
      <w:r>
        <w:rP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r>
        <w:rPr/>
        <w:t>— Щоб було видно, — пояснила. — Могла поїхати. Не поїхала.</w:t>
      </w:r>
    </w:p>
    <w:p>
      <w:pPr>
        <w:pStyle w:val="SceneDivider"/>
      </w:pPr>
      <w:r>
        <w:rPr/>
        <w:t>* * *</w:t>
      </w:r>
    </w:p>
    <w:p>
      <w:pPr>
        <w:ind w:firstLine="0"/>
      </w:pPr>
      <w:r>
        <w:rP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r>
        <w:rPr/>
        <w:t>— Ти щось зробив? — спитав.</w:t>
      </w:r>
    </w:p>
    <w:p>
      <w:pPr/>
      <w:r>
        <w:rPr/>
        <w:t>— Не сам.</w:t>
      </w:r>
    </w:p>
    <w:p>
      <w:pPr/>
      <w:r>
        <w:rPr/>
        <w:t>— Тоді їм теж скажи спасибі. І пришли, куди писали. Мені ще за два рейси сперечатися.</w:t>
      </w:r>
    </w:p>
    <w:p>
      <w:pPr/>
      <w:r>
        <w:rPr/>
        <w:t>Я передав йому номери звернень і відповідь щодо перевезень. Лозині особисті відомості прибрав: для його боргу вони не були потрібні.</w:t>
      </w:r>
    </w:p>
    <w:p>
      <w:pPr/>
      <w:r>
        <w:rP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r>
        <w:rPr/>
        <w:t>— Не подобається? — спитав я.</w:t>
      </w:r>
    </w:p>
    <w:p>
      <w:pPr/>
      <w:r>
        <w:rPr/>
        <w:t>— Я знову пояснила річці, кого їй вигідніше потопити. Цього разу Бариша. Лозі краще. Від цього мені не дуже подобається власний спосіб.</w:t>
      </w:r>
    </w:p>
    <w:p>
      <w:pPr/>
      <w:r>
        <w:rPr/>
        <w:t>— Ми не віддали їй Лозу.</w:t>
      </w:r>
    </w:p>
    <w:p>
      <w:pPr/>
      <w:r>
        <w:rPr/>
        <w:t>— Так. Тому й тримаюся за цей рядок, а не за те, як спритно все склала.</w:t>
      </w:r>
    </w:p>
    <w:p>
      <w:pPr/>
      <w:r>
        <w:rP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r>
        <w:rPr/>
        <w:t>Лоза послухала й попросила чистий аркуш.</w:t>
      </w:r>
    </w:p>
    <w:p>
      <w:pPr/>
      <w:r>
        <w:rP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r>
        <w:rPr/>
        <w:t>— Ми ж тебе відстояли, — почав хтось.</w:t>
      </w:r>
    </w:p>
    <w:p>
      <w:pPr/>
      <w:r>
        <w:rPr/>
        <w:t>Вона подивилася на нього.</w:t>
      </w:r>
    </w:p>
    <w:p>
      <w:pPr/>
      <w:r>
        <w:rP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r>
        <w:rPr/>
        <w:t>— Ти лишаєшся? — запитав я після вечері.</w:t>
      </w:r>
    </w:p>
    <w:p>
      <w:pPr/>
      <w:r>
        <w:rPr/>
        <w:t>— Лишаюся. Тут із диким ще стільки роботи, що я й розсердитися до кінця не встигну.</w:t>
      </w:r>
    </w:p>
    <w:p>
      <w:pPr/>
      <w:r>
        <w:rPr/>
        <w:t>— Не через борг перед ними?</w:t>
      </w:r>
    </w:p>
    <w:p>
      <w:pPr/>
      <w:r>
        <w:rPr/>
        <w:t>— Через те, що хочу. І не перед тобою. Ти вже помітив, як я вчасно це сказала?</w:t>
      </w:r>
    </w:p>
    <w:p>
      <w:pPr/>
      <w:r>
        <w:rPr/>
        <w:t>Помітив. Навіть образився трохи, від чого стало веселіше: живим людям поруч зі мною ще вистачало місця бути незручними.</w:t>
      </w:r>
    </w:p>
    <w:p>
      <w:pPr/>
      <w:r>
        <w:rP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r>
        <w:rPr/>
        <w:t>Біля платформи вона зупинилася.</w:t>
      </w:r>
    </w:p>
    <w:p>
      <w:pPr/>
      <w:r>
        <w:rP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r>
        <w:rPr/>
        <w:t>Я кивнув.</w:t>
      </w:r>
    </w:p>
    <w:p>
      <w:pPr/>
      <w:r>
        <w:rPr/>
        <w:t>— Твій Архів. Подивися, чи можна там передумати. Не тільки погодитися.</w:t>
      </w:r>
    </w:p>
    <w:p>
      <w:pPr/>
      <w:r>
        <w:rPr/>
        <w:t>Це було найкорисніше, що я взяв із Колії. Я сплатив за решту пальним, часом і коробкою непотрібних клапанів. За цю фразу не довелося платити нічим, крім необхідності потім її пам’ятати.</w:t>
      </w:r>
    </w:p>
    <w:p>
      <w:pPr/>
      <w:r>
        <w:rPr/>
        <w:t>КОНТРАКТ: Лоза вільна від примусової передачі. МІСЦЕ: Колія, за її вибором. ГРОШОВИЙ РОЗРАХУНОК: триває, не дає права на людину. ВТРАТИ: 0.</w:t>
      </w:r>
    </w:p>
    <w:p>
      <w:pPr>
        <w:pStyle w:val="Heading2"/>
        <w:pageBreakBefore/>
      </w:pPr>
      <w:bookmarkStart w:id="7" w:name="R04_006"/>
      <w:r>
        <w:rPr/>
        <w:t>Розділ 7. Читчиня</w:t>
      </w:r>
      <w:bookmarkEnd w:id="7"/>
    </w:p>
    <w:p>
      <w:pPr>
        <w:ind w:firstLine="0"/>
      </w:pPr>
      <w:r>
        <w:rP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r>
        <w:rP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r>
        <w:rPr/>
        <w:t>Тихон відклав ложку.</w:t>
      </w:r>
    </w:p>
    <w:p>
      <w:pPr/>
      <w:r>
        <w:rPr/>
        <w:t>— Який?</w:t>
      </w:r>
    </w:p>
    <w:p>
      <w:pPr/>
      <w:r>
        <w:rP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r>
        <w:rPr/>
        <w:t>— Свідчення чи реклама? — спитала Веда.</w:t>
      </w:r>
    </w:p>
    <w:p>
      <w:pPr/>
      <w:r>
        <w:rPr/>
        <w:t>— Саме тому я й не сказав про неї вчора.</w:t>
      </w:r>
    </w:p>
    <w:p>
      <w:pPr/>
      <w:r>
        <w:rP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r>
        <w:rP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r>
        <w:rPr/>
        <w:t>На третьому не було ні її, ні робітників. Поросль через добу лишалася в новому лотку.</w:t>
      </w:r>
    </w:p>
    <w:p>
      <w:pPr/>
      <w:r>
        <w:rPr/>
        <w:t>— Оце третє я й чекав, — сказав Манос. — Перші два можна зіграти. Третій зняла людина з іншої зміни, коли нікого вже не було.</w:t>
      </w:r>
    </w:p>
    <w:p>
      <w:pPr/>
      <w:r>
        <w:rPr/>
        <w:t>Тихон попросив повернути початок першого.</w:t>
      </w:r>
    </w:p>
    <w:p>
      <w:pPr/>
      <w:r>
        <w:rP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r>
        <w:rPr/>
        <w:t>Він нахилився ближче. На мить став не старим зі списку, а майстром, якому показали чужий добрий інструмент.</w:t>
      </w:r>
    </w:p>
    <w:p>
      <w:pPr/>
      <w:r>
        <w:rPr/>
        <w:t>— Вміє зупинитися раніше, ніж піде натяг, — додав. — Цього за таблицею не вивчиш.</w:t>
      </w:r>
    </w:p>
    <w:p>
      <w:pPr/>
      <w:r>
        <w:rPr/>
        <w:t>— Де вона?</w:t>
      </w:r>
    </w:p>
    <w:p>
      <w:pPr/>
      <w:r>
        <w:rPr/>
        <w:t>— На Світлоярі, — відповів Манос.</w:t>
      </w:r>
    </w:p>
    <w:p>
      <w:pPr/>
      <w:r>
        <w:rPr/>
        <w:t>Я перестав дивитися на руку.</w:t>
      </w:r>
    </w:p>
    <w:p>
      <w:pPr>
        <w:pStyle w:val="SceneDivider"/>
      </w:pPr>
      <w:r>
        <w:rPr/>
        <w:t>* * *</w:t>
      </w:r>
    </w:p>
    <w:p>
      <w:pPr>
        <w:ind w:firstLine="0"/>
      </w:pPr>
      <w:r>
        <w:rP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r>
        <w:rPr/>
        <w:t>— У її реєстрації немає заборони виїзду, — сказав Манос.</w:t>
      </w:r>
    </w:p>
    <w:p>
      <w:pPr/>
      <w:r>
        <w:rPr/>
        <w:t>— То купімо квиток.</w:t>
      </w:r>
    </w:p>
    <w:p>
      <w:pPr/>
      <w:r>
        <w:rP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r>
        <w:rPr/>
        <w:t>— І хтось знає, коли вона закінчить назовсім, — сказала Джулія.</w:t>
      </w:r>
    </w:p>
    <w:p>
      <w:pPr/>
      <w:r>
        <w:rPr/>
        <w:t>— Не в цих паперах.</w:t>
      </w:r>
    </w:p>
    <w:p>
      <w:pPr/>
      <w:r>
        <w:rP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іншу адресу, і тоді всі наші гарні страхи відстали б від неї.</w:t>
      </w:r>
    </w:p>
    <w:p>
      <w:pPr/>
      <w:r>
        <w:rPr/>
        <w:t>— З нею говорили?</w:t>
      </w:r>
    </w:p>
    <w:p>
      <w:pPr/>
      <w:r>
        <w:rPr/>
        <w:t>— Намагалися. На відкритий номер відповіла чергова оранжереї. Дівчина на виїзній роботі. Адреси не називають.</w:t>
      </w:r>
    </w:p>
    <w:p>
      <w:pPr/>
      <w:r>
        <w:rPr/>
        <w:t>Я подивився на послідовність відповідей. У кожній було все, крім людини. Кенарі навчило мене цінувати справні установи, але й ненавидіти те, як легко в них розчиняти того, кого нібито всі знають.</w:t>
      </w:r>
    </w:p>
    <w:p>
      <w:pPr/>
      <w:r>
        <w:rP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r>
        <w:rPr/>
        <w:t>— Той уже знає. Я хотів отримати від нього останнє підтвердження, коли її бачили. Він може бути попереду нас.</w:t>
      </w:r>
    </w:p>
    <w:p>
      <w:pPr/>
      <w:r>
        <w:rPr/>
        <w:t>— Тоді запитай без наших адрес.</w:t>
      </w:r>
    </w:p>
    <w:p>
      <w:pPr/>
      <w:r>
        <w:rPr/>
        <w:t>— Так і збирався. Дякую за дозвіл робити свою роботу.</w:t>
      </w:r>
    </w:p>
    <w:p>
      <w:pPr>
        <w:pStyle w:val="SceneDivider"/>
      </w:pPr>
      <w:r>
        <w:rPr/>
        <w:t>* * *</w:t>
      </w:r>
    </w:p>
    <w:p>
      <w:pPr>
        <w:ind w:firstLine="0"/>
      </w:pPr>
      <w:r>
        <w:rP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r>
        <w:rP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r>
        <w:rPr/>
        <w:t>— Вона знала, що її знімають? — спитав я.</w:t>
      </w:r>
    </w:p>
    <w:p>
      <w:pPr/>
      <w:r>
        <w:rPr/>
        <w:t>— Та хто тепер не знає. У нас усе знімають.</w:t>
      </w:r>
    </w:p>
    <w:p>
      <w:pPr/>
      <w:r>
        <w:rPr/>
        <w:t>— А дозволяла передавати?</w:t>
      </w:r>
    </w:p>
    <w:p>
      <w:pPr/>
      <w:r>
        <w:rPr/>
        <w:t>Він трохи розгубився.</w:t>
      </w:r>
    </w:p>
    <w:p>
      <w:pPr/>
      <w:r>
        <w:rPr/>
        <w:t>— Я ж добре про неї.</w:t>
      </w:r>
    </w:p>
    <w:p>
      <w:pPr/>
      <w:r>
        <w:rPr/>
        <w:t>— Я теж. Мені треба знати, хто вже бачив її лице разом із маршрутом.</w:t>
      </w:r>
    </w:p>
    <w:p>
      <w:pPr/>
      <w:r>
        <w:rP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r>
        <w:rPr/>
        <w:t>— Приберу, — сказав водій тихіше.</w:t>
      </w:r>
    </w:p>
    <w:p>
      <w:pPr/>
      <w:r>
        <w:rPr/>
        <w:t>— Збережіть оригінал. З публічного — приберіть маршрут. Не робіть нового запису про те, що щось приховуєте.</w:t>
      </w:r>
    </w:p>
    <w:p>
      <w:pPr/>
      <w:r>
        <w:rPr/>
        <w:t>— Їй погано буде?</w:t>
      </w:r>
    </w:p>
    <w:p>
      <w:pPr/>
      <w:r>
        <w:rPr/>
        <w:t>Я не знав, що відповісти. Порядна людина хотіла похвалити іншу порядну людину. Хтось третій міг використати похвалу як адресу.</w:t>
      </w:r>
    </w:p>
    <w:p>
      <w:pPr/>
      <w:r>
        <w:rPr/>
        <w:t>— Я спробую з нею поговорити, — сказав я.</w:t>
      </w:r>
    </w:p>
    <w:p>
      <w:pPr/>
      <w:r>
        <w:rP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r>
        <w:rPr/>
        <w:t>— Що в ньому?</w:t>
      </w:r>
    </w:p>
    <w:p>
      <w:pPr/>
      <w:r>
        <w:rPr/>
        <w:t>— Черевики, здається. Я не дивився.</w:t>
      </w:r>
    </w:p>
    <w:p>
      <w:pPr/>
      <w:r>
        <w:rP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SceneDivider"/>
      </w:pPr>
      <w:r>
        <w:rPr/>
        <w:t>* * *</w:t>
      </w:r>
    </w:p>
    <w:p>
      <w:pPr>
        <w:ind w:firstLine="0"/>
      </w:pPr>
      <w:r>
        <w:rP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r>
        <w:rPr/>
        <w:t>— Вона вже вчить? — спитала Веда.</w:t>
      </w:r>
    </w:p>
    <w:p>
      <w:pPr/>
      <w:r>
        <w:rPr/>
        <w:t>— Не знаю.</w:t>
      </w:r>
    </w:p>
    <w:p>
      <w:pPr/>
      <w:r>
        <w:rPr/>
        <w:t>— Тоді поки не пишемо «вчителька» як факт. Пишемо, що здатна навчитися без закритої школи. Решту має сказати вона.</w:t>
      </w:r>
    </w:p>
    <w:p>
      <w:pPr/>
      <w:r>
        <w:rP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r>
        <w:rPr/>
        <w:t>Джулія перевернула планшет екраном донизу.</w:t>
      </w:r>
    </w:p>
    <w:p>
      <w:pPr/>
      <w:r>
        <w:rPr/>
        <w:t>— Ти її ще не знайшов.</w:t>
      </w:r>
    </w:p>
    <w:p>
      <w:pPr/>
      <w:r>
        <w:rPr/>
        <w:t>— Знаю.</w:t>
      </w:r>
    </w:p>
    <w:p>
      <w:pPr/>
      <w:r>
        <w:rPr/>
        <w:t>— А роботу вже дав.</w:t>
      </w:r>
    </w:p>
    <w:p>
      <w:pPr/>
      <w:r>
        <w:rPr/>
        <w:t>Ми помовчали. Із кают-компанії Тихон гукнув, що можна прибрати записи: дивитися втретє він не буде. Не тому, що нецікаво. Очі втомилися.</w:t>
      </w:r>
    </w:p>
    <w:p>
      <w:pPr/>
      <w:r>
        <w:rP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r>
        <w:rPr/>
        <w:t>ВАНТАЖ: 0. МЕТА: Веста, читчиня. МІСЦЕ: Світлояр. СТРОК: потребує звірки. КОНТАКТ ІЗ НЕЮ: ще не встановлено.</w:t>
      </w:r>
    </w:p>
    <w:p>
      <w:pPr/>
      <w:r>
        <w:rPr/>
        <w:t>— Шанси? — спитав я.</w:t>
      </w:r>
    </w:p>
    <w:p>
      <w:pPr/>
      <w:r>
        <w:rPr/>
        <w:t>— На гарну історію про вас? — відповів Дживс. — Уже високі. На добрий результат для неї поки бракує відомостей.</w:t>
      </w:r>
    </w:p>
    <w:p>
      <w:pPr/>
      <w:r>
        <w:rPr/>
        <w:t>Я прибрав із плану останнє своє зайве речення й попросив курс.</w:t>
      </w:r>
    </w:p>
    <w:p>
      <w:pPr>
        <w:pStyle w:val="Heading2"/>
        <w:pageBreakBefore/>
      </w:pPr>
      <w:bookmarkStart w:id="8" w:name="R04_007"/>
      <w:r>
        <w:rPr/>
        <w:t>Розділ 8. Тлумач</w:t>
      </w:r>
      <w:bookmarkEnd w:id="8"/>
    </w:p>
    <w:p>
      <w:pPr>
        <w:ind w:firstLine="0"/>
      </w:pPr>
      <w:r>
        <w:rP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r>
        <w:rP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r>
        <w:rPr/>
        <w:t>— Це до Світлояра?</w:t>
      </w:r>
    </w:p>
    <w:p>
      <w:pPr/>
      <w:r>
        <w:rP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r>
        <w:rP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r>
        <w:rPr/>
        <w:t>— Воно гнівається, — говорив він. — Не приймає вашої скупості. Північний наділ слід переорати й три дні не сіяти. Я домовлюся.</w:t>
      </w:r>
    </w:p>
    <w:p>
      <w:pPr/>
      <w:r>
        <w:rPr/>
        <w:t>Хтось поклав гроші на низький стіл. Неохоче. Тлумач не дивився на гроші, що було правильно для його ремесла: на них дивився помічник.</w:t>
      </w:r>
    </w:p>
    <w:p>
      <w:pPr/>
      <w:r>
        <w:rPr/>
        <w:t>Я став біля краю натовпу й попросив Дживса нічого не підказувати хвилину. Треба було почути самого чоловіка, а не власну охоту його спіймати.</w:t>
      </w:r>
    </w:p>
    <w:p>
      <w:pPr/>
      <w:r>
        <w:rP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r>
        <w:rPr/>
        <w:t>— Шановний, — звернувся я, дочекавшись кінця. — Можна зблизька? Я в дорозі чув про вашу роботу.</w:t>
      </w:r>
    </w:p>
    <w:p>
      <w:pPr/>
      <w:r>
        <w:rPr/>
        <w:t>Він подивився на мої чоботи, сумку, лице. Вирішував, яку історію я здатен оплатити.</w:t>
      </w:r>
    </w:p>
    <w:p>
      <w:pPr/>
      <w:r>
        <w:rPr/>
        <w:t>— З наміром чи з недовірою?</w:t>
      </w:r>
    </w:p>
    <w:p>
      <w:pPr/>
      <w:r>
        <w:rPr/>
        <w:t>— З накладною. Тут у мене робота.</w:t>
      </w:r>
    </w:p>
    <w:p>
      <w:pPr/>
      <w:r>
        <w:rPr/>
        <w:t>— Тут у всіх робота. Не в усіх є слух.</w:t>
      </w:r>
    </w:p>
    <w:p>
      <w:pPr/>
      <w:r>
        <w:rPr/>
        <w:t>Добре відбив. Я вже почав його поважати в тому вузькому значенні, як поважають замок, який не піддається першій відмичці.</w:t>
      </w:r>
    </w:p>
    <w:p>
      <w:pPr/>
      <w:r>
        <w:rP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r>
        <w:rP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r>
        <w:rPr/>
        <w:t>Я не збирався. Саме тому й захотілося.</w:t>
      </w:r>
    </w:p>
    <w:p>
      <w:pPr>
        <w:pStyle w:val="SceneDivider"/>
      </w:pPr>
      <w:r>
        <w:rPr/>
        <w:t>* * *</w:t>
      </w:r>
    </w:p>
    <w:p>
      <w:pPr>
        <w:ind w:firstLine="0"/>
      </w:pPr>
      <w:r>
        <w:rP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r>
        <w:rPr/>
        <w:t>— Тут ви перекрили відтік? — спитав я.</w:t>
      </w:r>
    </w:p>
    <w:p>
      <w:pPr/>
      <w:r>
        <w:rPr/>
        <w:t>— Він сказав, живе не любить, коли від нього забирають.</w:t>
      </w:r>
    </w:p>
    <w:p>
      <w:pPr/>
      <w:r>
        <w:rP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r>
        <w:rPr/>
        <w:t>Тихон лишився на кораблі. Через зображення підтвердив тільки те, що бачив: мокрі підводи, перекритий стік, поранені корені на північному краї.</w:t>
      </w:r>
    </w:p>
    <w:p>
      <w:pPr/>
      <w:r>
        <w:rPr/>
        <w:t>— Він шкодить, — сказав я.</w:t>
      </w:r>
    </w:p>
    <w:p>
      <w:pPr/>
      <w:r>
        <w:rPr/>
        <w:t>— Частину шкоди видно без читання. Але не роби з викриття доказу, що сам умієш усе полагодити.</w:t>
      </w:r>
    </w:p>
    <w:p>
      <w:pPr/>
      <w:r>
        <w:rPr/>
        <w:t>— Не зроблю.</w:t>
      </w:r>
    </w:p>
    <w:p>
      <w:pPr/>
      <w:r>
        <w:rPr/>
        <w:t>— Запам’ятай, як легко ти це сказав.</w:t>
      </w:r>
    </w:p>
    <w:p>
      <w:pPr/>
      <w:r>
        <w:rP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r>
        <w:rPr/>
        <w:t>Старий водник, якого вигнали з поля, приніс свою лопату. Сів навпроти й сказав:</w:t>
      </w:r>
    </w:p>
    <w:p>
      <w:pPr/>
      <w:r>
        <w:rPr/>
        <w:t>— Я теж різав. Коли воно поперло. Потім злякався і перестав. Він тепер каже, що через мене не слухається. Люди знають, що я різав. Вірять йому.</w:t>
      </w:r>
    </w:p>
    <w:p>
      <w:pPr/>
      <w:r>
        <w:rP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SceneDivider"/>
      </w:pPr>
      <w:r>
        <w:rPr/>
        <w:t>* * *</w:t>
      </w:r>
    </w:p>
    <w:p>
      <w:pPr>
        <w:ind w:firstLine="0"/>
      </w:pPr>
      <w:r>
        <w:rP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r>
        <w:rPr/>
        <w:t>— Ти тут від вистави ховаєшся? — спитав я.</w:t>
      </w:r>
    </w:p>
    <w:p>
      <w:pPr/>
      <w:r>
        <w:rPr/>
        <w:t>— Я тут їм.</w:t>
      </w:r>
    </w:p>
    <w:p>
      <w:pPr/>
      <w:r>
        <w:rPr/>
        <w:t>— Вдале місце.</w:t>
      </w:r>
    </w:p>
    <w:p>
      <w:pPr/>
      <w:r>
        <w:rPr/>
        <w:t>— Там гірше. Там просять мовчати й не дають.</w:t>
      </w:r>
    </w:p>
    <w:p>
      <w:pPr/>
      <w:r>
        <w:rP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r>
        <w:rPr/>
        <w:t>— Ти його чуєш.</w:t>
      </w:r>
    </w:p>
    <w:p>
      <w:pPr/>
      <w:r>
        <w:rPr/>
        <w:t>— Чую, — сказав він. — З тієї ночі, коли зійшло. Раніше теж дещо чув, тільки воно відповідало повільніше. Це швидке.</w:t>
      </w:r>
    </w:p>
    <w:p>
      <w:pPr/>
      <w:r>
        <w:rPr/>
        <w:t>— А там кажуть, гнівається.</w:t>
      </w:r>
    </w:p>
    <w:p>
      <w:pPr/>
      <w:r>
        <w:rPr/>
        <w:t>— Боїться. Порізали, потім залили, потім знову порізали. Воно шукає, де не боляче. Йому весь час переривають дорогу.</w:t>
      </w:r>
    </w:p>
    <w:p>
      <w:pPr/>
      <w:r>
        <w:rPr/>
        <w:t>— Казав своїм?</w:t>
      </w:r>
    </w:p>
    <w:p>
      <w:pPr/>
      <w:r>
        <w:rPr/>
        <w:t>Сток кивнув на лопату старого водника.</w:t>
      </w:r>
    </w:p>
    <w:p>
      <w:pPr/>
      <w:r>
        <w:rPr/>
        <w:t>— Казав. Ми обидва тепер нечутливі. А він чутливий, бо в нього плащ.</w:t>
      </w:r>
    </w:p>
    <w:p>
      <w:pPr/>
      <w:r>
        <w:rP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r>
        <w:rPr/>
        <w:t>— То чому сам не виправиш? — запитав я, доївши.</w:t>
      </w:r>
    </w:p>
    <w:p>
      <w:pPr/>
      <w:r>
        <w:rPr/>
        <w:t>— Чути не означає вміти. Воно просить не чіпати. Це я розумію. А як сказати, щоб пішло до нижнього стоку, — не знаю. Мене ніхто не вчив.</w:t>
      </w:r>
    </w:p>
    <w:p>
      <w:pPr/>
      <w:r>
        <w:rP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r>
        <w:rP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r>
        <w:rPr/>
        <w:t>Сток повторив не зовсім так. Я хотів поправити руку, він зупинив мене.</w:t>
      </w:r>
    </w:p>
    <w:p>
      <w:pPr/>
      <w:r>
        <w:rPr/>
        <w:t>— Чекай. Звідти чує краще.</w:t>
      </w:r>
    </w:p>
    <w:p>
      <w:pPr/>
      <w:r>
        <w:rPr/>
        <w:t>Поросль ледь відступила від сухого камінця. Я бачив. Не міг пояснити всього, що він змінив.</w:t>
      </w:r>
    </w:p>
    <w:p>
      <w:pPr/>
      <w:r>
        <w:rPr/>
        <w:t>— Воно почуло? — спитав я.</w:t>
      </w:r>
    </w:p>
    <w:p>
      <w:pPr/>
      <w:r>
        <w:rPr/>
        <w:t>— Трохи.</w:t>
      </w:r>
    </w:p>
    <w:p>
      <w:pPr/>
      <w:r>
        <w:rPr/>
        <w:t>Трохи було добрим словом. У центрі поля таких слів не вживали.</w:t>
      </w:r>
    </w:p>
    <w:p>
      <w:pPr/>
      <w:r>
        <w:rP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r>
        <w:rPr/>
        <w:t>Я відсунув миски.</w:t>
      </w:r>
    </w:p>
    <w:p>
      <w:pPr/>
      <w:r>
        <w:rPr/>
        <w:t>На порозі стояв Тлумач. Дивився, як ми починаємо роботу без нього.</w:t>
      </w:r>
    </w:p>
    <w:p>
      <w:pPr/>
      <w:r>
        <w:rPr/>
        <w:t>— Живе образиться, — сказав він.</w:t>
      </w:r>
    </w:p>
    <w:p>
      <w:pPr/>
      <w:r>
        <w:rPr/>
        <w:t>Сток не підвів голови.</w:t>
      </w:r>
    </w:p>
    <w:p>
      <w:pPr/>
      <w:r>
        <w:rPr/>
        <w:t>— То хай скаже. Я слухаю.</w:t>
      </w:r>
    </w:p>
    <w:p>
      <w:pPr>
        <w:pStyle w:val="Heading2"/>
        <w:pageBreakBefore/>
      </w:pPr>
      <w:bookmarkStart w:id="9" w:name="R04_008"/>
      <w:r>
        <w:rPr/>
        <w:t>Розділ 9. Як виганяють тлумача</w:t>
      </w:r>
      <w:bookmarkEnd w:id="9"/>
    </w:p>
    <w:p>
      <w:pPr>
        <w:ind w:firstLine="0"/>
      </w:pPr>
      <w:r>
        <w:rP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r>
        <w:rPr/>
        <w:t>Тлумач це розумів. Я теж. Саме тому я вийшов до нього шанобливо.</w:t>
      </w:r>
    </w:p>
    <w:p>
      <w:pPr/>
      <w:r>
        <w:rP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r>
        <w:rPr/>
        <w:t>— Дике не піддослідне.</w:t>
      </w:r>
    </w:p>
    <w:p>
      <w:pPr/>
      <w:r>
        <w:rPr/>
        <w:t>— Поле теж. Але його ти вже двічі переорав.</w:t>
      </w:r>
    </w:p>
    <w:p>
      <w:pPr/>
      <w:r>
        <w:rP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r>
        <w:rPr/>
        <w:t>— Ти не можеш примусити його відповідати, — сказав Тлумач.</w:t>
      </w:r>
    </w:p>
    <w:p>
      <w:pPr/>
      <w:r>
        <w:rPr/>
        <w:t>— Не можу. Тому запишемо наперед, чого чекає кожен. І не оголосимо перемогу, якщо не вийде ні в кого.</w:t>
      </w:r>
    </w:p>
    <w:p>
      <w:pPr/>
      <w:r>
        <w:rPr/>
        <w:t>Останнє йому не сподобалося більше за інше. Я позбавляв його не тільки монополії на успіх, а й можливості привласнити нашу невдачу.</w:t>
      </w:r>
    </w:p>
    <w:p>
      <w:pPr/>
      <w:r>
        <w:rP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r>
        <w:rPr/>
        <w:t>— Платити за кожну відповідь ми не будемо, — сказала жінка із сушарні. — Одна перевірка входить у вже сплачене.</w:t>
      </w:r>
    </w:p>
    <w:p>
      <w:pPr/>
      <w:r>
        <w:rPr/>
        <w:t>Тлумач дав згоду. Не від певності. Відмовитися при всіх стало дорожче.</w:t>
      </w:r>
    </w:p>
    <w:p>
      <w:pPr>
        <w:pStyle w:val="SceneDivider"/>
      </w:pPr>
      <w:r>
        <w:rPr/>
        <w:t>* * *</w:t>
      </w:r>
    </w:p>
    <w:p>
      <w:pPr>
        <w:ind w:firstLine="0"/>
      </w:pPr>
      <w:r>
        <w:rP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r>
        <w:rP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r>
        <w:rPr/>
        <w:t>Сток соромився, коли на нього дивилися всі. Двічі починав не тим диханням і двічі відводив руку. Тлумач відразу помітив.</w:t>
      </w:r>
    </w:p>
    <w:p>
      <w:pPr/>
      <w:r>
        <w:rPr/>
        <w:t>— Бачите, не пускає.</w:t>
      </w:r>
    </w:p>
    <w:p>
      <w:pPr/>
      <w:r>
        <w:rPr/>
        <w:t>— Бачимо, хлопець зупинився, — сказала Веда. — Дайте допрацювати.</w:t>
      </w:r>
    </w:p>
    <w:p>
      <w:pPr/>
      <w:r>
        <w:rPr/>
        <w:t>Я теж хотів підказати Стокові більше, ніж умів. Джулія тихо взяла мене за зап’ясток. Не повела. Просто нагадала, що рука поки при мені.</w:t>
      </w:r>
    </w:p>
    <w:p>
      <w:pPr/>
      <w:r>
        <w:rP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r>
        <w:rP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r>
        <w:rPr/>
        <w:t>Жінка із сушарні показала підписаний аркуш. Там було написано не про гнів. Про припинення застою.</w:t>
      </w:r>
    </w:p>
    <w:p>
      <w:pPr/>
      <w:r>
        <w:rPr/>
        <w:t>Тлумач перестав розмовляти з нею.</w:t>
      </w:r>
    </w:p>
    <w:p>
      <w:pPr>
        <w:pStyle w:val="SceneDivider"/>
      </w:pPr>
      <w:r>
        <w:rPr/>
        <w:t>* * *</w:t>
      </w:r>
    </w:p>
    <w:p>
      <w:pPr>
        <w:ind w:firstLine="0"/>
      </w:pPr>
      <w:r>
        <w:rP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r>
        <w:rP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r>
        <w:rPr/>
        <w:t>Я не кинувся на нього. Гукнув:</w:t>
      </w:r>
    </w:p>
    <w:p>
      <w:pPr/>
      <w:r>
        <w:rPr/>
        <w:t>— Не те відро.</w:t>
      </w:r>
    </w:p>
    <w:p>
      <w:pPr/>
      <w:r>
        <w:rPr/>
        <w:t>Він здригнувся й розлив частину собі на ногу. Звичайна вода. Не отрута. Хотів долити на власну грядку, щоб до ранку вона не виглядала так погано.</w:t>
      </w:r>
    </w:p>
    <w:p>
      <w:pPr/>
      <w:r>
        <w:rPr/>
        <w:t>— Наказав? — спитав я.</w:t>
      </w:r>
    </w:p>
    <w:p>
      <w:pPr/>
      <w:r>
        <w:rPr/>
        <w:t>— Сам вирішив.</w:t>
      </w:r>
    </w:p>
    <w:p>
      <w:pPr/>
      <w:r>
        <w:rP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w:t>
      </w:r>
    </w:p>
    <w:p>
      <w:pPr/>
      <w:r>
        <w:rPr/>
        <w:t>— Отже, знову починати? — спитала жінка із сушарні.</w:t>
      </w:r>
    </w:p>
    <w:p>
      <w:pPr/>
      <w:r>
        <w:rPr/>
        <w:t>— Цю частину — так. А поле від чужих команд уже можна не перекопувати.</w:t>
      </w:r>
    </w:p>
    <w:p>
      <w:pPr/>
      <w:r>
        <w:rPr/>
        <w:t>Помічник сидів на порозі. Я повернув йому порожній глечик.</w:t>
      </w:r>
    </w:p>
    <w:p>
      <w:pPr/>
      <w:r>
        <w:rPr/>
        <w:t>— Він тебе залишить, — сказав я. — Ти це знаєш?</w:t>
      </w:r>
    </w:p>
    <w:p>
      <w:pPr/>
      <w:r>
        <w:rPr/>
        <w:t>— Він мене годує.</w:t>
      </w:r>
    </w:p>
    <w:p>
      <w:pPr/>
      <w:r>
        <w:rP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r>
        <w:rP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r>
        <w:rPr/>
        <w:t>Від нього лишилися плащова застібка, борги й люди, яким тепер довелося звикати не називати себе дурними вголос.</w:t>
      </w:r>
    </w:p>
    <w:p>
      <w:pPr>
        <w:pStyle w:val="SceneDivider"/>
      </w:pPr>
      <w:r>
        <w:rPr/>
        <w:t>* * *</w:t>
      </w:r>
    </w:p>
    <w:p>
      <w:pPr>
        <w:ind w:firstLine="0"/>
      </w:pPr>
      <w:r>
        <w:rP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r>
        <w:rPr/>
        <w:t>— Оцього поки не повторюй без старшого, — сказав я про останнє.</w:t>
      </w:r>
    </w:p>
    <w:p>
      <w:pPr/>
      <w:r>
        <w:rPr/>
        <w:t>— А який тут старший уміє?</w:t>
      </w:r>
    </w:p>
    <w:p>
      <w:pPr/>
      <w:r>
        <w:rPr/>
        <w:t>Я глянув на водника. Він чесно похитав головою.</w:t>
      </w:r>
    </w:p>
    <w:p>
      <w:pPr/>
      <w:r>
        <w:rPr/>
        <w:t>— Тоді не повторюй до наступного вчителя. Я передам, що тут ти.</w:t>
      </w:r>
    </w:p>
    <w:p>
      <w:pPr/>
      <w:r>
        <w:rP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r>
        <w:rP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r>
        <w:rPr/>
        <w:t>— Ти тут потрібний, — сказав я.</w:t>
      </w:r>
    </w:p>
    <w:p>
      <w:pPr/>
      <w:r>
        <w:rPr/>
        <w:t>Сток кивнув. Не відповів, чи хоче бути потрібним саме так.</w:t>
      </w:r>
    </w:p>
    <w:p>
      <w:pPr/>
      <w:r>
        <w:rPr/>
        <w:t>Я запам’ятав це пізніше. Тоді запам’ятав лише кивок.</w:t>
      </w:r>
    </w:p>
    <w:p>
      <w:pPr/>
      <w:r>
        <w:rP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w:t>
      </w:r>
    </w:p>
    <w:p>
      <w:pPr/>
      <w:r>
        <w:rPr/>
        <w:t>На рампі Джулія спитала:</w:t>
      </w:r>
    </w:p>
    <w:p>
      <w:pPr/>
      <w:r>
        <w:rPr/>
        <w:t>— Ти з ним поговорив про навчання далі?</w:t>
      </w:r>
    </w:p>
    <w:p>
      <w:pPr/>
      <w:r>
        <w:rPr/>
        <w:t>— Передам учителеві.</w:t>
      </w:r>
    </w:p>
    <w:p>
      <w:pPr/>
      <w:r>
        <w:rPr/>
        <w:t>— Я питала не про передачу.</w:t>
      </w:r>
    </w:p>
    <w:p>
      <w:pPr/>
      <w:r>
        <w:rP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r>
        <w:rPr/>
        <w:t>— Тут без нього нікому, — сказав я.</w:t>
      </w:r>
    </w:p>
    <w:p>
      <w:pPr/>
      <w:r>
        <w:rP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r>
        <w:rPr/>
        <w:t>— Дживсе. Запиши: Сток, Гряда, п’ятнадцять років. Чує, не вміє достатньо. Потрібен учитель.</w:t>
      </w:r>
    </w:p>
    <w:p>
      <w:pPr/>
      <w:r>
        <w:rPr/>
        <w:t>— Записую. До якої графи?</w:t>
      </w:r>
    </w:p>
    <w:p>
      <w:pPr/>
      <w:r>
        <w:rPr/>
        <w:t>— Не до втрат. Живий.</w:t>
      </w:r>
    </w:p>
    <w:p>
      <w:pPr/>
      <w:r>
        <w:rPr/>
        <w:t>— Знаю. До виконаного теж не належить.</w:t>
      </w:r>
    </w:p>
    <w:p>
      <w:pPr/>
      <w:r>
        <w:rPr/>
        <w:t>Я дивився на зменшену канаву, де Сток знову сидів навпочіпки. Мішок під колінами. Дві сливові кісточки збоку.</w:t>
      </w:r>
    </w:p>
    <w:p>
      <w:pPr/>
      <w:r>
        <w:rPr/>
        <w:t>— «Не взяті», — сказав я. — І познач: повернутися.</w:t>
      </w:r>
    </w:p>
    <w:p>
      <w:pPr>
        <w:pStyle w:val="Heading2"/>
        <w:pageBreakBefore/>
      </w:pPr>
      <w:bookmarkStart w:id="10" w:name="R04_009"/>
      <w:r>
        <w:rPr/>
        <w:t>Розділ 10. [Джулія] Книга на сімдесят</w:t>
      </w:r>
      <w:bookmarkEnd w:id="10"/>
    </w:p>
    <w:p>
      <w:pPr>
        <w:ind w:firstLine="0"/>
      </w:pPr>
      <w:r>
        <w:rPr/>
        <w:t>Я рахую не так, як Кай.</w:t>
      </w:r>
    </w:p>
    <w:p>
      <w:pPr/>
      <w:r>
        <w:rP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r>
        <w:rP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r>
        <w:rPr/>
        <w:t>Кай запитує, кого він не довіз. Я — ким порахували мене до того, як узяли на руки.</w:t>
      </w:r>
    </w:p>
    <w:p>
      <w:pPr/>
      <w:r>
        <w:rP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r>
        <w:rP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r>
        <w:rP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SceneDivider"/>
      </w:pPr>
      <w:r>
        <w:rPr/>
        <w:t>* * *</w:t>
      </w:r>
    </w:p>
    <w:p>
      <w:pPr>
        <w:ind w:firstLine="0"/>
      </w:pPr>
      <w:r>
        <w:rP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r>
        <w:rPr/>
        <w:t>«Оплата за нове», — написала я.</w:t>
      </w:r>
    </w:p>
    <w:p>
      <w:pPr/>
      <w:r>
        <w:rPr/>
        <w:t>«За розрізнення нового й непотрібного теж», — відповів Дрозд.</w:t>
      </w:r>
    </w:p>
    <w:p>
      <w:pPr/>
      <w:r>
        <w:rP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r>
        <w:rP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r>
        <w:rPr/>
        <w:t>Я відчула, як у пальцях холоне. Майже готовий доказ. Він прийшов голосом звичайної жінки, яка згадувала стару роботу й хотіла допомогти.</w:t>
      </w:r>
    </w:p>
    <w:p>
      <w:pPr/>
      <w:r>
        <w:rPr/>
        <w:t>— Ви бачили її? — запитала я.</w:t>
      </w:r>
    </w:p>
    <w:p>
      <w:pPr/>
      <w:r>
        <w:rPr/>
        <w:t>— У записі передачі.</w:t>
      </w:r>
    </w:p>
    <w:p>
      <w:pPr/>
      <w:r>
        <w:rPr/>
        <w:t>— Сам запис лишився?</w:t>
      </w:r>
    </w:p>
    <w:p>
      <w:pPr/>
      <w:r>
        <w:rPr/>
        <w:t>— Ні, ті реєстри потім перенесли. Але я добре пам’ятаю.</w:t>
      </w:r>
    </w:p>
    <w:p>
      <w:pPr/>
      <w:r>
        <w:rPr/>
        <w:t>— Який вік?</w:t>
      </w:r>
    </w:p>
    <w:p>
      <w:pPr/>
      <w:r>
        <w:rPr/>
        <w:t>— Маленька. Років п’ять.</w:t>
      </w:r>
    </w:p>
    <w:p>
      <w:pPr/>
      <w:r>
        <w:rPr/>
        <w:t>Я опустила ручку.</w:t>
      </w:r>
    </w:p>
    <w:p>
      <w:pPr/>
      <w:r>
        <w:rPr/>
        <w:t>— Мені було дев’ять.</w:t>
      </w:r>
    </w:p>
    <w:p>
      <w:pPr/>
      <w:r>
        <w:rP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r>
        <w:rP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У віці могли помилитися. Усе могло. Саме на такому «могло» я двадцять років і трималася.</w:t>
      </w:r>
    </w:p>
    <w:p>
      <w:pPr/>
      <w:r>
        <w:rP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r>
        <w:rPr/>
        <w:t>Потім довго сиділа з голими руками на столі.</w:t>
      </w:r>
    </w:p>
    <w:p>
      <w:pPr>
        <w:pStyle w:val="SceneDivider"/>
      </w:pPr>
      <w:r>
        <w:rPr/>
        <w:t>* * *</w:t>
      </w:r>
    </w:p>
    <w:p>
      <w:pPr>
        <w:ind w:firstLine="0"/>
      </w:pPr>
      <w:r>
        <w:rPr/>
        <w:t>Кай постукав. Сказав, є вечеря. Не спитав, чим займаюся, але погляд уже пробіг аркушами, перш ніж він устиг його зупинити.</w:t>
      </w:r>
    </w:p>
    <w:p>
      <w:pPr/>
      <w:r>
        <w:rPr/>
        <w:t>— Відповіли?</w:t>
      </w:r>
    </w:p>
    <w:p>
      <w:pPr/>
      <w:r>
        <w:rPr/>
        <w:t>— Не про мене. Може, не про мене.</w:t>
      </w:r>
    </w:p>
    <w:p>
      <w:pPr/>
      <w:r>
        <w:rP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r>
        <w:rPr/>
        <w:t>— Допоможи не відкласти, — сказала я.</w:t>
      </w:r>
    </w:p>
    <w:p>
      <w:pPr/>
      <w:r>
        <w:rPr/>
        <w:t>Він не знайшов швидкої відповіді. Це було краще за обіцянку.</w:t>
      </w:r>
    </w:p>
    <w:p>
      <w:pPr/>
      <w:r>
        <w:rP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r>
        <w:rPr/>
        <w:t>— Покажеш, як намотати, щоб не стрибала? — спитав він.</w:t>
      </w:r>
    </w:p>
    <w:p>
      <w:pPr/>
      <w:r>
        <w:rPr/>
        <w:t>Я сіла поряд. Ми вклали пружину в згин картону. Тимко написав «БЕРУ», стиснувши губи. Літеру «Р» виправив так, що вона стала схожою на розібрану драбину.</w:t>
      </w:r>
    </w:p>
    <w:p>
      <w:pPr/>
      <w:r>
        <w:rPr/>
        <w:t>— Він прочитає, — сказала я.</w:t>
      </w:r>
    </w:p>
    <w:p>
      <w:pPr/>
      <w:r>
        <w:rPr/>
        <w:t>— Бо знає.</w:t>
      </w:r>
    </w:p>
    <w:p>
      <w:pPr/>
      <w:r>
        <w:rPr/>
        <w:t>— І тому теж.</w:t>
      </w:r>
    </w:p>
    <w:p>
      <w:pPr/>
      <w:r>
        <w:rP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r>
        <w:rPr/>
        <w:t>— Після цієї роботи я деякий час їздитиму сама, — сказала. — Шукатиму одну людину.</w:t>
      </w:r>
    </w:p>
    <w:p>
      <w:pPr/>
      <w:r>
        <w:rPr/>
        <w:t>Тимко підняв голову.</w:t>
      </w:r>
    </w:p>
    <w:p>
      <w:pPr/>
      <w:r>
        <w:rPr/>
        <w:t>— Ти посварилася з Каєм?</w:t>
      </w:r>
    </w:p>
    <w:p>
      <w:pPr/>
      <w:r>
        <w:rPr/>
        <w:t>— Ні.</w:t>
      </w:r>
    </w:p>
    <w:p>
      <w:pPr/>
      <w:r>
        <w:rPr/>
        <w:t>— А чого не разом?</w:t>
      </w:r>
    </w:p>
    <w:p>
      <w:pPr/>
      <w:r>
        <w:rPr/>
        <w:t>— Це моя справа. Я маю сама про дещо запитати.</w:t>
      </w:r>
    </w:p>
    <w:p>
      <w:pPr/>
      <w:r>
        <w:rPr/>
        <w:t>Він подумав, подивився на свою посилку.</w:t>
      </w:r>
    </w:p>
    <w:p>
      <w:pPr/>
      <w:r>
        <w:rPr/>
        <w:t>— Як я в Бера про ручку.</w:t>
      </w:r>
    </w:p>
    <w:p>
      <w:pPr/>
      <w:r>
        <w:rPr/>
        <w:t>— Трохи схоже.</w:t>
      </w:r>
    </w:p>
    <w:p>
      <w:pPr/>
      <w:r>
        <w:rPr/>
        <w:t>— Тільки ти не забудь потім сказати, чи знайшла. Бо він сказав «завтра», а я два завтра чекав.</w:t>
      </w:r>
    </w:p>
    <w:p>
      <w:pPr/>
      <w:r>
        <w:rPr/>
        <w:t>Я пообіцяла повідомити, коли зможу. Не назвала дня повернення, якого не знала.</w:t>
      </w:r>
    </w:p>
    <w:p>
      <w:pPr/>
      <w:r>
        <w:rPr/>
        <w:t>Кай стояв у дверях. Чув нас. Цього разу йому не довелося нічого пояснювати за мене.</w:t>
      </w:r>
    </w:p>
    <w:p>
      <w:pPr>
        <w:pStyle w:val="SceneDivider"/>
      </w:pPr>
      <w:r>
        <w:rPr/>
        <w:t>* * *</w:t>
      </w:r>
    </w:p>
    <w:p>
      <w:pPr>
        <w:ind w:firstLine="0"/>
      </w:pPr>
      <w:r>
        <w:rP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r>
        <w:rP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до мого питання ніколи не дійшла черга.</w:t>
      </w:r>
    </w:p>
    <w:p>
      <w:pPr/>
      <w:r>
        <w:rP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r>
        <w:rPr/>
        <w:t>Знайти її означало не тільки почути відповідь. Перестати вдавати, що відповідь колись сама прибуде сюди на Каєвому кораблі.</w:t>
      </w:r>
    </w:p>
    <w:p>
      <w:pPr/>
      <w:r>
        <w:rP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r>
        <w:rPr/>
        <w:t>Потім пішла до Кая й попросила показати схему Світлояра.</w:t>
      </w:r>
    </w:p>
    <w:p>
      <w:pPr>
        <w:pStyle w:val="Heading2"/>
        <w:pageBreakBefore/>
      </w:pPr>
      <w:bookmarkStart w:id="11" w:name="R04_010"/>
      <w:r>
        <w:rPr/>
        <w:t>Розділ 11. Сховище, де бережуть</w:t>
      </w:r>
      <w:bookmarkEnd w:id="11"/>
    </w:p>
    <w:p>
      <w:pPr>
        <w:ind w:firstLine="0"/>
      </w:pPr>
      <w:r>
        <w:rPr/>
        <w:t>Про Архіва я збирав по крихті. Добре заняття, коли не хочеш думати про людину, яка щойно показала тобі квиток на окрему дорогу.</w:t>
      </w:r>
    </w:p>
    <w:p>
      <w:pPr/>
      <w:r>
        <w:rP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r>
        <w:rPr/>
        <w:t>— Возив живих, — сказав він. — З медичним супроводом, кого треба. На виході приймали по одному, не пачкою. Не бачив нічого поганого.</w:t>
      </w:r>
    </w:p>
    <w:p>
      <w:pPr/>
      <w:r>
        <w:rPr/>
        <w:t>— Назад возив?</w:t>
      </w:r>
    </w:p>
    <w:p>
      <w:pPr/>
      <w:r>
        <w:rPr/>
        <w:t>— Ні. У мене договір в один бік.</w:t>
      </w:r>
    </w:p>
    <w:p>
      <w:pPr/>
      <w:r>
        <w:rPr/>
        <w:t>— У пасажирів теж?</w:t>
      </w:r>
    </w:p>
    <w:p>
      <w:pPr/>
      <w:r>
        <w:rPr/>
        <w:t>— Цього не читав.</w:t>
      </w:r>
    </w:p>
    <w:p>
      <w:pPr/>
      <w:r>
        <w:rPr/>
        <w:t>Я міг би зробити з цього відмову свідчити. Він просто не знав. Після стількох годин у чужих паперах хотілося отримати бодай одного готового лиходія, який скаже щось досить мерзотне, щоб більше не уточнювати.</w:t>
      </w:r>
    </w:p>
    <w:p>
      <w:pPr/>
      <w:r>
        <w:rP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r>
        <w:rP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r>
        <w:rPr/>
        <w:t>— Бо не хочуть чи не можуть?</w:t>
      </w:r>
    </w:p>
    <w:p>
      <w:pPr/>
      <w:r>
        <w:rPr/>
        <w:t>— От це твоє головне питання. Моє — скільки людей я підставлю, поки добуватиму тобі відповідь.</w:t>
      </w:r>
    </w:p>
    <w:p>
      <w:pPr>
        <w:pStyle w:val="SceneDivider"/>
      </w:pPr>
      <w:r>
        <w:rPr/>
        <w:t>* * *</w:t>
      </w:r>
    </w:p>
    <w:p>
      <w:pPr>
        <w:ind w:firstLine="0"/>
      </w:pPr>
      <w:r>
        <w:rP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r>
        <w:rPr/>
        <w:t>Я прийшов раніше й вибрав місце так, щоб бачити обидва входи. Жінка сіла не туди, де я поставив чашку. Переставила її ближче до вікна.</w:t>
      </w:r>
    </w:p>
    <w:p>
      <w:pPr/>
      <w:r>
        <w:rPr/>
        <w:t>— Там світліше, — пояснила.</w:t>
      </w:r>
    </w:p>
    <w:p>
      <w:pPr/>
      <w:r>
        <w:rPr/>
        <w:t>Я посунувся. Маленький добрий урок ще до першого слова.</w:t>
      </w:r>
    </w:p>
    <w:p>
      <w:pPr/>
      <w:r>
        <w:rPr/>
        <w:t>— Ви шукаєте, чим його викрити? — спитала вона.</w:t>
      </w:r>
    </w:p>
    <w:p>
      <w:pPr/>
      <w:r>
        <w:rPr/>
        <w:t>— Шукаю, що там відбувається.</w:t>
      </w:r>
    </w:p>
    <w:p>
      <w:pPr/>
      <w:r>
        <w:rPr/>
        <w:t>— Усі так кажуть. Потім просять сфотографувати заборонені двері. Я не фотографуватиму. Там люди в домашньому ходять.</w:t>
      </w:r>
    </w:p>
    <w:p>
      <w:pPr/>
      <w:r>
        <w:rPr/>
        <w:t>Звали її Дара. Вона говорила просто й не прагнула ні виправдовувати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r>
        <w:rPr/>
        <w:t>— А вийти зовсім?</w:t>
      </w:r>
    </w:p>
    <w:p>
      <w:pPr/>
      <w:r>
        <w:rPr/>
        <w:t>Дара обхопила чашку долонями.</w:t>
      </w:r>
    </w:p>
    <w:p>
      <w:pPr/>
      <w:r>
        <w:rPr/>
        <w:t>— Був один. Просив поїхати. Потім злякався й лишився.</w:t>
      </w:r>
    </w:p>
    <w:p>
      <w:pPr/>
      <w:r>
        <w:rPr/>
        <w:t>— Ви чули, що просив?</w:t>
      </w:r>
    </w:p>
    <w:p>
      <w:pPr/>
      <w:r>
        <w:rPr/>
        <w:t>— Чула. І що лишився, теж.</w:t>
      </w:r>
    </w:p>
    <w:p>
      <w:pPr/>
      <w:r>
        <w:rPr/>
        <w:t>— Чому злякався?</w:t>
      </w:r>
    </w:p>
    <w:p>
      <w:pPr/>
      <w:r>
        <w:rPr/>
        <w:t>— Не питала. Не моя справа.</w:t>
      </w:r>
    </w:p>
    <w:p>
      <w:pPr/>
      <w:r>
        <w:rPr/>
        <w:t>Я вже хотів заперечити. Вона підвела очі.</w:t>
      </w:r>
    </w:p>
    <w:p>
      <w:pPr/>
      <w:r>
        <w:rPr/>
        <w:t>— Я їм ліжка міняю, кур’єре. І так знаю більше, ніж хотіла б. Не треба мені ще в душу лізти, бо вам із неї потрібен доказ.</w:t>
      </w:r>
    </w:p>
    <w:p>
      <w:pPr/>
      <w:r>
        <w:rP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r>
        <w:rPr/>
        <w:t>Дара не взяла аркуша.</w:t>
      </w:r>
    </w:p>
    <w:p>
      <w:pPr/>
      <w:r>
        <w:rPr/>
        <w:t>— Це до них. Прийдіть і спитайте самі. Мене між вами не ставте.</w:t>
      </w:r>
    </w:p>
    <w:p>
      <w:pPr/>
      <w:r>
        <w:rP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SceneDivider"/>
      </w:pPr>
      <w:r>
        <w:rPr/>
        <w:t>* * *</w:t>
      </w:r>
    </w:p>
    <w:p>
      <w:pPr>
        <w:ind w:firstLine="0"/>
      </w:pPr>
      <w:r>
        <w:rP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r>
        <w:rPr/>
        <w:t>Тихон прочитав заявку й сказав:</w:t>
      </w:r>
    </w:p>
    <w:p>
      <w:pPr/>
      <w:r>
        <w:rPr/>
        <w:t>— Добрий дах.</w:t>
      </w:r>
    </w:p>
    <w:p>
      <w:pPr/>
      <w:r>
        <w:rPr/>
        <w:t>— І добрий замок.</w:t>
      </w:r>
    </w:p>
    <w:p>
      <w:pPr/>
      <w:r>
        <w:rPr/>
        <w:t>— Одне другого не скасовує.</w:t>
      </w:r>
    </w:p>
    <w:p>
      <w:pPr/>
      <w:r>
        <w:rPr/>
        <w:t>— Виходить, він їх рятує краще за мене?</w:t>
      </w:r>
    </w:p>
    <w:p>
      <w:pPr/>
      <w:r>
        <w:rPr/>
        <w:t>— Не знаю, як він їх рятує. Знаю, що ти зараз хочеш порівняти результати, не подивившись, чого просили люди.</w:t>
      </w:r>
    </w:p>
    <w:p>
      <w:pPr/>
      <w:r>
        <w:rP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r>
        <w:rP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r>
        <w:rP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r>
        <w:rPr/>
        <w:t>— Ти мене втішаєш.</w:t>
      </w:r>
    </w:p>
    <w:p>
      <w:pPr/>
      <w:r>
        <w:rPr/>
        <w:t>— Розділяю величини. Не віддавайте йому уявну безпомилковість тільки тому, що їй не соромно програвати. Запитайте краще, що він робить, коли врятований не погоджується з господарем даху.</w:t>
      </w:r>
    </w:p>
    <w:p>
      <w:pPr/>
      <w:r>
        <w:rPr/>
        <w:t>— Лоза те саме сказала.</w:t>
      </w:r>
    </w:p>
    <w:p>
      <w:pPr/>
      <w:r>
        <w:rPr/>
        <w:t>— Отже, маємо двох незалежних співрозмовників і вашу здатність усе одно повторити запитання інакше.</w:t>
      </w:r>
    </w:p>
    <w:p>
      <w:pPr/>
      <w:r>
        <w:rP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SceneDivider"/>
      </w:pPr>
      <w:r>
        <w:rPr/>
        <w:t>* * *</w:t>
      </w:r>
    </w:p>
    <w:p>
      <w:pPr>
        <w:ind w:firstLine="0"/>
      </w:pPr>
      <w:r>
        <w:rP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вигодою.</w:t>
      </w:r>
    </w:p>
    <w:p>
      <w:pPr/>
      <w:r>
        <w:rPr/>
        <w:t>— Нового немає, — сказав він.</w:t>
      </w:r>
    </w:p>
    <w:p>
      <w:pPr/>
      <w:r>
        <w:rPr/>
        <w:t>Данек Ров стояв на своєму місці. Лесів аркуш — у кишені. За останні рейси ми не додали нікого.</w:t>
      </w:r>
    </w:p>
    <w:p>
      <w:pPr/>
      <w:r>
        <w:rPr/>
        <w:t>— Це добре, — відповів я. — Ніхто не загинув через нашу нову роботу.</w:t>
      </w:r>
    </w:p>
    <w:p>
      <w:pPr/>
      <w:r>
        <w:rPr/>
        <w:t>— А троє?</w:t>
      </w:r>
    </w:p>
    <w:p>
      <w:pPr/>
      <w:r>
        <w:rPr/>
        <w:t>Я зрозумів не відразу. Він показав на екран, де лишилося повідомлення Саті про Суху Ділянку.</w:t>
      </w:r>
    </w:p>
    <w:p>
      <w:pPr/>
      <w:r>
        <w:rPr/>
        <w:t>— Це інше, інженере. Ми там не проходили. Не везли тих людей.</w:t>
      </w:r>
    </w:p>
    <w:p>
      <w:pPr/>
      <w:r>
        <w:rPr/>
        <w:t>Він насупився. Не збудував мені промови про відповідальність людства. Спитав простіше:</w:t>
      </w:r>
    </w:p>
    <w:p>
      <w:pPr/>
      <w:r>
        <w:rPr/>
        <w:t>— Воно звідти саме взялося?</w:t>
      </w:r>
    </w:p>
    <w:p>
      <w:pPr/>
      <w:r>
        <w:rPr/>
        <w:t>— Матеріал із того самого джерела. Так.</w:t>
      </w:r>
    </w:p>
    <w:p>
      <w:pPr/>
      <w:r>
        <w:rPr/>
        <w:t>— Я питав, чи саме.</w:t>
      </w:r>
    </w:p>
    <w:p>
      <w:pPr/>
      <w:r>
        <w:rP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r>
        <w:rPr/>
        <w:t>— Його возили люди. І ми допомогли, щоб воно могло розійтися. Але як саме дісталося туди й чому пішло погано, ще не знаємо.</w:t>
      </w:r>
    </w:p>
    <w:p>
      <w:pPr/>
      <w:r>
        <w:rPr/>
        <w:t>Він подумав.</w:t>
      </w:r>
    </w:p>
    <w:p>
      <w:pPr/>
      <w:r>
        <w:rPr/>
        <w:t>— Тоді кажи «не знаю». Не кажи «інше».</w:t>
      </w:r>
    </w:p>
    <w:p>
      <w:pPr/>
      <w:r>
        <w:rPr/>
        <w:t>Я кивнув. Це було легше сказати чужому старому через зв’язок, ніж власній дитині за сніданком.</w:t>
      </w:r>
    </w:p>
    <w:p>
      <w:pPr/>
      <w:r>
        <w:rP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r>
        <w:rPr/>
        <w:t>Потім надіслав Маносові прохання про зустріч з Архівом. Не досьє. Зустріч. Якщо має добрий дах, нехай покаже, як люди виходять з-під нього.</w:t>
      </w:r>
    </w:p>
    <w:p>
      <w:pPr/>
      <w:r>
        <w:rPr/>
        <w:t>Відповідь прийшла коротка: «Світлояр. Він уже там».</w:t>
      </w:r>
    </w:p>
    <w:p>
      <w:pPr>
        <w:pStyle w:val="Heading2"/>
        <w:pageBreakBefore/>
      </w:pPr>
      <w:bookmarkStart w:id="12" w:name="R04_011"/>
      <w:r>
        <w:rPr/>
        <w:t>Розділ 12. Старий реєстр</w:t>
      </w:r>
      <w:bookmarkEnd w:id="12"/>
    </w:p>
    <w:p>
      <w:pPr>
        <w:ind w:firstLine="0"/>
      </w:pPr>
      <w:r>
        <w:rPr/>
        <w:t>Коли Веда відклала перо, я зрозумів, що справа гірша за попередні.</w:t>
      </w:r>
    </w:p>
    <w:p>
      <w:pPr/>
      <w:r>
        <w:rP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r>
        <w:rPr/>
        <w:t>— Потрібна звірка з Кенарі, — сказала. — Глибша, ніж попередня. Із службовими послідовностями, не з відкритими часами.</w:t>
      </w:r>
    </w:p>
    <w:p>
      <w:pPr/>
      <w:r>
        <w:rP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r>
        <w:rPr/>
        <w:t>Не пристрій. Людина.</w:t>
      </w:r>
    </w:p>
    <w:p>
      <w:pPr/>
      <w:r>
        <w:rPr/>
        <w:t>— Лента? — спитав я.</w:t>
      </w:r>
    </w:p>
    <w:p>
      <w:pPr/>
      <w:r>
        <w:rPr/>
        <w:t>Веда кивнула.</w:t>
      </w:r>
    </w:p>
    <w:p>
      <w:pPr/>
      <w:r>
        <w:rP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r>
        <w:rPr/>
        <w:t>— Можемо відмовитися?</w:t>
      </w:r>
    </w:p>
    <w:p>
      <w:pPr/>
      <w:r>
        <w:rPr/>
        <w:t>— Можемо летіти до Вести без точного часу. Ви вирішуйте про дорогу. Про мій вхід у реєстр — я.</w:t>
      </w:r>
    </w:p>
    <w:p>
      <w:pPr/>
      <w:r>
        <w:rPr/>
        <w:t>Я хотів сказати, що саме це й мав на увазі. Не певен, що мав. Зупинився вчасно.</w:t>
      </w:r>
    </w:p>
    <w:p>
      <w:pPr/>
      <w:r>
        <w:rPr/>
        <w:t>Веда підняла очі.</w:t>
      </w:r>
    </w:p>
    <w:p>
      <w:pPr/>
      <w:r>
        <w:rP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r>
        <w:rPr/>
        <w:t>— Ти не її залишила.</w:t>
      </w:r>
    </w:p>
    <w:p>
      <w:pPr/>
      <w:r>
        <w:rPr/>
        <w:t>— Це нехай вона скаже.</w:t>
      </w:r>
    </w:p>
    <w:p>
      <w:pPr>
        <w:pStyle w:val="SceneDivider"/>
      </w:pPr>
      <w:r>
        <w:rPr/>
        <w:t>* * *</w:t>
      </w:r>
    </w:p>
    <w:p>
      <w:pPr>
        <w:ind w:firstLine="0"/>
      </w:pPr>
      <w:r>
        <w:rP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r>
        <w:rPr/>
        <w:t>— Баришеві сторінки отримала, — сказала замість привітання. — Точні. Розголосили їх недбало.</w:t>
      </w:r>
    </w:p>
    <w:p>
      <w:pPr/>
      <w:r>
        <w:rPr/>
        <w:t>— Не було часу на повільніше.</w:t>
      </w:r>
    </w:p>
    <w:p>
      <w:pPr/>
      <w:r>
        <w:rPr/>
        <w:t>— У тебе тепер завжди немає часу. У тих, хто лишається прибирати, він мусить знайтися.</w:t>
      </w:r>
    </w:p>
    <w:p>
      <w:pPr/>
      <w:r>
        <w:rP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r>
        <w:rPr/>
        <w:t>— Треба звірити строк, — сказала вона. — Ось три номери.</w:t>
      </w:r>
    </w:p>
    <w:p>
      <w:pPr/>
      <w:r>
        <w:rPr/>
        <w:t>Лента переглянула.</w:t>
      </w:r>
    </w:p>
    <w:p>
      <w:pPr/>
      <w:r>
        <w:rPr/>
        <w:t>— Не мій поточний розділ.</w:t>
      </w:r>
    </w:p>
    <w:p>
      <w:pPr/>
      <w:r>
        <w:rPr/>
        <w:t>— Знаю. Твоя стара прив’язка працює.</w:t>
      </w:r>
    </w:p>
    <w:p>
      <w:pPr/>
      <w:r>
        <w:rPr/>
        <w:t>— І ти знаєш, хто потім перевірить, навіщо я її відкривала.</w:t>
      </w:r>
    </w:p>
    <w:p>
      <w:pPr/>
      <w:r>
        <w:rPr/>
        <w:t>— Знаю, що перевірка можлива. Не знаю, хто прочитає першим. Тому й прошу тебе оцінити.</w:t>
      </w:r>
    </w:p>
    <w:p>
      <w:pPr/>
      <w:r>
        <w:rP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r>
        <w:rP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r>
        <w:rPr/>
        <w:t>— Частину знаю. Від тебе.</w:t>
      </w:r>
    </w:p>
    <w:p>
      <w:pPr/>
      <w:r>
        <w:rPr/>
        <w:t>— Частину. Люди приходили, питали не про систему, Ведо. Про допомогу. Чому зупинили виплату. Чому мати не значиться за новою адресою. Чому треба знову доводити, що дитина та сама. І я мала відповідати. Ти вийшла з книги. Вони в ній лишилися.</w:t>
      </w:r>
    </w:p>
    <w:p>
      <w:pPr/>
      <w:r>
        <w:rPr/>
        <w:t>Веда поклала руки на стіл, щоб не ховати тремтіння.</w:t>
      </w:r>
    </w:p>
    <w:p>
      <w:pPr/>
      <w:r>
        <w:rPr/>
        <w:t>— Я не могла лишатися після того, що прочитала.</w:t>
      </w:r>
    </w:p>
    <w:p>
      <w:pPr/>
      <w:r>
        <w:rPr/>
        <w:t>— Я прочитала теж. І залишилася. Хтось мусить не дати їм зробити ще гірше.</w:t>
      </w:r>
    </w:p>
    <w:p>
      <w:pPr/>
      <w:r>
        <w:rPr/>
        <w:t>Жодна не сказала наступного легкого речення: хто з них сміливіша. Саме тому я дослухав до кінця.</w:t>
      </w:r>
    </w:p>
    <w:p>
      <w:pPr>
        <w:pStyle w:val="SceneDivider"/>
      </w:pPr>
      <w:r>
        <w:rPr/>
        <w:t>* * *</w:t>
      </w:r>
    </w:p>
    <w:p>
      <w:pPr>
        <w:ind w:firstLine="0"/>
      </w:pPr>
      <w:r>
        <w:rPr/>
        <w:t>Лента відкрила не Вестин строк. Стару справу.</w:t>
      </w:r>
    </w:p>
    <w:p>
      <w:pPr/>
      <w:r>
        <w:rPr/>
        <w:t>— Перш ніж проситимеш ще одну звірку, подивися. Кенарі-три. Переселення. Медична вибірка. Твоя рука.</w:t>
      </w:r>
    </w:p>
    <w:p>
      <w:pPr/>
      <w:r>
        <w:rPr/>
        <w:t>Я побачив знайомі похилі примітки. Веда піднесла блокнот ближче, хоча її власних записів там ще не було.</w:t>
      </w:r>
    </w:p>
    <w:p>
      <w:pPr/>
      <w:r>
        <w:rPr/>
        <w:t>— Двісті тринадцять родин, — сказала вона.</w:t>
      </w:r>
    </w:p>
    <w:p>
      <w:pPr/>
      <w:r>
        <w:rP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r>
        <w:rPr/>
        <w:t>— Окремий транспорт був у плані.</w:t>
      </w:r>
    </w:p>
    <w:p>
      <w:pPr/>
      <w:r>
        <w:rPr/>
        <w:t>— У плані був. У виділених коштах — ні.</w:t>
      </w:r>
    </w:p>
    <w:p>
      <w:pPr/>
      <w:r>
        <w:rPr/>
        <w:t>Лента показала наступну сторінку. Дата. Зняття коштів на іншу потребу. Підпис не Ведин. Вибірка — її.</w:t>
      </w:r>
    </w:p>
    <w:p>
      <w:pPr/>
      <w:r>
        <w:rPr/>
        <w:t>— Що з людьми? — запитала Веда.</w:t>
      </w:r>
    </w:p>
    <w:p>
      <w:pPr/>
      <w:r>
        <w:rPr/>
        <w:t>— Не всі відомості збережені. Частину прийняли родичі. Частина лишилася за старою адресою до його закриття. Показати тобі готове число смертей я не можу. Показую місце, де твій чесний список перетворили на причину не везти.</w:t>
      </w:r>
    </w:p>
    <w:p>
      <w:pPr/>
      <w:r>
        <w:rPr/>
        <w:t>Я відчув, як у мене всередині пройшов той самий рух, що біля Лесевого аркуша. Хотілося знайти окремого винного в рядку після Вединого підпису, щоб повернути їй право сидіти рівно. Окремий винний там, мабуть, був. Це не робило її попередню роботу чимось, на що можна більше не дивитися.</w:t>
      </w:r>
    </w:p>
    <w:p>
      <w:pPr/>
      <w:r>
        <w:rPr/>
        <w:t>— Чому ти підняла це зараз? — спитала вона.</w:t>
      </w:r>
    </w:p>
    <w:p>
      <w:pPr/>
      <w:r>
        <w:rPr/>
        <w:t>Лента довго не відповідала.</w:t>
      </w:r>
    </w:p>
    <w:p>
      <w:pPr/>
      <w:r>
        <w:rP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r>
        <w:rPr/>
        <w:t>— Я бачу.</w:t>
      </w:r>
    </w:p>
    <w:p>
      <w:pPr/>
      <w:r>
        <w:rPr/>
        <w:t>— Не тільки твою Весту. Мене теж.</w:t>
      </w:r>
    </w:p>
    <w:p>
      <w:pPr/>
      <w:r>
        <w:rPr/>
        <w:t>Веда подивилася в камеру.</w:t>
      </w:r>
    </w:p>
    <w:p>
      <w:pPr/>
      <w:r>
        <w:rPr/>
        <w:t>— Тебе теж.</w:t>
      </w:r>
    </w:p>
    <w:p>
      <w:pPr>
        <w:pStyle w:val="SceneDivider"/>
      </w:pPr>
      <w:r>
        <w:rPr/>
        <w:t>* * *</w:t>
      </w:r>
    </w:p>
    <w:p>
      <w:pPr>
        <w:ind w:firstLine="0"/>
      </w:pPr>
      <w:r>
        <w:rP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r>
        <w:rP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r>
        <w:rP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r>
        <w:rP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r>
        <w:rPr/>
        <w:t>— Я не їду, — відповіла та.</w:t>
      </w:r>
    </w:p>
    <w:p>
      <w:pPr/>
      <w:r>
        <w:rPr/>
        <w:t>— Канал не тільки для того, щоб виїхати.</w:t>
      </w:r>
    </w:p>
    <w:p>
      <w:pPr/>
      <w:r>
        <w:rPr/>
        <w:t>Лента помовчала.</w:t>
      </w:r>
    </w:p>
    <w:p>
      <w:pPr/>
      <w:r>
        <w:rPr/>
        <w:t>— Надішли. Без твого прізвища в назві, будь ласка.</w:t>
      </w:r>
    </w:p>
    <w:p>
      <w:pPr/>
      <w:r>
        <w:rP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r>
        <w:rPr/>
        <w:t>— І про ті сорок одну родину, — сказала. — Не роби з них розповіді про власне прозріння. Людей спершу знайти треба. Кого ще можна.</w:t>
      </w:r>
    </w:p>
    <w:p>
      <w:pPr/>
      <w:r>
        <w:rPr/>
        <w:t>Зв’язок обірвався.</w:t>
      </w:r>
    </w:p>
    <w:p>
      <w:pPr/>
      <w:r>
        <w:rP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r>
        <w:rPr/>
        <w:t>Я дивився на її руки. Вони ще тремтіли.</w:t>
      </w:r>
    </w:p>
    <w:p>
      <w:pPr/>
      <w:r>
        <w:rPr/>
        <w:t>— Чай? — спитав я.</w:t>
      </w:r>
    </w:p>
    <w:p>
      <w:pPr/>
      <w:r>
        <w:rPr/>
        <w:t>Вона кивнула.</w:t>
      </w:r>
    </w:p>
    <w:p>
      <w:pPr>
        <w:pStyle w:val="Heading2"/>
        <w:pageBreakBefore/>
      </w:pPr>
      <w:bookmarkStart w:id="13" w:name="R04_012"/>
      <w:r>
        <w:rPr/>
        <w:t>Розділ 13. Ціна звірки</w:t>
      </w:r>
      <w:bookmarkEnd w:id="13"/>
    </w:p>
    <w:p>
      <w:pPr>
        <w:ind w:firstLine="0"/>
      </w:pPr>
      <w:r>
        <w:rP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r>
        <w:rP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r>
        <w:rPr/>
        <w:t>— І мою згоду, — сказала. — Я сама вирішила звернутися. Потім не пишіть, ніби реєстр мене затягнув.</w:t>
      </w:r>
    </w:p>
    <w:p>
      <w:pPr/>
      <w:r>
        <w:rPr/>
        <w:t>— Я не збирався.</w:t>
      </w:r>
    </w:p>
    <w:p>
      <w:pPr/>
      <w:r>
        <w:rPr/>
        <w:t>— Ви вже сказали «довелося» двічі.</w:t>
      </w:r>
    </w:p>
    <w:p>
      <w:pPr/>
      <w:r>
        <w:rPr/>
        <w:t>Я замовк. Готові слова в мене рухалися швидше за корабель.</w:t>
      </w:r>
    </w:p>
    <w:p>
      <w:pPr/>
      <w:r>
        <w:rP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r>
        <w:rPr/>
        <w:t>Тихон уважно вислухав.</w:t>
      </w:r>
    </w:p>
    <w:p>
      <w:pPr/>
      <w:r>
        <w:rPr/>
        <w:t>— Мені з цим жити, — сказав. — Показуйте обидва.</w:t>
      </w:r>
    </w:p>
    <w:p>
      <w:pPr/>
      <w:r>
        <w:rP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r>
        <w:rP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r>
        <w:rPr/>
        <w:t>— Твоє вікно живе не тільки в календарі руки, — сказала вона. — У місті теж працюють люди.</w:t>
      </w:r>
    </w:p>
    <w:p>
      <w:pPr/>
      <w:r>
        <w:rPr/>
        <w:t>Я зберіг стару карту окремо від підтвердженої. Шість діб уже зменшилися, поки ми говорили про збереження джерел.</w:t>
      </w:r>
    </w:p>
    <w:p>
      <w:pPr>
        <w:pStyle w:val="SceneDivider"/>
      </w:pPr>
      <w:r>
        <w:rPr/>
        <w:t>* * *</w:t>
      </w:r>
    </w:p>
    <w:p>
      <w:pPr>
        <w:ind w:firstLine="0"/>
      </w:pPr>
      <w:r>
        <w:rPr/>
        <w:t>Сліду звірки я чекав пізніше. Він прийшов того ж вечора, дуже ввічливо.</w:t>
      </w:r>
    </w:p>
    <w:p>
      <w:pPr/>
      <w:r>
        <w:rP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r>
        <w:rPr/>
        <w:t>— Це може бути звичайне нагадування, — сказав Дживс. — Стару заявку не закрили. Час розсилання збігається з їхнім загальним циклом.</w:t>
      </w:r>
    </w:p>
    <w:p>
      <w:pPr/>
      <w:r>
        <w:rPr/>
        <w:t>Я вже бачив засідку. Він зняв із неї половину певності й лишив усю небезпеку.</w:t>
      </w:r>
    </w:p>
    <w:p>
      <w:pPr/>
      <w:r>
        <w:rPr/>
        <w:t>— Звідки взяли наш номер?</w:t>
      </w:r>
    </w:p>
    <w:p>
      <w:pPr/>
      <w:r>
        <w:rPr/>
        <w:t>— У первинному супроводі його не було. Є в запиті про уточнення стану після Розмарі. Тому саме цю передачу ще можна пояснити без Ленти.</w:t>
      </w:r>
    </w:p>
    <w:p>
      <w:pPr/>
      <w:r>
        <w:rPr/>
        <w:t>Веда поклала поруч два повідомлення. Старе й нове. Номер зворотного підтвердження відрізнявся однією службовою гілкою.</w:t>
      </w:r>
    </w:p>
    <w:p>
      <w:pPr/>
      <w:r>
        <w:rPr/>
        <w:t>— Ось це додали після звірки, — сказала вона. — Мої старі запити в Кенарі теж ішли через таке приєднання.</w:t>
      </w:r>
    </w:p>
    <w:p>
      <w:pPr/>
      <w:r>
        <w:rPr/>
        <w:t>Не доказ, що рука вже націлила зброю. Доказ, що хтось поєднував відомості швидше, ніж нам хотілося.</w:t>
      </w:r>
    </w:p>
    <w:p>
      <w:pPr/>
      <w:r>
        <w:rP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r>
        <w:rPr/>
        <w:t>— По-моєму, тепер і мій кашель має маршрутну мітку, — сказав Тихон.</w:t>
      </w:r>
    </w:p>
    <w:p>
      <w:pPr/>
      <w:r>
        <w:rPr/>
        <w:t>— Нехай спробують його наслідувати, — відповів я.</w:t>
      </w:r>
    </w:p>
    <w:p>
      <w:pPr/>
      <w:r>
        <w:rPr/>
        <w:t>Він засміявся й закашлявся. Смішно стало не до кінця.</w:t>
      </w:r>
    </w:p>
    <w:p>
      <w:pPr>
        <w:pStyle w:val="SceneDivider"/>
      </w:pPr>
      <w:r>
        <w:rPr/>
        <w:t>* * *</w:t>
      </w:r>
    </w:p>
    <w:p>
      <w:pPr>
        <w:ind w:firstLine="0"/>
      </w:pPr>
      <w:r>
        <w:rPr/>
        <w:t>Веда попросила поговорити без інших. Я пішов із нею до вантажного відсіку, де вона сіла на ящик, а я вдав, що перевіряю кріплення.</w:t>
      </w:r>
    </w:p>
    <w:p>
      <w:pPr/>
      <w:r>
        <w:rP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r>
        <w:rPr/>
        <w:t>— Ми це врахували.</w:t>
      </w:r>
    </w:p>
    <w:p>
      <w:pPr/>
      <w:r>
        <w:rP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r>
        <w:rP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r>
        <w:rPr/>
        <w:t>— Ти хотіла подивитися ті старі сорок одну родину? — спитав я.</w:t>
      </w:r>
    </w:p>
    <w:p>
      <w:pPr/>
      <w:r>
        <w:rPr/>
        <w:t>Веда подивилася довго.</w:t>
      </w:r>
    </w:p>
    <w:p>
      <w:pPr/>
      <w:r>
        <w:rPr/>
        <w:t>— Хотіла не подивитися. Лента запропонувала спосіб, у який я вже не могла не побачити. Різні речі.</w:t>
      </w:r>
    </w:p>
    <w:p>
      <w:pPr/>
      <w:r>
        <w:rPr/>
        <w:t>— А тепер?</w:t>
      </w:r>
    </w:p>
    <w:p>
      <w:pPr/>
      <w:r>
        <w:rPr/>
        <w:t>— Тепер шукатиму, коли можна буде шукати, не підставляючи тих, хто лишився. Це довше, ніж написати, що винна. І не так полегшує.</w:t>
      </w:r>
    </w:p>
    <w:p>
      <w:pPr/>
      <w:r>
        <w:rP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r>
        <w:rPr/>
        <w:t>— Я не хочу знову рахувати із заплющеними очима, — сказала Веда. — І не хочу, щоб тепер кожен мій страх називали мудрістю. Інколи це просто страх.</w:t>
      </w:r>
    </w:p>
    <w:p>
      <w:pPr/>
      <w:r>
        <w:rPr/>
        <w:t>— Тоді я не називатиму.</w:t>
      </w:r>
    </w:p>
    <w:p>
      <w:pPr/>
      <w:r>
        <w:rPr/>
        <w:t>— А коли я вам скажу «це тільки перевірка», спитайте, кого перевіряю. Не треба погоджуватися зі мною тому, що я тремчу.</w:t>
      </w:r>
    </w:p>
    <w:p>
      <w:pPr/>
      <w:r>
        <w:rPr/>
        <w:t>Ми домовилися. Не про взаємне прощення. Про ще одну незручність у роботі, без якої наступний рядок міг виявитися занадто легким.</w:t>
      </w:r>
    </w:p>
    <w:p>
      <w:pPr>
        <w:pStyle w:val="SceneDivider"/>
      </w:pPr>
      <w:r>
        <w:rPr/>
        <w:t>* * *</w:t>
      </w:r>
    </w:p>
    <w:p>
      <w:pPr>
        <w:ind w:firstLine="0"/>
      </w:pPr>
      <w:r>
        <w:rP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r>
        <w:rP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r>
        <w:rPr/>
        <w:t>— Заправлення там дешевше, — нагадав Дживс.</w:t>
      </w:r>
    </w:p>
    <w:p>
      <w:pPr/>
      <w:r>
        <w:rPr/>
        <w:t>— Я бачив.</w:t>
      </w:r>
    </w:p>
    <w:p>
      <w:pPr/>
      <w:r>
        <w:rPr/>
        <w:t>— Нагадаю не для зміни курсу. Щоб потім не дорікали мені за дорожчий.</w:t>
      </w:r>
    </w:p>
    <w:p>
      <w:pPr/>
      <w:r>
        <w:rPr/>
        <w:t>Я вписав різницю в витрати. Тихон із кают-компанії гукнув, що заплатить свою частину. Я хотів відмовитися, але Джулія встигла відповісти першою:</w:t>
      </w:r>
    </w:p>
    <w:p>
      <w:pPr/>
      <w:r>
        <w:rPr/>
        <w:t>— Поговоримо, коли матимемо повний рахунок.</w:t>
      </w:r>
    </w:p>
    <w:p>
      <w:pPr/>
      <w:r>
        <w:rPr/>
        <w:t>Вона не купила старому залежність за мою щедрість. Він повернувся до сніданку без суперечки.</w:t>
      </w:r>
    </w:p>
    <w:p>
      <w:pPr/>
      <w:r>
        <w:rP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r>
        <w:rPr/>
        <w:t>ЦЬОГО РАЗУ СТРОК ВІДОМИЙ. НЕПОМІТНІСТЬ: частково втрачена. КУРС: довший, погоджений. МЕТА: без зміни.</w:t>
      </w:r>
    </w:p>
    <w:p>
      <w:pPr/>
      <w:r>
        <w:rPr/>
        <w:t>Я вимкнув екран і пішов спати, поки ще можна було виконати хоч одну просту пораду без опору.</w:t>
      </w:r>
    </w:p>
    <w:p>
      <w:pPr>
        <w:pStyle w:val="Heading2"/>
        <w:pageBreakBefore/>
      </w:pPr>
      <w:bookmarkStart w:id="14" w:name="R04_013"/>
      <w:r>
        <w:rPr/>
        <w:t>Розділ 14. Строк і четверте слово</w:t>
      </w:r>
      <w:bookmarkEnd w:id="14"/>
    </w:p>
    <w:p>
      <w:pPr>
        <w:ind w:firstLine="0"/>
      </w:pPr>
      <w:r>
        <w:rP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r>
        <w:rP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r>
        <w:rPr/>
        <w:t>— Місто не дивується, що приїхав збирати людей?</w:t>
      </w:r>
    </w:p>
    <w:p>
      <w:pPr/>
      <w:r>
        <w:rPr/>
        <w:t>— Він не пише «збирати». Він пропонує захищене розміщення спеціалістів. І робить саме це. Місто читає правду й не знає, чим вона завадить тобі.</w:t>
      </w:r>
    </w:p>
    <w:p>
      <w:pPr/>
      <w:r>
        <w:rPr/>
        <w:t>— Скільки в нас?</w:t>
      </w:r>
    </w:p>
    <w:p>
      <w:pPr/>
      <w:r>
        <w:rP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r>
        <w:rPr/>
        <w:t>— Захочу.</w:t>
      </w:r>
    </w:p>
    <w:p>
      <w:pPr/>
      <w:r>
        <w:rPr/>
        <w:t>— Отже, не бери найбільшого шансу за остаточний. Там її теж довезуть живою. Тільки не тобою й не туди.</w:t>
      </w:r>
    </w:p>
    <w:p>
      <w:pPr/>
      <w:r>
        <w:rP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r>
        <w:rPr/>
        <w:t>— Дев’ять, — сказав я. — Працюємо з дев’ятьма.</w:t>
      </w:r>
    </w:p>
    <w:p>
      <w:pPr/>
      <w:r>
        <w:rPr/>
        <w:t>— Я знав, яке число ви виберете. Втім, не вважайте менший шанс чеснішим лише тому, що він менший.</w:t>
      </w:r>
    </w:p>
    <w:p>
      <w:pPr/>
      <w:r>
        <w:rPr/>
        <w:t>Це я запам’ятав гірше за самі дев’ять.</w:t>
      </w:r>
    </w:p>
    <w:p>
      <w:pPr>
        <w:pStyle w:val="SceneDivider"/>
      </w:pPr>
      <w:r>
        <w:rPr/>
        <w:t>* * *</w:t>
      </w:r>
    </w:p>
    <w:p>
      <w:pPr>
        <w:ind w:firstLine="0"/>
      </w:pPr>
      <w:r>
        <w:rP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r>
        <w:rPr/>
        <w:t>— Покажи свої слова, — сказав.</w:t>
      </w:r>
    </w:p>
    <w:p>
      <w:pPr/>
      <w:r>
        <w:rPr/>
        <w:t>— Зараз?</w:t>
      </w:r>
    </w:p>
    <w:p>
      <w:pPr/>
      <w:r>
        <w:rPr/>
        <w:t>— Ні, під пострілами. Звичайно зараз. На малому лотку.</w:t>
      </w:r>
    </w:p>
    <w:p>
      <w:pPr/>
      <w:r>
        <w:rP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r>
        <w:rP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r>
        <w:rPr/>
        <w:t>Друге повторення не вийшло. Я натиснув сильніше. Старий забрав лоток.</w:t>
      </w:r>
    </w:p>
    <w:p>
      <w:pPr/>
      <w:r>
        <w:rPr/>
        <w:t>— Оце і є твоя головна звичка, — сказав. — Не виходить — сильніше.</w:t>
      </w:r>
    </w:p>
    <w:p>
      <w:pPr/>
      <w:r>
        <w:rPr/>
        <w:t>— То поправ мене.</w:t>
      </w:r>
    </w:p>
    <w:p>
      <w:pPr/>
      <w:r>
        <w:rPr/>
        <w:t>— Я й поправляю. Воно просить інакше, а ти стараєшся сильніше.</w:t>
      </w:r>
    </w:p>
    <w:p>
      <w:pPr/>
      <w:r>
        <w:rP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r>
        <w:rP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r>
        <w:rPr/>
        <w:t>Я повторив повільніше. Цього разу поросль потяглася до мокрого краю, не звиваючись.</w:t>
      </w:r>
    </w:p>
    <w:p>
      <w:pPr/>
      <w:r>
        <w:rPr/>
        <w:t>— Уже ліпше, — сказав Тихон. — А тепер четверте.</w:t>
      </w:r>
    </w:p>
    <w:p>
      <w:pPr/>
      <w:r>
        <w:rPr/>
        <w:t>Я показав, як пам’ятав «розступися». Старий зморщився, але не забрав рук одразу. Дав мені побачити невдалий результат.</w:t>
      </w:r>
    </w:p>
    <w:p>
      <w:pPr/>
      <w:r>
        <w:rPr/>
        <w:t>— Ось через таке ламають двері й ображаються на замок.</w:t>
      </w:r>
    </w:p>
    <w:p>
      <w:pPr>
        <w:pStyle w:val="SceneDivider"/>
      </w:pPr>
      <w:r>
        <w:rPr/>
        <w:t>* * *</w:t>
      </w:r>
    </w:p>
    <w:p>
      <w:pPr>
        <w:ind w:firstLine="0"/>
      </w:pPr>
      <w:r>
        <w:rP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r>
        <w:rPr/>
        <w:t>— Тобі пройти. Йому де лишитися?</w:t>
      </w:r>
    </w:p>
    <w:p>
      <w:pPr/>
      <w:r>
        <w:rPr/>
        <w:t>— Там.</w:t>
      </w:r>
    </w:p>
    <w:p>
      <w:pPr/>
      <w:r>
        <w:rPr/>
        <w:t>— Воно про це знає?</w:t>
      </w:r>
    </w:p>
    <w:p>
      <w:pPr/>
      <w:r>
        <w:rP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r>
        <w:rPr/>
        <w:t>— «Розступися», — сказав він. — Не «щезни». Живе нікуди не зникає, Каю. Даси йому дорогу — може дати тобі.</w:t>
      </w:r>
    </w:p>
    <w:p>
      <w:pPr/>
      <w:r>
        <w:rP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r>
        <w:rPr/>
        <w:t>На четвертій спробі я поспішив. Дике стиснуло проміжок. Я відсмикнув руку.</w:t>
      </w:r>
    </w:p>
    <w:p>
      <w:pPr/>
      <w:r>
        <w:rPr/>
        <w:t>— Боляче? — спитала вона.</w:t>
      </w:r>
    </w:p>
    <w:p>
      <w:pPr/>
      <w:r>
        <w:rPr/>
        <w:t>— Ні.</w:t>
      </w:r>
    </w:p>
    <w:p>
      <w:pPr/>
      <w:r>
        <w:rPr/>
        <w:t>— Тоді не ховай пальці. Подивимося, що ти зробив.</w:t>
      </w:r>
    </w:p>
    <w:p>
      <w:pPr/>
      <w:r>
        <w:rPr/>
        <w:t>Ми подивилися. Тиснув не сильніше — швидше. Для моєї голови різниця була мала. Для тонкого живого переплетення виявилася достатньою.</w:t>
      </w:r>
    </w:p>
    <w:p>
      <w:pPr/>
      <w:r>
        <w:rPr/>
        <w:t>— На Гряді ти вже давав це хлопцеві? — спитав Тихон.</w:t>
      </w:r>
    </w:p>
    <w:p>
      <w:pPr/>
      <w:r>
        <w:rPr/>
        <w:t>Я кивнув.</w:t>
      </w:r>
    </w:p>
    <w:p>
      <w:pPr/>
      <w:r>
        <w:rP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SceneDivider"/>
      </w:pPr>
      <w:r>
        <w:rPr/>
        <w:t>* * *</w:t>
      </w:r>
    </w:p>
    <w:p>
      <w:pPr>
        <w:ind w:firstLine="0"/>
      </w:pPr>
      <w:r>
        <w:rPr/>
        <w:t>П’ятого я попросив, коли четверте нарешті стало виходити.</w:t>
      </w:r>
    </w:p>
    <w:p>
      <w:pPr/>
      <w:r>
        <w:rPr/>
        <w:t>Звісно, попросив. Я завжди хочу наступну відмичку, щойно перестаю боятися попередньої.</w:t>
      </w:r>
    </w:p>
    <w:p>
      <w:pPr/>
      <w:r>
        <w:rPr/>
        <w:t>Тихон довго дивився на мене. Потім нахилив чашку, перевіривши, чи лишився чай.</w:t>
      </w:r>
    </w:p>
    <w:p>
      <w:pPr/>
      <w:r>
        <w:rP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r>
        <w:rPr/>
        <w:t>— Можна просто знати, не користуючись.</w:t>
      </w:r>
    </w:p>
    <w:p>
      <w:pPr/>
      <w:r>
        <w:rPr/>
        <w:t>— Можна. А ти щойно вивчив четверте й уже шукаєш, де з ним обійти все місто. Я бачу тебе, хлопче.</w:t>
      </w:r>
    </w:p>
    <w:p>
      <w:pPr/>
      <w:r>
        <w:rPr/>
        <w:t>Я не заперечив. Він теж не став урочисто ховати таємницю.</w:t>
      </w:r>
    </w:p>
    <w:p>
      <w:pPr/>
      <w:r>
        <w:rP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r>
        <w:rPr/>
        <w:t>Мені хотілося назвати його скупим старим. Він, мабуть, це знав, бо усміхнувся.</w:t>
      </w:r>
    </w:p>
    <w:p>
      <w:pPr/>
      <w:r>
        <w:rPr/>
        <w:t>— На один добрий прохід уже маєш. Не загуби його за наступним.</w:t>
      </w:r>
    </w:p>
    <w:p>
      <w:pPr>
        <w:pStyle w:val="SceneDivider"/>
      </w:pPr>
      <w:r>
        <w:rPr/>
        <w:t>* * *</w:t>
      </w:r>
    </w:p>
    <w:p>
      <w:pPr>
        <w:ind w:firstLine="0"/>
      </w:pPr>
      <w:r>
        <w:rP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r>
        <w:rPr/>
        <w:t>Страхувальний кінець Джулія закріпила сама. Другий залишився на катері. Тихон дивився через камеру, не спускався заради моєї красивої проби.</w:t>
      </w:r>
    </w:p>
    <w:p>
      <w:pPr/>
      <w:r>
        <w:rPr/>
        <w:t>— Не сподобається — назад, — сказала Джулія.</w:t>
      </w:r>
    </w:p>
    <w:p>
      <w:pPr/>
      <w:r>
        <w:rPr/>
        <w:t>— Я знаю.</w:t>
      </w:r>
    </w:p>
    <w:p>
      <w:pPr/>
      <w:r>
        <w:rPr/>
        <w:t>— Уголос підтвердь. Ти сьогодні учень, не легенда.</w:t>
      </w:r>
    </w:p>
    <w:p>
      <w:pPr/>
      <w:r>
        <w:rPr/>
        <w:t>Я підтвердив і підійшов до живої стінки.</w:t>
      </w:r>
    </w:p>
    <w:p>
      <w:pPr/>
      <w:r>
        <w:rP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r>
        <w:rP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r>
        <w:rPr/>
        <w:t>— А назад? — запитав Дживс.</w:t>
      </w:r>
    </w:p>
    <w:p>
      <w:pPr/>
      <w:r>
        <w:rPr/>
        <w:t>Я озирнувся.</w:t>
      </w:r>
    </w:p>
    <w:p>
      <w:pPr/>
      <w:r>
        <w:rP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r>
        <w:rPr/>
        <w:t>— Не той бік, — сказав Тихон. — Ти вивчив вхід. Тепер подивися на вихід.</w:t>
      </w:r>
    </w:p>
    <w:p>
      <w:pPr/>
      <w:r>
        <w:rPr/>
        <w:t>Я подивився. Присів, провів пальцями по вологій планці, змінив місце опори. Шлях відчинився тільки на третій спробі.</w:t>
      </w:r>
    </w:p>
    <w:p>
      <w:pPr/>
      <w:r>
        <w:rPr/>
        <w:t>На катері Джулія зняла з мене кінець.</w:t>
      </w:r>
    </w:p>
    <w:p>
      <w:pPr/>
      <w:r>
        <w:rPr/>
        <w:t>— Тепер маєш один перевірений отвір в обидва боки, — сказала.</w:t>
      </w:r>
    </w:p>
    <w:p>
      <w:pPr/>
      <w:r>
        <w:rPr/>
        <w:t>— Жорстоко ти рахуєш.</w:t>
      </w:r>
    </w:p>
    <w:p>
      <w:pPr/>
      <w:r>
        <w:rPr/>
        <w:t>— Зате з обох боків.</w:t>
      </w:r>
    </w:p>
    <w:p>
      <w:pPr/>
      <w:r>
        <w:rP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r>
        <w:rPr/>
        <w:t>Цього ми на безлюдному буї не перевірили.</w:t>
      </w:r>
    </w:p>
    <w:p>
      <w:pPr>
        <w:pStyle w:val="Heading2"/>
        <w:pageBreakBefore/>
      </w:pPr>
      <w:bookmarkStart w:id="15" w:name="R04_014"/>
      <w:r>
        <w:rPr/>
        <w:t>Розділ 15. Рей іде вгору</w:t>
      </w:r>
      <w:bookmarkEnd w:id="15"/>
    </w:p>
    <w:p>
      <w:pPr>
        <w:ind w:firstLine="0"/>
      </w:pPr>
      <w:r>
        <w:rP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r>
        <w:rPr/>
        <w:t>— Вчишся?</w:t>
      </w:r>
    </w:p>
    <w:p>
      <w:pPr/>
      <w:r>
        <w:rPr/>
        <w:t>— Ремонту.</w:t>
      </w:r>
    </w:p>
    <w:p>
      <w:pPr/>
      <w:r>
        <w:rPr/>
        <w:t>— Я бачу, що тебе ремонтували. Чого вчився?</w:t>
      </w:r>
    </w:p>
    <w:p>
      <w:pPr/>
      <w:r>
        <w:rPr/>
        <w:t>— Читати дике.</w:t>
      </w:r>
    </w:p>
    <w:p>
      <w:pPr/>
      <w:r>
        <w:rPr/>
        <w:t>Він кивнув так, наче це пояснювало все й водночас нічого не полегшувало.</w:t>
      </w:r>
    </w:p>
    <w:p>
      <w:pPr/>
      <w:r>
        <w:rPr/>
        <w:t>— Іду вгору, — сказав. — По старих дорученнях. Повільно. Рука добре замітає сліди, але не все можна замести, поки робота ще потребує людей.</w:t>
      </w:r>
    </w:p>
    <w:p>
      <w:pPr/>
      <w:r>
        <w:rPr/>
        <w:t>За його спиною була сіра стіна. Не та, біля якої я бачив його попереднього разу. На комірі — білий пил. Я запитав, де він.</w:t>
      </w:r>
    </w:p>
    <w:p>
      <w:pPr/>
      <w:r>
        <w:rPr/>
        <w:t>— Вище, ніж учора.</w:t>
      </w:r>
    </w:p>
    <w:p>
      <w:pPr/>
      <w:r>
        <w:rPr/>
        <w:t>— Хороша адреса для того, кого потім доведеться шукати.</w:t>
      </w:r>
    </w:p>
    <w:p>
      <w:pPr/>
      <w:r>
        <w:rPr/>
        <w:t>— Ти ж не збираєшся відриватися від читчині.</w:t>
      </w:r>
    </w:p>
    <w:p>
      <w:pPr/>
      <w:r>
        <w:rP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r>
        <w:rP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r>
        <w:rPr/>
        <w:t>— Що знайшов?</w:t>
      </w:r>
    </w:p>
    <w:p>
      <w:pPr/>
      <w:r>
        <w:rP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r>
        <w:rPr/>
        <w:t>— Тобто за такими, як ти.</w:t>
      </w:r>
    </w:p>
    <w:p>
      <w:pPr/>
      <w:r>
        <w:rPr/>
        <w:t>— За такими, як я.</w:t>
      </w:r>
    </w:p>
    <w:p>
      <w:pPr/>
      <w:r>
        <w:rPr/>
        <w:t>Він відповів без злості. Це було нове. Раніше Рей неодмінно пояснив би, чим його робота необхідніша за чужу.</w:t>
      </w:r>
    </w:p>
    <w:p>
      <w:pPr>
        <w:pStyle w:val="SceneDivider"/>
      </w:pPr>
      <w:r>
        <w:rPr/>
        <w:t>* * *</w:t>
      </w:r>
    </w:p>
    <w:p>
      <w:pPr>
        <w:ind w:firstLine="0"/>
      </w:pPr>
      <w:r>
        <w:rP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r>
        <w:rPr/>
        <w:t>Я нагадав про них, коли він попросив переслати збережений ініціал із Кенарі.</w:t>
      </w:r>
    </w:p>
    <w:p>
      <w:pPr/>
      <w:r>
        <w:rPr/>
        <w:t>— Ти для чого його береш?</w:t>
      </w:r>
    </w:p>
    <w:p>
      <w:pPr/>
      <w:r>
        <w:rPr/>
        <w:t>— Звірити.</w:t>
      </w:r>
    </w:p>
    <w:p>
      <w:pPr/>
      <w:r>
        <w:rPr/>
        <w:t>— І що зробиш, якщо впізнаєш?</w:t>
      </w:r>
    </w:p>
    <w:p>
      <w:pPr/>
      <w:r>
        <w:rPr/>
        <w:t>Рей подивився вбік. З-за стіни почувся чужий крок. Він дочекався, поки крок мине.</w:t>
      </w:r>
    </w:p>
    <w:p>
      <w:pPr/>
      <w:r>
        <w:rPr/>
        <w:t>— Скажу тобі.</w:t>
      </w:r>
    </w:p>
    <w:p>
      <w:pPr/>
      <w:r>
        <w:rPr/>
        <w:t>— Раніше, ніж підеш до людини?</w:t>
      </w:r>
    </w:p>
    <w:p>
      <w:pPr/>
      <w:r>
        <w:rPr/>
        <w:t>— Каю.</w:t>
      </w:r>
    </w:p>
    <w:p>
      <w:pPr/>
      <w:r>
        <w:rPr/>
        <w:t>Оце моє ім’я, сказане його голосом, завжди означало, що я прошу забагато саме там, де він збирається зробити найнебезпечніше сам.</w:t>
      </w:r>
    </w:p>
    <w:p>
      <w:pPr/>
      <w:r>
        <w:rPr/>
        <w:t>— Я не відпускаю, поки ти не взяв, — сказав я.</w:t>
      </w:r>
    </w:p>
    <w:p>
      <w:pPr/>
      <w:r>
        <w:rPr/>
        <w:t>Рей мовчав довго. Потім нахилився ближче до камери.</w:t>
      </w:r>
    </w:p>
    <w:p>
      <w:pPr/>
      <w:r>
        <w:rPr/>
        <w:t>— Я його вже бачив.</w:t>
      </w:r>
    </w:p>
    <w:p>
      <w:pPr/>
      <w:r>
        <w:rPr/>
        <w:t>— Кого?</w:t>
      </w:r>
    </w:p>
    <w:p>
      <w:pPr/>
      <w:r>
        <w:rPr/>
        <w:t>— Знак. Раніше. У роботі. На давніх наказах. І ще до неї, здається. У нас, удома.</w:t>
      </w:r>
    </w:p>
    <w:p>
      <w:pPr/>
      <w:r>
        <w:rPr/>
        <w:t>Я поклав забинтовану руку на стіл, більше не ховаючи.</w:t>
      </w:r>
    </w:p>
    <w:p>
      <w:pPr/>
      <w:r>
        <w:rPr/>
        <w:t>— У Гордія?</w:t>
      </w:r>
    </w:p>
    <w:p>
      <w:pPr/>
      <w:r>
        <w:rP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r>
        <w:rPr/>
        <w:t>— Тобто ти можеш помилитися сам?</w:t>
      </w:r>
    </w:p>
    <w:p>
      <w:pPr/>
      <w:r>
        <w:rPr/>
        <w:t>— Можу.</w:t>
      </w:r>
    </w:p>
    <w:p>
      <w:pPr/>
      <w:r>
        <w:rPr/>
        <w:t>Він сказав це так коротко, що мені стало холодніше, ніж від його колишньої певності.</w:t>
      </w:r>
    </w:p>
    <w:p>
      <w:pPr>
        <w:pStyle w:val="SceneDivider"/>
      </w:pPr>
      <w:r>
        <w:rPr/>
        <w:t>* * *</w:t>
      </w:r>
    </w:p>
    <w:p>
      <w:pPr>
        <w:ind w:firstLine="0"/>
      </w:pPr>
      <w:r>
        <w:rP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r>
        <w:rPr/>
        <w:t>— Почав думати, — промовив він, — що питання «чи живий Есквайр» і «хто нагорі» можуть бути одним питанням.</w:t>
      </w:r>
    </w:p>
    <w:p>
      <w:pPr/>
      <w:r>
        <w:rPr/>
        <w:t>Джулія сіла.</w:t>
      </w:r>
    </w:p>
    <w:p>
      <w:pPr/>
      <w:r>
        <w:rPr/>
        <w:t>— Можуть, — відповіла. — Не обов’язково є.</w:t>
      </w:r>
    </w:p>
    <w:p>
      <w:pPr/>
      <w:r>
        <w:rPr/>
        <w:t>— Знаю.</w:t>
      </w:r>
    </w:p>
    <w:p>
      <w:pPr/>
      <w:r>
        <w:rPr/>
        <w:t>— Ти його бачив?</w:t>
      </w:r>
    </w:p>
    <w:p>
      <w:pPr/>
      <w:r>
        <w:rPr/>
        <w:t>— Ні.</w:t>
      </w:r>
    </w:p>
    <w:p>
      <w:pPr/>
      <w:r>
        <w:rPr/>
        <w:t>— Чув голос?</w:t>
      </w:r>
    </w:p>
    <w:p>
      <w:pPr/>
      <w:r>
        <w:rPr/>
        <w:t>— Ні.</w:t>
      </w:r>
    </w:p>
    <w:p>
      <w:pPr/>
      <w:r>
        <w:rPr/>
        <w:t>— Тоді не забирай у мене живу людину припущенням, яке вигідне твоєму полюванню.</w:t>
      </w:r>
    </w:p>
    <w:p>
      <w:pPr/>
      <w:r>
        <w:rPr/>
        <w:t>Рей дивився на неї спокійно. Я чекав сварки. У нього вистачало причин нагадати, що вона теж шукає відповідь за чужими чутками.</w:t>
      </w:r>
    </w:p>
    <w:p>
      <w:pPr/>
      <w:r>
        <w:rPr/>
        <w:t>— Не забираю, — сказав він. — Тому й не називаю.</w:t>
      </w:r>
    </w:p>
    <w:p>
      <w:pPr/>
      <w:r>
        <w:rPr/>
        <w:t>На столі між нами лежала картка семи правил. Я витяг її після Тихонової науки й забув прибрати. Рей помітив білий край.</w:t>
      </w:r>
    </w:p>
    <w:p>
      <w:pPr/>
      <w:r>
        <w:rPr/>
        <w:t>— Досі носиш.</w:t>
      </w:r>
    </w:p>
    <w:p>
      <w:pPr/>
      <w:r>
        <w:rPr/>
        <w:t>— Ти ні?</w:t>
      </w:r>
    </w:p>
    <w:p>
      <w:pPr/>
      <w:r>
        <w:rPr/>
        <w:t>— Моя в іншому місці.</w:t>
      </w:r>
    </w:p>
    <w:p>
      <w:pPr/>
      <w:r>
        <w:rPr/>
        <w:t>— Вигідному?</w:t>
      </w:r>
    </w:p>
    <w:p>
      <w:pPr/>
      <w:r>
        <w:rPr/>
        <w:t>— Безпечному для речі. Мене це не обов’язково стосується.</w:t>
      </w:r>
    </w:p>
    <w:p>
      <w:pPr/>
      <w:r>
        <w:rP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r>
        <w:rPr/>
        <w:t>Джулія глянула на мене. Ми обоє знали, як легко взяти цю усмішку за обіцянку, що брат повернеться.</w:t>
      </w:r>
    </w:p>
    <w:p>
      <w:pPr>
        <w:pStyle w:val="SceneDivider"/>
      </w:pPr>
      <w:r>
        <w:rPr/>
        <w:t>* * *</w:t>
      </w:r>
    </w:p>
    <w:p>
      <w:pPr>
        <w:ind w:firstLine="0"/>
      </w:pPr>
      <w:r>
        <w:rP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r>
        <w:rP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r>
        <w:rPr/>
        <w:t>— Не тягніть, — сказав Дживс.</w:t>
      </w:r>
    </w:p>
    <w:p>
      <w:pPr/>
      <w:r>
        <w:rPr/>
        <w:t>— Я ще нічого не сказав.</w:t>
      </w:r>
    </w:p>
    <w:p>
      <w:pPr/>
      <w:r>
        <w:rPr/>
        <w:t>— Ви відкрили карту прямого курсу. Мені слова для цього не потрібні.</w:t>
      </w:r>
    </w:p>
    <w:p>
      <w:pPr/>
      <w:r>
        <w:rP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r>
        <w:rP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r>
        <w:rPr/>
        <w:t>— Нагадує, — відповів він. — Це ще не означає, що там та людина.</w:t>
      </w:r>
    </w:p>
    <w:p>
      <w:pPr/>
      <w:r>
        <w:rPr/>
        <w:t>— Ти мене теж бережеш?</w:t>
      </w:r>
    </w:p>
    <w:p>
      <w:pPr/>
      <w:r>
        <w:rPr/>
        <w:t>— І від себе теж. Старий здогад часом міцніший за нову правду. Не проси мене видати його за підтвердження.</w:t>
      </w:r>
    </w:p>
    <w:p>
      <w:pPr/>
      <w:r>
        <w:rPr/>
        <w:t>Я прийняв це наполовину. Іншою половиною лишався хлопцем, якому дорослі знову вирішують, коли він достатньо виріс для болючого імені.</w:t>
      </w:r>
    </w:p>
    <w:p>
      <w:pPr/>
      <w:r>
        <w:rPr/>
        <w:t>Рей озвався коротко перед нашою зміною курсу.</w:t>
      </w:r>
    </w:p>
    <w:p>
      <w:pPr/>
      <w:r>
        <w:rPr/>
        <w:t>— Ти до читчині?</w:t>
      </w:r>
    </w:p>
    <w:p>
      <w:pPr/>
      <w:r>
        <w:rPr/>
        <w:t>— До читчині.</w:t>
      </w:r>
    </w:p>
    <w:p>
      <w:pPr/>
      <w:r>
        <w:rPr/>
        <w:t>— Добре. Нагору першим іду я. Не зі старшинства, брате. Я цими сходами довше ходив.</w:t>
      </w:r>
    </w:p>
    <w:p>
      <w:pPr/>
      <w:r>
        <w:rPr/>
        <w:t>— Якщо знайдеш — скажеш.</w:t>
      </w:r>
    </w:p>
    <w:p>
      <w:pPr/>
      <w:r>
        <w:rPr/>
        <w:t>— Обіцяв.</w:t>
      </w:r>
    </w:p>
    <w:p>
      <w:pPr/>
      <w:r>
        <w:rP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r>
        <w:rPr/>
        <w:t>— Бережи, — сказав він.</w:t>
      </w:r>
    </w:p>
    <w:p>
      <w:pPr/>
      <w:r>
        <w:rPr/>
        <w:t>— Його чи ложку?</w:t>
      </w:r>
    </w:p>
    <w:p>
      <w:pPr/>
      <w:r>
        <w:rPr/>
        <w:t>— Так.</w:t>
      </w:r>
    </w:p>
    <w:p>
      <w:pPr/>
      <w:r>
        <w:rPr/>
        <w:t>Зв’язок закрився. У рубці стало тихіше на один голос, який умів бути домом і небезпекою одночасно.</w:t>
      </w:r>
    </w:p>
    <w:p>
      <w:pPr/>
      <w:r>
        <w:rPr/>
        <w:t>Я прибрав картку й повів корабель до Світлояра.</w:t>
      </w:r>
    </w:p>
    <w:p>
      <w:pPr>
        <w:pStyle w:val="Heading2"/>
        <w:pageBreakBefore/>
      </w:pPr>
      <w:bookmarkStart w:id="16" w:name="R04_015"/>
      <w:r>
        <w:rPr/>
        <w:t>Розділ 16. [Рей] Знизу вгору</w:t>
      </w:r>
      <w:bookmarkEnd w:id="16"/>
    </w:p>
    <w:p>
      <w:pPr>
        <w:ind w:firstLine="0"/>
      </w:pPr>
      <w:r>
        <w:rP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r>
        <w:rPr/>
        <w:t>Після Розмарі пішов у зворотний бік.</w:t>
      </w:r>
    </w:p>
    <w:p>
      <w:pPr/>
      <w:r>
        <w:rP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r>
        <w:rP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r>
        <w:rP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r>
        <w:rP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r>
        <w:rPr/>
        <w:t>Так я знайшов третій рівень.</w:t>
      </w:r>
    </w:p>
    <w:p>
      <w:pPr>
        <w:pStyle w:val="SceneDivider"/>
      </w:pPr>
      <w:r>
        <w:rPr/>
        <w:t>* * *</w:t>
      </w:r>
    </w:p>
    <w:p>
      <w:pPr>
        <w:ind w:firstLine="0"/>
      </w:pPr>
      <w:r>
        <w:rP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r>
        <w:rP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r>
        <w:rP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r>
        <w:rPr/>
        <w:t>— До перевірки? — спитала.</w:t>
      </w:r>
    </w:p>
    <w:p>
      <w:pPr/>
      <w:r>
        <w:rPr/>
        <w:t>— Виправлення старої роботи.</w:t>
      </w:r>
    </w:p>
    <w:p>
      <w:pPr/>
      <w:r>
        <w:rPr/>
        <w:t>— Тоді довго. Вони тут усе переписують.</w:t>
      </w:r>
    </w:p>
    <w:p>
      <w:pPr/>
      <w:r>
        <w:rPr/>
        <w:t>Вона пішла обідати. Я лишився в коридорі, звідки крізь службове вікно було видно стіл обліковця.</w:t>
      </w:r>
    </w:p>
    <w:p>
      <w:pPr/>
      <w:r>
        <w:rP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r>
        <w:rP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r>
        <w:rPr/>
        <w:t>Однаково винними це нас не робило: я знав, що роблю тілом, він міг і не знати, що вирізає копією. Тільки тому, хто шукатиме батька, байдуже. Порожньо і там, і там.</w:t>
      </w:r>
    </w:p>
    <w:p>
      <w:pPr/>
      <w:r>
        <w:rPr/>
        <w:t>Коли настав мій час, я зайшов.</w:t>
      </w:r>
    </w:p>
    <w:p>
      <w:pPr>
        <w:pStyle w:val="SceneDivider"/>
      </w:pPr>
      <w:r>
        <w:rPr/>
        <w:t>* * *</w:t>
      </w:r>
    </w:p>
    <w:p>
      <w:pPr>
        <w:ind w:firstLine="0"/>
      </w:pPr>
      <w:r>
        <w:rPr/>
        <w:t>— У вас не внесено завершення по двох операціях, — сказав обліковець.</w:t>
      </w:r>
    </w:p>
    <w:p>
      <w:pPr/>
      <w:r>
        <w:rPr/>
        <w:t>— Тому й прийшов.</w:t>
      </w:r>
    </w:p>
    <w:p>
      <w:pPr/>
      <w:r>
        <w:rPr/>
        <w:t>— Після зняття допуску відновлення тільки через свідчення старшого.</w:t>
      </w:r>
    </w:p>
    <w:p>
      <w:pPr/>
      <w:r>
        <w:rPr/>
        <w:t>— Старший у вас.</w:t>
      </w:r>
    </w:p>
    <w:p>
      <w:pPr/>
      <w:r>
        <w:rPr/>
        <w:t>Він подивився на мої руки. Я поклав їх на стіл порожніми. Так люди швидше згадують, що бояться не тільки того, що видно.</w:t>
      </w:r>
    </w:p>
    <w:p>
      <w:pPr/>
      <w:r>
        <w:rPr/>
        <w:t>— Його не буде до вечора.</w:t>
      </w:r>
    </w:p>
    <w:p>
      <w:pPr/>
      <w:r>
        <w:rPr/>
        <w:t>— Можу залишити пояснення. З покажчиком, де ваша нова копія втратила вихідну прив’язку.</w:t>
      </w:r>
    </w:p>
    <w:p>
      <w:pPr/>
      <w:r>
        <w:rP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r>
        <w:rPr/>
        <w:t>У новій справі син не значився. Залишився «супровід без окремих прав».</w:t>
      </w:r>
    </w:p>
    <w:p>
      <w:pPr/>
      <w:r>
        <w:rPr/>
        <w:t>— Тут було ім’я, — сказав я.</w:t>
      </w:r>
    </w:p>
    <w:p>
      <w:pPr/>
      <w:r>
        <w:rPr/>
        <w:t>— За архівним правилом родинні прив’язки винесено в закритий додаток.</w:t>
      </w:r>
    </w:p>
    <w:p>
      <w:pPr/>
      <w:r>
        <w:rPr/>
        <w:t>— Дайте додаток.</w:t>
      </w:r>
    </w:p>
    <w:p>
      <w:pPr/>
      <w:r>
        <w:rPr/>
        <w:t>— Не ваш доступ.</w:t>
      </w:r>
    </w:p>
    <w:p>
      <w:pPr/>
      <w:r>
        <w:rPr/>
        <w:t>— Хто має?</w:t>
      </w:r>
    </w:p>
    <w:p>
      <w:pPr/>
      <w:r>
        <w:rP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r>
        <w:rPr/>
        <w:t>Обліковець прочитав і дуже тихо спитав:</w:t>
      </w:r>
    </w:p>
    <w:p>
      <w:pPr/>
      <w:r>
        <w:rPr/>
        <w:t>— Ви розумієте, хто це побачить?</w:t>
      </w:r>
    </w:p>
    <w:p>
      <w:pPr/>
      <w:r>
        <w:rPr/>
        <w:t>— Так.</w:t>
      </w:r>
    </w:p>
    <w:p>
      <w:pPr/>
      <w:r>
        <w:rPr/>
        <w:t>— Тоді підпишіть не скорочено.</w:t>
      </w:r>
    </w:p>
    <w:p>
      <w:pPr/>
      <w:r>
        <w:rPr/>
        <w:t>Я підписав повністю.</w:t>
      </w:r>
    </w:p>
    <w:p>
      <w:pPr>
        <w:pStyle w:val="SceneDivider"/>
      </w:pPr>
      <w:r>
        <w:rPr/>
        <w:t>* * *</w:t>
      </w:r>
    </w:p>
    <w:p>
      <w:pPr>
        <w:ind w:firstLine="0"/>
      </w:pPr>
      <w:r>
        <w:rP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r>
        <w:rP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r>
        <w:rPr/>
        <w:t>Чекати було важче. Руки без діла, спина до стіни, і вуха самі збирають усе, що за нею.</w:t>
      </w:r>
    </w:p>
    <w:p>
      <w:pPr/>
      <w:r>
        <w:rP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r>
        <w:rPr/>
        <w:t>Коли до моїх дверей підійшов охоронець, я запитав:</w:t>
      </w:r>
    </w:p>
    <w:p>
      <w:pPr/>
      <w:r>
        <w:rPr/>
        <w:t>— Я затриманий?</w:t>
      </w:r>
    </w:p>
    <w:p>
      <w:pPr/>
      <w:r>
        <w:rPr/>
        <w:t>— Очікуєте.</w:t>
      </w:r>
    </w:p>
    <w:p>
      <w:pPr/>
      <w:r>
        <w:rPr/>
        <w:t>— Можу піти?</w:t>
      </w:r>
    </w:p>
    <w:p>
      <w:pPr/>
      <w:r>
        <w:rPr/>
        <w:t>— Після відповіді.</w:t>
      </w:r>
    </w:p>
    <w:p>
      <w:pPr/>
      <w:r>
        <w:rPr/>
        <w:t>— Запишіть, що не можу. І час.</w:t>
      </w:r>
    </w:p>
    <w:p>
      <w:pPr/>
      <w:r>
        <w:rPr/>
        <w:t>Йому це не сподобалося. Він відчинив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r>
        <w:rPr/>
        <w:t>— Запишіть, — повторив я. — Я не тікаю. Хочу, щоб це було у вашій зміні.</w:t>
      </w:r>
    </w:p>
    <w:p>
      <w:pPr/>
      <w:r>
        <w:rPr/>
        <w:t>Він пішов до старшого. За кілька хвилин мене вивели до іншого коридору. Закон я не переміг. Просто низовій охороні не хотілося брати на себе затримання, на яке зверху ще не прислали чіткої відповідальності.</w:t>
      </w:r>
    </w:p>
    <w:p>
      <w:pPr/>
      <w:r>
        <w:rPr/>
        <w:t>У коридорі я побачив двері.</w:t>
      </w:r>
    </w:p>
    <w:p>
      <w:pPr>
        <w:pStyle w:val="SceneDivider"/>
      </w:pPr>
      <w:r>
        <w:rPr/>
        <w:t>* * *</w:t>
      </w:r>
    </w:p>
    <w:p>
      <w:pPr>
        <w:ind w:firstLine="0"/>
      </w:pPr>
      <w:r>
        <w:rP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r>
        <w:rP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r>
        <w:rP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r>
        <w:rPr/>
        <w:t>— Туди не треба, — сказав охоронець.</w:t>
      </w:r>
    </w:p>
    <w:p>
      <w:pPr/>
      <w:r>
        <w:rP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r>
        <w:rP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r>
        <w:rPr/>
        <w:t>Залишив той, який можна перевірити, не дійшовши до брата.</w:t>
      </w:r>
    </w:p>
    <w:p>
      <w:pPr/>
      <w:r>
        <w:rP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r>
        <w:rPr/>
        <w:t>Із двох літер складалося більше одного імені. Одне я міг вимовити, не зрушивши в собі нічого. Друге чіпляло все, на чому стояв.</w:t>
      </w:r>
    </w:p>
    <w:p>
      <w:pPr/>
      <w:r>
        <w:rPr/>
        <w:t>Я вимкнув зображення, не назвавши жодного.</w:t>
      </w:r>
    </w:p>
    <w:p>
      <w:pPr>
        <w:pStyle w:val="Heading2"/>
        <w:pageBreakBefore/>
      </w:pPr>
      <w:bookmarkStart w:id="17" w:name="R04_016"/>
      <w:r>
        <w:rPr/>
        <w:t>Розділ 17. [Рей] Кого я впізнаю</w:t>
      </w:r>
      <w:bookmarkEnd w:id="17"/>
    </w:p>
    <w:p>
      <w:pPr>
        <w:ind w:firstLine="0"/>
      </w:pPr>
      <w:r>
        <w:rPr/>
        <w:t>Я не назвав братові другої літери. Це було рішення, не брак часу.</w:t>
      </w:r>
    </w:p>
    <w:p>
      <w:pPr/>
      <w:r>
        <w:rP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r>
        <w:rPr/>
        <w:t>Я не хотів віддавати одну заради іншої.</w:t>
      </w:r>
    </w:p>
    <w:p>
      <w:pPr/>
      <w:r>
        <w:rP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r>
        <w:rP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r>
        <w:rPr/>
        <w:t>Та сама робота. Не обов’язково та сама людина.</w:t>
      </w:r>
    </w:p>
    <w:p>
      <w:pPr/>
      <w:r>
        <w:rPr/>
        <w:t>Я записав різницю словами. Цього навчився в брата. Раніше достатньо було стрілки.</w:t>
      </w:r>
    </w:p>
    <w:p>
      <w:pPr>
        <w:pStyle w:val="SceneDivider"/>
      </w:pPr>
      <w:r>
        <w:rPr/>
        <w:t>* * *</w:t>
      </w:r>
    </w:p>
    <w:p>
      <w:pPr>
        <w:ind w:firstLine="0"/>
      </w:pPr>
      <w:r>
        <w:rP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r>
        <w:rPr/>
        <w:t>— Ти тут надовго? — спитав він.</w:t>
      </w:r>
    </w:p>
    <w:p>
      <w:pPr/>
      <w:r>
        <w:rPr/>
        <w:t>Я глянув на його руки. Порожні. Потім на тих, хто стояв за ним. Звичайна черга. Він прийшов сам або добре удавав.</w:t>
      </w:r>
    </w:p>
    <w:p>
      <w:pPr/>
      <w:r>
        <w:rPr/>
        <w:t>— Ще не знаю.</w:t>
      </w:r>
    </w:p>
    <w:p>
      <w:pPr/>
      <w:r>
        <w:rPr/>
        <w:t>— Про тебе питали.</w:t>
      </w:r>
    </w:p>
    <w:p>
      <w:pPr/>
      <w:r>
        <w:rPr/>
        <w:t>— Хто?</w:t>
      </w:r>
    </w:p>
    <w:p>
      <w:pPr/>
      <w:r>
        <w:rPr/>
        <w:t>Він назвав прізвище. Другий рівень. Той, який дозволив відновити допуск для старої звітності.</w:t>
      </w:r>
    </w:p>
    <w:p>
      <w:pPr/>
      <w:r>
        <w:rPr/>
        <w:t>— Що сказав?</w:t>
      </w:r>
    </w:p>
    <w:p>
      <w:pPr/>
      <w:r>
        <w:rPr/>
        <w:t>— Що давно не бачив. Тоді це була правда.</w:t>
      </w:r>
    </w:p>
    <w:p>
      <w:pPr/>
      <w:r>
        <w:rPr/>
        <w:t>Він узяв їжу й не пішов. Я зрозумів, що хоче ще чогось, але боявся одразу запропонувати гроші: це було б найпростішим і найгіршим припущенням.</w:t>
      </w:r>
    </w:p>
    <w:p>
      <w:pPr/>
      <w:r>
        <w:rPr/>
        <w:t>— Мою останню зміну пам’ятаєш? — спитав.</w:t>
      </w:r>
    </w:p>
    <w:p>
      <w:pPr/>
      <w:r>
        <w:rPr/>
        <w:t>— Пам’ятаю.</w:t>
      </w:r>
    </w:p>
    <w:p>
      <w:pPr/>
      <w:r>
        <w:rPr/>
        <w:t>— Я там підписав при тобі. Вихід усіх із сектора. Повірив старшому, що пусто. У тебе була копія.</w:t>
      </w:r>
    </w:p>
    <w:p>
      <w:pPr/>
      <w:r>
        <w:rPr/>
        <w:t>— Є.</w:t>
      </w:r>
    </w:p>
    <w:p>
      <w:pPr/>
      <w:r>
        <w:rPr/>
        <w:t>— Вони тепер кажуть, я сам прийняв. Старший не знаходиться.</w:t>
      </w:r>
    </w:p>
    <w:p>
      <w:pPr/>
      <w:r>
        <w:rPr/>
        <w:t>У мене під ребрами ворухнулася звична лють. Знайти старшого. Привести. Змусити відповісти. Швидкий порядок, який я добре вмів.</w:t>
      </w:r>
    </w:p>
    <w:p>
      <w:pPr/>
      <w:r>
        <w:rPr/>
        <w:t>Чоловік попросив інше:</w:t>
      </w:r>
    </w:p>
    <w:p>
      <w:pPr/>
      <w:r>
        <w:rPr/>
        <w:t>— Дай свою копію. Там час стоїть. Коли я отримав його підтвердження.</w:t>
      </w:r>
    </w:p>
    <w:p>
      <w:pPr/>
      <w:r>
        <w:rPr/>
        <w:t>Я дав. Не перевіряв, чи заслуговує він на допомогу. Перевірив, що копія повна й у ній є також моя участь.</w:t>
      </w:r>
    </w:p>
    <w:p>
      <w:pPr/>
      <w:r>
        <w:rPr/>
        <w:t>Він прочитав.</w:t>
      </w:r>
    </w:p>
    <w:p>
      <w:pPr/>
      <w:r>
        <w:rPr/>
        <w:t>— Тебе ж теж видно.</w:t>
      </w:r>
    </w:p>
    <w:p>
      <w:pPr/>
      <w:r>
        <w:rPr/>
        <w:t>— Видно.</w:t>
      </w:r>
    </w:p>
    <w:p>
      <w:pPr/>
      <w:r>
        <w:rPr/>
        <w:t>— Раніше ти б закрив.</w:t>
      </w:r>
    </w:p>
    <w:p>
      <w:pPr/>
      <w:r>
        <w:rP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r>
        <w:rP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r>
        <w:rPr/>
        <w:t>Я зберіг і це. Наступні двері. Без жодного удару.</w:t>
      </w:r>
    </w:p>
    <w:p>
      <w:pPr/>
      <w:r>
        <w:rPr/>
        <w:t>Від цього було не легше. Двадцять років я міг так само спочатку попросити копію.</w:t>
      </w:r>
    </w:p>
    <w:p>
      <w:pPr>
        <w:pStyle w:val="SceneDivider"/>
      </w:pPr>
      <w:r>
        <w:rPr/>
        <w:t>* * *</w:t>
      </w:r>
    </w:p>
    <w:p>
      <w:pPr>
        <w:ind w:firstLine="0"/>
      </w:pPr>
      <w:r>
        <w:rP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r>
        <w:rP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r>
        <w:rP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r>
        <w:rPr/>
        <w:t>Ця думка мене розлютила. Найсильніше — тому, що не було кого вдарити.</w:t>
      </w:r>
    </w:p>
    <w:p>
      <w:pPr/>
      <w:r>
        <w:rP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r>
        <w:rP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SceneDivider"/>
      </w:pPr>
      <w:r>
        <w:rPr/>
        <w:t>* * *</w:t>
      </w:r>
    </w:p>
    <w:p>
      <w:pPr>
        <w:ind w:firstLine="0"/>
      </w:pPr>
      <w:r>
        <w:rP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r>
        <w:rP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r>
        <w:rPr/>
        <w:t>Це теж було не цілком чесно. Я назвав би турботою, якби читав чужий звіт. У власному записав «притримав». Нехай стоїть дієслово.</w:t>
      </w:r>
    </w:p>
    <w:p>
      <w:pPr/>
      <w:r>
        <w:rP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r>
        <w:rP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r>
        <w:rP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r>
        <w:rP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r>
        <w:rPr/>
        <w:t>Усе одно збирався берегти Кая старим способом.</w:t>
      </w:r>
    </w:p>
    <w:p>
      <w:pPr/>
      <w:r>
        <w:rPr/>
        <w:t>Поки наступна знахідка ще не змусила мене поділитися тим, що я надто довго вважав своїм.</w:t>
      </w:r>
    </w:p>
    <w:p>
      <w:pPr>
        <w:pStyle w:val="Heading2"/>
        <w:pageBreakBefore/>
      </w:pPr>
      <w:bookmarkStart w:id="18" w:name="R04_017"/>
      <w:r>
        <w:rPr/>
        <w:t>Розділ 18. [Джулія] Тимчасова полиця</w:t>
      </w:r>
      <w:bookmarkEnd w:id="18"/>
    </w:p>
    <w:p>
      <w:pPr>
        <w:ind w:firstLine="0"/>
      </w:pPr>
      <w:r>
        <w:rP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r>
        <w:rP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r>
        <w:rPr/>
        <w:t>Викрутку я все-таки забрала. Кай нею псував гвинти.</w:t>
      </w:r>
    </w:p>
    <w:p>
      <w:pPr/>
      <w:r>
        <w:rPr/>
        <w:t>Він помітив на третій день, коли пішов по неї сам.</w:t>
      </w:r>
    </w:p>
    <w:p>
      <w:pPr/>
      <w:r>
        <w:rPr/>
        <w:t>— Ти вже збираєш?</w:t>
      </w:r>
    </w:p>
    <w:p>
      <w:pPr/>
      <w:r>
        <w:rPr/>
        <w:t>— Те, що поки не потрібне для Вести.</w:t>
      </w:r>
    </w:p>
    <w:p>
      <w:pPr/>
      <w:r>
        <w:rPr/>
        <w:t>Він кивнув, але лишився стояти біля ящика.</w:t>
      </w:r>
    </w:p>
    <w:p>
      <w:pPr/>
      <w:r>
        <w:rPr/>
        <w:t>— Погано, коли річ зникає раніше за людину, — сказав.</w:t>
      </w:r>
    </w:p>
    <w:p>
      <w:pPr/>
      <w:r>
        <w:rPr/>
        <w:t>Я подивилася на його руку.</w:t>
      </w:r>
    </w:p>
    <w:p>
      <w:pPr/>
      <w:r>
        <w:rPr/>
        <w:t>— Візьми до кінця роботи. Тільки потім поверни.</w:t>
      </w:r>
    </w:p>
    <w:p>
      <w:pPr/>
      <w:r>
        <w:rPr/>
        <w:t>Він усміхнувся. У нас не вийшло великого прощання. Вийшла позичена викрутка. Мені так було легше, і не тільки мені.</w:t>
      </w:r>
    </w:p>
    <w:p>
      <w:pPr>
        <w:pStyle w:val="SceneDivider"/>
      </w:pPr>
      <w:r>
        <w:rPr/>
        <w:t>* * *</w:t>
      </w:r>
    </w:p>
    <w:p>
      <w:pPr>
        <w:ind w:firstLine="0"/>
      </w:pPr>
      <w:r>
        <w:rP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r>
        <w:rP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r>
        <w:rPr/>
        <w:t>Раніше я не завжди ставила такі питання. Кай змінив у мені дещо корисне. Це не означало, що я маю за це залишитися.</w:t>
      </w:r>
    </w:p>
    <w:p>
      <w:pPr/>
      <w:r>
        <w:rP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r>
        <w:rP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r>
        <w:rPr/>
        <w:t>У карті лишалися порожні місця. Я не попросила Дживса заповнити їх імовірними назвами. З порожнім я й збиралася їхати.</w:t>
      </w:r>
    </w:p>
    <w:p>
      <w:pPr>
        <w:pStyle w:val="SceneDivider"/>
      </w:pPr>
      <w:r>
        <w:rPr/>
        <w:t>* * *</w:t>
      </w:r>
    </w:p>
    <w:p>
      <w:pPr>
        <w:ind w:firstLine="0"/>
      </w:pPr>
      <w:r>
        <w:rP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r>
        <w:rPr/>
        <w:t>— Бо вчора в неї не було нової ручки, — сказала я.</w:t>
      </w:r>
    </w:p>
    <w:p>
      <w:pPr/>
      <w:r>
        <w:rP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r>
        <w:rPr/>
        <w:t>— Ти теж образився? — спитав Тимко.</w:t>
      </w:r>
    </w:p>
    <w:p>
      <w:pPr/>
      <w:r>
        <w:rPr/>
        <w:t>— Ні. Заношу авторство.</w:t>
      </w:r>
    </w:p>
    <w:p>
      <w:pPr/>
      <w:r>
        <w:rP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r>
        <w:rPr/>
        <w:t>— У Бера теж є, — сказав.</w:t>
      </w:r>
    </w:p>
    <w:p>
      <w:pPr/>
      <w:r>
        <w:rPr/>
        <w:t>— Знаю.</w:t>
      </w:r>
    </w:p>
    <w:p>
      <w:pPr/>
      <w:r>
        <w:rPr/>
        <w:t>— Він покаже.</w:t>
      </w:r>
    </w:p>
    <w:p>
      <w:pPr/>
      <w:r>
        <w:rPr/>
        <w:t>— Добре.</w:t>
      </w:r>
    </w:p>
    <w:p>
      <w:pPr/>
      <w:r>
        <w:rP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r>
        <w:rPr/>
        <w:t>Тимко простягнув мені маленьку пластинку. На ній видряпав коротку риску й крапку.</w:t>
      </w:r>
    </w:p>
    <w:p>
      <w:pPr/>
      <w:r>
        <w:rPr/>
        <w:t>— Це щоб у твоїй сумці було видно, де дрібне. Бо ти шукаєш, а воно все там унизу.</w:t>
      </w:r>
    </w:p>
    <w:p>
      <w:pPr/>
      <w:r>
        <w:rPr/>
        <w:t>Я взяла. Він не назвав це оберегом. Справді хотів полагодити мою сумку.</w:t>
      </w:r>
    </w:p>
    <w:p>
      <w:pPr/>
      <w:r>
        <w:rPr/>
        <w:t>Такі речі важче лишати позаду за всі дорослі обіцянки.</w:t>
      </w:r>
    </w:p>
    <w:p>
      <w:pPr>
        <w:pStyle w:val="SceneDivider"/>
      </w:pPr>
      <w:r>
        <w:rPr/>
        <w:t>* * *</w:t>
      </w:r>
    </w:p>
    <w:p>
      <w:pPr>
        <w:ind w:firstLine="0"/>
      </w:pPr>
      <w:r>
        <w:rP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r>
        <w:rP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r>
        <w:rPr/>
        <w:t>Він записав. Не сперечався. Потім сказав:</w:t>
      </w:r>
    </w:p>
    <w:p>
      <w:pPr/>
      <w:r>
        <w:rPr/>
        <w:t>— Без тебе я це мав би згадати сам.</w:t>
      </w:r>
    </w:p>
    <w:p>
      <w:pPr/>
      <w:r>
        <w:rPr/>
        <w:t>— Мав би.</w:t>
      </w:r>
    </w:p>
    <w:p>
      <w:pPr/>
      <w:r>
        <w:rPr/>
        <w:t>— Згадаю не все.</w:t>
      </w:r>
    </w:p>
    <w:p>
      <w:pPr/>
      <w:r>
        <w:rPr/>
        <w:t>— Я теж.</w:t>
      </w:r>
    </w:p>
    <w:p>
      <w:pPr/>
      <w:r>
        <w:rP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r>
        <w:rPr/>
        <w:t>Він повернув мені викрутку наприкінці вахти. Витер, поклав руків’ям до мене.</w:t>
      </w:r>
    </w:p>
    <w:p>
      <w:pPr/>
      <w:r>
        <w:rPr/>
        <w:t>— Для Вести знайду іншу.</w:t>
      </w:r>
    </w:p>
    <w:p>
      <w:pPr/>
      <w:r>
        <w:rPr/>
        <w:t>Я забрала. Не подякувала надто тепло: він і так чув, чим це було.</w:t>
      </w:r>
    </w:p>
    <w:p>
      <w:pPr/>
      <w:r>
        <w:rP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r>
        <w:rPr/>
        <w:t>Не для читача майбутнього. Для себе, яка завтра втомиться й захоче взяти першу добру відповідь.</w:t>
      </w:r>
    </w:p>
    <w:p>
      <w:pPr/>
      <w:r>
        <w:rP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2"/>
        <w:pageBreakBefore/>
      </w:pPr>
      <w:bookmarkStart w:id="19" w:name="R04_018"/>
      <w:r>
        <w:rPr/>
        <w:t>Розділ 19. Курс на Світлояр</w:t>
      </w:r>
      <w:bookmarkEnd w:id="19"/>
    </w:p>
    <w:p>
      <w:pPr>
        <w:ind w:firstLine="0"/>
      </w:pPr>
      <w:r>
        <w:rPr/>
        <w:t>До Світлояра ми підійшли наприкінці третьої доби. Половину вікна спалили на дорогу, перевірки й мій підручник із чотирьох слів.</w:t>
      </w:r>
    </w:p>
    <w:p>
      <w:pPr/>
      <w:r>
        <w:rP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r>
        <w:rP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r>
        <w:rP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r>
        <w:rPr/>
        <w:t>— Скажи останнє ще раз, — попросила вона.</w:t>
      </w:r>
    </w:p>
    <w:p>
      <w:pPr/>
      <w:r>
        <w:rPr/>
        <w:t>Я сказав. Вона записала час.</w:t>
      </w:r>
    </w:p>
    <w:p>
      <w:pPr/>
      <w:r>
        <w:rP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r>
        <w:rP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r>
        <w:rPr/>
        <w:t>— Добрий шанс.</w:t>
      </w:r>
    </w:p>
    <w:p>
      <w:pPr/>
      <w:r>
        <w:rPr/>
        <w:t>— Дев’ять відсотків так і почуваються: оточені вашим почуттям гумору, без іншої підтримки.</w:t>
      </w:r>
    </w:p>
    <w:p>
      <w:pPr>
        <w:pStyle w:val="SceneDivider"/>
      </w:pPr>
      <w:r>
        <w:rPr/>
        <w:t>* * *</w:t>
      </w:r>
    </w:p>
    <w:p>
      <w:pPr>
        <w:ind w:firstLine="0"/>
      </w:pPr>
      <w:r>
        <w:rPr/>
        <w:t>Світлояр зустрів мене безплатною кавою. Я поставив чашку біля перевірочного столу, і службовець чемно пересунув її на окрему підставку.</w:t>
      </w:r>
    </w:p>
    <w:p>
      <w:pPr/>
      <w:r>
        <w:rPr/>
        <w:t>— Тут напої не тримають. Можна розлити.</w:t>
      </w:r>
    </w:p>
    <w:p>
      <w:pPr/>
      <w:r>
        <w:rPr/>
        <w:t>— Зі мною вже бувало.</w:t>
      </w:r>
    </w:p>
    <w:p>
      <w:pPr/>
      <w:r>
        <w:rPr/>
        <w:t>— Саме тому.</w:t>
      </w:r>
    </w:p>
    <w:p>
      <w:pPr/>
      <w:r>
        <w:rP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r>
        <w:rP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r>
        <w:rP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r>
        <w:rPr/>
        <w:t>Це дратувало мене гірше за корупцію: корупцію я хоч умів використовувати.</w:t>
      </w:r>
    </w:p>
    <w:p>
      <w:pPr/>
      <w:r>
        <w:rPr/>
        <w:t>— Де в них брудно? — спитав я Дживса.</w:t>
      </w:r>
    </w:p>
    <w:p>
      <w:pPr/>
      <w:r>
        <w:rPr/>
        <w:t>— Під вашими чобітьми після Колії, зокрема.</w:t>
      </w:r>
    </w:p>
    <w:p>
      <w:pPr/>
      <w:r>
        <w:rPr/>
        <w:t>— Ширше.</w:t>
      </w:r>
    </w:p>
    <w:p>
      <w:pPr/>
      <w:r>
        <w:rP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r>
        <w:rP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r>
        <w:rP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r>
        <w:rPr/>
        <w:t>— Не зовсім по інструкції, — сказав я.</w:t>
      </w:r>
    </w:p>
    <w:p>
      <w:pPr/>
      <w:r>
        <w:rPr/>
        <w:t>Він глянув на мене знизу.</w:t>
      </w:r>
    </w:p>
    <w:p>
      <w:pPr/>
      <w:r>
        <w:rPr/>
        <w:t>— По ранковій чи вчорашній?</w:t>
      </w:r>
    </w:p>
    <w:p>
      <w:pPr/>
      <w:r>
        <w:rPr/>
        <w:t>— Вони відрізняються?</w:t>
      </w:r>
    </w:p>
    <w:p>
      <w:pPr/>
      <w:r>
        <w:rPr/>
        <w:t>— Для тих, хто пише, — майже ні. Для руки — щодня.</w:t>
      </w:r>
    </w:p>
    <w:p>
      <w:pPr/>
      <w:r>
        <w:rPr/>
        <w:t>Біля його сумки стояв старий термос. Він налив собі в кухоль і простягнув мені запасну металеву чашечку.</w:t>
      </w:r>
    </w:p>
    <w:p>
      <w:pPr/>
      <w:r>
        <w:rPr/>
        <w:t>— Не міська. Моя. Гаряча.</w:t>
      </w:r>
    </w:p>
    <w:p>
      <w:pPr/>
      <w:r>
        <w:rPr/>
        <w:t>— Скільки?</w:t>
      </w:r>
    </w:p>
    <w:p>
      <w:pPr/>
      <w:r>
        <w:rPr/>
        <w:t>— Прийшов — пий.</w:t>
      </w:r>
    </w:p>
    <w:p>
      <w:pPr/>
      <w:r>
        <w:rP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SceneDivider"/>
      </w:pPr>
      <w:r>
        <w:rPr/>
        <w:t>* * *</w:t>
      </w:r>
    </w:p>
    <w:p>
      <w:pPr>
        <w:ind w:firstLine="0"/>
      </w:pPr>
      <w:r>
        <w:rP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r>
        <w:rPr/>
        <w:t>У чистій кав’ярні навпроти потрібного кварталу сидів Архів.</w:t>
      </w:r>
    </w:p>
    <w:p>
      <w:pPr/>
      <w:r>
        <w:rP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r>
        <w:rPr/>
        <w:t>Він побачив мене, підсунув другий стілець.</w:t>
      </w:r>
    </w:p>
    <w:p>
      <w:pPr/>
      <w:r>
        <w:rPr/>
        <w:t>— Контрактнику. Сідайте. Чай тут добрий.</w:t>
      </w:r>
    </w:p>
    <w:p>
      <w:pPr/>
      <w:r>
        <w:rPr/>
        <w:t>— Знаю, кава теж.</w:t>
      </w:r>
    </w:p>
    <w:p>
      <w:pPr/>
      <w:r>
        <w:rPr/>
        <w:t>— Ще не вся безплатна. Але вам сьогодні не треба думати про рахунок.</w:t>
      </w:r>
    </w:p>
    <w:p>
      <w:pPr/>
      <w:r>
        <w:rPr/>
        <w:t>Я сів. Він не вимагав назватися. Поклав переді мною не погрозу, а документ про захищене перевезення. Без імен. Із умовами перебування.</w:t>
      </w:r>
    </w:p>
    <w:p>
      <w:pPr/>
      <w:r>
        <w:rPr/>
        <w:t>— Ми по те саме, — сказав. — Не варто витрачати ваші три дні на боротьбу один з одним.</w:t>
      </w:r>
    </w:p>
    <w:p>
      <w:pPr/>
      <w:r>
        <w:rPr/>
        <w:t>— По одну людину. Не по те саме.</w:t>
      </w:r>
    </w:p>
    <w:p>
      <w:pPr/>
      <w:r>
        <w:rPr/>
        <w:t>Архів кивнув, прийнявши поправку без образи.</w:t>
      </w:r>
    </w:p>
    <w:p>
      <w:pPr/>
      <w:r>
        <w:rP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r>
        <w:rPr/>
        <w:t>— Мої двері відчиняються зсередини.</w:t>
      </w:r>
    </w:p>
    <w:p>
      <w:pPr/>
      <w:r>
        <w:rPr/>
        <w:t>— І що по той бік?</w:t>
      </w:r>
    </w:p>
    <w:p>
      <w:pPr/>
      <w:r>
        <w:rPr/>
        <w:t>— Не обіцяю саду.</w:t>
      </w:r>
    </w:p>
    <w:p>
      <w:pPr/>
      <w:r>
        <w:rPr/>
        <w:t>— А я обіцяю. Тепло, медичний догляд, роботу, коли вона сама схоче. Людей, які розуміють, що вона вміє. Можливість не озиратися на кожне мокре східце.</w:t>
      </w:r>
    </w:p>
    <w:p>
      <w:pPr/>
      <w:r>
        <w:rPr/>
        <w:t>— Можливість передумати?</w:t>
      </w:r>
    </w:p>
    <w:p>
      <w:pPr/>
      <w:r>
        <w:rPr/>
        <w:t>Він замовк. Не від несподіванки. Видно було, що питання знає добре й не має наміру поспішати з відповіддю, яку я прийму за дозвіл.</w:t>
      </w:r>
    </w:p>
    <w:p>
      <w:pPr/>
      <w:r>
        <w:rP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r>
        <w:rPr/>
        <w:t>Я відчув, як чай стає гіршим від того, що він мав рацію принаймні в частині.</w:t>
      </w:r>
    </w:p>
    <w:p>
      <w:pPr/>
      <w:r>
        <w:rPr/>
        <w:t>— А ви вирішуєте, коли людині можна довіряти її власне рішення.</w:t>
      </w:r>
    </w:p>
    <w:p>
      <w:pPr/>
      <w:r>
        <w:rPr/>
        <w:t>— Так. І не прикидаюся, що це робиться без ризику.</w:t>
      </w:r>
    </w:p>
    <w:p>
      <w:pPr>
        <w:pStyle w:val="SceneDivider"/>
      </w:pPr>
      <w:r>
        <w:rPr/>
        <w:t>* * *</w:t>
      </w:r>
    </w:p>
    <w:p>
      <w:pPr>
        <w:ind w:firstLine="0"/>
      </w:pPr>
      <w:r>
        <w:rPr/>
        <w:t>Він не просив мене відступити. Запропонував передати Весті обидва варіанти, якщо я дістануся першим. Його адреса, його умови. У відповідь пообіцяв не приховувати, що є перевізник, який пропонує вихід без Сховища.</w:t>
      </w:r>
    </w:p>
    <w:p>
      <w:pPr/>
      <w:r>
        <w:rPr/>
        <w:t>— Ви справді скажете? — спитав я.</w:t>
      </w:r>
    </w:p>
    <w:p>
      <w:pPr/>
      <w:r>
        <w:rPr/>
        <w:t>— Якщо вона дозволить із нею говорити.</w:t>
      </w:r>
    </w:p>
    <w:p>
      <w:pPr/>
      <w:r>
        <w:rPr/>
        <w:t>— А якщо вибере мене?</w:t>
      </w:r>
    </w:p>
    <w:p>
      <w:pPr/>
      <w:r>
        <w:rPr/>
        <w:t>— Перевірю, чи розуміє, що вибирає.</w:t>
      </w:r>
    </w:p>
    <w:p>
      <w:pPr/>
      <w:r>
        <w:rP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r>
        <w:rPr/>
        <w:t>Перед відходом він сказав:</w:t>
      </w:r>
    </w:p>
    <w:p>
      <w:pPr/>
      <w:r>
        <w:rPr/>
        <w:t>— Ви вже прочитали, як нас почнуть наздоганяти?</w:t>
      </w:r>
    </w:p>
    <w:p>
      <w:pPr/>
      <w:r>
        <w:rPr/>
        <w:t>— Нас?</w:t>
      </w:r>
    </w:p>
    <w:p>
      <w:pPr/>
      <w:r>
        <w:rP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r>
        <w:rPr/>
        <w:t>Він залишив чайові, вирівняні по краю блюдця. Я провів його поглядом і попросив Дживса перевірити мої входи ще раз.</w:t>
      </w:r>
    </w:p>
    <w:p>
      <w:pPr/>
      <w:r>
        <w:rPr/>
        <w:t>Місто залишалося світлим. У ньому починало меншати проходів.</w:t>
      </w:r>
    </w:p>
    <w:p>
      <w:pPr>
        <w:pStyle w:val="Heading2"/>
        <w:pageBreakBefore/>
      </w:pPr>
      <w:bookmarkStart w:id="20" w:name="R04_019"/>
      <w:r>
        <w:rPr/>
        <w:t>Розділ 20. Пробне винесення</w:t>
      </w:r>
      <w:bookmarkEnd w:id="20"/>
    </w:p>
    <w:p>
      <w:pPr>
        <w:ind w:firstLine="0"/>
      </w:pPr>
      <w:r>
        <w:rP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r>
        <w:rPr/>
        <w:t>У власному плані я так і написав: «проба».</w:t>
      </w:r>
    </w:p>
    <w:p>
      <w:pPr/>
      <w:r>
        <w:rPr/>
        <w:t>Дживс помовчав над цим словом. Я теж. Цього разу встиг раніше за нього:</w:t>
      </w:r>
    </w:p>
    <w:p>
      <w:pPr/>
      <w:r>
        <w:rPr/>
        <w:t>— Колос не знає, що я перевіряю на ньому маршрут.</w:t>
      </w:r>
    </w:p>
    <w:p>
      <w:pPr/>
      <w:r>
        <w:rPr/>
        <w:t>— Йому теж треба вийти, — сказав Дживс. — Та ви, бачу, самі чуєте, що це відповідь на інше питання.</w:t>
      </w:r>
    </w:p>
    <w:p>
      <w:pPr/>
      <w:r>
        <w:rPr/>
        <w:t>Я змінив верхній рядок: «вивести Колоса, якщо погоджується; зафіксувати придатність шляху». Слова стали чесніші. Усередині я все одно хотів отримати легку репетицію.</w:t>
      </w:r>
    </w:p>
    <w:p>
      <w:pPr/>
      <w:r>
        <w:rPr/>
        <w:t>До садівника мене вивела Тиша.</w:t>
      </w:r>
    </w:p>
    <w:p>
      <w:pPr/>
      <w:r>
        <w:rP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r>
        <w:rP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r>
        <w:rPr/>
        <w:t>— Тут усе справне? — спитав я, переступаючи.</w:t>
      </w:r>
    </w:p>
    <w:p>
      <w:pPr/>
      <w:r>
        <w:rPr/>
        <w:t>— Крім того, на що не дали коштів. Ви до якого рядка?</w:t>
      </w:r>
    </w:p>
    <w:p>
      <w:pPr/>
      <w:r>
        <w:rPr/>
        <w:t>Я показав справжню карту й спитав про старі ходи. Вона подивилася на мене уважніше.</w:t>
      </w:r>
    </w:p>
    <w:p>
      <w:pPr/>
      <w:r>
        <w:rPr/>
        <w:t>— Перевізникам вони навіщо?</w:t>
      </w:r>
    </w:p>
    <w:p>
      <w:pPr/>
      <w:r>
        <w:rPr/>
        <w:t>— Щоб знати, де в місті можна розвернути великий ящик.</w:t>
      </w:r>
    </w:p>
    <w:p>
      <w:pPr/>
      <w:r>
        <w:rPr/>
        <w:t>— Під землею? Без допуску до комунікацій?</w:t>
      </w:r>
    </w:p>
    <w:p>
      <w:pPr/>
      <w:r>
        <w:rPr/>
        <w:t>— Ящик складний.</w:t>
      </w:r>
    </w:p>
    <w:p>
      <w:pPr/>
      <w:r>
        <w:rPr/>
        <w:t>— А брехня поки проста.</w:t>
      </w:r>
    </w:p>
    <w:p>
      <w:pPr/>
      <w:r>
        <w:rPr/>
        <w:t>Мені вона сподобалася відразу. У нашому ремеслі це небезпечна ознака: щойно людина подобається, починаєш вірити, що й ти їй не зашкодиш.</w:t>
      </w:r>
    </w:p>
    <w:p>
      <w:pPr>
        <w:pStyle w:val="SceneDivider"/>
      </w:pPr>
      <w:r>
        <w:rPr/>
        <w:t>* * *</w:t>
      </w:r>
    </w:p>
    <w:p>
      <w:pPr>
        <w:ind w:firstLine="0"/>
      </w:pPr>
      <w:r>
        <w:rP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r>
        <w:rPr/>
        <w:t>— Мусить же щось у цьому місті рости без дозволу, — сказала вона.</w:t>
      </w:r>
    </w:p>
    <w:p>
      <w:pPr/>
      <w:r>
        <w:rPr/>
        <w:t>— Ти теж хотіла б виїхати?</w:t>
      </w:r>
    </w:p>
    <w:p>
      <w:pPr/>
      <w:r>
        <w:rPr/>
        <w:t>— Я хотіла б мати справу не тільки з чужими прибуттями. Це ще не означає, що маю готове місце для власного.</w:t>
      </w:r>
    </w:p>
    <w:p>
      <w:pPr/>
      <w:r>
        <w:rP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r>
        <w:rPr/>
        <w:t>— Він обережний, — сказала вона. — Тому й досі живий.</w:t>
      </w:r>
    </w:p>
    <w:p>
      <w:pPr/>
      <w:r>
        <w:rPr/>
        <w:t>— Допоможеш зв’язатися?</w:t>
      </w:r>
    </w:p>
    <w:p>
      <w:pPr/>
      <w:r>
        <w:rP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r>
        <w:rP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r>
        <w:rPr/>
        <w:t>— За це що? — спитав я.</w:t>
      </w:r>
    </w:p>
    <w:p>
      <w:pPr/>
      <w:r>
        <w:rPr/>
        <w:t>— Скажеш, чи він вийшов. Не загальне «контракт виконано». Що з ним.</w:t>
      </w:r>
    </w:p>
    <w:p>
      <w:pPr/>
      <w:r>
        <w:rPr/>
        <w:t>— Скажу.</w:t>
      </w:r>
    </w:p>
    <w:p>
      <w:pPr/>
      <w:r>
        <w:rPr/>
        <w:t>Вона полила свій горщик. Води дала мало, зачекала, додала ще. Жодної легенди. Просто перевіряла відповідь, як учили.</w:t>
      </w:r>
    </w:p>
    <w:p>
      <w:pPr>
        <w:pStyle w:val="SceneDivider"/>
      </w:pPr>
      <w:r>
        <w:rPr/>
        <w:t>* * *</w:t>
      </w:r>
    </w:p>
    <w:p>
      <w:pPr>
        <w:ind w:firstLine="0"/>
      </w:pPr>
      <w:r>
        <w:rP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r>
        <w:rPr/>
        <w:t>— У мене два ящики, — сказав.</w:t>
      </w:r>
    </w:p>
    <w:p>
      <w:pPr/>
      <w:r>
        <w:rPr/>
        <w:t>— Скільки живого?</w:t>
      </w:r>
    </w:p>
    <w:p>
      <w:pPr/>
      <w:r>
        <w:rPr/>
        <w:t>— Один із землею. Другий зі старим інструментом.</w:t>
      </w:r>
    </w:p>
    <w:p>
      <w:pPr/>
      <w:r>
        <w:rPr/>
        <w:t>— Землю окремо, від людей і питної води.</w:t>
      </w:r>
    </w:p>
    <w:p>
      <w:pPr/>
      <w:r>
        <w:rPr/>
        <w:t>— Саме так пакую. Мене не треба вчити нести коріння догори.</w:t>
      </w:r>
    </w:p>
    <w:p>
      <w:pPr/>
      <w:r>
        <w:rPr/>
        <w:t>Він не був вдячним старцем із мрії. Був садівником, який вирішив переїхати й сердився, що нормальний переїзд перетворили на операцію.</w:t>
      </w:r>
    </w:p>
    <w:p>
      <w:pPr/>
      <w:r>
        <w:rP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r>
        <w:rPr/>
        <w:t>— Там камера зламана? — спитав я.</w:t>
      </w:r>
    </w:p>
    <w:p>
      <w:pPr/>
      <w:r>
        <w:rP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r>
        <w:rPr/>
        <w:t>Я не збирався. Майже приємно було почути заборону на те, без чого цього разу міг обійтися.</w:t>
      </w:r>
    </w:p>
    <w:p>
      <w:pPr/>
      <w:r>
        <w:rP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SceneDivider"/>
      </w:pPr>
      <w:r>
        <w:rPr/>
        <w:t>* * *</w:t>
      </w:r>
    </w:p>
    <w:p>
      <w:pPr>
        <w:ind w:firstLine="0"/>
      </w:pPr>
      <w:r>
        <w:rP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r>
        <w:rPr/>
        <w:t>— Ритм нормальний, — сказав Дживс. — Поки ніхто за вами не женеться. Відзначаю цю важливу складову успіху.</w:t>
      </w:r>
    </w:p>
    <w:p>
      <w:pPr/>
      <w:r>
        <w:rPr/>
        <w:t>— Можна без похоронної нотки?</w:t>
      </w:r>
    </w:p>
    <w:p>
      <w:pPr/>
      <w:r>
        <w:rPr/>
        <w:t>— Можна. У вас чудова спокійна хода людини, яка дуже не хоче перевіряти себе на швидкість.</w:t>
      </w:r>
    </w:p>
    <w:p>
      <w:pPr/>
      <w:r>
        <w:rP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r>
        <w:rP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r>
        <w:rP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r>
        <w:rPr/>
        <w:t>— Він знав? — спитав я.</w:t>
      </w:r>
    </w:p>
    <w:p>
      <w:pPr/>
      <w:r>
        <w:rPr/>
        <w:t>— Можливо, стежив за вами. Можливо, за тим самим списком. Даних, щоб відрізнити, немає.</w:t>
      </w:r>
    </w:p>
    <w:p>
      <w:pPr/>
      <w:r>
        <w:rP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r>
        <w:rPr/>
        <w:t>— Чекаєш? — тихо спитала Джулія.</w:t>
      </w:r>
    </w:p>
    <w:p>
      <w:pPr/>
      <w:r>
        <w:rPr/>
        <w:t>— Чекаю.</w:t>
      </w:r>
    </w:p>
    <w:p>
      <w:pPr/>
      <w:r>
        <w:rPr/>
        <w:t>— Не виходь між ними, поки не треба.</w:t>
      </w:r>
    </w:p>
    <w:p>
      <w:pPr/>
      <w:r>
        <w:rP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2"/>
        <w:pageBreakBefore/>
      </w:pPr>
      <w:bookmarkStart w:id="21" w:name="R04_020"/>
      <w:r>
        <w:rPr/>
        <w:t>Розділ 21. Він вибрав сад</w:t>
      </w:r>
      <w:bookmarkEnd w:id="21"/>
    </w:p>
    <w:p>
      <w:pPr>
        <w:ind w:firstLine="0"/>
      </w:pPr>
      <w:r>
        <w:rPr/>
        <w:t>Я зробив пів кроку й зупинився.</w:t>
      </w:r>
    </w:p>
    <w:p>
      <w:pPr/>
      <w:r>
        <w:rP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r>
        <w:rPr/>
        <w:t>Чоловік Архіва дістав другий документ. Колос прочитав. Потім нарешті глянув у мою тінь.</w:t>
      </w:r>
    </w:p>
    <w:p>
      <w:pPr/>
      <w:r>
        <w:rPr/>
        <w:t>Він глянув просто в умовлене місце.</w:t>
      </w:r>
    </w:p>
    <w:p>
      <w:pPr/>
      <w:r>
        <w:rPr/>
        <w:t>Він похитав головою.</w:t>
      </w:r>
    </w:p>
    <w:p>
      <w:pPr/>
      <w:r>
        <w:rPr/>
        <w:t>Мені. Тихо. Не видаючи.</w:t>
      </w:r>
    </w:p>
    <w:p>
      <w:pPr/>
      <w:r>
        <w:rPr/>
        <w:t>Я лишився стояти.</w:t>
      </w:r>
    </w:p>
    <w:p>
      <w:pPr>
        <w:pStyle w:val="SceneDivider"/>
      </w:pPr>
      <w:r>
        <w:rPr/>
        <w:t>* * *</w:t>
      </w:r>
    </w:p>
    <w:p>
      <w:pPr>
        <w:ind w:firstLine="0"/>
      </w:pPr>
      <w:r>
        <w:rP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r>
        <w:rPr/>
        <w:t>Міг просто спитати ще раз.</w:t>
      </w:r>
    </w:p>
    <w:p>
      <w:pPr/>
      <w:r>
        <w:rP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r>
        <w:rP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r>
        <w:rPr/>
        <w:t>— Він хотів виїхати, — сказав я.</w:t>
      </w:r>
    </w:p>
    <w:p>
      <w:pPr/>
      <w:r>
        <w:rPr/>
        <w:t>— Виїжджає, — відповів Дживс.</w:t>
      </w:r>
    </w:p>
    <w:p>
      <w:pPr/>
      <w:r>
        <w:rPr/>
        <w:t>— Не туди.</w:t>
      </w:r>
    </w:p>
    <w:p>
      <w:pPr/>
      <w:r>
        <w:rPr/>
        <w:t>— Не туди, куди ви приготували.</w:t>
      </w:r>
    </w:p>
    <w:p>
      <w:pPr/>
      <w:r>
        <w:rP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r>
        <w:rPr/>
        <w:t>— Оце корисна частина проби, — сказав Дживс.</w:t>
      </w:r>
    </w:p>
    <w:p>
      <w:pPr/>
      <w:r>
        <w:rPr/>
        <w:t>Я не відповів. Корисність ніколи не тішить, коли вона показує саме те, чого не хотів дізнатися.</w:t>
      </w:r>
    </w:p>
    <w:p>
      <w:pPr>
        <w:pStyle w:val="SceneDivider"/>
      </w:pPr>
      <w:r>
        <w:rPr/>
        <w:t>* * *</w:t>
      </w:r>
    </w:p>
    <w:p>
      <w:pPr>
        <w:ind w:firstLine="0"/>
      </w:pPr>
      <w:r>
        <w:rPr/>
        <w:t>До Тиші я прийшов після зміни, як домовилися. Вона чекала в коморі біля свого горщика. Побачивши мене самого, перестала поливати.</w:t>
      </w:r>
    </w:p>
    <w:p>
      <w:pPr/>
      <w:r>
        <w:rPr/>
        <w:t>— Не вийшло?</w:t>
      </w:r>
    </w:p>
    <w:p>
      <w:pPr/>
      <w:r>
        <w:rPr/>
        <w:t>— Вийшов. Із людиною Архіва. Обрав сад.</w:t>
      </w:r>
    </w:p>
    <w:p>
      <w:pPr/>
      <w:r>
        <w:rPr/>
        <w:t>Вона поставила кухлик.</w:t>
      </w:r>
    </w:p>
    <w:p>
      <w:pPr/>
      <w:r>
        <w:rPr/>
        <w:t>— Ти з ним говорив?</w:t>
      </w:r>
    </w:p>
    <w:p>
      <w:pPr/>
      <w:r>
        <w:rPr/>
        <w:t>— Він відмовився від мого шляху.</w:t>
      </w:r>
    </w:p>
    <w:p>
      <w:pPr/>
      <w:r>
        <w:rPr/>
        <w:t>— Я питала, чи говорив.</w:t>
      </w:r>
    </w:p>
    <w:p>
      <w:pPr/>
      <w:r>
        <w:rP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r>
        <w:rPr/>
        <w:t>— Він раз казав, що хотів би мати землю без косаря над головою. Не казав, що прагне возитися з власною безпекою ще двадцять років. Може, на його місці теж узяла б готовий дах.</w:t>
      </w:r>
    </w:p>
    <w:p>
      <w:pPr/>
      <w:r>
        <w:rPr/>
        <w:t>— Ти ж хотіла знати, що тут є вихід.</w:t>
      </w:r>
    </w:p>
    <w:p>
      <w:pPr/>
      <w:r>
        <w:rPr/>
        <w:t>— Є. Тепер знаю. Просто він не веде кожного в те саме місце.</w:t>
      </w:r>
    </w:p>
    <w:p>
      <w:pPr/>
      <w:r>
        <w:rP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r>
        <w:rPr/>
        <w:t>Тиша дала мені нову схему. Не нагороду. Роботу, яку вже обіцяла. На схемі з’явилося службове вікно біля Вестиного кварталу.</w:t>
      </w:r>
    </w:p>
    <w:p>
      <w:pPr/>
      <w:r>
        <w:rPr/>
        <w:t>— Тільки більше не пиши «проба» біля людини, — сказала вона.</w:t>
      </w:r>
    </w:p>
    <w:p>
      <w:pPr/>
      <w:r>
        <w:rPr/>
        <w:t>— Ти бачила мій план?</w:t>
      </w:r>
    </w:p>
    <w:p>
      <w:pPr/>
      <w:r>
        <w:rPr/>
        <w:t>— Ні. Ти так говорив. У тебе слова попереду паперу ходять.</w:t>
      </w:r>
    </w:p>
    <w:p>
      <w:pPr>
        <w:pStyle w:val="SceneDivider"/>
      </w:pPr>
      <w:r>
        <w:rPr/>
        <w:t>* * *</w:t>
      </w:r>
    </w:p>
    <w:p>
      <w:pPr>
        <w:ind w:firstLine="0"/>
      </w:pPr>
      <w:r>
        <w:rP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r>
        <w:rPr/>
        <w:t>— Хочеш сказати, що я мав спитати інакше? — запитав я.</w:t>
      </w:r>
    </w:p>
    <w:p>
      <w:pPr/>
      <w:r>
        <w:rPr/>
        <w:t>— Мав. Але це не означає, що він поїхав би з тобою.</w:t>
      </w:r>
    </w:p>
    <w:p>
      <w:pPr/>
      <w:r>
        <w:rPr/>
        <w:t>— А якщо йому там не дозволять вийти?</w:t>
      </w:r>
    </w:p>
    <w:p>
      <w:pPr/>
      <w:r>
        <w:rPr/>
        <w:t>— Тоді зможе попросити допомоги, якщо буде канал. Ти залишив?</w:t>
      </w:r>
    </w:p>
    <w:p>
      <w:pPr/>
      <w:r>
        <w:rP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r>
        <w:rPr/>
        <w:t>Повідомлення від нього прийшло під ранок. Не довге. «Дійшов. Речі цілі. Зустріч не скасовував, бо не знав, що оберу. Пробач за роботу».</w:t>
      </w:r>
    </w:p>
    <w:p>
      <w:pPr/>
      <w:r>
        <w:rPr/>
        <w:t>Я кілька разів перечитав останнє. Старий просив у мене пробачення за те, що не став готовим підтвердженням мого плану.</w:t>
      </w:r>
    </w:p>
    <w:p>
      <w:pPr/>
      <w:r>
        <w:rPr/>
        <w:t>Відповів: «За вибір не винні. Канал збережено. Пишіть, коли треба».</w:t>
      </w:r>
    </w:p>
    <w:p>
      <w:pPr/>
      <w:r>
        <w:rPr/>
        <w:t>Хотів додати: «Навіть якщо передумаєте». Не додав. Він умів читати без моєї підказки, як саме треба скористатися можливістю.</w:t>
      </w:r>
    </w:p>
    <w:p>
      <w:pPr>
        <w:pStyle w:val="SceneDivider"/>
      </w:pPr>
      <w:r>
        <w:rPr/>
        <w:t>* * *</w:t>
      </w:r>
    </w:p>
    <w:p>
      <w:pPr>
        <w:ind w:firstLine="0"/>
      </w:pPr>
      <w:r>
        <w:rP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r>
        <w:rPr/>
        <w:t>— Ось, — сказав він. — Ти йдеш тією самою дорогою. Ті самі умови. Рука інша.</w:t>
      </w:r>
    </w:p>
    <w:p>
      <w:pPr/>
      <w:r>
        <w:rPr/>
        <w:t>— Я сердився.</w:t>
      </w:r>
    </w:p>
    <w:p>
      <w:pPr/>
      <w:r>
        <w:rPr/>
        <w:t>— Воно не знає слова «сердився». Знає, що до нього звернулися інакше. І не зобов’язане здогадуватися, що ти всередині все ще хороша людина.</w:t>
      </w:r>
    </w:p>
    <w:p>
      <w:pPr/>
      <w:r>
        <w:rP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r>
        <w:rPr/>
        <w:t>— Запам’ятай це до Вести. Не після.</w:t>
      </w:r>
    </w:p>
    <w:p>
      <w:pPr/>
      <w:r>
        <w:rPr/>
        <w:t>Я зберіг фрагмент окремо. На буї мені не вистачало швидкості. Цієї ночі — здатності не ображатися на чужий вибір.</w:t>
      </w:r>
    </w:p>
    <w:p>
      <w:pPr/>
      <w:r>
        <w:rPr/>
        <w:t>За сніданком Тимко спитав, чому ніхто не спить на новому місці. Я сказав: пасажир обрав інший корабель.</w:t>
      </w:r>
    </w:p>
    <w:p>
      <w:pPr/>
      <w:r>
        <w:rPr/>
        <w:t>— Там краще?</w:t>
      </w:r>
    </w:p>
    <w:p>
      <w:pPr/>
      <w:r>
        <w:rPr/>
        <w:t>— Він так вирішив.</w:t>
      </w:r>
    </w:p>
    <w:p>
      <w:pPr/>
      <w:r>
        <w:rPr/>
        <w:t>— А тобі прикро?</w:t>
      </w:r>
    </w:p>
    <w:p>
      <w:pPr/>
      <w:r>
        <w:rPr/>
        <w:t>Я кивнув.</w:t>
      </w:r>
    </w:p>
    <w:p>
      <w:pPr/>
      <w:r>
        <w:rPr/>
        <w:t>Тимко відсунув миску, подумав і сказав:</w:t>
      </w:r>
    </w:p>
    <w:p>
      <w:pPr/>
      <w:r>
        <w:rPr/>
        <w:t>— Але ж він не твій.</w:t>
      </w:r>
    </w:p>
    <w:p>
      <w:pPr/>
      <w:r>
        <w:rPr/>
        <w:t>Потім повернувся до каші. Я вже не просив дітей лишати мені складніші виправдання.</w:t>
      </w:r>
    </w:p>
    <w:p>
      <w:pPr/>
      <w:r>
        <w:rPr/>
        <w:t>ВАНТАЖ: 0. КОЛОС: живий, вибрав Сховище. ЗВ’ЯЗОК: лишається відкритим. ДРЕНАЖ: один шлях перевірено, залежить від стану того, хто йде.</w:t>
      </w:r>
    </w:p>
    <w:p>
      <w:pPr/>
      <w:r>
        <w:rPr/>
        <w:t>На черговому зображенні Вестиного кварталу стояв той самий ліхтар, та сама лава.</w:t>
      </w:r>
    </w:p>
    <w:p>
      <w:pPr>
        <w:pStyle w:val="Heading2"/>
        <w:pageBreakBefore/>
      </w:pPr>
      <w:bookmarkStart w:id="22" w:name="R04_021"/>
      <w:r>
        <w:rPr/>
        <w:t>Розділ 22. Покірні</w:t>
      </w:r>
      <w:bookmarkEnd w:id="22"/>
    </w:p>
    <w:p>
      <w:pPr>
        <w:ind w:firstLine="0"/>
      </w:pPr>
      <w:r>
        <w:rPr/>
        <w:t>До Калина я прийшов тієї ж ночі, ще до Колосового повідомлення зі Сховища.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r>
        <w:rP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r>
        <w:rP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r>
        <w:rPr/>
        <w:t>— Чаю? — спитав він.</w:t>
      </w:r>
    </w:p>
    <w:p>
      <w:pPr/>
      <w:r>
        <w:rPr/>
        <w:t>— Ненадовго, якщо можна.</w:t>
      </w:r>
    </w:p>
    <w:p>
      <w:pPr/>
      <w:r>
        <w:rPr/>
        <w:t>— Чай теж не назавжди.</w:t>
      </w:r>
    </w:p>
    <w:p>
      <w:pPr/>
      <w:r>
        <w:rP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r>
        <w:rPr/>
        <w:t>— Вивезете куди?</w:t>
      </w:r>
    </w:p>
    <w:p>
      <w:pPr/>
      <w:r>
        <w:rPr/>
        <w:t>— На безпечний стик. Далі можете обрати. Є земля, де потрібні вмілі руки. Є просто місце відпочити.</w:t>
      </w:r>
    </w:p>
    <w:p>
      <w:pPr/>
      <w:r>
        <w:rPr/>
        <w:t>— І всюди я буду з собою.</w:t>
      </w:r>
    </w:p>
    <w:p>
      <w:pPr/>
      <w:r>
        <w:rPr/>
        <w:t>Я не знав, що відповісти на таку очевидну умову перевезення.</w:t>
      </w:r>
    </w:p>
    <w:p>
      <w:pPr/>
      <w:r>
        <w:rP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r>
        <w:rP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r>
        <w:rPr/>
        <w:t>Він перестав рухати рукою. Листя чекало.</w:t>
      </w:r>
    </w:p>
    <w:p>
      <w:pPr/>
      <w:r>
        <w:rP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r>
        <w:rPr/>
        <w:t>— Це можна змінити, — сказав я.</w:t>
      </w:r>
    </w:p>
    <w:p>
      <w:pPr/>
      <w:r>
        <w:rPr/>
        <w:t>— Можна. Мені легше серед тих, хто не потребує від мене вирішувати за весь двір. Тому піду до Архіва.</w:t>
      </w:r>
    </w:p>
    <w:p>
      <w:pPr/>
      <w:r>
        <w:rPr/>
        <w:t>— Ви його умови читали?</w:t>
      </w:r>
    </w:p>
    <w:p>
      <w:pPr/>
      <w:r>
        <w:rPr/>
        <w:t>— Читав. І про вихід питав. Він не обіцяє відпускати на першому пориві. Це мені й треба.</w:t>
      </w:r>
    </w:p>
    <w:p>
      <w:pPr/>
      <w:r>
        <w:rPr/>
        <w:t>Я відчув старе бажання переконати людину, що вона неправильно розуміє власний порятунок. Після Колоса впізнав його раніше.</w:t>
      </w:r>
    </w:p>
    <w:p>
      <w:pPr/>
      <w:r>
        <w:rPr/>
        <w:t>— Можна лишити вам мій канал?</w:t>
      </w:r>
    </w:p>
    <w:p>
      <w:pPr/>
      <w:r>
        <w:rPr/>
        <w:t>— Можна. Умовляти не треба.</w:t>
      </w:r>
    </w:p>
    <w:p>
      <w:pPr/>
      <w:r>
        <w:rPr/>
        <w:t>Я лишив.</w:t>
      </w:r>
    </w:p>
    <w:p>
      <w:pPr>
        <w:pStyle w:val="SceneDivider"/>
      </w:pPr>
      <w:r>
        <w:rPr/>
        <w:t>* * *</w:t>
      </w:r>
    </w:p>
    <w:p>
      <w:pPr>
        <w:ind w:firstLine="0"/>
      </w:pPr>
      <w:r>
        <w:rPr/>
        <w:t>Калин не був усіма. Мені знадобилася ще одна квартира, щоб перестати плутати першу почуту відповідь із законом людської природи.</w:t>
      </w:r>
    </w:p>
    <w:p>
      <w:pPr/>
      <w:r>
        <w:rP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r>
        <w:rP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r>
        <w:rP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r>
        <w:rPr/>
        <w:t>— Ти теж читаєш? — спитав він.</w:t>
      </w:r>
    </w:p>
    <w:p>
      <w:pPr/>
      <w:r>
        <w:rPr/>
        <w:t>— На чотири слова.</w:t>
      </w:r>
    </w:p>
    <w:p>
      <w:pPr/>
      <w:r>
        <w:rPr/>
        <w:t>— Тоді можеш ще вдавати, що це тільки гостювання.</w:t>
      </w:r>
    </w:p>
    <w:p>
      <w:pPr/>
      <w:r>
        <w:rPr/>
        <w:t>Він показав долоню. Звичайна, в давніх подряпинах.</w:t>
      </w:r>
    </w:p>
    <w:p>
      <w:pPr/>
      <w:r>
        <w:rP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r>
        <w:rPr/>
        <w:t>— Примушуєш себе щодня?</w:t>
      </w:r>
    </w:p>
    <w:p>
      <w:pPr/>
      <w:r>
        <w:rP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r>
        <w:rP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r>
        <w:rPr/>
        <w:t>— До Архіва зможеш відвести?</w:t>
      </w:r>
    </w:p>
    <w:p>
      <w:pPr/>
      <w:r>
        <w:rPr/>
        <w:t>— Сам хочеш?</w:t>
      </w:r>
    </w:p>
    <w:p>
      <w:pPr/>
      <w:r>
        <w:rPr/>
        <w:t>— Для цього й попросив Тишу дати твій канал. Ти думаєш, усі тут чекають саме твого напрямку.</w:t>
      </w:r>
    </w:p>
    <w:p>
      <w:pPr>
        <w:pStyle w:val="SceneDivider"/>
      </w:pPr>
      <w:r>
        <w:rPr/>
        <w:t>* * *</w:t>
      </w:r>
    </w:p>
    <w:p>
      <w:pPr>
        <w:ind w:firstLine="0"/>
      </w:pPr>
      <w:r>
        <w:rP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r>
        <w:rPr/>
        <w:t>Він назвав сестру. Сам послав повідомлення. Не мені вирішувати, скільки вона має знати про його страх перед собою.</w:t>
      </w:r>
    </w:p>
    <w:p>
      <w:pPr/>
      <w:r>
        <w:rP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r>
        <w:rPr/>
        <w:t>— Тільки він?</w:t>
      </w:r>
    </w:p>
    <w:p>
      <w:pPr/>
      <w:r>
        <w:rPr/>
        <w:t>— Господар Сховища бере відповідальність.</w:t>
      </w:r>
    </w:p>
    <w:p>
      <w:pPr/>
      <w:r>
        <w:rPr/>
        <w:t>— Я питаю, тільки він чи ще хтось. Я тікаю від одного власного голосу. Не хочу купити інший один.</w:t>
      </w:r>
    </w:p>
    <w:p>
      <w:pPr/>
      <w:r>
        <w:rP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r>
        <w:rP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r>
        <w:rPr/>
        <w:t>— Поки так, — сказав мені. — Мені треба дожити до кращого варіанта. Не до твого ідеального.</w:t>
      </w:r>
    </w:p>
    <w:p>
      <w:pPr/>
      <w:r>
        <w:rPr/>
        <w:t>Я не знайшов, що йому заперечити, не пообіцявши замість себе цілий невідомий світ.</w:t>
      </w:r>
    </w:p>
    <w:p>
      <w:pPr/>
      <w:r>
        <w:rPr/>
        <w:t>На виході він торкнув мене за руку.</w:t>
      </w:r>
    </w:p>
    <w:p>
      <w:pPr/>
      <w:r>
        <w:rPr/>
        <w:t>— Не забувай цього питання. Про того, хто один вирішує. Не тільки для нього.</w:t>
      </w:r>
    </w:p>
    <w:p>
      <w:pPr>
        <w:pStyle w:val="SceneDivider"/>
      </w:pPr>
      <w:r>
        <w:rPr/>
        <w:t>* * *</w:t>
      </w:r>
    </w:p>
    <w:p>
      <w:pPr>
        <w:ind w:firstLine="0"/>
      </w:pPr>
      <w:r>
        <w:rP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r>
        <w:rPr/>
        <w:t>Я купив дві. Одну приніс Джулії.</w:t>
      </w:r>
    </w:p>
    <w:p>
      <w:pPr/>
      <w:r>
        <w:rPr/>
        <w:t>— Здав? — спитала вона.</w:t>
      </w:r>
    </w:p>
    <w:p>
      <w:pPr/>
      <w:r>
        <w:rPr/>
        <w:t>— Довів. Він сам погодився.</w:t>
      </w:r>
    </w:p>
    <w:p>
      <w:pPr/>
      <w:r>
        <w:rPr/>
        <w:t>— Різницю зберіг?</w:t>
      </w:r>
    </w:p>
    <w:p>
      <w:pPr/>
      <w:r>
        <w:rPr/>
        <w:t>Я показав запис. Вона прочитала Севове запитання про єдиного оцінювача й попросила не ховати його під фактом добровільного входу.</w:t>
      </w:r>
    </w:p>
    <w:p>
      <w:pPr/>
      <w:r>
        <w:rP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r>
        <w:rP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r>
        <w:rPr/>
        <w:t>Веста залишалася попереду. Я ще мав нагоду прийти до неї без готового рішення за неї саму.</w:t>
      </w:r>
    </w:p>
    <w:p>
      <w:pPr/>
      <w:r>
        <w:rPr/>
        <w:t>За ніч майже не спав. Четверте слово в пальцях стало звичнішим. Думка про п’яте — ближчою.</w:t>
      </w:r>
    </w:p>
    <w:p>
      <w:pPr>
        <w:pStyle w:val="Heading2"/>
        <w:pageBreakBefore/>
      </w:pPr>
      <w:bookmarkStart w:id="23" w:name="R04_022"/>
      <w:r>
        <w:rPr/>
        <w:t>Розділ 23. [Архів] Навіщо сейф</w:t>
      </w:r>
      <w:bookmarkEnd w:id="23"/>
    </w:p>
    <w:p>
      <w:pPr>
        <w:ind w:firstLine="0"/>
      </w:pPr>
      <w:r>
        <w:rP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r>
        <w:rPr/>
        <w:t>Непевних, як показує мій досвід, берегти складніше, ніж решту, і саме для них у моєму запасі добрих, заздалегідь вивірених слів поки що найменше.</w:t>
      </w:r>
    </w:p>
    <w:p>
      <w:pPr/>
      <w:r>
        <w:rP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r>
        <w:rPr/>
        <w:t>Потім відклав його справу й довго дивився на власний підпис.</w:t>
      </w:r>
    </w:p>
    <w:p>
      <w:pPr/>
      <w:r>
        <w:rP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r>
        <w:rP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r>
        <w:rP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r>
        <w:rP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r>
        <w:rP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r>
        <w:rPr/>
        <w:t>— Вони вперті, — сказав мені. — Якби слухали, давно напоїв би.</w:t>
      </w:r>
    </w:p>
    <w:p>
      <w:pPr/>
      <w:r>
        <w:rPr/>
        <w:t>Саме тоді я вперше для себе сформулював, чим добрий рятівник відрізняється від справедливого господаря: рятівник несе воду й тому, хто не слухає, тоді як господар спершу дочікується, поки його почують.</w:t>
      </w:r>
    </w:p>
    <w:p>
      <w:pPr>
        <w:pStyle w:val="SceneDivider"/>
      </w:pPr>
      <w:r>
        <w:rPr/>
        <w:t>* * *</w:t>
      </w:r>
    </w:p>
    <w:p>
      <w:pPr>
        <w:ind w:firstLine="0"/>
      </w:pPr>
      <w:r>
        <w:rP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r>
        <w:rP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r>
        <w:rP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r>
        <w:rP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r>
        <w:rPr/>
        <w:t>Я цілком усвідомлюю, що один випадок, хай який показовий, не є доказом неминучості; проте моя відповідальність стосується не правильності загальної теорії, а людей, яких завтра можуть винести з моїх воріт мертвими, якщо межу не буде поставлено вчасно.</w:t>
      </w:r>
    </w:p>
    <w:p>
      <w:pPr/>
      <w:r>
        <w:rPr/>
        <w:t>Так я кажу собі.</w:t>
      </w:r>
    </w:p>
    <w:p>
      <w:pPr>
        <w:pStyle w:val="SceneDivider"/>
      </w:pPr>
      <w:r>
        <w:rPr/>
        <w:t>* * *</w:t>
      </w:r>
    </w:p>
    <w:p>
      <w:pPr>
        <w:ind w:firstLine="0"/>
      </w:pPr>
      <w:r>
        <w:rPr/>
        <w:t>Колос приїхав із двома ящиками. Першим питанням було не «де моє ліжко». «У вас дозволено тримати землю окремо від спільних лотків?»</w:t>
      </w:r>
    </w:p>
    <w:p>
      <w:pPr/>
      <w:r>
        <w:rP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r>
        <w:rPr/>
        <w:t>— Контрактник вас не переконував? — спитав я через зв’язок.</w:t>
      </w:r>
    </w:p>
    <w:p>
      <w:pPr/>
      <w:r>
        <w:rPr/>
        <w:t>— Не вийшов, коли я відмовився. За це й дякую.</w:t>
      </w:r>
    </w:p>
    <w:p>
      <w:pPr/>
      <w:r>
        <w:rPr/>
        <w:t>— Він може знову запропонувати.</w:t>
      </w:r>
    </w:p>
    <w:p>
      <w:pPr/>
      <w:r>
        <w:rPr/>
        <w:t>— То я знову відповім. Я ще не забув слів, поки доїхав.</w:t>
      </w:r>
    </w:p>
    <w:p>
      <w:pPr/>
      <w:r>
        <w:rPr/>
        <w:t>Закінчивши розмову, я змушений був визнати, що говорив із ним так, ніби правильний перший вибір мав би звільнити мене від обов’язку вислуховувати всі його подальші відповіді. Контрактник принаймні зупинився в тіні. Я сидів у безпечній кімнаті й не мав такої очевидної межі, об яку можна зачепитися.</w:t>
      </w:r>
    </w:p>
    <w:p>
      <w:pPr/>
      <w:r>
        <w:rP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r>
        <w:rP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r>
        <w:rP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r>
        <w:rPr/>
        <w:t>Слід визнати, що і я не поставив цього питання з належною чіткістю.</w:t>
      </w:r>
    </w:p>
    <w:p>
      <w:pPr>
        <w:pStyle w:val="Heading2"/>
        <w:pageBreakBefore/>
      </w:pPr>
      <w:bookmarkStart w:id="24" w:name="R04_023"/>
      <w:r>
        <w:rPr/>
        <w:t>Розділ 24. Читання наживо</w:t>
      </w:r>
      <w:bookmarkEnd w:id="24"/>
    </w:p>
    <w:p>
      <w:pPr>
        <w:ind w:firstLine="0"/>
      </w:pPr>
      <w:r>
        <w:rP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r>
        <w:rP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r>
        <w:rP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r>
        <w:rP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r>
        <w:rPr/>
        <w:t>— Ви зробили паузу раніше за моє зауваження, — сказав Дживс. — Збережу як видатну подію в історії нашого екіпажу.</w:t>
      </w:r>
    </w:p>
    <w:p>
      <w:pPr/>
      <w:r>
        <w:rPr/>
        <w:t>— Не відволікай. Я пишаюся собою.</w:t>
      </w:r>
    </w:p>
    <w:p>
      <w:pPr/>
      <w:r>
        <w:rPr/>
        <w:t>— Саме це й помітив.</w:t>
      </w:r>
    </w:p>
    <w:p>
      <w:pPr/>
      <w:r>
        <w:rP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r>
        <w:rP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r>
        <w:rPr/>
        <w:t>До кінця Вестиного строку залишалося близько півтори доби.</w:t>
      </w:r>
    </w:p>
    <w:p>
      <w:pPr>
        <w:pStyle w:val="SceneDivider"/>
      </w:pPr>
      <w:r>
        <w:rPr/>
        <w:t>* * *</w:t>
      </w:r>
    </w:p>
    <w:p>
      <w:pPr>
        <w:ind w:firstLine="0"/>
      </w:pPr>
      <w:r>
        <w:rP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r>
        <w:rPr/>
        <w:t>Веста відповіла зсередини:</w:t>
      </w:r>
    </w:p>
    <w:p>
      <w:pPr/>
      <w:r>
        <w:rPr/>
        <w:t>— Ти мокрий?</w:t>
      </w:r>
    </w:p>
    <w:p>
      <w:pPr/>
      <w:r>
        <w:rPr/>
        <w:t>— Дуже.</w:t>
      </w:r>
    </w:p>
    <w:p>
      <w:pPr/>
      <w:r>
        <w:rPr/>
        <w:t>— Тоді не ставай на килимок. Я його щойно висушила.</w:t>
      </w:r>
    </w:p>
    <w:p>
      <w:pPr/>
      <w:r>
        <w:rP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r>
        <w:rP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r>
        <w:rPr/>
        <w:t>Вона зачинила двері й повернулася до горщика.</w:t>
      </w:r>
    </w:p>
    <w:p>
      <w:pPr/>
      <w:r>
        <w:rPr/>
        <w:t>— Ти йшов дренажем. Дике почуло гостя. Не завжди пускає, але ти зупинявся.</w:t>
      </w:r>
    </w:p>
    <w:p>
      <w:pPr/>
      <w:r>
        <w:rPr/>
        <w:t>— Ти чула мене звідси?</w:t>
      </w:r>
    </w:p>
    <w:p>
      <w:pPr/>
      <w:r>
        <w:rP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r>
        <w:rPr/>
        <w:t>Вона говорила буденно, як Бер пояснює, чому не тече труба. Мені хотілося слухати про диво. Отримав межі роботи.</w:t>
      </w:r>
    </w:p>
    <w:p>
      <w:pPr/>
      <w:r>
        <w:rPr/>
        <w:t>— Кай, — представився я.</w:t>
      </w:r>
    </w:p>
    <w:p>
      <w:pPr/>
      <w:r>
        <w:rPr/>
        <w:t>— Тиша сказала. Контрактник.</w:t>
      </w:r>
    </w:p>
    <w:p>
      <w:pPr/>
      <w:r>
        <w:rPr/>
        <w:t>— Так.</w:t>
      </w:r>
    </w:p>
    <w:p>
      <w:pPr/>
      <w:r>
        <w:rPr/>
        <w:t>— Перед тобою приходив чоловік Архіва. Теж не брехав одразу. Це вам усім добре вдається?</w:t>
      </w:r>
    </w:p>
    <w:p>
      <w:pPr/>
      <w:r>
        <w:rPr/>
        <w:t>Я поклав на стіл його умови. Вона подивилася здивовано.</w:t>
      </w:r>
    </w:p>
    <w:p>
      <w:pPr/>
      <w:r>
        <w:rPr/>
        <w:t>— Дав, щоб показав, якщо дістануся першим.</w:t>
      </w:r>
    </w:p>
    <w:p>
      <w:pPr/>
      <w:r>
        <w:rPr/>
        <w:t>— Ти дістався не першим.</w:t>
      </w:r>
    </w:p>
    <w:p>
      <w:pPr/>
      <w:r>
        <w:rPr/>
        <w:t>— Зате приніс не тільки свій варіант.</w:t>
      </w:r>
    </w:p>
    <w:p>
      <w:pPr/>
      <w:r>
        <w:rPr/>
        <w:t>Вона сіла, вказала мені на стілець без речей. Я був радий, що поки маю право просто сісти, не рятуючи.</w:t>
      </w:r>
    </w:p>
    <w:p>
      <w:pPr>
        <w:pStyle w:val="SceneDivider"/>
      </w:pPr>
      <w:r>
        <w:rPr/>
        <w:t>* * *</w:t>
      </w:r>
    </w:p>
    <w:p>
      <w:pPr>
        <w:ind w:firstLine="0"/>
      </w:pPr>
      <w:r>
        <w:rPr/>
        <w:t>Я розповів про календар. Веста не здивувалася самій небезпеці. Здивувалася точному строку.</w:t>
      </w:r>
    </w:p>
    <w:p>
      <w:pPr/>
      <w:r>
        <w:rP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r>
        <w:rPr/>
        <w:t>— Чому не пішла?</w:t>
      </w:r>
    </w:p>
    <w:p>
      <w:pPr/>
      <w:r>
        <w:rP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r>
        <w:rPr/>
        <w:t>— Ти ж можеш сказати їм, що маєш дозвіл і нехай оформлять, — почав я.</w:t>
      </w:r>
    </w:p>
    <w:p>
      <w:pPr/>
      <w:r>
        <w:rPr/>
        <w:t>Веста відхилилася на стільці.</w:t>
      </w:r>
    </w:p>
    <w:p>
      <w:pPr/>
      <w:r>
        <w:rPr/>
        <w:t>— Я сказала. Двічі. Вони почули. Ти думаєш, я тут чекала, поки приїде людина, яка знає слово «дозвіл»?</w:t>
      </w:r>
    </w:p>
    <w:p>
      <w:pPr/>
      <w:r>
        <w:rPr/>
        <w:t>Я замовк. Мені давно ніхто так влучно не розбирав першу пораду.</w:t>
      </w:r>
    </w:p>
    <w:p>
      <w:pPr/>
      <w:r>
        <w:rPr/>
        <w:t>Вона посміхнулася краєм рота, не жорстоко.</w:t>
      </w:r>
    </w:p>
    <w:p>
      <w:pPr/>
      <w:r>
        <w:rPr/>
        <w:t>— Вибач. Утомилася пояснювати, що страх не означає дурість.</w:t>
      </w:r>
    </w:p>
    <w:p>
      <w:pPr/>
      <w:r>
        <w:rPr/>
        <w:t>— Не вибачайся. Продовжуй.</w:t>
      </w:r>
    </w:p>
    <w:p>
      <w:pPr/>
      <w:r>
        <w:rP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r>
        <w:rPr/>
        <w:t>— Можу відвезти до неї, — сказав я.</w:t>
      </w:r>
    </w:p>
    <w:p>
      <w:pPr/>
      <w:r>
        <w:rPr/>
        <w:t>— Спершу перевір, що вона там. Лист старий.</w:t>
      </w:r>
    </w:p>
    <w:p>
      <w:pPr/>
      <w:r>
        <w:rPr/>
        <w:t>Я надіслав адресу Веді. Не перебив наступним питанням, доки Веста не допила воду.</w:t>
      </w:r>
    </w:p>
    <w:p>
      <w:pPr>
        <w:pStyle w:val="SceneDivider"/>
      </w:pPr>
      <w:r>
        <w:rPr/>
        <w:t>* * *</w:t>
      </w:r>
    </w:p>
    <w:p>
      <w:pPr>
        <w:ind w:firstLine="0"/>
      </w:pPr>
      <w:r>
        <w:rPr/>
        <w:t>Потім вона попросила показати моє четверте слово.</w:t>
      </w:r>
    </w:p>
    <w:p>
      <w:pPr/>
      <w:r>
        <w:rPr/>
        <w:t>— Зараз?</w:t>
      </w:r>
    </w:p>
    <w:p>
      <w:pPr/>
      <w:r>
        <w:rPr/>
        <w:t>— Тут легко. На проході буде гірше.</w:t>
      </w:r>
    </w:p>
    <w:p>
      <w:pPr/>
      <w:r>
        <w:rP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r>
        <w:rPr/>
        <w:t>— Тепер залиш руку й не підганяй, коли почне закриватися.</w:t>
      </w:r>
    </w:p>
    <w:p>
      <w:pPr/>
      <w:r>
        <w:rPr/>
        <w:t>Поросль поволі поверталася. Мені захотілося втримати щілину. Я змінив натиск. Веста торкнулася мого ліктя.</w:t>
      </w:r>
    </w:p>
    <w:p>
      <w:pPr/>
      <w:r>
        <w:rPr/>
        <w:t>— Ось. Ти закінчив свою дію, але не хочеш, щоб воно закінчило свою. Виходить, шлях іще ніби твій. Навіть коли пройшов.</w:t>
      </w:r>
    </w:p>
    <w:p>
      <w:pPr/>
      <w:r>
        <w:rPr/>
        <w:t>— Це небезпечно?</w:t>
      </w:r>
    </w:p>
    <w:p>
      <w:pPr/>
      <w:r>
        <w:rPr/>
        <w:t>— На цьому лотку зіпсуєш кілька стебел. У дренажі може потягти в інший бік. Ти прочитав, що відступило, а не прочитав, куди повернеться.</w:t>
      </w:r>
    </w:p>
    <w:p>
      <w:pPr/>
      <w:r>
        <w:rP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r>
        <w:rP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r>
        <w:rP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r>
        <w:rPr/>
        <w:t>— Усе сухо. Подивлюся сама й надішлю.</w:t>
      </w:r>
    </w:p>
    <w:p>
      <w:pPr/>
      <w:r>
        <w:rPr/>
        <w:t>— Нам треба відзначити огляд.</w:t>
      </w:r>
    </w:p>
    <w:p>
      <w:pPr/>
      <w:r>
        <w:rPr/>
        <w:t>— Тоді приходьте із заявленим часом. Я зараз працюю з відкритим матеріалом, сторонніх не пускаю.</w:t>
      </w:r>
    </w:p>
    <w:p>
      <w:pPr/>
      <w:r>
        <w:rP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r>
        <w:rPr/>
        <w:t>— Вона не обов’язково проти мене, — сказала. — Але в її роботі хтось уже знає мою годину.</w:t>
      </w:r>
    </w:p>
    <w:p>
      <w:pPr>
        <w:pStyle w:val="SceneDivider"/>
      </w:pPr>
      <w:r>
        <w:rPr/>
        <w:t>* * *</w:t>
      </w:r>
    </w:p>
    <w:p>
      <w:pPr>
        <w:ind w:firstLine="0"/>
      </w:pPr>
      <w:r>
        <w:rP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Їй було боляче — я бачив це з того, як довго вона поправляла край землі. Та не стала вимагати, щоб я перевіз увесь її сад разом із нею крізь вузький дренаж.</w:t>
      </w:r>
    </w:p>
    <w:p>
      <w:pPr/>
      <w:r>
        <w:rPr/>
        <w:t>— Заберемо пізніше, — почав я.</w:t>
      </w:r>
    </w:p>
    <w:p>
      <w:pPr/>
      <w:r>
        <w:rPr/>
        <w:t>— Не обіцяй, чого не знаєш.</w:t>
      </w:r>
    </w:p>
    <w:p>
      <w:pPr/>
      <w:r>
        <w:rPr/>
        <w:t>Я кивнув.</w:t>
      </w:r>
    </w:p>
    <w:p>
      <w:pPr/>
      <w:r>
        <w:rP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r>
        <w:rPr/>
        <w:t>Перед відходом я повернув їй рушник. Уже відтиснений.</w:t>
      </w:r>
    </w:p>
    <w:p>
      <w:pPr/>
      <w:r>
        <w:rPr/>
        <w:t>— Я не хочу в сад під замок, — сказала. — Зараз не хочу. Але це не означає, що я піду за тобою в будь-яку щілину. Покажеш спосіб — вирішимо.</w:t>
      </w:r>
    </w:p>
    <w:p>
      <w:pPr/>
      <w:r>
        <w:rPr/>
        <w:t>— Покажу.</w:t>
      </w:r>
    </w:p>
    <w:p>
      <w:pPr/>
      <w:r>
        <w:rPr/>
        <w:t>— І коли не знатимеш, скажи одразу. Я фальш чую не завжди. Упевнена людина може говорити неправду так спокійно, що й сама вірить. Ти, здається, вмієш.</w:t>
      </w:r>
    </w:p>
    <w:p>
      <w:pPr/>
      <w:r>
        <w:rPr/>
        <w:t>— Боюся, так.</w:t>
      </w:r>
    </w:p>
    <w:p>
      <w:pPr/>
      <w:r>
        <w:rPr/>
        <w:t>Вона знову усміхнулася. Я пішов до підвалу з її списком речей і з дивним полегшенням: мене ще не вважали рятівником. Тільки людиною, яка взяла частину роботи.</w:t>
      </w:r>
    </w:p>
    <w:p>
      <w:pPr>
        <w:pStyle w:val="Heading2"/>
        <w:pageBreakBefore/>
      </w:pPr>
      <w:bookmarkStart w:id="25" w:name="R04_024"/>
      <w:r>
        <w:rPr/>
        <w:t>Розділ 25. Чистий шлях</w:t>
      </w:r>
      <w:bookmarkEnd w:id="25"/>
    </w:p>
    <w:p>
      <w:pPr>
        <w:ind w:firstLine="0"/>
      </w:pPr>
      <w:r>
        <w:rP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r>
        <w:rPr/>
        <w:t>Тиша знайшла чистіший вихід.</w:t>
      </w:r>
    </w:p>
    <w:p>
      <w:pPr/>
      <w:r>
        <w:rP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r>
        <w:rP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r>
        <w:rPr/>
        <w:t>У цьому місті навіть хороші щілини видавали з інструкцією проти моєї самовпевненості.</w:t>
      </w:r>
    </w:p>
    <w:p>
      <w:pPr/>
      <w:r>
        <w:rP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r>
        <w:rP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r>
        <w:rPr/>
        <w:t>— Вона не повинна чекати, поки ти згадаєш про кришку, — сказала.</w:t>
      </w:r>
    </w:p>
    <w:p>
      <w:pPr/>
      <w:r>
        <w:rPr/>
        <w:t>Я не сперечався. Знав, що таке дістатися до правильного місця з неправильним запасом життя всередині.</w:t>
      </w:r>
    </w:p>
    <w:p>
      <w:pPr>
        <w:pStyle w:val="SceneDivider"/>
      </w:pPr>
      <w:r>
        <w:rPr/>
        <w:t>* * *</w:t>
      </w:r>
    </w:p>
    <w:p>
      <w:pPr>
        <w:ind w:firstLine="0"/>
      </w:pPr>
      <w:r>
        <w:rP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r>
        <w:rPr/>
        <w:t>— Зворотний шлях порожній.</w:t>
      </w:r>
    </w:p>
    <w:p>
      <w:pPr/>
      <w:r>
        <w:rPr/>
        <w:t>— Порожній дорого коштує, — сказав він. — Усі так починають, потім виставляють окремий рахунок.</w:t>
      </w:r>
    </w:p>
    <w:p>
      <w:pPr/>
      <w:r>
        <w:rP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r>
        <w:rP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r>
        <w:rPr/>
        <w:t>— Через гостей, — сказав. — Приїхали якісь охоронці. Не міські, але з дозволом. Наші почали переперевіряти своїх, щоб не виглядати дурнями.</w:t>
      </w:r>
    </w:p>
    <w:p>
      <w:pPr/>
      <w:r>
        <w:rPr/>
        <w:t>Архів. Він не замикав мого виходу навмисне. Просто ввійшов у місто добре оформленим, і місто почало уважніше дивитися на інших.</w:t>
      </w:r>
    </w:p>
    <w:p>
      <w:pPr/>
      <w:r>
        <w:rPr/>
        <w:t>Я попросив Дживса перевірити зміни. Поки діяв старий режим. Одинадцять хвилин лишалися.</w:t>
      </w:r>
    </w:p>
    <w:p>
      <w:pPr>
        <w:pStyle w:val="SceneDivider"/>
      </w:pPr>
      <w:r>
        <w:rPr/>
        <w:t>* * *</w:t>
      </w:r>
    </w:p>
    <w:p>
      <w:pPr>
        <w:ind w:firstLine="0"/>
      </w:pPr>
      <w:r>
        <w:rP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r>
        <w:rPr/>
        <w:t>— Ти поруч?</w:t>
      </w:r>
    </w:p>
    <w:p>
      <w:pPr/>
      <w:r>
        <w:rPr/>
        <w:t>— Біля корпусу до передачі в шлюзі. Там хвилину або дві може вести місцева платформа. Далі Джулія.</w:t>
      </w:r>
    </w:p>
    <w:p>
      <w:pPr/>
      <w:r>
        <w:rPr/>
        <w:t>— От у ту хвилину мені й страшно.</w:t>
      </w:r>
    </w:p>
    <w:p>
      <w:pPr/>
      <w:r>
        <w:rPr/>
        <w:t>— Знаю.</w:t>
      </w:r>
    </w:p>
    <w:p>
      <w:pPr/>
      <w:r>
        <w:rPr/>
        <w:t>— Ти не знаєш. Ти зовні.</w:t>
      </w:r>
    </w:p>
    <w:p>
      <w:pPr/>
      <w:r>
        <w:rP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r>
        <w:rPr/>
        <w:t>Ручку переставили. Після відкривання я не одразу вийшов. Посидів на краю, вирівнюючи дихання.</w:t>
      </w:r>
    </w:p>
    <w:p>
      <w:pPr/>
      <w:r>
        <w:rPr/>
        <w:t>— Думав, не боїшся коробок, — сказала Джулія.</w:t>
      </w:r>
    </w:p>
    <w:p>
      <w:pPr/>
      <w:r>
        <w:rPr/>
        <w:t>— Я їх зазвичай не зсередини відкриваю.</w:t>
      </w:r>
    </w:p>
    <w:p>
      <w:pPr/>
      <w:r>
        <w:rPr/>
        <w:t>— От і добре, що перевірив до людини.</w:t>
      </w:r>
    </w:p>
    <w:p>
      <w:pPr/>
      <w:r>
        <w:rP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r>
        <w:rP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SceneDivider"/>
      </w:pPr>
      <w:r>
        <w:rPr/>
        <w:t>* * *</w:t>
      </w:r>
    </w:p>
    <w:p>
      <w:pPr>
        <w:ind w:firstLine="0"/>
      </w:pPr>
      <w:r>
        <w:rPr/>
        <w:t>Тиша прислала відмову наприкінці дня.</w:t>
      </w:r>
    </w:p>
    <w:p>
      <w:pPr/>
      <w:r>
        <w:rPr/>
        <w:t>«Звірку скасовано. Безперервний контроль. Не йти».</w:t>
      </w:r>
    </w:p>
    <w:p>
      <w:pPr/>
      <w:r>
        <w:rPr/>
        <w:t>Я перечитав, ніби між словами могло з’явитися додаткове вікно. Не з’явилося.</w:t>
      </w:r>
    </w:p>
    <w:p>
      <w:pPr/>
      <w:r>
        <w:rP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r>
        <w:rPr/>
        <w:t>Вона вийшла зі службового термінала.</w:t>
      </w:r>
    </w:p>
    <w:p>
      <w:pPr/>
      <w:r>
        <w:rP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r>
        <w:rPr/>
        <w:t>— Людський пост можна обійти?</w:t>
      </w:r>
    </w:p>
    <w:p>
      <w:pPr/>
      <w:r>
        <w:rPr/>
        <w:t>— Ти мене слухаєш чи вже підбираєш нову красиву назву старому плану?</w:t>
      </w:r>
    </w:p>
    <w:p>
      <w:pPr/>
      <w:r>
        <w:rPr/>
        <w:t>Я притиснув пальці до перенісся.</w:t>
      </w:r>
    </w:p>
    <w:p>
      <w:pPr/>
      <w:r>
        <w:rPr/>
        <w:t>— Слухаю.</w:t>
      </w:r>
    </w:p>
    <w:p>
      <w:pPr/>
      <w:r>
        <w:rP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r>
        <w:rP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r>
        <w:rPr/>
        <w:t>— Дякую, що сказала вчасно, — відповів я.</w:t>
      </w:r>
    </w:p>
    <w:p>
      <w:pPr/>
      <w:r>
        <w:rPr/>
        <w:t>Тиша довго мовчала.</w:t>
      </w:r>
    </w:p>
    <w:p>
      <w:pPr/>
      <w:r>
        <w:rPr/>
        <w:t>— Я двадцять років знала цей недолік і нікому не показувала. Думала, колись згодиться. От коли знадобився — місто нарешті його полагодило.</w:t>
      </w:r>
    </w:p>
    <w:p>
      <w:pPr/>
      <w:r>
        <w:rPr/>
        <w:t>Я не мав чим її втішити, крім правди: вона не витратила свою таємницю марно. Зупинила мене раніше за ящик із людиною всередині.</w:t>
      </w:r>
    </w:p>
    <w:p>
      <w:pPr/>
      <w:r>
        <w:rPr/>
        <w:t>Це й сказав.</w:t>
      </w:r>
    </w:p>
    <w:p>
      <w:pPr>
        <w:pStyle w:val="SceneDivider"/>
      </w:pPr>
      <w:r>
        <w:rPr/>
        <w:t>* * *</w:t>
      </w:r>
    </w:p>
    <w:p>
      <w:pPr>
        <w:ind w:firstLine="0"/>
      </w:pPr>
      <w:r>
        <w:rP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r>
        <w:rP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r>
        <w:rPr/>
        <w:t>Ніхто не намагався перемогти мене особисто. Саме тому не було кому помститися за страх, який я відчув від порожнього корпуса.</w:t>
      </w:r>
    </w:p>
    <w:p>
      <w:pPr/>
      <w:r>
        <w:rPr/>
        <w:t>Весті я розповів усе. Вона сіла на край ліжка, подивилася на свої зав’язані черевики й поволі розв’язала один, щоб перестало тиснути.</w:t>
      </w:r>
    </w:p>
    <w:p>
      <w:pPr/>
      <w:r>
        <w:rPr/>
        <w:t>— Інший шлях є?</w:t>
      </w:r>
    </w:p>
    <w:p>
      <w:pPr/>
      <w:r>
        <w:rPr/>
        <w:t>— Шукаємо.</w:t>
      </w:r>
    </w:p>
    <w:p>
      <w:pPr/>
      <w:r>
        <w:rPr/>
        <w:t>— Той, яким ти прийшов?</w:t>
      </w:r>
    </w:p>
    <w:p>
      <w:pPr/>
      <w:r>
        <w:rPr/>
        <w:t>— Є. Але хочу перевірити ще два чистіші.</w:t>
      </w:r>
    </w:p>
    <w:p>
      <w:pPr/>
      <w:r>
        <w:rPr/>
        <w:t>Вона кивнула.</w:t>
      </w:r>
    </w:p>
    <w:p>
      <w:pPr/>
      <w:r>
        <w:rPr/>
        <w:t>— Перевір. Я почекаю. Тільки не витрачай до кінця час, щоб потім назвати останнє єдино можливим.</w:t>
      </w:r>
    </w:p>
    <w:p>
      <w:pPr/>
      <w:r>
        <w:rPr/>
        <w:t>Я запам’ятав ці слова. Добре було б, якби пам’ять сама визначала, що людина зробить під тиском. Вона тільки лежить поруч, коли вибираєш.</w:t>
      </w:r>
    </w:p>
    <w:p>
      <w:pPr>
        <w:pStyle w:val="Heading2"/>
        <w:pageBreakBefore/>
      </w:pPr>
      <w:bookmarkStart w:id="26" w:name="R04_025"/>
      <w:r>
        <w:rPr/>
        <w:t>Розділ 26. У найгірші двері</w:t>
      </w:r>
      <w:bookmarkEnd w:id="26"/>
    </w:p>
    <w:p>
      <w:pPr>
        <w:ind w:firstLine="0"/>
      </w:pPr>
      <w:r>
        <w:rPr/>
        <w:t>Другий шлях закрився на обличчі.</w:t>
      </w:r>
    </w:p>
    <w:p>
      <w:pPr/>
      <w:r>
        <w:rP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r>
        <w:rP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r>
        <w:rPr/>
        <w:t>— Відмовляємося, — сказала Веда.</w:t>
      </w:r>
    </w:p>
    <w:p>
      <w:pPr/>
      <w:r>
        <w:rP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r>
        <w:rPr/>
        <w:t>Я відмовився. Сам. Не тому, що мене зупинили за руку. Дуже хотілося зарахувати собі цю дрібну перевагу.</w:t>
      </w:r>
    </w:p>
    <w:p>
      <w:pPr/>
      <w:r>
        <w:rP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r>
        <w:rPr/>
        <w:t>— Я цього не пропонував.</w:t>
      </w:r>
    </w:p>
    <w:p>
      <w:pPr/>
      <w:r>
        <w:rPr/>
        <w:t>— Ти вдихнув саме так.</w:t>
      </w:r>
    </w:p>
    <w:p>
      <w:pPr/>
      <w:r>
        <w:rP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r>
        <w:rP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r>
        <w:rPr/>
        <w:t>— Спитай її, — сказала Джулія.</w:t>
      </w:r>
    </w:p>
    <w:p>
      <w:pPr/>
      <w:r>
        <w:rP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r>
        <w:rPr/>
        <w:t>Не «так».</w:t>
      </w:r>
    </w:p>
    <w:p>
      <w:pPr/>
      <w:r>
        <w:rPr/>
        <w:t>Веста подивилася на мене, й ми обоє не стали робити з обережної фрази того, чого нам хотілося.</w:t>
      </w:r>
    </w:p>
    <w:p>
      <w:pPr>
        <w:pStyle w:val="SceneDivider"/>
      </w:pPr>
      <w:r>
        <w:rPr/>
        <w:t>* * *</w:t>
      </w:r>
    </w:p>
    <w:p>
      <w:pPr>
        <w:ind w:firstLine="0"/>
      </w:pPr>
      <w:r>
        <w:rPr/>
        <w:t>Залишився дренаж.</w:t>
      </w:r>
    </w:p>
    <w:p>
      <w:pPr/>
      <w:r>
        <w:rP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r>
        <w:rP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r>
        <w:rP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r>
        <w:rPr/>
        <w:t>— На катері мене перевірять? — спитала Веста.</w:t>
      </w:r>
    </w:p>
    <w:p>
      <w:pPr/>
      <w:r>
        <w:rP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r>
        <w:rPr/>
        <w:t>— Добре, що сказав.</w:t>
      </w:r>
    </w:p>
    <w:p>
      <w:pPr/>
      <w:r>
        <w:rPr/>
        <w:t>Я показав їй підготовлені медичні й перевізні умови. Не звільнення від усіх питань. Спосіб пережити питання живою.</w:t>
      </w:r>
    </w:p>
    <w:p>
      <w:pPr>
        <w:pStyle w:val="SceneDivider"/>
      </w:pPr>
      <w:r>
        <w:rPr/>
        <w:t>* * *</w:t>
      </w:r>
    </w:p>
    <w:p>
      <w:pPr>
        <w:ind w:firstLine="0"/>
      </w:pPr>
      <w:r>
        <w:rP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r>
        <w:rPr/>
        <w:t>— Тут неспокійно, — сказала вона.</w:t>
      </w:r>
    </w:p>
    <w:p>
      <w:pPr/>
      <w:r>
        <w:rPr/>
        <w:t>— Через роботи нагорі?</w:t>
      </w:r>
    </w:p>
    <w:p>
      <w:pPr/>
      <w:r>
        <w:rPr/>
        <w:t>— Частково. Ще хтось торкався з іншого боку. Не рубав. Пробував направляти. Поки тільки гадаю.</w:t>
      </w:r>
    </w:p>
    <w:p>
      <w:pPr/>
      <w:r>
        <w:rP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r>
        <w:rP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r>
        <w:rPr/>
        <w:t>— Не йди поперед мене там, де треба слухати, — сказала Веста. — Ти великий, затуляєш шлях, я бачу тільки твою спину.</w:t>
      </w:r>
    </w:p>
    <w:p>
      <w:pPr/>
      <w:r>
        <w:rPr/>
        <w:t>— Зазвичай саме для цього стаю.</w:t>
      </w:r>
    </w:p>
    <w:p>
      <w:pPr/>
      <w:r>
        <w:rPr/>
        <w:t>— От сьогодні станеш інакше.</w:t>
      </w:r>
    </w:p>
    <w:p>
      <w:pPr/>
      <w:r>
        <w:rPr/>
        <w:t>Я пересунувся. У маленькому підвалі це було легко. На страшній розвилці я міг забути, чому так домовилися.</w:t>
      </w:r>
    </w:p>
    <w:p>
      <w:pPr>
        <w:pStyle w:val="SceneDivider"/>
      </w:pPr>
      <w:r>
        <w:rPr/>
        <w:t>* * *</w:t>
      </w:r>
    </w:p>
    <w:p>
      <w:pPr>
        <w:ind w:firstLine="0"/>
      </w:pPr>
      <w:r>
        <w:rP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r>
        <w:rP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r>
        <w:rP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r>
        <w:rP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r>
        <w:rPr/>
        <w:t>Я повернувся до неї й виклав саме це.</w:t>
      </w:r>
    </w:p>
    <w:p>
      <w:pPr/>
      <w:r>
        <w:rPr/>
        <w:t>Вона слухала без перебивання.</w:t>
      </w:r>
    </w:p>
    <w:p>
      <w:pPr/>
      <w:r>
        <w:rPr/>
        <w:t>— Піду дренажем, — сказала. — Разом. Але там говоритиму я. Не тому, що ти нічого не вмієш. Тому, що зможу чути довше. Твоє діло — не поспішати за нас обох.</w:t>
      </w:r>
    </w:p>
    <w:p>
      <w:pPr/>
      <w:r>
        <w:rPr/>
        <w:t>— Домовилися.</w:t>
      </w:r>
    </w:p>
    <w:p>
      <w:pPr/>
      <w:r>
        <w:rPr/>
        <w:t>— Не зараз красиво. Там.</w:t>
      </w:r>
    </w:p>
    <w:p>
      <w:pPr/>
      <w:r>
        <w:rPr/>
        <w:t>— Там теж.</w:t>
      </w:r>
    </w:p>
    <w:p>
      <w:pPr>
        <w:pStyle w:val="SceneDivider"/>
      </w:pPr>
      <w:r>
        <w:rPr/>
        <w:t>* * *</w:t>
      </w:r>
    </w:p>
    <w:p>
      <w:pPr>
        <w:ind w:firstLine="0"/>
      </w:pPr>
      <w:r>
        <w:rP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r>
        <w:rPr/>
        <w:t>— Дякую, — сказав їй. — Не перевіряй для нас більше, ніж уже домовлялися. Далі твій допуск бачитимуть.</w:t>
      </w:r>
    </w:p>
    <w:p>
      <w:pPr/>
      <w:r>
        <w:rPr/>
        <w:t>— Мій допуск і раніше бачили. Вийди живий. І дівчину виведи. Мені вже досить знати, що Колос не лишився на цій лаві.</w:t>
      </w:r>
    </w:p>
    <w:p>
      <w:pPr/>
      <w:r>
        <w:rPr/>
        <w:t>Я не став присягатися. Підтвердив останній час зв’язку й закрив канал.</w:t>
      </w:r>
    </w:p>
    <w:p>
      <w:pPr/>
      <w:r>
        <w:rPr/>
        <w:t>Над підвалом мешканці готувалися до вечері. Чув, як рухають стільці, як хтось свариться через невимитий посуд, як двері на пружині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r>
        <w:rPr/>
        <w:t>Я перевірив мішок, світло й запас повітря.</w:t>
      </w:r>
    </w:p>
    <w:p>
      <w:pPr/>
      <w:r>
        <w:rPr/>
        <w:t>До виходу ще лишався час. Саме його я й мав берегти, не витрачаючи заздалегідь у голові на геройство.</w:t>
      </w:r>
    </w:p>
    <w:p>
      <w:pPr>
        <w:pStyle w:val="Heading2"/>
        <w:pageBreakBefore/>
      </w:pPr>
      <w:bookmarkStart w:id="27" w:name="R04_026"/>
      <w:r>
        <w:rPr/>
        <w:t>Розділ 27. [Тихон] Знайомий почерк</w:t>
      </w:r>
      <w:bookmarkEnd w:id="27"/>
    </w:p>
    <w:p>
      <w:pPr>
        <w:ind w:firstLine="0"/>
      </w:pPr>
      <w:r>
        <w:rP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r>
        <w:rP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r>
        <w:rPr/>
        <w:t>Я давно хотів сказати Каю, що очі вже не ті. Це було б приємно. Старість дає багато пристойних способів назвати страх несправністю тіла.</w:t>
      </w:r>
    </w:p>
    <w:p>
      <w:pPr/>
      <w:r>
        <w:rPr/>
        <w:t>Очі справді втомлювалися. Страх від того не ставав неправдою.</w:t>
      </w:r>
    </w:p>
    <w:p>
      <w:pPr/>
      <w:r>
        <w:rP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r>
        <w:rPr/>
        <w:t>— Тут криво, — сказав.</w:t>
      </w:r>
    </w:p>
    <w:p>
      <w:pPr/>
      <w:r>
        <w:rPr/>
        <w:t>— Бер казав. Я потім виправлю.</w:t>
      </w:r>
    </w:p>
    <w:p>
      <w:pPr/>
      <w:r>
        <w:rPr/>
        <w:t>— То потім і відкриватиметься.</w:t>
      </w:r>
    </w:p>
    <w:p>
      <w:pPr/>
      <w:r>
        <w:rP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SceneDivider"/>
      </w:pPr>
      <w:r>
        <w:rPr/>
        <w:t>* * *</w:t>
      </w:r>
    </w:p>
    <w:p>
      <w:pPr>
        <w:ind w:firstLine="0"/>
      </w:pPr>
      <w:r>
        <w:rP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r>
        <w:rP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r>
        <w:rPr/>
        <w:t>Він умів вибачатися за кухоль. Пізніше я чув, як йому дедалі важче стає вибачатися за людину.</w:t>
      </w:r>
    </w:p>
    <w:p>
      <w:pPr/>
      <w:r>
        <w:rPr/>
        <w:t>На звороті лежав його короткий напис: попросити дві пари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r>
        <w:rPr/>
        <w:t>Я сфотографував напис. Хотів надіслати відразу. Не надіслав.</w:t>
      </w:r>
    </w:p>
    <w:p>
      <w:pPr/>
      <w:r>
        <w:rP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r>
        <w:rPr/>
        <w:t>Мовчання буває турботливим. У моєму було також багато себе.</w:t>
      </w:r>
    </w:p>
    <w:p>
      <w:pPr>
        <w:pStyle w:val="SceneDivider"/>
      </w:pPr>
      <w:r>
        <w:rPr/>
        <w:t>* * *</w:t>
      </w:r>
    </w:p>
    <w:p>
      <w:pPr>
        <w:ind w:firstLine="0"/>
      </w:pPr>
      <w:r>
        <w:rP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r>
        <w:rPr/>
        <w:t>Побачила відкриту книжку.</w:t>
      </w:r>
    </w:p>
    <w:p>
      <w:pPr/>
      <w:r>
        <w:rPr/>
        <w:t>— До знака?</w:t>
      </w:r>
    </w:p>
    <w:p>
      <w:pPr/>
      <w:r>
        <w:rPr/>
        <w:t>Я кивнув.</w:t>
      </w:r>
    </w:p>
    <w:p>
      <w:pPr/>
      <w:r>
        <w:rPr/>
        <w:t>— Знайшли збіг?</w:t>
      </w:r>
    </w:p>
    <w:p>
      <w:pPr/>
      <w:r>
        <w:rPr/>
        <w:t>— Знайшов те, що хочу вважати збігом.</w:t>
      </w:r>
    </w:p>
    <w:p>
      <w:pPr/>
      <w:r>
        <w:rPr/>
        <w:t>Вона сіла поруч. Не взяла книжки без дозволу. Я підсунув сам.</w:t>
      </w:r>
    </w:p>
    <w:p>
      <w:pPr/>
      <w:r>
        <w:rPr/>
        <w:t>Веда порівняла два зображення й повернула.</w:t>
      </w:r>
    </w:p>
    <w:p>
      <w:pPr/>
      <w:r>
        <w:rPr/>
        <w:t>— Для руки замало.</w:t>
      </w:r>
    </w:p>
    <w:p>
      <w:pPr/>
      <w:r>
        <w:rPr/>
        <w:t>— Знаю.</w:t>
      </w:r>
    </w:p>
    <w:p>
      <w:pPr/>
      <w:r>
        <w:rPr/>
        <w:t>— Для вашої пам’яті, видно, досить.</w:t>
      </w:r>
    </w:p>
    <w:p>
      <w:pPr/>
      <w:r>
        <w:rP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r>
        <w:rP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r>
        <w:rPr/>
        <w:t>Я надіслав. Контрактник відповів коротко: «Добре. Договоримо після виходу».</w:t>
      </w:r>
    </w:p>
    <w:p>
      <w:pPr/>
      <w:r>
        <w:rPr/>
        <w:t>Після виходу. Люди, які рятують, люблять це місце в майбутньому. Там ніби завжди буде час на те, чого зараз не витримують.</w:t>
      </w:r>
    </w:p>
    <w:p>
      <w:pPr>
        <w:pStyle w:val="SceneDivider"/>
      </w:pPr>
      <w:r>
        <w:rPr/>
        <w:t>* * *</w:t>
      </w:r>
    </w:p>
    <w:p>
      <w:pPr>
        <w:ind w:firstLine="0"/>
      </w:pPr>
      <w:r>
        <w:rPr/>
        <w:t>Коли Веда пішла, я повернувся до своїх старих дверей. Не до паперу. До того дня, коли міг спитати більше й не спитав.</w:t>
      </w:r>
    </w:p>
    <w:p>
      <w:pPr/>
      <w:r>
        <w:rP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r>
        <w:rP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r>
        <w:rPr/>
        <w:t>Я бачив радість — і промовчав. Не підтримав. Не попередив. Різницю між цими двома речами я надто довго вважав своєю невинністю.</w:t>
      </w:r>
    </w:p>
    <w:p>
      <w:pPr/>
      <w:r>
        <w:rP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r>
        <w:rP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r>
        <w:rPr/>
        <w:t>Я записав собі: після Вести — показати зразок. Пояснити межу. Назвати власне мовчання, не прикриваючи його очима.</w:t>
      </w:r>
    </w:p>
    <w:p>
      <w:pPr/>
      <w:r>
        <w:rP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SceneDivider"/>
      </w:pPr>
      <w:r>
        <w:rPr/>
        <w:t>* * *</w:t>
      </w:r>
    </w:p>
    <w:p>
      <w:pPr>
        <w:ind w:firstLine="0"/>
      </w:pPr>
      <w:r>
        <w:rPr/>
        <w:t>Коли Дживс повідомив, що Кай повернувся до підвалу й готує вихід, я попросив відкрити зв’язок лише на хвилину.</w:t>
      </w:r>
    </w:p>
    <w:p>
      <w:pPr/>
      <w:r>
        <w:rPr/>
        <w:t>— Тримайся її ритму, — сказав. — Не веди поперед своєї тривоги.</w:t>
      </w:r>
    </w:p>
    <w:p>
      <w:pPr/>
      <w:r>
        <w:rPr/>
        <w:t>— Знаю.</w:t>
      </w:r>
    </w:p>
    <w:p>
      <w:pPr/>
      <w:r>
        <w:rPr/>
        <w:t>— Знання — не виконання. Я й про себе кажу, якщо що.</w:t>
      </w:r>
    </w:p>
    <w:p>
      <w:pPr/>
      <w:r>
        <w:rPr/>
        <w:t>Він тихо засміявся. Сказав, що після роботи з мене наступний урок. Я відповів: спершу нехай повернеться з цим.</w:t>
      </w:r>
    </w:p>
    <w:p>
      <w:pPr/>
      <w:r>
        <w:rPr/>
        <w:t>Тимко приніс виправлену основу. Засувка ходила рівно. Він тричі відчинив, тричі зачинив і поклав біля моєї руки.</w:t>
      </w:r>
    </w:p>
    <w:p>
      <w:pPr/>
      <w:r>
        <w:rPr/>
        <w:t>— Тепер можна, — сказав.</w:t>
      </w:r>
    </w:p>
    <w:p>
      <w:pPr/>
      <w:r>
        <w:rPr/>
        <w:t>Я перевірив. Справді можна.</w:t>
      </w:r>
    </w:p>
    <w:p>
      <w:pPr/>
      <w:r>
        <w:rP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r>
        <w:rPr/>
        <w:t>Я прибрав старий напис у книжку, але не закрив її на застібку.</w:t>
      </w:r>
    </w:p>
    <w:p>
      <w:pPr>
        <w:pStyle w:val="Heading2"/>
        <w:pageBreakBefore/>
      </w:pPr>
      <w:bookmarkStart w:id="28" w:name="R04_027"/>
      <w:r>
        <w:rPr/>
        <w:t>Розділ 28. Строк посунувся</w:t>
      </w:r>
      <w:bookmarkEnd w:id="28"/>
    </w:p>
    <w:p>
      <w:pPr>
        <w:ind w:firstLine="0"/>
      </w:pPr>
      <w:r>
        <w:rPr/>
        <w:t>Залишок вікна зник у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r>
        <w:rPr/>
        <w:t>Веда сказала моє ім’я так, що я одразу підвівся.</w:t>
      </w:r>
    </w:p>
    <w:p>
      <w:pPr/>
      <w:r>
        <w:rPr/>
        <w:t>— Каю. Строк змінено. Не кінець декади. На ранок.</w:t>
      </w:r>
    </w:p>
    <w:p>
      <w:pPr/>
      <w:r>
        <w:rPr/>
        <w:t>— Наскільки ранок?</w:t>
      </w:r>
    </w:p>
    <w:p>
      <w:pPr/>
      <w:r>
        <w:rP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r>
        <w:rP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r>
        <w:rPr/>
        <w:t>— Через наш запит? — спитав я.</w:t>
      </w:r>
    </w:p>
    <w:p>
      <w:pPr/>
      <w:r>
        <w:rPr/>
        <w:t>— Могли побачити запит. Могли помітити ваші входи. Архів теж залишив слід. Ми не знаємо, який саме зв’язок став причиною. Знаємо, що строк посунувся.</w:t>
      </w:r>
    </w:p>
    <w:p>
      <w:pPr/>
      <w:r>
        <w:rPr/>
        <w:t>Я не став шукати винного між нашими. Для цього потім завжди знаходиться час, який зараз краще віддати ногам.</w:t>
      </w:r>
    </w:p>
    <w:p>
      <w:pPr/>
      <w:r>
        <w:rPr/>
        <w:t>— Дживсе. Катер.</w:t>
      </w:r>
    </w:p>
    <w:p>
      <w:pPr/>
      <w:r>
        <w:rPr/>
        <w:t>— Джулія вже на місці. Вихід із внутрішнього міста перевіряє. Ваш спокійний прохід я оцінював за інших умов. Тепер умов менше.</w:t>
      </w:r>
    </w:p>
    <w:p>
      <w:pPr/>
      <w:r>
        <w:rPr/>
        <w:t>— Число.</w:t>
      </w:r>
    </w:p>
    <w:p>
      <w:pPr/>
      <w:r>
        <w:rPr/>
        <w:t>— Чотири відсотки на той спосіб, який ви погодили. Це груба оцінка. Не керуйте руками за її останньою цифрою.</w:t>
      </w:r>
    </w:p>
    <w:p>
      <w:pPr/>
      <w:r>
        <w:rPr/>
        <w:t>Я почув цифру. Застереження — гірше.</w:t>
      </w:r>
    </w:p>
    <w:p>
      <w:pPr>
        <w:pStyle w:val="SceneDivider"/>
      </w:pPr>
      <w:r>
        <w:rPr/>
        <w:t>* * *</w:t>
      </w:r>
    </w:p>
    <w:p>
      <w:pPr>
        <w:ind w:firstLine="0"/>
      </w:pPr>
      <w:r>
        <w:rP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r>
        <w:rPr/>
        <w:t>— Уже?</w:t>
      </w:r>
    </w:p>
    <w:p>
      <w:pPr/>
      <w:r>
        <w:rPr/>
        <w:t>— Перенесли. До ранку можуть звести роботи, через які ти не вийдеш. Ідемо зараз.</w:t>
      </w:r>
    </w:p>
    <w:p>
      <w:pPr/>
      <w:r>
        <w:rPr/>
        <w:t>Вона вдягла черевики. Один шнурок зав’язався вузлом. Я потягнувся допомогти, вона відвела руку.</w:t>
      </w:r>
    </w:p>
    <w:p>
      <w:pPr/>
      <w:r>
        <w:rPr/>
        <w:t>— Я швидше. Перевір мішок.</w:t>
      </w:r>
    </w:p>
    <w:p>
      <w:pPr/>
      <w:r>
        <w:rP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r>
        <w:rPr/>
        <w:t>Веста розв’язала сама.</w:t>
      </w:r>
    </w:p>
    <w:p>
      <w:pPr/>
      <w:r>
        <w:rPr/>
        <w:t>— Тепер ще раз, — сказала. — Хто веде дике?</w:t>
      </w:r>
    </w:p>
    <w:p>
      <w:pPr/>
      <w:r>
        <w:rPr/>
        <w:t>— Ти.</w:t>
      </w:r>
    </w:p>
    <w:p>
      <w:pPr/>
      <w:r>
        <w:rPr/>
        <w:t>— Хто мовчить?</w:t>
      </w:r>
    </w:p>
    <w:p>
      <w:pPr/>
      <w:r>
        <w:rPr/>
        <w:t>— Я.</w:t>
      </w:r>
    </w:p>
    <w:p>
      <w:pPr/>
      <w:r>
        <w:rPr/>
        <w:t>— І не підсилює мене, коли здасться, що повільно. Два різні заклики там можуть зробити гірше за жоден. Чуєш?</w:t>
      </w:r>
    </w:p>
    <w:p>
      <w:pPr/>
      <w:r>
        <w:rPr/>
        <w:t>— Чую.</w:t>
      </w:r>
    </w:p>
    <w:p>
      <w:pPr/>
      <w:r>
        <w:rPr/>
        <w:t>Вона подивилася на мої пальці, які я вже стискав на лямці.</w:t>
      </w:r>
    </w:p>
    <w:p>
      <w:pPr/>
      <w:r>
        <w:rPr/>
        <w:t>— Розтисни. Поки тут.</w:t>
      </w:r>
    </w:p>
    <w:p>
      <w:pPr/>
      <w:r>
        <w:rP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r>
        <w:rPr/>
        <w:t>Я хотів поквапити. Згадав, що саме обіцяв. Промовчав.</w:t>
      </w:r>
    </w:p>
    <w:p>
      <w:pPr>
        <w:pStyle w:val="SceneDivider"/>
      </w:pPr>
      <w:r>
        <w:rPr/>
        <w:t>* * *</w:t>
      </w:r>
    </w:p>
    <w:p>
      <w:pPr>
        <w:ind w:firstLine="0"/>
      </w:pPr>
      <w:r>
        <w:rP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здавалися шаленою втратою. Насправді ті три хвилини могли бути єдиним, що не привело нас до першої перевірки.</w:t>
      </w:r>
    </w:p>
    <w:p>
      <w:pPr/>
      <w:r>
        <w:rP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r>
        <w:rP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r>
        <w:rPr/>
        <w:t>Я повторив маршрут.</w:t>
      </w:r>
    </w:p>
    <w:p>
      <w:pPr/>
      <w:r>
        <w:rPr/>
        <w:t>— Ти так кажеш, наче його можна вивчити назавжди, — сказала Веста.</w:t>
      </w:r>
    </w:p>
    <w:p>
      <w:pPr/>
      <w:r>
        <w:rPr/>
        <w:t>— Звичка.</w:t>
      </w:r>
    </w:p>
    <w:p>
      <w:pPr/>
      <w:r>
        <w:rPr/>
        <w:t>— Тоді додай: дивимося, що там тепер.</w:t>
      </w:r>
    </w:p>
    <w:p>
      <w:pPr/>
      <w:r>
        <w:rPr/>
        <w:t>Додав.</w:t>
      </w:r>
    </w:p>
    <w:p>
      <w:pPr>
        <w:pStyle w:val="SceneDivider"/>
      </w:pPr>
      <w:r>
        <w:rPr/>
        <w:t>* * *</w:t>
      </w:r>
    </w:p>
    <w:p>
      <w:pPr>
        <w:ind w:firstLine="0"/>
      </w:pPr>
      <w:r>
        <w:rP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r>
        <w:rP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r>
        <w:rPr/>
        <w:t>— Не дивися на час щокроку, — сказала вона тихо. — Ти рухаєш плечима, коли дивишся.</w:t>
      </w:r>
    </w:p>
    <w:p>
      <w:pPr/>
      <w:r>
        <w:rPr/>
        <w:t>Я перестав. Попросив Дживса говорити час тільки на домовлених точках.</w:t>
      </w:r>
    </w:p>
    <w:p>
      <w:pPr/>
      <w:r>
        <w:rP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r>
        <w:rP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r>
        <w:rPr/>
        <w:t>— Чим воно чує страх? — запитав я на сухішій ділянці.</w:t>
      </w:r>
    </w:p>
    <w:p>
      <w:pPr/>
      <w:r>
        <w:rP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r>
        <w:rPr/>
        <w:t>Я кивнув. У той час мені здавалося, що раз я зрозумів це так ясно, то вже не забуду.</w:t>
      </w:r>
    </w:p>
    <w:p>
      <w:pPr>
        <w:pStyle w:val="SceneDivider"/>
      </w:pPr>
      <w:r>
        <w:rPr/>
        <w:t>* * *</w:t>
      </w:r>
    </w:p>
    <w:p>
      <w:pPr>
        <w:ind w:firstLine="0"/>
      </w:pPr>
      <w:r>
        <w:rPr/>
        <w:t>Після середнього переходу хтось нагорі відчинив службовий люк. Смуга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r>
        <w:rPr/>
        <w:t>Я відчув, як рука сама піднімається до порослі: підтримати, притримати, зробити хоч щось. Веста торкнулася мого зап’ястка, не повертаючи голови.</w:t>
      </w:r>
    </w:p>
    <w:p>
      <w:pPr/>
      <w:r>
        <w:rPr/>
        <w:t>Я опустив руку.</w:t>
      </w:r>
    </w:p>
    <w:p>
      <w:pPr/>
      <w:r>
        <w:rP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r>
        <w:rP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r>
        <w:rPr/>
        <w:t>На розвилці попереду стояли двоє людей.</w:t>
      </w:r>
    </w:p>
    <w:p>
      <w:pPr/>
      <w:r>
        <w:rPr/>
        <w:t>Чисті рукави. Невисокі ліхтарі, спрямовані вниз. Вони не ховалися. Чекали саме там, де обидва ходи сходилися у вузький спільний перехід.</w:t>
      </w:r>
    </w:p>
    <w:p>
      <w:pPr/>
      <w:r>
        <w:rPr/>
        <w:t>Я зупинився раніше, ніж Веста попросила.</w:t>
      </w:r>
    </w:p>
    <w:p>
      <w:pPr/>
      <w:r>
        <w:rPr/>
        <w:t>Поки ще міг.</w:t>
      </w:r>
    </w:p>
    <w:p>
      <w:pPr>
        <w:pStyle w:val="Heading2"/>
        <w:pageBreakBefore/>
      </w:pPr>
      <w:bookmarkStart w:id="29" w:name="R04_028"/>
      <w:r>
        <w:rPr/>
        <w:t>Розділ 29. Вас не кликали</w:t>
      </w:r>
      <w:bookmarkEnd w:id="29"/>
    </w:p>
    <w:p>
      <w:pPr>
        <w:ind w:firstLine="0"/>
      </w:pPr>
      <w:r>
        <w:rPr/>
        <w:t>Двоє на розвилці не тримали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r>
        <w:rP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r>
        <w:rPr/>
        <w:t>— Весто. Ми від Архіва.</w:t>
      </w:r>
    </w:p>
    <w:p>
      <w:pPr/>
      <w:r>
        <w:rPr/>
        <w:t>— Знаю, — відповіла вона.</w:t>
      </w:r>
    </w:p>
    <w:p>
      <w:pPr/>
      <w:r>
        <w:rP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r>
        <w:rPr/>
        <w:t>Обидва рукави за опорою сходилися в одне звуження, і люди Архіва стояли саме в ньому — іншим рукавом не обійти. Над звуженням висів короб продувки, праворуч решітки закривали відводи нагору; ліворуч, ще з нашого боку, темніла ніша для обслуговування.</w:t>
      </w:r>
    </w:p>
    <w:p>
      <w:pPr/>
      <w:r>
        <w:rPr/>
        <w:t>Я зупинився збоку, не випереджаючи Вести. Поставив мішок при вході до ніші,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r>
        <w:rPr/>
        <w:t>— Ти підеш із нами, — сказав старший. — За пів години будеш у захищеному відсіку. Не під міською опікою. Поза цим строком.</w:t>
      </w:r>
    </w:p>
    <w:p>
      <w:pPr/>
      <w:r>
        <w:rPr/>
        <w:t>— Я вже відповіла на ваші умови.</w:t>
      </w:r>
    </w:p>
    <w:p>
      <w:pPr/>
      <w:r>
        <w:rPr/>
        <w:t>— Ти відповіла на папір. Тепер бачиш, куди тебе ведуть замість нього.</w:t>
      </w:r>
    </w:p>
    <w:p>
      <w:pPr/>
      <w:r>
        <w:rPr/>
        <w:t>Він перевів погляд на мене лише наприкінці. Добрий прийом: я мав почути себе небезпекою, не отримавши права відразу сперечатися за честь.</w:t>
      </w:r>
    </w:p>
    <w:p>
      <w:pPr/>
      <w:r>
        <w:rPr/>
        <w:t>— Вона знає маршрут, — сказав я.</w:t>
      </w:r>
    </w:p>
    <w:p>
      <w:pPr/>
      <w:r>
        <w:rPr/>
        <w:t>— А знає, що ти з ним не впорався б сам?</w:t>
      </w:r>
    </w:p>
    <w:p>
      <w:pPr/>
      <w:r>
        <w:rPr/>
        <w:t>Я відчув короткий гарячий рух у грудях. Веста навіть не озирнулася.</w:t>
      </w:r>
    </w:p>
    <w:p>
      <w:pPr/>
      <w:r>
        <w:rPr/>
        <w:t>— Саме тому ми йдемо разом, — відповіла.</w:t>
      </w:r>
    </w:p>
    <w:p>
      <w:pPr/>
      <w:r>
        <w:rPr/>
        <w:t>Він замовк на секунду. Потім знайшов інший вхід.</w:t>
      </w:r>
    </w:p>
    <w:p>
      <w:pPr>
        <w:pStyle w:val="SceneDivider"/>
      </w:pPr>
      <w:r>
        <w:rPr/>
        <w:t>* * *</w:t>
      </w:r>
    </w:p>
    <w:p>
      <w:pPr>
        <w:ind w:firstLine="0"/>
      </w:pPr>
      <w:r>
        <w:rPr/>
        <w:t>— Ти чуєш далі за нього. За багатьох. І вже знаєш, що можна не тільки просити. Так?</w:t>
      </w:r>
    </w:p>
    <w:p>
      <w:pPr/>
      <w:r>
        <w:rPr/>
        <w:t>Веста не відповіла відразу. Я бачив її профіль у низькому світлі. Щелепа напружилася, рука завмерла над опорою.</w:t>
      </w:r>
    </w:p>
    <w:p>
      <w:pPr/>
      <w:r>
        <w:rPr/>
        <w:t>— Це не ваша справа.</w:t>
      </w:r>
    </w:p>
    <w:p>
      <w:pPr/>
      <w:r>
        <w:rP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r>
        <w:rPr/>
        <w:t>Він говорив тихо. Не залякував криком. Підсовував їй її власний страх так обережно, що важко було одразу відкинути як чужу брехню.</w:t>
      </w:r>
    </w:p>
    <w:p>
      <w:pPr/>
      <w:r>
        <w:rP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r>
        <w:rPr/>
        <w:t>— Ні.</w:t>
      </w:r>
    </w:p>
    <w:p>
      <w:pPr/>
      <w:r>
        <w:rPr/>
        <w:t>— Тоді ходімо.</w:t>
      </w:r>
    </w:p>
    <w:p>
      <w:pPr/>
      <w:r>
        <w:rPr/>
        <w:t>Між її «ні» й його «ходімо» він устиг умістити весь світ, у якому не було третьої відповіді.</w:t>
      </w:r>
    </w:p>
    <w:p>
      <w:pPr/>
      <w:r>
        <w:rPr/>
        <w:t>Я вже розтулив рота.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r>
        <w:rPr/>
        <w:t>— Я не хочу ставати господарем, — сказала вона. — І не хочу, щоб ви вирішували за мене, куди піти. І те, і те — моє «ні». Не вибирайте, яке вам легше почути.</w:t>
      </w:r>
    </w:p>
    <w:p>
      <w:pPr/>
      <w:r>
        <w:rPr/>
        <w:t>Старший кивнув так, наче почув розумну дитину, якій однаково не можна дозволити самій біля відкритого вогню.</w:t>
      </w:r>
    </w:p>
    <w:p>
      <w:pPr/>
      <w:r>
        <w:rPr/>
        <w:t>— Ми не забираємо твого вибору. Просимо зробити його там, де на тебе не тисне страх смерті.</w:t>
      </w:r>
    </w:p>
    <w:p>
      <w:pPr/>
      <w:r>
        <w:rPr/>
        <w:t>— А випустите потім?</w:t>
      </w:r>
    </w:p>
    <w:p>
      <w:pPr/>
      <w:r>
        <w:rPr/>
        <w:t>Він знову не сказав «так».</w:t>
      </w:r>
    </w:p>
    <w:p>
      <w:pPr>
        <w:pStyle w:val="SceneDivider"/>
      </w:pPr>
      <w:r>
        <w:rPr/>
        <w:t>* * *</w:t>
      </w:r>
    </w:p>
    <w:p>
      <w:pPr>
        <w:ind w:firstLine="0"/>
      </w:pPr>
      <w:r>
        <w:rP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r>
        <w:rPr/>
        <w:t>— Не йди, — сказав я. — Тримай вихід.</w:t>
      </w:r>
    </w:p>
    <w:p>
      <w:pPr/>
      <w:r>
        <w:rPr/>
        <w:t>— Можу викликати зовнішню службу про перешкоду евакуації.</w:t>
      </w:r>
    </w:p>
    <w:p>
      <w:pPr/>
      <w:r>
        <w:rPr/>
        <w:t>— Міська прийде раніше.</w:t>
      </w:r>
    </w:p>
    <w:p>
      <w:pPr/>
      <w:r>
        <w:rPr/>
        <w:t>— Тоді не витрачайся на суперечку про правоту.</w:t>
      </w:r>
    </w:p>
    <w:p>
      <w:pPr/>
      <w:r>
        <w:rPr/>
        <w:t>Вона мала рацію. Я попросив старшого відступити, щоб ми могли продовжити. Не наказав. Показав на звуження.</w:t>
      </w:r>
    </w:p>
    <w:p>
      <w:pPr/>
      <w:r>
        <w:rPr/>
        <w:t>— Вона відповіла. Ви стоїте на єдиному проході. Відступіть у бокову нішу й поговоримо на стику, де хоча б вистачає місця.</w:t>
      </w:r>
    </w:p>
    <w:p>
      <w:pPr/>
      <w:r>
        <w:rPr/>
        <w:t>Молодший глянув на старшого. Той не рушив. Йому треба було ще пів хвилини, щоб дівчина зрозуміла, наскільки добре про неї дбають.</w:t>
      </w:r>
    </w:p>
    <w:p>
      <w:pPr/>
      <w:r>
        <w:rPr/>
        <w:t>Я дістав аркуш Архівових умов. Мокрий, але читабельний. Розгорнув на долоні.</w:t>
      </w:r>
    </w:p>
    <w:p>
      <w:pPr/>
      <w:r>
        <w:rPr/>
        <w:t>— Тут написано про добровільний вхід. Не про затримання в колекторі.</w:t>
      </w:r>
    </w:p>
    <w:p>
      <w:pPr/>
      <w:r>
        <w:rPr/>
        <w:t>— Тут не написано, що я мушу дозволити їй іти до загибелі.</w:t>
      </w:r>
    </w:p>
    <w:p>
      <w:pPr/>
      <w:r>
        <w:rPr/>
        <w:t>Я почув у ньому себе. Не давню теорію. Свою фразу в мить, коли хтось відмовлявся сісти на мій корабель. Саме тому стало особливо важко не вдарити.</w:t>
      </w:r>
    </w:p>
    <w:p>
      <w:pPr/>
      <w:r>
        <w:rPr/>
        <w:t>Веста ступила на пів кроку вперед.</w:t>
      </w:r>
    </w:p>
    <w:p>
      <w:pPr/>
      <w:r>
        <w:rPr/>
        <w:t>— Ви мене не кликали сюди. Я вас теж. Відступіть.</w:t>
      </w:r>
    </w:p>
    <w:p>
      <w:pPr/>
      <w:r>
        <w:rP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r>
        <w:rPr/>
        <w:t>Живе на стінах пішло хвилею.</w:t>
      </w:r>
    </w:p>
    <w:p>
      <w:pPr>
        <w:pStyle w:val="SceneDivider"/>
      </w:pPr>
      <w:r>
        <w:rPr/>
        <w:t>* * *</w:t>
      </w:r>
    </w:p>
    <w:p>
      <w:pPr>
        <w:ind w:firstLine="0"/>
      </w:pPr>
      <w:r>
        <w:rPr/>
        <w:t>Перший сигнал від Веди урвався на моєму імені. Потім зв’язок повернувся, різкий, із тріском.</w:t>
      </w:r>
    </w:p>
    <w:p>
      <w:pPr/>
      <w:r>
        <w:rPr/>
        <w:t>— Каю! Новий час! Не світанок. Зараз. Внутрішній продувний цикл, ваша розвилка в ділянці. Не стійте там!</w:t>
      </w:r>
    </w:p>
    <w:p>
      <w:pPr/>
      <w:r>
        <w:rP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r>
        <w:rPr/>
        <w:t>— Куди? — спитала Веста.</w:t>
      </w:r>
    </w:p>
    <w:p>
      <w:pPr/>
      <w:r>
        <w:rPr/>
        <w:t>Вона питала в мене не про все життя. Про наступний крок.</w:t>
      </w:r>
    </w:p>
    <w:p>
      <w:pPr/>
      <w:r>
        <w:rP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r>
        <w:rPr/>
        <w:t>— Відійдіть! — сказав я.</w:t>
      </w:r>
    </w:p>
    <w:p>
      <w:pPr/>
      <w:r>
        <w:rP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r>
        <w:rP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r>
        <w:rPr/>
        <w:t>Зате знав одне слово, яке відчиняло стіну.</w:t>
      </w:r>
    </w:p>
    <w:p>
      <w:pPr>
        <w:pStyle w:val="SceneDivider"/>
      </w:pPr>
      <w:r>
        <w:rPr/>
        <w:t>* * *</w:t>
      </w:r>
    </w:p>
    <w:p>
      <w:pPr>
        <w:ind w:firstLine="0"/>
      </w:pPr>
      <w:r>
        <w:rPr/>
        <w:t>Я закричав.</w:t>
      </w:r>
    </w:p>
    <w:p>
      <w:pPr/>
      <w:r>
        <w:rPr/>
        <w:t>Не до людей. До дикого.</w:t>
      </w:r>
    </w:p>
    <w:p>
      <w:pPr/>
      <w:r>
        <w:rPr/>
        <w:t>— Розступися!</w:t>
      </w:r>
    </w:p>
    <w:p>
      <w:pPr/>
      <w:r>
        <w:rP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r>
        <w:rPr/>
        <w:t>— Дай пройти! Розступися!</w:t>
      </w:r>
    </w:p>
    <w:p>
      <w:pPr/>
      <w:r>
        <w:rPr/>
        <w:t>Веста повернулася до мене. В її обличчі було не здивування. Упізнавання помилки, якої ми домовлялися не робити.</w:t>
      </w:r>
    </w:p>
    <w:p>
      <w:pPr/>
      <w:r>
        <w:rPr/>
        <w:t>Вона потягнулася до моєї руки. Не встигла.</w:t>
      </w:r>
    </w:p>
    <w:p>
      <w:pPr/>
      <w:r>
        <w:rP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r>
        <w:rPr/>
        <w:t>Ось прохід. Я його отримав.</w:t>
      </w:r>
    </w:p>
    <w:p>
      <w:pPr/>
      <w:r>
        <w:rPr/>
        <w:t>І тієї ж миті зрозумів, що не знаю, куди відправив усе, що звільнило мені місце.</w:t>
      </w:r>
    </w:p>
    <w:p>
      <w:pPr/>
      <w:r>
        <w:rPr/>
        <w:t>Веста сказала «мовчи». Я ще кричав. Слова у власному горлі завжди здаються швидшими за наслідки.</w:t>
      </w:r>
    </w:p>
    <w:p>
      <w:pPr/>
      <w:r>
        <w:rPr/>
        <w:t>Вона вдарила долонею мені в груди. Не сильно, твердо. Зупинила подих на пів миті. Цього вистачило, щоб я нарешті почув не себе.</w:t>
      </w:r>
    </w:p>
    <w:p>
      <w:pPr/>
      <w:r>
        <w:rPr/>
        <w:t>Над головою задзвеніло скло.</w:t>
      </w:r>
    </w:p>
    <w:p>
      <w:pPr>
        <w:pStyle w:val="SceneDivider"/>
      </w:pPr>
      <w:r>
        <w:rPr/>
        <w:t>* * *</w:t>
      </w:r>
    </w:p>
    <w:p>
      <w:pPr>
        <w:ind w:firstLine="0"/>
      </w:pPr>
      <w:r>
        <w:rP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Молодший відвів ліхтар від Вести й освітив розірвану решітку.</w:t>
      </w:r>
    </w:p>
    <w:p>
      <w:pPr/>
      <w:r>
        <w:rPr/>
        <w:t>— Допоможіть тримати цей відвід, — сказала Веста.</w:t>
      </w:r>
    </w:p>
    <w:p>
      <w:pPr/>
      <w:r>
        <w:rPr/>
        <w:t>Вони послухалися її, не мене. Старший опустився навпочіпки, схопив металеву опору там, де показала. Молодший відтягнув мій мішок, щоб звільнити їй місце.</w:t>
      </w:r>
    </w:p>
    <w:p>
      <w:pPr/>
      <w:r>
        <w:rP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r>
        <w:rPr/>
        <w:t>Я стояв із порожніми руками. Щойно в них було найбільше сили за всю дорогу. Тепер від мене потрібне було тільки не повторити її.</w:t>
      </w:r>
    </w:p>
    <w:p>
      <w:pPr/>
      <w:r>
        <w:rPr/>
        <w:t>— Дживсе, — сказав я хрипко. — Нагорі.</w:t>
      </w:r>
    </w:p>
    <w:p>
      <w:pPr/>
      <w:r>
        <w:rPr/>
        <w:t>— Бачу перші виклики.</w:t>
      </w:r>
    </w:p>
    <w:p>
      <w:pPr/>
      <w:r>
        <w:rPr/>
        <w:t>— Скільки?</w:t>
      </w:r>
    </w:p>
    <w:p>
      <w:pPr/>
      <w:r>
        <w:rPr/>
        <w:t>— Ще не знаю. Не підміняйте людей ранньою цифрою. Потрібно зупиняти відводи.</w:t>
      </w:r>
    </w:p>
    <w:p>
      <w:pPr/>
      <w:r>
        <w:rPr/>
        <w:t>Я почув кожне слово. Запізно для того, що вже пішло.</w:t>
      </w:r>
    </w:p>
    <w:p>
      <w:pPr>
        <w:pStyle w:val="Heading2"/>
        <w:pageBreakBefore/>
      </w:pPr>
      <w:bookmarkStart w:id="30" w:name="R04_029"/>
      <w:r>
        <w:rPr/>
        <w:t>Розділ 30. Поросль пішла не так</w:t>
      </w:r>
      <w:bookmarkEnd w:id="30"/>
    </w:p>
    <w:p>
      <w:pPr>
        <w:ind w:firstLine="0"/>
      </w:pPr>
      <w:r>
        <w:rP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вигідно нашій роботі.</w:t>
      </w:r>
    </w:p>
    <w:p>
      <w:pPr/>
      <w:r>
        <w:rP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r>
        <w:rP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r>
        <w:rPr/>
        <w:t>Веста не дала.</w:t>
      </w:r>
    </w:p>
    <w:p>
      <w:pPr/>
      <w:r>
        <w:rPr/>
        <w:t>— Тебе зараз чує як грозу. Не клич. Не тим самим рухом, від якого тікає.</w:t>
      </w:r>
    </w:p>
    <w:p>
      <w:pPr/>
      <w:r>
        <w:rP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r>
        <w:rPr/>
        <w:t>Люди Архіва тримали металевий край. Один порізав долоню, але не покинув. Веста наказала змінити хват, щоб кров не пішла на відкриту пробу.</w:t>
      </w:r>
    </w:p>
    <w:p>
      <w:pPr/>
      <w:r>
        <w:rP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r>
        <w:rPr/>
        <w:t>Я показав третій камерою.</w:t>
      </w:r>
    </w:p>
    <w:p>
      <w:pPr/>
      <w:r>
        <w:rPr/>
        <w:t>— Це нагору, — сказав він. — За старим планом до двох житлових корпусів. Поточне використання не підтверджене.</w:t>
      </w:r>
    </w:p>
    <w:p>
      <w:pPr/>
      <w:r>
        <w:rPr/>
        <w:t>Я більше не мав права назвати його порожнім.</w:t>
      </w:r>
    </w:p>
    <w:p>
      <w:pPr>
        <w:pStyle w:val="SceneDivider"/>
      </w:pPr>
      <w:r>
        <w:rPr/>
        <w:t>* * *</w:t>
      </w:r>
    </w:p>
    <w:p>
      <w:pPr>
        <w:ind w:firstLine="0"/>
      </w:pPr>
      <w:r>
        <w:rP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r>
        <w:rPr/>
        <w:t>— Не різко. Воно вже там. Різко забереш — піде шукати далі.</w:t>
      </w:r>
    </w:p>
    <w:p>
      <w:pPr/>
      <w:r>
        <w:rPr/>
        <w:t>— Наскільки?</w:t>
      </w:r>
    </w:p>
    <w:p>
      <w:pPr/>
      <w:r>
        <w:rPr/>
        <w:t>— Повільно, я покажу.</w:t>
      </w:r>
    </w:p>
    <w:p>
      <w:pPr/>
      <w:r>
        <w:rPr/>
        <w:t>Я тримав ручку й чекав її пальця. Той рухався на чверть долоні, зупинявся, рухався знову. Я хотів крутити швидше, бо нагорі люди. Та сама добра причина, з якої вже закричав.</w:t>
      </w:r>
    </w:p>
    <w:p>
      <w:pPr/>
      <w:r>
        <w:rPr/>
        <w:t>За стіною знову загуділа труба. На відкритому щитку засвітилася затримка продувки: вода піднялася до нижнього датчика, і автоматика притримала заслінку. Дживс звірив сигнал із місцевою схемою.</w:t>
      </w:r>
    </w:p>
    <w:p>
      <w:pPr/>
      <w:r>
        <w:rPr/>
        <w:t>— Цикл зупинився перед вашою ділянкою. Не скасований. Вийдете — попередимо бригаду, щоб не пускали знову без огляду.</w:t>
      </w:r>
    </w:p>
    <w:p>
      <w:pPr/>
      <w:r>
        <w:rPr/>
        <w:t>У мене з’явився час відійти від призначеного «випадку». Зелень тим часом уже йшла в будинки.</w:t>
      </w:r>
    </w:p>
    <w:p>
      <w:pPr/>
      <w:r>
        <w:rP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r>
        <w:rP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r>
        <w:rPr/>
        <w:t>— Вона піде з нами? — спитали в нього.</w:t>
      </w:r>
    </w:p>
    <w:p>
      <w:pPr/>
      <w:r>
        <w:rPr/>
        <w:t>Він подивився на Весту, на мої руки біля засувки.</w:t>
      </w:r>
    </w:p>
    <w:p>
      <w:pPr/>
      <w:r>
        <w:rPr/>
        <w:t>— Вона зараз працює, — відповів.</w:t>
      </w:r>
    </w:p>
    <w:p>
      <w:pPr/>
      <w:r>
        <w:rPr/>
        <w:t>Цього разу знайшов правильне слово.</w:t>
      </w:r>
    </w:p>
    <w:p>
      <w:pPr>
        <w:pStyle w:val="SceneDivider"/>
      </w:pPr>
      <w:r>
        <w:rPr/>
        <w:t>* * *</w:t>
      </w:r>
    </w:p>
    <w:p>
      <w:pPr>
        <w:ind w:firstLine="0"/>
      </w:pPr>
      <w:r>
        <w:rP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r>
        <w:rP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r>
        <w:rPr/>
        <w:t>— Далі зможеш? — спитав.</w:t>
      </w:r>
    </w:p>
    <w:p>
      <w:pPr/>
      <w:r>
        <w:rPr/>
        <w:t>— Частину. Не проси одним словом за все місто.</w:t>
      </w:r>
    </w:p>
    <w:p>
      <w:pPr/>
      <w:r>
        <w:rPr/>
        <w:t>Я не просив. Знав, що міг би.</w:t>
      </w:r>
    </w:p>
    <w:p>
      <w:pPr/>
      <w:r>
        <w:rP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r>
        <w:rP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r>
        <w:rPr/>
        <w:t>— Відступіть від вікна! — сказав я. Не закричав до живого. До людини, яку треба було попередити.</w:t>
      </w:r>
    </w:p>
    <w:p>
      <w:pPr/>
      <w:r>
        <w:rP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r>
        <w:rP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SceneDivider"/>
      </w:pPr>
      <w:r>
        <w:rPr/>
        <w:t>* * *</w:t>
      </w:r>
    </w:p>
    <w:p>
      <w:pPr>
        <w:ind w:firstLine="0"/>
      </w:pPr>
      <w:r>
        <w:rPr/>
        <w:t>Крайній стик ми знайшли за світлом Джуліїного ліхтаря. Вона стояла по той бік вузького службового отвору. Позаду — катер, на дозволеній стоянці, теплий прямокутник відкритого люка.</w:t>
      </w:r>
    </w:p>
    <w:p>
      <w:pPr/>
      <w:r>
        <w:rPr/>
        <w:t>Мій план А привів нас саме сюди. Веста жива. Я цілий. Мішок у руці. Так виглядає успіх, якщо зупинити опис біля кромки кадру.</w:t>
      </w:r>
    </w:p>
    <w:p>
      <w:pPr/>
      <w:r>
        <w:rPr/>
        <w:t>Джулія побачила, як я дивлюся повз катер.</w:t>
      </w:r>
    </w:p>
    <w:p>
      <w:pPr/>
      <w:r>
        <w:rPr/>
        <w:t>— Що ти зробив?</w:t>
      </w:r>
    </w:p>
    <w:p>
      <w:pPr/>
      <w:r>
        <w:rPr/>
        <w:t>Я не став говорити «так сталося».</w:t>
      </w:r>
    </w:p>
    <w:p>
      <w:pPr/>
      <w:r>
        <w:rPr/>
        <w:t>— Закричав. Смикнув дике. Воно пішло нагору.</w:t>
      </w:r>
    </w:p>
    <w:p>
      <w:pPr/>
      <w:r>
        <w:rP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r>
        <w:rPr/>
        <w:t>— Мені треба тут. Поки чує.</w:t>
      </w:r>
    </w:p>
    <w:p>
      <w:pPr/>
      <w:r>
        <w:rP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Моя напарниця починала з людини перед нами.</w:t>
      </w:r>
    </w:p>
    <w:p>
      <w:pPr/>
      <w:r>
        <w:rP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r>
        <w:rP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SceneDivider"/>
      </w:pPr>
      <w:r>
        <w:rPr/>
        <w:t>* * *</w:t>
      </w:r>
    </w:p>
    <w:p>
      <w:pPr>
        <w:ind w:firstLine="0"/>
      </w:pPr>
      <w:r>
        <w:rP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r>
        <w:rPr/>
        <w:t>Веста відповіла на те, що знала. На решту сказала: не бачила. Я показав засувку, яку тримав, і час, коли змінив подачу. Дживс передав сигнал затримки продувки; старша бригади підтвердила, що повторного пуску без огляду не буде. Віддав свій запис. Не весь, із приватними адресами інших. Робочий фрагмент, потрібний їм для дії.</w:t>
      </w:r>
    </w:p>
    <w:p>
      <w:pPr/>
      <w:r>
        <w:rPr/>
        <w:t>Старша бригади слухала, дивлячись на мою мокру куртку.</w:t>
      </w:r>
    </w:p>
    <w:p>
      <w:pPr/>
      <w:r>
        <w:rPr/>
        <w:t>— Ви звідти вийшли?</w:t>
      </w:r>
    </w:p>
    <w:p>
      <w:pPr/>
      <w:r>
        <w:rPr/>
        <w:t>— Так.</w:t>
      </w:r>
    </w:p>
    <w:p>
      <w:pPr/>
      <w:r>
        <w:rPr/>
        <w:t>— Хто ще там?</w:t>
      </w:r>
    </w:p>
    <w:p>
      <w:pPr/>
      <w:r>
        <w:rPr/>
        <w:t>Я назвав двох людей Архіва, місце розвилки, живе оглянуте відгалуження. Нікого не оголосив відсутнім лише тому, що не бачив.</w:t>
      </w:r>
    </w:p>
    <w:p>
      <w:pPr/>
      <w:r>
        <w:rP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r>
        <w:rP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r>
        <w:rP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r>
        <w:rPr/>
        <w:t>Я опустив.</w:t>
      </w:r>
    </w:p>
    <w:p>
      <w:pPr>
        <w:pStyle w:val="SceneDivider"/>
      </w:pPr>
      <w:r>
        <w:rPr/>
        <w:t>* * *</w:t>
      </w:r>
    </w:p>
    <w:p>
      <w:pPr>
        <w:ind w:firstLine="0"/>
      </w:pPr>
      <w:r>
        <w:rP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r>
        <w:rP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r>
        <w:rP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r>
        <w:rPr/>
        <w:t>— Досить на зараз, — сказала старша бригади. — Ваші відводи прийняли. Далі працюємо своїми змінами.</w:t>
      </w:r>
    </w:p>
    <w:p>
      <w:pPr/>
      <w:r>
        <w:rPr/>
        <w:t>— Там ще є, — відповіла Веста.</w:t>
      </w:r>
    </w:p>
    <w:p>
      <w:pPr/>
      <w:r>
        <w:rPr/>
        <w:t>— Є. І ви вже не станете сильнішою від того, що впадете тут.</w:t>
      </w:r>
    </w:p>
    <w:p>
      <w:pPr/>
      <w:r>
        <w:rPr/>
        <w:t>Вона дозволила забрати у себе роботу тільки після конкретного підтвердження, хто прийняв наступний відвід. Не від загальної втіхи.</w:t>
      </w:r>
    </w:p>
    <w:p>
      <w:pPr/>
      <w:r>
        <w:rP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r>
        <w:rPr/>
        <w:t>ВАНТАЖ: Веста, жива. ВИХІД: виконано. СВІТЛОЯР: допомога триває. ВТРАТИ: звіряються.</w:t>
      </w:r>
    </w:p>
    <w:p>
      <w:pPr/>
      <w:r>
        <w:rPr/>
        <w:t>Між цими рядками не було знака рівності.</w:t>
      </w:r>
    </w:p>
    <w:p>
      <w:pPr>
        <w:pStyle w:val="Heading2"/>
        <w:pageBreakBefore/>
      </w:pPr>
      <w:bookmarkStart w:id="31" w:name="R04_030"/>
      <w:r>
        <w:rPr/>
        <w:t>Розділ 31. За зведенням — живий</w:t>
      </w:r>
      <w:bookmarkEnd w:id="31"/>
    </w:p>
    <w:p>
      <w:pPr>
        <w:ind w:firstLine="0"/>
      </w:pPr>
      <w:r>
        <w:rPr/>
        <w:t>Ім’я приніс Манос. Спершу прийшла цифра.</w:t>
      </w:r>
    </w:p>
    <w:p>
      <w:pPr/>
      <w:r>
        <w:rPr/>
        <w:t>— Четверо підтверджених загиблих, Корвіне. Станом на ранкову звірку. Поранених не рахую з ними. Зниклих теж окремо, пошук іде.</w:t>
      </w:r>
    </w:p>
    <w:p>
      <w:pPr/>
      <w:r>
        <w:rP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r>
        <w:rPr/>
        <w:t>— Хто? — спитав я.</w:t>
      </w:r>
    </w:p>
    <w:p>
      <w:pPr/>
      <w:r>
        <w:rPr/>
        <w:t>— Троє літніх мешканців. Нижні квартали. Одна жінка й двоє чоловіків, за першими відомостями. Обставини ще звіряють. І доглядач. Лад.</w:t>
      </w:r>
    </w:p>
    <w:p>
      <w:pPr/>
      <w:r>
        <w:rPr/>
        <w:t>Я не впізнав ім’я. Впізнав, коли Манос сказав про термос.</w:t>
      </w:r>
    </w:p>
    <w:p>
      <w:pPr/>
      <w:r>
        <w:rP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r>
        <w:rPr/>
        <w:t>— Він був там не за твоїм проханням, — сказав Манос. — Не заради дівчини. Виклик отримав як черговий. Сам узяв інструмент, бо найближчий.</w:t>
      </w:r>
    </w:p>
    <w:p>
      <w:pPr/>
      <w:r>
        <w:rP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r>
        <w:rPr/>
        <w:t>— Знайду запис, — сказав я.</w:t>
      </w:r>
    </w:p>
    <w:p>
      <w:pPr/>
      <w:r>
        <w:rPr/>
        <w:t>— Я вже прислав те, що підтверджено. Не бери чутки, щоб швидше покарати себе. Тут і без чуток вистачає.</w:t>
      </w:r>
    </w:p>
    <w:p>
      <w:pPr>
        <w:pStyle w:val="SceneDivider"/>
      </w:pPr>
      <w:r>
        <w:rPr/>
        <w:t>* * *</w:t>
      </w:r>
    </w:p>
    <w:p>
      <w:pPr>
        <w:ind w:firstLine="0"/>
      </w:pPr>
      <w:r>
        <w:rP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r>
        <w:rP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r>
        <w:rP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r>
        <w:rPr/>
        <w:t>— Ви вже допомогли там, де знали як. Тепер моя черга.</w:t>
      </w:r>
    </w:p>
    <w:p>
      <w:pPr/>
      <w:r>
        <w:rPr/>
        <w:t>Вона погодилася з явним небажанням. Я впізнав у цьому себе й не став усміхатися.</w:t>
      </w:r>
    </w:p>
    <w:p>
      <w:pPr/>
      <w:r>
        <w:rP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r>
        <w:rPr/>
        <w:t>Це були важкі речення. Вони не давали ні офіційної невинності, ні швидкого вироку. Видавали мені обов’язок відповідати далі.</w:t>
      </w:r>
    </w:p>
    <w:p>
      <w:pPr/>
      <w:r>
        <w:rPr/>
        <w:t>Відповів і чоловік, який перед Вестиним виходом відмовився залишити хвору дружину. Саті передала зовнішньому відсіку запит із їхньої згоди; тут погодили окреме медичне перевезення для двох. Наш катер не годився. Я звів чоловіка з диспетчеркою й дочекався підтвердження від приймальної сторони. До їхньої палати мене не кликали. Він повідомив, що обоє вже там, і попросив більше не телефонувати, поки дружина спить. Я прибрав нагадування про запит Саті без відповіді. Запис про загрозу й канал для наступної звістки залишив.</w:t>
      </w:r>
    </w:p>
    <w:p>
      <w:pPr>
        <w:pStyle w:val="SceneDivider"/>
      </w:pPr>
      <w:r>
        <w:rPr/>
        <w:t>* * *</w:t>
      </w:r>
    </w:p>
    <w:p>
      <w:pPr>
        <w:ind w:firstLine="0"/>
      </w:pPr>
      <w:r>
        <w:rP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r>
        <w:rP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r>
        <w:rPr/>
        <w:t>— Я напишу, що нас загнали, — сказав я, читаючи чужий попередній висновок. — Там справді всі виходи закрили.</w:t>
      </w:r>
    </w:p>
    <w:p>
      <w:pPr/>
      <w:r>
        <w:rP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r>
        <w:rP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r>
        <w:rPr/>
        <w:t>Ми лишили моє пояснення поруч із записом. Нехай той, хто читатиме, бачить більше, ніж я хочу довести про себе.</w:t>
      </w:r>
    </w:p>
    <w:p>
      <w:pPr/>
      <w:r>
        <w:rP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SceneDivider"/>
      </w:pPr>
      <w:r>
        <w:rPr/>
        <w:t>* * *</w:t>
      </w:r>
    </w:p>
    <w:p>
      <w:pPr>
        <w:ind w:firstLine="0"/>
      </w:pPr>
      <w:r>
        <w:rPr/>
        <w:t>Наступного дня я попросив пройти до лави біля дренажу. Не під старим приводом. Через дозволений край огородження, із супроводом міського працівника. Той уже чув про стороннього перевізника й дивився на мене без тепла.</w:t>
      </w:r>
    </w:p>
    <w:p>
      <w:pPr/>
      <w:r>
        <w:rPr/>
        <w:t>— По речі?</w:t>
      </w:r>
    </w:p>
    <w:p>
      <w:pPr/>
      <w:r>
        <w:rPr/>
        <w:t>— Подивитися. Я знав доглядача. Недовго.</w:t>
      </w:r>
    </w:p>
    <w:p>
      <w:pPr/>
      <w:r>
        <w:rPr/>
        <w:t>— Тут багато хто знав.</w:t>
      </w:r>
    </w:p>
    <w:p>
      <w:pPr/>
      <w:r>
        <w:rPr/>
        <w:t>Я не відповів. Не мав права бути особливішим за тих, хто бачив його щодня.</w:t>
      </w:r>
    </w:p>
    <w:p>
      <w:pPr/>
      <w:r>
        <w:rP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r>
        <w:rPr/>
        <w:t>— Родичів знайшли? — спитав я.</w:t>
      </w:r>
    </w:p>
    <w:p>
      <w:pPr/>
      <w:r>
        <w:rPr/>
        <w:t>— За відомою адресою нікого. Шукають далі.</w:t>
      </w:r>
    </w:p>
    <w:p>
      <w:pPr/>
      <w:r>
        <w:rPr/>
        <w:t>Я лишив свій канал і прохання повідомити, що буде з речами. Не вимагав. Рукавицю також не взяв.</w:t>
      </w:r>
    </w:p>
    <w:p>
      <w:pPr/>
      <w:r>
        <w:rP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r>
        <w:rP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SceneDivider"/>
      </w:pPr>
      <w:r>
        <w:rPr/>
        <w:t>* * *</w:t>
      </w:r>
    </w:p>
    <w:p>
      <w:pPr>
        <w:ind w:firstLine="0"/>
      </w:pPr>
      <w:r>
        <w:rP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r>
        <w:rP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r>
        <w:rPr/>
        <w:t>Веста їла повільно. Суп був теплий, не гарячий. Я сидів навпроти з власною мискою й не міг ковтнути. Вона подивилася на мене.</w:t>
      </w:r>
    </w:p>
    <w:p>
      <w:pPr/>
      <w:r>
        <w:rPr/>
        <w:t>— Не треба карати себе моїм обідом, — сказала хрипко. — Їж. Мені завтра потрібен перевізник, не ще один пацієнт.</w:t>
      </w:r>
    </w:p>
    <w:p>
      <w:pPr/>
      <w:r>
        <w:rP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r>
        <w:rP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r>
        <w:rP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r>
        <w:rPr/>
        <w:t>— Ти був унизу тієї ночі, — сказала.</w:t>
      </w:r>
    </w:p>
    <w:p>
      <w:pPr/>
      <w:r>
        <w:rPr/>
        <w:t>Я міг би запитати, звідки знає. Вже готував це питання, щоб виграти секунду.</w:t>
      </w:r>
    </w:p>
    <w:p>
      <w:pPr/>
      <w:r>
        <w:rPr/>
        <w:t>— Чоловік крикнув «розступися», — продовжила вона. — Один голос. А потім пішло. Я шукала, хто. Почула тебе вчора біля огородження.</w:t>
      </w:r>
    </w:p>
    <w:p>
      <w:pPr/>
      <w:r>
        <w:rPr/>
        <w:t>Вона не звинувачувала всіх підряд. Прийшла, бо знала, що хоче спитати саме в мене.</w:t>
      </w:r>
    </w:p>
    <w:p>
      <w:pPr/>
      <w:r>
        <w:rPr/>
        <w:t>Я не відвів очей.</w:t>
      </w:r>
    </w:p>
    <w:p>
      <w:pPr/>
      <w:r>
        <w:rPr/>
        <w:t>— Я кричав, — сказав.</w:t>
      </w:r>
    </w:p>
    <w:p>
      <w:pPr>
        <w:pStyle w:val="Heading2"/>
        <w:pageBreakBefore/>
      </w:pPr>
      <w:bookmarkStart w:id="32" w:name="R04_031"/>
      <w:r>
        <w:rPr/>
        <w:t>Розділ 32. Рахуй в обличчя</w:t>
      </w:r>
      <w:bookmarkEnd w:id="32"/>
    </w:p>
    <w:p>
      <w:pPr>
        <w:ind w:firstLine="0"/>
      </w:pPr>
      <w:r>
        <w:rPr/>
        <w:t>— Мене звати Віха, — сказала жінка. — Щоб ти знав, із ким говориш.</w:t>
      </w:r>
    </w:p>
    <w:p>
      <w:pPr/>
      <w:r>
        <w:rP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r>
        <w:rPr/>
        <w:t>— Кай Корвін.</w:t>
      </w:r>
    </w:p>
    <w:p>
      <w:pPr/>
      <w:r>
        <w:rPr/>
        <w:t>— Знаю. Мені сказали, що ти вже подав свої пояснення. Я до них не прийшла. До тебе прийшла.</w:t>
      </w:r>
    </w:p>
    <w:p>
      <w:pPr/>
      <w:r>
        <w:rP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r>
        <w:rPr/>
        <w:t>— Тут говорити? — запитав я.</w:t>
      </w:r>
    </w:p>
    <w:p>
      <w:pPr/>
      <w:r>
        <w:rPr/>
        <w:t>— А що, незручно?</w:t>
      </w:r>
    </w:p>
    <w:p>
      <w:pPr/>
      <w:r>
        <w:rPr/>
        <w:t>— Тобі.</w:t>
      </w:r>
    </w:p>
    <w:p>
      <w:pPr/>
      <w:r>
        <w:rPr/>
        <w:t>— Мені скрізь незручно. Ходімо до стіни. Тут мене штовхають.</w:t>
      </w:r>
    </w:p>
    <w:p>
      <w:pPr/>
      <w:r>
        <w:rPr/>
        <w:t>Біля стіни стояли порожні ящики. Я перевернув один чистішим боком, запропонував сісти. Вона не сіла. Поставила на нього сумку, бо рука стомилася.</w:t>
      </w:r>
    </w:p>
    <w:p>
      <w:pPr/>
      <w:r>
        <w:rP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r>
        <w:rPr/>
        <w:t>Я слухав, не перебиваючи.</w:t>
      </w:r>
    </w:p>
    <w:p>
      <w:pPr/>
      <w:r>
        <w:rP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r>
        <w:rPr/>
        <w:t>Вона глянула поверх мого плеча, наче й тепер шукала знайому постать.</w:t>
      </w:r>
    </w:p>
    <w:p>
      <w:pPr/>
      <w:r>
        <w:rPr/>
        <w:t>— А батько лишився всередині. Я вибігла туди, де кричали. Він був майже глухий. Не кликав. Або кликав, коли мене вже не було. Тепер не знаю.</w:t>
      </w:r>
    </w:p>
    <w:p>
      <w:pPr/>
      <w:r>
        <w:rP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r>
        <w:rPr/>
        <w:t>Віха побачила.</w:t>
      </w:r>
    </w:p>
    <w:p>
      <w:pPr/>
      <w:r>
        <w:rP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r>
        <w:rPr/>
        <w:t>— По що?</w:t>
      </w:r>
    </w:p>
    <w:p>
      <w:pPr/>
      <w:r>
        <w:rPr/>
        <w:t>— Подивитися, чи ти існуєш.</w:t>
      </w:r>
    </w:p>
    <w:p>
      <w:pPr/>
      <w:r>
        <w:rPr/>
        <w:t>Я не відразу зрозумів.</w:t>
      </w:r>
    </w:p>
    <w:p>
      <w:pPr/>
      <w:r>
        <w:rP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r>
        <w:rP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r>
        <w:rPr/>
        <w:t>— Я зберіг запис, — сказав. — Свого голосу. Усього, що було до й після. Передав тим, хто розбирає ніч. Не лише свою розповідь.</w:t>
      </w:r>
    </w:p>
    <w:p>
      <w:pPr/>
      <w:r>
        <w:rPr/>
        <w:t>— Добре.</w:t>
      </w:r>
    </w:p>
    <w:p>
      <w:pPr/>
      <w:r>
        <w:rP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r>
        <w:rPr/>
        <w:t>— Коли викличуть — повернешся?</w:t>
      </w:r>
    </w:p>
    <w:p>
      <w:pPr/>
      <w:r>
        <w:rPr/>
        <w:t>— Повернуся. Або погоджу інший спосіб дати свідчення, якщо фізично не встигатиму. Не сховаюся за тим, що я перевізник.</w:t>
      </w:r>
    </w:p>
    <w:p>
      <w:pPr/>
      <w:r>
        <w:rPr/>
        <w:t>— Отак і пиши. Не «буду тут завжди». Тебе завтра не буде. Я подивилася на твій корабель.</w:t>
      </w:r>
    </w:p>
    <w:p>
      <w:pPr/>
      <w:r>
        <w:rPr/>
        <w:t>Від правди в мене раптом запекло під коміром. Вона не вимагала неможливого й не давала купити собі її прихильність неможливою обіцянкою.</w:t>
      </w:r>
    </w:p>
    <w:p>
      <w:pPr/>
      <w:r>
        <w:rP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r>
        <w:rPr/>
        <w:t>— Твоя обліковиця скаже, що тебе не було на зв’язку.</w:t>
      </w:r>
    </w:p>
    <w:p>
      <w:pPr/>
      <w:r>
        <w:rPr/>
        <w:t>— Скаже, коли не було. І скаже, коли було. Я не прошу її брехати.</w:t>
      </w:r>
    </w:p>
    <w:p>
      <w:pPr/>
      <w:r>
        <w:rPr/>
        <w:t>— Сподіваюся, вона теж не проситиме в тебе дозволу.</w:t>
      </w:r>
    </w:p>
    <w:p>
      <w:pPr/>
      <w:r>
        <w:rPr/>
        <w:t>Я кивнув. Цього дозволу Веді справді не треба було.</w:t>
      </w:r>
    </w:p>
    <w:p>
      <w:pPr>
        <w:pStyle w:val="SceneDivider"/>
      </w:pPr>
      <w:r>
        <w:rPr/>
        <w:t>* * *</w:t>
      </w:r>
    </w:p>
    <w:p>
      <w:pPr>
        <w:ind w:firstLine="0"/>
      </w:pPr>
      <w:r>
        <w:rP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r>
        <w:rPr/>
        <w:t>— Як його звали? — запитав я.</w:t>
      </w:r>
    </w:p>
    <w:p>
      <w:pPr/>
      <w:r>
        <w:rPr/>
        <w:t>Вона завмерла.</w:t>
      </w:r>
    </w:p>
    <w:p>
      <w:pPr/>
      <w:r>
        <w:rPr/>
        <w:t>— Батька. Я веду книгу. Тих, хто…</w:t>
      </w:r>
    </w:p>
    <w:p>
      <w:pPr/>
      <w:r>
        <w:rPr/>
        <w:t>— Знаю, що ти ведеш.</w:t>
      </w:r>
    </w:p>
    <w:p>
      <w:pPr/>
      <w:r>
        <w:rPr/>
        <w:t>Я затнувся. Не знав, чи їй справді хтось розповів, чи вона прочитала моє бажання з самої фрази.</w:t>
      </w:r>
    </w:p>
    <w:p>
      <w:pPr/>
      <w:r>
        <w:rPr/>
        <w:t>— Там зараз троє без імен, — сказав. — Не хочу, щоб він лишився одним із трьох.</w:t>
      </w:r>
    </w:p>
    <w:p>
      <w:pPr/>
      <w:r>
        <w:rPr/>
        <w:t>— Для кого лишився?</w:t>
      </w:r>
    </w:p>
    <w:p>
      <w:pPr/>
      <w:r>
        <w:rPr/>
        <w:t>— Для мене.</w:t>
      </w:r>
    </w:p>
    <w:p>
      <w:pPr/>
      <w:r>
        <w:rPr/>
        <w:t>Вона повільно поставила сумку назад.</w:t>
      </w:r>
    </w:p>
    <w:p>
      <w:pPr/>
      <w:r>
        <w:rPr/>
        <w:t>— От тепер почув себе. Для тебе. Мені не треба твоя книга, щоб знати, ким він був.</w:t>
      </w:r>
    </w:p>
    <w:p>
      <w:pPr/>
      <w:r>
        <w:rPr/>
        <w:t>— Я не замість…</w:t>
      </w:r>
    </w:p>
    <w:p>
      <w:pPr/>
      <w:r>
        <w:rP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r>
        <w:rPr/>
        <w:t>Вона постукала пальцем по ручці сумки, яку я знову мало не взяв.</w:t>
      </w:r>
    </w:p>
    <w:p>
      <w:pPr/>
      <w:r>
        <w:rPr/>
        <w:t>— Я не знаю, чи тобі від цього полегшає. Гадаю, так. А я зараз не хочу допомагати тобі полегшуватися. Маю право?</w:t>
      </w:r>
    </w:p>
    <w:p>
      <w:pPr/>
      <w:r>
        <w:rPr/>
        <w:t>— Маєш.</w:t>
      </w:r>
    </w:p>
    <w:p>
      <w:pPr/>
      <w:r>
        <w:rP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r>
        <w:rPr/>
        <w:t>Я стояв із відкритим планшетом. Закрив його.</w:t>
      </w:r>
    </w:p>
    <w:p>
      <w:pPr/>
      <w:r>
        <w:rP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r>
        <w:rPr/>
        <w:t>— Не піду.</w:t>
      </w:r>
    </w:p>
    <w:p>
      <w:pPr/>
      <w:r>
        <w:rPr/>
        <w:t>— Не обіцяй, щоб я швидше пішла.</w:t>
      </w:r>
    </w:p>
    <w:p>
      <w:pPr/>
      <w:r>
        <w:rPr/>
        <w:t>— Не обіцяю для цього.</w:t>
      </w:r>
    </w:p>
    <w:p>
      <w:pPr/>
      <w:r>
        <w:rPr/>
        <w:t>Вона ще трохи дивилася. Потім підняла сумку сама.</w:t>
      </w:r>
    </w:p>
    <w:p>
      <w:pPr/>
      <w:r>
        <w:rPr/>
        <w:t>Я хотів сказати «пробач». Сказав би, навіть знаючи, що відповіді не буде. Але Віха заговорила першою:</w:t>
      </w:r>
    </w:p>
    <w:p>
      <w:pPr/>
      <w:r>
        <w:rP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r>
        <w:rPr/>
        <w:t>— Добре.</w:t>
      </w:r>
    </w:p>
    <w:p>
      <w:pPr/>
      <w:r>
        <w:rPr/>
        <w:t>Вона пішла до виходу з ринку, зупинилася в черзі до води. Перед нею дитина ніяк не могла втримати повний кухоль. Віха притримала його знизу, дочекалася, поки мала нап’ється, і забрала руку.</w:t>
      </w:r>
    </w:p>
    <w:p>
      <w:pPr/>
      <w:r>
        <w:rPr/>
        <w:t>Я не пішов слідом. Не мав права дивитися на кожний її рух так, ніби вона продовжувала пояснювати мені життя.</w:t>
      </w:r>
    </w:p>
    <w:p>
      <w:pPr>
        <w:pStyle w:val="SceneDivider"/>
      </w:pPr>
      <w:r>
        <w:rPr/>
        <w:t>* * *</w:t>
      </w:r>
    </w:p>
    <w:p>
      <w:pPr>
        <w:ind w:firstLine="0"/>
      </w:pPr>
      <w:r>
        <w:rP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r>
        <w:rPr/>
        <w:t>— Ім’я батька? — спитала Веда.</w:t>
      </w:r>
    </w:p>
    <w:p>
      <w:pPr/>
      <w:r>
        <w:rPr/>
        <w:t>— Не дала. Не шукаємо за її спиною для моєї книги.</w:t>
      </w:r>
    </w:p>
    <w:p>
      <w:pPr/>
      <w:r>
        <w:rPr/>
        <w:t>Веда відкрила облік утрат.</w:t>
      </w:r>
    </w:p>
    <w:p>
      <w:pPr/>
      <w:r>
        <w:rP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r>
        <w:rPr/>
        <w:t>— Розумію.</w:t>
      </w:r>
    </w:p>
    <w:p>
      <w:pPr/>
      <w:r>
        <w:rPr/>
        <w:t>— Добре. Бо я не хочу потім доводити, що ви виконали її прохання так старанно, що з обліку зникла сама втрата.</w:t>
      </w:r>
    </w:p>
    <w:p>
      <w:pPr/>
      <w:r>
        <w:rP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r>
        <w:rP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r>
        <w:rP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r>
        <w:rPr/>
        <w:t>Тимко довго читав стертий напис, обводячи губами пропущене.</w:t>
      </w:r>
    </w:p>
    <w:p>
      <w:pPr/>
      <w:r>
        <w:rPr/>
        <w:t>— Тут «тим, хто прийшов»?</w:t>
      </w:r>
    </w:p>
    <w:p>
      <w:pPr/>
      <w:r>
        <w:rPr/>
        <w:t>— Так.</w:t>
      </w:r>
    </w:p>
    <w:p>
      <w:pPr/>
      <w:r>
        <w:rPr/>
        <w:t>— А куди прийшов?</w:t>
      </w:r>
    </w:p>
    <w:p>
      <w:pPr/>
      <w:r>
        <w:rPr/>
        <w:t>— До нього. По каву.</w:t>
      </w:r>
    </w:p>
    <w:p>
      <w:pPr/>
      <w:r>
        <w:rPr/>
        <w:t>— Він продавав?</w:t>
      </w:r>
    </w:p>
    <w:p>
      <w:pPr/>
      <w:r>
        <w:rPr/>
        <w:t>— Наливав.</w:t>
      </w:r>
    </w:p>
    <w:p>
      <w:pPr/>
      <w:r>
        <w:rP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r>
        <w:rPr/>
        <w:t>Він поставив обома руками, обережно. І побіг шукати свою викрутку.</w:t>
      </w:r>
    </w:p>
    <w:p>
      <w:pPr/>
      <w:r>
        <w:rP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2"/>
        <w:pageBreakBefore/>
      </w:pPr>
      <w:bookmarkStart w:id="33" w:name="R04_032"/>
      <w:r>
        <w:rPr/>
        <w:t>Розділ 33. Ціна свободи</w:t>
      </w:r>
      <w:bookmarkEnd w:id="33"/>
    </w:p>
    <w:p>
      <w:pPr>
        <w:ind w:firstLine="0"/>
      </w:pPr>
      <w:r>
        <w:rP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r>
        <w:rPr/>
        <w:t>Потім побачив термос на полиці.</w:t>
      </w:r>
    </w:p>
    <w:p>
      <w:pPr/>
      <w:r>
        <w:rPr/>
        <w:t>Джулія стояла біля плити. Почула, що я ворухнувся, не озирнулася.</w:t>
      </w:r>
    </w:p>
    <w:p>
      <w:pPr/>
      <w:r>
        <w:rPr/>
        <w:t>— Вода в кухлі. Спершу випий.</w:t>
      </w:r>
    </w:p>
    <w:p>
      <w:pPr/>
      <w:r>
        <w:rP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r>
        <w:rPr/>
        <w:t>— Сплатили? — запитав я.</w:t>
      </w:r>
    </w:p>
    <w:p>
      <w:pPr/>
      <w:r>
        <w:rPr/>
        <w:t>— Що могли. За другу частину ремонту на стику домовлятимешся сам.</w:t>
      </w:r>
    </w:p>
    <w:p>
      <w:pPr/>
      <w:r>
        <w:rPr/>
        <w:t>— Дорогий у мене голос.</w:t>
      </w:r>
    </w:p>
    <w:p>
      <w:pPr/>
      <w:r>
        <w:rPr/>
        <w:t>Вона вимкнула нагрів.</w:t>
      </w:r>
    </w:p>
    <w:p>
      <w:pPr/>
      <w:r>
        <w:rPr/>
        <w:t>— Це рахунок за корабель, Каю.</w:t>
      </w:r>
    </w:p>
    <w:p>
      <w:pPr/>
      <w:r>
        <w:rPr/>
        <w:t>Я глянув на неї. Зрозумів, що знову спробував назвати всі витрати одним красивим словом. Наче, заплативши за стоянку, наближався до сплати решти.</w:t>
      </w:r>
    </w:p>
    <w:p>
      <w:pPr/>
      <w:r>
        <w:rP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r>
        <w:rPr/>
        <w:t>Я вимкнув коментарі. Надто легко було відповідати людям, чиїх облич не бачиш.</w:t>
      </w:r>
    </w:p>
    <w:p>
      <w:pPr/>
      <w:r>
        <w:rPr/>
        <w:t>— Мільйонам може допомогти, — сказав я. — Коли навчаться. Усе одно допоможе.</w:t>
      </w:r>
    </w:p>
    <w:p>
      <w:pPr/>
      <w:r>
        <w:rP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SceneDivider"/>
      </w:pPr>
      <w:r>
        <w:rPr/>
        <w:t>* * *</w:t>
      </w:r>
    </w:p>
    <w:p>
      <w:pPr>
        <w:ind w:firstLine="0"/>
      </w:pPr>
      <w:r>
        <w:rPr/>
        <w:t>Пізніше я все-таки виголосив це. Не їй. У рубці, де були Веда й Тимко, зайнятий маленькою панеллю.</w:t>
      </w:r>
    </w:p>
    <w:p>
      <w:pPr/>
      <w:r>
        <w:rP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r>
        <w:rPr/>
        <w:t>Веда підвела очі.</w:t>
      </w:r>
    </w:p>
    <w:p>
      <w:pPr/>
      <w:r>
        <w:rPr/>
        <w:t>— Хто зараз пропонує замкнути все?</w:t>
      </w:r>
    </w:p>
    <w:p>
      <w:pPr/>
      <w:r>
        <w:rPr/>
        <w:t>— Ніхто. Я про вибір.</w:t>
      </w:r>
    </w:p>
    <w:p>
      <w:pPr/>
      <w:r>
        <w:rPr/>
        <w:t>— Який саме?</w:t>
      </w:r>
    </w:p>
    <w:p>
      <w:pPr/>
      <w:r>
        <w:rPr/>
        <w:t>— На Пагорбі. І про наслідки.</w:t>
      </w:r>
    </w:p>
    <w:p>
      <w:pPr/>
      <w:r>
        <w:rPr/>
        <w:t>Вона відклала перо. Не з докором. Готувалася слухати уважно, й від цього мені захотілося, щоб перебила.</w:t>
      </w:r>
    </w:p>
    <w:p>
      <w:pPr/>
      <w:r>
        <w:rP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гуртом відсувають Лада вбік.</w:t>
      </w:r>
    </w:p>
    <w:p>
      <w:pPr/>
      <w:r>
        <w:rPr/>
        <w:t>Тимко підняв голову.</w:t>
      </w:r>
    </w:p>
    <w:p>
      <w:pPr/>
      <w:r>
        <w:rPr/>
        <w:t>— Він заради цього пішов?</w:t>
      </w:r>
    </w:p>
    <w:p>
      <w:pPr/>
      <w:r>
        <w:rPr/>
        <w:t>— Хто?</w:t>
      </w:r>
    </w:p>
    <w:p>
      <w:pPr/>
      <w:r>
        <w:rPr/>
        <w:t>— Той із кавою. Ви його просили?</w:t>
      </w:r>
    </w:p>
    <w:p>
      <w:pPr/>
      <w:r>
        <w:rPr/>
        <w:t>Я подивився на термос. Звідси видно було тільки верхню кришку.</w:t>
      </w:r>
    </w:p>
    <w:p>
      <w:pPr/>
      <w:r>
        <w:rPr/>
        <w:t>— Ні. Він пішов на свою роботу.</w:t>
      </w:r>
    </w:p>
    <w:p>
      <w:pPr/>
      <w:r>
        <w:rPr/>
        <w:t>— Тоді чого ти про нього?</w:t>
      </w:r>
    </w:p>
    <w:p>
      <w:pPr/>
      <w:r>
        <w:rP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r>
        <w:rPr/>
        <w:t>— Бо я його не спитав, — сказав нарешті.</w:t>
      </w:r>
    </w:p>
    <w:p>
      <w:pPr/>
      <w:r>
        <w:rPr/>
        <w:t>Хлопець подумав.</w:t>
      </w:r>
    </w:p>
    <w:p>
      <w:pPr/>
      <w:r>
        <w:rPr/>
        <w:t>— Ти ж його не знав.</w:t>
      </w:r>
    </w:p>
    <w:p>
      <w:pPr/>
      <w:r>
        <w:rPr/>
        <w:t>— Не знав. І все одно кажу, наче він погодився.</w:t>
      </w:r>
    </w:p>
    <w:p>
      <w:pPr/>
      <w:r>
        <w:rPr/>
        <w:t>— А він каву хотів потім пити.</w:t>
      </w:r>
    </w:p>
    <w:p>
      <w:pPr/>
      <w:r>
        <w:rP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r>
        <w:rPr/>
        <w:t>Веда повільно підсунула до мене два окремі аркуші.</w:t>
      </w:r>
    </w:p>
    <w:p>
      <w:pPr/>
      <w:r>
        <w:rP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r>
        <w:rPr/>
        <w:t>Я взяв другий. Слів у ньому було менше. Знав ризик. Домовився мовчати. Закричав. Сіпнув рукою. Поросль пішла вгору.</w:t>
      </w:r>
    </w:p>
    <w:p>
      <w:pPr/>
      <w:r>
        <w:rPr/>
        <w:t>— Тут не мільйони, — сказав я.</w:t>
      </w:r>
    </w:p>
    <w:p>
      <w:pPr/>
      <w:r>
        <w:rPr/>
        <w:t>— Тут немає обміну, який ви щойно описували.</w:t>
      </w:r>
    </w:p>
    <w:p>
      <w:pPr/>
      <w:r>
        <w:rP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r>
        <w:rPr/>
        <w:t>Виявилося, він перевернув гайку разом із кріпленням і крутив гвинт проти порожнього отвору. Ми переставили деталь. Він докрутив сам.</w:t>
      </w:r>
    </w:p>
    <w:p>
      <w:pPr/>
      <w:r>
        <w:rPr/>
        <w:t>Панель трималася. Тимко покрутив її в руках і побіг показувати Веді.</w:t>
      </w:r>
    </w:p>
    <w:p>
      <w:pPr>
        <w:pStyle w:val="SceneDivider"/>
      </w:pPr>
      <w:r>
        <w:rPr/>
        <w:t>* * *</w:t>
      </w:r>
    </w:p>
    <w:p>
      <w:pPr>
        <w:ind w:firstLine="0"/>
      </w:pPr>
      <w:r>
        <w:rP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r>
        <w:rPr/>
        <w:t>— П’ятдесят два градуси на виході малого контуру, — повідомив Дживс. — Кращий контракт, очевидно, настав.</w:t>
      </w:r>
    </w:p>
    <w:p>
      <w:pPr/>
      <w:r>
        <w:rPr/>
        <w:t>— Тимчасовий обхід?</w:t>
      </w:r>
    </w:p>
    <w:p>
      <w:pPr/>
      <w:r>
        <w:rPr/>
        <w:t>— Є. Потрібні справний клапан і людина, яка його поставить.</w:t>
      </w:r>
    </w:p>
    <w:p>
      <w:pPr/>
      <w:r>
        <w:rPr/>
        <w:t>— Ти сьогодні дотепний.</w:t>
      </w:r>
    </w:p>
    <w:p>
      <w:pPr/>
      <w:r>
        <w:rPr/>
        <w:t>— Я сьогодні теплий. Дотепність прийде після охолодження.</w:t>
      </w:r>
    </w:p>
    <w:p>
      <w:pPr/>
      <w:r>
        <w:rP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r>
        <w:rPr/>
        <w:t>Потім запитав, хто перед нами.</w:t>
      </w:r>
    </w:p>
    <w:p>
      <w:pPr/>
      <w:r>
        <w:rP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r>
        <w:rPr/>
        <w:t>— Дай деталь, — сказав майстрові. — Поставлю сам. Потім перевіриш.</w:t>
      </w:r>
    </w:p>
    <w:p>
      <w:pPr/>
      <w:r>
        <w:rPr/>
        <w:t>— Свій різьбомір є?</w:t>
      </w:r>
    </w:p>
    <w:p>
      <w:pPr/>
      <w:r>
        <w:rPr/>
        <w:t>— Є.</w:t>
      </w:r>
    </w:p>
    <w:p>
      <w:pPr/>
      <w:r>
        <w:rPr/>
        <w:t>— Покажи. Вони двох випусків, на око однакові.</w:t>
      </w:r>
    </w:p>
    <w:p>
      <w:pPr/>
      <w:r>
        <w:rP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r>
        <w:rPr/>
        <w:t>— Малий ізолював?</w:t>
      </w:r>
    </w:p>
    <w:p>
      <w:pPr/>
      <w:r>
        <w:rPr/>
        <w:t>— Так.</w:t>
      </w:r>
    </w:p>
    <w:p>
      <w:pPr/>
      <w:r>
        <w:rPr/>
        <w:t>— Покажи тиск.</w:t>
      </w:r>
    </w:p>
    <w:p>
      <w:pPr/>
      <w:r>
        <w:rPr/>
        <w:t>— Нуль.</w:t>
      </w:r>
    </w:p>
    <w:p>
      <w:pPr/>
      <w:r>
        <w:rPr/>
        <w:t>— Тоді послаблюй.</w:t>
      </w:r>
    </w:p>
    <w:p>
      <w:pPr/>
      <w:r>
        <w:rP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r>
        <w:rPr/>
        <w:t>На середині Джулія забрала в мене ключ.</w:t>
      </w:r>
    </w:p>
    <w:p>
      <w:pPr/>
      <w:r>
        <w:rPr/>
        <w:t>— Що?</w:t>
      </w:r>
    </w:p>
    <w:p>
      <w:pPr/>
      <w:r>
        <w:rPr/>
        <w:t>— Тремтить рука. Вилізь. П’ять хвилин.</w:t>
      </w:r>
    </w:p>
    <w:p>
      <w:pPr/>
      <w:r>
        <w:rPr/>
        <w:t>— Дороблю.</w:t>
      </w:r>
    </w:p>
    <w:p>
      <w:pPr/>
      <w:r>
        <w:rPr/>
        <w:t>— П’ять хвилин, Каю. Не покарання. Перерва.</w:t>
      </w:r>
    </w:p>
    <w:p>
      <w:pPr/>
      <w:r>
        <w:rP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r>
        <w:rPr/>
        <w:t>Мені не потрібна була ще одна людина, яку слід винести. Потрібно було перестати затягувати болт рукою, яка вже не тримала інструмент.</w:t>
      </w:r>
    </w:p>
    <w:p>
      <w:pPr/>
      <w:r>
        <w:rPr/>
        <w:t>Після перевірки контур охолов. Майстер узяв гроші тільки за деталь і контроль, порадив замінити сусідній патрубок до наступної відмови. Я записав у замовлення. Не в надію. У ремонт.</w:t>
      </w:r>
    </w:p>
    <w:p>
      <w:pPr>
        <w:pStyle w:val="SceneDivider"/>
      </w:pPr>
      <w:r>
        <w:rPr/>
        <w:t>* * *</w:t>
      </w:r>
    </w:p>
    <w:p>
      <w:pPr>
        <w:ind w:firstLine="0"/>
      </w:pPr>
      <w:r>
        <w:rP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r>
        <w:rP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r>
        <w:rP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r>
        <w:rPr/>
        <w:t>Я встав і відніс старому воду.</w:t>
      </w:r>
    </w:p>
    <w:p>
      <w:pPr/>
      <w:r>
        <w:rPr/>
        <w:t>— Не спиться? — запитав він.</w:t>
      </w:r>
    </w:p>
    <w:p>
      <w:pPr/>
      <w:r>
        <w:rPr/>
        <w:t>— Рахую, коли став таким.</w:t>
      </w:r>
    </w:p>
    <w:p>
      <w:pPr/>
      <w:r>
        <w:rPr/>
        <w:t>— Яким?</w:t>
      </w:r>
    </w:p>
    <w:p>
      <w:pPr/>
      <w:r>
        <w:rPr/>
        <w:t>Я не відповів відразу. Тихон відпив.</w:t>
      </w:r>
    </w:p>
    <w:p>
      <w:pPr/>
      <w:r>
        <w:rPr/>
        <w:t>— Зручне діло, — сказав. — Знайти день, від якого все вже скінчилося. Після нього наче й старатися пізно.</w:t>
      </w:r>
    </w:p>
    <w:p>
      <w:pPr/>
      <w:r>
        <w:rPr/>
        <w:t>— Не це шукаю.</w:t>
      </w:r>
    </w:p>
    <w:p>
      <w:pPr/>
      <w:r>
        <w:rPr/>
        <w:t>— Може. Тоді завтра клапан перевір. Після охолодження ще раз підтягують, якщо інструкція велить. А себе до одного дня не прикручуй. Зірвеш різьбу.</w:t>
      </w:r>
    </w:p>
    <w:p>
      <w:pPr/>
      <w:r>
        <w:rP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r>
        <w:rP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r>
        <w:rPr/>
        <w:t>Клапан перевірив уранці, при майстрові. Сусідній патрубок таки довелося міняти.</w:t>
      </w:r>
    </w:p>
    <w:p>
      <w:pPr>
        <w:pStyle w:val="Heading2"/>
        <w:pageBreakBefore/>
      </w:pPr>
      <w:bookmarkStart w:id="34" w:name="R04_033"/>
      <w:r>
        <w:rPr/>
        <w:t>Розділ 34. На їхнє благання</w:t>
      </w:r>
      <w:bookmarkEnd w:id="34"/>
    </w:p>
    <w:p>
      <w:pPr>
        <w:ind w:firstLine="0"/>
      </w:pPr>
      <w:r>
        <w:rPr/>
        <w:t>Веста попросила зупинити відправлення її речей.</w:t>
      </w:r>
    </w:p>
    <w:p>
      <w:pPr/>
      <w:r>
        <w:rP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r>
        <w:rPr/>
        <w:t>— Ти ж до неї збиралася, — сказав я.</w:t>
      </w:r>
    </w:p>
    <w:p>
      <w:pPr/>
      <w:r>
        <w:rPr/>
        <w:t>— Збиралася. На кілька днів. Не віддавати їй усю себе разом із мішком.</w:t>
      </w:r>
    </w:p>
    <w:p>
      <w:pPr/>
      <w:r>
        <w:rPr/>
        <w:t>— Я не віддаю.</w:t>
      </w:r>
    </w:p>
    <w:p>
      <w:pPr/>
      <w:r>
        <w:rP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r>
        <w:rPr/>
        <w:t>— Три ночі, — сказала Веста. — Потім я вирішу з нею. Повернення на твій корабель оплачене?</w:t>
      </w:r>
    </w:p>
    <w:p>
      <w:pPr/>
      <w:r>
        <w:rPr/>
        <w:t>Я не подбав про повернення. Знову мав готовий тільки один напрямок.</w:t>
      </w:r>
    </w:p>
    <w:p>
      <w:pPr/>
      <w:r>
        <w:rPr/>
        <w:t>Ми змінили форму. Мішок залишили при ній. Цього разу вона сама подзвонила знайомій, перевірила час і пояснила, що на довше не домовляється. У горлі ще дерло, доводилося замовкати після кожних кількох речень.</w:t>
      </w:r>
    </w:p>
    <w:p>
      <w:pPr/>
      <w:r>
        <w:rPr/>
        <w:t>Я сидів поряд і не допомагав говорити. Це виявилося складнішою ввічливістю, ніж чемно звернутися до порослі.</w:t>
      </w:r>
    </w:p>
    <w:p>
      <w:pPr/>
      <w:r>
        <w:rPr/>
        <w:t>— Ти теж відпочинь, — сказала вона, поклавши слухавку. — Бо я від тебе втомлююся навіть тоді, коли ти мовчиш.</w:t>
      </w:r>
    </w:p>
    <w:p>
      <w:pPr/>
      <w:r>
        <w:rPr/>
        <w:t>— Пробач.</w:t>
      </w:r>
    </w:p>
    <w:p>
      <w:pPr/>
      <w:r>
        <w:rPr/>
        <w:t>— Зараз почнеш так чемно мовчати, що стане ще гірше.</w:t>
      </w:r>
    </w:p>
    <w:p>
      <w:pPr/>
      <w:r>
        <w:rP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SceneDivider"/>
      </w:pPr>
      <w:r>
        <w:rPr/>
        <w:t>* * *</w:t>
      </w:r>
    </w:p>
    <w:p>
      <w:pPr>
        <w:ind w:firstLine="0"/>
      </w:pPr>
      <w:r>
        <w:rP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r>
        <w:rPr/>
        <w:t>— Веста поїхала від вас? — запитав він.</w:t>
      </w:r>
    </w:p>
    <w:p>
      <w:pPr/>
      <w:r>
        <w:rPr/>
        <w:t>— В гості. Це її справа.</w:t>
      </w:r>
    </w:p>
    <w:p>
      <w:pPr/>
      <w:r>
        <w:rPr/>
        <w:t>— Безумовно. Якщо повернеться — мою пропозицію вона знає.</w:t>
      </w:r>
    </w:p>
    <w:p>
      <w:pPr/>
      <w:r>
        <w:rPr/>
        <w:t>— Твої люди на розвилці її «ні» теж чули.</w:t>
      </w:r>
    </w:p>
    <w:p>
      <w:pPr/>
      <w:r>
        <w:rPr/>
        <w:t>Я не готувався починати так. Вийшло саме. Архів поставив кухоль і, на моє здивування, не почав розводити межу між добрим наміром і наслідком.</w:t>
      </w:r>
    </w:p>
    <w:p>
      <w:pPr/>
      <w:r>
        <w:rPr/>
        <w:t>— Старший визнав, що перекрив прохід. І торкнувся її після відмови. Його запис у вас.</w:t>
      </w:r>
    </w:p>
    <w:p>
      <w:pPr/>
      <w:r>
        <w:rPr/>
        <w:t>— Визнав, коли сталося.</w:t>
      </w:r>
    </w:p>
    <w:p>
      <w:pPr/>
      <w:r>
        <w:rPr/>
        <w:t>— Так.</w:t>
      </w:r>
    </w:p>
    <w:p>
      <w:pPr/>
      <w:r>
        <w:rP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r>
        <w:rPr/>
        <w:t>— Що йому сказав?</w:t>
      </w:r>
    </w:p>
    <w:p>
      <w:pPr/>
      <w:r>
        <w:rPr/>
        <w:t>— Більше не наближатися до Вести. Не називати затримку згодою. Чужий страх не є запрошенням узяти за лікоть.</w:t>
      </w:r>
    </w:p>
    <w:p>
      <w:pPr/>
      <w:r>
        <w:rPr/>
        <w:t>— А якби ніч минула тихо?</w:t>
      </w:r>
    </w:p>
    <w:p>
      <w:pPr/>
      <w:r>
        <w:rPr/>
        <w:t>Архів провів пальцем по гарячому краю кухля.</w:t>
      </w:r>
    </w:p>
    <w:p>
      <w:pPr/>
      <w:r>
        <w:rPr/>
        <w:t>— Тоді, можливо, я почув би його пояснення охочіше. Це погана відповідь. Іншої не маю.</w:t>
      </w:r>
    </w:p>
    <w:p>
      <w:pPr/>
      <w:r>
        <w:rP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r>
        <w:rPr/>
        <w:t>— Я не прийшов переказувати вам вашу ніч, — сказав Архів. — Прийшов про тих, хто ночі не хоче. Хто просить мене замкнути двері завчасно.</w:t>
      </w:r>
    </w:p>
    <w:p>
      <w:pPr/>
      <w:r>
        <w:rPr/>
        <w:t>— Калин. Сев. Я знаю.</w:t>
      </w:r>
    </w:p>
    <w:p>
      <w:pPr/>
      <w:r>
        <w:rPr/>
        <w:t>— Знаєте, що попросили. Не вірите, що це повний вибір. Уявляєте, наче я навчив їх боятися.</w:t>
      </w:r>
    </w:p>
    <w:p>
      <w:pPr/>
      <w:r>
        <w:rPr/>
        <w:t>— Частину страху ти називаєш правдою наперед. У Весті бачиш майбутню руку певніше, ніж саму Весту. Це теж навчання.</w:t>
      </w:r>
    </w:p>
    <w:p>
      <w:pPr/>
      <w:r>
        <w:rPr/>
        <w:t>Він не заперечив одразу. Вітер зрушив паперову серветку. Архів притиснув її ложечкою.</w:t>
      </w:r>
    </w:p>
    <w:p>
      <w:pPr/>
      <w:r>
        <w:rPr/>
        <w:t>— А ви бачите майбутню вчительку. Вона вже погодилася все життя вчити?</w:t>
      </w:r>
    </w:p>
    <w:p>
      <w:pPr/>
      <w:r>
        <w:rPr/>
        <w:t>Я хотів відповісти, що з нею треба просто поговорити. Вчасно почув, як це прозвучить після наших домовленостей про її власну розмову.</w:t>
      </w:r>
    </w:p>
    <w:p>
      <w:pPr/>
      <w:r>
        <w:rPr/>
        <w:t>— Не погодилася. Принаймні мені не казала.</w:t>
      </w:r>
    </w:p>
    <w:p>
      <w:pPr/>
      <w:r>
        <w:rPr/>
        <w:t>— От і я кажу: ми обоє швидкі. Тільки в різні боки.</w:t>
      </w:r>
    </w:p>
    <w:p>
      <w:pPr>
        <w:pStyle w:val="SceneDivider"/>
      </w:pPr>
      <w:r>
        <w:rPr/>
        <w:t>* * *</w:t>
      </w:r>
    </w:p>
    <w:p>
      <w:pPr>
        <w:ind w:firstLine="0"/>
      </w:pPr>
      <w:r>
        <w:rP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r>
        <w:rP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r>
        <w:rPr/>
        <w:t>— У твоєму саду вони не працюють для інших.</w:t>
      </w:r>
    </w:p>
    <w:p>
      <w:pPr/>
      <w:r>
        <w:rP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r>
        <w:rP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r>
        <w:rPr/>
        <w:t>— Це добрий сад, якщо там справді можна перестати, — сказав я. — Тільки хто дозволяє почати знову?</w:t>
      </w:r>
    </w:p>
    <w:p>
      <w:pPr/>
      <w:r>
        <w:rPr/>
        <w:t>— Я перевіряю, чи не вертається те саме.</w:t>
      </w:r>
    </w:p>
    <w:p>
      <w:pPr/>
      <w:r>
        <w:rPr/>
        <w:t>— Ти один.</w:t>
      </w:r>
    </w:p>
    <w:p>
      <w:pPr/>
      <w:r>
        <w:rPr/>
        <w:t>— Поки що я відповідаю за місце.</w:t>
      </w:r>
    </w:p>
    <w:p>
      <w:pPr/>
      <w:r>
        <w:rPr/>
        <w:t>— За місце чи за решту їхнього життя?</w:t>
      </w:r>
    </w:p>
    <w:p>
      <w:pPr/>
      <w:r>
        <w:rPr/>
        <w:t>Архів підвів очі. Досі розмова йшла поруч із його певністю. Тепер я нарешті торкнувся її прямо.</w:t>
      </w:r>
    </w:p>
    <w:p>
      <w:pPr/>
      <w:r>
        <w:rPr/>
        <w:t>— Відчинити тому, хто попросив замка у тверезому страху, лише тому, що сьогодні йому здається інакше, — це теж рішення за людину. За ту, учорашню.</w:t>
      </w:r>
    </w:p>
    <w:p>
      <w:pPr/>
      <w:r>
        <w:rPr/>
        <w:t>— І тримати за сьогоднішню вирішуєш ти. Я не кажу, що легко. Питаю, чому в тебе ніхто не перевіряє рішення.</w:t>
      </w:r>
    </w:p>
    <w:p>
      <w:pPr/>
      <w:r>
        <w:rPr/>
        <w:t>Він почав було відповідати, потім зупинився. Допив чай. Кухоль тримав обома руками, хоча той уже не був гарячий.</w:t>
      </w:r>
    </w:p>
    <w:p>
      <w:pPr/>
      <w:r>
        <w:rPr/>
        <w:t>— Ви ще не бачили саду, — сказав.</w:t>
      </w:r>
    </w:p>
    <w:p>
      <w:pPr/>
      <w:r>
        <w:rPr/>
        <w:t>— Побачу, якщо запросиш не для того, щоб мені показали тільки задоволених.</w:t>
      </w:r>
    </w:p>
    <w:p>
      <w:pPr/>
      <w:r>
        <w:rPr/>
        <w:t>— Там є незадоволені. Сад не виправляє людських характерів.</w:t>
      </w:r>
    </w:p>
    <w:p>
      <w:pPr/>
      <w:r>
        <w:rPr/>
        <w:t>— Добре. З ними теж поговорю.</w:t>
      </w:r>
    </w:p>
    <w:p>
      <w:pPr/>
      <w:r>
        <w:rP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r>
        <w:rP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SceneDivider"/>
      </w:pPr>
      <w:r>
        <w:rPr/>
        <w:t>* * *</w:t>
      </w:r>
    </w:p>
    <w:p>
      <w:pPr>
        <w:ind w:firstLine="0"/>
      </w:pPr>
      <w:r>
        <w:rP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r>
        <w:rPr/>
        <w:t>— Не сподобалося?</w:t>
      </w:r>
    </w:p>
    <w:p>
      <w:pPr/>
      <w:r>
        <w:rPr/>
        <w:t>— Сподобалося. Повернуся завтра. Там цілий будинок дітей, голос сам псується від бажання всім відповісти.</w:t>
      </w:r>
    </w:p>
    <w:p>
      <w:pPr/>
      <w:r>
        <w:rPr/>
        <w:t>Я взяв один плід. Він виявився таким кислим, що щелепу звело.</w:t>
      </w:r>
    </w:p>
    <w:p>
      <w:pPr/>
      <w:r>
        <w:rPr/>
        <w:t>— Добрі? — спитала вона.</w:t>
      </w:r>
    </w:p>
    <w:p>
      <w:pPr/>
      <w:r>
        <w:rPr/>
        <w:t>— Дуже. Нападати ними можна без зброї.</w:t>
      </w:r>
    </w:p>
    <w:p>
      <w:pPr/>
      <w:r>
        <w:rPr/>
        <w:t>— Я попереджала, що місцеві.</w:t>
      </w:r>
    </w:p>
    <w:p>
      <w:pPr/>
      <w:r>
        <w:rP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r>
        <w:rPr/>
        <w:t>— Архів приходив, — сказав я.</w:t>
      </w:r>
    </w:p>
    <w:p>
      <w:pPr/>
      <w:r>
        <w:rPr/>
        <w:t>— Знаю. Знайома бачила його катер. У нього своя половина стику, не тільки моя кімната.</w:t>
      </w:r>
    </w:p>
    <w:p>
      <w:pPr/>
      <w:r>
        <w:rPr/>
        <w:t>Я розповів розмову. Не все, що подумав про неї, тільки те, що сказали. Веста слухала, не припиняючи шнурувати.</w:t>
      </w:r>
    </w:p>
    <w:p>
      <w:pPr/>
      <w:r>
        <w:rP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r>
        <w:rPr/>
        <w:t>Вона глянула на термос у кают-компанії.</w:t>
      </w:r>
    </w:p>
    <w:p>
      <w:pPr/>
      <w:r>
        <w:rPr/>
        <w:t>— І ти перестань носити це як мою ціну.</w:t>
      </w:r>
    </w:p>
    <w:p>
      <w:pPr/>
      <w:r>
        <w:rPr/>
        <w:t>Я опустив плід.</w:t>
      </w:r>
    </w:p>
    <w:p>
      <w:pPr/>
      <w:r>
        <w:rPr/>
        <w:t>— Не ношу.</w:t>
      </w:r>
    </w:p>
    <w:p>
      <w:pPr/>
      <w:r>
        <w:rP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r>
        <w:rP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r>
        <w:rPr/>
        <w:t>— Мій порятунок — дві третини дороги, які ти пройшов, як домовилися, — сказала Веста. — І вихід, де допомагали інші. Лад — це крик, яким ти порушив домовленість. І не складай їх в один стовпчик, чуєш? Я не боржниця його сім’ї за те, що живу. І не квитанція про твою сплату.</w:t>
      </w:r>
    </w:p>
    <w:p>
      <w:pPr/>
      <w:r>
        <w:rPr/>
        <w:t>Вона зав’язала вузол, поставила ногу на підлогу й перевірила, чи не тисне.</w:t>
      </w:r>
    </w:p>
    <w:p>
      <w:pPr/>
      <w:r>
        <w:rPr/>
        <w:t>— Скажи, що почув.</w:t>
      </w:r>
    </w:p>
    <w:p>
      <w:pPr/>
      <w:r>
        <w:rPr/>
        <w:t>— Почув.</w:t>
      </w:r>
    </w:p>
    <w:p>
      <w:pPr/>
      <w:r>
        <w:rP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r>
        <w:rPr/>
        <w:t>Я дивився на її нові шнурки.</w:t>
      </w:r>
    </w:p>
    <w:p>
      <w:pPr/>
      <w:r>
        <w:rPr/>
        <w:t>— Не відберу.</w:t>
      </w:r>
    </w:p>
    <w:p>
      <w:pPr/>
      <w:r>
        <w:rPr/>
        <w:t>— Тоді поговоримо завтра про роботу. Є думка. Моя. Не на чиюсь сплату.</w:t>
      </w:r>
    </w:p>
    <w:p>
      <w:pPr/>
      <w:r>
        <w:rPr/>
        <w:t>Вона пішла спати. Лишила плоди на столі й попросила, щоб Тимко не з’їв усіх одразу: болітиме живіт.</w:t>
      </w:r>
    </w:p>
    <w:p>
      <w:pPr/>
      <w:r>
        <w:rPr/>
        <w:t>— Дживсе, — сказав я, коли за нею зачинилися двері. — Я думав, що різниця з Архівом — у чесності. Він чесніше знає, кого тримає. А я сам собі підкладаю чужі майбутні подвиги.</w:t>
      </w:r>
    </w:p>
    <w:p>
      <w:pPr/>
      <w:r>
        <w:rPr/>
        <w:t>— Ви й зараз надто багато доручаєте одному слову, Каю. Нехай воно трохи почекає. Сьогодні вже вдалося не доручити людині ціле життя.</w:t>
      </w:r>
    </w:p>
    <w:p>
      <w:pPr/>
      <w:r>
        <w:rPr/>
        <w:t>Я взяв другий плід. Цього разу кусав обережніше. Він не став солодшим від того, що я нарешті знав, чого чекати.</w:t>
      </w:r>
    </w:p>
    <w:p>
      <w:pPr>
        <w:pStyle w:val="Heading2"/>
        <w:pageBreakBefore/>
      </w:pPr>
      <w:bookmarkStart w:id="35" w:name="R04_034"/>
      <w:r>
        <w:rPr/>
        <w:t>Розділ 35. Маленька рука</w:t>
      </w:r>
      <w:bookmarkEnd w:id="35"/>
    </w:p>
    <w:p>
      <w:pPr>
        <w:ind w:firstLine="0"/>
      </w:pPr>
      <w:r>
        <w:rP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r>
        <w:rPr/>
        <w:t>— Контрактник, — сказав він. — Манос попередив. Той, що з Пагорба. Заходь, покажу, що з вашого вийшло.</w:t>
      </w:r>
    </w:p>
    <w:p>
      <w:pPr/>
      <w:r>
        <w:rPr/>
        <w:t>Я поставив кошик у тінь.</w:t>
      </w:r>
    </w:p>
    <w:p>
      <w:pPr/>
      <w:r>
        <w:rPr/>
        <w:t>— З того, що з Пагорба, не все наше.</w:t>
      </w:r>
    </w:p>
    <w:p>
      <w:pPr/>
      <w:r>
        <w:rPr/>
        <w:t>— Та не відхрещуйся. Тут дякують.</w:t>
      </w:r>
    </w:p>
    <w:p>
      <w:pPr/>
      <w:r>
        <w:rP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r>
        <w:rP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приводів негайно вдиратися з відмичкою. Якби не мої останні розмови, узяв би контракт на доставку в таке господарство й навіть похвалив лад.</w:t>
      </w:r>
    </w:p>
    <w:p>
      <w:pPr/>
      <w:r>
        <w:rP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r>
        <w:rPr/>
        <w:t>— Мені не треба, щоб ти захищав мене від картинки, — сказала. — Віддаси мене йому в учні — оце буде шкода. Не віддавай.</w:t>
      </w:r>
    </w:p>
    <w:p>
      <w:pPr/>
      <w:r>
        <w:rPr/>
        <w:t>Я обіцяв і тепер ішов полями, на яких важко було не відчути вдячності людині поруч.</w:t>
      </w:r>
    </w:p>
    <w:p>
      <w:pPr/>
      <w:r>
        <w:rP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r>
        <w:rP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r>
        <w:rPr/>
        <w:t>Мені не подобалося, як щиро все це було.</w:t>
      </w:r>
    </w:p>
    <w:p>
      <w:pPr/>
      <w:r>
        <w:rPr/>
        <w:t>— Скажеш, тисну? — спитав Лик, коли відійшли. — Ноші по дворах збираю, так?</w:t>
      </w:r>
    </w:p>
    <w:p>
      <w:pPr/>
      <w:r>
        <w:rPr/>
        <w:t>— Скажу, що тебе люблять. Про решту ще не знаю.</w:t>
      </w:r>
    </w:p>
    <w:p>
      <w:pPr/>
      <w:r>
        <w:rPr/>
        <w:t>— Правильно. Спершу подивися.</w:t>
      </w:r>
    </w:p>
    <w:p>
      <w:pPr>
        <w:pStyle w:val="SceneDivider"/>
      </w:pPr>
      <w:r>
        <w:rPr/>
        <w:t>* * *</w:t>
      </w:r>
    </w:p>
    <w:p>
      <w:pPr>
        <w:ind w:firstLine="0"/>
      </w:pPr>
      <w:r>
        <w:rP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r>
        <w:rPr/>
        <w:t>— А тут?</w:t>
      </w:r>
    </w:p>
    <w:p>
      <w:pPr/>
      <w:r>
        <w:rPr/>
        <w:t>Лик іти перестав. Не злякався. У нього змінилося обличчя, як міняється в доброго вчителя перед ледачим учнем.</w:t>
      </w:r>
    </w:p>
    <w:p>
      <w:pPr/>
      <w:r>
        <w:rPr/>
        <w:t>— Гнати. У них зі мною давня розмова.</w:t>
      </w:r>
    </w:p>
    <w:p>
      <w:pPr/>
      <w:r>
        <w:rPr/>
        <w:t>— Про воду?</w:t>
      </w:r>
    </w:p>
    <w:p>
      <w:pPr/>
      <w:r>
        <w:rP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r>
        <w:rP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r>
        <w:rPr/>
        <w:t>— Воду перекрив? — запитав я.</w:t>
      </w:r>
    </w:p>
    <w:p>
      <w:pPr/>
      <w:r>
        <w:rPr/>
        <w:t>— Норму водозбору отримують. Як усі. Мій догляд — не отримують. Хай сперечаються з власною порослю, раз такі розумні.</w:t>
      </w:r>
    </w:p>
    <w:p>
      <w:pPr/>
      <w:r>
        <w:rPr/>
        <w:t>— А раніше без догляду могли?</w:t>
      </w:r>
    </w:p>
    <w:p>
      <w:pPr/>
      <w:r>
        <w:rPr/>
        <w:t>— Раніше й такого врожаю не було. До доброго звикають швидко.</w:t>
      </w:r>
    </w:p>
    <w:p>
      <w:pPr/>
      <w:r>
        <w:rPr/>
        <w:t>Він сказав це без злості. На тому його пояснення й закінчувалося: дав більше, отже міг знову дати менше.</w:t>
      </w:r>
    </w:p>
    <w:p>
      <w:pPr/>
      <w:r>
        <w:rPr/>
        <w:t>— Вони платили за спільну роботу? — спитав я.</w:t>
      </w:r>
    </w:p>
    <w:p>
      <w:pPr/>
      <w:r>
        <w:rPr/>
        <w:t>— Усе в книзі. Я не злодій.</w:t>
      </w:r>
    </w:p>
    <w:p>
      <w:pPr/>
      <w:r>
        <w:rPr/>
        <w:t>— Я не назвав тебе злодієм.</w:t>
      </w:r>
    </w:p>
    <w:p>
      <w:pPr/>
      <w:r>
        <w:rPr/>
        <w:t>— Але вже прикидаєш, кого рятувати.</w:t>
      </w:r>
    </w:p>
    <w:p>
      <w:pPr/>
      <w:r>
        <w:rP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r>
        <w:rPr/>
        <w:t>Лик рушив назад. Я лишився біля огорожі.</w:t>
      </w:r>
    </w:p>
    <w:p>
      <w:pPr/>
      <w:r>
        <w:rPr/>
        <w:t>— До вечері приходь, — сказав він. — Якщо їм допомагатимеш — допомагай. Не забороняю. Тільки мої шви не чіпайте. Зламаєте — до мене ж прибіжите.</w:t>
      </w:r>
    </w:p>
    <w:p>
      <w:pPr/>
      <w:r>
        <w:rP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SceneDivider"/>
      </w:pPr>
      <w:r>
        <w:rPr/>
        <w:t>* * *</w:t>
      </w:r>
    </w:p>
    <w:p>
      <w:pPr>
        <w:ind w:firstLine="0"/>
      </w:pPr>
      <w:r>
        <w:rPr/>
        <w:t>Гнати попросили спершу підняти шланг. Знайомство вийшло зручніше, ніж із кошиком.</w:t>
      </w:r>
    </w:p>
    <w:p>
      <w:pPr/>
      <w:r>
        <w:rPr/>
        <w:t>Я тримав мокрий край, чоловік зняв старий хомут. Дівчина крутила вентиль біля бака й поглядала на небо, де пройшов наш катер.</w:t>
      </w:r>
    </w:p>
    <w:p>
      <w:pPr/>
      <w:r>
        <w:rPr/>
        <w:t>— На ньому вода є? — запитала.</w:t>
      </w:r>
    </w:p>
    <w:p>
      <w:pPr/>
      <w:r>
        <w:rPr/>
        <w:t>— Для корабля. Небагато.</w:t>
      </w:r>
    </w:p>
    <w:p>
      <w:pPr/>
      <w:r>
        <w:rPr/>
        <w:t>— Я не прошу. Дивлюся, чи великий бак.</w:t>
      </w:r>
    </w:p>
    <w:p>
      <w:pPr/>
      <w:r>
        <w:rPr/>
        <w:t>Мирко Гнат затягнув хомут, попросив дочку пустити трохи. Стик витримав. Він випростався й глянув на мою куртку.</w:t>
      </w:r>
    </w:p>
    <w:p>
      <w:pPr/>
      <w:r>
        <w:rPr/>
        <w:t>— У гості до Лика?</w:t>
      </w:r>
    </w:p>
    <w:p>
      <w:pPr/>
      <w:r>
        <w:rPr/>
        <w:t>— Приїхав подивитися, як тут живуть.</w:t>
      </w:r>
    </w:p>
    <w:p>
      <w:pPr/>
      <w:r>
        <w:rPr/>
        <w:t>— До нього, значить.</w:t>
      </w:r>
    </w:p>
    <w:p>
      <w:pPr/>
      <w:r>
        <w:rPr/>
        <w:t>Я не став ображатися. Ми щойно пройшли поруч усю зелену смугу, це було видно.</w:t>
      </w:r>
    </w:p>
    <w:p>
      <w:pPr/>
      <w:r>
        <w:rP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r>
        <w:rPr/>
        <w:t>— Він сказав: не вірите — робіть самі. Я відповів: навчи. Він відповів, що хамів не вчить. Тепер учимося так.</w:t>
      </w:r>
    </w:p>
    <w:p>
      <w:pPr/>
      <w:r>
        <w:rPr/>
        <w:t>— Чотирьох слів…</w:t>
      </w:r>
    </w:p>
    <w:p>
      <w:pPr/>
      <w:r>
        <w:rPr/>
        <w:t>— Яких слів?</w:t>
      </w:r>
    </w:p>
    <w:p>
      <w:pPr/>
      <w:r>
        <w:rP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r>
        <w:rPr/>
        <w:t>— Він змушує слухатися тільки його? — спитав я.</w:t>
      </w:r>
    </w:p>
    <w:p>
      <w:pPr/>
      <w:r>
        <w:rP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r>
        <w:rPr/>
        <w:t>Джулія, яка підійшла від катера, присіла біля каналу. Просунула тонку паличку в зарослий край. Паличка повернулася мокра.</w:t>
      </w:r>
    </w:p>
    <w:p>
      <w:pPr/>
      <w:r>
        <w:rPr/>
        <w:t>— Вода є, — сказала. — Нижче.</w:t>
      </w:r>
    </w:p>
    <w:p>
      <w:pPr/>
      <w:r>
        <w:rP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r>
        <w:rPr/>
        <w:t>Гнатова дочка дивилася на мене. Їй років тринадцять, може, чотирнадцять. Я боявся побачити в очах розчарування, але вона тільки сказала:</w:t>
      </w:r>
    </w:p>
    <w:p>
      <w:pPr/>
      <w:r>
        <w:rPr/>
        <w:t>— У нього теж не відразу. Він сидить довго, коли ніхто не бачить.</w:t>
      </w:r>
    </w:p>
    <w:p>
      <w:pPr/>
      <w:r>
        <w:rPr/>
        <w:t>Мирко зітхнув.</w:t>
      </w:r>
    </w:p>
    <w:p>
      <w:pPr/>
      <w:r>
        <w:rPr/>
        <w:t>— Олесю, він приїжджий. Не вчепися тепер у другого.</w:t>
      </w:r>
    </w:p>
    <w:p>
      <w:pPr/>
      <w:r>
        <w:rPr/>
        <w:t>Від цієї фрази мені стало соромно за майбутню героїчну допомогу, якої я ще не запропонував.</w:t>
      </w:r>
    </w:p>
    <w:p>
      <w:pPr>
        <w:pStyle w:val="SceneDivider"/>
      </w:pPr>
      <w:r>
        <w:rPr/>
        <w:t>* * *</w:t>
      </w:r>
    </w:p>
    <w:p>
      <w:pPr>
        <w:ind w:firstLine="0"/>
      </w:pPr>
      <w:r>
        <w:rP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r>
        <w:rP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r>
        <w:rPr/>
        <w:t>Я запитав, за що належало вибачитися.</w:t>
      </w:r>
    </w:p>
    <w:p>
      <w:pPr/>
      <w:r>
        <w:rPr/>
        <w:t>За столом стало незручно. Не страшно — саме незручно, ніби гість поліз до чужої подружньої сварки й хоче рахувати образи вголос.</w:t>
      </w:r>
    </w:p>
    <w:p>
      <w:pPr/>
      <w:r>
        <w:rPr/>
        <w:t>— За тон, — сказала жінка навпроти.</w:t>
      </w:r>
    </w:p>
    <w:p>
      <w:pPr/>
      <w:r>
        <w:rPr/>
        <w:t>— А якщо тим самим тоном попросять допомогти з порваною ногою?</w:t>
      </w:r>
    </w:p>
    <w:p>
      <w:pPr/>
      <w:r>
        <w:rPr/>
        <w:t>— Ти не перегинай.</w:t>
      </w:r>
    </w:p>
    <w:p>
      <w:pPr/>
      <w:r>
        <w:rPr/>
        <w:t>— Не перегинаю. Питаю, де у вас закінчується тон і починається робота.</w:t>
      </w:r>
    </w:p>
    <w:p>
      <w:pPr/>
      <w:r>
        <w:rPr/>
        <w:t>Лик поставив ложку.</w:t>
      </w:r>
    </w:p>
    <w:p>
      <w:pPr/>
      <w:r>
        <w:rP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r>
        <w:rP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r>
        <w:rPr/>
        <w:t>— Корабель мій, — сказав я. — Водозбір у вас спільний. Гнати свою частину роботи зробили. Тепер спробують навчитися. Я побуду з ними.</w:t>
      </w:r>
    </w:p>
    <w:p>
      <w:pPr/>
      <w:r>
        <w:rPr/>
        <w:t>— На моїх ділянках не пробуватимете.</w:t>
      </w:r>
    </w:p>
    <w:p>
      <w:pPr/>
      <w:r>
        <w:rPr/>
        <w:t>— Без дозволу власників — ні.</w:t>
      </w:r>
    </w:p>
    <w:p>
      <w:pPr/>
      <w:r>
        <w:rPr/>
        <w:t>Він подивився так, що я зрозумів: різницю між своїми ділянками й ділянками тих, кого веде, ми ще навіть не почали з’ясовувати.</w:t>
      </w:r>
    </w:p>
    <w:p>
      <w:pPr/>
      <w:r>
        <w:rPr/>
        <w:t>Вечеря продовжилася. Люди знову заговорили про погоду, ремонт причалу, весілля сусіднього сина. Лик запитав у дівчинки про кущ. У мене не з’явилося готового чудовиська навіть після всього почутого.</w:t>
      </w:r>
    </w:p>
    <w:p>
      <w:pPr/>
      <w:r>
        <w:rP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r>
        <w:rPr/>
        <w:t>Лик щиро засміявся.</w:t>
      </w:r>
    </w:p>
    <w:p>
      <w:pPr/>
      <w:r>
        <w:rPr/>
        <w:t>— У мене свій сад, контрактнику. Свій дім. Я добре сплю. Це тобі, здається, треба до того Архіва. Ти навіть за вечерею шукав, хто комусь винен.</w:t>
      </w:r>
    </w:p>
    <w:p>
      <w:pPr/>
      <w:r>
        <w:rPr/>
        <w:t>Показав рукою на зелену темряву.</w:t>
      </w:r>
    </w:p>
    <w:p>
      <w:pPr/>
      <w:r>
        <w:rPr/>
        <w:t>— І подумай про них, перш ніж виправляти мене. Ти завтра полетиш. Вони лишаться з тим, чого навчив. Я тут лишуся також.</w:t>
      </w:r>
    </w:p>
    <w:p>
      <w:pPr/>
      <w:r>
        <w:rPr/>
        <w:t>Я повернувся на корабель без плану. Веста вже сиділа в рубці. Джулія показувала їй зображення каналів, отримані з дозволу Гнатів.</w:t>
      </w:r>
    </w:p>
    <w:p>
      <w:pPr/>
      <w:r>
        <w:rPr/>
        <w:t>— Він правий, що ти полетиш, — сказала Веста.</w:t>
      </w:r>
    </w:p>
    <w:p>
      <w:pPr/>
      <w:r>
        <w:rPr/>
        <w:t>— Знаю.</w:t>
      </w:r>
    </w:p>
    <w:p>
      <w:pPr/>
      <w:r>
        <w:rPr/>
        <w:t>— То визначся, скільки можеш побути. Не починай їм нове життя на одну ніч.</w:t>
      </w:r>
    </w:p>
    <w:p>
      <w:pPr/>
      <w:r>
        <w:rPr/>
        <w:t>Я відкрив маршрут. Від Рея нової звістки ще не було. Були паливо, кошти, Тихонів стан, мої домовленості з людьми на стику. Не безмежна воля. Тиждень можна було викроїти.</w:t>
      </w:r>
    </w:p>
    <w:p>
      <w:pPr/>
      <w:r>
        <w:rPr/>
        <w:t>— Тиждень, — сказав я.</w:t>
      </w:r>
    </w:p>
    <w:p>
      <w:pPr/>
      <w:r>
        <w:rPr/>
        <w:t>— Скажи їм це раніше за перше слово.</w:t>
      </w:r>
    </w:p>
    <w:p>
      <w:pPr/>
      <w:r>
        <w:rPr/>
        <w:t>Ми відправили нові строки. Дживс лишив поруч попередні, щоб я бачив, ціною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r>
        <w:rPr/>
        <w:t>Хотів зрозуміти, чи можу дати їм щось, що працюватиме без мене.</w:t>
      </w:r>
    </w:p>
    <w:p>
      <w:pPr>
        <w:pStyle w:val="Heading2"/>
        <w:pageBreakBefore/>
      </w:pPr>
      <w:bookmarkStart w:id="36" w:name="R04_035"/>
      <w:r>
        <w:rPr/>
        <w:t>Розділ 36. Знести не можу</w:t>
      </w:r>
      <w:bookmarkEnd w:id="36"/>
    </w:p>
    <w:p>
      <w:pPr>
        <w:ind w:firstLine="0"/>
      </w:pPr>
      <w:r>
        <w:rPr/>
        <w:t>Уранці я перевірив, де Лик спить. Звичка взялася до роботи раніше за рішення.</w:t>
      </w:r>
    </w:p>
    <w:p>
      <w:pPr/>
      <w:r>
        <w:rP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r>
        <w:rP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r>
        <w:rPr/>
        <w:t>Я закрив зображення.</w:t>
      </w:r>
    </w:p>
    <w:p>
      <w:pPr/>
      <w:r>
        <w:rPr/>
        <w:t>— Не полетимо по нього, — сказав Дживсу.</w:t>
      </w:r>
    </w:p>
    <w:p>
      <w:pPr/>
      <w:r>
        <w:rPr/>
        <w:t>— Я й не прокладав.</w:t>
      </w:r>
    </w:p>
    <w:p>
      <w:pPr/>
      <w:r>
        <w:rPr/>
        <w:t>— А міг би.</w:t>
      </w:r>
    </w:p>
    <w:p>
      <w:pPr/>
      <w:r>
        <w:rPr/>
        <w:t>— Звісно. Я багато чого можу прокласти. Це непогана причина не вмикати все можливе одночасно.</w:t>
      </w:r>
    </w:p>
    <w:p>
      <w:pPr/>
      <w:r>
        <w:rP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r>
        <w:rP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r>
        <w:rPr/>
        <w:t>Я сказав Миркові про тиждень.</w:t>
      </w:r>
    </w:p>
    <w:p>
      <w:pPr/>
      <w:r>
        <w:rPr/>
        <w:t>— Потім ідете? — уточнив він.</w:t>
      </w:r>
    </w:p>
    <w:p>
      <w:pPr/>
      <w:r>
        <w:rPr/>
        <w:t>— Так. Не тому, що закінчиться все. Тому, що довше зараз не можемо.</w:t>
      </w:r>
    </w:p>
    <w:p>
      <w:pPr/>
      <w:r>
        <w:rPr/>
        <w:t>— А до того зробите?</w:t>
      </w:r>
    </w:p>
    <w:p>
      <w:pPr/>
      <w:r>
        <w:rPr/>
        <w:t>— Спробуємо на малій окремій ділянці. Те, що вмію, покажу. Чого не вмію — не обіцятиму.</w:t>
      </w:r>
    </w:p>
    <w:p>
      <w:pPr/>
      <w:r>
        <w:rPr/>
        <w:t>Він подивився на сухий верхній край поля.</w:t>
      </w:r>
    </w:p>
    <w:p>
      <w:pPr/>
      <w:r>
        <w:rPr/>
        <w:t>— Лик казав, усі приїжджі вміють обіцяти не те, що в нього треба робити руками.</w:t>
      </w:r>
    </w:p>
    <w:p>
      <w:pPr/>
      <w:r>
        <w:rPr/>
        <w:t>— У цій частині в нього добра пам’ять.</w:t>
      </w:r>
    </w:p>
    <w:p>
      <w:pPr/>
      <w:r>
        <w:rPr/>
        <w:t>Мирко не всміхнувся. Дав лопату. Я був радий лопаті: вона принаймні не дозволяла далі переконувати самими словами.</w:t>
      </w:r>
    </w:p>
    <w:p>
      <w:pPr>
        <w:pStyle w:val="SceneDivider"/>
      </w:pPr>
      <w:r>
        <w:rPr/>
        <w:t>* * *</w:t>
      </w:r>
    </w:p>
    <w:p>
      <w:pPr>
        <w:ind w:firstLine="0"/>
      </w:pPr>
      <w:r>
        <w:rPr/>
        <w:t>Першу спробу ми зіпсували.</w:t>
      </w:r>
    </w:p>
    <w:p>
      <w:pPr/>
      <w:r>
        <w:rP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r>
        <w:rPr/>
        <w:t>Веста не перехопила роботу красивим жестом. Попросила всіх відійти, лишити воду на тому рівні, який уже був, і подивитися з іншого боку.</w:t>
      </w:r>
    </w:p>
    <w:p>
      <w:pPr/>
      <w:r>
        <w:rP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r>
        <w:rPr/>
        <w:t>— Що робити? — запитав Мирко.</w:t>
      </w:r>
    </w:p>
    <w:p>
      <w:pPr/>
      <w:r>
        <w:rPr/>
        <w:t>— Не тягнути сильніше, — сказала Веста. — Цю пробу закінчили. Спершу повернемо воду туди, де стояла.</w:t>
      </w:r>
    </w:p>
    <w:p>
      <w:pPr/>
      <w:r>
        <w:rP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r>
        <w:rPr/>
        <w:t>Лик прийшов подивитися саме тоді. Побачив мокрі плити, наші руки, темну воду.</w:t>
      </w:r>
    </w:p>
    <w:p>
      <w:pPr/>
      <w:r>
        <w:rPr/>
        <w:t>— Допомогли?</w:t>
      </w:r>
    </w:p>
    <w:p>
      <w:pPr/>
      <w:r>
        <w:rPr/>
        <w:t>Мирко мовчав. Я витер долоні.</w:t>
      </w:r>
    </w:p>
    <w:p>
      <w:pPr/>
      <w:r>
        <w:rPr/>
        <w:t>— Ні. Перша спроба невдала. Відновили попереднє.</w:t>
      </w:r>
    </w:p>
    <w:p>
      <w:pPr/>
      <w:r>
        <w:rPr/>
        <w:t>— А може, тепер дозволите працювати тому, хто знає?</w:t>
      </w:r>
    </w:p>
    <w:p>
      <w:pPr/>
      <w:r>
        <w:rPr/>
        <w:t>Я вже чекав, що Мирко погодиться. Був би вправі. Для нього це не доказ моєї правоти, а вода в землі.</w:t>
      </w:r>
    </w:p>
    <w:p>
      <w:pPr/>
      <w:r>
        <w:rPr/>
        <w:t>— Якщо прийдеш робити, а не вибачення брати, — сказав Мирко, — дозволю. Зараз. При них.</w:t>
      </w:r>
    </w:p>
    <w:p>
      <w:pPr/>
      <w:r>
        <w:rPr/>
        <w:t>Лик подивився на нього. На мене. На Весту, яка прибирала свої проби й не озиралася.</w:t>
      </w:r>
    </w:p>
    <w:p>
      <w:pPr/>
      <w:r>
        <w:rPr/>
        <w:t>— Сам же хотів без мене.</w:t>
      </w:r>
    </w:p>
    <w:p>
      <w:pPr/>
      <w:r>
        <w:rPr/>
        <w:t>— Хотів, щоб не просити тебе за кожен неугодний голос. Не щоб діти в тебе вибачалися за мою голову.</w:t>
      </w:r>
    </w:p>
    <w:p>
      <w:pPr/>
      <w:r>
        <w:rPr/>
        <w:t>Вони стояли навпроти. Я відступив. Розмова була їхня, давно почата до мого прильоту.</w:t>
      </w:r>
    </w:p>
    <w:p>
      <w:pPr/>
      <w:r>
        <w:rPr/>
        <w:t>Лик пішов, нічого не зробивши. Мирко дивився йому вслід.</w:t>
      </w:r>
    </w:p>
    <w:p>
      <w:pPr/>
      <w:r>
        <w:rPr/>
        <w:t>— Тепер точно самі, — сказав.</w:t>
      </w:r>
    </w:p>
    <w:p>
      <w:pPr/>
      <w:r>
        <w:rP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SceneDivider"/>
      </w:pPr>
      <w:r>
        <w:rPr/>
        <w:t>* * *</w:t>
      </w:r>
    </w:p>
    <w:p>
      <w:pPr>
        <w:ind w:firstLine="0"/>
      </w:pPr>
      <w:r>
        <w:rPr/>
        <w:t>На другий день поставили два старі піддони. Над землею, на окремих опорах, із власним зливом.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r>
        <w:rP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r>
        <w:rP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r>
        <w:rPr/>
        <w:t>Інструмент вона все-таки принесла. Лишила біля хвіртки, не заходячи.</w:t>
      </w:r>
    </w:p>
    <w:p>
      <w:pPr/>
      <w:r>
        <w:rP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r>
        <w:rPr/>
        <w:t>— Зупини його, — сказав я дівчині.</w:t>
      </w:r>
    </w:p>
    <w:p>
      <w:pPr/>
      <w:r>
        <w:rPr/>
        <w:t>Вона подивилася на батька, не на поросль.</w:t>
      </w:r>
    </w:p>
    <w:p>
      <w:pPr/>
      <w:r>
        <w:rPr/>
        <w:t>— Тату, не треба.</w:t>
      </w:r>
    </w:p>
    <w:p>
      <w:pPr/>
      <w:r>
        <w:rPr/>
        <w:t>Він прибрав руку.</w:t>
      </w:r>
    </w:p>
    <w:p>
      <w:pPr/>
      <w:r>
        <w:rP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r>
        <w:rP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r>
        <w:rPr/>
        <w:t>— Ось тут ти помітив раніше за нас. Поки ми слухали, вода вже пішла через край. Без тебе ми втратили б пробу. Слух — не вся робота.</w:t>
      </w:r>
    </w:p>
    <w:p>
      <w:pPr/>
      <w:r>
        <w:rPr/>
        <w:t>Він лишився. Наступного дня приніс три прозорі трубки, щоб рівень було видно не лише при лампі.</w:t>
      </w:r>
    </w:p>
    <w:p>
      <w:pPr>
        <w:pStyle w:val="SceneDivider"/>
      </w:pPr>
      <w:r>
        <w:rPr/>
        <w:t>* * *</w:t>
      </w:r>
    </w:p>
    <w:p>
      <w:pPr>
        <w:ind w:firstLine="0"/>
      </w:pPr>
      <w:r>
        <w:rP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r>
        <w:rP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r>
        <w:rP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r>
        <w:rPr/>
        <w:t>Лик показував темну смугу в спільному відводі. Там справді накопичилося зайве. Мирко назвав це вигадкою. Я присів, посвітлив. Не вигадка.</w:t>
      </w:r>
    </w:p>
    <w:p>
      <w:pPr/>
      <w:r>
        <w:rPr/>
        <w:t>— Треба прибирати, — сказав я.</w:t>
      </w:r>
    </w:p>
    <w:p>
      <w:pPr/>
      <w:r>
        <w:rPr/>
        <w:t>Мирко обернувся так, ніби я щойно перейшов до ворога.</w:t>
      </w:r>
    </w:p>
    <w:p>
      <w:pPr/>
      <w:r>
        <w:rPr/>
        <w:t>— Ти ж бачиш, чого він саме сьогодні.</w:t>
      </w:r>
    </w:p>
    <w:p>
      <w:pPr/>
      <w:r>
        <w:rPr/>
        <w:t>— Бачу, що є затор. Про «саме сьогодні» можна сперечатися, поки прибираємо. Він від цього не зникне.</w:t>
      </w:r>
    </w:p>
    <w:p>
      <w:pPr/>
      <w:r>
        <w:rPr/>
        <w:t>Лик усміхнувся. Я не дав йому привласнити й цю частину.</w:t>
      </w:r>
    </w:p>
    <w:p>
      <w:pPr/>
      <w:r>
        <w:rPr/>
        <w:t>— А людям треба знати про перекриття до того, як перестало текти. Давай спершу відновимо обхід, потім чиститимеш. Ти знаєш, де його відкрити?</w:t>
      </w:r>
    </w:p>
    <w:p>
      <w:pPr/>
      <w:r>
        <w:rP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r>
        <w:rP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r>
        <w:rPr/>
        <w:t>Записав Мирко. Лик двічі виправив його. Обидві поправки були потрібні.</w:t>
      </w:r>
    </w:p>
    <w:p>
      <w:pPr/>
      <w:r>
        <w:rPr/>
        <w:t>Я дивився на них і нарешті почав розуміти роботу.</w:t>
      </w:r>
    </w:p>
    <w:p>
      <w:pPr>
        <w:pStyle w:val="SceneDivider"/>
      </w:pPr>
      <w:r>
        <w:rPr/>
        <w:t>* * *</w:t>
      </w:r>
    </w:p>
    <w:p>
      <w:pPr>
        <w:ind w:firstLine="0"/>
      </w:pPr>
      <w:r>
        <w:rPr/>
        <w:t>На четвертий день почалися сварки між учнями.</w:t>
      </w:r>
    </w:p>
    <w:p>
      <w:pPr/>
      <w:r>
        <w:rP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r>
        <w:rPr/>
        <w:t>Вона сіла на край піддона.</w:t>
      </w:r>
    </w:p>
    <w:p>
      <w:pPr/>
      <w:r>
        <w:rP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r>
        <w:rPr/>
        <w:t>— Тоді коли?</w:t>
      </w:r>
    </w:p>
    <w:p>
      <w:pPr/>
      <w:r>
        <w:rPr/>
        <w:t>— Коли побачимо, що можете повернути невдалу спробу без мене.</w:t>
      </w:r>
    </w:p>
    <w:p>
      <w:pPr/>
      <w:r>
        <w:rPr/>
        <w:t>— За твоїм дозволом.</w:t>
      </w:r>
    </w:p>
    <w:p>
      <w:pPr/>
      <w:r>
        <w:rPr/>
        <w:t>— За показаною роботою. Не хочеш моєї оцінки — попроси Кая, сусідку, будь-кого, хто був на пробах. Тільки робота від образи не зробиться.</w:t>
      </w:r>
    </w:p>
    <w:p>
      <w:pPr/>
      <w:r>
        <w:rP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r>
        <w:rP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r>
        <w:rPr/>
        <w:t>— Отут і кличуть, — сказав я. — Не тому, що ти нижчий. Тому, що тут закінчилося твоє вміння сьогодні.</w:t>
      </w:r>
    </w:p>
    <w:p>
      <w:pPr/>
      <w:r>
        <w:rP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r>
        <w:rPr/>
        <w:t>Звучало дрібно. Працювало повільно.</w:t>
      </w:r>
    </w:p>
    <w:p>
      <w:pPr>
        <w:pStyle w:val="SceneDivider"/>
      </w:pPr>
      <w:r>
        <w:rPr/>
        <w:t>* * *</w:t>
      </w:r>
    </w:p>
    <w:p>
      <w:pPr>
        <w:ind w:firstLine="0"/>
      </w:pPr>
      <w:r>
        <w:rPr/>
        <w:t>На шостий день зазеленів нижній край Гнатового наділу.</w:t>
      </w:r>
    </w:p>
    <w:p>
      <w:pPr/>
      <w:r>
        <w:rP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r>
        <w:rPr/>
        <w:t>Я сидів осторонь. Веста спала на кораблі. Вони впоралися без неї й без моєї руки.</w:t>
      </w:r>
    </w:p>
    <w:p>
      <w:pPr/>
      <w:r>
        <w:rPr/>
        <w:t>Лик прийшов до заходу сонця. Став біля краю, хотів торкнутися. Мирко сказав:</w:t>
      </w:r>
    </w:p>
    <w:p>
      <w:pPr/>
      <w:r>
        <w:rPr/>
        <w:t>— Почекай. Спершу запитай, що тут зараз робили.</w:t>
      </w:r>
    </w:p>
    <w:p>
      <w:pPr/>
      <w:r>
        <w:rP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r>
        <w:rPr/>
        <w:t>Лик прибрав руку.</w:t>
      </w:r>
    </w:p>
    <w:p>
      <w:pPr/>
      <w:r>
        <w:rPr/>
        <w:t>Довго дивився. Потім показав на слабкий пагін.</w:t>
      </w:r>
    </w:p>
    <w:p>
      <w:pPr/>
      <w:r>
        <w:rPr/>
        <w:t>— Тут підпирає знизу. На ніч лишите — переллється.</w:t>
      </w:r>
    </w:p>
    <w:p>
      <w:pPr/>
      <w:r>
        <w:rPr/>
        <w:t>Мирко перевірив. Підпирало. Покликав сусідку з водоміром. Разом вирівняли.</w:t>
      </w:r>
    </w:p>
    <w:p>
      <w:pPr/>
      <w:r>
        <w:rPr/>
        <w:t>— За це заплатимо, — сказав він Ликові. — За огляд. Скільки береш?</w:t>
      </w:r>
    </w:p>
    <w:p>
      <w:pPr/>
      <w:r>
        <w:rP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r>
        <w:rPr/>
        <w:t>Назвав суму. Мирко кивнув і попросив записати.</w:t>
      </w:r>
    </w:p>
    <w:p>
      <w:pPr>
        <w:pStyle w:val="SceneDivider"/>
      </w:pPr>
      <w:r>
        <w:rPr/>
        <w:t>* * *</w:t>
      </w:r>
    </w:p>
    <w:p>
      <w:pPr>
        <w:ind w:firstLine="0"/>
      </w:pPr>
      <w:r>
        <w:rP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r>
        <w:rPr/>
        <w:t>Мирко не просив лишитися. Це було приємніше за вдячність.</w:t>
      </w:r>
    </w:p>
    <w:p>
      <w:pPr/>
      <w:r>
        <w:rPr/>
        <w:t>— Верхнє поле не відіб’ємо цього сезону, — сказав. — Нижнього вистачить протриматися. Далі побачимо.</w:t>
      </w:r>
    </w:p>
    <w:p>
      <w:pPr/>
      <w:r>
        <w:rPr/>
        <w:t>— Лик?</w:t>
      </w:r>
    </w:p>
    <w:p>
      <w:pPr/>
      <w:r>
        <w:rPr/>
        <w:t>— Нікуди не подівся. Учора знову сварилися. Тепер хоч не про те, чи дозволить мені сваритися.</w:t>
      </w:r>
    </w:p>
    <w:p>
      <w:pPr/>
      <w:r>
        <w:rP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r>
        <w:rPr/>
        <w:t>Лик до рампи не прийшов. Передав кошик. Цього разу на ручці висіла маленька записка: вартість плодів. Не образлива сума, звичайна місцева ціна.</w:t>
      </w:r>
    </w:p>
    <w:p>
      <w:pPr/>
      <w:r>
        <w:rPr/>
        <w:t>Я заплатив. Мені сподобалося, що ми нарешті обійшлися без примусової подяки.</w:t>
      </w:r>
    </w:p>
    <w:p>
      <w:pPr/>
      <w:r>
        <w:rPr/>
        <w:t>— Маленьку руку не зніс, — сказав Дживсу після відриву. — І не виніс.</w:t>
      </w:r>
    </w:p>
    <w:p>
      <w:pPr/>
      <w:r>
        <w:rPr/>
        <w:t>— У нього з’явилися сусіди, які дещо вміють. Це точніше за обидва ваші дієслова.</w:t>
      </w:r>
    </w:p>
    <w:p>
      <w:pPr/>
      <w:r>
        <w:rP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r>
        <w:rPr/>
        <w:t>Не знав, чи можна так із великою рукою. Одного тижня, чотирьох слів і двох піддонів там точно не вистачило б. Та вперше мав у відповідь не лише заборону самому стати такою рукою. Мав зроблену роботу, яку могли продовжувати без мене.</w:t>
      </w:r>
    </w:p>
    <w:p>
      <w:pPr/>
      <w:r>
        <w:rP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2"/>
        <w:pageBreakBefore/>
      </w:pPr>
      <w:bookmarkStart w:id="37" w:name="R04_036"/>
      <w:r>
        <w:rPr/>
        <w:t>Розділ 37. Веста вибирає</w:t>
      </w:r>
      <w:bookmarkEnd w:id="37"/>
    </w:p>
    <w:p>
      <w:pPr>
        <w:ind w:firstLine="0"/>
      </w:pPr>
      <w:r>
        <w:rP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власним коштом.</w:t>
      </w:r>
    </w:p>
    <w:p>
      <w:pPr/>
      <w:r>
        <w:rPr/>
        <w:t>Після Ликова вона сама принесла мету до столу. На пом’ятому аркуші, з плямою від кислих плодів.</w:t>
      </w:r>
    </w:p>
    <w:p>
      <w:pPr/>
      <w:r>
        <w:rPr/>
        <w:t>— Поки не придумаєш мені нової висадки, — сказала. — Прочитай.</w:t>
      </w:r>
    </w:p>
    <w:p>
      <w:pPr/>
      <w:r>
        <w:rPr/>
        <w:t>Я прочитав. На аркуші було менше, ніж сподівався, й більше, ніж умів зробити.</w:t>
      </w:r>
    </w:p>
    <w:p>
      <w:pPr/>
      <w:r>
        <w:rP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r>
        <w:rPr/>
        <w:t>— Чотири слова, — сказав я.</w:t>
      </w:r>
    </w:p>
    <w:p>
      <w:pPr/>
      <w:r>
        <w:rPr/>
        <w:t>— Ти досі любиш, коли всьому можна дати коротку кількість.</w:t>
      </w:r>
    </w:p>
    <w:p>
      <w:pPr/>
      <w:r>
        <w:rPr/>
        <w:t>— Для перевезення зручно.</w:t>
      </w:r>
    </w:p>
    <w:p>
      <w:pPr/>
      <w:r>
        <w:rPr/>
        <w:t>— Для навчання не дуже. Слова — тільки те, що ти запам’ятав із руху, води, паузи. Мирко пів тижня казав усе правильно й робив не те.</w:t>
      </w:r>
    </w:p>
    <w:p>
      <w:pPr/>
      <w:r>
        <w:rPr/>
        <w:t>— Я теж.</w:t>
      </w:r>
    </w:p>
    <w:p>
      <w:pPr/>
      <w:r>
        <w:rPr/>
        <w:t>— Я знаю. Була поруч.</w:t>
      </w:r>
    </w:p>
    <w:p>
      <w:pPr/>
      <w:r>
        <w:rPr/>
        <w:t>Вона не шпигнула. Нагадала факт, який належав і їй.</w:t>
      </w:r>
    </w:p>
    <w:p>
      <w:pPr>
        <w:pStyle w:val="SceneDivider"/>
      </w:pPr>
      <w:r>
        <w:rPr/>
        <w:t>* * *</w:t>
      </w:r>
    </w:p>
    <w:p>
      <w:pPr>
        <w:ind w:firstLine="0"/>
      </w:pPr>
      <w:r>
        <w:rPr/>
        <w:t>Веда взяла аркуш, запитала про їжу, дорогу й місце для сну. Великій меті вперше довелося відповідати на питання, чи має вона чим заплатити за кімнату.</w:t>
      </w:r>
    </w:p>
    <w:p>
      <w:pPr/>
      <w:r>
        <w:rPr/>
        <w:t>— Я працюватиму, — сказала Веста.</w:t>
      </w:r>
    </w:p>
    <w:p>
      <w:pPr/>
      <w:r>
        <w:rPr/>
        <w:t>— Ви щойно описали працю. Я питаю, хто платитиме за неї.</w:t>
      </w:r>
    </w:p>
    <w:p>
      <w:pPr/>
      <w:r>
        <w:rPr/>
        <w:t>— Люди. Як зможуть.</w:t>
      </w:r>
    </w:p>
    <w:p>
      <w:pPr/>
      <w:r>
        <w:rPr/>
        <w:t>Веда подивилася поверх аркуша. Я впізнав погляд, яким дивилася на мене, коли я збирався бути благородним на рештках корабельного запасу.</w:t>
      </w:r>
    </w:p>
    <w:p>
      <w:pPr/>
      <w:r>
        <w:rPr/>
        <w:t>— Якщо не зможуть, ви поїдете далі?</w:t>
      </w:r>
    </w:p>
    <w:p>
      <w:pPr/>
      <w:r>
        <w:rPr/>
        <w:t>— Ні.</w:t>
      </w:r>
    </w:p>
    <w:p>
      <w:pPr/>
      <w:r>
        <w:rP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r>
        <w:rPr/>
        <w:t>Веста нахмурилася. На Ликові вона говорила впевнено, тут почала м’яти край аркуша.</w:t>
      </w:r>
    </w:p>
    <w:p>
      <w:pPr/>
      <w:r>
        <w:rPr/>
        <w:t>— Не хочу нового Бариша.</w:t>
      </w:r>
    </w:p>
    <w:p>
      <w:pPr/>
      <w:r>
        <w:rPr/>
        <w:t>— І я. Тому говоримо до того, як він запропонує вам теплу кімнату.</w:t>
      </w:r>
    </w:p>
    <w:p>
      <w:pPr/>
      <w:r>
        <w:rP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r>
        <w:rPr/>
        <w:t>— Тоді три, — сказала Веста. — Не пиши десять, щоб зараз усім було приємно. Три. Після них рахуватимемо знову.</w:t>
      </w:r>
    </w:p>
    <w:p>
      <w:pPr/>
      <w:r>
        <w:rP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r>
        <w:rPr/>
        <w:t>— Ви страшні, коли допомагаєте.</w:t>
      </w:r>
    </w:p>
    <w:p>
      <w:pPr/>
      <w:r>
        <w:rPr/>
        <w:t>— Я довго допомагала так, щоб потім було страшно іншим. Виправляю звичку.</w:t>
      </w:r>
    </w:p>
    <w:p>
      <w:pPr>
        <w:pStyle w:val="SceneDivider"/>
      </w:pPr>
      <w:r>
        <w:rPr/>
        <w:t>* * *</w:t>
      </w:r>
    </w:p>
    <w:p>
      <w:pPr>
        <w:ind w:firstLine="0"/>
      </w:pPr>
      <w:r>
        <w:rPr/>
        <w:t>Тихон роздивився її аркуш із кінця. Завжди так читав інструкції: його цікавило, що має залишитися після роботи.</w:t>
      </w:r>
    </w:p>
    <w:p>
      <w:pPr/>
      <w:r>
        <w:rPr/>
        <w:t>— П’ятого не даватимеш?</w:t>
      </w:r>
    </w:p>
    <w:p>
      <w:pPr/>
      <w:r>
        <w:rPr/>
        <w:t>— Нікому.</w:t>
      </w:r>
    </w:p>
    <w:p>
      <w:pPr/>
      <w:r>
        <w:rPr/>
        <w:t>— А сама?</w:t>
      </w:r>
    </w:p>
    <w:p>
      <w:pPr/>
      <w:r>
        <w:rPr/>
        <w:t>Веста не відповіла одразу.</w:t>
      </w:r>
    </w:p>
    <w:p>
      <w:pPr/>
      <w:r>
        <w:rP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r>
        <w:rPr/>
        <w:t>Тихон кивнув, без торжества.</w:t>
      </w:r>
    </w:p>
    <w:p>
      <w:pPr/>
      <w:r>
        <w:rPr/>
        <w:t>— «Краще» — добра ручка на тих дверях. За неї всі беруться.</w:t>
      </w:r>
    </w:p>
    <w:p>
      <w:pPr/>
      <w:r>
        <w:rPr/>
        <w:t>— Знаю.</w:t>
      </w:r>
    </w:p>
    <w:p>
      <w:pPr/>
      <w:r>
        <w:rPr/>
        <w:t>— Ще не все знаєш. І добре. Не квапся назвати себе такою, яка вже перемогла власну охоту.</w:t>
      </w:r>
    </w:p>
    <w:p>
      <w:pPr/>
      <w:r>
        <w:rP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r>
        <w:rP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r>
        <w:rPr/>
        <w:t>— А ти послухаєш?</w:t>
      </w:r>
    </w:p>
    <w:p>
      <w:pPr/>
      <w:r>
        <w:rPr/>
        <w:t>— Не знаю. Зараз думаю, що послухаю. Коли буду зла — може, ні. Саме тому не хочу тримати всі засувки сама.</w:t>
      </w:r>
    </w:p>
    <w:p>
      <w:pPr/>
      <w:r>
        <w:rP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r>
        <w:rPr/>
        <w:t>Тихон повернув аркуш.</w:t>
      </w:r>
    </w:p>
    <w:p>
      <w:pPr/>
      <w:r>
        <w:rPr/>
        <w:t>— Починай із малих проб. І хай люди вміють забрати свою руку, коли ти засмутишся. Слова самі нічого не бережуть.</w:t>
      </w:r>
    </w:p>
    <w:p>
      <w:pPr/>
      <w:r>
        <w:rPr/>
        <w:t>— Ви допоможете перевірити перші правила?</w:t>
      </w:r>
    </w:p>
    <w:p>
      <w:pPr/>
      <w:r>
        <w:rPr/>
        <w:t>— Те, в чому тямлю. Решти не підпишу з любові до молодості.</w:t>
      </w:r>
    </w:p>
    <w:p>
      <w:pPr/>
      <w:r>
        <w:rPr/>
        <w:t>Вона засміялася. Старий теж — самими очима.</w:t>
      </w:r>
    </w:p>
    <w:p>
      <w:pPr>
        <w:pStyle w:val="SceneDivider"/>
      </w:pPr>
      <w:r>
        <w:rPr/>
        <w:t>* * *</w:t>
      </w:r>
    </w:p>
    <w:p>
      <w:pPr>
        <w:ind w:firstLine="0"/>
      </w:pPr>
      <w:r>
        <w:rPr/>
        <w:t>Після обіду Веста зайшла до Джулії. Я почув їх у коридорі й спершу не зупинився. Потім зупинився, бо Веста сказала моє ім’я.</w:t>
      </w:r>
    </w:p>
    <w:p>
      <w:pPr/>
      <w:r>
        <w:rPr/>
        <w:t>— Кай думає, ти підеш після мене.</w:t>
      </w:r>
    </w:p>
    <w:p>
      <w:pPr/>
      <w:r>
        <w:rPr/>
        <w:t>— Я піду після цього контракту. Ти не термін у моєму розкладі.</w:t>
      </w:r>
    </w:p>
    <w:p>
      <w:pPr/>
      <w:r>
        <w:rPr/>
        <w:t>Я стояв за поворотом і вже робив те, від чого хотів захищати чужу свободу: слухав розмову без запрошення. Ступив далі так, щоб почули.</w:t>
      </w:r>
    </w:p>
    <w:p>
      <w:pPr/>
      <w:r>
        <w:rPr/>
        <w:t>— Можеш увійти, — сказала Джулія. — Раз уже стояв.</w:t>
      </w:r>
    </w:p>
    <w:p>
      <w:pPr/>
      <w:r>
        <w:rP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r>
        <w:rPr/>
        <w:t>Веста сиділа на стільці.</w:t>
      </w:r>
    </w:p>
    <w:p>
      <w:pPr/>
      <w:r>
        <w:rP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r>
        <w:rPr/>
        <w:t>— Може, на одному, — сказала Джулія. — Не на всіх перших. У мене вже є дорога.</w:t>
      </w:r>
    </w:p>
    <w:p>
      <w:pPr/>
      <w:r>
        <w:rPr/>
        <w:t>— А якщо на одному буде погано?</w:t>
      </w:r>
    </w:p>
    <w:p>
      <w:pPr/>
      <w:r>
        <w:rPr/>
        <w:t>— Тоді на другому потрібен інший, хто помітить. Не роби роботу такою, щоб я мусила залишитися через її незавершеність.</w:t>
      </w:r>
    </w:p>
    <w:p>
      <w:pPr/>
      <w:r>
        <w:rPr/>
        <w:t>Мені здалося, це сказано й мені. Не спитав. І так знав, що правильно почув.</w:t>
      </w:r>
    </w:p>
    <w:p>
      <w:pPr/>
      <w:r>
        <w:rPr/>
        <w:t>Веста обміркувала.</w:t>
      </w:r>
    </w:p>
    <w:p>
      <w:pPr/>
      <w:r>
        <w:rPr/>
        <w:t>— Добре. Один. Я запишу, що ти дивилася й чого я не помітила.</w:t>
      </w:r>
    </w:p>
    <w:p>
      <w:pPr/>
      <w:r>
        <w:rPr/>
        <w:t>Джулія кивнула. Веста пішла готувати проби. Я лишився біля дверей.</w:t>
      </w:r>
    </w:p>
    <w:p>
      <w:pPr/>
      <w:r>
        <w:rPr/>
        <w:t>— Хотів щось? — запитала напарниця.</w:t>
      </w:r>
    </w:p>
    <w:p>
      <w:pPr/>
      <w:r>
        <w:rPr/>
        <w:t>— Так.</w:t>
      </w:r>
    </w:p>
    <w:p>
      <w:pPr/>
      <w:r>
        <w:rPr/>
        <w:t>Вона чекала.</w:t>
      </w:r>
    </w:p>
    <w:p>
      <w:pPr/>
      <w:r>
        <w:rPr/>
        <w:t>— Нічого корисного. Сказати, що без тебе буде гірше.</w:t>
      </w:r>
    </w:p>
    <w:p>
      <w:pPr/>
      <w:r>
        <w:rPr/>
        <w:t>— У деяких речах буде. В деяких доведеться стати кращим.</w:t>
      </w:r>
    </w:p>
    <w:p>
      <w:pPr/>
      <w:r>
        <w:rPr/>
        <w:t>— Ти могла б сказати менш точно.</w:t>
      </w:r>
    </w:p>
    <w:p>
      <w:pPr/>
      <w:r>
        <w:rPr/>
        <w:t>— Могла б.</w:t>
      </w:r>
    </w:p>
    <w:p>
      <w:pPr/>
      <w:r>
        <w:rP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SceneDivider"/>
      </w:pPr>
      <w:r>
        <w:rPr/>
        <w:t>* * *</w:t>
      </w:r>
    </w:p>
    <w:p>
      <w:pPr>
        <w:ind w:firstLine="0"/>
      </w:pPr>
      <w:r>
        <w:rP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r>
        <w:rP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r>
        <w:rPr/>
        <w:t>— Ми ж по допомогу.</w:t>
      </w:r>
    </w:p>
    <w:p>
      <w:pPr/>
      <w:r>
        <w:rPr/>
        <w:t>— Я й приїду допомагати. Але не зможу зробити за два дні те, на що потрібно більше.</w:t>
      </w:r>
    </w:p>
    <w:p>
      <w:pPr/>
      <w:r>
        <w:rPr/>
        <w:t>Жінка помовчала й погодилася. Ця коротка пауза сподобалася Веді більше за будь-яку урочисту обіцянку.</w:t>
      </w:r>
    </w:p>
    <w:p>
      <w:pPr/>
      <w:r>
        <w:rPr/>
        <w:t>Перед спуском Веста знайшла мене в трюмі. Попросила допомогти з піддоном. Я перевірив ремінь, підняв свій край.</w:t>
      </w:r>
    </w:p>
    <w:p>
      <w:pPr/>
      <w:r>
        <w:rPr/>
        <w:t>— Каю, — сказала вона, не відпускаючи ручки. — Я не вибираю між тобою й Архівом. Ти це знаєш?</w:t>
      </w:r>
    </w:p>
    <w:p>
      <w:pPr/>
      <w:r>
        <w:rPr/>
        <w:t>— Уже починаю.</w:t>
      </w:r>
    </w:p>
    <w:p>
      <w:pPr/>
      <w:r>
        <w:rPr/>
        <w:t>— Бо в тебе іноді обличчя, наче кожний, хто не пішов у сад, голосує за тебе.</w:t>
      </w:r>
    </w:p>
    <w:p>
      <w:pPr/>
      <w:r>
        <w:rPr/>
        <w:t>— Професійна хвороба.</w:t>
      </w:r>
    </w:p>
    <w:p>
      <w:pPr/>
      <w:r>
        <w:rPr/>
        <w:t>— Лікуй. Мені потрібен перевізник, з яким можна посваритися й усе одно мати оплачене повернення.</w:t>
      </w:r>
    </w:p>
    <w:p>
      <w:pPr/>
      <w:r>
        <w:rPr/>
        <w:t>Я показав їй запис про повернення. Вона перечитала, всміхнулася й підняла свій край піддона.</w:t>
      </w:r>
    </w:p>
    <w:p>
      <w:pPr/>
      <w:r>
        <w:rPr/>
        <w:t>— Тоді неси. Зараз я сама йду на роботу.</w:t>
      </w:r>
    </w:p>
    <w:p>
      <w:pPr/>
      <w:r>
        <w:rP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r>
        <w:rPr/>
        <w:t>ВЕСТА: обрала навчання. ПЕРШІ РЕЙСИ: три, узгоджені окремо. МЕТА: не єдиний учитель, а ті, хто зможе навчати далі.</w:t>
      </w:r>
    </w:p>
    <w:p>
      <w:pPr>
        <w:pStyle w:val="Heading2"/>
        <w:pageBreakBefore/>
      </w:pPr>
      <w:bookmarkStart w:id="38" w:name="R04_037"/>
      <w:r>
        <w:rPr/>
        <w:t>Розділ 38. Надто швидкий</w:t>
      </w:r>
      <w:bookmarkEnd w:id="38"/>
    </w:p>
    <w:p>
      <w:pPr>
        <w:ind w:firstLine="0"/>
      </w:pPr>
      <w:r>
        <w:rPr/>
        <w:t>Рясь прийшов останнім і засвоїв перше раніше за всіх.</w:t>
      </w:r>
    </w:p>
    <w:p>
      <w:pPr/>
      <w:r>
        <w:rP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r>
        <w:rP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r>
        <w:rPr/>
        <w:t>— П’ятнадцятеро, — сказала Джулія мені неголосно.</w:t>
      </w:r>
    </w:p>
    <w:p>
      <w:pPr/>
      <w:r>
        <w:rPr/>
        <w:t>— Я рахував.</w:t>
      </w:r>
    </w:p>
    <w:p>
      <w:pPr/>
      <w:r>
        <w:rPr/>
        <w:t>— Вона зараз рахує одного.</w:t>
      </w:r>
    </w:p>
    <w:p>
      <w:pPr/>
      <w:r>
        <w:rP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r>
        <w:rPr/>
        <w:t>Веста схаменулася сама. Повернулася до гурту, повторила перший рух. Рясь чекав. Хвилин п’ять чекав сумлінно. На шостій почав пробувати наступне.</w:t>
      </w:r>
    </w:p>
    <w:p>
      <w:pPr/>
      <w:r>
        <w:rPr/>
        <w:t>— Поки не треба, — сказала вона.</w:t>
      </w:r>
    </w:p>
    <w:p>
      <w:pPr/>
      <w:r>
        <w:rPr/>
        <w:t>— Я майже чую.</w:t>
      </w:r>
    </w:p>
    <w:p>
      <w:pPr/>
      <w:r>
        <w:rPr/>
        <w:t>— Саме тому почекай. Зараз дивимося на одну відповідь усі разом.</w:t>
      </w:r>
    </w:p>
    <w:p>
      <w:pPr/>
      <w:r>
        <w:rP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SceneDivider"/>
      </w:pPr>
      <w:r>
        <w:rPr/>
        <w:t>* * *</w:t>
      </w:r>
    </w:p>
    <w:p>
      <w:pPr>
        <w:ind w:firstLine="0"/>
      </w:pPr>
      <w:r>
        <w:rPr/>
        <w:t>Перші години були добрі.</w:t>
      </w:r>
    </w:p>
    <w:p>
      <w:pPr/>
      <w:r>
        <w:rP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r>
        <w:rP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r>
        <w:rPr/>
        <w:t>Оце було помилкою, яку ми помітили не відразу.</w:t>
      </w:r>
    </w:p>
    <w:p>
      <w:pPr/>
      <w:r>
        <w:rP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r>
        <w:rPr/>
        <w:t>Джулія підійшла й попросила повторити без його руки.</w:t>
      </w:r>
    </w:p>
    <w:p>
      <w:pPr/>
      <w:r>
        <w:rPr/>
        <w:t>Не вийшло.</w:t>
      </w:r>
    </w:p>
    <w:p>
      <w:pPr/>
      <w:r>
        <w:rPr/>
        <w:t>— Тому, що боїться, — сказав Рясь.</w:t>
      </w:r>
    </w:p>
    <w:p>
      <w:pPr/>
      <w:r>
        <w:rPr/>
        <w:t>— Може. А може, тому, що зробив ти.</w:t>
      </w:r>
    </w:p>
    <w:p>
      <w:pPr/>
      <w:r>
        <w:rPr/>
        <w:t>— Я показав.</w:t>
      </w:r>
    </w:p>
    <w:p>
      <w:pPr/>
      <w:r>
        <w:rPr/>
        <w:t>— Тепер дай йому зробити.</w:t>
      </w:r>
    </w:p>
    <w:p>
      <w:pPr/>
      <w:r>
        <w:rPr/>
        <w:t>Рясь відступив із таким обличчям, ніби вона затримувала людей біля дверей, які він міг легко відчинити. Я упізнав себе неприємно точно.</w:t>
      </w:r>
    </w:p>
    <w:p>
      <w:pPr/>
      <w:r>
        <w:rP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r>
        <w:rPr/>
        <w:t>— А далі?</w:t>
      </w:r>
    </w:p>
    <w:p>
      <w:pPr/>
      <w:r>
        <w:rPr/>
        <w:t>— Завтра повторимо. Подивимося, що лишилося після сну.</w:t>
      </w:r>
    </w:p>
    <w:p>
      <w:pPr/>
      <w:r>
        <w:rPr/>
        <w:t>— У мене лишилося вже зараз.</w:t>
      </w:r>
    </w:p>
    <w:p>
      <w:pPr/>
      <w:r>
        <w:rPr/>
        <w:t>— Завтра, Рясю.</w:t>
      </w:r>
    </w:p>
    <w:p>
      <w:pPr/>
      <w:r>
        <w:rPr/>
        <w:t>— Ти вважаєш, мені треба сидіти, поки вони наздоженуть?</w:t>
      </w:r>
    </w:p>
    <w:p>
      <w:pPr/>
      <w:r>
        <w:rPr/>
        <w:t>Він сказав це не тихо. Кілька людей відвели очі від своїх проб.</w:t>
      </w:r>
    </w:p>
    <w:p>
      <w:pPr/>
      <w:r>
        <w:rP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r>
        <w:rPr/>
        <w:t>Не знайшла достатнього.</w:t>
      </w:r>
    </w:p>
    <w:p>
      <w:pPr/>
      <w:r>
        <w:rPr/>
        <w:t>— Сьогодні більше не дам, — сказала. — Можеш сердитися.</w:t>
      </w:r>
    </w:p>
    <w:p>
      <w:pPr/>
      <w:r>
        <w:rPr/>
        <w:t>Він підвівся.</w:t>
      </w:r>
    </w:p>
    <w:p>
      <w:pPr/>
      <w:r>
        <w:rPr/>
        <w:t>— Тобі можна знати все. Нам — тільки те, що дозволиш.</w:t>
      </w:r>
    </w:p>
    <w:p>
      <w:pPr/>
      <w:r>
        <w:rP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SceneDivider"/>
      </w:pPr>
      <w:r>
        <w:rPr/>
        <w:t>* * *</w:t>
      </w:r>
    </w:p>
    <w:p>
      <w:pPr>
        <w:ind w:firstLine="0"/>
      </w:pPr>
      <w:r>
        <w:rP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r>
        <w:rPr/>
        <w:t>— Ти чув про Світлояр?</w:t>
      </w:r>
    </w:p>
    <w:p>
      <w:pPr/>
      <w:r>
        <w:rPr/>
        <w:t>— Усі чули.</w:t>
      </w:r>
    </w:p>
    <w:p>
      <w:pPr/>
      <w:r>
        <w:rPr/>
        <w:t>— Я був у дренажі.</w:t>
      </w:r>
    </w:p>
    <w:p>
      <w:pPr/>
      <w:r>
        <w:rPr/>
        <w:t>Він подивився на мене уважніше.</w:t>
      </w:r>
    </w:p>
    <w:p>
      <w:pPr/>
      <w:r>
        <w:rPr/>
        <w:t>— Вона розповідала?</w:t>
      </w:r>
    </w:p>
    <w:p>
      <w:pPr/>
      <w:r>
        <w:rPr/>
        <w:t>— Я сам розповідаю. Мене попередили. Я знав. У поспіху зробив те, чого не мав робити.</w:t>
      </w:r>
    </w:p>
    <w:p>
      <w:pPr/>
      <w:r>
        <w:rPr/>
        <w:t>— Ти не вмієш так, як вона.</w:t>
      </w:r>
    </w:p>
    <w:p>
      <w:pPr/>
      <w:r>
        <w:rPr/>
        <w:t>Це було сказано без знущання. Звичайний висновок. І в ньому вже лежав вихід, через який Рясь збирався пропустити себе повз моє застереження.</w:t>
      </w:r>
    </w:p>
    <w:p>
      <w:pPr/>
      <w:r>
        <w:rPr/>
        <w:t>— Не вмію, — погодився я. — Уважнішим від цього не був. Думав, у потрібну хвилину все одно зроблю правильно.</w:t>
      </w:r>
    </w:p>
    <w:p>
      <w:pPr/>
      <w:r>
        <w:rPr/>
        <w:t>— А я хочу навчитися краще. Саме щоб не кричати, як ти.</w:t>
      </w:r>
    </w:p>
    <w:p>
      <w:pPr/>
      <w:r>
        <w:rPr/>
        <w:t>Він набрав відро й поніс до двору. Не грюкнув, не образився. Мав добру причину не слухати. Добрі причини завжди найміцніші.</w:t>
      </w:r>
    </w:p>
    <w:p>
      <w:pPr/>
      <w:r>
        <w:rPr/>
        <w:t>Веста сиділа біля піддона, перевіряла вечірній відгук. Я переказав розмову. Вона довго дивилася на воду.</w:t>
      </w:r>
    </w:p>
    <w:p>
      <w:pPr/>
      <w:r>
        <w:rPr/>
        <w:t>— Треба завтра почати не зі слів, — сказала.</w:t>
      </w:r>
    </w:p>
    <w:p>
      <w:pPr/>
      <w:r>
        <w:rPr/>
        <w:t>Завтра виявилося пізно для першої спроби.</w:t>
      </w:r>
    </w:p>
    <w:p>
      <w:pPr>
        <w:pStyle w:val="SceneDivider"/>
      </w:pPr>
      <w:r>
        <w:rPr/>
        <w:t>* * *</w:t>
      </w:r>
    </w:p>
    <w:p>
      <w:pPr>
        <w:ind w:firstLine="0"/>
      </w:pPr>
      <w:r>
        <w:rP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r>
        <w:rPr/>
        <w:t>— Біля навчального двору, — повідомив Дживс. — Надійшла тривога місцевого сторожа. Джулія вже виходить.</w:t>
      </w:r>
    </w:p>
    <w:p>
      <w:pPr/>
      <w:r>
        <w:rP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r>
        <w:rPr/>
        <w:t>Він не вимовляв зрозумілих мені слів. Тримав долоні низько, дихав уривчасто, весь мокрий. На обличчі було щастя людини, якій відповіли.</w:t>
      </w:r>
    </w:p>
    <w:p>
      <w:pPr/>
      <w:r>
        <w:rPr/>
        <w:t>— Дивись, — сказав, побачивши Весту. — Слухається. Мене, не тебе.</w:t>
      </w:r>
    </w:p>
    <w:p>
      <w:pPr/>
      <w:r>
        <w:rP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r>
        <w:rPr/>
        <w:t>Я зробив крок до хлопця. Веста зупинила долонею.</w:t>
      </w:r>
    </w:p>
    <w:p>
      <w:pPr/>
      <w:r>
        <w:rPr/>
        <w:t>— Не хапай. Він тримає натяг. Різко зірвеш — піде вбік.</w:t>
      </w:r>
    </w:p>
    <w:p>
      <w:pPr/>
      <w:r>
        <w:rPr/>
        <w:t>Я спинився. У горлі вже було щось голосне. Проковтнув.</w:t>
      </w:r>
    </w:p>
    <w:p>
      <w:pPr/>
      <w:r>
        <w:rP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r>
        <w:rPr/>
        <w:t>— Ти чуєш нижнє? — запитала вона.</w:t>
      </w:r>
    </w:p>
    <w:p>
      <w:pPr/>
      <w:r>
        <w:rPr/>
        <w:t>— Чую все.</w:t>
      </w:r>
    </w:p>
    <w:p>
      <w:pPr/>
      <w:r>
        <w:rPr/>
        <w:t>— Тоді скажи, що знизу.</w:t>
      </w:r>
    </w:p>
    <w:p>
      <w:pPr/>
      <w:r>
        <w:rPr/>
        <w:t>Він не відповів. Пальці на лівій руці затремтіли.</w:t>
      </w:r>
    </w:p>
    <w:p>
      <w:pPr/>
      <w:r>
        <w:rPr/>
        <w:t>— Дивися не на те, що слухається, — сказала Веста. — На те, що тікає. Воно поруч. Ти його не бачиш, бо дивишся на свою добру відповідь.</w:t>
      </w:r>
    </w:p>
    <w:p>
      <w:pPr/>
      <w:r>
        <w:rP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r>
        <w:rPr/>
        <w:t>— Я не можу прибрати руку, — сказав Рясь.</w:t>
      </w:r>
    </w:p>
    <w:p>
      <w:pPr/>
      <w:r>
        <w:rPr/>
        <w:t>Тепер у голосі не було перемоги.</w:t>
      </w:r>
    </w:p>
    <w:p>
      <w:pPr/>
      <w:r>
        <w:rPr/>
        <w:t>— Не прибирай раптом. Дай слабше. Як удень.</w:t>
      </w:r>
    </w:p>
    <w:p>
      <w:pPr/>
      <w:r>
        <w:rPr/>
        <w:t>— Тоді перестане.</w:t>
      </w:r>
    </w:p>
    <w:p>
      <w:pPr/>
      <w:r>
        <w:rPr/>
        <w:t>— Нехай перестане.</w:t>
      </w:r>
    </w:p>
    <w:p>
      <w:pPr/>
      <w:r>
        <w:rPr/>
        <w:t>Оце він не міг дозволити. Я бачив це з того, як він опустив підборіддя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r>
        <w:rPr/>
        <w:t>Веста тихо повторила:</w:t>
      </w:r>
    </w:p>
    <w:p>
      <w:pPr/>
      <w:r>
        <w:rPr/>
        <w:t>— Рясю, нехай перестане. Тобі не треба доводити мені, що вдалося.</w:t>
      </w:r>
    </w:p>
    <w:p>
      <w:pPr/>
      <w:r>
        <w:rP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r>
        <w:rP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r>
        <w:rPr/>
        <w:t>Коли Рясь забрав руки, його хитнуло. Я підтримав за плече. Цього разу Веста кивнула: можна.</w:t>
      </w:r>
    </w:p>
    <w:p>
      <w:pPr/>
      <w:r>
        <w:rPr/>
        <w:t>Він сів прямо в багно, дивився на долоні й повторював:</w:t>
      </w:r>
    </w:p>
    <w:p>
      <w:pPr/>
      <w:r>
        <w:rPr/>
        <w:t>— Воно ж слухалося.</w:t>
      </w:r>
    </w:p>
    <w:p>
      <w:pPr/>
      <w:r>
        <w:rPr/>
        <w:t>— Частина, — сказала Веста. — Ти бачив частину.</w:t>
      </w:r>
    </w:p>
    <w:p>
      <w:pPr>
        <w:pStyle w:val="SceneDivider"/>
      </w:pPr>
      <w:r>
        <w:rPr/>
        <w:t>* * *</w:t>
      </w:r>
    </w:p>
    <w:p>
      <w:pPr>
        <w:ind w:firstLine="0"/>
      </w:pPr>
      <w:r>
        <w:rP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r>
        <w:rP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r>
        <w:rP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r>
        <w:rPr/>
        <w:t>Коли прибрали, вона сама зібрала людей.</w:t>
      </w:r>
    </w:p>
    <w:p>
      <w:pPr/>
      <w:r>
        <w:rP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r>
        <w:rP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r>
        <w:rPr/>
        <w:t>Після цього говорили про уроки.</w:t>
      </w:r>
    </w:p>
    <w:p>
      <w:pPr/>
      <w:r>
        <w:rP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r>
        <w:rP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r>
        <w:rPr/>
        <w:t>— Спершу коло, — сказала вона мені пізніше. — Потім слова. Я думала, коло виникне саме, коли всім дам однакове вміння. Воно не виникає саме.</w:t>
      </w:r>
    </w:p>
    <w:p>
      <w:pPr/>
      <w:r>
        <w:rPr/>
        <w:t>Рясь підійшов перед нашим відходом. Запитав, чи можна ще раз прийти, коли вона навчатиме.</w:t>
      </w:r>
    </w:p>
    <w:p>
      <w:pPr/>
      <w:r>
        <w:rP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r>
        <w:rPr/>
        <w:t>Він кивнув. Потім запитав тихіше:</w:t>
      </w:r>
    </w:p>
    <w:p>
      <w:pPr/>
      <w:r>
        <w:rPr/>
        <w:t>— А якщо я знову захочу?</w:t>
      </w:r>
    </w:p>
    <w:p>
      <w:pPr/>
      <w:r>
        <w:rPr/>
        <w:t>— Скажи раніше, ніж уночі підеш сам. Бажання не треба вдавати відсутнім. Руки треба вчитися зупиняти.</w:t>
      </w:r>
    </w:p>
    <w:p>
      <w:pPr/>
      <w:r>
        <w:rPr/>
        <w:t>Вона не взяла його із собою й не викреслила назавжди. Рясь повернувся до візка: мокрої землі лишалося ще на кілька ходок.</w:t>
      </w:r>
    </w:p>
    <w:p>
      <w:pPr/>
      <w:r>
        <w:rP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2"/>
        <w:pageBreakBefore/>
      </w:pPr>
      <w:bookmarkStart w:id="39" w:name="R04_038"/>
      <w:r>
        <w:rPr/>
        <w:t>Розділ 39. [Джулія] Сама</w:t>
      </w:r>
      <w:bookmarkEnd w:id="39"/>
    </w:p>
    <w:p>
      <w:pPr>
        <w:ind w:firstLine="0"/>
      </w:pPr>
      <w:r>
        <w:rP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r>
        <w:rPr/>
        <w:t>Кай не заважав. Від цього було важче, ніж від усіх можливих умовлянь.</w:t>
      </w:r>
    </w:p>
    <w:p>
      <w:pPr/>
      <w:r>
        <w:rP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r>
        <w:rP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r>
        <w:rPr/>
        <w:t>Веста прийшла попрощатися без подяки за порятунок. Попросила перевірити одну фразу на своєму навчальному аркуші.</w:t>
      </w:r>
    </w:p>
    <w:p>
      <w:pPr/>
      <w:r>
        <w:rPr/>
        <w:t>«Зупинити має право будь-хто».</w:t>
      </w:r>
    </w:p>
    <w:p>
      <w:pPr/>
      <w:r>
        <w:rPr/>
        <w:t>— Треба додати, що потім пояснюють? — запитала.</w:t>
      </w:r>
    </w:p>
    <w:p>
      <w:pPr/>
      <w:r>
        <w:rPr/>
        <w:t>— Треба. Але не роби пояснення умовою зупинки. Спершу зупиняють, тоді питають. Інакше розмовлятимете, поки хтось не встигне.</w:t>
      </w:r>
    </w:p>
    <w:p>
      <w:pPr/>
      <w:r>
        <w:rPr/>
        <w:t>Вона вписала. Сиділа на моєму стільці, знову мовчала. Потім сказала:</w:t>
      </w:r>
    </w:p>
    <w:p>
      <w:pPr/>
      <w:r>
        <w:rPr/>
        <w:t>— Це не останній твій урок.</w:t>
      </w:r>
    </w:p>
    <w:p>
      <w:pPr/>
      <w:r>
        <w:rPr/>
        <w:t>— Не знаю.</w:t>
      </w:r>
    </w:p>
    <w:p>
      <w:pPr/>
      <w:r>
        <w:rPr/>
        <w:t>— Я не про приїзд. Про те, що встигла залишити.</w:t>
      </w:r>
    </w:p>
    <w:p>
      <w:pPr/>
      <w:r>
        <w:rP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SceneDivider"/>
      </w:pPr>
      <w:r>
        <w:rPr/>
        <w:t>* * *</w:t>
      </w:r>
    </w:p>
    <w:p>
      <w:pPr>
        <w:ind w:firstLine="0"/>
      </w:pPr>
      <w:r>
        <w:rPr/>
        <w:t>Тимко знайшов мене біля інструментальної шафи.</w:t>
      </w:r>
    </w:p>
    <w:p>
      <w:pPr/>
      <w:r>
        <w:rPr/>
        <w:t>— Ти свою викрутку забираєш?</w:t>
      </w:r>
    </w:p>
    <w:p>
      <w:pPr/>
      <w:r>
        <w:rPr/>
        <w:t>— Свою забираю. Коротку корабельну лишаю.</w:t>
      </w:r>
    </w:p>
    <w:p>
      <w:pPr/>
      <w:r>
        <w:rP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r>
        <w:rPr/>
        <w:t>— Можна. Тільки не клади гостре на сидіння. Потім хтось сяде.</w:t>
      </w:r>
    </w:p>
    <w:p>
      <w:pPr/>
      <w:r>
        <w:rPr/>
        <w:t>— Я не кладу.</w:t>
      </w:r>
    </w:p>
    <w:p>
      <w:pPr/>
      <w:r>
        <w:rPr/>
        <w:t>Ми обоє подивилися на маленьку металеву пластину, що визирала з кишені його штанів.</w:t>
      </w:r>
    </w:p>
    <w:p>
      <w:pPr/>
      <w:r>
        <w:rPr/>
        <w:t>— Майже не кладу, — виправився він.</w:t>
      </w:r>
    </w:p>
    <w:p>
      <w:pPr/>
      <w:r>
        <w:rPr/>
        <w:t>Я вийняла пластину, повернула гладким краєм назовні. Він дозволив, але потім перевірив сам.</w:t>
      </w:r>
    </w:p>
    <w:p>
      <w:pPr/>
      <w:r>
        <w:rPr/>
        <w:t>— А коли повернешся?</w:t>
      </w:r>
    </w:p>
    <w:p>
      <w:pPr/>
      <w:r>
        <w:rPr/>
        <w:t>— Не знаю. Шукаю людину. Знайду чи ні — зараз не знаю.</w:t>
      </w:r>
    </w:p>
    <w:p>
      <w:pPr/>
      <w:r>
        <w:rPr/>
        <w:t>— Можна тобі дзвонити?</w:t>
      </w:r>
    </w:p>
    <w:p>
      <w:pPr/>
      <w:r>
        <w:rPr/>
        <w:t>— Можна надсилати. Відповім, коли зможу. Якщо буду не на зв’язку, це не означає, що забула.</w:t>
      </w:r>
    </w:p>
    <w:p>
      <w:pPr/>
      <w:r>
        <w:rPr/>
        <w:t>Він насупився. Така відповідь йому не подобалася. Я не покращила її вигаданим вечором, у який точно подзвоню.</w:t>
      </w:r>
    </w:p>
    <w:p>
      <w:pPr/>
      <w:r>
        <w:rPr/>
        <w:t>— Дживс знає куди?</w:t>
      </w:r>
    </w:p>
    <w:p>
      <w:pPr/>
      <w:r>
        <w:rPr/>
        <w:t>— Знає. Кай теж.</w:t>
      </w:r>
    </w:p>
    <w:p>
      <w:pPr/>
      <w:r>
        <w:rPr/>
        <w:t>— А я?</w:t>
      </w:r>
    </w:p>
    <w:p>
      <w:pPr/>
      <w:r>
        <w:rP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r>
        <w:rPr/>
        <w:t>— Працює, — сказав він задоволено.</w:t>
      </w:r>
    </w:p>
    <w:p>
      <w:pPr/>
      <w:r>
        <w:rP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r>
        <w:rPr/>
        <w:t>Потім він побіг до Кая, бо треба було пояснити, яка викрутка лишилася. У дорослих іноді дивовижно погана пам’ять на найнеобхідніше.</w:t>
      </w:r>
    </w:p>
    <w:p>
      <w:pPr>
        <w:pStyle w:val="SceneDivider"/>
      </w:pPr>
      <w:r>
        <w:rPr/>
        <w:t>* * *</w:t>
      </w:r>
    </w:p>
    <w:p>
      <w:pPr>
        <w:ind w:firstLine="0"/>
      </w:pPr>
      <w:r>
        <w:rPr/>
        <w:t>До мого транспорту лишалося сорок хвилин, коли Кай покликав на кухню.</w:t>
      </w:r>
    </w:p>
    <w:p>
      <w:pPr/>
      <w:r>
        <w:rP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r>
        <w:rPr/>
        <w:t>— Лиши, — сказала я. — Їстиму шматками, не звітом.</w:t>
      </w:r>
    </w:p>
    <w:p>
      <w:pPr/>
      <w:r>
        <w:rPr/>
        <w:t>Ми сіли. Кай крутив ложку, потім нарешті почав їсти.</w:t>
      </w:r>
    </w:p>
    <w:p>
      <w:pPr/>
      <w:r>
        <w:rPr/>
        <w:t>— Першу пересадку підтвердили? — запитав.</w:t>
      </w:r>
    </w:p>
    <w:p>
      <w:pPr/>
      <w:r>
        <w:rPr/>
        <w:t>— Підтвердили.</w:t>
      </w:r>
    </w:p>
    <w:p>
      <w:pPr/>
      <w:r>
        <w:rPr/>
        <w:t>— Там довго чекати?</w:t>
      </w:r>
    </w:p>
    <w:p>
      <w:pPr/>
      <w:r>
        <w:rPr/>
        <w:t>— Кілька годин. Я вже знаю, де.</w:t>
      </w:r>
    </w:p>
    <w:p>
      <w:pPr/>
      <w:r>
        <w:rPr/>
        <w:t>Він кивнув. Питав те, на що мав право, й у кожному питанні стискав решту. Я чула, що не сказав, краще за вимовлене.</w:t>
      </w:r>
    </w:p>
    <w:p>
      <w:pPr/>
      <w:r>
        <w:rPr/>
        <w:t>— Каю, я не йду тому, що на кораблі стало погано.</w:t>
      </w:r>
    </w:p>
    <w:p>
      <w:pPr/>
      <w:r>
        <w:rPr/>
        <w:t>— Знаю.</w:t>
      </w:r>
    </w:p>
    <w:p>
      <w:pPr/>
      <w:r>
        <w:rPr/>
        <w:t>— І не для того, щоб ти навчився цінувати.</w:t>
      </w:r>
    </w:p>
    <w:p>
      <w:pPr/>
      <w:r>
        <w:rPr/>
        <w:t>Він усміхнувся не зовсім весело.</w:t>
      </w:r>
    </w:p>
    <w:p>
      <w:pPr/>
      <w:r>
        <w:rPr/>
        <w:t>— Цю частину я теж встиг засвоїти.</w:t>
      </w:r>
    </w:p>
    <w:p>
      <w:pPr/>
      <w:r>
        <w:rP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r>
        <w:rPr/>
        <w:t>Він відклав ложку.</w:t>
      </w:r>
    </w:p>
    <w:p>
      <w:pPr/>
      <w:r>
        <w:rPr/>
        <w:t>— Якщо знайдеш його…</w:t>
      </w:r>
    </w:p>
    <w:p>
      <w:pPr/>
      <w:r>
        <w:rPr/>
        <w:t>Почав і замовк.</w:t>
      </w:r>
    </w:p>
    <w:p>
      <w:pPr/>
      <w:r>
        <w:rPr/>
        <w:t>— Скажу, чи живий. Коли знатиму, не з чужої чутки.</w:t>
      </w:r>
    </w:p>
    <w:p>
      <w:pPr/>
      <w:r>
        <w:rPr/>
        <w:t>— Добре.</w:t>
      </w:r>
    </w:p>
    <w:p>
      <w:pPr/>
      <w:r>
        <w:rPr/>
        <w:t>— Про решту не обіцяю розповісти відразу. Мені треба спершу почути відповідь для себе.</w:t>
      </w:r>
    </w:p>
    <w:p>
      <w:pPr/>
      <w:r>
        <w:rP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r>
        <w:rPr/>
        <w:t>— Ти хочеш, щоб це були різні люди, — сказав нарешті. — Той, хто виніс, і рука.</w:t>
      </w:r>
    </w:p>
    <w:p>
      <w:pPr/>
      <w:r>
        <w:rP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r>
        <w:rPr/>
        <w:t>— А якщо нічого?</w:t>
      </w:r>
    </w:p>
    <w:p>
      <w:pPr/>
      <w:r>
        <w:rPr/>
        <w:t>Я подивилася на свою недоїдену миску.</w:t>
      </w:r>
    </w:p>
    <w:p>
      <w:pPr/>
      <w:r>
        <w:rPr/>
        <w:t>— Тоді в мені було. Цього він уже не забере. Тільки мені треба перестати будувати його відповідь замість нього.</w:t>
      </w:r>
    </w:p>
    <w:p>
      <w:pPr/>
      <w:r>
        <w:rP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SceneDivider"/>
      </w:pPr>
      <w:r>
        <w:rPr/>
        <w:t>* * *</w:t>
      </w:r>
    </w:p>
    <w:p>
      <w:pPr>
        <w:ind w:firstLine="0"/>
      </w:pPr>
      <w:r>
        <w:rP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r>
        <w:rPr/>
        <w:t>Кай підняв сумку.</w:t>
      </w:r>
    </w:p>
    <w:p>
      <w:pPr/>
      <w:r>
        <w:rPr/>
        <w:t>— Донесу.</w:t>
      </w:r>
    </w:p>
    <w:p>
      <w:pPr/>
      <w:r>
        <w:rPr/>
        <w:t>— Я сама.</w:t>
      </w:r>
    </w:p>
    <w:p>
      <w:pPr/>
      <w:r>
        <w:rPr/>
        <w:t>— До входу. Не замість тебе в дорогу.</w:t>
      </w:r>
    </w:p>
    <w:p>
      <w:pPr/>
      <w:r>
        <w:rPr/>
        <w:t>Я дала. Інакше довелося б робити з кожної ручки доказ незалежності, а це така сама залежність, тільки незручніша для спини.</w:t>
      </w:r>
    </w:p>
    <w:p>
      <w:pPr/>
      <w:r>
        <w:rP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r>
        <w:rP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r>
        <w:rPr/>
        <w:t>— Іди, — сказала я. — З ними. Сумку віддай.</w:t>
      </w:r>
    </w:p>
    <w:p>
      <w:pPr/>
      <w:r>
        <w:rPr/>
        <w:t>— Можу спершу тебе…</w:t>
      </w:r>
    </w:p>
    <w:p>
      <w:pPr/>
      <w:r>
        <w:rPr/>
        <w:t>— Можу сама дійти до рукава. А їм потрібні руки зараз.</w:t>
      </w:r>
    </w:p>
    <w:p>
      <w:pPr/>
      <w:r>
        <w:rP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r>
        <w:rP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r>
        <w:rPr/>
        <w:t>Я не озирнулася. Не тому, що в нас така прекрасна жорстка вдача. Боялася, що озирнуся й захочу повернутися в ту роботу, де точно знаю своє місце.</w:t>
      </w:r>
    </w:p>
    <w:p>
      <w:pPr/>
      <w:r>
        <w:rP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r>
        <w:rP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r>
        <w:rPr/>
        <w:t>Я підняла свою.</w:t>
      </w:r>
    </w:p>
    <w:p>
      <w:pPr/>
      <w:r>
        <w:rPr/>
        <w:t>Зовнішня стулка пішла вниз. Він зник спершу до плечей, потім до очей. Залишився шматок підлоги, на якій ми разом більше не стояли.</w:t>
      </w:r>
    </w:p>
    <w:p>
      <w:pPr/>
      <w:r>
        <w:rP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r>
        <w:rPr/>
        <w:t>Транспорт відійшов. Мій приймач пискнув.</w:t>
      </w:r>
    </w:p>
    <w:p>
      <w:pPr/>
      <w:r>
        <w:rPr/>
        <w:t>Тимко надіслав малюнок викрутки. Дуже великий. На весь екран. Під ним — п’ять літер, одна виправлена: «МОЖНА».</w:t>
      </w:r>
    </w:p>
    <w:p>
      <w:pPr/>
      <w:r>
        <w:rP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2"/>
        <w:pageBreakBefore/>
      </w:pPr>
      <w:bookmarkStart w:id="40" w:name="R04_039"/>
      <w:r>
        <w:rPr/>
        <w:t>Розділ 40. Ні з ким стати спиною до спини</w:t>
      </w:r>
      <w:bookmarkEnd w:id="40"/>
    </w:p>
    <w:p>
      <w:pPr>
        <w:ind w:firstLine="0"/>
      </w:pPr>
      <w:r>
        <w:rP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r>
        <w:rP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r>
        <w:rPr/>
        <w:t>— До відходу сорок хвилин, — повідомив Дживс.</w:t>
      </w:r>
    </w:p>
    <w:p>
      <w:pPr/>
      <w:r>
        <w:rPr/>
        <w:t>— Встигаємо.</w:t>
      </w:r>
    </w:p>
    <w:p>
      <w:pPr/>
      <w:r>
        <w:rPr/>
        <w:t>— Так. Якщо перевірите кормовий прохід. Раніше його перевіряла Джулія.</w:t>
      </w:r>
    </w:p>
    <w:p>
      <w:pPr/>
      <w:r>
        <w:rP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r>
        <w:rP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r>
        <w:rP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SceneDivider"/>
      </w:pPr>
      <w:r>
        <w:rPr/>
        <w:t>* * *</w:t>
      </w:r>
    </w:p>
    <w:p>
      <w:pPr>
        <w:ind w:firstLine="0"/>
      </w:pPr>
      <w:r>
        <w:rP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r>
        <w:rPr/>
        <w:t>— Умови читали?</w:t>
      </w:r>
    </w:p>
    <w:p>
      <w:pPr/>
      <w:r>
        <w:rPr/>
        <w:t>— Прочитаю. Звичайний рейс.</w:t>
      </w:r>
    </w:p>
    <w:p>
      <w:pPr/>
      <w:r>
        <w:rPr/>
        <w:t>— Слово «звичайний» вам ще жодного разу не замінювало читання.</w:t>
      </w:r>
    </w:p>
    <w:p>
      <w:pPr/>
      <w:r>
        <w:rP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r>
        <w:rPr/>
        <w:t>— Я можу, — сказав Тихон, почувши.</w:t>
      </w:r>
    </w:p>
    <w:p>
      <w:pPr/>
      <w:r>
        <w:rPr/>
        <w:t>— Ні.</w:t>
      </w:r>
    </w:p>
    <w:p>
      <w:pPr/>
      <w:r>
        <w:rP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r>
        <w:rPr/>
        <w:t>— Можеш прочитати кріплення, — поправився я. — Тягнути не треба. Найму другого на стику.</w:t>
      </w:r>
    </w:p>
    <w:p>
      <w:pPr/>
      <w:r>
        <w:rP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r>
        <w:rP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r>
        <w:rPr/>
        <w:t>— Неприємна поправка, — сказав Дживс.</w:t>
      </w:r>
    </w:p>
    <w:p>
      <w:pPr/>
      <w:r>
        <w:rPr/>
        <w:t>— Я нічого не казав.</w:t>
      </w:r>
    </w:p>
    <w:p>
      <w:pPr/>
      <w:r>
        <w:rPr/>
        <w:t>— Ви третю хвилину дивитеся на оплату другого вантажника. Зазвичай так довго дивитеся тільки на ті суми, яких раніше не помічали в чужій праці.</w:t>
      </w:r>
    </w:p>
    <w:p>
      <w:pPr/>
      <w:r>
        <w:rP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r>
        <w:rPr/>
        <w:t>Ніхто не став новою Джулією. Усе ж робота була зроблена.</w:t>
      </w:r>
    </w:p>
    <w:p>
      <w:pPr/>
      <w:r>
        <w:rP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SceneDivider"/>
      </w:pPr>
      <w:r>
        <w:rPr/>
        <w:t>* * *</w:t>
      </w:r>
    </w:p>
    <w:p>
      <w:pPr>
        <w:ind w:firstLine="0"/>
      </w:pPr>
      <w:r>
        <w:rPr/>
        <w:t>Брат озвався вночі. На екрані видно було тільки частину його обличчя. Через погано поставлену лампу друга губилася в тіні.</w:t>
      </w:r>
    </w:p>
    <w:p>
      <w:pPr/>
      <w:r>
        <w:rPr/>
        <w:t>— Посунь світло, — сказав я.</w:t>
      </w:r>
    </w:p>
    <w:p>
      <w:pPr/>
      <w:r>
        <w:rPr/>
        <w:t>— Для чого?</w:t>
      </w:r>
    </w:p>
    <w:p>
      <w:pPr/>
      <w:r>
        <w:rPr/>
        <w:t>— Щоб бачив, із ким говорю.</w:t>
      </w:r>
    </w:p>
    <w:p>
      <w:pPr/>
      <w:r>
        <w:rPr/>
        <w:t>Він посунув. На щоці темнів свіжий синець. Я глянув, він помітив.</w:t>
      </w:r>
    </w:p>
    <w:p>
      <w:pPr/>
      <w:r>
        <w:rPr/>
        <w:t>— Живий. Рухається все потрібне. Почнемо з цього, щоб не витрачати пів розмови.</w:t>
      </w:r>
    </w:p>
    <w:p>
      <w:pPr/>
      <w:r>
        <w:rPr/>
        <w:t>— Ти якраз починаєш звучати як Тихон.</w:t>
      </w:r>
    </w:p>
    <w:p>
      <w:pPr/>
      <w:r>
        <w:rPr/>
        <w:t>— Гірше. Вже чую, коли сам собі брешу про стан.</w:t>
      </w:r>
    </w:p>
    <w:p>
      <w:pPr/>
      <w:r>
        <w:rP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r>
        <w:rPr/>
        <w:t>— Два, — сказав Рей.</w:t>
      </w:r>
    </w:p>
    <w:p>
      <w:pPr/>
      <w:r>
        <w:rPr/>
        <w:t>— Коли побачив другий?</w:t>
      </w:r>
    </w:p>
    <w:p>
      <w:pPr/>
      <w:r>
        <w:rPr/>
        <w:t>Він відповів датою. Давніше, ніж повідомив мені.</w:t>
      </w:r>
    </w:p>
    <w:p>
      <w:pPr/>
      <w:r>
        <w:rPr/>
        <w:t>— Приберіг.</w:t>
      </w:r>
    </w:p>
    <w:p>
      <w:pPr/>
      <w:r>
        <w:rPr/>
        <w:t>— Так.</w:t>
      </w:r>
    </w:p>
    <w:p>
      <w:pPr/>
      <w:r>
        <w:rPr/>
        <w:t>— Від чого беріг? Від факту чи від того, що сам у ньому прочитав?</w:t>
      </w:r>
    </w:p>
    <w:p>
      <w:pPr/>
      <w:r>
        <w:rPr/>
        <w:t>Брат потер край підборіддя. Раніше розсердився б, коли я так питав. Тепер ніби чекав саме цього.</w:t>
      </w:r>
    </w:p>
    <w:p>
      <w:pPr/>
      <w:r>
        <w:rPr/>
        <w:t>— Від другого. А назвав собі першим.</w:t>
      </w:r>
    </w:p>
    <w:p>
      <w:pPr/>
      <w:r>
        <w:rP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r>
        <w:rP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r>
        <w:rP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r>
        <w:rPr/>
        <w:t>— Чому не надіслав одразу?</w:t>
      </w:r>
    </w:p>
    <w:p>
      <w:pPr/>
      <w:r>
        <w:rPr/>
        <w:t>— Хотів принести вже готове. Щоб ти не стояв там, де я стояв.</w:t>
      </w:r>
    </w:p>
    <w:p>
      <w:pPr/>
      <w:r>
        <w:rPr/>
        <w:t>— Ти й зараз за мене вирішуєш, де мені не стояти.</w:t>
      </w:r>
    </w:p>
    <w:p>
      <w:pPr/>
      <w:r>
        <w:rPr/>
        <w:t>— Знаю.</w:t>
      </w:r>
    </w:p>
    <w:p>
      <w:pPr/>
      <w:r>
        <w:rP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SceneDivider"/>
      </w:pPr>
      <w:r>
        <w:rPr/>
        <w:t>* * *</w:t>
      </w:r>
    </w:p>
    <w:p>
      <w:pPr>
        <w:ind w:firstLine="0"/>
      </w:pPr>
      <w:r>
        <w:rP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r>
        <w:rPr/>
        <w:t>— Дав? — запитав я.</w:t>
      </w:r>
    </w:p>
    <w:p>
      <w:pPr/>
      <w:r>
        <w:rPr/>
        <w:t>— Дав копію зі своїм підписом. Не прибрав його підпису. Розсердився. Сказав, я тепер благородний його коштом.</w:t>
      </w:r>
    </w:p>
    <w:p>
      <w:pPr/>
      <w:r>
        <w:rPr/>
        <w:t>— А ти?</w:t>
      </w:r>
    </w:p>
    <w:p>
      <w:pPr/>
      <w:r>
        <w:rPr/>
        <w:t>— Сказав, що був не благородний його коштом довше. Це теж не відповідь, яка допомогла.</w:t>
      </w:r>
    </w:p>
    <w:p>
      <w:pPr/>
      <w:r>
        <w:rPr/>
        <w:t>Я мовчав. Іноді брат умів проговорити незручне точніше за мене саме тому, що не прикрашав бажанням сподобатися.</w:t>
      </w:r>
    </w:p>
    <w:p>
      <w:pPr/>
      <w:r>
        <w:rPr/>
        <w:t>— Я думав, — сказав він після паузи, — рішення про руку моє. Бо служив. Значить, мені й завершувати.</w:t>
      </w:r>
    </w:p>
    <w:p>
      <w:pPr/>
      <w:r>
        <w:rPr/>
        <w:t>— Думав?</w:t>
      </w:r>
    </w:p>
    <w:p>
      <w:pPr/>
      <w:r>
        <w:rPr/>
        <w:t>— Людина на щаблі сказала те саме. Про мене. Поки стояв навпроти, дуже ясно зрозумів, чого не помістив у своє гарне право.</w:t>
      </w:r>
    </w:p>
    <w:p>
      <w:pPr/>
      <w:r>
        <w:rPr/>
        <w:t>Він не додав, що більше не хоче помсти. Не хотів брехати. Бажання нікуди не зникло, я чув його навіть у спокійному голосі.</w:t>
      </w:r>
    </w:p>
    <w:p>
      <w:pPr/>
      <w:r>
        <w:rPr/>
        <w:t>— Знайду — вирішуватимемо разом, — сказав. — Ти не підеш у мене в ручні носильники чистого закінчення. І я не піду в тебе.</w:t>
      </w:r>
    </w:p>
    <w:p>
      <w:pPr/>
      <w:r>
        <w:rPr/>
        <w:t>— Разом — не означає, що весь світ делегував нам вирок.</w:t>
      </w:r>
    </w:p>
    <w:p>
      <w:pPr/>
      <w:r>
        <w:rPr/>
        <w:t>Він усміхнувся криво.</w:t>
      </w:r>
    </w:p>
    <w:p>
      <w:pPr/>
      <w:r>
        <w:rPr/>
        <w:t>— От заради цього й разом. Сам собі я вже делегував.</w:t>
      </w:r>
    </w:p>
    <w:p>
      <w:pPr/>
      <w:r>
        <w:rPr/>
        <w:t>Вперше за довгий час мені не стало легше від братової обіцянки. Стало надійніше. Різні відчуття, раніше я плутав.</w:t>
      </w:r>
    </w:p>
    <w:p>
      <w:pPr/>
      <w:r>
        <w:rP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r>
        <w:rPr/>
        <w:t>Рей подивився на порожнє місце ліворуч від мене.</w:t>
      </w:r>
    </w:p>
    <w:p>
      <w:pPr/>
      <w:r>
        <w:rPr/>
        <w:t>— Без спини лишився.</w:t>
      </w:r>
    </w:p>
    <w:p>
      <w:pPr/>
      <w:r>
        <w:rPr/>
        <w:t>— На кораблі ще люди.</w:t>
      </w:r>
    </w:p>
    <w:p>
      <w:pPr/>
      <w:r>
        <w:rPr/>
        <w:t>— Знаю. Не ображав їх. Питаю, як ти.</w:t>
      </w:r>
    </w:p>
    <w:p>
      <w:pPr/>
      <w:r>
        <w:rPr/>
        <w:t>Я видихнув.</w:t>
      </w:r>
    </w:p>
    <w:p>
      <w:pPr/>
      <w:r>
        <w:rPr/>
        <w:t>— Незвично.</w:t>
      </w:r>
    </w:p>
    <w:p>
      <w:pPr/>
      <w:r>
        <w:rPr/>
        <w:t>— Не набирай замість неї нових людей у небезпечну роботу тільки тому, що тобі порожньо. Я так колись цілу команду набрав.</w:t>
      </w:r>
    </w:p>
    <w:p>
      <w:pPr/>
      <w:r>
        <w:rPr/>
        <w:t>Він сказав це й одразу закрив канал, наче забрав зайву відвертість разом із зображенням. Але сказане вже лишилося в записі.</w:t>
      </w:r>
    </w:p>
    <w:p>
      <w:pPr/>
      <w:r>
        <w:rP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r>
        <w:rPr/>
        <w:t>Я був не сам. Тільки не міг вимагати, щоб усі ці люди стояли саме там, де мені бракувало Джулії.</w:t>
      </w:r>
    </w:p>
    <w:p>
      <w:pPr/>
      <w:r>
        <w:rPr/>
        <w:t>РЕЙ: передав зображення двох знаків. ІМ’Я: не підтверджено. НА БОРТУ: п’ятеро живих. ВІДСУТНІСТЬ: не вакантна посада.</w:t>
      </w:r>
    </w:p>
    <w:p>
      <w:pPr>
        <w:pStyle w:val="Heading2"/>
        <w:pageBreakBefore/>
      </w:pPr>
      <w:bookmarkStart w:id="41" w:name="R04_040"/>
      <w:r>
        <w:rPr/>
        <w:t>Розділ 41. Почерк у накладній</w:t>
      </w:r>
      <w:bookmarkEnd w:id="41"/>
    </w:p>
    <w:p>
      <w:pPr>
        <w:ind w:firstLine="0"/>
      </w:pPr>
      <w:r>
        <w:rPr/>
        <w:t>Манос попросив видалити копію, яку сам надіслав.</w:t>
      </w:r>
    </w:p>
    <w:p>
      <w:pPr/>
      <w:r>
        <w:rP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r>
        <w:rPr/>
        <w:t>— Яку саме? — запитав я.</w:t>
      </w:r>
    </w:p>
    <w:p>
      <w:pPr/>
      <w:r>
        <w:rPr/>
        <w:t>— Зведення платежів за читців. Те, що пішло на звірку повернення. Не суму. Зображення мого рукописного поля.</w:t>
      </w:r>
    </w:p>
    <w:p>
      <w:pPr/>
      <w:r>
        <w:rPr/>
        <w:t>— Уже використали. З нього Веда зняла посилання. Не відкотиш усі чужі копії.</w:t>
      </w:r>
    </w:p>
    <w:p>
      <w:pPr/>
      <w:r>
        <w:rPr/>
        <w:t>— Знаю. Тому й питаю, де лишилося.</w:t>
      </w:r>
    </w:p>
    <w:p>
      <w:pPr/>
      <w:r>
        <w:rP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r>
        <w:rPr/>
        <w:t>Небезпечним був не зміст. Спосіб, яким він вивів сімку.</w:t>
      </w:r>
    </w:p>
    <w:p>
      <w:pPr/>
      <w:r>
        <w:rPr/>
        <w:t>— Мене впізнали, — сказав Манос.</w:t>
      </w:r>
    </w:p>
    <w:p>
      <w:pPr/>
      <w:r>
        <w:rPr/>
        <w:t>Мертвий за паперами чоловік вимовив це рівно. Від рівності стало холодно.</w:t>
      </w:r>
    </w:p>
    <w:p>
      <w:pPr/>
      <w:r>
        <w:rPr/>
        <w:t>— Хто?</w:t>
      </w:r>
    </w:p>
    <w:p>
      <w:pPr/>
      <w:r>
        <w:rPr/>
        <w:t>Він мовчав так довго, що я встиг побачити в ньому не логіста. Старого, який не знає, з якого слова починати власне життя.</w:t>
      </w:r>
    </w:p>
    <w:p>
      <w:pPr/>
      <w:r>
        <w:rPr/>
        <w:t>— Донька. Ліска.</w:t>
      </w:r>
    </w:p>
    <w:p>
      <w:pPr>
        <w:pStyle w:val="SceneDivider"/>
      </w:pPr>
      <w:r>
        <w:rPr/>
        <w:t>* * *</w:t>
      </w:r>
    </w:p>
    <w:p>
      <w:pPr>
        <w:ind w:firstLine="0"/>
      </w:pPr>
      <w:r>
        <w:rP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r>
        <w:rP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r>
        <w:rPr/>
        <w:t>— Чому певен, що вона? — спитала Веда.</w:t>
      </w:r>
    </w:p>
    <w:p>
      <w:pPr/>
      <w:r>
        <w:rPr/>
        <w:t>— Сімка.</w:t>
      </w:r>
    </w:p>
    <w:p>
      <w:pPr/>
      <w:r>
        <w:rPr/>
        <w:t>— Сімка доводить, чому вона звернула увагу. Не доводить, хто звернувся.</w:t>
      </w:r>
    </w:p>
    <w:p>
      <w:pPr/>
      <w:r>
        <w:rPr/>
        <w:t>Манос стиснув губи. Потім надіслав друге повідомлення, отримане вже особистим каналом через того самого посередника.</w:t>
      </w:r>
    </w:p>
    <w:p>
      <w:pPr/>
      <w:r>
        <w:rPr/>
        <w:t>«Коли вчили мене, казали: не клади перекладинку високо, впаде. Я ставлю нижче досі».</w:t>
      </w:r>
    </w:p>
    <w:p>
      <w:pPr/>
      <w:r>
        <w:rPr/>
        <w:t>Веда прочитала. Не оголосила чудесної певності.</w:t>
      </w:r>
    </w:p>
    <w:p>
      <w:pPr/>
      <w:r>
        <w:rP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r>
        <w:rP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r>
        <w:rPr/>
        <w:t>Поки Веда готувала відповідь, я спитав:</w:t>
      </w:r>
    </w:p>
    <w:p>
      <w:pPr/>
      <w:r>
        <w:rPr/>
        <w:t>— Давно не бачилися?</w:t>
      </w:r>
    </w:p>
    <w:p>
      <w:pPr/>
      <w:r>
        <w:rPr/>
        <w:t>— Двадцять років.</w:t>
      </w:r>
    </w:p>
    <w:p>
      <w:pPr/>
      <w:r>
        <w:rPr/>
        <w:t>— Вона думала, що ти…</w:t>
      </w:r>
    </w:p>
    <w:p>
      <w:pPr/>
      <w:r>
        <w:rP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r>
        <w:rPr/>
        <w:t>Він відвернувся. Уперше за всі наші розмови не хотів, щоб я бачив його обличчя.</w:t>
      </w:r>
    </w:p>
    <w:p>
      <w:pPr>
        <w:pStyle w:val="SceneDivider"/>
      </w:pPr>
      <w:r>
        <w:rPr/>
        <w:t>* * *</w:t>
      </w:r>
    </w:p>
    <w:p>
      <w:pPr>
        <w:ind w:firstLine="0"/>
      </w:pPr>
      <w:r>
        <w:rP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r>
        <w:rP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r>
        <w:rP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r>
        <w:rPr/>
        <w:t>— Ти хоч знав, як вона? — запитав я.</w:t>
      </w:r>
    </w:p>
    <w:p>
      <w:pPr/>
      <w:r>
        <w:rP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r>
        <w:rPr/>
        <w:t>— Ким вона стала?</w:t>
      </w:r>
    </w:p>
    <w:p>
      <w:pPr/>
      <w:r>
        <w:rPr/>
        <w:t>Манос усміхнувся так, що я пожалкував про питання.</w:t>
      </w:r>
    </w:p>
    <w:p>
      <w:pPr/>
      <w:r>
        <w:rPr/>
        <w:t>— Рахує. Звіряє чужі фінансові документи. Уявляєш? Я лишив їй перевагу не знати мого ремесла, а вона вивчила його без мене.</w:t>
      </w:r>
    </w:p>
    <w:p>
      <w:pPr/>
      <w:r>
        <w:rPr/>
        <w:t>— Може, не твого. Своє.</w:t>
      </w:r>
    </w:p>
    <w:p>
      <w:pPr/>
      <w:r>
        <w:rPr/>
        <w:t>Він глянув на мене й нічого не сказав. Над цим словом, здається, ще не сидів.</w:t>
      </w:r>
    </w:p>
    <w:p>
      <w:pPr>
        <w:pStyle w:val="SceneDivider"/>
      </w:pPr>
      <w:r>
        <w:rPr/>
        <w:t>* * *</w:t>
      </w:r>
    </w:p>
    <w:p>
      <w:pPr>
        <w:ind w:firstLine="0"/>
      </w:pPr>
      <w:r>
        <w:rP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r>
        <w:rP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r>
        <w:rPr/>
        <w:t>Манос попросив нічого не передавати.</w:t>
      </w:r>
    </w:p>
    <w:p>
      <w:pPr/>
      <w:r>
        <w:rPr/>
        <w:t>— Чому?</w:t>
      </w:r>
    </w:p>
    <w:p>
      <w:pPr/>
      <w:r>
        <w:rPr/>
        <w:t>— Бо тепер вона знає, що могла впізнати. Ще може вирішити, що помилилася. Якщо відповім, помилитися вже не зможе.</w:t>
      </w:r>
    </w:p>
    <w:p>
      <w:pPr/>
      <w:r>
        <w:rPr/>
        <w:t>— Ти хочеш залишити її саму з цим?</w:t>
      </w:r>
    </w:p>
    <w:p>
      <w:pPr/>
      <w:r>
        <w:rP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r>
        <w:rP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r>
        <w:rP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r>
        <w:rP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r>
        <w:rPr/>
        <w:t>Манос прочитав ще раз. Ніхто не змусив його погодитися. Він попросив час до наступного вікна й вимкнув канал.</w:t>
      </w:r>
    </w:p>
    <w:p>
      <w:pPr>
        <w:pStyle w:val="SceneDivider"/>
      </w:pPr>
      <w:r>
        <w:rPr/>
        <w:t>* * *</w:t>
      </w:r>
    </w:p>
    <w:p>
      <w:pPr>
        <w:ind w:firstLine="0"/>
      </w:pPr>
      <w:r>
        <w:rP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r>
        <w:rP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r>
        <w:rP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r>
        <w:rPr/>
        <w:t>Я надіслав Маносові повідомлення без свого пояснення. Не додав, що він мусить. Не розписав, як гарно вийде повернення.</w:t>
      </w:r>
    </w:p>
    <w:p>
      <w:pPr/>
      <w:r>
        <w:rPr/>
        <w:t>Він прочитав і довго не відповідав.</w:t>
      </w:r>
    </w:p>
    <w:p>
      <w:pPr/>
      <w:r>
        <w:rPr/>
        <w:t>Пізніше запитав мене приватно:</w:t>
      </w:r>
    </w:p>
    <w:p>
      <w:pPr/>
      <w:r>
        <w:rPr/>
        <w:t>— Ти коли кажеш хлопцеві «повернуся» — знаєш, що збрешеш, якщо не повернешся?</w:t>
      </w:r>
    </w:p>
    <w:p>
      <w:pPr/>
      <w:r>
        <w:rPr/>
        <w:t>— Знаю.</w:t>
      </w:r>
    </w:p>
    <w:p>
      <w:pPr/>
      <w:r>
        <w:rPr/>
        <w:t>— Тому кажеш обережніше?</w:t>
      </w:r>
    </w:p>
    <w:p>
      <w:pPr/>
      <w:r>
        <w:rPr/>
        <w:t>— Намагаюся. Не завжди встигаю бути обережним раніше, ніж він повірить.</w:t>
      </w:r>
    </w:p>
    <w:p>
      <w:pPr/>
      <w:r>
        <w:rPr/>
        <w:t>Манос посидів, опустивши голову.</w:t>
      </w:r>
    </w:p>
    <w:p>
      <w:pPr/>
      <w:r>
        <w:rPr/>
        <w:t>— Я не встиг. Двадцять років.</w:t>
      </w:r>
    </w:p>
    <w:p>
      <w:pPr/>
      <w:r>
        <w:rPr/>
        <w:t>Я не сказав, що тепер усе можна виправити. Можна було відповісти. Це менше за все й більше за нічого.</w:t>
      </w:r>
    </w:p>
    <w:p>
      <w:pPr/>
      <w:r>
        <w:rP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2"/>
        <w:pageBreakBefore/>
      </w:pPr>
      <w:bookmarkStart w:id="42" w:name="R04_041"/>
      <w:r>
        <w:rPr/>
        <w:t>Розділ 42. Чого коштує бути порахованим</w:t>
      </w:r>
      <w:bookmarkEnd w:id="42"/>
    </w:p>
    <w:p>
      <w:pPr>
        <w:ind w:firstLine="0"/>
      </w:pPr>
      <w:r>
        <w:rPr/>
        <w:t>Манос написав відповідь сім разів. Звідки знаю? Сам сказав, обурений собою, ніби помилився в таблиці, яку зазвичай зводив із першого разу.</w:t>
      </w:r>
    </w:p>
    <w:p>
      <w:pPr/>
      <w:r>
        <w:rP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r>
        <w:rPr/>
        <w:t>— Вона просила знати, чи отримав повідомлення, — сказав я.</w:t>
      </w:r>
    </w:p>
    <w:p>
      <w:pPr/>
      <w:r>
        <w:rPr/>
        <w:t>— Отримав. Це зрозуміло.</w:t>
      </w:r>
    </w:p>
    <w:p>
      <w:pPr/>
      <w:r>
        <w:rPr/>
        <w:t>— Нам. Їй — ні.</w:t>
      </w:r>
    </w:p>
    <w:p>
      <w:pPr/>
      <w:r>
        <w:rPr/>
        <w:t>Він подивився з такою прикрістю, що я вже збирався додати щось лагідніше. Манос підняв долоню.</w:t>
      </w:r>
    </w:p>
    <w:p>
      <w:pPr/>
      <w:r>
        <w:rPr/>
        <w:t>— Не роби з мене повчальний випадок, Корвіне, — сказав він.</w:t>
      </w:r>
    </w:p>
    <w:p>
      <w:pPr/>
      <w:r>
        <w:rPr/>
        <w:t>— Не роблю.</w:t>
      </w:r>
    </w:p>
    <w:p>
      <w:pPr/>
      <w:r>
        <w:rPr/>
        <w:t>— Робиш. Уже думаєш, як донька не дасть мені стати самотнім почерком. Вона не служба догляду за моєю совістю.</w:t>
      </w:r>
    </w:p>
    <w:p>
      <w:pPr/>
      <w:r>
        <w:rPr/>
        <w:t>— Згоден.</w:t>
      </w:r>
    </w:p>
    <w:p>
      <w:pPr/>
      <w:r>
        <w:rPr/>
        <w:t>Він насупився ще дужче. Сперечатися зі згодою незручно, особливо коли сам щойно позбавив себе доброго заперечення.</w:t>
      </w:r>
    </w:p>
    <w:p>
      <w:pPr/>
      <w:r>
        <w:rPr/>
        <w:t>— Я боюся, — сказав.</w:t>
      </w:r>
    </w:p>
    <w:p>
      <w:pPr/>
      <w:r>
        <w:rPr/>
        <w:t>Це були перші слова, після яких у розмові нарешті з’явився він, а не сім пояснень.</w:t>
      </w:r>
    </w:p>
    <w:p>
      <w:pPr>
        <w:pStyle w:val="SceneDivider"/>
      </w:pPr>
      <w:r>
        <w:rPr/>
        <w:t>* * *</w:t>
      </w:r>
    </w:p>
    <w:p>
      <w:pPr>
        <w:ind w:firstLine="0"/>
      </w:pPr>
      <w:r>
        <w:rP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r>
        <w:rPr/>
        <w:t>Манос запитав, чи Веда має приймати й зберігати цю розмову.</w:t>
      </w:r>
    </w:p>
    <w:p>
      <w:pPr/>
      <w:r>
        <w:rPr/>
        <w:t>— Не маю, — сказала вона. — Я налаштую зв’язок. Далі вийду. Технічна відмітка передачі лишиться, зміст не беру до робочого журналу.</w:t>
      </w:r>
    </w:p>
    <w:p>
      <w:pPr/>
      <w:r>
        <w:rPr/>
        <w:t>— У тебе від цього не заболить рука?</w:t>
      </w:r>
    </w:p>
    <w:p>
      <w:pPr/>
      <w:r>
        <w:rPr/>
        <w:t>— Заболить, якщо чужою рукою назвете мою. Я рахую справу, не все, до чого можу дотягнутися.</w:t>
      </w:r>
    </w:p>
    <w:p>
      <w:pPr/>
      <w:r>
        <w:rPr/>
        <w:t>Він уперше всміхнувся. Трохи.</w:t>
      </w:r>
    </w:p>
    <w:p>
      <w:pPr/>
      <w:r>
        <w:rP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r>
        <w:rP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r>
        <w:rP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r>
        <w:rPr/>
        <w:t>— Тобі допомогти чи потримати? — запитав я.</w:t>
      </w:r>
    </w:p>
    <w:p>
      <w:pPr/>
      <w:r>
        <w:rPr/>
        <w:t>— Потримати.</w:t>
      </w:r>
    </w:p>
    <w:p>
      <w:pPr/>
      <w:r>
        <w:rP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SceneDivider"/>
      </w:pPr>
      <w:r>
        <w:rPr/>
        <w:t>* * *</w:t>
      </w:r>
    </w:p>
    <w:p>
      <w:pPr>
        <w:ind w:firstLine="0"/>
      </w:pPr>
      <w:r>
        <w:rPr/>
        <w:t>Манос надіслав перший рядок перед розмовою. Не чернетку для схвалення. Уже відправлене.</w:t>
      </w:r>
    </w:p>
    <w:p>
      <w:pPr/>
      <w:r>
        <w:rPr/>
        <w:t>«Сімку загинаю, як і раніше. Повідомлення отримав. Я живий. Пробач, доню».</w:t>
      </w:r>
    </w:p>
    <w:p>
      <w:pPr/>
      <w:r>
        <w:rPr/>
        <w:t>У ньому не було ані старих ворогів, ані високої ціни, ані твердження, що все зробив задля неї. Він почав із того, про що питали.</w:t>
      </w:r>
    </w:p>
    <w:p>
      <w:pPr/>
      <w:r>
        <w:rPr/>
        <w:t>Ліска відповіла: «Прочитала. О визначеній годині буду».</w:t>
      </w:r>
    </w:p>
    <w:p>
      <w:pPr/>
      <w:r>
        <w:rP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r>
        <w:rPr/>
        <w:t>— Вона не мусить писати тепліше, — сказав я.</w:t>
      </w:r>
    </w:p>
    <w:p>
      <w:pPr/>
      <w:r>
        <w:rPr/>
        <w:t>— Знаю.</w:t>
      </w:r>
    </w:p>
    <w:p>
      <w:pPr/>
      <w:r>
        <w:rPr/>
        <w:t>— Тоді не перечитуй так, наче не отримав потрібної квитанції.</w:t>
      </w:r>
    </w:p>
    <w:p>
      <w:pPr/>
      <w:r>
        <w:rPr/>
        <w:t>Він закрив.</w:t>
      </w:r>
    </w:p>
    <w:p>
      <w:pPr/>
      <w:r>
        <w:rP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r>
        <w:rPr/>
        <w:t>Відповів не відразу. Потім сказав: іноді міг. Не в усі роки, не завжди без ризику. Іноді.</w:t>
      </w:r>
    </w:p>
    <w:p>
      <w:pPr/>
      <w:r>
        <w:rPr/>
        <w:t>На цьому, казав, у нього й скінчилася проста історія про одну неможливість завдовжки в двадцять років.</w:t>
      </w:r>
    </w:p>
    <w:p>
      <w:pPr/>
      <w:r>
        <w:rP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r>
        <w:rPr/>
        <w:t>— Я їй сказав, що нічого не вмію, крім роботи, — розповів Манос.</w:t>
      </w:r>
    </w:p>
    <w:p>
      <w:pPr/>
      <w:r>
        <w:rPr/>
        <w:t>— А вона?</w:t>
      </w:r>
    </w:p>
    <w:p>
      <w:pPr/>
      <w:r>
        <w:rPr/>
        <w:t>— Сказала: тоді не починай із того, щоб найняти мене слухати твою роботу.</w:t>
      </w:r>
    </w:p>
    <w:p>
      <w:pPr/>
      <w:r>
        <w:rPr/>
        <w:t>Він усміхнувся. Уже боляче й по-справжньому.</w:t>
      </w:r>
    </w:p>
    <w:p>
      <w:pPr/>
      <w:r>
        <w:rPr/>
        <w:t>— Добра в неї точність, Корвіне. Краща за мою.</w:t>
      </w:r>
    </w:p>
    <w:p>
      <w:pPr>
        <w:pStyle w:val="SceneDivider"/>
      </w:pPr>
      <w:r>
        <w:rPr/>
        <w:t>* * *</w:t>
      </w:r>
    </w:p>
    <w:p>
      <w:pPr>
        <w:ind w:firstLine="0"/>
      </w:pPr>
      <w:r>
        <w:rPr/>
        <w:t>Наступного ранку Манос припустився помилки у строках.</w:t>
      </w:r>
    </w:p>
    <w:p>
      <w:pPr/>
      <w:r>
        <w:rP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r>
        <w:rPr/>
        <w:t>— Бачиш, — сказав мені окремо. — Мертвий був корисніший.</w:t>
      </w:r>
    </w:p>
    <w:p>
      <w:pPr/>
      <w:r>
        <w:rPr/>
        <w:t>— Мертвий теж помилявся. Просто не мав готового нового пояснення.</w:t>
      </w:r>
    </w:p>
    <w:p>
      <w:pPr/>
      <w:r>
        <w:rPr/>
        <w:t>— У строках не помилявся.</w:t>
      </w:r>
    </w:p>
    <w:p>
      <w:pPr/>
      <w:r>
        <w:rPr/>
        <w:t>— Бувало, притримував потрібне до зручної хвилини. Я добре пам’ятаю Орена на Велді.</w:t>
      </w:r>
    </w:p>
    <w:p>
      <w:pPr/>
      <w:r>
        <w:rP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r>
        <w:rP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r>
        <w:rPr/>
        <w:t>Манос прочитав правило й погодився. Без промови про те, що тепер у нього є читач.</w:t>
      </w:r>
    </w:p>
    <w:p>
      <w:pPr/>
      <w:r>
        <w:rP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SceneDivider"/>
      </w:pPr>
      <w:r>
        <w:rPr/>
        <w:t>* * *</w:t>
      </w:r>
    </w:p>
    <w:p>
      <w:pPr>
        <w:ind w:firstLine="0"/>
      </w:pPr>
      <w:r>
        <w:rP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r>
        <w:rPr/>
        <w:t>Манос шукав кілька годин. У нього була пам’ять на чужі поставки за десятки років. Малюнок знайшовся не відразу. Паперовий, зігнутий учетверо, між речами, які не входили до жодного його нинішнього реєстру.</w:t>
      </w:r>
    </w:p>
    <w:p>
      <w:pPr/>
      <w:r>
        <w:rP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r>
        <w:rPr/>
        <w:t>— Що відповіси? — запитав я.</w:t>
      </w:r>
    </w:p>
    <w:p>
      <w:pPr/>
      <w:r>
        <w:rPr/>
        <w:t>— Надішлю. Без пояснення, як важко було зберегти. Вона малюнок попросила.</w:t>
      </w:r>
    </w:p>
    <w:p>
      <w:pPr/>
      <w:r>
        <w:rPr/>
        <w:t>— Точний запит.</w:t>
      </w:r>
    </w:p>
    <w:p>
      <w:pPr/>
      <w:r>
        <w:rPr/>
        <w:t>— Найважчі в мене тепер точні.</w:t>
      </w:r>
    </w:p>
    <w:p>
      <w:pPr/>
      <w:r>
        <w:rP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r>
        <w:rPr/>
        <w:t>— Добре, — сказав я.</w:t>
      </w:r>
    </w:p>
    <w:p>
      <w:pPr/>
      <w:r>
        <w:rPr/>
        <w:t>— Так. Добре. Образився спершу, уявляєш? Двадцять років не писав, а на другий день мені вже здалося, що вона несправедлива до моїх добрих намірів.</w:t>
      </w:r>
    </w:p>
    <w:p>
      <w:pPr/>
      <w:r>
        <w:rPr/>
        <w:t>Я уявляв дуже добре.</w:t>
      </w:r>
    </w:p>
    <w:p>
      <w:pPr/>
      <w:r>
        <w:rP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r>
        <w:rPr/>
        <w:t>— Запишеш мене до надії? — запитав він колись під кінець розмови. Наче кепкував із моєї звички.</w:t>
      </w:r>
    </w:p>
    <w:p>
      <w:pPr/>
      <w:r>
        <w:rPr/>
        <w:t>— Тебе чи її?</w:t>
      </w:r>
    </w:p>
    <w:p>
      <w:pPr/>
      <w:r>
        <w:rPr/>
        <w:t>— Мене. Вона й без твоєї графи жила. Це я відвик.</w:t>
      </w:r>
    </w:p>
    <w:p>
      <w:pPr/>
      <w:r>
        <w:rPr/>
        <w:t>Я попросив Дживса змінити примітку. Не офіційний статус: на нього наше бажання не мало впливу. У власному обліку більше не називали Маноса просто вигідним небіжчиком. Він відновив зв’язок із донькою. Почав відповідати.</w:t>
      </w:r>
    </w:p>
    <w:p>
      <w:pPr/>
      <w:r>
        <w:rPr/>
        <w:t>— Страшніше стало? — спитав я.</w:t>
      </w:r>
    </w:p>
    <w:p>
      <w:pPr/>
      <w:r>
        <w:rPr/>
        <w:t>— Стало за кого, — сказав Манос. — А страху й раніше вистачало. Тільки я називав його обережністю, щоб звучало як професійна чеснота.</w:t>
      </w:r>
    </w:p>
    <w:p>
      <w:pPr/>
      <w:r>
        <w:rP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2"/>
        <w:pageBreakBefore/>
      </w:pPr>
      <w:bookmarkStart w:id="43" w:name="R04_042"/>
      <w:r>
        <w:rPr/>
        <w:t>Розділ 43. Видих на поганій землі</w:t>
      </w:r>
      <w:bookmarkEnd w:id="43"/>
    </w:p>
    <w:p>
      <w:pPr>
        <w:ind w:firstLine="0"/>
      </w:pPr>
      <w:r>
        <w:rPr/>
        <w:t>До колонії ми прийшли вдень, коли нас нікому було зустрічати урочисто.</w:t>
      </w:r>
    </w:p>
    <w:p>
      <w:pPr/>
      <w:r>
        <w:rP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r>
        <w:rPr/>
        <w:t>— Спершу сумку! — крикнув я вслід.</w:t>
      </w:r>
    </w:p>
    <w:p>
      <w:pPr/>
      <w:r>
        <w:rP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r>
        <w:rP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r>
        <w:rPr/>
        <w:t>— Тепер хоч відомо, чим займетеся, — сказала Кора, яка вийшла зі складу саме вчасно.</w:t>
      </w:r>
    </w:p>
    <w:p>
      <w:pPr/>
      <w:r>
        <w:rP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r>
        <w:rPr/>
        <w:t>— У мене важке минуле, — пояснив я.</w:t>
      </w:r>
    </w:p>
    <w:p>
      <w:pPr/>
      <w:r>
        <w:rPr/>
        <w:t>— А шайби тут.</w:t>
      </w:r>
    </w:p>
    <w:p>
      <w:pPr/>
      <w:r>
        <w:rPr/>
        <w:t>Підняв і ці дві. Важке минуле не дало мені права недорахуватися кріплень у дитячій присутності.</w:t>
      </w:r>
    </w:p>
    <w:p>
      <w:pPr>
        <w:pStyle w:val="SceneDivider"/>
      </w:pPr>
      <w:r>
        <w:rPr/>
        <w:t>* * *</w:t>
      </w:r>
    </w:p>
    <w:p>
      <w:pPr>
        <w:ind w:firstLine="0"/>
      </w:pPr>
      <w:r>
        <w:rP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r>
        <w:rPr/>
        <w:t>— Увечері поговоримо, — сказала Веста. — Сьогодні ще дорога в руках.</w:t>
      </w:r>
    </w:p>
    <w:p>
      <w:pPr/>
      <w:r>
        <w:rP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r>
        <w:rP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r>
        <w:rP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r>
        <w:rPr/>
        <w:t>Біля старого Оренового ростка працювала Лейла. Я підійшов, став поряд.</w:t>
      </w:r>
    </w:p>
    <w:p>
      <w:pPr/>
      <w:r>
        <w:rPr/>
        <w:t>— Цей не поспішає, — сказала вона, помітивши мій погляд.</w:t>
      </w:r>
    </w:p>
    <w:p>
      <w:pPr/>
      <w:r>
        <w:rPr/>
        <w:t>— Йому й не треба.</w:t>
      </w:r>
    </w:p>
    <w:p>
      <w:pPr/>
      <w:r>
        <w:rPr/>
        <w:t>— Правильно. Бо всі ходять і питають, чого поруч дике вже все затягло, а він тільки листок. Доведеться табличку повісити: має право рости собою.</w:t>
      </w:r>
    </w:p>
    <w:p>
      <w:pPr/>
      <w:r>
        <w:rP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r>
        <w:rP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r>
        <w:rPr/>
        <w:t>Я стояв далі. Не підказував, що саме мала означати ця річ. Дитина не зобов’язана щоразу розповідати дорослому свій спосіб пам’ятати.</w:t>
      </w:r>
    </w:p>
    <w:p>
      <w:pPr>
        <w:pStyle w:val="SceneDivider"/>
      </w:pPr>
      <w:r>
        <w:rPr/>
        <w:t>* * *</w:t>
      </w:r>
    </w:p>
    <w:p>
      <w:pPr>
        <w:ind w:firstLine="0"/>
      </w:pPr>
      <w:r>
        <w:rP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r>
        <w:rP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r>
        <w:rP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r>
        <w:rP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r>
        <w:rPr/>
        <w:t>— Не скажу.</w:t>
      </w:r>
    </w:p>
    <w:p>
      <w:pPr/>
      <w:r>
        <w:rPr/>
        <w:t>— І що не знайдемо — теж не кажи.</w:t>
      </w:r>
    </w:p>
    <w:p>
      <w:pPr/>
      <w:r>
        <w:rPr/>
        <w:t>Я кивнув. Між цими двома поспішними відповідями їй доводилося жити щодня, не лише коли прилітав я.</w:t>
      </w:r>
    </w:p>
    <w:p>
      <w:pPr/>
      <w:r>
        <w:rPr/>
        <w:t>Тимко їв Гордієвою ложкою. Розповідав, що на кораблі тепер можна малювати на Джуліїному місці. Потім примовк, подивився на мене.</w:t>
      </w:r>
    </w:p>
    <w:p>
      <w:pPr/>
      <w:r>
        <w:rPr/>
        <w:t>— Ти її чекаєш?</w:t>
      </w:r>
    </w:p>
    <w:p>
      <w:pPr/>
      <w:r>
        <w:rPr/>
        <w:t>— Так.</w:t>
      </w:r>
    </w:p>
    <w:p>
      <w:pPr/>
      <w:r>
        <w:rPr/>
        <w:t>— Я теж. Тільки поки малюватиму.</w:t>
      </w:r>
    </w:p>
    <w:p>
      <w:pPr/>
      <w:r>
        <w:rPr/>
        <w:t>Це було практичніше за все, що я сам придумав про чекання.</w:t>
      </w:r>
    </w:p>
    <w:p>
      <w:pPr>
        <w:pStyle w:val="SceneDivider"/>
      </w:pPr>
      <w:r>
        <w:rPr/>
        <w:t>* * *</w:t>
      </w:r>
    </w:p>
    <w:p>
      <w:pPr>
        <w:ind w:firstLine="0"/>
      </w:pPr>
      <w:r>
        <w:rP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r>
        <w:rP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r>
        <w:rPr/>
        <w:t>На одному імені виникла пауза.</w:t>
      </w:r>
    </w:p>
    <w:p>
      <w:pPr/>
      <w:r>
        <w:rPr/>
        <w:t>— Домир? — повторила Кора.</w:t>
      </w:r>
    </w:p>
    <w:p>
      <w:pPr/>
      <w:r>
        <w:rPr/>
        <w:t>— У дальньому полі, — сказали з-за навісу.</w:t>
      </w:r>
    </w:p>
    <w:p>
      <w:pPr/>
      <w:r>
        <w:rPr/>
        <w:t>— Хто бачив?</w:t>
      </w:r>
    </w:p>
    <w:p>
      <w:pPr/>
      <w:r>
        <w:rPr/>
        <w:t>— Він учора туди збирався.</w:t>
      </w:r>
    </w:p>
    <w:p>
      <w:pPr/>
      <w:r>
        <w:rPr/>
        <w:t>Кора не поставила відмітки. Пішла далі, лишивши місце відкритим.</w:t>
      </w:r>
    </w:p>
    <w:p>
      <w:pPr/>
      <w:r>
        <w:rP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r>
        <w:rP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r>
        <w:rPr/>
        <w:t>Кора дописала відмітку. Без героїчного підсумку. Одній людині сьогодні потрібна допомога, його роботу по воді розподілили між іншими.</w:t>
      </w:r>
    </w:p>
    <w:p>
      <w:pPr/>
      <w:r>
        <w:rPr/>
        <w:t>— От навіщо щоранку, — сказала мені. — Не для ладу в зошиті. Учорашнє «збирався» не має стати сьогоднішнім «бачили».</w:t>
      </w:r>
    </w:p>
    <w:p>
      <w:pPr/>
      <w:r>
        <w:rP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SceneDivider"/>
      </w:pPr>
      <w:r>
        <w:rPr/>
        <w:t>* * *</w:t>
      </w:r>
    </w:p>
    <w:p>
      <w:pPr>
        <w:ind w:firstLine="0"/>
      </w:pPr>
      <w:r>
        <w:rP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r>
        <w:rPr/>
        <w:t>— Тут усі?</w:t>
      </w:r>
    </w:p>
    <w:p>
      <w:pPr/>
      <w:r>
        <w:rPr/>
        <w:t>— Хто живе й кого ми сьогодні чекаємо, — сказала Кора.</w:t>
      </w:r>
    </w:p>
    <w:p>
      <w:pPr/>
      <w:r>
        <w:rPr/>
        <w:t>Він пошукав ще. Я здогадався, що шукає, раніше, ніж сказав.</w:t>
      </w:r>
    </w:p>
    <w:p>
      <w:pPr/>
      <w:r>
        <w:rP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r>
        <w:rPr/>
        <w:t>Він закрив зошит обережно, обома руками, і повернув Корі. Нічого не попросив. Пішов до Бера й довго стояв поряд, поки той шукав тонку прокладку.</w:t>
      </w:r>
    </w:p>
    <w:p>
      <w:pPr/>
      <w:r>
        <w:rP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r>
        <w:rP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r>
        <w:rP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r>
        <w:rPr/>
        <w:t>Живі не чекали, поки я дозволю їм бути надією.</w:t>
      </w:r>
    </w:p>
    <w:p>
      <w:pPr>
        <w:pStyle w:val="Heading2"/>
        <w:pageBreakBefore/>
      </w:pPr>
      <w:bookmarkStart w:id="44" w:name="R04_043"/>
      <w:r>
        <w:rPr/>
        <w:t>Розділ 44. Тимко хоче до зошита</w:t>
      </w:r>
      <w:bookmarkEnd w:id="44"/>
    </w:p>
    <w:p>
      <w:pPr>
        <w:ind w:firstLine="0"/>
      </w:pPr>
      <w:r>
        <w:rPr/>
        <w:t>Бер прийшов до мене ввечері й запитав, чи є у Тимка своя полиця на кораблі.</w:t>
      </w:r>
    </w:p>
    <w:p>
      <w:pPr/>
      <w:r>
        <w:rPr/>
        <w:t>— Є. І місце для сну. Ти бачив.</w:t>
      </w:r>
    </w:p>
    <w:p>
      <w:pPr/>
      <w:r>
        <w:rPr/>
        <w:t>— Я про полицю. Яку ніхто не звільнить, бо прийшов потрібний ящик.</w:t>
      </w:r>
    </w:p>
    <w:p>
      <w:pPr/>
      <w:r>
        <w:rP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r>
        <w:rPr/>
        <w:t>— Є, — сказав я вже повільніше. — Тепер точно буде.</w:t>
      </w:r>
    </w:p>
    <w:p>
      <w:pPr/>
      <w:r>
        <w:rPr/>
        <w:t>Бер покрутив у руках коротку дерев’яну планку.</w:t>
      </w:r>
    </w:p>
    <w:p>
      <w:pPr/>
      <w:r>
        <w:rPr/>
        <w:t>— Він тут собі місце приміряє. Не тому, що від тебе тікає. Бо в мене полиця весь час та сама. Навіть коли на ній безлад.</w:t>
      </w:r>
    </w:p>
    <w:p>
      <w:pPr/>
      <w:r>
        <w:rPr/>
        <w:t>— Питав тебе?</w:t>
      </w:r>
    </w:p>
    <w:p>
      <w:pPr/>
      <w:r>
        <w:rPr/>
        <w:t>— Питав, чи можна лишити деталі до наступного приїзду. Я сказав — можна. Потім спитав, а якщо довго не приїде. Я сказав — не викину. Тричі перепитав.</w:t>
      </w:r>
    </w:p>
    <w:p>
      <w:pPr/>
      <w:r>
        <w:rP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r>
        <w:rPr/>
        <w:t>— Добре, що сказав, — відповів я.</w:t>
      </w:r>
    </w:p>
    <w:p>
      <w:pPr/>
      <w:r>
        <w:rPr/>
        <w:t>— Тобі кажу, щоб потім не сварилися, чия тепер дитина. Нічиє майно з цього не виходить. Просто полиця.</w:t>
      </w:r>
    </w:p>
    <w:p>
      <w:pPr/>
      <w:r>
        <w:rPr/>
        <w:t>— Я знаю.</w:t>
      </w:r>
    </w:p>
    <w:p>
      <w:pPr/>
      <w:r>
        <w:rPr/>
        <w:t>— Ти багато знаєш, коли тебе спитають прямо.</w:t>
      </w:r>
    </w:p>
    <w:p>
      <w:pPr/>
      <w:r>
        <w:rPr/>
        <w:t>Він пішов із планкою. Я лишився обдумувати, скільки прямих питань потрібно кораблю, щоб на ньому нарешті з’явився дім.</w:t>
      </w:r>
    </w:p>
    <w:p>
      <w:pPr>
        <w:pStyle w:val="SceneDivider"/>
      </w:pPr>
      <w:r>
        <w:rPr/>
        <w:t>* * *</w:t>
      </w:r>
    </w:p>
    <w:p>
      <w:pPr>
        <w:ind w:firstLine="0"/>
      </w:pPr>
      <w:r>
        <w:rPr/>
        <w:t>Наступного ранку Тимко дочекався кінця переклички й підійшов до Кори. Я стояв віддалік, не ховався, але й не ставав поруч поручителем.</w:t>
      </w:r>
    </w:p>
    <w:p>
      <w:pPr/>
      <w:r>
        <w:rPr/>
        <w:t>— А мене там немає, — сказав він.</w:t>
      </w:r>
    </w:p>
    <w:p>
      <w:pPr/>
      <w:r>
        <w:rPr/>
        <w:t>Кора перевірила коротку примітку про наш приїзд.</w:t>
      </w:r>
    </w:p>
    <w:p>
      <w:pPr/>
      <w:r>
        <w:rPr/>
        <w:t>— Тут є: з Каєм на кораблі.</w:t>
      </w:r>
    </w:p>
    <w:p>
      <w:pPr/>
      <w:r>
        <w:rPr/>
        <w:t>— Не так. На ім’я.</w:t>
      </w:r>
    </w:p>
    <w:p>
      <w:pPr/>
      <w:r>
        <w:rPr/>
        <w:t>Вона глянула на нього. Відклала перо.</w:t>
      </w:r>
    </w:p>
    <w:p>
      <w:pPr/>
      <w:r>
        <w:rPr/>
        <w:t>— Хочеш, щоб кликала?</w:t>
      </w:r>
    </w:p>
    <w:p>
      <w:pPr/>
      <w:r>
        <w:rPr/>
        <w:t>Він кивнув. Потім додав швидко, ніби боявся, що одне «так» буде недостатньою підставою:</w:t>
      </w:r>
    </w:p>
    <w:p>
      <w:pPr/>
      <w:r>
        <w:rPr/>
        <w:t>— Дживс мене бачить. Але не кличе щоранку. Він і так знає. А якщо не побачить?</w:t>
      </w:r>
    </w:p>
    <w:p>
      <w:pPr/>
      <w:r>
        <w:rPr/>
        <w:t>Кора не почала пояснювати надійність корабельного ШІ. Підсунула йому табурет.</w:t>
      </w:r>
    </w:p>
    <w:p>
      <w:pPr/>
      <w:r>
        <w:rPr/>
        <w:t>— Сідай. Давай домовимося, як називати, коли ти тут і коли в рейсі. Щоб не брехати з доброти.</w:t>
      </w:r>
    </w:p>
    <w:p>
      <w:pPr/>
      <w:r>
        <w:rPr/>
        <w:t>Я почув власні слова від чужої людини й відчув себе новачком. Кора без жодної книжки знала місце, де турбота починає вдавати знання.</w:t>
      </w:r>
    </w:p>
    <w:p>
      <w:pPr/>
      <w:r>
        <w:rPr/>
        <w:t>Бер сів на край лави. Тимко посунувся ближче до нього.</w:t>
      </w:r>
    </w:p>
    <w:p>
      <w:pPr/>
      <w:r>
        <w:rPr/>
        <w:t>— Я можу відповідати, — сказав майстер. — Коли маємо звістку.</w:t>
      </w:r>
    </w:p>
    <w:p>
      <w:pPr/>
      <w:r>
        <w:rPr/>
        <w:t>— А коли не маємо? — запитала Кора.</w:t>
      </w:r>
    </w:p>
    <w:p>
      <w:pPr/>
      <w:r>
        <w:rPr/>
        <w:t>— Скажу, коли була остання. Не «живий» щоранку, якщо не знаю.</w:t>
      </w:r>
    </w:p>
    <w:p>
      <w:pPr/>
      <w:r>
        <w:rPr/>
        <w:t>Тимко насупився.</w:t>
      </w:r>
    </w:p>
    <w:p>
      <w:pPr/>
      <w:r>
        <w:rPr/>
        <w:t>— Тоді думатимете, що мене немає.</w:t>
      </w:r>
    </w:p>
    <w:p>
      <w:pPr/>
      <w:r>
        <w:rP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r>
        <w:rPr/>
        <w:t>— Через Дживса?</w:t>
      </w:r>
    </w:p>
    <w:p>
      <w:pPr/>
      <w:r>
        <w:rPr/>
        <w:t>— Через нього теж. Через Кая, через Сома. Не ти маєш усім дзвонити щохвилини, щоб ми не турбувалися.</w:t>
      </w:r>
    </w:p>
    <w:p>
      <w:pPr/>
      <w:r>
        <w:rPr/>
        <w:t>Я підійшов. Кора пересунула зошит, щоб бачив. На чистому рядку написала:</w:t>
      </w:r>
    </w:p>
    <w:p>
      <w:pPr/>
      <w:r>
        <w:rPr/>
        <w:t>«Тимко. Корабельний. Значиться».</w:t>
      </w:r>
    </w:p>
    <w:p>
      <w:pPr/>
      <w:r>
        <w:rP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r>
        <w:rPr/>
        <w:t>Кора дозволила. Він поставив риску нерівно, обвів, зіпсував, засмутився. Вона не дала переписувати весь аркуш.</w:t>
      </w:r>
    </w:p>
    <w:p>
      <w:pPr/>
      <w:r>
        <w:rPr/>
        <w:t>— Тепер точно не переплутаєш, — сказала.</w:t>
      </w:r>
    </w:p>
    <w:p>
      <w:pPr/>
      <w:r>
        <w:rPr/>
        <w:t>Він подумав, усміхнувся. Помарка стала його прикметою, не причиною сорому.</w:t>
      </w:r>
    </w:p>
    <w:p>
      <w:pPr>
        <w:pStyle w:val="SceneDivider"/>
      </w:pPr>
      <w:r>
        <w:rPr/>
        <w:t>* * *</w:t>
      </w:r>
    </w:p>
    <w:p>
      <w:pPr>
        <w:ind w:firstLine="0"/>
      </w:pPr>
      <w:r>
        <w:rP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r>
        <w:rPr/>
        <w:t>— Щоб видно.</w:t>
      </w:r>
    </w:p>
    <w:p>
      <w:pPr/>
      <w:r>
        <w:rPr/>
        <w:t>— Переставлю у вашому вікні, — відповів Дживс. — Кількість людей на борту від цього не зміниться.</w:t>
      </w:r>
    </w:p>
    <w:p>
      <w:pPr/>
      <w:r>
        <w:rPr/>
        <w:t>— Я знаю.</w:t>
      </w:r>
    </w:p>
    <w:p>
      <w:pPr/>
      <w:r>
        <w:rPr/>
        <w:t>— Чудово. У капітана з цією думкою часом виникають труднощі.</w:t>
      </w:r>
    </w:p>
    <w:p>
      <w:pPr/>
      <w:r>
        <w:rPr/>
        <w:t>Тимко засміявся. Потім став серйозний.</w:t>
      </w:r>
    </w:p>
    <w:p>
      <w:pPr/>
      <w:r>
        <w:rPr/>
        <w:t>— А якщо я в Бера, ти знаєш?</w:t>
      </w:r>
    </w:p>
    <w:p>
      <w:pPr/>
      <w:r>
        <w:rPr/>
        <w:t>— Знаю, коли ви повідомили, що пішли до Бера, або коли Бер підтвердив, що ви там. Наскрізь землю я не бачу.</w:t>
      </w:r>
    </w:p>
    <w:p>
      <w:pPr/>
      <w:r>
        <w:rPr/>
        <w:t>Хлопець явно не любив такої обмеженої відповіді від машини, яку звик вважати всевидющою. Дживс не став покращувати її таємними можливостями.</w:t>
      </w:r>
    </w:p>
    <w:p>
      <w:pPr/>
      <w:r>
        <w:rP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r>
        <w:rPr/>
        <w:t>— Ти теж, — сказав Тимко мені.</w:t>
      </w:r>
    </w:p>
    <w:p>
      <w:pPr/>
      <w:r>
        <w:rPr/>
        <w:t>— Я теж.</w:t>
      </w:r>
    </w:p>
    <w:p>
      <w:pPr/>
      <w:r>
        <w:rPr/>
        <w:t>— Бо вчора казав, що на склад, а був у Лейли.</w:t>
      </w:r>
    </w:p>
    <w:p>
      <w:pPr/>
      <w:r>
        <w:rPr/>
        <w:t>— Спершу на складі. Потім у Лейли.</w:t>
      </w:r>
    </w:p>
    <w:p>
      <w:pPr/>
      <w:r>
        <w:rPr/>
        <w:t>— От і кажи «потім».</w:t>
      </w:r>
    </w:p>
    <w:p>
      <w:pPr/>
      <w:r>
        <w:rP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SceneDivider"/>
      </w:pPr>
      <w:r>
        <w:rPr/>
        <w:t>* * *</w:t>
      </w:r>
    </w:p>
    <w:p>
      <w:pPr>
        <w:ind w:firstLine="0"/>
      </w:pPr>
      <w:r>
        <w:rP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r>
        <w:rP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r>
        <w:rPr/>
        <w:t>— Візьмемо в рейс, — сказав я.</w:t>
      </w:r>
    </w:p>
    <w:p>
      <w:pPr/>
      <w:r>
        <w:rPr/>
        <w:t>— А тут?</w:t>
      </w:r>
    </w:p>
    <w:p>
      <w:pPr/>
      <w:r>
        <w:rPr/>
        <w:t>— Тут стоятиме полиця.</w:t>
      </w:r>
    </w:p>
    <w:p>
      <w:pPr/>
      <w:r>
        <w:rPr/>
        <w:t>— Порожня.</w:t>
      </w:r>
    </w:p>
    <w:p>
      <w:pPr/>
      <w:r>
        <w:rPr/>
        <w:t>Бер відсунув відро ногою, присів.</w:t>
      </w:r>
    </w:p>
    <w:p>
      <w:pPr/>
      <w:r>
        <w:rPr/>
        <w:t>— Порожня полиця не означає, що її віддали іншому. Поки ти везеш муфту, я триматиму місце. Повернешся — покладеш.</w:t>
      </w:r>
    </w:p>
    <w:p>
      <w:pPr/>
      <w:r>
        <w:rPr/>
        <w:t>Тимко глянув на ім’я. Провів пальцем по нерівному випаленому краю. Взяв муфту й нарешті пішов.</w:t>
      </w:r>
    </w:p>
    <w:p>
      <w:pPr/>
      <w:r>
        <w:rP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SceneDivider"/>
      </w:pPr>
      <w:r>
        <w:rPr/>
        <w:t>* * *</w:t>
      </w:r>
    </w:p>
    <w:p>
      <w:pPr>
        <w:ind w:firstLine="0"/>
      </w:pPr>
      <w:r>
        <w:rP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r>
        <w:rPr/>
        <w:t>Веда, не відриваючись від своїх умов, перекинула мені на планшет коротку примітку, без коментаря. У Ликові перевірку води, призначену на кінець місяця, перенесли на завтра. Підстава — «уточнення графіка». Лик переслав повідомлення сам і дописав одне слово: «Чому?» Я поклав примітку поруч із запрошенням. Відповіді в мене не було. Тільки знайоме відчуття, що хтось пересуває чужі дні, не підписуючись.</w:t>
      </w:r>
    </w:p>
    <w:p>
      <w:pPr/>
      <w:r>
        <w:rPr/>
        <w:t>— Знову небезпечно? — спитав хлопець.</w:t>
      </w:r>
    </w:p>
    <w:p>
      <w:pPr/>
      <w:r>
        <w:rPr/>
        <w:t>— Цього разу поїдемо говорити. Без тебе. Ти побудеш у Саті й Бера, як домовлялися.</w:t>
      </w:r>
    </w:p>
    <w:p>
      <w:pPr/>
      <w:r>
        <w:rPr/>
        <w:t>Він кивнув. Таке вже траплялося, світ не розпадався від короткої розлуки.</w:t>
      </w:r>
    </w:p>
    <w:p>
      <w:pPr/>
      <w:r>
        <w:rPr/>
        <w:t>— А потім до руки?</w:t>
      </w:r>
    </w:p>
    <w:p>
      <w:pPr/>
      <w:r>
        <w:rPr/>
        <w:t>Я відклав планшет. Не хотів відповідати на важке питання, дивлячись на інше.</w:t>
      </w:r>
    </w:p>
    <w:p>
      <w:pPr/>
      <w:r>
        <w:rPr/>
        <w:t>— Потім треба буде вирішувати про дальшу дорогу. Вона небезпечна. Більше, ніж ця поїздка.</w:t>
      </w:r>
    </w:p>
    <w:p>
      <w:pPr/>
      <w:r>
        <w:rPr/>
        <w:t>— Я поїду?</w:t>
      </w:r>
    </w:p>
    <w:p>
      <w:pPr/>
      <w:r>
        <w:rPr/>
        <w:t>— Ще не вирішив. Але не візьму тільки тому, що мені без тебе сумно.</w:t>
      </w:r>
    </w:p>
    <w:p>
      <w:pPr/>
      <w:r>
        <w:rPr/>
        <w:t>Він подивився на мене, злегка здивований. Досі, мабуть, думав, що сумно лише йому.</w:t>
      </w:r>
    </w:p>
    <w:p>
      <w:pPr/>
      <w:r>
        <w:rPr/>
        <w:t>— Можеш муфту взяти, — запропонував.</w:t>
      </w:r>
    </w:p>
    <w:p>
      <w:pPr/>
      <w:r>
        <w:rPr/>
        <w:t>Я засміявся й раптом майже заплакав. Вчасно вдихнув, не навантажив дитину тим, що могла викликати її добра пропозиція.</w:t>
      </w:r>
    </w:p>
    <w:p>
      <w:pPr/>
      <w:r>
        <w:rPr/>
        <w:t>— Муфта твоя. Сумуватиму так.</w:t>
      </w:r>
    </w:p>
    <w:p>
      <w:pPr/>
      <w:r>
        <w:rPr/>
        <w:t>— Тоді дзвони.</w:t>
      </w:r>
    </w:p>
    <w:p>
      <w:pPr/>
      <w:r>
        <w:rPr/>
        <w:t>— Дзвонитиму, коли зможу.</w:t>
      </w:r>
    </w:p>
    <w:p>
      <w:pPr/>
      <w:r>
        <w:rP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r>
        <w:rP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r>
        <w:rP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2"/>
        <w:pageBreakBefore/>
      </w:pPr>
      <w:bookmarkStart w:id="45" w:name="R04_044"/>
      <w:r>
        <w:rPr/>
        <w:t>Розділ 45. Договір, а не штурм</w:t>
      </w:r>
      <w:bookmarkEnd w:id="45"/>
    </w:p>
    <w:p>
      <w:pPr>
        <w:ind w:firstLine="0"/>
      </w:pPr>
      <w:r>
        <w:rP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r>
        <w:rPr/>
        <w:t>Потім Веда повернула мене до першого рядка.</w:t>
      </w:r>
    </w:p>
    <w:p>
      <w:pPr/>
      <w:r>
        <w:rPr/>
        <w:t>— Вас запросили. Не потрібно з першої сторінки шукати, як ошукати господаря.</w:t>
      </w:r>
    </w:p>
    <w:p>
      <w:pPr/>
      <w:r>
        <w:rPr/>
        <w:t>— Корисно знати запасний вихід.</w:t>
      </w:r>
    </w:p>
    <w:p>
      <w:pPr/>
      <w:r>
        <w:rPr/>
        <w:t>— Корисно. Тільки не називайте запасним виходом бажання зробити все по-своєму.</w:t>
      </w:r>
    </w:p>
    <w:p>
      <w:pPr/>
      <w:r>
        <w:rP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r>
        <w:rPr/>
        <w:t>Тихон із Тимком лишилися в колонії під наглядом Саті. Дживс вів «Милю» з нами. Веста готувала місцеві проби. Усе було домовлено не з одним поступливим старшим, а з тими, хто мав роботу й хотів узяти її на ці три дні.</w:t>
      </w:r>
    </w:p>
    <w:p>
      <w:pPr/>
      <w:r>
        <w:rP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SceneDivider"/>
      </w:pPr>
      <w:r>
        <w:rPr/>
        <w:t>* * *</w:t>
      </w:r>
    </w:p>
    <w:p>
      <w:pPr>
        <w:ind w:firstLine="0"/>
      </w:pPr>
      <w:r>
        <w:rP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r>
        <w:rPr/>
        <w:t>— Бачу, привезли професійну недовіру.</w:t>
      </w:r>
    </w:p>
    <w:p>
      <w:pPr/>
      <w:r>
        <w:rPr/>
        <w:t>— Взаємну, — сказала Веда. — Тому аркушів сім. Одностороння вмістилася б на вашому першому.</w:t>
      </w:r>
    </w:p>
    <w:p>
      <w:pPr/>
      <w:r>
        <w:rP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r>
        <w:rP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r>
        <w:rPr/>
        <w:t>Архів кивнув на першу частину. На другій зупинив мене рукою.</w:t>
      </w:r>
    </w:p>
    <w:p>
      <w:pPr/>
      <w:r>
        <w:rPr/>
        <w:t>— Я не обіцятиму не втручатися, якщо її учень загрожує людям.</w:t>
      </w:r>
    </w:p>
    <w:p>
      <w:pPr/>
      <w:r>
        <w:rPr/>
        <w:t>— І ми не обіцяємо. Потрібно визначити, що саме називаємо втручанням. Бо твої люди у Світлоярі називали ним перекритий вихід після її відмови.</w:t>
      </w:r>
    </w:p>
    <w:p>
      <w:pPr/>
      <w:r>
        <w:rPr/>
        <w:t>Він не відвів очей.</w:t>
      </w:r>
    </w:p>
    <w:p>
      <w:pPr/>
      <w:r>
        <w:rPr/>
        <w:t>— Цей випадок у додатку є. Не витрачайте на нього все засідання, щоб не відповідати про наступний.</w:t>
      </w:r>
    </w:p>
    <w:p>
      <w:pPr/>
      <w:r>
        <w:rPr/>
        <w:t>Веда відкрила потрібний аркуш.</w:t>
      </w:r>
    </w:p>
    <w:p>
      <w:pPr/>
      <w:r>
        <w:rP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r>
        <w:rPr/>
        <w:t>Архів прочитав повільно.</w:t>
      </w:r>
    </w:p>
    <w:p>
      <w:pPr/>
      <w:r>
        <w:rPr/>
        <w:t>— Здатність шкодити може залишитися після припинення дії.</w:t>
      </w:r>
    </w:p>
    <w:p>
      <w:pPr/>
      <w:r>
        <w:rP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r>
        <w:rPr/>
        <w:t>— У тебе немає порослі, яка слухається тебе саму.</w:t>
      </w:r>
    </w:p>
    <w:p>
      <w:pPr/>
      <w:r>
        <w:rPr/>
        <w:t>— У мене є доступи й уміння зводити людей до рядків. Ви знаєте, скільки цим можна зробити. Я не вважаю себе безпечною за посадою.</w:t>
      </w:r>
    </w:p>
    <w:p>
      <w:pPr/>
      <w:r>
        <w:rP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SceneDivider"/>
      </w:pPr>
      <w:r>
        <w:rPr/>
        <w:t>* * *</w:t>
      </w:r>
    </w:p>
    <w:p>
      <w:pPr>
        <w:ind w:firstLine="0"/>
      </w:pPr>
      <w:r>
        <w:rPr/>
        <w:t>На описі учнів переговори ледь не закінчилися.</w:t>
      </w:r>
    </w:p>
    <w:p>
      <w:pPr/>
      <w:r>
        <w:rP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r>
        <w:rPr/>
        <w:t>Я вже збирався погодитися на частину. Знав, як важко заперечувати людині, яка просить тільки знати. Веда закрила папку.</w:t>
      </w:r>
    </w:p>
    <w:p>
      <w:pPr/>
      <w:r>
        <w:rPr/>
        <w:t>— Так ви отримаєте кращий календар за той, із якого їх виносите.</w:t>
      </w:r>
    </w:p>
    <w:p>
      <w:pPr/>
      <w:r>
        <w:rPr/>
        <w:t>Архів спохмурнів.</w:t>
      </w:r>
    </w:p>
    <w:p>
      <w:pPr/>
      <w:r>
        <w:rPr/>
        <w:t>— Ви думаєте, я віддам його руці?</w:t>
      </w:r>
    </w:p>
    <w:p>
      <w:pPr/>
      <w:r>
        <w:rPr/>
        <w:t>— Я думаю, один список не повинен ставати прохідним двором для всіх чужих рук. Вашої доброї також.</w:t>
      </w:r>
    </w:p>
    <w:p>
      <w:pPr/>
      <w:r>
        <w:rP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r>
        <w:rPr/>
        <w:t>— Неповний опис, — сказав Архів.</w:t>
      </w:r>
    </w:p>
    <w:p>
      <w:pPr/>
      <w:r>
        <w:rPr/>
        <w:t>— Достатній для погодженої справи, — відповіла Веда. — Не для повного контролю.</w:t>
      </w:r>
    </w:p>
    <w:p>
      <w:pPr/>
      <w:r>
        <w:rPr/>
        <w:t>— А якщо хтось зникне?</w:t>
      </w:r>
    </w:p>
    <w:p>
      <w:pPr/>
      <w:r>
        <w:rPr/>
        <w:t>— Ті, хто з ним працює, мають знати, як шукати. Але це не означає, що кожен далекий учасник тримає всі чужі адреси в одному ящику.</w:t>
      </w:r>
    </w:p>
    <w:p>
      <w:pPr/>
      <w:r>
        <w:rP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r>
        <w:rP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r>
        <w:rPr/>
        <w:t>Я прочитав уголос. Не хотів продавати Архівові кращий спосіб безпеки, ніж той, який справді мав.</w:t>
      </w:r>
    </w:p>
    <w:p>
      <w:pPr/>
      <w:r>
        <w:rPr/>
        <w:t>— Значить, ризик лишається, — сказав він.</w:t>
      </w:r>
    </w:p>
    <w:p>
      <w:pPr/>
      <w:r>
        <w:rPr/>
        <w:t>— Лишається. Ми не обмінюємо його на казку, що можемо все бачити й тому все вбережемо.</w:t>
      </w:r>
    </w:p>
    <w:p>
      <w:pPr/>
      <w:r>
        <w:rPr/>
        <w:t>Він подивився на мене з неприємною повагою. Було б легше, якби ми бодай інколи могли сперечатися нечесно.</w:t>
      </w:r>
    </w:p>
    <w:p>
      <w:pPr>
        <w:pStyle w:val="SceneDivider"/>
      </w:pPr>
      <w:r>
        <w:rPr/>
        <w:t>* * *</w:t>
      </w:r>
    </w:p>
    <w:p>
      <w:pPr>
        <w:ind w:firstLine="0"/>
      </w:pPr>
      <w:r>
        <w:rP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r>
        <w:rP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r>
        <w:rPr/>
        <w:t>— Ти мовчиш, — сказала Веда.</w:t>
      </w:r>
    </w:p>
    <w:p>
      <w:pPr/>
      <w:r>
        <w:rPr/>
        <w:t>— Боюся погодитися на гарний сад і не помітити старої клітки.</w:t>
      </w:r>
    </w:p>
    <w:p>
      <w:pPr/>
      <w:r>
        <w:rPr/>
        <w:t>— То й не вирішуйте за виглядом. Слухайте, хто чого просить. І хто може відмовити.</w:t>
      </w:r>
    </w:p>
    <w:p>
      <w:pPr/>
      <w:r>
        <w:rPr/>
        <w:t>— Мені хочеться, щоб він став нашим союзником.</w:t>
      </w:r>
    </w:p>
    <w:p>
      <w:pPr/>
      <w:r>
        <w:rPr/>
        <w:t>— Я помітила. Особливо коли він хвалить вас за розумні поправки.</w:t>
      </w:r>
    </w:p>
    <w:p>
      <w:pPr/>
      <w:r>
        <w:rPr/>
        <w:t>Я усміхнувся. Веда не усміхнулася у відповідь. Вона не жартувала.</w:t>
      </w:r>
    </w:p>
    <w:p>
      <w:pPr/>
      <w:r>
        <w:rP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r>
        <w:rPr/>
        <w:t>— А якщо ваші оцінки розійдуться? — запитала Веда.</w:t>
      </w:r>
    </w:p>
    <w:p>
      <w:pPr/>
      <w:r>
        <w:rPr/>
        <w:t>— Тоді не вийде.</w:t>
      </w:r>
    </w:p>
    <w:p>
      <w:pPr/>
      <w:r>
        <w:rPr/>
        <w:t>— Тоді це ваш дозвіл, не її вибір.</w:t>
      </w:r>
    </w:p>
    <w:p>
      <w:pPr/>
      <w:r>
        <w:rPr/>
        <w:t>Він розсердився вперше по-справжньому.</w:t>
      </w:r>
    </w:p>
    <w:p>
      <w:pPr/>
      <w:r>
        <w:rPr/>
        <w:t>— Ви хочете, щоб я відкрив тому, кого сам потім боятимуся?</w:t>
      </w:r>
    </w:p>
    <w:p>
      <w:pPr/>
      <w:r>
        <w:rPr/>
        <w:t>— Хочемо, щоб ваш страх теж хтось перевіряв.</w:t>
      </w:r>
    </w:p>
    <w:p>
      <w:pPr/>
      <w:r>
        <w:rP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r>
        <w:rPr/>
        <w:t>Після довгої паузи сказав:</w:t>
      </w:r>
    </w:p>
    <w:p>
      <w:pPr/>
      <w:r>
        <w:rPr/>
        <w:t>— Побачите Сховище. Поговорите. Потім визначимо, кому я можу довірити таку перевірку.</w:t>
      </w:r>
    </w:p>
    <w:p>
      <w:pPr/>
      <w:r>
        <w:rPr/>
        <w:t>— Не тільки ви визначите, — сказала Веда.</w:t>
      </w:r>
    </w:p>
    <w:p>
      <w:pPr/>
      <w:r>
        <w:rPr/>
        <w:t>Він потер лоба.</w:t>
      </w:r>
    </w:p>
    <w:p>
      <w:pPr/>
      <w:r>
        <w:rPr/>
        <w:t>— Так. Не тільки я.</w:t>
      </w:r>
    </w:p>
    <w:p>
      <w:pPr>
        <w:pStyle w:val="SceneDivider"/>
      </w:pPr>
      <w:r>
        <w:rPr/>
        <w:t>* * *</w:t>
      </w:r>
    </w:p>
    <w:p>
      <w:pPr>
        <w:ind w:firstLine="0"/>
      </w:pPr>
      <w:r>
        <w:rP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r>
        <w:rPr/>
        <w:t>Веста передала останнє повідомлення:</w:t>
      </w:r>
    </w:p>
    <w:p>
      <w:pPr/>
      <w:r>
        <w:rP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r>
        <w:rPr/>
        <w:t>Архів прочитав і кивнув.</w:t>
      </w:r>
    </w:p>
    <w:p>
      <w:pPr/>
      <w:r>
        <w:rPr/>
        <w:t>— Розумна дівчина.</w:t>
      </w:r>
    </w:p>
    <w:p>
      <w:pPr/>
      <w:r>
        <w:rPr/>
        <w:t>— Їй можна сказати це самій, — відповів я. — Не додаючи, що тому мусить прийти до тебе під замок.</w:t>
      </w:r>
    </w:p>
    <w:p>
      <w:pPr/>
      <w:r>
        <w:rP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r>
        <w:rP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2"/>
        <w:pageBreakBefore/>
      </w:pPr>
      <w:bookmarkStart w:id="46" w:name="R04_045"/>
      <w:r>
        <w:rPr/>
        <w:t>Розділ 46. Усередину саду</w:t>
      </w:r>
      <w:bookmarkEnd w:id="46"/>
    </w:p>
    <w:p>
      <w:pPr>
        <w:ind w:firstLine="0"/>
      </w:pPr>
      <w:r>
        <w:rPr/>
        <w:t>Перше, що я побачив у Сховищі, була мокра підлога й жінка, яка сварилася на відвідувачів.</w:t>
      </w:r>
    </w:p>
    <w:p>
      <w:pPr/>
      <w:r>
        <w:rPr/>
        <w:t>— Друга доріжка. Не по чистому. Вам же показали.</w:t>
      </w:r>
    </w:p>
    <w:p>
      <w:pPr/>
      <w:r>
        <w:rP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r>
        <w:rPr/>
        <w:t>— Дара? — спитав я.</w:t>
      </w:r>
    </w:p>
    <w:p>
      <w:pPr/>
      <w:r>
        <w:rPr/>
        <w:t>Вона підвела голову.</w:t>
      </w:r>
    </w:p>
    <w:p>
      <w:pPr/>
      <w:r>
        <w:rPr/>
        <w:t>— А ви той, хто питав, чи мене тут тримають. Тримають, бачите. На двох мокрих слідах. Наступного разу витирайте ноги краще.</w:t>
      </w:r>
    </w:p>
    <w:p>
      <w:pPr/>
      <w:r>
        <w:rPr/>
        <w:t>Мені стало легше. Це нічого не доводило про свободу саду, але принаймні тут була людина, яка не готувалася стати доказом для гостя.</w:t>
      </w:r>
    </w:p>
    <w:p>
      <w:pPr/>
      <w:r>
        <w:rP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r>
        <w:rPr/>
        <w:t>Я чекав надто впорядкованого саду. Побачив сад, у якому було зручно жити.</w:t>
      </w:r>
    </w:p>
    <w:p>
      <w:pPr/>
      <w:r>
        <w:rP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r>
        <w:rPr/>
        <w:t>— Пояснили, — відповів Архів. — Двоє тому відмовилися.</w:t>
      </w:r>
    </w:p>
    <w:p>
      <w:pPr/>
      <w:r>
        <w:rPr/>
        <w:t>— Добре, — сказала вона.</w:t>
      </w:r>
    </w:p>
    <w:p>
      <w:pPr/>
      <w:r>
        <w:rPr/>
        <w:t>Він усміхнувся краєм рота. Уже встиг звикнути, що її «добре» не завжди означає приємне для нього.</w:t>
      </w:r>
    </w:p>
    <w:p>
      <w:pPr>
        <w:pStyle w:val="SceneDivider"/>
      </w:pPr>
      <w:r>
        <w:rPr/>
        <w:t>* * *</w:t>
      </w:r>
    </w:p>
    <w:p>
      <w:pPr>
        <w:ind w:firstLine="0"/>
      </w:pPr>
      <w:r>
        <w:rPr/>
        <w:t>Колос зустрів мене біля вузької грядки. Не здивувався. Йому повідомили, що приїду, він сам попросив показати свою роботу.</w:t>
      </w:r>
    </w:p>
    <w:p>
      <w:pPr/>
      <w:r>
        <w:rPr/>
        <w:t>— Виріс, — сказав, указавши на молодий пагін.</w:t>
      </w:r>
    </w:p>
    <w:p>
      <w:pPr/>
      <w:r>
        <w:rPr/>
        <w:t>— Давно посадив?</w:t>
      </w:r>
    </w:p>
    <w:p>
      <w:pPr/>
      <w:r>
        <w:rPr/>
        <w:t>— Як прийшов. Коли сидиш поруч щодня, здається, зовсім повільно. Відійдеш на день — бачиш.</w:t>
      </w:r>
    </w:p>
    <w:p>
      <w:pPr/>
      <w:r>
        <w:rP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r>
        <w:rPr/>
        <w:t>Він заговорив сам.</w:t>
      </w:r>
    </w:p>
    <w:p>
      <w:pPr/>
      <w:r>
        <w:rPr/>
        <w:t>— Мені тут добре. Щоб не ходив довкола важливого.</w:t>
      </w:r>
    </w:p>
    <w:p>
      <w:pPr/>
      <w:r>
        <w:rPr/>
        <w:t>— Я радий.</w:t>
      </w:r>
    </w:p>
    <w:p>
      <w:pPr/>
      <w:r>
        <w:rPr/>
        <w:t>— Радий, а чоло скривив. Нічого. Твоє ремесло таке, тобі складно, коли людину не треба виносити.</w:t>
      </w:r>
    </w:p>
    <w:p>
      <w:pPr/>
      <w:r>
        <w:rP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r>
        <w:rPr/>
        <w:t>— А як захочеш звідси? — все ж запитав я.</w:t>
      </w:r>
    </w:p>
    <w:p>
      <w:pPr/>
      <w:r>
        <w:rPr/>
        <w:t>Колос помовчав.</w:t>
      </w:r>
    </w:p>
    <w:p>
      <w:pPr/>
      <w:r>
        <w:rP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r>
        <w:rP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r>
        <w:rP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SceneDivider"/>
      </w:pPr>
      <w:r>
        <w:rPr/>
        <w:t>* * *</w:t>
      </w:r>
    </w:p>
    <w:p>
      <w:pPr>
        <w:ind w:firstLine="0"/>
      </w:pPr>
      <w:r>
        <w:rP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r>
        <w:rPr/>
        <w:t>— Допомогти?</w:t>
      </w:r>
    </w:p>
    <w:p>
      <w:pPr/>
      <w:r>
        <w:rPr/>
        <w:t>— Очима можеш. Руками сам.</w:t>
      </w:r>
    </w:p>
    <w:p>
      <w:pPr/>
      <w:r>
        <w:rPr/>
        <w:t>Я повернув деталь до світла. Він упорався, кивнув, запросив сісти.</w:t>
      </w:r>
    </w:p>
    <w:p>
      <w:pPr/>
      <w:r>
        <w:rP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r>
        <w:rPr/>
        <w:t>— Про городи чув? — спитав Корінь.</w:t>
      </w:r>
    </w:p>
    <w:p>
      <w:pPr/>
      <w:r>
        <w:rPr/>
        <w:t>— Чув, що починав із допомоги.</w:t>
      </w:r>
    </w:p>
    <w:p>
      <w:pPr/>
      <w:r>
        <w:rP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r>
        <w:rPr/>
        <w:t>Він торкнувся землі біля ноги, поправив опору стебла.</w:t>
      </w:r>
    </w:p>
    <w:p>
      <w:pPr/>
      <w:r>
        <w:rP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r>
        <w:rPr/>
        <w:t>— Коли зрозумів?</w:t>
      </w:r>
    </w:p>
    <w:p>
      <w:pPr/>
      <w:r>
        <w:rPr/>
        <w:t>— Коли вже було зручно не розуміти.</w:t>
      </w:r>
    </w:p>
    <w:p>
      <w:pPr/>
      <w:r>
        <w:rP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r>
        <w:rP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r>
        <w:rPr/>
        <w:t>Він дивився на мене без бажання сподобатися покаянням.</w:t>
      </w:r>
    </w:p>
    <w:p>
      <w:pPr/>
      <w:r>
        <w:rPr/>
        <w:t>— У тебе теж таке є, контрактнику? Хто вдячний — того легше любити?</w:t>
      </w:r>
    </w:p>
    <w:p>
      <w:pPr/>
      <w:r>
        <w:rPr/>
        <w:t>Я подумав про Колоса. Про Віху. Про Весту, яка не хотіла стати достатньо великою моїм коштом.</w:t>
      </w:r>
    </w:p>
    <w:p>
      <w:pPr/>
      <w:r>
        <w:rPr/>
        <w:t>— Є.</w:t>
      </w:r>
    </w:p>
    <w:p>
      <w:pPr/>
      <w:r>
        <w:rPr/>
        <w:t>— Бережи, щоб від цього не почало залежати, кому відкриєш.</w:t>
      </w:r>
    </w:p>
    <w:p>
      <w:pPr>
        <w:pStyle w:val="SceneDivider"/>
      </w:pPr>
      <w:r>
        <w:rPr/>
        <w:t>* * *</w:t>
      </w:r>
    </w:p>
    <w:p>
      <w:pPr>
        <w:ind w:firstLine="0"/>
      </w:pPr>
      <w:r>
        <w:rP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r>
        <w:rPr/>
        <w:t>— А що сталося з тими світами, коли пішов? — запитав я.</w:t>
      </w:r>
    </w:p>
    <w:p>
      <w:pPr/>
      <w:r>
        <w:rPr/>
        <w:t>Корінь довго мовчав.</w:t>
      </w:r>
    </w:p>
    <w:p>
      <w:pPr/>
      <w:r>
        <w:rP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r>
        <w:rP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r>
        <w:rPr/>
        <w:t>— Тепер пишеш їм?</w:t>
      </w:r>
    </w:p>
    <w:p>
      <w:pPr/>
      <w:r>
        <w:rPr/>
        <w:t>— Одним. Іншим не треба. Я спершу сердився, як же так, я ж тепер допомогти хочу. Потім згадав, чим саме тут опинився.</w:t>
      </w:r>
    </w:p>
    <w:p>
      <w:pPr/>
      <w:r>
        <w:rPr/>
        <w:t>Він підняв мотузку, яку нарешті прив’язав.</w:t>
      </w:r>
    </w:p>
    <w:p>
      <w:pPr/>
      <w:r>
        <w:rP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r>
        <w:rP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SceneDivider"/>
      </w:pPr>
      <w:r>
        <w:rPr/>
        <w:t>* * *</w:t>
      </w:r>
    </w:p>
    <w:p>
      <w:pPr>
        <w:ind w:firstLine="0"/>
      </w:pPr>
      <w:r>
        <w:rP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r>
        <w:rPr/>
        <w:t>Виправила, подякували, вона відійшла. З видимим полегшенням, що розмова не продовжилася новим проханням.</w:t>
      </w:r>
    </w:p>
    <w:p>
      <w:pPr/>
      <w:r>
        <w:rPr/>
        <w:t>— Знаєш, про що говоритимемо? — спитав я.</w:t>
      </w:r>
    </w:p>
    <w:p>
      <w:pPr/>
      <w:r>
        <w:rPr/>
        <w:t>— Про те, чому не хочу назовні. Так мені сказали.</w:t>
      </w:r>
    </w:p>
    <w:p>
      <w:pPr/>
      <w:r>
        <w:rPr/>
        <w:t>— Можемо про інше.</w:t>
      </w:r>
    </w:p>
    <w:p>
      <w:pPr/>
      <w:r>
        <w:rPr/>
        <w:t>Вона сіла на невисоку стіну.</w:t>
      </w:r>
    </w:p>
    <w:p>
      <w:pPr/>
      <w:r>
        <w:rPr/>
        <w:t>— Про це теж можна. Тільки без «у тебе все життя попереду». Я чула. Воно саме й лякає.</w:t>
      </w:r>
    </w:p>
    <w:p>
      <w:pPr/>
      <w:r>
        <w:rPr/>
        <w:t>Я сів поруч, лишивши місце між нами. Гроно дивилася на майстерню, звідки вийшла.</w:t>
      </w:r>
    </w:p>
    <w:p>
      <w:pPr/>
      <w:r>
        <w:rP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r>
        <w:rPr/>
        <w:t>— Бачив.</w:t>
      </w:r>
    </w:p>
    <w:p>
      <w:pPr/>
      <w:r>
        <w:rPr/>
        <w:t>— А в собі?</w:t>
      </w:r>
    </w:p>
    <w:p>
      <w:pPr/>
      <w:r>
        <w:rPr/>
        <w:t>— Бачив.</w:t>
      </w:r>
    </w:p>
    <w:p>
      <w:pPr/>
      <w:r>
        <w:rPr/>
        <w:t>Вона кивнула. Не вимагала докладного зізнання в обмін на своє.</w:t>
      </w:r>
    </w:p>
    <w:p>
      <w:pPr/>
      <w:r>
        <w:rP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r>
        <w:rPr/>
        <w:t>— А замок?</w:t>
      </w:r>
    </w:p>
    <w:p>
      <w:pPr/>
      <w:r>
        <w:rPr/>
        <w:t>— Поки допомагає не втекти назад туди, де знову стану найважливішою.</w:t>
      </w:r>
    </w:p>
    <w:p>
      <w:pPr/>
      <w:r>
        <w:rPr/>
        <w:t>Вона сказала «поки» дуже виразно. Я зачепився за нього, як завжди чіпляюся за можливий вихід.</w:t>
      </w:r>
    </w:p>
    <w:p>
      <w:pPr/>
      <w:r>
        <w:rPr/>
        <w:t>— Коли перестане?</w:t>
      </w:r>
    </w:p>
    <w:p>
      <w:pPr/>
      <w:r>
        <w:rPr/>
        <w:t>— Тоді й питатиму. Але не сьогодні заради твоєї правильності.</w:t>
      </w:r>
    </w:p>
    <w:p>
      <w:pPr/>
      <w:r>
        <w:rPr/>
        <w:t>Я відступив. Вона всміхнулася вперше.</w:t>
      </w:r>
    </w:p>
    <w:p>
      <w:pPr/>
      <w:r>
        <w:rPr/>
        <w:t>— Ти швидко вчишся.</w:t>
      </w:r>
    </w:p>
    <w:p>
      <w:pPr/>
      <w:r>
        <w:rPr/>
        <w:t>— Дорого.</w:t>
      </w:r>
    </w:p>
    <w:p>
      <w:pPr/>
      <w:r>
        <w:rPr/>
        <w:t>— Всі так кажуть, коли хочуть, щоб їм повірили на наступний раз.</w:t>
      </w:r>
    </w:p>
    <w:p>
      <w:pPr/>
      <w:r>
        <w:rP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SceneDivider"/>
      </w:pPr>
      <w:r>
        <w:rPr/>
        <w:t>* * *</w:t>
      </w:r>
    </w:p>
    <w:p>
      <w:pPr>
        <w:ind w:firstLine="0"/>
      </w:pPr>
      <w:r>
        <w:rPr/>
        <w:t>Заяви про вихід лежали в окремій папці. Веда читала їх із дозволу тих, хто підписав. Особисті подробиці закрили, але рішення й час було видно.</w:t>
      </w:r>
    </w:p>
    <w:p>
      <w:pPr/>
      <w:r>
        <w:rP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r>
        <w:rPr/>
        <w:t>Веда попросила пояснити останнє. Мешканка спершу говорила про вихід, потім перестала наполягати. Архів вирішив, що передумала.</w:t>
      </w:r>
    </w:p>
    <w:p>
      <w:pPr/>
      <w:r>
        <w:rPr/>
        <w:t>— Ви запитали? — сказала Веда.</w:t>
      </w:r>
    </w:p>
    <w:p>
      <w:pPr/>
      <w:r>
        <w:rPr/>
        <w:t>— Вона більше не приходила.</w:t>
      </w:r>
    </w:p>
    <w:p>
      <w:pPr/>
      <w:r>
        <w:rPr/>
        <w:t>Я вже знав, що буде далі, й хотів зупинити наперед неприємну сцену. Не зупинив.</w:t>
      </w:r>
    </w:p>
    <w:p>
      <w:pPr/>
      <w:r>
        <w:rP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r>
        <w:rPr/>
        <w:t>Вона не хотіла тікати тієї ж хвилини. Хотіла, щоб прохання лишалося проханням, а не перетворювалося на доказ того, що все її влаштовує.</w:t>
      </w:r>
    </w:p>
    <w:p>
      <w:pPr/>
      <w:r>
        <w:rPr/>
        <w:t>Архів вислухав, сам відкрив запис і виправив. Поруч лишив попереднє формулювання та причину зміни.</w:t>
      </w:r>
    </w:p>
    <w:p>
      <w:pPr/>
      <w:r>
        <w:rPr/>
        <w:t>Потім сказав:</w:t>
      </w:r>
    </w:p>
    <w:p>
      <w:pPr/>
      <w:r>
        <w:rPr/>
        <w:t>— Цього я не побачив.</w:t>
      </w:r>
    </w:p>
    <w:p>
      <w:pPr/>
      <w:r>
        <w:rPr/>
        <w:t>Веда не похвалила його за чесність. Попросила показати ще відкладені заяви. І він показав.</w:t>
      </w:r>
    </w:p>
    <w:p>
      <w:pPr/>
      <w:r>
        <w:rP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r>
        <w:rP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2"/>
        <w:pageBreakBefore/>
      </w:pPr>
      <w:bookmarkStart w:id="47" w:name="R04_046"/>
      <w:r>
        <w:rPr/>
        <w:t>Розділ 47. Чим сад чесніший за мене</w:t>
      </w:r>
      <w:bookmarkEnd w:id="47"/>
    </w:p>
    <w:p>
      <w:pPr>
        <w:ind w:firstLine="0"/>
      </w:pPr>
      <w:r>
        <w:rP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ухвалив і про що саме.</w:t>
      </w:r>
    </w:p>
    <w:p>
      <w:pPr/>
      <w:r>
        <w:rPr/>
        <w:t>— Ви бачите тільки ті, на перегляд яких дали згоду, — сказав він Веді. — Інші не відкриваю.</w:t>
      </w:r>
    </w:p>
    <w:p>
      <w:pPr/>
      <w:r>
        <w:rPr/>
        <w:t>— Так і належить.</w:t>
      </w:r>
    </w:p>
    <w:p>
      <w:pPr/>
      <w:r>
        <w:rPr/>
        <w:t>— Після вчорашнього я не певен, що ви знаєте межу своєї перевірки.</w:t>
      </w:r>
    </w:p>
    <w:p>
      <w:pPr/>
      <w:r>
        <w:rPr/>
        <w:t>Веда підняла очі.</w:t>
      </w:r>
    </w:p>
    <w:p>
      <w:pPr/>
      <w:r>
        <w:rPr/>
        <w:t>— Знаю. Саме тому не прошу решти. Не треба спочатку не довіряти мені безмежно, а після однієї правильної розмови — так само безмежно довіряти.</w:t>
      </w:r>
    </w:p>
    <w:p>
      <w:pPr/>
      <w:r>
        <w:rPr/>
        <w:t>Я сидів між ними й пив чай. Уперше від мене не вимагалося бути найпереконливішою людиною в кімнаті. Дуже незвичний відпочинок.</w:t>
      </w:r>
    </w:p>
    <w:p>
      <w:pPr/>
      <w:r>
        <w:rP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r>
        <w:rP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r>
        <w:rPr/>
        <w:t>Архів слухав, не сперечаючись із кожним словом. У цьому він виявився сильнішим, ніж я сподівався. Слабшим — у наступному.</w:t>
      </w:r>
    </w:p>
    <w:p>
      <w:pPr/>
      <w:r>
        <w:rPr/>
        <w:t>— Я бачу ознаки, яких сама людина може не бачити.</w:t>
      </w:r>
    </w:p>
    <w:p>
      <w:pPr/>
      <w:r>
        <w:rP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r>
        <w:rPr/>
        <w:t>Веда не втрутилася. Потрібні слова нарешті прозвучали не від приїжджої правильності.</w:t>
      </w:r>
    </w:p>
    <w:p>
      <w:pPr>
        <w:pStyle w:val="SceneDivider"/>
      </w:pPr>
      <w:r>
        <w:rPr/>
        <w:t>* * *</w:t>
      </w:r>
    </w:p>
    <w:p>
      <w:pPr>
        <w:ind w:firstLine="0"/>
      </w:pPr>
      <w:r>
        <w:rPr/>
        <w:t>Ми не писали статут усіх світів. Обмежилися тим, за що могли відповідати.</w:t>
      </w:r>
    </w:p>
    <w:p>
      <w:pPr/>
      <w:r>
        <w:rPr/>
        <w:t>Згоду на життя в саду можна переглядати. Хто виходить, не забирає чужого матеріалу й небезпечного спільного вузла; передачу роботи перевіряють окремо, а не тримають людину заручником незавершеного. Конкретну небезпеку називають і записують — не дописують у заяву страх Архіва перед майбутнім.</w:t>
      </w:r>
    </w:p>
    <w:p>
      <w:pPr/>
      <w:r>
        <w:rPr/>
        <w:t>Спірний випадок розбирають двоє: один від заявника, другий — хто тямить у небезпечній роботі й не залежить від Архіва.</w:t>
      </w:r>
    </w:p>
    <w:p>
      <w:pPr/>
      <w:r>
        <w:rPr/>
        <w:t>— І строк, — додала жінка з відкладеною заявою. — Щоб «ще не готова» не висіло наді мною роками без пояснення.</w:t>
      </w:r>
    </w:p>
    <w:p>
      <w:pPr/>
      <w:r>
        <w:rPr/>
        <w:t>Сев уважно читав.</w:t>
      </w:r>
    </w:p>
    <w:p>
      <w:pPr/>
      <w:r>
        <w:rPr/>
        <w:t>— А якщо я попрошу не випускати, коли прийду сердитий?</w:t>
      </w:r>
    </w:p>
    <w:p>
      <w:pPr/>
      <w:r>
        <w:rP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r>
        <w:rPr/>
        <w:t>— Мені саме його й хотілося.</w:t>
      </w:r>
    </w:p>
    <w:p>
      <w:pPr/>
      <w:r>
        <w:rPr/>
        <w:t>— Розумію. Але людина, якій віддаєш довічний дозвіл, теж може змінитися.</w:t>
      </w:r>
    </w:p>
    <w:p>
      <w:pPr/>
      <w:r>
        <w:rP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r>
        <w:rP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r>
        <w:rPr/>
        <w:t>— Так можна? — спитав.</w:t>
      </w:r>
    </w:p>
    <w:p>
      <w:pPr/>
      <w:r>
        <w:rPr/>
        <w:t>Архів довго читав. Кивнув.</w:t>
      </w:r>
    </w:p>
    <w:p>
      <w:pPr/>
      <w:r>
        <w:rPr/>
        <w:t>— Так точніше.</w:t>
      </w:r>
    </w:p>
    <w:p>
      <w:pPr>
        <w:pStyle w:val="SceneDivider"/>
      </w:pPr>
      <w:r>
        <w:rPr/>
        <w:t>* * *</w:t>
      </w:r>
    </w:p>
    <w:p>
      <w:pPr>
        <w:ind w:firstLine="0"/>
      </w:pPr>
      <w:r>
        <w:rPr/>
        <w:t>Про гроші сперечалися довше, ніж про красиву назву згоди.</w:t>
      </w:r>
    </w:p>
    <w:p>
      <w:pPr/>
      <w:r>
        <w:rP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r>
        <w:rPr/>
        <w:t>Домовилися не обіцяти нескінченного: перехідний запас, кілька реальних адрес, час на пошук і право лишатися в саду, поки шукаєш, не забираючи заяви. Ніхто не відробляє правом на власне тіло чай, який пив у притулку.</w:t>
      </w:r>
    </w:p>
    <w:p>
      <w:pPr/>
      <w:r>
        <w:rP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r>
        <w:rPr/>
        <w:t>Я запропонував кілька перевезень за наявності місць. Сев відразу запитав, чи будуть вони від цього винні мені послугу.</w:t>
      </w:r>
    </w:p>
    <w:p>
      <w:pPr/>
      <w:r>
        <w:rPr/>
        <w:t>— Ні, — відповів я.</w:t>
      </w:r>
    </w:p>
    <w:p>
      <w:pPr/>
      <w:r>
        <w:rPr/>
        <w:t>— Напиши.</w:t>
      </w:r>
    </w:p>
    <w:p>
      <w:pPr/>
      <w:r>
        <w:rP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SceneDivider"/>
      </w:pPr>
      <w:r>
        <w:rPr/>
        <w:t>* * *</w:t>
      </w:r>
    </w:p>
    <w:p>
      <w:pPr>
        <w:ind w:firstLine="0"/>
      </w:pPr>
      <w:r>
        <w:rP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r>
        <w:rP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r>
        <w:rPr/>
        <w:t>— Отак і живемо, — сказав Сев, тримаючи край. — Великі питання, а двері закусило.</w:t>
      </w:r>
    </w:p>
    <w:p>
      <w:pPr/>
      <w:r>
        <w:rPr/>
        <w:t>— Великі теж двері.</w:t>
      </w:r>
    </w:p>
    <w:p>
      <w:pPr/>
      <w:r>
        <w:rPr/>
        <w:t>— Тільки не починай. Я хочу поїсти після того, як доробимо, не прочитати ще одну думку.</w:t>
      </w:r>
    </w:p>
    <w:p>
      <w:pPr/>
      <w:r>
        <w:rPr/>
        <w:t>Я засміявся й замовк. Він мав рацію: навіть потрібне порівняння іноді тільки займає рот, поки руки тримають важке.</w:t>
      </w:r>
    </w:p>
    <w:p>
      <w:pPr/>
      <w:r>
        <w:rP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r>
        <w:rPr/>
        <w:t>— А вам вистачило поїхати, — сказав Архів.</w:t>
      </w:r>
    </w:p>
    <w:p>
      <w:pPr/>
      <w:r>
        <w:rPr/>
        <w:t>— Не вистачило. Але залишитися на їхньому місці назавжди теж не було відповіддю.</w:t>
      </w:r>
    </w:p>
    <w:p>
      <w:pPr/>
      <w:r>
        <w:rPr/>
        <w:t>Він подивився на сад за склом. Тут він залишався. Роками. Я не мав права робити його працю дрібнішою тільки тому, що в ній був неправильний замок.</w:t>
      </w:r>
    </w:p>
    <w:p>
      <w:pPr/>
      <w:r>
        <w:rP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r>
        <w:rPr/>
        <w:t>Архів помовчав.</w:t>
      </w:r>
    </w:p>
    <w:p>
      <w:pPr/>
      <w:r>
        <w:rPr/>
        <w:t>— А ви змусили мене подивитися, що саме я називав її бажанням. Теж не дрібниця.</w:t>
      </w:r>
    </w:p>
    <w:p>
      <w:pPr/>
      <w:r>
        <w:rPr/>
        <w:t>Ми доїли без наступної поступки. Для одного обіду їх і так вистачило.</w:t>
      </w:r>
    </w:p>
    <w:p>
      <w:pPr>
        <w:pStyle w:val="SceneDivider"/>
      </w:pPr>
      <w:r>
        <w:rPr/>
        <w:t>* * *</w:t>
      </w:r>
    </w:p>
    <w:p>
      <w:pPr>
        <w:ind w:firstLine="0"/>
      </w:pPr>
      <w:r>
        <w:rPr/>
        <w:t>Перед підписанням я запитав про руку.</w:t>
      </w:r>
    </w:p>
    <w:p>
      <w:pPr/>
      <w:r>
        <w:rPr/>
        <w:t>— Чому твій сад не міг зупинити ту, що вже нагорі?</w:t>
      </w:r>
    </w:p>
    <w:p>
      <w:pPr/>
      <w:r>
        <w:rPr/>
        <w:t>Він стомлено відкинувся.</w:t>
      </w:r>
    </w:p>
    <w:p>
      <w:pPr/>
      <w:r>
        <w:rP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r>
        <w:rPr/>
        <w:t>— Тепер не думаєш?</w:t>
      </w:r>
    </w:p>
    <w:p>
      <w:pPr/>
      <w:r>
        <w:rP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r>
        <w:rPr/>
        <w:t>Він провів пальцем по останньому аркушу.</w:t>
      </w:r>
    </w:p>
    <w:p>
      <w:pPr/>
      <w:r>
        <w:rP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r>
        <w:rPr/>
        <w:t>Я погодився. У додатку про приймання ми залишили місце для обмежень, яких самі не мали права знімати.</w:t>
      </w:r>
    </w:p>
    <w:p>
      <w:pPr/>
      <w:r>
        <w:rP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r>
        <w:rPr/>
        <w:t>Гроно не виходила проводжати. Передала, що з новим порядком їй спокійніше залишатися. Я прийняв це як результат, не як недороблений порятунок.</w:t>
      </w:r>
    </w:p>
    <w:p>
      <w:pPr/>
      <w:r>
        <w:rPr/>
        <w:t>На виході Дара перевірила, чи витерли ноги. Цього разу витерли. Вона похвалила коротко, без великої надії на наше виправлення.</w:t>
      </w:r>
    </w:p>
    <w:p>
      <w:pPr/>
      <w:r>
        <w:rP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Heading2"/>
        <w:pageBreakBefore/>
      </w:pPr>
      <w:bookmarkStart w:id="48" w:name="R04_047"/>
      <w:r>
        <w:rPr/>
        <w:t>Розділ 48. На її умовах</w:t>
      </w:r>
      <w:bookmarkEnd w:id="48"/>
    </w:p>
    <w:p>
      <w:pPr>
        <w:ind w:firstLine="0"/>
      </w:pPr>
      <w:r>
        <w:rPr/>
        <w:t>Калин привіз герань.</w:t>
      </w:r>
    </w:p>
    <w:p>
      <w:pPr/>
      <w:r>
        <w:rP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ухвалила залишена вдома рослина.</w:t>
      </w:r>
    </w:p>
    <w:p>
      <w:pPr/>
      <w:r>
        <w:rP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r>
        <w:rP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r>
        <w:rP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r>
        <w:rPr/>
        <w:t>— Тепер можна до роботи, — сказала Веста.</w:t>
      </w:r>
    </w:p>
    <w:p>
      <w:pPr/>
      <w:r>
        <w:rPr/>
        <w:t>— Тепер спершу поїмо, — відповіла Кора. — Бо ти вранці знову забула.</w:t>
      </w:r>
    </w:p>
    <w:p>
      <w:pPr/>
      <w:r>
        <w:rPr/>
        <w:t>Цей порядок їй довелося прийняти без особливого вчительського права.</w:t>
      </w:r>
    </w:p>
    <w:p>
      <w:pPr>
        <w:pStyle w:val="SceneDivider"/>
      </w:pPr>
      <w:r>
        <w:rPr/>
        <w:t>* * *</w:t>
      </w:r>
    </w:p>
    <w:p>
      <w:pPr>
        <w:ind w:firstLine="0"/>
      </w:pPr>
      <w:r>
        <w:rPr/>
        <w:t>Навчальне місце підготували не на найкращій грядці. На окремих ємностях біля господарського приміщення. Бер перевірив воду й злив,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r>
        <w:rP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r>
        <w:rP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r>
        <w:rPr/>
        <w:t>Сев слухав дуже уважно.</w:t>
      </w:r>
    </w:p>
    <w:p>
      <w:pPr/>
      <w:r>
        <w:rPr/>
        <w:t>— Ви дасте нам тримати одне одного? — запитав він.</w:t>
      </w:r>
    </w:p>
    <w:p>
      <w:pPr/>
      <w:r>
        <w:rP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r>
        <w:rP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r>
        <w:rP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SceneDivider"/>
      </w:pPr>
      <w:r>
        <w:rPr/>
        <w:t>* * *</w:t>
      </w:r>
    </w:p>
    <w:p>
      <w:pPr>
        <w:ind w:firstLine="0"/>
      </w:pPr>
      <w:r>
        <w:rPr/>
        <w:t>Сев умів значно більше за місцевих. І це було його найважчим завданням.</w:t>
      </w:r>
    </w:p>
    <w:p>
      <w:pPr/>
      <w:r>
        <w:rP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r>
        <w:rPr/>
        <w:t>Калин, що сидів поруч зі своєю геранню, тихо сказав:</w:t>
      </w:r>
    </w:p>
    <w:p>
      <w:pPr/>
      <w:r>
        <w:rPr/>
        <w:t>— Не у вмінні тебе перевіряють.</w:t>
      </w:r>
    </w:p>
    <w:p>
      <w:pPr/>
      <w:r>
        <w:rPr/>
        <w:t>Сев подивився на нього. Прибрав руку. Потім сам попросив повернутися до простішої ролі — стежити за водою.</w:t>
      </w:r>
    </w:p>
    <w:p>
      <w:pPr/>
      <w:r>
        <w:rP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r>
        <w:rPr/>
        <w:t>Тканину прибрали, перевірили. Дике не було винне в усьому, що здавалося загадковим із гарною назвою «відгук».</w:t>
      </w:r>
    </w:p>
    <w:p>
      <w:pPr/>
      <w:r>
        <w:rPr/>
        <w:t>— Тут я придався, — сказав Сев.</w:t>
      </w:r>
    </w:p>
    <w:p>
      <w:pPr/>
      <w:r>
        <w:rPr/>
        <w:t>— Тут і раніше придалися, — відповіла Веста. — Тільки не так швидко, як хотіли.</w:t>
      </w:r>
    </w:p>
    <w:p>
      <w:pPr/>
      <w:r>
        <w:rP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SceneDivider"/>
      </w:pPr>
      <w:r>
        <w:rPr/>
        <w:t>* * *</w:t>
      </w:r>
    </w:p>
    <w:p>
      <w:pPr>
        <w:ind w:firstLine="0"/>
      </w:pPr>
      <w:r>
        <w:rPr/>
        <w:t>Перед обідом проба зупинилася ще раз. Цього разу через саму Весту.</w:t>
      </w:r>
    </w:p>
    <w:p>
      <w:pPr/>
      <w:r>
        <w:rP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r>
        <w:rPr/>
        <w:t>Помітив Калин. Підняв долоню.</w:t>
      </w:r>
    </w:p>
    <w:p>
      <w:pPr/>
      <w:r>
        <w:rPr/>
        <w:t>— Стоп.</w:t>
      </w:r>
    </w:p>
    <w:p>
      <w:pPr/>
      <w:r>
        <w:rPr/>
        <w:t>Веста замовкла, здивована.</w:t>
      </w:r>
    </w:p>
    <w:p>
      <w:pPr/>
      <w:r>
        <w:rPr/>
        <w:t>— Я чую.</w:t>
      </w:r>
    </w:p>
    <w:p>
      <w:pPr/>
      <w:r>
        <w:rPr/>
        <w:t>— І я чую, як ти почала ковтати кінець. Зупинімося.</w:t>
      </w:r>
    </w:p>
    <w:p>
      <w:pPr/>
      <w:r>
        <w:rP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r>
        <w:rPr/>
        <w:t>Веста прибрала руки.</w:t>
      </w:r>
    </w:p>
    <w:p>
      <w:pPr/>
      <w:r>
        <w:rP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r>
        <w:rP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r>
        <w:rPr/>
        <w:t>Архів стояв біля навісу, дивився на Весту, яка спала без замка й без права залишитися незамінною на кожну секунду.</w:t>
      </w:r>
    </w:p>
    <w:p>
      <w:pPr/>
      <w:r>
        <w:rPr/>
        <w:t>— Ось це ви обіцяли? — запитав він мене.</w:t>
      </w:r>
    </w:p>
    <w:p>
      <w:pPr/>
      <w:r>
        <w:rPr/>
        <w:t>— Ні. Це вони зробили. Я так докладно обіцяти не вмів.</w:t>
      </w:r>
    </w:p>
    <w:p>
      <w:pPr/>
      <w:r>
        <w:rPr/>
        <w:t>Він кивнув. Прибрав папку. Деякі записи ліпше робити після того, як перестанеш чекати доказу тільки своєї думки.</w:t>
      </w:r>
    </w:p>
    <w:p>
      <w:pPr>
        <w:pStyle w:val="SceneDivider"/>
      </w:pPr>
      <w:r>
        <w:rPr/>
        <w:t>* * *</w:t>
      </w:r>
    </w:p>
    <w:p>
      <w:pPr>
        <w:ind w:firstLine="0"/>
      </w:pPr>
      <w:r>
        <w:rPr/>
        <w:t>Сев вирішив лишитися не відразу.</w:t>
      </w:r>
    </w:p>
    <w:p>
      <w:pPr/>
      <w:r>
        <w:rP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r>
        <w:rPr/>
        <w:t>— Я ще не прошу везти. Питаю, чи тут справді можна сказати, що сьогодні не працюватиму.</w:t>
      </w:r>
    </w:p>
    <w:p>
      <w:pPr/>
      <w:r>
        <w:rPr/>
        <w:t>— Кора відповість точніше за мене. Я тут приїжджий.</w:t>
      </w:r>
    </w:p>
    <w:p>
      <w:pPr/>
      <w:r>
        <w:rP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r>
        <w:rPr/>
        <w:t>Він слухав і кивав так повільно, наче кожна відповідь знімала один ремінь, якого ніхто не бачив на його плечах.</w:t>
      </w:r>
    </w:p>
    <w:p>
      <w:pPr/>
      <w:r>
        <w:rPr/>
        <w:t>— І можу повернутися до саду?</w:t>
      </w:r>
    </w:p>
    <w:p>
      <w:pPr/>
      <w:r>
        <w:rPr/>
        <w:t>— За новим договором, — сказав Архів, який підійшов на їхній запрошений виклик. — Місце не стане покаранням за невдалу спробу назовні.</w:t>
      </w:r>
    </w:p>
    <w:p>
      <w:pPr/>
      <w:r>
        <w:rPr/>
        <w:t>Сев подивився на нього.</w:t>
      </w:r>
    </w:p>
    <w:p>
      <w:pPr/>
      <w:r>
        <w:rPr/>
        <w:t>— Тоді спробую тут. Не назавжди обіцяю. На час, який погодимо. Хочу вчити, але не хочу знову стати тим, без кого їм завтра не можна.</w:t>
      </w:r>
    </w:p>
    <w:p>
      <w:pPr/>
      <w:r>
        <w:rP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r>
        <w:rPr/>
        <w:t>Калин лишився при герані. Дочекався, поки Сев закінчить, і сказав Весті:</w:t>
      </w:r>
    </w:p>
    <w:p>
      <w:pPr/>
      <w:r>
        <w:rPr/>
        <w:t>— Мені поки назад. Гарне місце, гарні люди. Я все одно хочу додому, під купол. Не тому, що вашого шляху немає. Тому, що мій зараз там.</w:t>
      </w:r>
    </w:p>
    <w:p>
      <w:pPr/>
      <w:r>
        <w:rPr/>
        <w:t>Веста кивнула.</w:t>
      </w:r>
    </w:p>
    <w:p>
      <w:pPr/>
      <w:r>
        <w:rPr/>
        <w:t>— Приїдете ще?</w:t>
      </w:r>
    </w:p>
    <w:p>
      <w:pPr/>
      <w:r>
        <w:rPr/>
        <w:t>— Може. Коли горло полагодиш. Не дам тобі знову урок з’їсти разом із голосом.</w:t>
      </w:r>
    </w:p>
    <w:p>
      <w:pPr/>
      <w:r>
        <w:rPr/>
        <w:t>Вона засміялася без звуку й підняла кухоль.</w:t>
      </w:r>
    </w:p>
    <w:p>
      <w:pPr>
        <w:pStyle w:val="SceneDivider"/>
      </w:pPr>
      <w:r>
        <w:rPr/>
        <w:t>* * *</w:t>
      </w:r>
    </w:p>
    <w:p>
      <w:pPr>
        <w:ind w:firstLine="0"/>
      </w:pPr>
      <w:r>
        <w:rP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r>
        <w:rPr/>
        <w:t>— Це не значить, що я тепер згоден з усім, — додав.</w:t>
      </w:r>
    </w:p>
    <w:p>
      <w:pPr/>
      <w:r>
        <w:rPr/>
        <w:t>— Я теж не згоден.</w:t>
      </w:r>
    </w:p>
    <w:p>
      <w:pPr/>
      <w:r>
        <w:rPr/>
        <w:t>— Добре. Надійніше, ніж несподіване братання.</w:t>
      </w:r>
    </w:p>
    <w:p>
      <w:pPr/>
      <w:r>
        <w:rPr/>
        <w:t>Ми потисли руки. Він подивився на мене уважніше.</w:t>
      </w:r>
    </w:p>
    <w:p>
      <w:pPr/>
      <w:r>
        <w:rPr/>
        <w:t>— Ви весь час шукаєте, хто тепер стоятиме за спиною. Не поспішайте ставити туди Весту або Сева тільки тому, що дорога звільнилася.</w:t>
      </w:r>
    </w:p>
    <w:p>
      <w:pPr/>
      <w:r>
        <w:rPr/>
        <w:t>— Мені вже казали.</w:t>
      </w:r>
    </w:p>
    <w:p>
      <w:pPr/>
      <w:r>
        <w:rPr/>
        <w:t>— Отже, вам є кому повторювати. Бережіть це, не людей на призначених місцях.</w:t>
      </w:r>
    </w:p>
    <w:p>
      <w:pPr/>
      <w:r>
        <w:rP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r>
        <w:rPr/>
        <w:t>Я сидів на порозі. Веста стояла перед своїми людьми, з роботою, яку обрала, і могла почути від них «стоп».</w:t>
      </w:r>
    </w:p>
    <w:p>
      <w:pPr>
        <w:pStyle w:val="Heading2"/>
        <w:pageBreakBefore/>
      </w:pPr>
      <w:bookmarkStart w:id="49" w:name="R04_048"/>
      <w:r>
        <w:rPr/>
        <w:t>Розділ 49. [Тихон] Я знав його молодим</w:t>
      </w:r>
      <w:bookmarkEnd w:id="49"/>
    </w:p>
    <w:p>
      <w:pPr>
        <w:ind w:firstLine="0"/>
      </w:pPr>
      <w:r>
        <w:rPr/>
        <w:t>Я записую це не як упізнання теперішньої руки. Упізнання ще треба довести. Записую те, що бачив колись, щоб власна пам’ять не підклала під нього готового теперішнього страху.</w:t>
      </w:r>
    </w:p>
    <w:p>
      <w:pPr/>
      <w:r>
        <w:rPr/>
        <w:t>Перші з цих робіт були близько сорока років тому, задовго до сьомого причалу. Ту ніч я знаю з пізнішої розповіді. Тут згадую те, при чому був сам. Імені давнього майстра до нинішніх дверей поки не приписую.</w:t>
      </w:r>
    </w:p>
    <w:p>
      <w:pPr/>
      <w:r>
        <w:rP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Словами не лагідними — точними: сюди, чекай тут, візьми цю ручку, не пускай, доки не скажу.</w:t>
      </w:r>
    </w:p>
    <w:p>
      <w:pPr/>
      <w:r>
        <w:rP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r>
        <w:rPr/>
        <w:t>Любив людей — не тих, кого легко любити в пам’яті, а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r>
        <w:rPr/>
        <w:t>Такі дрібниці пам’ятаю краще за великі вивезення. Мабуть, тому й не хочу, щоб його теперішній можливий почерк стер їх заднім числом. Добре було. Воно не виправдовує того, що сталося пізніше. Але було.</w:t>
      </w:r>
    </w:p>
    <w:p>
      <w:pPr>
        <w:pStyle w:val="SceneDivider"/>
      </w:pPr>
      <w:r>
        <w:rPr/>
        <w:t>* * *</w:t>
      </w:r>
    </w:p>
    <w:p>
      <w:pPr>
        <w:ind w:firstLine="0"/>
      </w:pPr>
      <w:r>
        <w:rPr/>
        <w:t>На одній затопленій станції я вперше побачив його книгу.</w:t>
      </w:r>
    </w:p>
    <w:p>
      <w:pPr/>
      <w:r>
        <w:rP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r>
        <w:rP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r>
        <w:rPr/>
        <w:t>— Поки втримають, — відповів я.</w:t>
      </w:r>
    </w:p>
    <w:p>
      <w:pPr/>
      <w:r>
        <w:rPr/>
        <w:t>— Чим утримувати?</w:t>
      </w:r>
    </w:p>
    <w:p>
      <w:pPr/>
      <w:r>
        <w:rPr/>
        <w:t>Показав. Він привів двох людей із потрібними ременями, пояснив, куди стати. Стати в дверях тілами чи бути мужніми не наказував. Дві речі, два місця, одна робота. До таких людей швидко звикаєш. Потім починаєш довіряти не перевіряючи.</w:t>
      </w:r>
    </w:p>
    <w:p>
      <w:pPr/>
      <w:r>
        <w:rP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r>
        <w:rP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r>
        <w:rPr/>
        <w:t>— Для кого? — запитав я.</w:t>
      </w:r>
    </w:p>
    <w:p>
      <w:pPr/>
      <w:r>
        <w:rPr/>
        <w:t>— Щоб завтра не сказати, що зробили добре, й забути, кого не було в цьому «добре».</w:t>
      </w:r>
    </w:p>
    <w:p>
      <w:pPr/>
      <w:r>
        <w:rP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SceneDivider"/>
      </w:pPr>
      <w:r>
        <w:rPr/>
        <w:t>* * *</w:t>
      </w:r>
    </w:p>
    <w:p>
      <w:pPr>
        <w:ind w:firstLine="0"/>
      </w:pPr>
      <w:r>
        <w:rPr/>
        <w:t>Книжку читали й інші — не комісія і не ті, кому належало ставити останню печатку, а люди, які знали його й могли покласти пальця на рядок.</w:t>
      </w:r>
    </w:p>
    <w:p>
      <w:pPr/>
      <w:r>
        <w:rPr/>
        <w:t>Одного разу жінка, яка працювала з ним на перевезеннях, сказала:</w:t>
      </w:r>
    </w:p>
    <w:p>
      <w:pPr/>
      <w:r>
        <w:rPr/>
        <w:t>— Ти тут написав «не встигли». Ми пішли раніше, ніж могли. Я пропонувала повернутися.</w:t>
      </w:r>
    </w:p>
    <w:p>
      <w:pPr/>
      <w:r>
        <w:rP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r>
        <w:rPr/>
        <w:t>Він не вирвав сторінки. Згодом я бачив той самий запис із її словами. Тоді ще вмів лишати біля себе іншу руку.</w:t>
      </w:r>
    </w:p>
    <w:p>
      <w:pPr/>
      <w:r>
        <w:rPr/>
        <w:t>Потім вона пішла на інші рейси.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r>
        <w:rP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r>
        <w:rPr/>
        <w:t>Я бачив, як виникає цей борг. Не називав його боргом. Називав завантаженням.</w:t>
      </w:r>
    </w:p>
    <w:p>
      <w:pPr>
        <w:pStyle w:val="SceneDivider"/>
      </w:pPr>
      <w:r>
        <w:rPr/>
        <w:t>* * *</w:t>
      </w:r>
    </w:p>
    <w:p>
      <w:pPr>
        <w:ind w:firstLine="0"/>
      </w:pPr>
      <w:r>
        <w:rPr/>
        <w:t>Змінювався він повільно, і зовсім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r>
        <w:rPr/>
        <w:t>— Якщо цих трьох не брати, — сказав одного вечора, — встигнемо десятьох, які самі йдуть.</w:t>
      </w:r>
    </w:p>
    <w:p>
      <w:pPr/>
      <w:r>
        <w:rP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r>
        <w:rP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r>
        <w:rPr/>
        <w:t>Рішення було не дурне і в тих умовах, може, навіть не хибне.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r>
        <w:rPr/>
        <w:t>— Ти хочеш урятувати кожного, Тихоне. Я теж. Тільки комусь треба потім відповідати за тих, кого втратимо через красиве бажання.</w:t>
      </w:r>
    </w:p>
    <w:p>
      <w:pPr/>
      <w:r>
        <w:rPr/>
        <w:t>Відповідати він умів. Через це я відступив.</w:t>
      </w:r>
    </w:p>
    <w:p>
      <w:pPr/>
      <w:r>
        <w:rPr/>
        <w:t>Сказати зараз, що по другому підходу точно вийшло б, я не можу. Я його так і не перевірив. Це й є частина моєї провини, яка не стане меншою від вигаданого певного порятунку. Я не довів, що міг урятувати. Я навіть невідомості не дав лишитися поруч із його правильним рішенням.</w:t>
      </w:r>
    </w:p>
    <w:p>
      <w:pPr/>
      <w:r>
        <w:rPr/>
        <w:t>Потім таких невідомостей меншало. Не у світі. У його розповідях про світ.</w:t>
      </w:r>
    </w:p>
    <w:p>
      <w:pPr>
        <w:pStyle w:val="SceneDivider"/>
      </w:pPr>
      <w:r>
        <w:rPr/>
        <w:t>* * *</w:t>
      </w:r>
    </w:p>
    <w:p>
      <w:pPr>
        <w:ind w:firstLine="0"/>
      </w:pPr>
      <w:r>
        <w:rPr/>
        <w:t>Перше викреслене живе ім’я я побачив у звичайний день.</w:t>
      </w:r>
    </w:p>
    <w:p>
      <w:pPr/>
      <w:r>
        <w:rPr/>
        <w:t>Ні катастрофи, ні сирени. Я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r>
        <w:rPr/>
        <w:t>Я спитав, кого викреслює.</w:t>
      </w:r>
    </w:p>
    <w:p>
      <w:pPr/>
      <w:r>
        <w:rP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r>
        <w:rPr/>
        <w:t>— Потім упишу в підсумок, — сказав. — Коли буде що підбивати.</w:t>
      </w:r>
    </w:p>
    <w:p>
      <w:pPr/>
      <w:r>
        <w:rPr/>
        <w:t>— А поки?</w:t>
      </w:r>
    </w:p>
    <w:p>
      <w:pPr/>
      <w:r>
        <w:rPr/>
        <w:t>— Поки так легше.</w:t>
      </w:r>
    </w:p>
    <w:p>
      <w:pPr/>
      <w:r>
        <w:rPr/>
        <w:t>Я дивився на його руку. Знайому, сильну, ту, що тримала двері й приносила чужі окуляри. Вона не тремтіла.</w:t>
      </w:r>
    </w:p>
    <w:p>
      <w:pPr/>
      <w:r>
        <w:rPr/>
        <w:t>— Легше кому?</w:t>
      </w:r>
    </w:p>
    <w:p>
      <w:pPr/>
      <w:r>
        <w:rPr/>
        <w:t>Він підняв голову. На мить я побачив злість не через запитання, а через те, що відповідь уже прозвучала в ньому самому.</w:t>
      </w:r>
    </w:p>
    <w:p>
      <w:pPr/>
      <w:r>
        <w:rPr/>
        <w:t>— Мені, Тихоне. Можна хоч тут зробити так, щоб мені було легше? Завтра все одно нестиму. Сьогодні дай поїсти.</w:t>
      </w:r>
    </w:p>
    <w:p>
      <w:pPr/>
      <w:r>
        <w:rPr/>
        <w:t>Я промовчав.</w:t>
      </w:r>
    </w:p>
    <w:p>
      <w:pPr/>
      <w:r>
        <w:rPr/>
        <w:t>Боявся виявитися невдячним до людини, яка тягла більше за мене. Його вистигла вечеря здавалася достатньою причиною відкласти моє запитання.</w:t>
      </w:r>
    </w:p>
    <w:p>
      <w:pPr/>
      <w:r>
        <w:rPr/>
        <w:t>Він доїв холодне. Інструмент поклав у ящик. Подякував, що повернув вчасно.</w:t>
      </w:r>
    </w:p>
    <w:p>
      <w:pPr/>
      <w:r>
        <w:rPr/>
        <w:t>Жодних особливих слів не було. Саме тому пам’ятаю так добре.</w:t>
      </w:r>
    </w:p>
    <w:p>
      <w:pPr>
        <w:pStyle w:val="SceneDivider"/>
      </w:pPr>
      <w:r>
        <w:rPr/>
        <w:t>* * *</w:t>
      </w:r>
    </w:p>
    <w:p>
      <w:pPr>
        <w:ind w:firstLine="0"/>
      </w:pPr>
      <w:r>
        <w:rP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r>
        <w:rP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r>
        <w:rP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r>
        <w:rPr/>
        <w:t>Але маю обов’язок розповісти, що бачив. Не тільки про його доброту й втому. Про свою зручну мовчанку теж.</w:t>
      </w:r>
    </w:p>
    <w:p>
      <w:pPr/>
      <w:r>
        <w:rP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2"/>
        <w:pageBreakBefore/>
      </w:pPr>
      <w:bookmarkStart w:id="50" w:name="R04_049"/>
      <w:r>
        <w:rPr/>
        <w:t>Розділ 50. [Тихон] Сорок років почерку</w:t>
      </w:r>
      <w:bookmarkEnd w:id="50"/>
    </w:p>
    <w:p>
      <w:pPr>
        <w:ind w:firstLine="0"/>
      </w:pPr>
      <w:r>
        <w:rPr/>
        <w:t>Кай прийшов після обіду. Без готового звинувачення — із двома зображеннями та проханням нарешті звірити, що в них є.</w:t>
      </w:r>
    </w:p>
    <w:p>
      <w:pPr/>
      <w:r>
        <w:rP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r>
        <w:rPr/>
        <w:t>— Поклади, — сказав я. — Тільки лампу ліворуч. Тут відбиває.</w:t>
      </w:r>
    </w:p>
    <w:p>
      <w:pPr/>
      <w:r>
        <w:rP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r>
        <w:rPr/>
        <w:t>Ми почали не з людини. З речі.</w:t>
      </w:r>
    </w:p>
    <w:p>
      <w:pPr/>
      <w:r>
        <w:rP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r>
        <w:rPr/>
        <w:t>Друге — справжня поверхня. Стара фарба, новий штрих, сліди ремонту. Тут можна було говорити про рух. Про точну долю того, хто рухався, — ще ні; тільки про те, як вів.</w:t>
      </w:r>
    </w:p>
    <w:p>
      <w:pPr/>
      <w:r>
        <w:rPr/>
        <w:t>— Схоже, — сказав я.</w:t>
      </w:r>
    </w:p>
    <w:p>
      <w:pPr/>
      <w:r>
        <w:rPr/>
        <w:t>Кай не ворухнувся.</w:t>
      </w:r>
    </w:p>
    <w:p>
      <w:pPr/>
      <w:r>
        <w:rPr/>
        <w:t>— Не «це він». Схоже. Не перестрибни за мене решту.</w:t>
      </w:r>
    </w:p>
    <w:p>
      <w:pPr/>
      <w:r>
        <w:rPr/>
        <w:t>— Не перестрибую.</w:t>
      </w:r>
    </w:p>
    <w:p>
      <w:pPr/>
      <w:r>
        <w:rPr/>
        <w:t>— По обличчю бачу, як уже готуєш ногу.</w:t>
      </w:r>
    </w:p>
    <w:p>
      <w:pPr/>
      <w:r>
        <w:rPr/>
        <w:t>Він криво всміхнувся. Добре, що ще міг.</w:t>
      </w:r>
    </w:p>
    <w:p>
      <w:pPr>
        <w:pStyle w:val="SceneDivider"/>
      </w:pPr>
      <w:r>
        <w:rPr/>
        <w:t>* * *</w:t>
      </w:r>
    </w:p>
    <w:p>
      <w:pPr>
        <w:ind w:firstLine="0"/>
      </w:pPr>
      <w:r>
        <w:rPr/>
        <w:t>Я дістав старий робочий аркуш — приймання одного замка, яке зберіг через власну помилку в розмірі. Схованої відповіді на все в ньому не було. На ньому була поправка іншою рукою. Та сама, яку тепер бачив у пам’яті.</w:t>
      </w:r>
    </w:p>
    <w:p>
      <w:pPr/>
      <w:r>
        <w:rP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r>
        <w:rPr/>
        <w:t>Поправка й справді була схожа. Надто сильний верхній натиск, похилий рух, недописаний хвіст. Як у дверях. Це був не відбиток пальця, а реміснича звичка, яку можна перейняти, виробити поруч, наслідувати роками.</w:t>
      </w:r>
    </w:p>
    <w:p>
      <w:pPr/>
      <w:r>
        <w:rPr/>
        <w:t>— Чому тримав? — запитав Кай.</w:t>
      </w:r>
    </w:p>
    <w:p>
      <w:pPr/>
      <w:r>
        <w:rPr/>
        <w:t>— Бо на аркуші моя помилка. Переробив замок за свій кошт і лишив, щоб не повторити. Папір із поразкою іноді зберігають краще за похвалу.</w:t>
      </w:r>
    </w:p>
    <w:p>
      <w:pPr/>
      <w:r>
        <w:rPr/>
        <w:t>— А чому мені не показав раніше?</w:t>
      </w:r>
    </w:p>
    <w:p>
      <w:pPr/>
      <w:r>
        <w:rPr/>
        <w:t>Він дочекався, поки я перестану дивитися на аркуш. Не дав утекти в роботу.</w:t>
      </w:r>
    </w:p>
    <w:p>
      <w:pPr/>
      <w:r>
        <w:rPr/>
        <w:t>— Хотів, щоб спершу довіз Весту. Боявся, що кинешся по ім’я з половиною доказу.</w:t>
      </w:r>
    </w:p>
    <w:p>
      <w:pPr/>
      <w:r>
        <w:rPr/>
        <w:t>— Міг сказати, що маєш половину. Я й так знав, що маєш.</w:t>
      </w:r>
    </w:p>
    <w:p>
      <w:pPr/>
      <w:r>
        <w:rPr/>
        <w:t>Я кивнув. Тут він мав рацію, й мені не було потреби знаходити дрібне заперечення для порятунку власної гідності.</w:t>
      </w:r>
    </w:p>
    <w:p>
      <w:pPr/>
      <w:r>
        <w:rPr/>
        <w:t>— Міг. Не сказав усього. Прикрився тим, що старий і обережний.</w:t>
      </w:r>
    </w:p>
    <w:p>
      <w:pPr/>
      <w:r>
        <w:rPr/>
        <w:t>— А чим був?</w:t>
      </w:r>
    </w:p>
    <w:p>
      <w:pPr/>
      <w:r>
        <w:rPr/>
        <w:t>— Старим і наляканим.</w:t>
      </w:r>
    </w:p>
    <w:p>
      <w:pPr/>
      <w:r>
        <w:rPr/>
        <w:t>Він не спитав одразу, чого саме боюся. Може, втомився видирати. Може, вирішив дати час. Я не скористався ним так щедро, як хотів би.</w:t>
      </w:r>
    </w:p>
    <w:p>
      <w:pPr/>
      <w:r>
        <w:rP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r>
        <w:rPr/>
        <w:t>Свого мовчання до кінця я не розповів. Описав сцену з викресленням, але промовчав, як охоче прийняв пояснення «дай поїсти» і як згодом сам не раз ховався за його завантаження. Ніби я був тільки свідком біля дверей, а не другом, якому дуже не хотілося сперечатися.</w:t>
      </w:r>
    </w:p>
    <w:p>
      <w:pPr/>
      <w:r>
        <w:rPr/>
        <w:t>Половина правди. Більша, ніж учора. Все одно половина.</w:t>
      </w:r>
    </w:p>
    <w:p>
      <w:pPr>
        <w:pStyle w:val="SceneDivider"/>
      </w:pPr>
      <w:r>
        <w:rPr/>
        <w:t>* * *</w:t>
      </w:r>
    </w:p>
    <w:p>
      <w:pPr>
        <w:ind w:firstLine="0"/>
      </w:pPr>
      <w:r>
        <w:rPr/>
        <w:t>— Ти хочеш знати, чим відрізняєшся від руки, — сказав я. — І вже знайшов собі погану відповідь: нічим, тільки не встиг. Так?</w:t>
      </w:r>
    </w:p>
    <w:p>
      <w:pPr/>
      <w:r>
        <w:rPr/>
        <w:t>Кай подивився на свої долоні.</w:t>
      </w:r>
    </w:p>
    <w:p>
      <w:pPr/>
      <w:r>
        <w:rPr/>
        <w:t>— Іноді здається, що так.</w:t>
      </w:r>
    </w:p>
    <w:p>
      <w:pPr/>
      <w:r>
        <w:rP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r>
        <w:rPr/>
        <w:t>Він підняв очі. Такої відповіді від мене, здається, не чекав.</w:t>
      </w:r>
    </w:p>
    <w:p>
      <w:pPr/>
      <w:r>
        <w:rP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r>
        <w:rPr/>
        <w:t>Я взяв кухоль. Вода вже вистигла, й добре: гарячу розлив би.</w:t>
      </w:r>
    </w:p>
    <w:p>
      <w:pPr/>
      <w:r>
        <w:rP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r>
        <w:rPr/>
        <w:t>Кай довго мовчав.</w:t>
      </w:r>
    </w:p>
    <w:p>
      <w:pPr/>
      <w:r>
        <w:rPr/>
        <w:t>— Я веду чесну книгу.</w:t>
      </w:r>
    </w:p>
    <w:p>
      <w:pPr/>
      <w:r>
        <w:rPr/>
        <w:t>— Знаю.</w:t>
      </w:r>
    </w:p>
    <w:p>
      <w:pPr/>
      <w:r>
        <w:rPr/>
        <w:t>— І теж іноді хочу, щоб ніхто її не відкривав не в ту мить.</w:t>
      </w:r>
    </w:p>
    <w:p>
      <w:pPr/>
      <w:r>
        <w:rPr/>
        <w:t>— От саме ту мить і навчися не вибирати одноосібно.</w:t>
      </w:r>
    </w:p>
    <w:p>
      <w:pPr/>
      <w:r>
        <w:rPr/>
        <w:t>— Тимко вже перевіряє.</w:t>
      </w:r>
    </w:p>
    <w:p>
      <w:pPr/>
      <w:r>
        <w:rP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r>
        <w:rPr/>
        <w:t>Він глянув на двері. Там нікого не було. Я знав, кого бачив у порожньому місці.</w:t>
      </w:r>
    </w:p>
    <w:p>
      <w:pPr/>
      <w:r>
        <w:rPr/>
        <w:t>— Тоді хто?</w:t>
      </w:r>
    </w:p>
    <w:p>
      <w:pPr/>
      <w:r>
        <w:rPr/>
        <w:t>— Може, й не один. І не конче той, хто тебе любить. Важливіше, щоб міг прочитати справжній рядок і не мусив після цього дбати, чи не позбавиш його права говорити з тобою.</w:t>
      </w:r>
    </w:p>
    <w:p>
      <w:pPr>
        <w:pStyle w:val="SceneDivider"/>
      </w:pPr>
      <w:r>
        <w:rPr/>
        <w:t>* * *</w:t>
      </w:r>
    </w:p>
    <w:p>
      <w:pPr>
        <w:ind w:firstLine="0"/>
      </w:pPr>
      <w:r>
        <w:rPr/>
        <w:t>Кай спитав про Есквайра. Нарешті прямо.</w:t>
      </w:r>
    </w:p>
    <w:p>
      <w:pPr/>
      <w:r>
        <w:rPr/>
        <w:t>— Це він?</w:t>
      </w:r>
    </w:p>
    <w:p>
      <w:pPr/>
      <w:r>
        <w:rPr/>
        <w:t>Я мав би відповісти так само прямо про свою непевність. Відповів. Не до кінця про страх.</w:t>
      </w:r>
    </w:p>
    <w:p>
      <w:pPr/>
      <w:r>
        <w:rPr/>
        <w:t>— Не знаю. І не дам тобі власного здогаду як останнього доказу. Есквайр починав із порятунку. Людина, чию руку пам’ятаю, теж. Так починав багато хто. У спільній школі вчилися й писати схоже. Після сорока років із цього не виросте єдина біографія.</w:t>
      </w:r>
    </w:p>
    <w:p>
      <w:pPr/>
      <w:r>
        <w:rPr/>
        <w:t>— Ти знаєш більше, ніж говориш.</w:t>
      </w:r>
    </w:p>
    <w:p>
      <w:pPr/>
      <w:r>
        <w:rP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r>
        <w:rPr/>
        <w:t>Оце я сказав уперше. Побачив, як він завмер. Не від готової відповіді. Від того, що дверей у його минулому стало більше, ніж одна.</w:t>
      </w:r>
    </w:p>
    <w:p>
      <w:pPr/>
      <w:r>
        <w:rP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r>
        <w:rP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SceneDivider"/>
      </w:pPr>
      <w:r>
        <w:rPr/>
        <w:t>* * *</w:t>
      </w:r>
    </w:p>
    <w:p>
      <w:pPr>
        <w:ind w:firstLine="0"/>
      </w:pPr>
      <w:r>
        <w:rPr/>
        <w:t>Коли він пішов, я розгорнув власний запис.</w:t>
      </w:r>
    </w:p>
    <w:p>
      <w:pPr/>
      <w:r>
        <w:rP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r>
        <w:rPr/>
        <w:t>Мені хотілося дійти до тих дверей — не заради красивої останньої роботи старого майстра, а щоб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r>
        <w:rPr/>
        <w:t>Я поклав запис окремо від зразка почерку. Одна річ доводила, що колись написали на папері. Друга — що я тепер готовий сказати про себе. Перемішувати їх, як я змішував усе життя, не слід було.</w:t>
      </w:r>
    </w:p>
    <w:p>
      <w:pPr/>
      <w:r>
        <w:rP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r>
        <w:rPr/>
        <w:t>Ось потрібне питання. Не «чи вистачить тобі мужності». Хто підмінить.</w:t>
      </w:r>
    </w:p>
    <w:p>
      <w:pPr/>
      <w:r>
        <w:rP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2"/>
        <w:pageBreakBefore/>
      </w:pPr>
      <w:bookmarkStart w:id="51" w:name="R04_050"/>
      <w:r>
        <w:rPr/>
        <w:t>Розділ 51. Другий знак</w:t>
      </w:r>
      <w:bookmarkEnd w:id="51"/>
    </w:p>
    <w:p>
      <w:pPr>
        <w:ind w:firstLine="0"/>
      </w:pPr>
      <w:r>
        <w:rPr/>
        <w:t>Після Тихонової звірки двері не стали менш страшними. Стали менш казковими.</w:t>
      </w:r>
    </w:p>
    <w:p>
      <w:pPr/>
      <w:r>
        <w:rPr/>
        <w:t>Дживс поклав поруч ініціал із Кенарі, зображення дверей і давній аркуш Тихона. Походження кожного було відоме. Лишалося встановити, хто тепер користується дверима.</w:t>
      </w:r>
    </w:p>
    <w:p>
      <w:pPr/>
      <w:r>
        <w:rPr/>
        <w:t>— Зводь, — сказав я.</w:t>
      </w:r>
    </w:p>
    <w:p>
      <w:pPr/>
      <w:r>
        <w:rPr/>
        <w:t>— Зведено. Ви просите висновок, який поки не випливає.</w:t>
      </w:r>
    </w:p>
    <w:p>
      <w:pPr/>
      <w:r>
        <w:rPr/>
        <w:t>— Я прошу все, що є.</w:t>
      </w:r>
    </w:p>
    <w:p>
      <w:pPr/>
      <w:r>
        <w:rPr/>
        <w:t>— Тоді не дивіться так ображено на відсутнє. Воно не стане присутнім із ввічливості.</w:t>
      </w:r>
    </w:p>
    <w:p>
      <w:pPr/>
      <w:r>
        <w:rP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r>
        <w:rPr/>
        <w:t>— Старий замок не дасть нового права, — сказала Веда.</w:t>
      </w:r>
    </w:p>
    <w:p>
      <w:pPr/>
      <w:r>
        <w:rPr/>
        <w:t>— Я знаю.</w:t>
      </w:r>
    </w:p>
    <w:p>
      <w:pPr/>
      <w:r>
        <w:rPr/>
        <w:t>— Кажу не тому, що не знаєте. Щоб не забули, коли стара людина поставить долоню й вам дуже захочеться, щоб відчинилося все.</w:t>
      </w:r>
    </w:p>
    <w:p>
      <w:pPr/>
      <w:r>
        <w:rPr/>
        <w:t>Я подивився на Тихона. Він сидів у проході, чекав, поки ми закінчимо збільшувати зображення. Усміхнувся самими губами.</w:t>
      </w:r>
    </w:p>
    <w:p>
      <w:pPr/>
      <w:r>
        <w:rPr/>
        <w:t>— Оце правильна обліковиця. Тримай поруч, хлопче, тільки не наказом.</w:t>
      </w:r>
    </w:p>
    <w:p>
      <w:pPr>
        <w:pStyle w:val="SceneDivider"/>
      </w:pPr>
      <w:r>
        <w:rPr/>
        <w:t>* * *</w:t>
      </w:r>
    </w:p>
    <w:p>
      <w:pPr>
        <w:ind w:firstLine="0"/>
      </w:pPr>
      <w:r>
        <w:rPr/>
        <w:t>Найважливіше знайшлося не в літері. У місці ремонту.</w:t>
      </w:r>
    </w:p>
    <w:p>
      <w:pPr/>
      <w:r>
        <w:rP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r>
        <w:rPr/>
        <w:t>— Тут раніше стояв зовнішній утримувач, — сказав. — Не замок. Пристрій, щоб не закрилося під час обслуговування. Зняли. Поставили нову коробку вище.</w:t>
      </w:r>
    </w:p>
    <w:p>
      <w:pPr/>
      <w:r>
        <w:rPr/>
        <w:t>— І що?</w:t>
      </w:r>
    </w:p>
    <w:p>
      <w:pPr/>
      <w:r>
        <w:rPr/>
        <w:t>— Що стара інструкція про безпечний вихід може більше не описувати цих дверей. Навіть якщо людину назвемо правильно.</w:t>
      </w:r>
    </w:p>
    <w:p>
      <w:pPr/>
      <w:r>
        <w:rP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r>
        <w:rP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r>
        <w:rP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r>
        <w:rPr/>
        <w:t>— Не плати за нього чужою людиною, яку потім назвеш малим ризиком, — написав я.</w:t>
      </w:r>
    </w:p>
    <w:p>
      <w:pPr/>
      <w:r>
        <w:rPr/>
        <w:t>Він відповів коротко: «А ти за цю пораду не вважай себе вже непричетним до того, що просиш».</w:t>
      </w:r>
    </w:p>
    <w:p>
      <w:pPr/>
      <w:r>
        <w:rPr/>
        <w:t>Зберіг обидва повідомлення. Хороший брат уміє лишити тебе з твоєю правильною фразою так, що вона нарешті починає працювати й проти тебе.</w:t>
      </w:r>
    </w:p>
    <w:p>
      <w:pPr>
        <w:pStyle w:val="SceneDivider"/>
      </w:pPr>
      <w:r>
        <w:rPr/>
        <w:t>* * *</w:t>
      </w:r>
    </w:p>
    <w:p>
      <w:pPr>
        <w:ind w:firstLine="0"/>
      </w:pPr>
      <w:r>
        <w:rPr/>
        <w:t>Я вийшов до рампи. Тимко з Нітою будували з порожніх коробок майстерню. У ній було троє дверей, усі різні. Одна не відчинялася, бо під неї насипали каміння. Ніта стверджувала, що це захист від поганих людей. Тимко казав, що хороший теж не вийде.</w:t>
      </w:r>
    </w:p>
    <w:p>
      <w:pPr/>
      <w:r>
        <w:rP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r>
        <w:rP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r>
        <w:rP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r>
        <w:rPr/>
        <w:t>— Дайте поговорити з ним самим.</w:t>
      </w:r>
    </w:p>
    <w:p>
      <w:pPr/>
      <w:r>
        <w:rPr/>
        <w:t>— Він у полі.</w:t>
      </w:r>
    </w:p>
    <w:p>
      <w:pPr/>
      <w:r>
        <w:rPr/>
        <w:t>— Коли повернеться?</w:t>
      </w:r>
    </w:p>
    <w:p>
      <w:pPr/>
      <w:r>
        <w:rPr/>
        <w:t>— Надвечір.</w:t>
      </w:r>
    </w:p>
    <w:p>
      <w:pPr/>
      <w:r>
        <w:rPr/>
        <w:t>— Тоді надвечір. Не вимагатиму зараз. Але й вашого рішення за нього не запишу його відмовою.</w:t>
      </w:r>
    </w:p>
    <w:p>
      <w:pPr/>
      <w:r>
        <w:rP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r>
        <w:rPr/>
        <w:t>Домовилися про вечірній виклик. Сток, коли з’явився, довго мовчав перед камерою. Потім сказав:</w:t>
      </w:r>
    </w:p>
    <w:p>
      <w:pPr/>
      <w:r>
        <w:rPr/>
        <w:t>— Я хотів. Ви тоді поїхали.</w:t>
      </w:r>
    </w:p>
    <w:p>
      <w:pPr/>
      <w:r>
        <w:rPr/>
        <w:t>Я не став розповідати, скільки родин хотів уберегти тим рішенням. Він знав родини краще за мене.</w:t>
      </w:r>
    </w:p>
    <w:p>
      <w:pPr/>
      <w:r>
        <w:rPr/>
        <w:t>— Так. Вирішив, що тобі краще лишитися. Не спитав як слід. Зараз питаю.</w:t>
      </w:r>
    </w:p>
    <w:p>
      <w:pPr/>
      <w:r>
        <w:rPr/>
        <w:t>— Хочу вчитися. Тільки не щоб усі тут сказали, що покинув.</w:t>
      </w:r>
    </w:p>
    <w:p>
      <w:pPr/>
      <w:r>
        <w:rP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SceneDivider"/>
      </w:pPr>
      <w:r>
        <w:rPr/>
        <w:t>* * *</w:t>
      </w:r>
    </w:p>
    <w:p>
      <w:pPr>
        <w:ind w:firstLine="0"/>
      </w:pPr>
      <w:r>
        <w:rPr/>
        <w:t>Увечері Тихон покликав мене сам. Сидів із кухлем, очі відпочивали від дрібного.</w:t>
      </w:r>
    </w:p>
    <w:p>
      <w:pPr/>
      <w:r>
        <w:rPr/>
        <w:t>— Ти й досі хочеш одне ім’я, — сказав.</w:t>
      </w:r>
    </w:p>
    <w:p>
      <w:pPr/>
      <w:r>
        <w:rPr/>
        <w:t>— Хочу знати, хто там.</w:t>
      </w:r>
    </w:p>
    <w:p>
      <w:pPr/>
      <w:r>
        <w:rPr/>
        <w:t>— Це правильно. Тільки не вимагай, щоб ім’я одночасно пояснило весь світ і тебе самого. Не пояснить.</w:t>
      </w:r>
    </w:p>
    <w:p>
      <w:pPr/>
      <w:r>
        <w:rPr/>
        <w:t>Я присів.</w:t>
      </w:r>
    </w:p>
    <w:p>
      <w:pPr/>
      <w:r>
        <w:rPr/>
        <w:t>— Коли був малий, мені здавалося: знайду Есквайра, спитаю, як він робив правильно, й нарешті перестану сумніватися.</w:t>
      </w:r>
    </w:p>
    <w:p>
      <w:pPr/>
      <w:r>
        <w:rPr/>
        <w:t>— А тепер?</w:t>
      </w:r>
    </w:p>
    <w:p>
      <w:pPr/>
      <w:r>
        <w:rPr/>
        <w:t>— Тепер боюся, що спитаю й почую себе. Тільки старшого, переконливішого.</w:t>
      </w:r>
    </w:p>
    <w:p>
      <w:pPr/>
      <w:r>
        <w:rPr/>
        <w:t>Тихон трохи посунув кухоль, звільнив місце для моєї руки на столі.</w:t>
      </w:r>
    </w:p>
    <w:p>
      <w:pPr/>
      <w:r>
        <w:rPr/>
        <w:t>— Може, почуєш. Може, почуєш людину, з якою не погодишся. Це й буде початок знайомства, а не кінець твоєї роботи.</w:t>
      </w:r>
    </w:p>
    <w:p>
      <w:pPr/>
      <w:r>
        <w:rP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r>
        <w:rPr/>
        <w:t>— Я й це повторюю так, як чув, — сказав я.</w:t>
      </w:r>
    </w:p>
    <w:p>
      <w:pPr/>
      <w:r>
        <w:rP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r>
        <w:rPr/>
        <w:t>— Значить, шукатимеш інші примірники, — сказав він. — І читатимеш, звідки кожний. Правило не стає первісним тільки тому, що носив його найдовше.</w:t>
      </w:r>
    </w:p>
    <w:p>
      <w:pPr/>
      <w:r>
        <w:rPr/>
        <w:t>Я сховав картку. Не відмовився від неї. Перестав на ту хвилину просити її знати більше, ніж у ній залишилося.</w:t>
      </w:r>
    </w:p>
    <w:p>
      <w:pPr/>
      <w:r>
        <w:rPr/>
        <w:t>Я повернувся до домовленостей із Грядою. Сток уже відповів за себе; тепер треба було отримати згоду Сева й час приймання. До третього знака це не наближало. До хлопця — так.</w:t>
      </w:r>
    </w:p>
    <w:p>
      <w:pPr>
        <w:pStyle w:val="Heading2"/>
        <w:pageBreakBefore/>
      </w:pPr>
      <w:bookmarkStart w:id="52" w:name="R04_051"/>
      <w:r>
        <w:rPr/>
        <w:t>Розділ 52. [Джулія] Слідом за тим, хто виніс</w:t>
      </w:r>
      <w:bookmarkEnd w:id="52"/>
    </w:p>
    <w:p>
      <w:pPr>
        <w:ind w:firstLine="0"/>
      </w:pPr>
      <w:r>
        <w:rPr/>
        <w:t>На місці сьомого причалу продавали гарячу їжу.</w:t>
      </w:r>
    </w:p>
    <w:p>
      <w:pPr/>
      <w:r>
        <w:rP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r>
        <w:rPr/>
        <w:t>— Без гострого, — відповіла я.</w:t>
      </w:r>
    </w:p>
    <w:p>
      <w:pPr/>
      <w:r>
        <w:rP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r>
        <w:rP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r>
        <w:rPr/>
        <w:t>Мені показали схему. До стіни не пустили. Кабель залишався кабелем, моя пам’ять не давала права його знімати.</w:t>
      </w:r>
    </w:p>
    <w:p>
      <w:pPr/>
      <w:r>
        <w:rPr/>
        <w:t>Я склала схему вчетверо й сховала в кишеню куртки, до викрутки. Стіну відколупувати я сюди не їхала. Людей шукати.</w:t>
      </w:r>
    </w:p>
    <w:p>
      <w:pPr>
        <w:pStyle w:val="SceneDivider"/>
      </w:pPr>
      <w:r>
        <w:rPr/>
        <w:t>* * *</w:t>
      </w:r>
    </w:p>
    <w:p>
      <w:pPr>
        <w:ind w:firstLine="0"/>
      </w:pPr>
      <w:r>
        <w:rP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r>
        <w:rP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r>
        <w:rP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r>
        <w:rPr/>
        <w:t>— Дівчинку пам’ятаєте? Дев’ять років. Із верхньої групи.</w:t>
      </w:r>
    </w:p>
    <w:p>
      <w:pPr/>
      <w:r>
        <w:rPr/>
        <w:t>— Дітей було багато. Одну хлопчина ніс, черевики червоні. Ногу підвернула.</w:t>
      </w:r>
    </w:p>
    <w:p>
      <w:pPr/>
      <w:r>
        <w:rPr/>
        <w:t>У мене не було підвернутої ноги. Я сказала. Він не почав виправляти пам’ять під мене.</w:t>
      </w:r>
    </w:p>
    <w:p>
      <w:pPr/>
      <w:r>
        <w:rPr/>
        <w:t>— Тоді інша. Я ж не всіх бачив.</w:t>
      </w:r>
    </w:p>
    <w:p>
      <w:pPr/>
      <w:r>
        <w:rPr/>
        <w:t>Мені сподобалося це більше, ніж могло б сподобатися швидке впізнання.</w:t>
      </w:r>
    </w:p>
    <w:p>
      <w:pPr/>
      <w:r>
        <w:rP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r>
        <w:rPr/>
        <w:t>— Інакше більше лишилося б, — сказав.</w:t>
      </w:r>
    </w:p>
    <w:p>
      <w:pPr/>
      <w:r>
        <w:rPr/>
        <w:t>— Ви бачили обидва маршрути?</w:t>
      </w:r>
    </w:p>
    <w:p>
      <w:pPr/>
      <w:r>
        <w:rPr/>
        <w:t>— Ні. Я ж тут стояв.</w:t>
      </w:r>
    </w:p>
    <w:p>
      <w:pPr/>
      <w:r>
        <w:rPr/>
        <w:t>— Тоді звідки знаєте, що більше?</w:t>
      </w:r>
    </w:p>
    <w:p>
      <w:pPr/>
      <w:r>
        <w:rPr/>
        <w:t>Він перестав крутити гайку. Я почула власний голос: уже не питала, перевіряла старого на право бути вдячним.</w:t>
      </w:r>
    </w:p>
    <w:p>
      <w:pPr/>
      <w:r>
        <w:rPr/>
        <w:t>— Пробачте. Я не кажу, що ви брешете. Мені треба розрізнити, що бачили й що потім склали.</w:t>
      </w:r>
    </w:p>
    <w:p>
      <w:pPr/>
      <w:r>
        <w:rPr/>
        <w:t>Він довго дивився на мене. Потім поклав ключ.</w:t>
      </w:r>
    </w:p>
    <w:p>
      <w:pPr/>
      <w:r>
        <w:rP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r>
        <w:rPr/>
        <w:t>Я кивнула. Він пам’ятав, як вийшов сам. Мою ніч пам’ятати він не був зобов’язаний.</w:t>
      </w:r>
    </w:p>
    <w:p>
      <w:pPr/>
      <w:r>
        <w:rP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SceneDivider"/>
      </w:pPr>
      <w:r>
        <w:rPr/>
        <w:t>* * *</w:t>
      </w:r>
    </w:p>
    <w:p>
      <w:pPr>
        <w:ind w:firstLine="0"/>
      </w:pPr>
      <w:r>
        <w:rP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r>
        <w:rPr/>
        <w:t>Жінка прийняла в маленькій кухні. На столі сушилися вимиті банки. Вона попросила не ставити сумку на чистий рушник. Я поставила на підлогу.</w:t>
      </w:r>
    </w:p>
    <w:p>
      <w:pPr/>
      <w:r>
        <w:rP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r>
        <w:rPr/>
        <w:t>— Сорок хвилин? — запитала я.</w:t>
      </w:r>
    </w:p>
    <w:p>
      <w:pPr/>
      <w:r>
        <w:rPr/>
        <w:t>Вона подивилася на мене уважно.</w:t>
      </w:r>
    </w:p>
    <w:p>
      <w:pPr/>
      <w:r>
        <w:rPr/>
        <w:t>— Це ти вже знаєш звідкись. Я без паперу числа не назву.</w:t>
      </w:r>
    </w:p>
    <w:p>
      <w:pPr/>
      <w:r>
        <w:rPr/>
        <w:t>Я показала свою виписку. Не дала читати всю особисту частину, тільки наказ і зв’язок із маршрутом. Вона прочитала, зняла окуляри.</w:t>
      </w:r>
    </w:p>
    <w:p>
      <w:pPr/>
      <w:r>
        <w:rP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r>
        <w:rP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r>
        <w:rPr/>
        <w:t>— Чоловіка зі списком пам’ятаєте?</w:t>
      </w:r>
    </w:p>
    <w:p>
      <w:pPr/>
      <w:r>
        <w:rP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r>
        <w:rPr/>
        <w:t>Знову дрібна турбота. Знову не безлике чудовисько. Я сиділа й не знала, що робити з цим плащем у своїй давно складеній історії.</w:t>
      </w:r>
    </w:p>
    <w:p>
      <w:pPr/>
      <w:r>
        <w:rPr/>
        <w:t>— А ті, хто чекав?</w:t>
      </w:r>
    </w:p>
    <w:p>
      <w:pPr/>
      <w:r>
        <w:rPr/>
        <w:t>Жінка опустила очі.</w:t>
      </w:r>
    </w:p>
    <w:p>
      <w:pPr/>
      <w:r>
        <w:rPr/>
        <w:t>— Не всі отримали речі. Я це знаю. Більше не кажу, бо більше не бачила.</w:t>
      </w:r>
    </w:p>
    <w:p>
      <w:pPr/>
      <w:r>
        <w:rP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SceneDivider"/>
      </w:pPr>
      <w:r>
        <w:rPr/>
        <w:t>* * *</w:t>
      </w:r>
    </w:p>
    <w:p>
      <w:pPr>
        <w:ind w:firstLine="0"/>
      </w:pPr>
      <w:r>
        <w:rP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r>
        <w:rP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r>
        <w:rPr/>
        <w:t>Сіла чекати.</w:t>
      </w:r>
    </w:p>
    <w:p>
      <w:pPr/>
      <w:r>
        <w:rP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r>
        <w:rPr/>
        <w:t>Він написав: «Це теж рух».</w:t>
      </w:r>
    </w:p>
    <w:p>
      <w:pPr/>
      <w:r>
        <w:rPr/>
        <w:t>Я майже розсердилася на цю добру фразу. Потім побачила наступне: «Не знаю, що ще сказати. Бережи себе».</w:t>
      </w:r>
    </w:p>
    <w:p>
      <w:pPr/>
      <w:r>
        <w:rPr/>
        <w:t>Оце прийняла. Незручне й справжнє.</w:t>
      </w:r>
    </w:p>
    <w:p>
      <w:pPr/>
      <w:r>
        <w:rP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SceneDivider"/>
      </w:pPr>
      <w:r>
        <w:rPr/>
        <w:t>* * *</w:t>
      </w:r>
    </w:p>
    <w:p>
      <w:pPr>
        <w:ind w:firstLine="0"/>
      </w:pPr>
      <w:r>
        <w:rP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r>
        <w:rP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r>
        <w:rP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r>
        <w:rPr/>
        <w:t>Не обличчя у вогні. Речі після: плащ, чашка, книги. Хтось їх пакував, хтось ставив підпис на ящику. Ящик можна знайти. Його я вміла шукати краще, ніж мораль.</w:t>
      </w:r>
    </w:p>
    <w:p>
      <w:pPr/>
      <w:r>
        <w:rP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2"/>
        <w:pageBreakBefore/>
      </w:pPr>
      <w:bookmarkStart w:id="53" w:name="R04_052"/>
      <w:r>
        <w:rPr/>
        <w:t>Розділ 53. [Джулія] Живий</w:t>
      </w:r>
      <w:bookmarkEnd w:id="53"/>
    </w:p>
    <w:p>
      <w:pPr>
        <w:ind w:firstLine="0"/>
      </w:pPr>
      <w:r>
        <w:rPr/>
        <w:t>Третій старий спочатку не впустив.</w:t>
      </w:r>
    </w:p>
    <w:p>
      <w:pPr/>
      <w:r>
        <w:rP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r>
        <w:rP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r>
        <w:rPr/>
        <w:t>— Добре, — сказала я. — Лишу свій канал. Якщо захочете — напишете. Нічого не заберу й не передам без домовленості.</w:t>
      </w:r>
    </w:p>
    <w:p>
      <w:pPr/>
      <w:r>
        <w:rPr/>
        <w:t>Він мовчав. Я поклала картку в щілину для пошти й пішла.</w:t>
      </w:r>
    </w:p>
    <w:p>
      <w:pPr/>
      <w:r>
        <w:rPr/>
        <w:t>На сходах мене наздогнав голос:</w:t>
      </w:r>
    </w:p>
    <w:p>
      <w:pPr/>
      <w:r>
        <w:rPr/>
        <w:t>— Ти не з розбору майна?</w:t>
      </w:r>
    </w:p>
    <w:p>
      <w:pPr/>
      <w:r>
        <w:rPr/>
        <w:t>— Ні.</w:t>
      </w:r>
    </w:p>
    <w:p>
      <w:pPr/>
      <w:r>
        <w:rP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r>
        <w:rPr/>
        <w:t>Я повернулася. Він стояв у дверях, тримаючи мою картку. Прочитав ще раз, відступив.</w:t>
      </w:r>
    </w:p>
    <w:p>
      <w:pPr/>
      <w:r>
        <w:rPr/>
        <w:t>— На пів години. Тільки шафу не рухай.</w:t>
      </w:r>
    </w:p>
    <w:p>
      <w:pPr>
        <w:pStyle w:val="SceneDivider"/>
      </w:pPr>
      <w:r>
        <w:rPr/>
        <w:t>* * *</w:t>
      </w:r>
    </w:p>
    <w:p>
      <w:pPr>
        <w:ind w:firstLine="0"/>
      </w:pPr>
      <w:r>
        <w:rP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r>
        <w:rP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r>
        <w:rPr/>
        <w:t>Він пам’ятав розпорядника. Не тільки пожежу. Роки після неї.</w:t>
      </w:r>
    </w:p>
    <w:p>
      <w:pPr/>
      <w:r>
        <w:rPr/>
        <w:t>— Був при списках, став вище. Таке ремесло. Хто в біді не губиться, тому потім дають вирішувати й без біди.</w:t>
      </w:r>
    </w:p>
    <w:p>
      <w:pPr/>
      <w:r>
        <w:rPr/>
        <w:t>— Як його звали?</w:t>
      </w:r>
    </w:p>
    <w:p>
      <w:pPr/>
      <w:r>
        <w:rPr/>
        <w:t>Старий назвав знайоме прізвисько. Тільки його. Справжнього імені не пам’ятав певно. Гадав, що могло бути в передачі, але не хотів вигадувати.</w:t>
      </w:r>
    </w:p>
    <w:p>
      <w:pPr/>
      <w:r>
        <w:rPr/>
        <w:t>— Живий? — запитала я.</w:t>
      </w:r>
    </w:p>
    <w:p>
      <w:pPr/>
      <w:r>
        <w:rPr/>
        <w:t>Він глянув на двері.</w:t>
      </w:r>
    </w:p>
    <w:p>
      <w:pPr/>
      <w:r>
        <w:rPr/>
        <w:t>— Недавно ще був, чув. Від людини, яка возила до нього. Не ховай завчасно.</w:t>
      </w:r>
    </w:p>
    <w:p>
      <w:pPr/>
      <w:r>
        <w:rPr/>
        <w:t>Я перестала дихати на одну секунду. Він помітив і спитав, чи не зле.</w:t>
      </w:r>
    </w:p>
    <w:p>
      <w:pPr/>
      <w:r>
        <w:rPr/>
        <w:t>— Ні. Просто довго шукала.</w:t>
      </w:r>
    </w:p>
    <w:p>
      <w:pPr/>
      <w:r>
        <w:rPr/>
        <w:t>— Я не бачив його вчора. Чула? Не бачив. Кажу, що мені переказали.</w:t>
      </w:r>
    </w:p>
    <w:p>
      <w:pPr/>
      <w:r>
        <w:rPr/>
        <w:t>Я кивнула. Слово «живий» уже зігріло, й найважче було не зробити з тепла підтвердження.</w:t>
      </w:r>
    </w:p>
    <w:p>
      <w:pPr>
        <w:pStyle w:val="SceneDivider"/>
      </w:pPr>
      <w:r>
        <w:rPr/>
        <w:t>* * *</w:t>
      </w:r>
    </w:p>
    <w:p>
      <w:pPr>
        <w:ind w:firstLine="0"/>
      </w:pPr>
      <w:r>
        <w:rP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r>
        <w:rPr/>
        <w:t>— Це його? — спитала я.</w:t>
      </w:r>
    </w:p>
    <w:p>
      <w:pPr/>
      <w:r>
        <w:rPr/>
        <w:t>— Оцей рядок. Підтверджував сам. Дві книги, інструментальна торба, одяг. Інше не його, не переписуй разом.</w:t>
      </w:r>
    </w:p>
    <w:p>
      <w:pPr/>
      <w:r>
        <w:rPr/>
        <w:t>Дві книги. Я чомусь уявила картку Кая, хоча вона не була книгою й ніяк не могла довести, що лежало в давньому ящику. Власна пам’ять уже підсовувала готові зв’язки. Я попросила зняти лише рядок із потрібним полем.</w:t>
      </w:r>
    </w:p>
    <w:p>
      <w:pPr/>
      <w:r>
        <w:rPr/>
        <w:t>Старий дозволив. Додав зображення підпису передачі — не підпису власника, зауважив окремо. Я подякувала за різницю.</w:t>
      </w:r>
    </w:p>
    <w:p>
      <w:pPr/>
      <w:r>
        <w:rP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r>
        <w:rPr/>
        <w:t>— Оце ж я сам тоді писав. Тому й пам’ятав, що не тільки на склад. Потім забрали далі.</w:t>
      </w:r>
    </w:p>
    <w:p>
      <w:pPr/>
      <w:r>
        <w:rPr/>
        <w:t>— Куди?</w:t>
      </w:r>
    </w:p>
    <w:p>
      <w:pPr/>
      <w:r>
        <w:rPr/>
        <w:t>— Зараз.</w:t>
      </w:r>
    </w:p>
    <w:p>
      <w:pPr/>
      <w:r>
        <w:rP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r>
        <w:rP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r>
        <w:rPr/>
        <w:t>— Не йди прямо з моїм папірцем до нього, — сказав старий. — Може, цей рядок давно нічий. А може, він не захоче, щоб його знайшли.</w:t>
      </w:r>
    </w:p>
    <w:p>
      <w:pPr/>
      <w:r>
        <w:rPr/>
        <w:t>— Може.</w:t>
      </w:r>
    </w:p>
    <w:p>
      <w:pPr/>
      <w:r>
        <w:rPr/>
        <w:t>— Ти все одно підеш.</w:t>
      </w:r>
    </w:p>
    <w:p>
      <w:pPr/>
      <w:r>
        <w:rPr/>
        <w:t>Я глянула на свою руку біля паперу.</w:t>
      </w:r>
    </w:p>
    <w:p>
      <w:pPr/>
      <w:r>
        <w:rPr/>
        <w:t>— Перевірю. Потім вирішу, як піти.</w:t>
      </w:r>
    </w:p>
    <w:p>
      <w:pPr/>
      <w:r>
        <w:rP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SceneDivider"/>
      </w:pPr>
      <w:r>
        <w:rPr/>
        <w:t>* * *</w:t>
      </w:r>
    </w:p>
    <w:p>
      <w:pPr>
        <w:ind w:firstLine="0"/>
      </w:pPr>
      <w:r>
        <w:rPr/>
        <w:t>На виході мене чекала неприємність, зовсім не пов’язана з давнім причалом. Ключ від знятої кімнати перестав відмикати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r>
        <w:rPr/>
        <w:t>— Умови читали?</w:t>
      </w:r>
    </w:p>
    <w:p>
      <w:pPr/>
      <w:r>
        <w:rPr/>
        <w:t>— Читала. Забула.</w:t>
      </w:r>
    </w:p>
    <w:p>
      <w:pPr/>
      <w:r>
        <w:rPr/>
        <w:t>Вона явно готувалася сперечатися. Моя згода відняла половину роботи, але не плату за зберігання.</w:t>
      </w:r>
    </w:p>
    <w:p>
      <w:pPr/>
      <w:r>
        <w:rP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r>
        <w:rP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r>
        <w:rP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r>
        <w:rP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SceneDivider"/>
      </w:pPr>
      <w:r>
        <w:rPr/>
        <w:t>* * *</w:t>
      </w:r>
    </w:p>
    <w:p>
      <w:pPr>
        <w:ind w:firstLine="0"/>
      </w:pPr>
      <w:r>
        <w:rPr/>
        <w:t>Дрозд перевірив склад. Потім повернув половину того, що я вже встигла скласти в голові.</w:t>
      </w:r>
    </w:p>
    <w:p>
      <w:pPr/>
      <w:r>
        <w:rP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r>
        <w:rPr/>
        <w:t>— Але ланка є? — запитала я.</w:t>
      </w:r>
    </w:p>
    <w:p>
      <w:pPr/>
      <w:r>
        <w:rPr/>
        <w:t>— Є. Якщо не вимагатимеш, щоб я продав тобі людину за ціною однієї перевірки.</w:t>
      </w:r>
    </w:p>
    <w:p>
      <w:pPr/>
      <w:r>
        <w:rPr/>
        <w:t>— Не вимагаю.</w:t>
      </w:r>
    </w:p>
    <w:p>
      <w:pPr/>
      <w:r>
        <w:rPr/>
        <w:t>— Вимагаєш голосом. Я цей голос знаю.</w:t>
      </w:r>
    </w:p>
    <w:p>
      <w:pPr/>
      <w:r>
        <w:rP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r>
        <w:rPr/>
        <w:t>Я відповіла Каю: є свідчення, що Есквайр недавно був живий, але я його не бачила. Є слід речей і наступний запит. Не писала «знайшла».</w:t>
      </w:r>
    </w:p>
    <w:p>
      <w:pPr/>
      <w:r>
        <w:rP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SceneDivider"/>
      </w:pPr>
      <w:r>
        <w:rPr/>
        <w:t>* * *</w:t>
      </w:r>
    </w:p>
    <w:p>
      <w:pPr>
        <w:ind w:firstLine="0"/>
      </w:pPr>
      <w:r>
        <w:rPr/>
        <w:t>Я вирішила відчинити сама.</w:t>
      </w:r>
    </w:p>
    <w:p>
      <w:pPr/>
      <w:r>
        <w:rP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r>
        <w:rP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r>
        <w:rP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r>
        <w:rP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r>
        <w:rPr/>
        <w:t>Я подумала.</w:t>
      </w:r>
    </w:p>
    <w:p>
      <w:pPr/>
      <w:r>
        <w:rPr/>
        <w:t>— До людини, яку давно не бачила.</w:t>
      </w:r>
    </w:p>
    <w:p>
      <w:pPr/>
      <w:r>
        <w:rPr/>
        <w:t>— То перед зустріччю поїж. Інакше скажеш не те від голоду. Я до сестри так уже один раз приїхала, досі згадує.</w:t>
      </w:r>
    </w:p>
    <w:p>
      <w:pPr/>
      <w:r>
        <w:rPr/>
        <w:t>Я засміялася. Вперше за день легко, без допомоги правильного висновку.</w:t>
      </w:r>
    </w:p>
    <w:p>
      <w:pPr/>
      <w:r>
        <w:rP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2"/>
        <w:pageBreakBefore/>
      </w:pPr>
      <w:bookmarkStart w:id="54" w:name="R04_053"/>
      <w:r>
        <w:rPr/>
        <w:t>Розділ 54. Те саме полегшення</w:t>
      </w:r>
      <w:bookmarkEnd w:id="54"/>
    </w:p>
    <w:p>
      <w:pPr>
        <w:ind w:firstLine="0"/>
      </w:pPr>
      <w:r>
        <w:rPr/>
        <w:t>Лада до особистої книги я вписав пізніше, ніж передав свідчення про його смерть.</w:t>
      </w:r>
    </w:p>
    <w:p>
      <w:pPr/>
      <w:r>
        <w:rP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r>
        <w:rP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r>
        <w:rPr/>
        <w:t>Я розклав чистий аркуш. Написав ім’я, заняття, місце. Потім речення, яке двічі хотіло стати менш точним.</w:t>
      </w:r>
    </w:p>
    <w:p>
      <w:pPr/>
      <w:r>
        <w:rPr/>
        <w:t>«Лад, доглядач Світлояра. Загинув від порослі, яку сполохав мій крик у дренажі».</w:t>
      </w:r>
    </w:p>
    <w:p>
      <w:pPr/>
      <w:r>
        <w:rPr/>
        <w:t>Не «у перебігу евакуації». Не «під час втечі читчині». Мій крик.</w:t>
      </w:r>
    </w:p>
    <w:p>
      <w:pPr/>
      <w:r>
        <w:rP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r>
        <w:rPr/>
        <w:t>Коли закінчив, відчув полегшення.</w:t>
      </w:r>
    </w:p>
    <w:p>
      <w:pPr/>
      <w:r>
        <w:rPr/>
        <w:t>Не велике, не прощення. Трохи легше дихати. Наче нарешті зробив те, чого так довго не міг, і тепер можна на хвилину поставити тягар.</w:t>
      </w:r>
    </w:p>
    <w:p>
      <w:pPr/>
      <w:r>
        <w:rPr/>
        <w:t>Саме цього й злякався.</w:t>
      </w:r>
    </w:p>
    <w:p>
      <w:pPr>
        <w:pStyle w:val="SceneDivider"/>
      </w:pPr>
      <w:r>
        <w:rPr/>
        <w:t>* * *</w:t>
      </w:r>
    </w:p>
    <w:p>
      <w:pPr>
        <w:ind w:firstLine="0"/>
      </w:pPr>
      <w:r>
        <w:rPr/>
        <w:t>Я покликав Дживса. Потім не знав, що сказати машині, яка й так чула, як я перестав ходити по каюті.</w:t>
      </w:r>
    </w:p>
    <w:p>
      <w:pPr/>
      <w:r>
        <w:rPr/>
        <w:t>— Уписав.</w:t>
      </w:r>
    </w:p>
    <w:p>
      <w:pPr/>
      <w:r>
        <w:rPr/>
        <w:t>— Зберегти зображення?</w:t>
      </w:r>
    </w:p>
    <w:p>
      <w:pPr/>
      <w:r>
        <w:rPr/>
        <w:t>— Згодом. Мені стало легше.</w:t>
      </w:r>
    </w:p>
    <w:p>
      <w:pPr/>
      <w:r>
        <w:rPr/>
        <w:t>Він помовчав. Не встигав перетворити кожну мою внутрішню зміну на несправність, що потребує миттєвого ремонту. І добре.</w:t>
      </w:r>
    </w:p>
    <w:p>
      <w:pPr/>
      <w:r>
        <w:rPr/>
        <w:t>— Ви закінчили відкладену дію, — сказав нарешті. — Це може давати полегшення. Саме собою воно не доводить, що ви збираєтеся забути людину.</w:t>
      </w:r>
    </w:p>
    <w:p>
      <w:pPr/>
      <w:r>
        <w:rPr/>
        <w:t>— А якщо доводить?</w:t>
      </w:r>
    </w:p>
    <w:p>
      <w:pPr/>
      <w:r>
        <w:rPr/>
        <w:t>— Тоді треба дивитися, що зробите далі. Одного відчуття мені замало для висновку про решту вашого життя. Вам теж мало б бути замало.</w:t>
      </w:r>
    </w:p>
    <w:p>
      <w:pPr/>
      <w:r>
        <w:rP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r>
        <w:rP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r>
        <w:rP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r>
        <w:rPr/>
        <w:t>Можна було відповісти коротше. Надіслати тільки придатний для ночі шматок і пояснити, що решта не стосувалася подій.</w:t>
      </w:r>
    </w:p>
    <w:p>
      <w:pPr/>
      <w:r>
        <w:rPr/>
        <w:t>Я покликав Веду. Вона прийшла не судити моє полегшення, а визначити, які дані потрібні й чи не відкриють вони сторонніх людей. Особисті відомості Тиші прибрали з загального примірника, лишили підтверджуваний зв’язок через захищений канал. Мої рішення не прибрали.</w:t>
      </w:r>
    </w:p>
    <w:p>
      <w:pPr/>
      <w:r>
        <w:rPr/>
        <w:t>Відправили. Ось тепер полегшення стало іншого виду. Менш затишне, зате не вимагало називати всю справу закритою.</w:t>
      </w:r>
    </w:p>
    <w:p>
      <w:pPr>
        <w:pStyle w:val="SceneDivider"/>
      </w:pPr>
      <w:r>
        <w:rPr/>
        <w:t>* * *</w:t>
      </w:r>
    </w:p>
    <w:p>
      <w:pPr>
        <w:ind w:firstLine="0"/>
      </w:pPr>
      <w:r>
        <w:rPr/>
        <w:t>Увечері Кора попросила допомогти з полицею. Не Тимковою, складською. Кронштейн повів, важкі банки треба було переставити, поки не впали.</w:t>
      </w:r>
    </w:p>
    <w:p>
      <w:pPr/>
      <w:r>
        <w:rPr/>
        <w:t>Я сказав, що за хвилину. Потім ще за хвилину. Сидів над Ладовим аркушем, знаходив дедалі точніші слова й не міг піти, наче піти означало забути.</w:t>
      </w:r>
    </w:p>
    <w:p>
      <w:pPr/>
      <w:r>
        <w:rPr/>
        <w:t>Кора прийшла до рампи сама.</w:t>
      </w:r>
    </w:p>
    <w:p>
      <w:pPr/>
      <w:r>
        <w:rPr/>
        <w:t>— Бера ти все одно не заміниш сидінням, — сказала. — Але полицю можеш потримати. Він зараз один.</w:t>
      </w:r>
    </w:p>
    <w:p>
      <w:pPr/>
      <w:r>
        <w:rP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r>
        <w:rP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r>
        <w:rPr/>
        <w:t>— Вибач, — сказав я.</w:t>
      </w:r>
    </w:p>
    <w:p>
      <w:pPr/>
      <w:r>
        <w:rPr/>
        <w:t>— Тримай рівно.</w:t>
      </w:r>
    </w:p>
    <w:p>
      <w:pPr/>
      <w:r>
        <w:rPr/>
        <w:t>Тримав рівно. Бер досвердлив, попросив іще трохи підняти край.</w:t>
      </w:r>
    </w:p>
    <w:p>
      <w:pPr/>
      <w:r>
        <w:rP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r>
        <w:rPr/>
        <w:t>Узяв. Подякував.</w:t>
      </w:r>
    </w:p>
    <w:p>
      <w:pPr>
        <w:pStyle w:val="SceneDivider"/>
      </w:pPr>
      <w:r>
        <w:rPr/>
        <w:t>* * *</w:t>
      </w:r>
    </w:p>
    <w:p>
      <w:pPr>
        <w:ind w:firstLine="0"/>
      </w:pPr>
      <w:r>
        <w:rP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r>
        <w:rP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r>
        <w:rP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r>
        <w:rPr/>
        <w:t>Я подивився на свій новий аркуш і зрозумів, чого боявся насправді. Не полегшення. Права сказати після нього: зробив належне, тепер нікому нічого.</w:t>
      </w:r>
    </w:p>
    <w:p>
      <w:pPr/>
      <w:r>
        <w:rP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r>
        <w:rPr/>
        <w:t>— Книга не захищає, — сказав я вголос.</w:t>
      </w:r>
    </w:p>
    <w:p>
      <w:pPr/>
      <w:r>
        <w:rPr/>
        <w:t>Дживс не відповів одразу.</w:t>
      </w:r>
    </w:p>
    <w:p>
      <w:pPr/>
      <w:r>
        <w:rPr/>
        <w:t>— Сама — ні. Вона зберігає те, що в неї поклали. І те, що вирішили не класти, з неї потім не виросте.</w:t>
      </w:r>
    </w:p>
    <w:p>
      <w:pPr/>
      <w:r>
        <w:rPr/>
        <w:t>— А якщо поклав усе чесно?</w:t>
      </w:r>
    </w:p>
    <w:p>
      <w:pPr/>
      <w:r>
        <w:rPr/>
        <w:t>— Хтось іще має мати можливість спитати, чи справді все. Не лише захопитися вашим старанням.</w:t>
      </w:r>
    </w:p>
    <w:p>
      <w:pPr>
        <w:pStyle w:val="SceneDivider"/>
      </w:pPr>
      <w:r>
        <w:rPr/>
        <w:t>* * *</w:t>
      </w:r>
    </w:p>
    <w:p>
      <w:pPr>
        <w:ind w:firstLine="0"/>
      </w:pPr>
      <w:r>
        <w:rP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r>
        <w:rP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r>
        <w:rP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r>
        <w:rPr/>
        <w:t>Додав. Вона не сказала «ось тепер усе». Сказала: «Це місце стало точніше».</w:t>
      </w:r>
    </w:p>
    <w:p>
      <w:pPr/>
      <w:r>
        <w:rP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r>
        <w:rP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Heading2"/>
        <w:pageBreakBefore/>
      </w:pPr>
      <w:bookmarkStart w:id="55" w:name="R04_054"/>
      <w:r>
        <w:rPr/>
        <w:t>Розділ 55. Кому пишу</w:t>
      </w:r>
      <w:bookmarkEnd w:id="55"/>
    </w:p>
    <w:p>
      <w:pPr>
        <w:ind w:firstLine="0"/>
      </w:pPr>
      <w:r>
        <w:rPr/>
        <w:t>Назву «Для тих, хто після» я придумав швидше, ніж зумів написати першу придатну сторінку.</w:t>
      </w:r>
    </w:p>
    <w:p>
      <w:pPr/>
      <w:r>
        <w:rP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r>
        <w:rPr/>
        <w:t>Веда прочитала.</w:t>
      </w:r>
    </w:p>
    <w:p>
      <w:pPr/>
      <w:r>
        <w:rPr/>
        <w:t>— А де сама робота?</w:t>
      </w:r>
    </w:p>
    <w:p>
      <w:pPr/>
      <w:r>
        <w:rPr/>
        <w:t>— Це вступ.</w:t>
      </w:r>
    </w:p>
    <w:p>
      <w:pPr/>
      <w:r>
        <w:rPr/>
        <w:t>— Тоді вступ поки відкладемо. Що наступний перевізник має змогу перевірити, крім того, що ви тепер багато думаєте?</w:t>
      </w:r>
    </w:p>
    <w:p>
      <w:pPr/>
      <w:r>
        <w:rP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r>
        <w:rP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r>
        <w:rPr/>
        <w:t>— На це теж потрібен час. Де його взяти? Що робити, коли немає відповіді? Ви пишете пораду, яку самі не зможете виконати в кожному рейсі.</w:t>
      </w:r>
    </w:p>
    <w:p>
      <w:pPr/>
      <w:r>
        <w:rPr/>
        <w:t>— Не перевіряти гірше.</w:t>
      </w:r>
    </w:p>
    <w:p>
      <w:pPr/>
      <w:r>
        <w:rPr/>
        <w:t>— Інколи гірше. Інколи перевірка одного може забрати час у тих, кого вже взяли. Покажіть, що знали саме тоді, які варіанти були й хто ухвалив рішення. Не ховайте це під словом, за яким ніхто не зуміє вчинити безпомилково.</w:t>
      </w:r>
    </w:p>
    <w:p>
      <w:pPr/>
      <w:r>
        <w:rPr/>
        <w:t>Я перекреслив половину вступу. Робота нарешті почала подобатися менше й ставати потрібнішою.</w:t>
      </w:r>
    </w:p>
    <w:p>
      <w:pPr>
        <w:pStyle w:val="SceneDivider"/>
      </w:pPr>
      <w:r>
        <w:rPr/>
        <w:t>* * *</w:t>
      </w:r>
    </w:p>
    <w:p>
      <w:pPr>
        <w:ind w:firstLine="0"/>
      </w:pPr>
      <w:r>
        <w:rP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r>
        <w:rP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схопив першу-ліпшу відповідь без потрібної перевірки.</w:t>
      </w:r>
    </w:p>
    <w:p>
      <w:pPr/>
      <w:r>
        <w:rP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r>
        <w:rPr/>
        <w:t>— Ти навіть провину мені обмежуєш, — сказав я.</w:t>
      </w:r>
    </w:p>
    <w:p>
      <w:pPr/>
      <w:r>
        <w:rPr/>
        <w:t>— Обмежую твердження. Провиною розпоряджайтеся самі, тільки не міняйте нею показання приладів.</w:t>
      </w:r>
    </w:p>
    <w:p>
      <w:pPr/>
      <w:r>
        <w:rPr/>
        <w:t>Я усміхнувся. Вона — ні. Працювала.</w:t>
      </w:r>
    </w:p>
    <w:p>
      <w:pPr/>
      <w:r>
        <w:rP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r>
        <w:rP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SceneDivider"/>
      </w:pPr>
      <w:r>
        <w:rPr/>
        <w:t>* * *</w:t>
      </w:r>
    </w:p>
    <w:p>
      <w:pPr>
        <w:ind w:firstLine="0"/>
      </w:pPr>
      <w:r>
        <w:rPr/>
        <w:t>Я хотів написати на обкладинці «Правило восьме». Додавання до Есквайрових семи. Нібито скромно: старих не чіпаю, своє додаю внизу.</w:t>
      </w:r>
    </w:p>
    <w:p>
      <w:pPr/>
      <w:r>
        <w:rPr/>
        <w:t>Тихон, побачивши, попросив прибрати.</w:t>
      </w:r>
    </w:p>
    <w:p>
      <w:pPr/>
      <w:r>
        <w:rPr/>
        <w:t>— Чому?</w:t>
      </w:r>
    </w:p>
    <w:p>
      <w:pPr/>
      <w:r>
        <w:rP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r>
        <w:rP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r>
        <w:rP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r>
        <w:rPr/>
        <w:t>Своє речення написав нижче, не на картці:</w:t>
      </w:r>
    </w:p>
    <w:p>
      <w:pPr/>
      <w:r>
        <w:rPr/>
        <w:t>«Не залишай собі одноосібного права підбивати підсумок власної роботи».</w:t>
      </w:r>
    </w:p>
    <w:p>
      <w:pPr/>
      <w:r>
        <w:rP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SceneDivider"/>
      </w:pPr>
      <w:r>
        <w:rPr/>
        <w:t>* * *</w:t>
      </w:r>
    </w:p>
    <w:p>
      <w:pPr>
        <w:ind w:firstLine="0"/>
      </w:pPr>
      <w:r>
        <w:rP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r>
        <w:rP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r>
        <w:rPr/>
        <w:t>Друга читачка не похвалила.</w:t>
      </w:r>
    </w:p>
    <w:p>
      <w:pPr/>
      <w:r>
        <w:rP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r>
        <w:rPr/>
        <w:t>На останнє запитання я розсердився. Не збирався писати інструкцію з чужого вміння, це ж було зрозуміло.</w:t>
      </w:r>
    </w:p>
    <w:p>
      <w:pPr/>
      <w:r>
        <w:rPr/>
        <w:t>Потім перечитав. Для мене зрозуміло. Для того, хто бачив тільки вправно описаний результат, — не обов’язково.</w:t>
      </w:r>
    </w:p>
    <w:p>
      <w:pPr/>
      <w:r>
        <w:rP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r>
        <w:rPr/>
        <w:t>— Вона неприємна, — сказав я Веді.</w:t>
      </w:r>
    </w:p>
    <w:p>
      <w:pPr/>
      <w:r>
        <w:rPr/>
        <w:t>— Тому ви їй і надіслали. Чи вже передумали?</w:t>
      </w:r>
    </w:p>
    <w:p>
      <w:pPr/>
      <w:r>
        <w:rP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r>
        <w:rPr/>
        <w:t>У копії з’явилася чужа рука. Не для прикраси, не з цитатою на обкладинці. Та, що змусила змінити місце, яке я сам вважав достатньо чесним.</w:t>
      </w:r>
    </w:p>
    <w:p>
      <w:pPr>
        <w:pStyle w:val="SceneDivider"/>
      </w:pPr>
      <w:r>
        <w:rPr/>
        <w:t>* * *</w:t>
      </w:r>
    </w:p>
    <w:p>
      <w:pPr>
        <w:ind w:firstLine="0"/>
      </w:pPr>
      <w:r>
        <w:rP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r>
        <w:rPr/>
        <w:t>— Бо поспішали.</w:t>
      </w:r>
    </w:p>
    <w:p>
      <w:pPr/>
      <w:r>
        <w:rPr/>
        <w:t>— У Бера підписані.</w:t>
      </w:r>
    </w:p>
    <w:p>
      <w:pPr/>
      <w:r>
        <w:rPr/>
        <w:t>— Знаю.</w:t>
      </w:r>
    </w:p>
    <w:p>
      <w:pPr/>
      <w:r>
        <w:rPr/>
        <w:t>— То так і напиши. Треба до поспіху.</w:t>
      </w:r>
    </w:p>
    <w:p>
      <w:pPr/>
      <w:r>
        <w:rP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r>
        <w:rPr/>
        <w:t>Він пішов до своїх деталей. Мені стало трохи самотньо без його легкої готовності перевіряти мене завжди. Витримав.</w:t>
      </w:r>
    </w:p>
    <w:p>
      <w:pPr/>
      <w:r>
        <w:rP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r>
        <w:rPr/>
        <w:t>Назва лишилася: «Для тих, хто після».</w:t>
      </w:r>
    </w:p>
    <w:p>
      <w:pPr/>
      <w:r>
        <w:rPr/>
        <w:t>Першими прочитали ті, хто ще був поряд.</w:t>
      </w:r>
    </w:p>
    <w:p>
      <w:pPr>
        <w:pStyle w:val="Heading2"/>
        <w:pageBreakBefore/>
      </w:pPr>
      <w:bookmarkStart w:id="56" w:name="R04_055"/>
      <w:r>
        <w:rPr/>
        <w:t>Розділ 56. На одного менше</w:t>
      </w:r>
      <w:bookmarkEnd w:id="56"/>
    </w:p>
    <w:p>
      <w:pPr>
        <w:ind w:firstLine="0"/>
      </w:pPr>
      <w:r>
        <w:rPr/>
        <w:t>Шосту ложку я дістав машинально.</w:t>
      </w:r>
    </w:p>
    <w:p>
      <w:pPr/>
      <w:r>
        <w:rP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r>
        <w:rPr/>
        <w:t>— П’ять, — оголосив він. — Ти, я, Веда, Тихон, Веста. Дживс не їсть.</w:t>
      </w:r>
    </w:p>
    <w:p>
      <w:pPr/>
      <w:r>
        <w:rPr/>
        <w:t>— Відзначаю із задоволенням, — сказав Дживс. — Сьогоднішній суп має підозрілу густину.</w:t>
      </w:r>
    </w:p>
    <w:p>
      <w:pPr/>
      <w:r>
        <w:rPr/>
        <w:t>— Це не суп. Каша.</w:t>
      </w:r>
    </w:p>
    <w:p>
      <w:pPr/>
      <w:r>
        <w:rPr/>
        <w:t>— Тоді підозрілу рідину. Я ще не визначив, чого саме ми не досягли.</w:t>
      </w:r>
    </w:p>
    <w:p>
      <w:pPr/>
      <w:r>
        <w:rPr/>
        <w:t>Тимко засміявся, поставив останню миску. Я поклав ложку ліворуч від себе. На шосте місце.</w:t>
      </w:r>
    </w:p>
    <w:p>
      <w:pPr/>
      <w:r>
        <w:rPr/>
        <w:t>Зрозумів уже після того, як рука відійшла.</w:t>
      </w:r>
    </w:p>
    <w:p>
      <w:pPr/>
      <w:r>
        <w:rP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r>
        <w:rPr/>
        <w:t>Тимко порахував ще раз. Зупинився на порожньому місці.</w:t>
      </w:r>
    </w:p>
    <w:p>
      <w:pPr/>
      <w:r>
        <w:rPr/>
        <w:t>— Можна лишити, — сказав тихо.</w:t>
      </w:r>
    </w:p>
    <w:p>
      <w:pPr/>
      <w:r>
        <w:rPr/>
        <w:t>— Можна.</w:t>
      </w:r>
    </w:p>
    <w:p>
      <w:pPr/>
      <w:r>
        <w:rPr/>
        <w:t>— Тільки потім не забудь помити. Вона тут лежить, теж пилюкою береться.</w:t>
      </w:r>
    </w:p>
    <w:p>
      <w:pPr/>
      <w:r>
        <w:rPr/>
        <w:t>Я усміхнувся. Ось спосіб чекати, який не перетворює відсутність на святиню, до якої страшно торкнутися. Ложка лежить. Її треба мити.</w:t>
      </w:r>
    </w:p>
    <w:p>
      <w:pPr>
        <w:pStyle w:val="SceneDivider"/>
      </w:pPr>
      <w:r>
        <w:rPr/>
        <w:t>* * *</w:t>
      </w:r>
    </w:p>
    <w:p>
      <w:pPr>
        <w:ind w:firstLine="0"/>
      </w:pPr>
      <w:r>
        <w:rP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r>
        <w:rP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r>
        <w:rP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r>
        <w:rP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r>
        <w:rP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r>
        <w:rPr/>
        <w:t>— Це Рей?</w:t>
      </w:r>
    </w:p>
    <w:p>
      <w:pPr/>
      <w:r>
        <w:rPr/>
        <w:t>— Не знаю.</w:t>
      </w:r>
    </w:p>
    <w:p>
      <w:pPr/>
      <w:r>
        <w:rPr/>
        <w:t>— Ти?</w:t>
      </w:r>
    </w:p>
    <w:p>
      <w:pPr/>
      <w:r>
        <w:rPr/>
        <w:t>— Може. Ми обоє колись були не дуже розумні.</w:t>
      </w:r>
    </w:p>
    <w:p>
      <w:pPr/>
      <w:r>
        <w:rPr/>
        <w:t>— Були?</w:t>
      </w:r>
    </w:p>
    <w:p>
      <w:pPr/>
      <w:r>
        <w:rP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SceneDivider"/>
      </w:pPr>
      <w:r>
        <w:rPr/>
        <w:t>* * *</w:t>
      </w:r>
    </w:p>
    <w:p>
      <w:pPr>
        <w:ind w:firstLine="0"/>
      </w:pPr>
      <w:r>
        <w:rP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r>
        <w:rP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r>
        <w:rP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r>
        <w:rP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r>
        <w:rPr/>
        <w:t>Годує.</w:t>
      </w:r>
    </w:p>
    <w:p>
      <w:pPr/>
      <w:r>
        <w:rPr/>
        <w:t>Тимко обтер ручку ще раз і простягнув до світла: чи не лишилося мокрого біля вигризеного краю.</w:t>
      </w:r>
    </w:p>
    <w:p>
      <w:pPr/>
      <w:r>
        <w:rPr/>
        <w:t>— Завтра в Бера снідатиму, — сказав Тимко. — Візьму?</w:t>
      </w:r>
    </w:p>
    <w:p>
      <w:pPr/>
      <w:r>
        <w:rPr/>
        <w:t>— Бери.</w:t>
      </w:r>
    </w:p>
    <w:p>
      <w:pPr/>
      <w:r>
        <w:rPr/>
        <w:t>— Він казав, дерев’яною краще чути миску.</w:t>
      </w:r>
    </w:p>
    <w:p>
      <w:pPr/>
      <w:r>
        <w:rPr/>
        <w:t>— Не дуже наукова думка для інженера.</w:t>
      </w:r>
    </w:p>
    <w:p>
      <w:pPr/>
      <w:r>
        <w:rPr/>
        <w:t>— Зате правда.</w:t>
      </w:r>
    </w:p>
    <w:p>
      <w:pPr/>
      <w:r>
        <w:rPr/>
        <w:t>Я не посперечався. У деяких вимірів нема шкали, зате є людина, яка в них упевнена без потреби змусити повірити всіх.</w:t>
      </w:r>
    </w:p>
    <w:p>
      <w:pPr>
        <w:pStyle w:val="SceneDivider"/>
      </w:pPr>
      <w:r>
        <w:rPr/>
        <w:t>* * *</w:t>
      </w:r>
    </w:p>
    <w:p>
      <w:pPr>
        <w:ind w:firstLine="0"/>
      </w:pPr>
      <w:r>
        <w:rP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r>
        <w:rPr/>
        <w:t>Хотілося запитати, коли побачимося. Вона не мала нової відповіді. Я не послав старого питання тільки для того, щоб відчути її голос ще раз.</w:t>
      </w:r>
    </w:p>
    <w:p>
      <w:pPr/>
      <w:r>
        <w:rP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r>
        <w:rPr/>
        <w:t>Відповіла: «Мені вас теж. Це не змінює дороги».</w:t>
      </w:r>
    </w:p>
    <w:p>
      <w:pPr/>
      <w:r>
        <w:rPr/>
        <w:t>«Знаю».</w:t>
      </w:r>
    </w:p>
    <w:p>
      <w:pPr/>
      <w:r>
        <w:rP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SceneDivider"/>
      </w:pPr>
      <w:r>
        <w:rPr/>
        <w:t>* * *</w:t>
      </w:r>
    </w:p>
    <w:p>
      <w:pPr>
        <w:ind w:firstLine="0"/>
      </w:pPr>
      <w:r>
        <w:rP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легше пам’ятати.</w:t>
      </w:r>
    </w:p>
    <w:p>
      <w:pPr/>
      <w:r>
        <w:rP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r>
        <w:rP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r>
        <w:rP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r>
        <w:rPr/>
        <w:t>Кора прочитала стертий напис і подивилася на мене. Нічого не сказала. Налила наступному сама.</w:t>
      </w:r>
    </w:p>
    <w:p>
      <w:pPr/>
      <w:r>
        <w:rPr/>
        <w:t>Увечері вимив, висушив і поставив на місце. Порожнім до наступного разу, не назавжди. Шосту ложку теж помив.</w:t>
      </w:r>
    </w:p>
    <w:p>
      <w:pPr/>
      <w:r>
        <w:rP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2"/>
        <w:pageBreakBefore/>
      </w:pPr>
      <w:bookmarkStart w:id="57" w:name="R04_056"/>
      <w:r>
        <w:rPr/>
        <w:t>Розділ 57. Веда, з розплющеними очима</w:t>
      </w:r>
      <w:bookmarkEnd w:id="57"/>
    </w:p>
    <w:p>
      <w:pPr>
        <w:ind w:firstLine="0"/>
      </w:pPr>
      <w:r>
        <w:rPr/>
        <w:t>Веда перепитала три імені з моєї копії. На четвертому відсунула аркуш і сказала, що я пишу, наче мене переслідують навіть за кухонним столом.</w:t>
      </w:r>
    </w:p>
    <w:p>
      <w:pPr/>
      <w:r>
        <w:rP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r>
        <w:rP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r>
        <w:rPr/>
        <w:t>— Що? — спитала вона.</w:t>
      </w:r>
    </w:p>
    <w:p>
      <w:pPr/>
      <w:r>
        <w:rPr/>
        <w:t>— Тихон про таке говорив.</w:t>
      </w:r>
    </w:p>
    <w:p>
      <w:pPr/>
      <w:r>
        <w:rPr/>
        <w:t>Веда глянула на аркуш, на мене.</w:t>
      </w:r>
    </w:p>
    <w:p>
      <w:pPr/>
      <w:r>
        <w:rP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r>
        <w:rPr/>
        <w:t>Я дописав.</w:t>
      </w:r>
    </w:p>
    <w:p>
      <w:pPr>
        <w:pStyle w:val="SceneDivider"/>
      </w:pPr>
      <w:r>
        <w:rPr/>
        <w:t>* * *</w:t>
      </w:r>
    </w:p>
    <w:p>
      <w:pPr>
        <w:ind w:firstLine="0"/>
      </w:pPr>
      <w:r>
        <w:rP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r>
        <w:rP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r>
        <w:rP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r>
        <w:rPr/>
        <w:t>— Це щось міняє? — запитав я.</w:t>
      </w:r>
    </w:p>
    <w:p>
      <w:pPr/>
      <w:r>
        <w:rPr/>
        <w:t>— Для цієї родини — може. Для сорока однієї разом — не знаю. Не допомагайте мені одним новим слідом пробачити собі весь старий список.</w:t>
      </w:r>
    </w:p>
    <w:p>
      <w:pPr/>
      <w:r>
        <w:rPr/>
        <w:t>— Я не…</w:t>
      </w:r>
    </w:p>
    <w:p>
      <w:pPr/>
      <w:r>
        <w:rPr/>
        <w:t>— Знаю, не збиралися. Я собі кажу при вас.</w:t>
      </w:r>
    </w:p>
    <w:p>
      <w:pPr/>
      <w:r>
        <w:rP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r>
        <w:rP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r>
        <w:rP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SceneDivider"/>
      </w:pPr>
      <w:r>
        <w:rPr/>
        <w:t>* * *</w:t>
      </w:r>
    </w:p>
    <w:p>
      <w:pPr>
        <w:ind w:firstLine="0"/>
      </w:pPr>
      <w:r>
        <w:rPr/>
        <w:t>— Я думала кинути, — сказала Веда ввечері. — Після того списку. Після всього, що Лента показала. Не рахувати більше нікого. Хай хоч рука буде чиста.</w:t>
      </w:r>
    </w:p>
    <w:p>
      <w:pPr/>
      <w:r>
        <w:rPr/>
        <w:t>— А потім?</w:t>
      </w:r>
    </w:p>
    <w:p>
      <w:pPr/>
      <w:r>
        <w:rP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r>
        <w:rPr/>
        <w:t>Вона погладила край папки.</w:t>
      </w:r>
    </w:p>
    <w:p>
      <w:pPr/>
      <w:r>
        <w:rP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r>
        <w:rPr/>
        <w:t>Веда повернула мені виправлену копію.</w:t>
      </w:r>
    </w:p>
    <w:p>
      <w:pPr/>
      <w:r>
        <w:rPr/>
        <w:t>— Пишіть далі. Тільки розбірливіше. Я не збираюся щодня ворожити, де у вас ім’я, а де велике каяття, яке його перекреслило.</w:t>
      </w:r>
    </w:p>
    <w:p>
      <w:pPr/>
      <w:r>
        <w:rPr/>
        <w:t>Я взяв ручку. Спокійнішу за мою звичну. Вона давала менше гарного розчерку й більше читаних літер.</w:t>
      </w:r>
    </w:p>
    <w:p>
      <w:pPr>
        <w:pStyle w:val="SceneDivider"/>
      </w:pPr>
      <w:r>
        <w:rPr/>
        <w:t>* * *</w:t>
      </w:r>
    </w:p>
    <w:p>
      <w:pPr>
        <w:ind w:firstLine="0"/>
      </w:pPr>
      <w:r>
        <w:rP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r>
        <w:rPr/>
        <w:t>— Їдеш, — сказав я.</w:t>
      </w:r>
    </w:p>
    <w:p>
      <w:pPr/>
      <w:r>
        <w:rPr/>
        <w:t>— Поки можу, їду.</w:t>
      </w:r>
    </w:p>
    <w:p>
      <w:pPr/>
      <w:r>
        <w:rPr/>
        <w:t>— Не тому, що без тебе ми нікуди?</w:t>
      </w:r>
    </w:p>
    <w:p>
      <w:pPr/>
      <w:r>
        <w:rPr/>
        <w:t>Він сердито подивився.</w:t>
      </w:r>
    </w:p>
    <w:p>
      <w:pPr/>
      <w:r>
        <w:rP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r>
        <w:rP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r>
        <w:rP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r>
        <w:rP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r>
        <w:rP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r>
        <w:rP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SceneDivider"/>
      </w:pPr>
      <w:r>
        <w:rPr/>
        <w:t>* * *</w:t>
      </w:r>
    </w:p>
    <w:p>
      <w:pPr>
        <w:ind w:firstLine="0"/>
      </w:pPr>
      <w:r>
        <w:rP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r>
        <w:rPr/>
        <w:t>— Я більше не твій вантаж, — сказала вона, коли я взявся за ручку.</w:t>
      </w:r>
    </w:p>
    <w:p>
      <w:pPr/>
      <w:r>
        <w:rPr/>
        <w:t>— Знаю. Мішок поки можна понести?</w:t>
      </w:r>
    </w:p>
    <w:p>
      <w:pPr/>
      <w:r>
        <w:rPr/>
        <w:t>Вона усміхнулася.</w:t>
      </w:r>
    </w:p>
    <w:p>
      <w:pPr/>
      <w:r>
        <w:rPr/>
        <w:t>— Мішок можна. До кімнати. Не переставляй там нічого без мене.</w:t>
      </w:r>
    </w:p>
    <w:p>
      <w:pPr/>
      <w:r>
        <w:rP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r>
        <w:rP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r>
        <w:rP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r>
        <w:rPr/>
        <w:t>Я вийшов із кімнати. Веста сама зачинила двері, коли захотіла лишитися наодинці.</w:t>
      </w:r>
    </w:p>
    <w:p>
      <w:pPr/>
      <w:r>
        <w:rPr/>
        <w:t>Вона була вдома. Поки тут. Далі могла вибирати.</w:t>
      </w:r>
    </w:p>
    <w:p>
      <w:pPr>
        <w:pStyle w:val="Heading2"/>
        <w:pageBreakBefore/>
      </w:pPr>
      <w:bookmarkStart w:id="58" w:name="R04_057"/>
      <w:r>
        <w:rPr/>
        <w:t>Розділ 58. Повна відомість</w:t>
      </w:r>
      <w:bookmarkEnd w:id="58"/>
    </w:p>
    <w:p>
      <w:pPr>
        <w:ind w:firstLine="0"/>
      </w:pPr>
      <w:r>
        <w:rPr/>
        <w:t>Перед новими рейсами Дживс прочитав наскрізний облік. Я сам попросив уголос, щоб не перегорнути незручне швидше за інше.</w:t>
      </w:r>
    </w:p>
    <w:p>
      <w:pPr/>
      <w:r>
        <w:rP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чотириста шістдесят імен в окремій справі, з різними долями врятованих і залишених. Невідоме не ставало смертю тільки тому, що довго не відповідали.</w:t>
      </w:r>
    </w:p>
    <w:p>
      <w:pPr/>
      <w:r>
        <w:rP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r>
        <w:rPr/>
        <w:t>— Підсумкової цифри не буде? — запитав я, уже знаючи відповідь.</w:t>
      </w:r>
    </w:p>
    <w:p>
      <w:pPr/>
      <w:r>
        <w:rPr/>
        <w:t>— Можу скласти все в одну. Отримаєте число, яке нічого не означає. Раніше вам це подобалося більше.</w:t>
      </w:r>
    </w:p>
    <w:p>
      <w:pPr/>
      <w:r>
        <w:rPr/>
        <w:t>— Не складай.</w:t>
      </w:r>
    </w:p>
    <w:p>
      <w:pPr/>
      <w:r>
        <w:rP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SceneDivider"/>
      </w:pPr>
      <w:r>
        <w:rPr/>
        <w:t>* * *</w:t>
      </w:r>
    </w:p>
    <w:p>
      <w:pPr>
        <w:ind w:firstLine="0"/>
      </w:pPr>
      <w:r>
        <w:rP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r>
        <w:rP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r>
        <w:rP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r>
        <w:rPr/>
        <w:t>Сток слухав, потім спитав:</w:t>
      </w:r>
    </w:p>
    <w:p>
      <w:pPr/>
      <w:r>
        <w:rPr/>
        <w:t>— А якщо в мене погано вийде?</w:t>
      </w:r>
    </w:p>
    <w:p>
      <w:pPr/>
      <w:r>
        <w:rPr/>
        <w:t>— Приїдеш назад із тим, що встиг, — сказала Веста. — І ми не запишемо це боргом за витрачену дорогу.</w:t>
      </w:r>
    </w:p>
    <w:p>
      <w:pPr/>
      <w:r>
        <w:rPr/>
        <w:t>— Я не про дорогу. Тут чекатимуть, що вже все вмію.</w:t>
      </w:r>
    </w:p>
    <w:p>
      <w:pPr/>
      <w:r>
        <w:rPr/>
        <w:t>Один із старших почав було заспокоювати. Веста зупинила його.</w:t>
      </w:r>
    </w:p>
    <w:p>
      <w:pPr/>
      <w:r>
        <w:rPr/>
        <w:t>— Тоді домовмося тут, при ньому. Він не їде здобувати всім гарантію. Їде вчитися. Повернеться не замість усіх ваших рук.</w:t>
      </w:r>
    </w:p>
    <w:p>
      <w:pPr/>
      <w:r>
        <w:rP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r>
        <w:rPr/>
        <w:t>Погодилися не одразу. Зате Сток узяв сумку сам, коли вийшли. Не я вклав у його руку й не хтось із дорослих штовхнув до мого трапа.</w:t>
      </w:r>
    </w:p>
    <w:p>
      <w:pPr/>
      <w:r>
        <w:rPr/>
        <w:t>— Ви тоді сказали, що моє місце тут, — нагадав він дорогою.</w:t>
      </w:r>
    </w:p>
    <w:p>
      <w:pPr/>
      <w:r>
        <w:rPr/>
        <w:t>— Сказав.</w:t>
      </w:r>
    </w:p>
    <w:p>
      <w:pPr/>
      <w:r>
        <w:rPr/>
        <w:t>— А тепер інше?</w:t>
      </w:r>
    </w:p>
    <w:p>
      <w:pPr/>
      <w:r>
        <w:rPr/>
        <w:t>— Тепер я спитав. Міг і тоді.</w:t>
      </w:r>
    </w:p>
    <w:p>
      <w:pPr/>
      <w:r>
        <w:rP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SceneDivider"/>
      </w:pPr>
      <w:r>
        <w:rPr/>
        <w:t>* * *</w:t>
      </w:r>
    </w:p>
    <w:p>
      <w:pPr>
        <w:ind w:firstLine="0"/>
      </w:pPr>
      <w:r>
        <w:rP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r>
        <w:rP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r>
        <w:rP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r>
        <w:rP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r>
        <w:rP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r>
        <w:rPr/>
        <w:t>Ми показали рахунки. Наступний рейс став можливим.</w:t>
      </w:r>
    </w:p>
    <w:p>
      <w:pPr>
        <w:pStyle w:val="SceneDivider"/>
      </w:pPr>
      <w:r>
        <w:rPr/>
        <w:t>* * *</w:t>
      </w:r>
    </w:p>
    <w:p>
      <w:pPr>
        <w:ind w:firstLine="0"/>
      </w:pPr>
      <w:r>
        <w:rPr/>
        <w:t>Учителем Сток став не того дня, коли почув більше за інших.</w:t>
      </w:r>
    </w:p>
    <w:p>
      <w:pPr/>
      <w:r>
        <w:rPr/>
        <w:t>Веста дала йому провести коротку вправу для трьох місцевих. Сама відійшла, лишилася в межах поклику, але не в межах прямого погляду. Він пояснив швидко. Люди кивнули. Один повторив неправильно, Сток не помітив: уже говорив наступне.</w:t>
      </w:r>
    </w:p>
    <w:p>
      <w:pPr/>
      <w:r>
        <w:rP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r>
        <w:rPr/>
        <w:t>— Могла, — відповіла. — І завтра знову мала б бути поруч. Ти саме цього не хочеш для своїх учнів.</w:t>
      </w:r>
    </w:p>
    <w:p>
      <w:pPr/>
      <w:r>
        <w:rP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r>
        <w:rPr/>
        <w:t>Вийшло повільніше. Вдаліше.</w:t>
      </w:r>
    </w:p>
    <w:p>
      <w:pPr/>
      <w:r>
        <w:rP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r>
        <w:rP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r>
        <w:rPr/>
        <w:t>Сток спершу засмутився, що готовність така мала. Потім зрозумів, що вона його власна, не позичена від Вестиної присутності.</w:t>
      </w:r>
    </w:p>
    <w:p>
      <w:pPr>
        <w:pStyle w:val="SceneDivider"/>
      </w:pPr>
      <w:r>
        <w:rPr/>
        <w:t>* * *</w:t>
      </w:r>
    </w:p>
    <w:p>
      <w:pPr>
        <w:ind w:firstLine="0"/>
      </w:pPr>
      <w:r>
        <w:rPr/>
        <w:t>Поїздку на Замостя не призначили нагородою найкращому учневі.</w:t>
      </w:r>
    </w:p>
    <w:p>
      <w:pPr/>
      <w:r>
        <w:rP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r>
        <w:rP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r>
        <w:rP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r>
        <w:rPr/>
        <w:t>Потім хлопець дістав свої записи. Зробив перший крок без мого підштовхування.</w:t>
      </w:r>
    </w:p>
    <w:p>
      <w:pPr/>
      <w:r>
        <w:rP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r>
        <w:rPr/>
        <w:t>— Кур’єр уміння, — сказав Дживс, коли Замостя стало меншим у вікні.</w:t>
      </w:r>
    </w:p>
    <w:p>
      <w:pPr/>
      <w:r>
        <w:rPr/>
        <w:t>— Складний вантаж.</w:t>
      </w:r>
    </w:p>
    <w:p>
      <w:pPr/>
      <w:r>
        <w:rPr/>
        <w:t>— Складні пасажири. Вантаж у нас — порожні ємності й ваш неоплачений патрубок.</w:t>
      </w:r>
    </w:p>
    <w:p>
      <w:pPr/>
      <w:r>
        <w:rPr/>
        <w:t>Я засміявся. Цього разу він мав рацію в бухгалтерії, а в голові від його поправки стало світліше.</w:t>
      </w:r>
    </w:p>
    <w:p>
      <w:pPr>
        <w:pStyle w:val="Heading2"/>
        <w:pageBreakBefore/>
      </w:pPr>
      <w:bookmarkStart w:id="59" w:name="R04_058"/>
      <w:r>
        <w:rPr/>
        <w:t>Розділ 59. [Сток] Світ, який навчився</w:t>
      </w:r>
      <w:bookmarkEnd w:id="59"/>
    </w:p>
    <w:p>
      <w:pPr>
        <w:ind w:firstLine="0"/>
      </w:pPr>
      <w:r>
        <w:rPr/>
        <w:t>Коли корабель зник, я вперше захотів, щоб він повернувся до початку уроку.</w:t>
      </w:r>
    </w:p>
    <w:p>
      <w:pPr/>
      <w:r>
        <w:rP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r>
        <w:rPr/>
        <w:t>— Я покажу те, що вмію, — сказав я. — Якщо треба більше, Сев подивиться окремо. Не все вмію.</w:t>
      </w:r>
    </w:p>
    <w:p>
      <w:pPr/>
      <w:r>
        <w:rP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r>
        <w:rPr/>
        <w:t>Чоловік позаду запитав, де Веста.</w:t>
      </w:r>
    </w:p>
    <w:p>
      <w:pPr/>
      <w:r>
        <w:rPr/>
        <w:t>— На інших заняттях.</w:t>
      </w:r>
    </w:p>
    <w:p>
      <w:pPr/>
      <w:r>
        <w:rPr/>
        <w:t>— Ми її чекали.</w:t>
      </w:r>
    </w:p>
    <w:p>
      <w:pPr/>
      <w:r>
        <w:rP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не образою.</w:t>
      </w:r>
    </w:p>
    <w:p>
      <w:pPr/>
      <w:r>
        <w:rP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r>
        <w:rPr/>
        <w:t>Мокрина принесла низький стілець.</w:t>
      </w:r>
    </w:p>
    <w:p>
      <w:pPr/>
      <w:r>
        <w:rPr/>
        <w:t>— Спершу сядь. Руки тремтять від того, що всі дивляться. У мене на першій зміні теж тремтіли. Не значить, що вода від цього стане іншою.</w:t>
      </w:r>
    </w:p>
    <w:p>
      <w:pPr/>
      <w:r>
        <w:rPr/>
        <w:t>Я сів. Вона мала рацію. Поросль же не знає, кого тут чекали. Вона чує, що я роблю зараз, і все.</w:t>
      </w:r>
    </w:p>
    <w:p>
      <w:pPr>
        <w:pStyle w:val="SceneDivider"/>
      </w:pPr>
      <w:r>
        <w:rPr/>
        <w:t>* * *</w:t>
      </w:r>
    </w:p>
    <w:p>
      <w:pPr>
        <w:ind w:firstLine="0"/>
      </w:pPr>
      <w:r>
        <w:rP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r>
        <w:rPr/>
        <w:t>Я подумав, що впізнав.</w:t>
      </w:r>
    </w:p>
    <w:p>
      <w:pPr/>
      <w:r>
        <w:rP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r>
        <w:rPr/>
        <w:t>Мокрина спинила воду.</w:t>
      </w:r>
    </w:p>
    <w:p>
      <w:pPr/>
      <w:r>
        <w:rPr/>
        <w:t>— У тебе край темніє.</w:t>
      </w:r>
    </w:p>
    <w:p>
      <w:pPr/>
      <w:r>
        <w:rPr/>
        <w:t>Я побачив. Мало, ще нічого не сталося. Але вже не те, що хотів показати.</w:t>
      </w:r>
    </w:p>
    <w:p>
      <w:pPr/>
      <w:r>
        <w:rPr/>
        <w:t>— Повільніше, — сказав сам собі.</w:t>
      </w:r>
    </w:p>
    <w:p>
      <w:pPr/>
      <w:r>
        <w:rPr/>
        <w:t>— Спершу назад, — підказав Сев іздалеку. — Потім повільніше.</w:t>
      </w:r>
    </w:p>
    <w:p>
      <w:pPr/>
      <w:r>
        <w:rP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r>
        <w:rPr/>
        <w:t>— Схоже, — сказав я.</w:t>
      </w:r>
    </w:p>
    <w:p>
      <w:pPr/>
      <w:r>
        <w:rPr/>
        <w:t>— На вигляд чи на слух?</w:t>
      </w:r>
    </w:p>
    <w:p>
      <w:pPr/>
      <w:r>
        <w:rPr/>
        <w:t>— На вигляд раніше. На слух я вже чекав того самого.</w:t>
      </w:r>
    </w:p>
    <w:p>
      <w:pPr/>
      <w:r>
        <w:rPr/>
        <w:t>Вона кивнула. Не знала слів до дикого, а мою помилку зрозуміла.</w:t>
      </w:r>
    </w:p>
    <w:p>
      <w:pPr/>
      <w:r>
        <w:rP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r>
        <w:rPr/>
        <w:t>Ми почали заново. Цього разу я дав усім побачити затримку. Не лише сказав, що вона є. Почекали разом, і тільки тоді продовжили.</w:t>
      </w:r>
    </w:p>
    <w:p>
      <w:pPr>
        <w:pStyle w:val="SceneDivider"/>
      </w:pPr>
      <w:r>
        <w:rPr/>
        <w:t>* * *</w:t>
      </w:r>
    </w:p>
    <w:p>
      <w:pPr>
        <w:ind w:firstLine="0"/>
      </w:pPr>
      <w:r>
        <w:rP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r>
        <w:rP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бути таким, як вони.</w:t>
      </w:r>
    </w:p>
    <w:p>
      <w:pPr/>
      <w:r>
        <w:rP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r>
        <w:rP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r>
        <w:rPr/>
        <w:t>— І зробили б? — запитав я.</w:t>
      </w:r>
    </w:p>
    <w:p>
      <w:pPr/>
      <w:r>
        <w:rPr/>
        <w:t>— Мабуть, цю частину зробив би. А потім їм довелося б щоразу кликати мене. Я так уже працював.</w:t>
      </w:r>
    </w:p>
    <w:p>
      <w:pPr/>
      <w:r>
        <w:rPr/>
        <w:t>Сев теж хотів зробити все сам, я бачив. Але казав про це вголос, раніше, ніж руки встигали піти. Біля такого вчитися не страшно. Навіть легко.</w:t>
      </w:r>
    </w:p>
    <w:p>
      <w:pPr>
        <w:pStyle w:val="SceneDivider"/>
      </w:pPr>
      <w:r>
        <w:rPr/>
        <w:t>* * *</w:t>
      </w:r>
    </w:p>
    <w:p>
      <w:pPr>
        <w:ind w:firstLine="0"/>
      </w:pPr>
      <w:r>
        <w:rP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r>
        <w:rP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r>
        <w:rP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r>
        <w:rP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r>
        <w:rP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r>
        <w:rPr/>
        <w:t>— Не почну, — сказав я.</w:t>
      </w:r>
    </w:p>
    <w:p>
      <w:pPr/>
      <w:r>
        <w:rPr/>
        <w:t>Він подивився на мене так, ніби я відмовив не відводові. Його дітям.</w:t>
      </w:r>
    </w:p>
    <w:p>
      <w:pPr/>
      <w:r>
        <w:rPr/>
        <w:t>— То навіщо приїхав?</w:t>
      </w:r>
    </w:p>
    <w:p>
      <w:pPr/>
      <w:r>
        <w:rP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r>
        <w:rPr/>
        <w:t>Кая не було.</w:t>
      </w:r>
    </w:p>
    <w:p>
      <w:pPr/>
      <w:r>
        <w:rPr/>
        <w:t>— Щоб навчити того, що вмію. Цього не знаю до кінця. Можу допомогти носити, поки Сев подивиться. І викличу його. Починати не буду.</w:t>
      </w:r>
    </w:p>
    <w:p>
      <w:pPr/>
      <w:r>
        <w:rPr/>
        <w:t>Чоловік вилаявся. Взяв відро, пішов до нижнього запасу. Я пішов за ним. Мокрина лишилася передавати схему.</w:t>
      </w:r>
    </w:p>
    <w:p>
      <w:pPr/>
      <w:r>
        <w:rPr/>
        <w:t>Ми носили воду мовчки. Він не подякував. Я не став робити гірше через його мовчанку.</w:t>
      </w:r>
    </w:p>
    <w:p>
      <w:pPr/>
      <w:r>
        <w:rP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r>
        <w:rPr/>
        <w:t>Ми відділили частину труби, залишили ручний обхід, тоді Сев попрацював із порослю. До вечора вода пішла рівніше.</w:t>
      </w:r>
    </w:p>
    <w:p>
      <w:pPr/>
      <w:r>
        <w:rPr/>
        <w:t>Чоловік підвівся від відра й сказав мені:</w:t>
      </w:r>
    </w:p>
    <w:p>
      <w:pPr/>
      <w:r>
        <w:rPr/>
        <w:t>— Добре, що не поліз.</w:t>
      </w:r>
    </w:p>
    <w:p>
      <w:pPr/>
      <w:r>
        <w:rPr/>
        <w:t>Я кивнув. Радіти вголос не став, хоч дуже хотілося. Він цілий день тягав відра, поки я вчився не робити зайвого. Урок був мій, а руки боліли в нього.</w:t>
      </w:r>
    </w:p>
    <w:p>
      <w:pPr>
        <w:pStyle w:val="SceneDivider"/>
      </w:pPr>
      <w:r>
        <w:rPr/>
        <w:t>* * *</w:t>
      </w:r>
    </w:p>
    <w:p>
      <w:pPr>
        <w:ind w:firstLine="0"/>
      </w:pPr>
      <w:r>
        <w:rPr/>
        <w:t>Найкраще вийшло на сьомий день, коли я запізнився.</w:t>
      </w:r>
    </w:p>
    <w:p>
      <w:pPr/>
      <w:r>
        <w:rPr/>
        <w:t>Не надовго. Допомагав перенести ящик, забув, що людям уже пора починати. Прибіг із готовим вибаченням і побачив: вони працюють.</w:t>
      </w:r>
    </w:p>
    <w:p>
      <w:pPr/>
      <w:r>
        <w:rP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r>
        <w:rPr/>
        <w:t>Я хотів сказати «не починайте без мене». Слова встигли дійти до зубів. Не випустив.</w:t>
      </w:r>
    </w:p>
    <w:p>
      <w:pPr/>
      <w:r>
        <w:rPr/>
        <w:t>Вони не порушили межі. Робили те, до чого вже дійшли. Могли зупинити, могли відновити, не чіпали складного. Я став осторонь.</w:t>
      </w:r>
    </w:p>
    <w:p>
      <w:pPr/>
      <w:r>
        <w:rP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r>
        <w:rPr/>
        <w:t>Без мене.</w:t>
      </w:r>
    </w:p>
    <w:p>
      <w:pPr/>
      <w:r>
        <w:rPr/>
        <w:t>Спершу стало порожньо. Потім добре. А чесно — і те, і те разом, і погане нікуди не поділося від того, що було добре.</w:t>
      </w:r>
    </w:p>
    <w:p>
      <w:pPr/>
      <w:r>
        <w:rPr/>
        <w:t>Сев стояв за спиною.</w:t>
      </w:r>
    </w:p>
    <w:p>
      <w:pPr/>
      <w:r>
        <w:rPr/>
        <w:t>— Оце й повезеш додому, — сказав.</w:t>
      </w:r>
    </w:p>
    <w:p>
      <w:pPr/>
      <w:r>
        <w:rPr/>
        <w:t>— Що?</w:t>
      </w:r>
    </w:p>
    <w:p>
      <w:pPr/>
      <w:r>
        <w:rPr/>
        <w:t>— Що їм не обов’язково чекати саме тебе на все.</w:t>
      </w:r>
    </w:p>
    <w:p>
      <w:pPr/>
      <w:r>
        <w:rPr/>
        <w:t>Я записав результат. Потім дописав, що запізнився. А то вийшло б, ніби я так і задумав, а я просто ящик носив.</w:t>
      </w:r>
    </w:p>
    <w:p>
      <w:pPr>
        <w:pStyle w:val="SceneDivider"/>
      </w:pPr>
      <w:r>
        <w:rPr/>
        <w:t>* * *</w:t>
      </w:r>
    </w:p>
    <w:p>
      <w:pPr>
        <w:ind w:firstLine="0"/>
      </w:pPr>
      <w:r>
        <w:rP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усміхався, потім попросив спершу дати зійти з ременів.</w:t>
      </w:r>
    </w:p>
    <w:p>
      <w:pPr/>
      <w:r>
        <w:rP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r>
        <w:rPr/>
        <w:t>Кай зайшов до навчального місця, хотів узяти важкий піддон. Мокрина попросила не брати за той край.</w:t>
      </w:r>
    </w:p>
    <w:p>
      <w:pPr/>
      <w:r>
        <w:rPr/>
        <w:t>Він послухав. Мені стало смішно й тепло: великі перевізники теж потребують людини, яка знає місцеву ручку.</w:t>
      </w:r>
    </w:p>
    <w:p>
      <w:pPr/>
      <w:r>
        <w:rP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r>
        <w:rPr/>
        <w:t>Я сказав, коли можу приїхати знову, якщо буде погоджено. Не назвав це обіцянкою для всіх майбутніх бід.</w:t>
      </w:r>
    </w:p>
    <w:p>
      <w:pPr/>
      <w:r>
        <w:rPr/>
        <w:t>Мокрина дала мені чисту пляшку з широким горлом. Для навчальних проб, сказала, тут зручніше бачити край. Я поклав її в сумку, між шкарпетками, щоб не тріснула. Пляшка для роботи. Не медаль.</w:t>
      </w:r>
    </w:p>
    <w:p>
      <w:pPr/>
      <w:r>
        <w:rPr/>
        <w:t>На рампі Кай тихо спитав:</w:t>
      </w:r>
    </w:p>
    <w:p>
      <w:pPr/>
      <w:r>
        <w:rPr/>
        <w:t>— На Гряду?</w:t>
      </w:r>
    </w:p>
    <w:p>
      <w:pPr/>
      <w:r>
        <w:rPr/>
        <w:t>— На Гряду. Я їм обіцяв показати, що вмію тепер. І чого не вмію.</w:t>
      </w:r>
    </w:p>
    <w:p>
      <w:pPr/>
      <w:r>
        <w:rPr/>
        <w:t>Він кивнув. Ні «мій учень», ні «я тебе колись урятував». Допоміг закріпити сумку й пішов до своїх приладів.</w:t>
      </w:r>
    </w:p>
    <w:p>
      <w:pPr/>
      <w:r>
        <w:rP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мене там забудуть, щойно я перестану бути потрібним щохвилини.</w:t>
      </w:r>
    </w:p>
    <w:p>
      <w:pPr>
        <w:pStyle w:val="Heading2"/>
        <w:pageBreakBefore/>
      </w:pPr>
      <w:bookmarkStart w:id="60" w:name="R04_059"/>
      <w:r>
        <w:rPr/>
        <w:t>Розділ 60. Розвести два рядки</w:t>
      </w:r>
      <w:bookmarkEnd w:id="60"/>
    </w:p>
    <w:p>
      <w:pPr>
        <w:ind w:firstLine="0"/>
      </w:pPr>
      <w:r>
        <w:rP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r>
        <w:rP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r>
        <w:rPr/>
        <w:t>Я ще не встиг зійти, коли Веда поклала на пульт нову вибірку.</w:t>
      </w:r>
    </w:p>
    <w:p>
      <w:pPr/>
      <w:r>
        <w:rPr/>
        <w:t>— Рука змінила календар.</w:t>
      </w:r>
    </w:p>
    <w:p>
      <w:pPr/>
      <w:r>
        <w:rP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r>
        <w:rP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r>
        <w:rPr/>
        <w:t>— Що підтверджено? — запитав я.</w:t>
      </w:r>
    </w:p>
    <w:p>
      <w:pPr/>
      <w:r>
        <w:rP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r>
        <w:rP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r>
        <w:rPr/>
        <w:t>Рука більше не встигала за всіма, хто починав читати. Тому шукала тих, без кого наступні ще не почнуть. Знайшла нове місце, куди ставити перо.</w:t>
      </w:r>
    </w:p>
    <w:p>
      <w:pPr/>
      <w:r>
        <w:rPr/>
        <w:t>Замостя не перестало бути успіхом. Просто успіх не був кінцем.</w:t>
      </w:r>
    </w:p>
    <w:p>
      <w:pPr>
        <w:pStyle w:val="SceneDivider"/>
      </w:pPr>
      <w:r>
        <w:rPr/>
        <w:t>* * *</w:t>
      </w:r>
    </w:p>
    <w:p>
      <w:pPr>
        <w:ind w:firstLine="0"/>
      </w:pPr>
      <w:r>
        <w:rP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r>
        <w:rP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r>
        <w:rPr/>
        <w:t>Ось тут і треба було розвести два рядки.</w:t>
      </w:r>
    </w:p>
    <w:p>
      <w:pPr/>
      <w:r>
        <w:rPr/>
        <w:t>«Тимко зі мною».</w:t>
      </w:r>
    </w:p>
    <w:p>
      <w:pPr/>
      <w:r>
        <w:rPr/>
        <w:t>«Тимкові так краще».</w:t>
      </w:r>
    </w:p>
    <w:p>
      <w:pPr/>
      <w:r>
        <w:rP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r>
        <w:rPr/>
        <w:t>Я не мав права взяти дитину, бо без неї корабель буде надто порожнім.</w:t>
      </w:r>
    </w:p>
    <w:p>
      <w:pPr>
        <w:pStyle w:val="SceneDivider"/>
      </w:pPr>
      <w:r>
        <w:rPr/>
        <w:t>* * *</w:t>
      </w:r>
    </w:p>
    <w:p>
      <w:pPr>
        <w:ind w:firstLine="0"/>
      </w:pPr>
      <w:r>
        <w:rP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r>
        <w:rP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r>
        <w:rPr/>
        <w:t>Потім я сів із Тимком на лаву. Не перед самим відльотом, не з сумкою на плечі.</w:t>
      </w:r>
    </w:p>
    <w:p>
      <w:pPr/>
      <w:r>
        <w:rPr/>
        <w:t>— Я піду до руки, — сказав. — Там дуже небезпечно. У цей рейс тебе не беру. Ти лишишся тут із Саті, Бером і Корою. Вони погодилися.</w:t>
      </w:r>
    </w:p>
    <w:p>
      <w:pPr/>
      <w:r>
        <w:rPr/>
        <w:t>Він не відповів. Крутив муфту. Вона тихо клацала під пальцями.</w:t>
      </w:r>
    </w:p>
    <w:p>
      <w:pPr/>
      <w:r>
        <w:rPr/>
        <w:t>— Не тому, що заважаєш, — додав я. — І не тому, що мені з тобою погано. Тому, куди їду.</w:t>
      </w:r>
    </w:p>
    <w:p>
      <w:pPr/>
      <w:r>
        <w:rPr/>
        <w:t>— Довго?</w:t>
      </w:r>
    </w:p>
    <w:p>
      <w:pPr/>
      <w:r>
        <w:rPr/>
        <w:t>— Не знаю. Обіцяти день не можу.</w:t>
      </w:r>
    </w:p>
    <w:p>
      <w:pPr/>
      <w:r>
        <w:rPr/>
        <w:t>— Ти повернешся?</w:t>
      </w:r>
    </w:p>
    <w:p>
      <w:pPr/>
      <w:r>
        <w:rPr/>
        <w:t>Я дивився йому в обличчя. Хотілося сказати «звісно», так швидко, щоб жоден страх не встиг пройти між нами.</w:t>
      </w:r>
    </w:p>
    <w:p>
      <w:pPr/>
      <w:r>
        <w:rPr/>
        <w:t>— Буду робити все, щоб повернутися. Але небезпека справжня. Тому ми домовилися, як ти житимеш тут, навіть коли від мене довго не буде звістки.</w:t>
      </w:r>
    </w:p>
    <w:p>
      <w:pPr/>
      <w:r>
        <w:rPr/>
        <w:t>Він насупився ще дужче.</w:t>
      </w:r>
    </w:p>
    <w:p>
      <w:pPr/>
      <w:r>
        <w:rPr/>
        <w:t>— Я не хочу довго без звістки.</w:t>
      </w:r>
    </w:p>
    <w:p>
      <w:pPr/>
      <w:r>
        <w:rPr/>
        <w:t>— Я теж не хочу.</w:t>
      </w:r>
    </w:p>
    <w:p>
      <w:pPr/>
      <w:r>
        <w:rPr/>
        <w:t>Це не було достатньою відповіддю. Іншої чесної в мене не було.</w:t>
      </w:r>
    </w:p>
    <w:p>
      <w:pPr/>
      <w:r>
        <w:rPr/>
        <w:t>Ми посиділи мовчки. За майстернею Ніта кликала його дивитися на нову ручку. Він не пішов.</w:t>
      </w:r>
    </w:p>
    <w:p>
      <w:pPr/>
      <w:r>
        <w:rPr/>
        <w:t>— А Дживс теж полетить?</w:t>
      </w:r>
    </w:p>
    <w:p>
      <w:pPr/>
      <w:r>
        <w:rPr/>
        <w:t>— Так. Без нього корабель не впорається.</w:t>
      </w:r>
    </w:p>
    <w:p>
      <w:pPr/>
      <w:r>
        <w:rPr/>
        <w:t>— Залишить історії?</w:t>
      </w:r>
    </w:p>
    <w:p>
      <w:pPr/>
      <w:r>
        <w:rPr/>
        <w:t>— Уже готує. Тільки запитай сам, які. Я не вмію вибрати всі потрібні.</w:t>
      </w:r>
    </w:p>
    <w:p>
      <w:pPr/>
      <w:r>
        <w:rPr/>
        <w:t>Тимко подивився в бік корабля. Потім на полицю, яку було видно в дверях майстерні.</w:t>
      </w:r>
    </w:p>
    <w:p>
      <w:pPr/>
      <w:r>
        <w:rPr/>
        <w:t>— Деталі можу всі сюди?</w:t>
      </w:r>
    </w:p>
    <w:p>
      <w:pPr/>
      <w:r>
        <w:rPr/>
        <w:t>— Можеш. Частину лишити на кораблі теж можна. Твоє місце не віддам, бо ти в цьому рейсі не їдеш.</w:t>
      </w:r>
    </w:p>
    <w:p>
      <w:pPr/>
      <w:r>
        <w:rPr/>
        <w:t>Він кивнув. По обличчю було видно: почув саме це краще за решту.</w:t>
      </w:r>
    </w:p>
    <w:p>
      <w:pPr>
        <w:pStyle w:val="SceneDivider"/>
      </w:pPr>
      <w:r>
        <w:rPr/>
        <w:t>* * *</w:t>
      </w:r>
    </w:p>
    <w:p>
      <w:pPr>
        <w:ind w:firstLine="0"/>
      </w:pPr>
      <w:r>
        <w:rP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r>
        <w:rPr/>
        <w:t>— Ти казав, можна всі! — крикнув він.</w:t>
      </w:r>
    </w:p>
    <w:p>
      <w:pPr/>
      <w:r>
        <w:rPr/>
        <w:t>Я вже хотів пояснити, що «можна» не означає, ніби полиця стане довшою. Бер підняв руку, зупинив мене.</w:t>
      </w:r>
    </w:p>
    <w:p>
      <w:pPr/>
      <w:r>
        <w:rPr/>
        <w:t>— Другу підвісимо. Тут збоку є місце.</w:t>
      </w:r>
    </w:p>
    <w:p>
      <w:pPr/>
      <w:r>
        <w:rPr/>
        <w:t>— Не хочу другу!</w:t>
      </w:r>
    </w:p>
    <w:p>
      <w:pPr/>
      <w:r>
        <w:rPr/>
        <w:t>Тимко кинув коробку. З неї висипалися деталі. Він дивився на них і плакав уже від усього разом, не від дерев’яної полиці.</w:t>
      </w:r>
    </w:p>
    <w:p>
      <w:pPr/>
      <w:r>
        <w:rP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r>
        <w:rPr/>
        <w:t>— Я знаю, — сказав я. — Ти не хочеш, щоб я їхав.</w:t>
      </w:r>
    </w:p>
    <w:p>
      <w:pPr/>
      <w:r>
        <w:rPr/>
        <w:t>Він кивнув у куртку.</w:t>
      </w:r>
    </w:p>
    <w:p>
      <w:pPr/>
      <w:r>
        <w:rP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r>
        <w:rP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r>
        <w:rPr/>
        <w:t>Нічого не стало остаточно добре. Просто в поганому вечорі з’явився наступний ранок, у якому можна було робити свою справу.</w:t>
      </w:r>
    </w:p>
    <w:p>
      <w:pPr>
        <w:pStyle w:val="SceneDivider"/>
      </w:pPr>
      <w:r>
        <w:rPr/>
        <w:t>* * *</w:t>
      </w:r>
    </w:p>
    <w:p>
      <w:pPr>
        <w:ind w:firstLine="0"/>
      </w:pPr>
      <w:r>
        <w:rPr/>
        <w:t>Гордієву ложку я приніс окремо.</w:t>
      </w:r>
    </w:p>
    <w:p>
      <w:pPr/>
      <w:r>
        <w:rP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r>
        <w:rP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r>
        <w:rPr/>
        <w:t>— Тримай, — сказав я. — Назавжди. Не на час, поки мене немає. Твоя.</w:t>
      </w:r>
    </w:p>
    <w:p>
      <w:pPr/>
      <w:r>
        <w:rPr/>
        <w:t>Він не взяв відразу.</w:t>
      </w:r>
    </w:p>
    <w:p>
      <w:pPr/>
      <w:r>
        <w:rPr/>
        <w:t>— А Рей?</w:t>
      </w:r>
    </w:p>
    <w:p>
      <w:pPr/>
      <w:r>
        <w:rPr/>
        <w:t>— Віддав мені. Я віддаю тобі. Він знатиме.</w:t>
      </w:r>
    </w:p>
    <w:p>
      <w:pPr/>
      <w:r>
        <w:rPr/>
        <w:t>— А ти чим?</w:t>
      </w:r>
    </w:p>
    <w:p>
      <w:pPr/>
      <w:r>
        <w:rPr/>
        <w:t>— Звичайною. У нас на кораблі їх багато.</w:t>
      </w:r>
    </w:p>
    <w:p>
      <w:pPr/>
      <w:r>
        <w:rPr/>
        <w:t>Він подивився на старе дерево, на вигризений край.</w:t>
      </w:r>
    </w:p>
    <w:p>
      <w:pPr/>
      <w:r>
        <w:rPr/>
        <w:t>— Ця краща.</w:t>
      </w:r>
    </w:p>
    <w:p>
      <w:pPr/>
      <w:r>
        <w:rPr/>
        <w:t>— Тому й лишаю.</w:t>
      </w:r>
    </w:p>
    <w:p>
      <w:pPr/>
      <w:r>
        <w:rP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r>
        <w:rPr/>
        <w:t>Передати річ далі виявилося простіше, коли не намагався передати з нею весь обов’язок лишатися собою.</w:t>
      </w:r>
    </w:p>
    <w:p>
      <w:pPr>
        <w:pStyle w:val="SceneDivider"/>
      </w:pPr>
      <w:r>
        <w:rPr/>
        <w:t>* * *</w:t>
      </w:r>
    </w:p>
    <w:p>
      <w:pPr>
        <w:ind w:firstLine="0"/>
      </w:pPr>
      <w:r>
        <w:rP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r>
        <w:rP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r>
        <w:rPr/>
        <w:t>У день відходу він довів мене до рампи. Тримав ложку в кишені, ручка визирала. Бер стояв далі, не втручався в останні слова.</w:t>
      </w:r>
    </w:p>
    <w:p>
      <w:pPr/>
      <w:r>
        <w:rPr/>
        <w:t>— Я буду тут, — сказав Тимко.</w:t>
      </w:r>
    </w:p>
    <w:p>
      <w:pPr/>
      <w:r>
        <w:rPr/>
        <w:t>— Знаю.</w:t>
      </w:r>
    </w:p>
    <w:p>
      <w:pPr/>
      <w:r>
        <w:rPr/>
        <w:t>— Не забудь, де друга полиця. Коли прийдеш, покажу, що там.</w:t>
      </w:r>
    </w:p>
    <w:p>
      <w:pPr/>
      <w:r>
        <w:rPr/>
        <w:t>Я пообіцяв подивитися. Не назвав дня. Обійняв, відпустив, дочекався, поки дійде до Бера. На корабель піднявся без нього й без ложки.</w:t>
      </w:r>
    </w:p>
    <w:p>
      <w:pPr/>
      <w:r>
        <w:rP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r>
        <w:rPr/>
        <w:t>Я залишив хлопця там, де він міг жити не завдяки моєму наступному подвигові.</w:t>
      </w:r>
    </w:p>
    <w:p>
      <w:pPr/>
      <w:r>
        <w:rP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2"/>
        <w:pageBreakBefore/>
      </w:pPr>
      <w:bookmarkStart w:id="61" w:name="R04_060"/>
      <w:r>
        <w:rPr/>
        <w:t>Розділ 61. Туди, де друге ім’я</w:t>
      </w:r>
      <w:bookmarkEnd w:id="61"/>
    </w:p>
    <w:p>
      <w:pPr>
        <w:ind w:firstLine="0"/>
      </w:pPr>
      <w:r>
        <w:rP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r>
        <w:rPr/>
        <w:t>Під записом було: «Сьогодні без моєї руки. Не без нагляду. Щоб не перебільшував».</w:t>
      </w:r>
    </w:p>
    <w:p>
      <w:pPr/>
      <w:r>
        <w:rPr/>
        <w:t>Я засміявся. Відправив у відповідь, що не перебільшуватиму. Потім показав Дживсові, щоб у мене був свідок цієї необачної обіцянки.</w:t>
      </w:r>
    </w:p>
    <w:p>
      <w:pPr/>
      <w:r>
        <w:rP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Проте через це він не мусив довіку належати ні руці, ні Архівові, ні вдячному рятівникові.</w:t>
      </w:r>
    </w:p>
    <w:p>
      <w:pPr/>
      <w:r>
        <w:rPr/>
        <w:t>Я відкрив маніфест і закрив її контракт.</w:t>
      </w:r>
    </w:p>
    <w:p>
      <w:pPr/>
      <w:r>
        <w:rPr/>
        <w:t>КОНТРАКТ ЗАКРИТО.</w:t>
      </w:r>
    </w:p>
    <w:p>
      <w:pPr/>
      <w:r>
        <w:rPr/>
        <w:t>ВЕСТА: довезена до власного вибору й роботи.</w:t>
      </w:r>
    </w:p>
    <w:p>
      <w:pPr/>
      <w:r>
        <w:rPr/>
        <w:t>СВІТЛОЯР: четверо загиблих. Лад і троє неназваних у нашому відкритому обліку.</w:t>
      </w:r>
    </w:p>
    <w:p>
      <w:pPr/>
      <w:r>
        <w:rPr/>
        <w:t>КНИГА: пошук не закрито; попередні записи збережено.</w:t>
      </w:r>
    </w:p>
    <w:p>
      <w:pPr/>
      <w:r>
        <w:rPr/>
        <w:t>РЕПУТАЦІЯ: рахую.</w:t>
      </w:r>
    </w:p>
    <w:p>
      <w:pPr/>
      <w:r>
        <w:rPr/>
        <w:t>Одна підписана робота не закрила іншої. Не мала. Я нарешті міг дивитися на завершений рядок, не вимагаючи, щоб він поглинув усе навколо.</w:t>
      </w:r>
    </w:p>
    <w:p>
      <w:pPr>
        <w:pStyle w:val="SceneDivider"/>
      </w:pPr>
      <w:r>
        <w:rPr/>
        <w:t>* * *</w:t>
      </w:r>
    </w:p>
    <w:p>
      <w:pPr>
        <w:ind w:firstLine="0"/>
      </w:pPr>
      <w:r>
        <w:rP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r>
        <w:rP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r>
        <w:rP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r>
        <w:rPr/>
        <w:t>— Курс, Каю? — запитав Дживс.</w:t>
      </w:r>
    </w:p>
    <w:p>
      <w:pPr/>
      <w:r>
        <w:rPr/>
        <w:t>— За підтвердженим зв’язком. Не за літерами навмання. Рей чекає на наступну ланку.</w:t>
      </w:r>
    </w:p>
    <w:p>
      <w:pPr/>
      <w:r>
        <w:rPr/>
        <w:t>— Прийнято. На цьому плечі маємо запас. Пропоную цього разу не витратити його до того, як він знадобиться.</w:t>
      </w:r>
    </w:p>
    <w:p>
      <w:pPr/>
      <w:r>
        <w:rPr/>
        <w:t>— Дуже незвичний план.</w:t>
      </w:r>
    </w:p>
    <w:p>
      <w:pPr/>
      <w:r>
        <w:rPr/>
        <w:t>— Я давно прагнув творчої роботи. Ви дозволяли тільки арифметику неможливого.</w:t>
      </w:r>
    </w:p>
    <w:p>
      <w:pPr/>
      <w:r>
        <w:rPr/>
        <w:t>Я пристебнувся. Корабель узяв напрямок.</w:t>
      </w:r>
    </w:p>
    <w:p>
      <w:pPr>
        <w:pStyle w:val="SceneDivider"/>
      </w:pPr>
      <w:r>
        <w:rPr/>
        <w:t>* * *</w:t>
      </w:r>
    </w:p>
    <w:p>
      <w:pPr>
        <w:ind w:firstLine="0"/>
      </w:pPr>
      <w:r>
        <w:rP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r>
        <w:rP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r>
        <w:rPr/>
        <w:t>Повідомлення брата прийшло перед переходом.</w:t>
      </w:r>
    </w:p>
    <w:p>
      <w:pPr/>
      <w:r>
        <w:rPr/>
        <w:t>«Наступний запис поки не отримав. Не лізь без нього. Я теж чекаю».</w:t>
      </w:r>
    </w:p>
    <w:p>
      <w:pPr/>
      <w:r>
        <w:rP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Вірити за одним повідомленням я не став. Відповів: «Чекаємо. Ложка у Тимка. Віддав назавжди».</w:t>
      </w:r>
    </w:p>
    <w:p>
      <w:pPr/>
      <w:r>
        <w:rPr/>
        <w:t>Довго не відповідав. Потім прислав: «Добре. Там їй робота».</w:t>
      </w:r>
    </w:p>
    <w:p>
      <w:pPr/>
      <w:r>
        <w:rPr/>
        <w:t>Оце я прийняв без застереження. Не всю людину. Один її добрий рядок.</w:t>
      </w:r>
    </w:p>
    <w:p>
      <w:pPr>
        <w:pStyle w:val="SceneDivider"/>
      </w:pPr>
      <w:r>
        <w:rPr/>
        <w:t>* * *</w:t>
      </w:r>
    </w:p>
    <w:p>
      <w:pPr>
        <w:ind w:firstLine="0"/>
      </w:pPr>
      <w:r>
        <w:rPr/>
        <w:t>— Коли знайдете, що робитимете? — запитала Веда, закриваючи папку до маневру.</w:t>
      </w:r>
    </w:p>
    <w:p>
      <w:pPr/>
      <w:r>
        <w:rPr/>
        <w:t>Раніше я відповів би двома словами. Винести чи знести. Вибрати, яке з них лишає мене кращим у власній книзі.</w:t>
      </w:r>
    </w:p>
    <w:p>
      <w:pPr/>
      <w:r>
        <w:rPr/>
        <w:t>Тепер двох не вистачало.</w:t>
      </w:r>
    </w:p>
    <w:p>
      <w:pPr/>
      <w:r>
        <w:rP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r>
        <w:rPr/>
        <w:t>На кожне речення ще бракувало способу.</w:t>
      </w:r>
    </w:p>
    <w:p>
      <w:pPr/>
      <w:r>
        <w:rPr/>
        <w:t>— Спершу зупинимо те, що встигаємо довести й до чого дотягнемося, — сказав я. — З обіцянки врятувати її душу не почну. І не обіцяю, що саме моє рішення буде останнім.</w:t>
      </w:r>
    </w:p>
    <w:p>
      <w:pPr/>
      <w:r>
        <w:rPr/>
        <w:t>Веда кивнула.</w:t>
      </w:r>
    </w:p>
    <w:p>
      <w:pPr/>
      <w:r>
        <w:rPr/>
        <w:t>— Тоді треба місце, де приймуть живу людину й справу про її дії. Не тільки людину. Це різні домовленості.</w:t>
      </w:r>
    </w:p>
    <w:p>
      <w:pPr/>
      <w:r>
        <w:rPr/>
        <w:t>— Знаю.</w:t>
      </w:r>
    </w:p>
    <w:p>
      <w:pPr/>
      <w:r>
        <w:rPr/>
        <w:t>— Добре. Запишемо, поки ще не опинилися з нею на рампі без адреси.</w:t>
      </w:r>
    </w:p>
    <w:p>
      <w:pPr/>
      <w:r>
        <w:rPr/>
        <w:t>Тихон дивився у свій кухоль.</w:t>
      </w:r>
    </w:p>
    <w:p>
      <w:pPr/>
      <w:r>
        <w:rPr/>
        <w:t>— І там має бути кому почути, — сказав він тихо. — Не тільки нам говорити.</w:t>
      </w:r>
    </w:p>
    <w:p>
      <w:pPr/>
      <w:r>
        <w:rP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SceneDivider"/>
      </w:pPr>
      <w:r>
        <w:rPr/>
        <w:t>* * *</w:t>
      </w:r>
    </w:p>
    <w:p>
      <w:pPr>
        <w:ind w:firstLine="0"/>
      </w:pPr>
      <w:r>
        <w:rP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r>
        <w:rPr/>
        <w:t>Я підтвердив. Світ, де Манос міг на пів години відкласти чужі строки заради доньки, вже відрізнявся від того, у якому ми з ним починали на Семарі. Хай не весь світ — тільки цей маленький його край.</w:t>
      </w:r>
    </w:p>
    <w:p>
      <w:pPr/>
      <w:r>
        <w:rP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r>
        <w:rPr/>
        <w:t>— У рейсі, — сказав хлопець. — Звістка була сьогодні.</w:t>
      </w:r>
    </w:p>
    <w:p>
      <w:pPr/>
      <w:r>
        <w:rPr/>
        <w:t>Я почув, як доросла підтвердила дату, й видихнув. Дитині не треба було утримувати моє життя правильно вимовленим словом. Досить знати, що сьогодні звістка є й на наступну чекатимуть не він один.</w:t>
      </w:r>
    </w:p>
    <w:p>
      <w:pPr/>
      <w:r>
        <w:rPr/>
        <w:t>Дживс зберіг повідомлення окремо від службової папки. Як голос із дому, а не доказ надійності шляху.</w:t>
      </w:r>
    </w:p>
    <w:p>
      <w:pPr/>
      <w:r>
        <w:rP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w:t>
      </w:r>
    </w:p>
    <w:p>
      <w:pPr/>
      <w:r>
        <w:rP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r>
        <w:rPr/>
        <w:t>Я більше не був чистий. І більше не хотів, щоб усі правильні відповіді в моїй книзі залежали тільки від мене.</w:t>
      </w:r>
    </w:p>
    <w:p>
      <w:pPr/>
      <w:r>
        <w:rPr/>
        <w:t>— Рушай, Дживсе.</w:t>
      </w:r>
    </w:p>
    <w:p>
      <w:pPr/>
      <w:r>
        <w:rPr/>
        <w:t>Ми пішли туди, де в почерку без імені мало з’явитися ім’я.</w:t>
      </w:r>
    </w:p>
    <w:p>
      <w:pPr/>
      <w:r>
        <w:rPr/>
        <w:t>РАХУЮ.</w:t>
      </w:r>
    </w:p>
    <w:p>
      <w:pPr>
        <w:pStyle w:val="Heading2"/>
        <w:pageBreakBefore/>
      </w:pPr>
      <w:bookmarkStart w:id="62" w:name="R04_061"/>
      <w:r>
        <w:rPr/>
        <w:t>Епілог I. [Рука] Той, хто рахує</w:t>
      </w:r>
      <w:bookmarkEnd w:id="62"/>
    </w:p>
    <w:p>
      <w:pPr>
        <w:ind w:firstLine="0"/>
      </w:pPr>
      <w:r>
        <w:rPr/>
        <w:t>Я рахую.</w:t>
      </w:r>
    </w:p>
    <w:p>
      <w:pPr/>
      <w:r>
        <w:rP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r>
        <w:rPr/>
        <w:t>Я не сердитимусь на цифри. Вони не зобов’язані берегти мою впевненість. Потрібно знайти, де змінився зв’язок.</w:t>
      </w:r>
    </w:p>
    <w:p>
      <w:pPr/>
      <w:r>
        <w:rP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r>
        <w:rP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r>
        <w:rP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r>
        <w:rPr/>
        <w:t>На перших сторінках є імена.</w:t>
      </w:r>
    </w:p>
    <w:p>
      <w:pPr/>
      <w:r>
        <w:rP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r>
        <w:rPr/>
        <w:t>Далі лишаються скорочення. Потім позначки. Числа стоять рівніше за людей.</w:t>
      </w:r>
    </w:p>
    <w:p>
      <w:pPr/>
      <w:r>
        <w:rP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r>
        <w:rPr/>
        <w:t>Я пам’ятаю, навіщо тоді потрібна була книга. Щоб не загубити жодного. Тепер вона допомагає не тримати зайвого перед очима.</w:t>
      </w:r>
    </w:p>
    <w:p>
      <w:pPr/>
      <w:r>
        <w:rPr/>
        <w:t>Між цими двома завданнями багато років. Не один злам, яким можна пояснити все й нарешті відпочити.</w:t>
      </w:r>
    </w:p>
    <w:p>
      <w:pPr/>
      <w:r>
        <w:rP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r>
        <w:rP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r>
        <w:rP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r>
        <w:rPr/>
        <w:t>Я повертаюся до звітів.</w:t>
      </w:r>
    </w:p>
    <w:p>
      <w:pPr/>
      <w:r>
        <w:rP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r>
        <w:rPr/>
        <w:t>Можна поправити. Переслати іншому. Розвести дві операції, щоб ніхто внизу не бачив цілого.</w:t>
      </w:r>
    </w:p>
    <w:p>
      <w:pPr/>
      <w:r>
        <w:rPr/>
        <w:t>Я знаю, як.</w:t>
      </w:r>
    </w:p>
    <w:p>
      <w:pPr/>
      <w:r>
        <w:rP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r>
        <w:rPr/>
        <w:t>Книгу з іменами закриваю. На новому аркуші числа знову розміщуються рівно.</w:t>
      </w:r>
    </w:p>
    <w:p>
      <w:pPr>
        <w:pStyle w:val="Heading2"/>
        <w:pageBreakBefore/>
      </w:pPr>
      <w:bookmarkStart w:id="63" w:name="R04_062"/>
      <w:r>
        <w:rPr/>
        <w:t>Епілог II. Графа, яка не сходиться</w:t>
      </w:r>
      <w:bookmarkEnd w:id="63"/>
    </w:p>
    <w:p>
      <w:pPr>
        <w:ind w:firstLine="0"/>
      </w:pPr>
      <w:r>
        <w:rPr/>
        <w:t>Список більше не зменшується так, як належить за старим розрахунком.</w:t>
      </w:r>
    </w:p>
    <w:p>
      <w:pPr/>
      <w:r>
        <w:rP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r>
        <w:rP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r>
        <w:rP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r>
        <w:rP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r>
        <w:rPr/>
        <w:t>Треба змінити предмет.</w:t>
      </w:r>
    </w:p>
    <w:p>
      <w:pPr/>
      <w:r>
        <w:rP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r>
        <w:rP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r>
        <w:rPr/>
        <w:t>Я виписую кілька місць. Поки без строку.</w:t>
      </w:r>
    </w:p>
    <w:p>
      <w:pPr/>
      <w:r>
        <w:rP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r>
        <w:rPr/>
        <w:t>Потім відкриваю витрати.</w:t>
      </w:r>
    </w:p>
    <w:p>
      <w:pPr/>
      <w:r>
        <w:rP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r>
        <w:rPr/>
        <w:t>Я маю відповідь на кожне з цих запитань. Майже.</w:t>
      </w:r>
    </w:p>
    <w:p>
      <w:pPr/>
      <w:r>
        <w:rPr/>
        <w:t>На одному рядку рука спиняється.</w:t>
      </w:r>
    </w:p>
    <w:p>
      <w:pPr/>
      <w:r>
        <w:rP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r>
        <w:rPr/>
        <w:t>Цю думку можна розглянути. Можна відкласти до закриття невідкладного. Друге знайоміше.</w:t>
      </w:r>
    </w:p>
    <w:p>
      <w:pPr/>
      <w:r>
        <w:rPr/>
        <w:t>Я позначаю новий пакет як такий, що готується. Ще не виконання. Ще можна не ставити останнього підтвердження.</w:t>
      </w:r>
    </w:p>
    <w:p>
      <w:pPr/>
      <w:r>
        <w:rPr/>
        <w:t>Між задумом і строком лишається порожнє місце. Колись саме в ньому жила моя можливість передумати.</w:t>
      </w:r>
    </w:p>
    <w:p>
      <w:pPr/>
      <w:r>
        <w:rPr/>
        <w:t>Тепер я називаю його технічною затримкою.</w:t>
      </w:r>
    </w:p>
    <w:p>
      <w:pPr>
        <w:pStyle w:val="Heading2"/>
        <w:pageBreakBefore/>
      </w:pPr>
      <w:bookmarkStart w:id="64" w:name="R04_063"/>
      <w:r>
        <w:rPr/>
        <w:t>Епілог III. Троє йдуть</w:t>
      </w:r>
      <w:bookmarkEnd w:id="64"/>
    </w:p>
    <w:p>
      <w:pPr>
        <w:ind w:firstLine="0"/>
      </w:pPr>
      <w:r>
        <w:rP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r>
        <w:rP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r>
        <w:rPr/>
        <w:t>Рей тепер не там, де стояв у моєму розрахунку раніше.</w:t>
      </w:r>
    </w:p>
    <w:p>
      <w:pPr/>
      <w:r>
        <w:rP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r>
        <w:rP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r>
        <w:rP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r>
        <w:rP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r>
        <w:rPr/>
        <w:t>Кай Корвін.</w:t>
      </w:r>
    </w:p>
    <w:p>
      <w:pPr/>
      <w:r>
        <w:rP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r>
        <w:rPr/>
        <w:t>Я записую це. Не зворушуюся. Коригую.</w:t>
      </w:r>
    </w:p>
    <w:p>
      <w:pPr/>
      <w:r>
        <w:rP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r>
        <w:rP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r>
        <w:rPr/>
        <w:t>Цього разу я не переношу все відразу.</w:t>
      </w:r>
    </w:p>
    <w:p>
      <w:pPr/>
      <w:r>
        <w:rP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r>
        <w:rP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r>
        <w:rPr/>
        <w:t>Зміниться інше. Стане важче прикидатися самим порядком.</w:t>
      </w:r>
    </w:p>
    <w:p>
      <w:pPr/>
      <w:r>
        <w:rPr/>
        <w:t>Коли називають, доводиться або відповісти, або відмовитися від відповіді власним голосом. Не позначкою. Не чужим підписом нижче.</w:t>
      </w:r>
    </w:p>
    <w:p>
      <w:pPr/>
      <w:r>
        <w:rPr/>
        <w:t>Я давно не роблю такого без потреби.</w:t>
      </w:r>
    </w:p>
    <w:p>
      <w:pPr/>
      <w:r>
        <w:rP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r>
        <w:rPr/>
        <w:t>З трьома можна розмовляти в кімнаті. Четверта продовжує працювати поза нею.</w:t>
      </w:r>
    </w:p>
    <w:p>
      <w:pPr/>
      <w:r>
        <w:rPr/>
        <w:t>Новий пакет лежить поруч. На ньому ще немає останнього строку.</w:t>
      </w:r>
    </w:p>
    <w:p>
      <w:pPr/>
      <w:r>
        <w:rP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r>
        <w:rPr/>
        <w:t>Між ними й моїм підписом ще є час.</w:t>
      </w:r>
    </w:p>
    <w:p>
      <w:pPr/>
      <w:r>
        <w:rPr/>
        <w:t>Рахую його.</w:t>
      </w:r>
    </w:p>
    <w:p>
      <w:pPr/>
      <w:r>
        <w:rPr/>
        <w:t>І чекаю тих, хто йде.</w:t>
      </w:r>
    </w:p>
    <w:p>
      <w:pPr>
        <w:pStyle w:val="BookEnd"/>
      </w:pPr>
      <w:r>
        <w:rPr/>
        <w:t>КІНЕЦЬ КНИГИ ЧЕТВЕРТОЇ</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Почерк без імені</dc:title>
  <dc:subject>Контрактник. Книга четверта.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