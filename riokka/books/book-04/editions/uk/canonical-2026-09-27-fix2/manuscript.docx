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Почерк без імені</w:t>
      </w:r>
    </w:p>
    <w:p>
      <w:pPr>
        <w:pStyle w:val="CoverSmall"/>
        <w:spacing w:after="160"/>
      </w:pPr>
      <w:r>
        <w:t>Книга четверта</w:t>
      </w:r>
    </w:p>
    <w:p>
      <w:pPr>
        <w:pStyle w:val="CoverSmall"/>
      </w:pPr>
      <w:r>
        <w:t>Всесвіт Ріокка</w:t>
      </w:r>
    </w:p>
    <w:p>
      <w:pPr>
        <w:pStyle w:val="ContentsTitle"/>
        <w:pageBreakBefore/>
      </w:pPr>
      <w:r>
        <w:t>Зміст</w:t>
      </w:r>
    </w:p>
    <w:p>
      <w:pPr>
        <w:pStyle w:val="Contents"/>
      </w:pPr>
      <w:r>
        <w:t>1. Рахую</w:t>
      </w:r>
      <w:r>
        <w:tab/>
      </w:r>
      <w:r>
        <w:fldChar w:fldCharType="begin"/>
      </w:r>
      <w:r>
        <w:instrText xml:space="preserve"> PAGEREF R04_000 \h </w:instrText>
      </w:r>
      <w:r>
        <w:fldChar w:fldCharType="separate"/>
      </w:r>
      <w:r>
        <w:t>1</w:t>
      </w:r>
      <w:r>
        <w:fldChar w:fldCharType="end"/>
      </w:r>
    </w:p>
    <w:p>
      <w:pPr>
        <w:pStyle w:val="Contents"/>
      </w:pPr>
      <w:r>
        <w:t>2. Вузол на трьох</w:t>
      </w:r>
      <w:r>
        <w:tab/>
      </w:r>
      <w:r>
        <w:fldChar w:fldCharType="begin"/>
      </w:r>
      <w:r>
        <w:instrText xml:space="preserve"> PAGEREF R04_001 \h </w:instrText>
      </w:r>
      <w:r>
        <w:fldChar w:fldCharType="separate"/>
      </w:r>
      <w:r>
        <w:t>7</w:t>
      </w:r>
      <w:r>
        <w:fldChar w:fldCharType="end"/>
      </w:r>
    </w:p>
    <w:p>
      <w:pPr>
        <w:pStyle w:val="Contents"/>
      </w:pPr>
      <w:r>
        <w:t>3. Світ, який переміг</w:t>
      </w:r>
      <w:r>
        <w:tab/>
      </w:r>
      <w:r>
        <w:fldChar w:fldCharType="begin"/>
      </w:r>
      <w:r>
        <w:instrText xml:space="preserve"> PAGEREF R04_002 \h </w:instrText>
      </w:r>
      <w:r>
        <w:fldChar w:fldCharType="separate"/>
      </w:r>
      <w:r>
        <w:t>13</w:t>
      </w:r>
      <w:r>
        <w:fldChar w:fldCharType="end"/>
      </w:r>
    </w:p>
    <w:p>
      <w:pPr>
        <w:pStyle w:val="Contents"/>
      </w:pPr>
      <w:r>
        <w:t>4. Усе вже всюди</w:t>
      </w:r>
      <w:r>
        <w:tab/>
      </w:r>
      <w:r>
        <w:fldChar w:fldCharType="begin"/>
      </w:r>
      <w:r>
        <w:instrText xml:space="preserve"> PAGEREF R04_003 \h </w:instrText>
      </w:r>
      <w:r>
        <w:fldChar w:fldCharType="separate"/>
      </w:r>
      <w:r>
        <w:t>19</w:t>
      </w:r>
      <w:r>
        <w:fldChar w:fldCharType="end"/>
      </w:r>
    </w:p>
    <w:p>
      <w:pPr>
        <w:pStyle w:val="Contents"/>
      </w:pPr>
      <w:r>
        <w:t>5. Бариш</w:t>
      </w:r>
      <w:r>
        <w:tab/>
      </w:r>
      <w:r>
        <w:fldChar w:fldCharType="begin"/>
      </w:r>
      <w:r>
        <w:instrText xml:space="preserve"> PAGEREF R04_004 \h </w:instrText>
      </w:r>
      <w:r>
        <w:fldChar w:fldCharType="separate"/>
      </w:r>
      <w:r>
        <w:t>25</w:t>
      </w:r>
      <w:r>
        <w:fldChar w:fldCharType="end"/>
      </w:r>
    </w:p>
    <w:p>
      <w:pPr>
        <w:pStyle w:val="Contents"/>
      </w:pPr>
      <w:r>
        <w:t>6. Папером по паперу</w:t>
      </w:r>
      <w:r>
        <w:tab/>
      </w:r>
      <w:r>
        <w:fldChar w:fldCharType="begin"/>
      </w:r>
      <w:r>
        <w:instrText xml:space="preserve"> PAGEREF R04_005 \h </w:instrText>
      </w:r>
      <w:r>
        <w:fldChar w:fldCharType="separate"/>
      </w:r>
      <w:r>
        <w:t>31</w:t>
      </w:r>
      <w:r>
        <w:fldChar w:fldCharType="end"/>
      </w:r>
    </w:p>
    <w:p>
      <w:pPr>
        <w:pStyle w:val="Contents"/>
      </w:pPr>
      <w:r>
        <w:t>7. Читчиня</w:t>
      </w:r>
      <w:r>
        <w:tab/>
      </w:r>
      <w:r>
        <w:fldChar w:fldCharType="begin"/>
      </w:r>
      <w:r>
        <w:instrText xml:space="preserve"> PAGEREF R04_006 \h </w:instrText>
      </w:r>
      <w:r>
        <w:fldChar w:fldCharType="separate"/>
      </w:r>
      <w:r>
        <w:t>37</w:t>
      </w:r>
      <w:r>
        <w:fldChar w:fldCharType="end"/>
      </w:r>
    </w:p>
    <w:p>
      <w:pPr>
        <w:pStyle w:val="Contents"/>
      </w:pPr>
      <w:r>
        <w:t>8. Тлумач</w:t>
      </w:r>
      <w:r>
        <w:tab/>
      </w:r>
      <w:r>
        <w:fldChar w:fldCharType="begin"/>
      </w:r>
      <w:r>
        <w:instrText xml:space="preserve"> PAGEREF R04_007 \h </w:instrText>
      </w:r>
      <w:r>
        <w:fldChar w:fldCharType="separate"/>
      </w:r>
      <w:r>
        <w:t>42</w:t>
      </w:r>
      <w:r>
        <w:fldChar w:fldCharType="end"/>
      </w:r>
    </w:p>
    <w:p>
      <w:pPr>
        <w:pStyle w:val="Contents"/>
      </w:pPr>
      <w:r>
        <w:t>9. Як виганяють тлумача</w:t>
      </w:r>
      <w:r>
        <w:tab/>
      </w:r>
      <w:r>
        <w:fldChar w:fldCharType="begin"/>
      </w:r>
      <w:r>
        <w:instrText xml:space="preserve"> PAGEREF R04_008 \h </w:instrText>
      </w:r>
      <w:r>
        <w:fldChar w:fldCharType="separate"/>
      </w:r>
      <w:r>
        <w:t>47</w:t>
      </w:r>
      <w:r>
        <w:fldChar w:fldCharType="end"/>
      </w:r>
    </w:p>
    <w:p>
      <w:pPr>
        <w:pStyle w:val="Contents"/>
      </w:pPr>
      <w:r>
        <w:t>10. [Джулія] Книга на сімдесят</w:t>
      </w:r>
      <w:r>
        <w:tab/>
      </w:r>
      <w:r>
        <w:fldChar w:fldCharType="begin"/>
      </w:r>
      <w:r>
        <w:instrText xml:space="preserve"> PAGEREF R04_009 \h </w:instrText>
      </w:r>
      <w:r>
        <w:fldChar w:fldCharType="separate"/>
      </w:r>
      <w:r>
        <w:t>52</w:t>
      </w:r>
      <w:r>
        <w:fldChar w:fldCharType="end"/>
      </w:r>
    </w:p>
    <w:p>
      <w:pPr>
        <w:pStyle w:val="Contents"/>
      </w:pPr>
      <w:r>
        <w:t>11. Сховище, де бережуть</w:t>
      </w:r>
      <w:r>
        <w:tab/>
      </w:r>
      <w:r>
        <w:fldChar w:fldCharType="begin"/>
      </w:r>
      <w:r>
        <w:instrText xml:space="preserve"> PAGEREF R04_010 \h </w:instrText>
      </w:r>
      <w:r>
        <w:fldChar w:fldCharType="separate"/>
      </w:r>
      <w:r>
        <w:t>57</w:t>
      </w:r>
      <w:r>
        <w:fldChar w:fldCharType="end"/>
      </w:r>
    </w:p>
    <w:p>
      <w:pPr>
        <w:pStyle w:val="Contents"/>
      </w:pPr>
      <w:r>
        <w:t>12. Старий реєстр</w:t>
      </w:r>
      <w:r>
        <w:tab/>
      </w:r>
      <w:r>
        <w:fldChar w:fldCharType="begin"/>
      </w:r>
      <w:r>
        <w:instrText xml:space="preserve"> PAGEREF R04_011 \h </w:instrText>
      </w:r>
      <w:r>
        <w:fldChar w:fldCharType="separate"/>
      </w:r>
      <w:r>
        <w:t>62</w:t>
      </w:r>
      <w:r>
        <w:fldChar w:fldCharType="end"/>
      </w:r>
    </w:p>
    <w:p>
      <w:pPr>
        <w:pStyle w:val="Contents"/>
      </w:pPr>
      <w:r>
        <w:t>13. Ціна звірки</w:t>
      </w:r>
      <w:r>
        <w:tab/>
      </w:r>
      <w:r>
        <w:fldChar w:fldCharType="begin"/>
      </w:r>
      <w:r>
        <w:instrText xml:space="preserve"> PAGEREF R04_012 \h </w:instrText>
      </w:r>
      <w:r>
        <w:fldChar w:fldCharType="separate"/>
      </w:r>
      <w:r>
        <w:t>67</w:t>
      </w:r>
      <w:r>
        <w:fldChar w:fldCharType="end"/>
      </w:r>
    </w:p>
    <w:p>
      <w:pPr>
        <w:pStyle w:val="Contents"/>
      </w:pPr>
      <w:r>
        <w:t>14. Строк і четверте слово</w:t>
      </w:r>
      <w:r>
        <w:tab/>
      </w:r>
      <w:r>
        <w:fldChar w:fldCharType="begin"/>
      </w:r>
      <w:r>
        <w:instrText xml:space="preserve"> PAGEREF R04_013 \h </w:instrText>
      </w:r>
      <w:r>
        <w:fldChar w:fldCharType="separate"/>
      </w:r>
      <w:r>
        <w:t>72</w:t>
      </w:r>
      <w:r>
        <w:fldChar w:fldCharType="end"/>
      </w:r>
    </w:p>
    <w:p>
      <w:pPr>
        <w:pStyle w:val="Contents"/>
      </w:pPr>
      <w:r>
        <w:t>15. Рей іде вгору</w:t>
      </w:r>
      <w:r>
        <w:tab/>
      </w:r>
      <w:r>
        <w:fldChar w:fldCharType="begin"/>
      </w:r>
      <w:r>
        <w:instrText xml:space="preserve"> PAGEREF R04_014 \h </w:instrText>
      </w:r>
      <w:r>
        <w:fldChar w:fldCharType="separate"/>
      </w:r>
      <w:r>
        <w:t>78</w:t>
      </w:r>
      <w:r>
        <w:fldChar w:fldCharType="end"/>
      </w:r>
    </w:p>
    <w:p>
      <w:pPr>
        <w:pStyle w:val="Contents"/>
      </w:pPr>
      <w:r>
        <w:t>16. [Рей] Знизу вгору</w:t>
      </w:r>
      <w:r>
        <w:tab/>
      </w:r>
      <w:r>
        <w:fldChar w:fldCharType="begin"/>
      </w:r>
      <w:r>
        <w:instrText xml:space="preserve"> PAGEREF R04_015 \h </w:instrText>
      </w:r>
      <w:r>
        <w:fldChar w:fldCharType="separate"/>
      </w:r>
      <w:r>
        <w:t>83</w:t>
      </w:r>
      <w:r>
        <w:fldChar w:fldCharType="end"/>
      </w:r>
    </w:p>
    <w:p>
      <w:pPr>
        <w:pStyle w:val="Contents"/>
      </w:pPr>
      <w:r>
        <w:t>17. [Рей] Кого я впізнаю</w:t>
      </w:r>
      <w:r>
        <w:tab/>
      </w:r>
      <w:r>
        <w:fldChar w:fldCharType="begin"/>
      </w:r>
      <w:r>
        <w:instrText xml:space="preserve"> PAGEREF R04_016 \h </w:instrText>
      </w:r>
      <w:r>
        <w:fldChar w:fldCharType="separate"/>
      </w:r>
      <w:r>
        <w:t>88</w:t>
      </w:r>
      <w:r>
        <w:fldChar w:fldCharType="end"/>
      </w:r>
    </w:p>
    <w:p>
      <w:pPr>
        <w:pStyle w:val="Contents"/>
      </w:pPr>
      <w:r>
        <w:t>18. [Джулія] Тимчасова полиця</w:t>
      </w:r>
      <w:r>
        <w:tab/>
      </w:r>
      <w:r>
        <w:fldChar w:fldCharType="begin"/>
      </w:r>
      <w:r>
        <w:instrText xml:space="preserve"> PAGEREF R04_017 \h </w:instrText>
      </w:r>
      <w:r>
        <w:fldChar w:fldCharType="separate"/>
      </w:r>
      <w:r>
        <w:t>92</w:t>
      </w:r>
      <w:r>
        <w:fldChar w:fldCharType="end"/>
      </w:r>
    </w:p>
    <w:p>
      <w:pPr>
        <w:pStyle w:val="Contents"/>
      </w:pPr>
      <w:r>
        <w:t>19. Курс на Світлояр</w:t>
      </w:r>
      <w:r>
        <w:tab/>
      </w:r>
      <w:r>
        <w:fldChar w:fldCharType="begin"/>
      </w:r>
      <w:r>
        <w:instrText xml:space="preserve"> PAGEREF R04_018 \h </w:instrText>
      </w:r>
      <w:r>
        <w:fldChar w:fldCharType="separate"/>
      </w:r>
      <w:r>
        <w:t>96</w:t>
      </w:r>
      <w:r>
        <w:fldChar w:fldCharType="end"/>
      </w:r>
    </w:p>
    <w:p>
      <w:pPr>
        <w:pStyle w:val="Contents"/>
      </w:pPr>
      <w:r>
        <w:t>20. Пробне винесення</w:t>
      </w:r>
      <w:r>
        <w:tab/>
      </w:r>
      <w:r>
        <w:fldChar w:fldCharType="begin"/>
      </w:r>
      <w:r>
        <w:instrText xml:space="preserve"> PAGEREF R04_019 \h </w:instrText>
      </w:r>
      <w:r>
        <w:fldChar w:fldCharType="separate"/>
      </w:r>
      <w:r>
        <w:t>101</w:t>
      </w:r>
      <w:r>
        <w:fldChar w:fldCharType="end"/>
      </w:r>
    </w:p>
    <w:p>
      <w:pPr>
        <w:pStyle w:val="Contents"/>
      </w:pPr>
      <w:r>
        <w:t>21. Він вибрав сад</w:t>
      </w:r>
      <w:r>
        <w:tab/>
      </w:r>
      <w:r>
        <w:fldChar w:fldCharType="begin"/>
      </w:r>
      <w:r>
        <w:instrText xml:space="preserve"> PAGEREF R04_020 \h </w:instrText>
      </w:r>
      <w:r>
        <w:fldChar w:fldCharType="separate"/>
      </w:r>
      <w:r>
        <w:t>106</w:t>
      </w:r>
      <w:r>
        <w:fldChar w:fldCharType="end"/>
      </w:r>
    </w:p>
    <w:p>
      <w:pPr>
        <w:pStyle w:val="Contents"/>
      </w:pPr>
      <w:r>
        <w:t>22. Покірні</w:t>
      </w:r>
      <w:r>
        <w:tab/>
      </w:r>
      <w:r>
        <w:fldChar w:fldCharType="begin"/>
      </w:r>
      <w:r>
        <w:instrText xml:space="preserve"> PAGEREF R04_021 \h </w:instrText>
      </w:r>
      <w:r>
        <w:fldChar w:fldCharType="separate"/>
      </w:r>
      <w:r>
        <w:t>110</w:t>
      </w:r>
      <w:r>
        <w:fldChar w:fldCharType="end"/>
      </w:r>
    </w:p>
    <w:p>
      <w:pPr>
        <w:pStyle w:val="Contents"/>
      </w:pPr>
      <w:r>
        <w:t>23. [Архів] Навіщо сейф</w:t>
      </w:r>
      <w:r>
        <w:tab/>
      </w:r>
      <w:r>
        <w:fldChar w:fldCharType="begin"/>
      </w:r>
      <w:r>
        <w:instrText xml:space="preserve"> PAGEREF R04_022 \h </w:instrText>
      </w:r>
      <w:r>
        <w:fldChar w:fldCharType="separate"/>
      </w:r>
      <w:r>
        <w:t>115</w:t>
      </w:r>
      <w:r>
        <w:fldChar w:fldCharType="end"/>
      </w:r>
    </w:p>
    <w:p>
      <w:pPr>
        <w:pStyle w:val="Contents"/>
      </w:pPr>
      <w:r>
        <w:t>24. Читання наживо</w:t>
      </w:r>
      <w:r>
        <w:tab/>
      </w:r>
      <w:r>
        <w:fldChar w:fldCharType="begin"/>
      </w:r>
      <w:r>
        <w:instrText xml:space="preserve"> PAGEREF R04_023 \h </w:instrText>
      </w:r>
      <w:r>
        <w:fldChar w:fldCharType="separate"/>
      </w:r>
      <w:r>
        <w:t>119</w:t>
      </w:r>
      <w:r>
        <w:fldChar w:fldCharType="end"/>
      </w:r>
    </w:p>
    <w:p>
      <w:pPr>
        <w:pStyle w:val="Contents"/>
      </w:pPr>
      <w:r>
        <w:t>25. Чистий шлях</w:t>
      </w:r>
      <w:r>
        <w:tab/>
      </w:r>
      <w:r>
        <w:fldChar w:fldCharType="begin"/>
      </w:r>
      <w:r>
        <w:instrText xml:space="preserve"> PAGEREF R04_024 \h </w:instrText>
      </w:r>
      <w:r>
        <w:fldChar w:fldCharType="separate"/>
      </w:r>
      <w:r>
        <w:t>125</w:t>
      </w:r>
      <w:r>
        <w:fldChar w:fldCharType="end"/>
      </w:r>
    </w:p>
    <w:p>
      <w:pPr>
        <w:pStyle w:val="Contents"/>
      </w:pPr>
      <w:r>
        <w:t>26. У найгірші двері</w:t>
      </w:r>
      <w:r>
        <w:tab/>
      </w:r>
      <w:r>
        <w:fldChar w:fldCharType="begin"/>
      </w:r>
      <w:r>
        <w:instrText xml:space="preserve"> PAGEREF R04_025 \h </w:instrText>
      </w:r>
      <w:r>
        <w:fldChar w:fldCharType="separate"/>
      </w:r>
      <w:r>
        <w:t>130</w:t>
      </w:r>
      <w:r>
        <w:fldChar w:fldCharType="end"/>
      </w:r>
    </w:p>
    <w:p>
      <w:pPr>
        <w:pStyle w:val="Contents"/>
      </w:pPr>
      <w:r>
        <w:t>27. [Тихон] Знайомий почерк</w:t>
      </w:r>
      <w:r>
        <w:tab/>
      </w:r>
      <w:r>
        <w:fldChar w:fldCharType="begin"/>
      </w:r>
      <w:r>
        <w:instrText xml:space="preserve"> PAGEREF R04_026 \h </w:instrText>
      </w:r>
      <w:r>
        <w:fldChar w:fldCharType="separate"/>
      </w:r>
      <w:r>
        <w:t>135</w:t>
      </w:r>
      <w:r>
        <w:fldChar w:fldCharType="end"/>
      </w:r>
    </w:p>
    <w:p>
      <w:pPr>
        <w:pStyle w:val="Contents"/>
      </w:pPr>
      <w:r>
        <w:t>28. Строк посунувся</w:t>
      </w:r>
      <w:r>
        <w:tab/>
      </w:r>
      <w:r>
        <w:fldChar w:fldCharType="begin"/>
      </w:r>
      <w:r>
        <w:instrText xml:space="preserve"> PAGEREF R04_027 \h </w:instrText>
      </w:r>
      <w:r>
        <w:fldChar w:fldCharType="separate"/>
      </w:r>
      <w:r>
        <w:t>140</w:t>
      </w:r>
      <w:r>
        <w:fldChar w:fldCharType="end"/>
      </w:r>
    </w:p>
    <w:p>
      <w:pPr>
        <w:pStyle w:val="Contents"/>
      </w:pPr>
      <w:r>
        <w:t>29. Вас не кликали</w:t>
      </w:r>
      <w:r>
        <w:tab/>
      </w:r>
      <w:r>
        <w:fldChar w:fldCharType="begin"/>
      </w:r>
      <w:r>
        <w:instrText xml:space="preserve"> PAGEREF R04_028 \h </w:instrText>
      </w:r>
      <w:r>
        <w:fldChar w:fldCharType="separate"/>
      </w:r>
      <w:r>
        <w:t>145</w:t>
      </w:r>
      <w:r>
        <w:fldChar w:fldCharType="end"/>
      </w:r>
    </w:p>
    <w:p>
      <w:pPr>
        <w:pStyle w:val="Contents"/>
      </w:pPr>
      <w:r>
        <w:t>30. Поросль пішла не так</w:t>
      </w:r>
      <w:r>
        <w:tab/>
      </w:r>
      <w:r>
        <w:fldChar w:fldCharType="begin"/>
      </w:r>
      <w:r>
        <w:instrText xml:space="preserve"> PAGEREF R04_029 \h </w:instrText>
      </w:r>
      <w:r>
        <w:fldChar w:fldCharType="separate"/>
      </w:r>
      <w:r>
        <w:t>151</w:t>
      </w:r>
      <w:r>
        <w:fldChar w:fldCharType="end"/>
      </w:r>
    </w:p>
    <w:p>
      <w:pPr>
        <w:pStyle w:val="Contents"/>
      </w:pPr>
      <w:r>
        <w:t>31. За зведенням — живий</w:t>
      </w:r>
      <w:r>
        <w:tab/>
      </w:r>
      <w:r>
        <w:fldChar w:fldCharType="begin"/>
      </w:r>
      <w:r>
        <w:instrText xml:space="preserve"> PAGEREF R04_030 \h </w:instrText>
      </w:r>
      <w:r>
        <w:fldChar w:fldCharType="separate"/>
      </w:r>
      <w:r>
        <w:t>157</w:t>
      </w:r>
      <w:r>
        <w:fldChar w:fldCharType="end"/>
      </w:r>
    </w:p>
    <w:p>
      <w:pPr>
        <w:pStyle w:val="Contents"/>
      </w:pPr>
      <w:r>
        <w:t>32. Рахуй в обличчя</w:t>
      </w:r>
      <w:r>
        <w:tab/>
      </w:r>
      <w:r>
        <w:fldChar w:fldCharType="begin"/>
      </w:r>
      <w:r>
        <w:instrText xml:space="preserve"> PAGEREF R04_031 \h </w:instrText>
      </w:r>
      <w:r>
        <w:fldChar w:fldCharType="separate"/>
      </w:r>
      <w:r>
        <w:t>162</w:t>
      </w:r>
      <w:r>
        <w:fldChar w:fldCharType="end"/>
      </w:r>
    </w:p>
    <w:p>
      <w:pPr>
        <w:pStyle w:val="Contents"/>
      </w:pPr>
      <w:r>
        <w:t>33. Ціна свободи</w:t>
      </w:r>
      <w:r>
        <w:tab/>
      </w:r>
      <w:r>
        <w:fldChar w:fldCharType="begin"/>
      </w:r>
      <w:r>
        <w:instrText xml:space="preserve"> PAGEREF R04_032 \h </w:instrText>
      </w:r>
      <w:r>
        <w:fldChar w:fldCharType="separate"/>
      </w:r>
      <w:r>
        <w:t>168</w:t>
      </w:r>
      <w:r>
        <w:fldChar w:fldCharType="end"/>
      </w:r>
    </w:p>
    <w:p>
      <w:pPr>
        <w:pStyle w:val="Contents"/>
      </w:pPr>
      <w:r>
        <w:t>34. На їхнє благання</w:t>
      </w:r>
      <w:r>
        <w:tab/>
      </w:r>
      <w:r>
        <w:fldChar w:fldCharType="begin"/>
      </w:r>
      <w:r>
        <w:instrText xml:space="preserve"> PAGEREF R04_033 \h </w:instrText>
      </w:r>
      <w:r>
        <w:fldChar w:fldCharType="separate"/>
      </w:r>
      <w:r>
        <w:t>174</w:t>
      </w:r>
      <w:r>
        <w:fldChar w:fldCharType="end"/>
      </w:r>
    </w:p>
    <w:p>
      <w:pPr>
        <w:pStyle w:val="Contents"/>
      </w:pPr>
      <w:r>
        <w:t>35. Маленька рука</w:t>
      </w:r>
      <w:r>
        <w:tab/>
      </w:r>
      <w:r>
        <w:fldChar w:fldCharType="begin"/>
      </w:r>
      <w:r>
        <w:instrText xml:space="preserve"> PAGEREF R04_034 \h </w:instrText>
      </w:r>
      <w:r>
        <w:fldChar w:fldCharType="separate"/>
      </w:r>
      <w:r>
        <w:t>180</w:t>
      </w:r>
      <w:r>
        <w:fldChar w:fldCharType="end"/>
      </w:r>
    </w:p>
    <w:p>
      <w:pPr>
        <w:pStyle w:val="Contents"/>
      </w:pPr>
      <w:r>
        <w:t>36. Знести не можу</w:t>
      </w:r>
      <w:r>
        <w:tab/>
      </w:r>
      <w:r>
        <w:fldChar w:fldCharType="begin"/>
      </w:r>
      <w:r>
        <w:instrText xml:space="preserve"> PAGEREF R04_035 \h </w:instrText>
      </w:r>
      <w:r>
        <w:fldChar w:fldCharType="separate"/>
      </w:r>
      <w:r>
        <w:t>187</w:t>
      </w:r>
      <w:r>
        <w:fldChar w:fldCharType="end"/>
      </w:r>
    </w:p>
    <w:p>
      <w:pPr>
        <w:pStyle w:val="Contents"/>
      </w:pPr>
      <w:r>
        <w:t>37. Веста вибирає</w:t>
      </w:r>
      <w:r>
        <w:tab/>
      </w:r>
      <w:r>
        <w:fldChar w:fldCharType="begin"/>
      </w:r>
      <w:r>
        <w:instrText xml:space="preserve"> PAGEREF R04_036 \h </w:instrText>
      </w:r>
      <w:r>
        <w:fldChar w:fldCharType="separate"/>
      </w:r>
      <w:r>
        <w:t>195</w:t>
      </w:r>
      <w:r>
        <w:fldChar w:fldCharType="end"/>
      </w:r>
    </w:p>
    <w:p>
      <w:pPr>
        <w:pStyle w:val="Contents"/>
      </w:pPr>
      <w:r>
        <w:t>38. Надто швидкий</w:t>
      </w:r>
      <w:r>
        <w:tab/>
      </w:r>
      <w:r>
        <w:fldChar w:fldCharType="begin"/>
      </w:r>
      <w:r>
        <w:instrText xml:space="preserve"> PAGEREF R04_037 \h </w:instrText>
      </w:r>
      <w:r>
        <w:fldChar w:fldCharType="separate"/>
      </w:r>
      <w:r>
        <w:t>201</w:t>
      </w:r>
      <w:r>
        <w:fldChar w:fldCharType="end"/>
      </w:r>
    </w:p>
    <w:p>
      <w:pPr>
        <w:pStyle w:val="Contents"/>
      </w:pPr>
      <w:r>
        <w:t>39. [Джулія] Сама</w:t>
      </w:r>
      <w:r>
        <w:tab/>
      </w:r>
      <w:r>
        <w:fldChar w:fldCharType="begin"/>
      </w:r>
      <w:r>
        <w:instrText xml:space="preserve"> PAGEREF R04_038 \h </w:instrText>
      </w:r>
      <w:r>
        <w:fldChar w:fldCharType="separate"/>
      </w:r>
      <w:r>
        <w:t>208</w:t>
      </w:r>
      <w:r>
        <w:fldChar w:fldCharType="end"/>
      </w:r>
    </w:p>
    <w:p>
      <w:pPr>
        <w:pStyle w:val="Contents"/>
      </w:pPr>
      <w:r>
        <w:t>40. Ні з ким стати спиною до спини</w:t>
      </w:r>
      <w:r>
        <w:tab/>
      </w:r>
      <w:r>
        <w:fldChar w:fldCharType="begin"/>
      </w:r>
      <w:r>
        <w:instrText xml:space="preserve"> PAGEREF R04_039 \h </w:instrText>
      </w:r>
      <w:r>
        <w:fldChar w:fldCharType="separate"/>
      </w:r>
      <w:r>
        <w:t>214</w:t>
      </w:r>
      <w:r>
        <w:fldChar w:fldCharType="end"/>
      </w:r>
    </w:p>
    <w:p>
      <w:pPr>
        <w:pStyle w:val="Contents"/>
      </w:pPr>
      <w:r>
        <w:t>41. Почерк у накладній</w:t>
      </w:r>
      <w:r>
        <w:tab/>
      </w:r>
      <w:r>
        <w:fldChar w:fldCharType="begin"/>
      </w:r>
      <w:r>
        <w:instrText xml:space="preserve"> PAGEREF R04_040 \h </w:instrText>
      </w:r>
      <w:r>
        <w:fldChar w:fldCharType="separate"/>
      </w:r>
      <w:r>
        <w:t>220</w:t>
      </w:r>
      <w:r>
        <w:fldChar w:fldCharType="end"/>
      </w:r>
    </w:p>
    <w:p>
      <w:pPr>
        <w:pStyle w:val="Contents"/>
      </w:pPr>
      <w:r>
        <w:t>42. Чого коштує бути порахованим</w:t>
      </w:r>
      <w:r>
        <w:tab/>
      </w:r>
      <w:r>
        <w:fldChar w:fldCharType="begin"/>
      </w:r>
      <w:r>
        <w:instrText xml:space="preserve"> PAGEREF R04_041 \h </w:instrText>
      </w:r>
      <w:r>
        <w:fldChar w:fldCharType="separate"/>
      </w:r>
      <w:r>
        <w:t>226</w:t>
      </w:r>
      <w:r>
        <w:fldChar w:fldCharType="end"/>
      </w:r>
    </w:p>
    <w:p>
      <w:pPr>
        <w:pStyle w:val="Contents"/>
      </w:pPr>
      <w:r>
        <w:t>43. Видих на поганій землі</w:t>
      </w:r>
      <w:r>
        <w:tab/>
      </w:r>
      <w:r>
        <w:fldChar w:fldCharType="begin"/>
      </w:r>
      <w:r>
        <w:instrText xml:space="preserve"> PAGEREF R04_042 \h </w:instrText>
      </w:r>
      <w:r>
        <w:fldChar w:fldCharType="separate"/>
      </w:r>
      <w:r>
        <w:t>232</w:t>
      </w:r>
      <w:r>
        <w:fldChar w:fldCharType="end"/>
      </w:r>
    </w:p>
    <w:p>
      <w:pPr>
        <w:pStyle w:val="Contents"/>
      </w:pPr>
      <w:r>
        <w:t>44. Тимко хоче до зошита</w:t>
      </w:r>
      <w:r>
        <w:tab/>
      </w:r>
      <w:r>
        <w:fldChar w:fldCharType="begin"/>
      </w:r>
      <w:r>
        <w:instrText xml:space="preserve"> PAGEREF R04_043 \h </w:instrText>
      </w:r>
      <w:r>
        <w:fldChar w:fldCharType="separate"/>
      </w:r>
      <w:r>
        <w:t>237</w:t>
      </w:r>
      <w:r>
        <w:fldChar w:fldCharType="end"/>
      </w:r>
    </w:p>
    <w:p>
      <w:pPr>
        <w:pStyle w:val="Contents"/>
      </w:pPr>
      <w:r>
        <w:t>45. Договір, а не штурм</w:t>
      </w:r>
      <w:r>
        <w:tab/>
      </w:r>
      <w:r>
        <w:fldChar w:fldCharType="begin"/>
      </w:r>
      <w:r>
        <w:instrText xml:space="preserve"> PAGEREF R04_044 \h </w:instrText>
      </w:r>
      <w:r>
        <w:fldChar w:fldCharType="separate"/>
      </w:r>
      <w:r>
        <w:t>243</w:t>
      </w:r>
      <w:r>
        <w:fldChar w:fldCharType="end"/>
      </w:r>
    </w:p>
    <w:p>
      <w:pPr>
        <w:pStyle w:val="Contents"/>
      </w:pPr>
      <w:r>
        <w:t>46. Усередину саду</w:t>
      </w:r>
      <w:r>
        <w:tab/>
      </w:r>
      <w:r>
        <w:fldChar w:fldCharType="begin"/>
      </w:r>
      <w:r>
        <w:instrText xml:space="preserve"> PAGEREF R04_045 \h </w:instrText>
      </w:r>
      <w:r>
        <w:fldChar w:fldCharType="separate"/>
      </w:r>
      <w:r>
        <w:t>249</w:t>
      </w:r>
      <w:r>
        <w:fldChar w:fldCharType="end"/>
      </w:r>
    </w:p>
    <w:p>
      <w:pPr>
        <w:pStyle w:val="Contents"/>
      </w:pPr>
      <w:r>
        <w:t>47. Чим сад чесніший за мене</w:t>
      </w:r>
      <w:r>
        <w:tab/>
      </w:r>
      <w:r>
        <w:fldChar w:fldCharType="begin"/>
      </w:r>
      <w:r>
        <w:instrText xml:space="preserve"> PAGEREF R04_046 \h </w:instrText>
      </w:r>
      <w:r>
        <w:fldChar w:fldCharType="separate"/>
      </w:r>
      <w:r>
        <w:t>256</w:t>
      </w:r>
      <w:r>
        <w:fldChar w:fldCharType="end"/>
      </w:r>
    </w:p>
    <w:p>
      <w:pPr>
        <w:pStyle w:val="Contents"/>
      </w:pPr>
      <w:r>
        <w:t>48. На її умовах</w:t>
      </w:r>
      <w:r>
        <w:tab/>
      </w:r>
      <w:r>
        <w:fldChar w:fldCharType="begin"/>
      </w:r>
      <w:r>
        <w:instrText xml:space="preserve"> PAGEREF R04_047 \h </w:instrText>
      </w:r>
      <w:r>
        <w:fldChar w:fldCharType="separate"/>
      </w:r>
      <w:r>
        <w:t>262</w:t>
      </w:r>
      <w:r>
        <w:fldChar w:fldCharType="end"/>
      </w:r>
    </w:p>
    <w:p>
      <w:pPr>
        <w:pStyle w:val="Contents"/>
      </w:pPr>
      <w:r>
        <w:t>49. [Тихон] Я знав його молодим</w:t>
      </w:r>
      <w:r>
        <w:tab/>
      </w:r>
      <w:r>
        <w:fldChar w:fldCharType="begin"/>
      </w:r>
      <w:r>
        <w:instrText xml:space="preserve"> PAGEREF R04_048 \h </w:instrText>
      </w:r>
      <w:r>
        <w:fldChar w:fldCharType="separate"/>
      </w:r>
      <w:r>
        <w:t>268</w:t>
      </w:r>
      <w:r>
        <w:fldChar w:fldCharType="end"/>
      </w:r>
    </w:p>
    <w:p>
      <w:pPr>
        <w:pStyle w:val="Contents"/>
      </w:pPr>
      <w:r>
        <w:t>50. [Тихон] Сорок років почерку</w:t>
      </w:r>
      <w:r>
        <w:tab/>
      </w:r>
      <w:r>
        <w:fldChar w:fldCharType="begin"/>
      </w:r>
      <w:r>
        <w:instrText xml:space="preserve"> PAGEREF R04_049 \h </w:instrText>
      </w:r>
      <w:r>
        <w:fldChar w:fldCharType="separate"/>
      </w:r>
      <w:r>
        <w:t>274</w:t>
      </w:r>
      <w:r>
        <w:fldChar w:fldCharType="end"/>
      </w:r>
    </w:p>
    <w:p>
      <w:pPr>
        <w:pStyle w:val="Contents"/>
      </w:pPr>
      <w:r>
        <w:t>51. Другий знак</w:t>
      </w:r>
      <w:r>
        <w:tab/>
      </w:r>
      <w:r>
        <w:fldChar w:fldCharType="begin"/>
      </w:r>
      <w:r>
        <w:instrText xml:space="preserve"> PAGEREF R04_050 \h </w:instrText>
      </w:r>
      <w:r>
        <w:fldChar w:fldCharType="separate"/>
      </w:r>
      <w:r>
        <w:t>279</w:t>
      </w:r>
      <w:r>
        <w:fldChar w:fldCharType="end"/>
      </w:r>
    </w:p>
    <w:p>
      <w:pPr>
        <w:pStyle w:val="Contents"/>
      </w:pPr>
      <w:r>
        <w:t>52. [Джулія] Слідом за тим, хто виніс</w:t>
      </w:r>
      <w:r>
        <w:tab/>
      </w:r>
      <w:r>
        <w:fldChar w:fldCharType="begin"/>
      </w:r>
      <w:r>
        <w:instrText xml:space="preserve"> PAGEREF R04_051 \h </w:instrText>
      </w:r>
      <w:r>
        <w:fldChar w:fldCharType="separate"/>
      </w:r>
      <w:r>
        <w:t>284</w:t>
      </w:r>
      <w:r>
        <w:fldChar w:fldCharType="end"/>
      </w:r>
    </w:p>
    <w:p>
      <w:pPr>
        <w:pStyle w:val="Contents"/>
      </w:pPr>
      <w:r>
        <w:t>53. [Джулія] Живий</w:t>
      </w:r>
      <w:r>
        <w:tab/>
      </w:r>
      <w:r>
        <w:fldChar w:fldCharType="begin"/>
      </w:r>
      <w:r>
        <w:instrText xml:space="preserve"> PAGEREF R04_052 \h </w:instrText>
      </w:r>
      <w:r>
        <w:fldChar w:fldCharType="separate"/>
      </w:r>
      <w:r>
        <w:t>289</w:t>
      </w:r>
      <w:r>
        <w:fldChar w:fldCharType="end"/>
      </w:r>
    </w:p>
    <w:p>
      <w:pPr>
        <w:pStyle w:val="Contents"/>
      </w:pPr>
      <w:r>
        <w:t>54. Те саме полегшення</w:t>
      </w:r>
      <w:r>
        <w:tab/>
      </w:r>
      <w:r>
        <w:fldChar w:fldCharType="begin"/>
      </w:r>
      <w:r>
        <w:instrText xml:space="preserve"> PAGEREF R04_053 \h </w:instrText>
      </w:r>
      <w:r>
        <w:fldChar w:fldCharType="separate"/>
      </w:r>
      <w:r>
        <w:t>295</w:t>
      </w:r>
      <w:r>
        <w:fldChar w:fldCharType="end"/>
      </w:r>
    </w:p>
    <w:p>
      <w:pPr>
        <w:pStyle w:val="Contents"/>
      </w:pPr>
      <w:r>
        <w:t>55. Кому пишу</w:t>
      </w:r>
      <w:r>
        <w:tab/>
      </w:r>
      <w:r>
        <w:fldChar w:fldCharType="begin"/>
      </w:r>
      <w:r>
        <w:instrText xml:space="preserve"> PAGEREF R04_054 \h </w:instrText>
      </w:r>
      <w:r>
        <w:fldChar w:fldCharType="separate"/>
      </w:r>
      <w:r>
        <w:t>300</w:t>
      </w:r>
      <w:r>
        <w:fldChar w:fldCharType="end"/>
      </w:r>
    </w:p>
    <w:p>
      <w:pPr>
        <w:pStyle w:val="Contents"/>
      </w:pPr>
      <w:r>
        <w:t>56. На одного менше</w:t>
      </w:r>
      <w:r>
        <w:tab/>
      </w:r>
      <w:r>
        <w:fldChar w:fldCharType="begin"/>
      </w:r>
      <w:r>
        <w:instrText xml:space="preserve"> PAGEREF R04_055 \h </w:instrText>
      </w:r>
      <w:r>
        <w:fldChar w:fldCharType="separate"/>
      </w:r>
      <w:r>
        <w:t>305</w:t>
      </w:r>
      <w:r>
        <w:fldChar w:fldCharType="end"/>
      </w:r>
    </w:p>
    <w:p>
      <w:pPr>
        <w:pStyle w:val="Contents"/>
      </w:pPr>
      <w:r>
        <w:t>57. Веда, з розплющеними очима</w:t>
      </w:r>
      <w:r>
        <w:tab/>
      </w:r>
      <w:r>
        <w:fldChar w:fldCharType="begin"/>
      </w:r>
      <w:r>
        <w:instrText xml:space="preserve"> PAGEREF R04_056 \h </w:instrText>
      </w:r>
      <w:r>
        <w:fldChar w:fldCharType="separate"/>
      </w:r>
      <w:r>
        <w:t>310</w:t>
      </w:r>
      <w:r>
        <w:fldChar w:fldCharType="end"/>
      </w:r>
    </w:p>
    <w:p>
      <w:pPr>
        <w:pStyle w:val="Contents"/>
      </w:pPr>
      <w:r>
        <w:t>58. Повна відомість</w:t>
      </w:r>
      <w:r>
        <w:tab/>
      </w:r>
      <w:r>
        <w:fldChar w:fldCharType="begin"/>
      </w:r>
      <w:r>
        <w:instrText xml:space="preserve"> PAGEREF R04_057 \h </w:instrText>
      </w:r>
      <w:r>
        <w:fldChar w:fldCharType="separate"/>
      </w:r>
      <w:r>
        <w:t>315</w:t>
      </w:r>
      <w:r>
        <w:fldChar w:fldCharType="end"/>
      </w:r>
    </w:p>
    <w:p>
      <w:pPr>
        <w:pStyle w:val="Contents"/>
      </w:pPr>
      <w:r>
        <w:t>59. [Сток] Світ, який навчився</w:t>
      </w:r>
      <w:r>
        <w:tab/>
      </w:r>
      <w:r>
        <w:fldChar w:fldCharType="begin"/>
      </w:r>
      <w:r>
        <w:instrText xml:space="preserve"> PAGEREF R04_058 \h </w:instrText>
      </w:r>
      <w:r>
        <w:fldChar w:fldCharType="separate"/>
      </w:r>
      <w:r>
        <w:t>320</w:t>
      </w:r>
      <w:r>
        <w:fldChar w:fldCharType="end"/>
      </w:r>
    </w:p>
    <w:p>
      <w:pPr>
        <w:pStyle w:val="Contents"/>
      </w:pPr>
      <w:r>
        <w:t>60. Розвести два рядки</w:t>
      </w:r>
      <w:r>
        <w:tab/>
      </w:r>
      <w:r>
        <w:fldChar w:fldCharType="begin"/>
      </w:r>
      <w:r>
        <w:instrText xml:space="preserve"> PAGEREF R04_059 \h </w:instrText>
      </w:r>
      <w:r>
        <w:fldChar w:fldCharType="separate"/>
      </w:r>
      <w:r>
        <w:t>327</w:t>
      </w:r>
      <w:r>
        <w:fldChar w:fldCharType="end"/>
      </w:r>
    </w:p>
    <w:p>
      <w:pPr>
        <w:pStyle w:val="Contents"/>
      </w:pPr>
      <w:r>
        <w:t>61. Туди, де друге ім’я</w:t>
      </w:r>
      <w:r>
        <w:tab/>
      </w:r>
      <w:r>
        <w:fldChar w:fldCharType="begin"/>
      </w:r>
      <w:r>
        <w:instrText xml:space="preserve"> PAGEREF R04_060 \h </w:instrText>
      </w:r>
      <w:r>
        <w:fldChar w:fldCharType="separate"/>
      </w:r>
      <w:r>
        <w:t>333</w:t>
      </w:r>
      <w:r>
        <w:fldChar w:fldCharType="end"/>
      </w:r>
    </w:p>
    <w:p>
      <w:pPr>
        <w:pStyle w:val="Contents"/>
      </w:pPr>
      <w:r>
        <w:t>Епілог I. [Рука] Той, хто рахує</w:t>
      </w:r>
      <w:r>
        <w:tab/>
      </w:r>
      <w:r>
        <w:fldChar w:fldCharType="begin"/>
      </w:r>
      <w:r>
        <w:instrText xml:space="preserve"> PAGEREF R04_061 \h </w:instrText>
      </w:r>
      <w:r>
        <w:fldChar w:fldCharType="separate"/>
      </w:r>
      <w:r>
        <w:t>338</w:t>
      </w:r>
      <w:r>
        <w:fldChar w:fldCharType="end"/>
      </w:r>
    </w:p>
    <w:p>
      <w:pPr>
        <w:pStyle w:val="Contents"/>
      </w:pPr>
      <w:r>
        <w:t>Епілог II. Графа, яка не сходиться</w:t>
      </w:r>
      <w:r>
        <w:tab/>
      </w:r>
      <w:r>
        <w:fldChar w:fldCharType="begin"/>
      </w:r>
      <w:r>
        <w:instrText xml:space="preserve"> PAGEREF R04_062 \h </w:instrText>
      </w:r>
      <w:r>
        <w:fldChar w:fldCharType="separate"/>
      </w:r>
      <w:r>
        <w:t>340</w:t>
      </w:r>
      <w:r>
        <w:fldChar w:fldCharType="end"/>
      </w:r>
    </w:p>
    <w:p>
      <w:pPr>
        <w:pStyle w:val="Contents"/>
      </w:pPr>
      <w:r>
        <w:t>Епілог III. Троє йдуть</w:t>
      </w:r>
      <w:r>
        <w:tab/>
      </w:r>
      <w:r>
        <w:fldChar w:fldCharType="begin"/>
      </w:r>
      <w:r>
        <w:instrText xml:space="preserve"> PAGEREF R04_063 \h </w:instrText>
      </w:r>
      <w:r>
        <w:fldChar w:fldCharType="separate"/>
      </w:r>
      <w:r>
        <w:t>342</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2"/>
        <w:pageBreakBefore w:val="0"/>
      </w:pPr>
      <w:bookmarkStart w:id="1" w:name="R04_000"/>
      <w:r>
        <w:rPr/>
        <w:t>Розділ 1. Рахую</w:t>
      </w:r>
      <w:bookmarkEnd w:id="1"/>
    </w:p>
    <w:p>
      <w:pPr>
        <w:ind w:firstLine="0"/>
      </w:pPr>
      <w:r>
        <w:rP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За таке я платив, іноді собою. Але щоб довезти вчасно, цілим, саме тим, кому призначено, й почути чемне: «Дякуємо, у нас уже своє є», — такого ще не було.</w:t>
      </w:r>
    </w:p>
    <w:p>
      <w:pPr/>
      <w:r>
        <w:rPr/>
        <w:t>Тепер сталося.</w:t>
      </w:r>
    </w:p>
    <w:p>
      <w:pPr/>
      <w:r>
        <w:rPr/>
        <w:t>На Колді переді мною стояла немолода жінка з руками, задубілими від холоду й роботи, і намагалася повернути мені брикет семарійської протиотрути. Протиотруту я віз вісім годин. Жінці знадобилося секунд п’ять, щоб зробити всю цю дорогу зайвою.</w:t>
      </w:r>
    </w:p>
    <w:p>
      <w:pPr/>
      <w:r>
        <w:rPr/>
        <w:t>— Ти тільки не сердься, любий, — сказала вона.</w:t>
      </w:r>
    </w:p>
    <w:p>
      <w:pPr/>
      <w:r>
        <w:rPr/>
        <w:t>Я не сердився. Я тримав брикет і шукав у голові іншу професію.</w:t>
      </w:r>
    </w:p>
    <w:p>
      <w:pPr/>
      <w:r>
        <w:rPr/>
        <w:t>Колда була промерзлою дірою на околиці заселеного простору. Сонце тут більше годилося для відліку днів, ніж для тепла, а місцева руда отруювала криниці так справно, що це давно вважали частиною погоди. У заявці стояло: один брикет, терміново, для спільного водозабору. Заявка пройшла через двох посередників; перший зняв аванс, другий зняв із себе відповідальність. Мені дістався герметичний пакунок і задоволення бути третім.</w:t>
      </w:r>
    </w:p>
    <w:p>
      <w:pPr/>
      <w:r>
        <w:rPr/>
        <w:t>У зовнішньому шлюзі я витратив ще дванадцять хвилин на розпорядника Кнопа. Кноп мерз, підозрював усіх і мав примірник моєї накладної, де замість нового номера купола стояв старий. Дживс міг намалювати правильний номер. Не міг пояснити Кнопові, чому правильна накладна раптом з’явиться в мене після першого запитання. Довелося ставити каву на край його пульта й бути чарівним.</w:t>
      </w:r>
    </w:p>
    <w:p>
      <w:pPr/>
      <w:r>
        <w:rPr/>
        <w:t>— Вона холодна, — сказав Кноп.</w:t>
      </w:r>
    </w:p>
    <w:p>
      <w:pPr/>
      <w:r>
        <w:rPr/>
        <w:t>— Зате не ваша.</w:t>
      </w:r>
    </w:p>
    <w:p>
      <w:pPr/>
      <w:r>
        <w:rPr/>
        <w:t>Це виявилося доводом. На Колді навіть чуже тепло, яке вже скінчилося, лишалося невеликим подарунком.</w:t>
      </w:r>
    </w:p>
    <w:p>
      <w:pPr/>
      <w:r>
        <w:rPr/>
        <w:t>Тепер жінка, яку звали Тая, стояла під внутрішнім куполом у розстебнутій ватній куртці. Брикет поміж нами здавався дорожчим за весь її одяг.</w:t>
      </w:r>
    </w:p>
    <w:p>
      <w:pPr/>
      <w:r>
        <w:rPr/>
        <w:t>— Уточнюю, — озвався Дживс у вусі. — Перш ніж вимагати урочистої присяги на вірність вашій доставці, подивіться ліворуч. На ящик біля шлюзу.</w:t>
      </w:r>
    </w:p>
    <w:p>
      <w:pPr/>
      <w:r>
        <w:rPr/>
        <w:t>Я подивився.</w:t>
      </w:r>
    </w:p>
    <w:p>
      <w:pPr/>
      <w:r>
        <w:rPr/>
        <w:t>У мерзлій землі, між чиїмись стоптаними черевиками, тяглося тонке зелене. Дике. За останній місяць я надивився на нього — від багатих вітрин до таких-от світів, де черевики лагодили дротом. Тепер упізнавав одразу. На краю ящика висів кухлик без ручки; з нього через ганчір’яний ґніт поволі сочилася вода.</w:t>
      </w:r>
    </w:p>
    <w:p>
      <w:pPr/>
      <w:r>
        <w:rPr/>
        <w:t>— Від тієї ночі зійшло, — сказала Тая. — Точніше, через кілька днів після водовоза. Спершу боялися, чекали лиха. А воно чистить. Корінець у криницю опустиш — до ранку воду пити можна. У нас Книш пробу возив у лабораторію. Двічі. Другий раз йому сказали не морочити голови.</w:t>
      </w:r>
    </w:p>
    <w:p>
      <w:pPr/>
      <w:r>
        <w:rPr/>
        <w:t>— На словах чи письмово?</w:t>
      </w:r>
    </w:p>
    <w:p>
      <w:pPr/>
      <w:r>
        <w:rPr/>
        <w:t>— Письмово — про воду. Про голови на словах.</w:t>
      </w:r>
    </w:p>
    <w:p>
      <w:pPr/>
      <w:r>
        <w:rPr/>
        <w:t>Вона дістала зі стінної кишені складений аркуш. Показала, не віддаючи: аркуш уже обійшов увесь купол і почав рватися на згині. Я передав зображення Дживсові. Він підтвердив номери проб, дати й те, що лабораторія взагалі існувала. Відтоді як на світах завелося більше порятунку, ніж інструкцій до нього, це теж доводилося перевіряти.</w:t>
      </w:r>
    </w:p>
    <w:p>
      <w:pPr/>
      <w:r>
        <w:rPr/>
        <w:t>— Ваш брикет зв’язує ту саму домішку, — сказав він. — Доручення щодо цього водозабору справді втратило актуальність.</w:t>
      </w:r>
    </w:p>
    <w:p>
      <w:pPr/>
      <w:r>
        <w:rPr/>
        <w:t>ВАНТАЖ: 1 брикет — семарійська протиотрута. ЖИВІ ДУШІ: 0. ВІКНО: не значиться. ШАНСИ: не застосовується.</w:t>
      </w:r>
    </w:p>
    <w:p>
      <w:pPr/>
      <w:r>
        <w:rPr/>
        <w:t>— «Не застосовується», — повторив я. — Дживсе. По-машинному, без жалю. Що це означає для мого ремесла?</w:t>
      </w:r>
    </w:p>
    <w:p>
      <w:pPr/>
      <w:r>
        <w:rPr/>
        <w:t>— Для цього контракту — що ви привезли ліки туди, де навчилися обходитися без них. Щодо ремесла в цілому я зачекав би хоча б до обіду. У вас схильність виходити у відставку на голодний шлунок.</w:t>
      </w:r>
    </w:p>
    <w:p>
      <w:pPr/>
      <w:r>
        <w:rPr/>
        <w:t>Тая подивилася на мене з підозрою. Людина, що говорить із порожнечею, може бути важливим фахівцем. А може затримати обід усім іншим.</w:t>
      </w:r>
    </w:p>
    <w:p>
      <w:pPr/>
      <w:r>
        <w:rPr/>
        <w:t>— Він про мене, — пояснив я. — Корабель.</w:t>
      </w:r>
    </w:p>
    <w:p>
      <w:pPr/>
      <w:r>
        <w:rPr/>
        <w:t>— То ти його погодуй.</w:t>
      </w:r>
    </w:p>
    <w:p>
      <w:pPr/>
      <w:r>
        <w:rPr/>
        <w:t>— Я його годую краще за себе.</w:t>
      </w:r>
    </w:p>
    <w:p>
      <w:pPr/>
      <w:r>
        <w:rPr/>
        <w:t>— От тому й бурчить. Розпестив.</w:t>
      </w:r>
    </w:p>
    <w:p>
      <w:pPr>
        <w:pStyle w:val="SceneDivider"/>
      </w:pPr>
      <w:r>
        <w:rPr/>
        <w:t>* * *</w:t>
      </w:r>
    </w:p>
    <w:p>
      <w:pPr>
        <w:ind w:firstLine="0"/>
      </w:pPr>
      <w:r>
        <w:rPr/>
        <w:t>Повернути вантаж було не так легко, як почути, що він зайвий. Посередник уже позначив доставку виконаною — з тієї миті, коли наша посадка з’явилася у відкритому розкладі. У його світі людина могла бути ще в повітрі, а робота вже щасливо завершувалася на землі.</w:t>
      </w:r>
    </w:p>
    <w:p>
      <w:pPr/>
      <w:r>
        <w:rPr/>
        <w:t>— Не підписуй, — сказав я Таї, коли її термінал попросив підтвердження. — Ти нічого не прийняла.</w:t>
      </w:r>
    </w:p>
    <w:p>
      <w:pPr/>
      <w:r>
        <w:rPr/>
        <w:t>— Я це йому вже тричі сказала.</w:t>
      </w:r>
    </w:p>
    <w:p>
      <w:pPr/>
      <w:r>
        <w:rPr/>
        <w:t>— Він не слухає. Йому натиснути треба.</w:t>
      </w:r>
    </w:p>
    <w:p>
      <w:pPr/>
      <w:r>
        <w:rPr/>
        <w:t>— Мені теж, — відповіла вона й кивнула на піч, де закипала вода.</w:t>
      </w:r>
    </w:p>
    <w:p>
      <w:pPr/>
      <w:r>
        <w:rPr/>
        <w:t>На екрані стояло дві кнопки: «отримано» і «пошкоджено». Кнопки «не потрібно» в постачанні протиотрути не передбачили. Зрозуміло: коли писали цю форму, непотрібні ліки здавалися неможливішими за непотрібну людину.</w:t>
      </w:r>
    </w:p>
    <w:p>
      <w:pPr/>
      <w:r>
        <w:rPr/>
        <w:t>Я викликав посередника. Він пояснив, що відмова клієнта після прибуття не впливає на винагороду. Я пояснив, що клієнт не відмовляється від моєї винагороди: відмовляється від брикета, за який заплатив утричі більше. Ми обмінялися ще кількома точними словами. Посередник запропонував оформити знищення вантажу.</w:t>
      </w:r>
    </w:p>
    <w:p>
      <w:pPr/>
      <w:r>
        <w:rPr/>
        <w:t>— Він не знищений. Я його тримаю.</w:t>
      </w:r>
    </w:p>
    <w:p>
      <w:pPr/>
      <w:r>
        <w:rPr/>
        <w:t>— Тоді пошкодження упаковки.</w:t>
      </w:r>
    </w:p>
    <w:p>
      <w:pPr/>
      <w:r>
        <w:rPr/>
        <w:t>— Ціла.</w:t>
      </w:r>
    </w:p>
    <w:p>
      <w:pPr/>
      <w:r>
        <w:rPr/>
        <w:t>— Кур’єре, вам платять за вирішення.</w:t>
      </w:r>
    </w:p>
    <w:p>
      <w:pPr/>
      <w:r>
        <w:rPr/>
        <w:t>— Саме тому я й дзвоню вам, а не викидаю ліки.</w:t>
      </w:r>
    </w:p>
    <w:p>
      <w:pPr/>
      <w:r>
        <w:rPr/>
        <w:t>Тая взяла в мене брикет. Я на мить вирішив, що вона здається. Вона поклала його подалі від пари, витерла руки об фартух і сіла так, щоб потрапити в кадр.</w:t>
      </w:r>
    </w:p>
    <w:p>
      <w:pPr/>
      <w:r>
        <w:rPr/>
        <w:t>— Аванс був із наших шести родин, — сказала. — Повертайте п’ять часток. Шоста вам за клопіт. Але ви її оце при мені назвіть клопотом, не ліками.</w:t>
      </w:r>
    </w:p>
    <w:p>
      <w:pPr/>
      <w:r>
        <w:rPr/>
        <w:t>Посередник почав говорити про умови. Тая мовчки піднесла до камери стару заявку. На ній стояло «під фактичну потребу». Я не помітив цих трьох слів. Тая помітила, бо саме за них платила.</w:t>
      </w:r>
    </w:p>
    <w:p>
      <w:pPr/>
      <w:r>
        <w:rPr/>
        <w:t>Дживс тихо прислав мені форму зміни призначення. Не підроблену. Нудну, законну, з трьома полями, які посередникові довелося заповнювати самому. На суперечку пішло більше часу, ніж на два мої допуски. П’ять часток авансу повернули не відразу, але з номером переказу, який Тая змусила нас перевірити до кінця.</w:t>
      </w:r>
    </w:p>
    <w:p>
      <w:pPr/>
      <w:r>
        <w:rPr/>
        <w:t>— Ви щойно допомогли скасувати власну доставку, — сказав Дживс.</w:t>
      </w:r>
    </w:p>
    <w:p>
      <w:pPr/>
      <w:r>
        <w:rPr/>
        <w:t>— Не бачу причин вважати це кар’єрним зростанням.</w:t>
      </w:r>
    </w:p>
    <w:p>
      <w:pPr/>
      <w:r>
        <w:rPr/>
        <w:t>— Не ростом. Розгалуженням.</w:t>
      </w:r>
    </w:p>
    <w:p>
      <w:pPr/>
      <w:r>
        <w:rPr/>
        <w:t>Коли ми вийшли у перехід, Кноп ішов нам назустріч із моїм стаканчиком. Він усе ж допив каву.</w:t>
      </w:r>
    </w:p>
    <w:p>
      <w:pPr/>
      <w:r>
        <w:rPr/>
        <w:t>— Посуд забери. Тут сміття не лишають.</w:t>
      </w:r>
    </w:p>
    <w:p>
      <w:pPr/>
      <w:r>
        <w:rPr/>
        <w:t>— Це був подарунок.</w:t>
      </w:r>
    </w:p>
    <w:p>
      <w:pPr/>
      <w:r>
        <w:rPr/>
        <w:t>— Кава була. Стаканчик твій.</w:t>
      </w:r>
    </w:p>
    <w:p>
      <w:pPr/>
      <w:r>
        <w:rPr/>
        <w:t>На Колді розуміли межі щедрості точніше за мене.</w:t>
      </w:r>
    </w:p>
    <w:p>
      <w:pPr>
        <w:pStyle w:val="SceneDivider"/>
      </w:pPr>
      <w:r>
        <w:rPr/>
        <w:t>* * *</w:t>
      </w:r>
    </w:p>
    <w:p>
      <w:pPr>
        <w:ind w:firstLine="0"/>
      </w:pPr>
      <w:r>
        <w:rPr/>
        <w:t>Брикет я поніс у сусідній купол. Тая знала там старого, до якого користь спільної грядки не дісталася: його відгалуження криниці промерзало, а ходити до нового водозабору він міг тільки з кимось. Дике не робило дорогу коротшою. Навіть найвдаліша поросль поки не навчилася носити людям відра.</w:t>
      </w:r>
    </w:p>
    <w:p>
      <w:pPr/>
      <w:r>
        <w:rPr/>
        <w:t>Старий зустрів нас біля порога. Почав відмовлятися раніше, ніж я привітався: грошей немає. Я поклав брикет на стіл, сказав, що не продаю. Тоді він почав відмовлятися інакше — добрий товар комусь потрібніший.</w:t>
      </w:r>
    </w:p>
    <w:p>
      <w:pPr/>
      <w:r>
        <w:rPr/>
        <w:t>— Потрібнішого я сьогодні шукаю від самої посадки, — сказав я. — Не ускладнюйте мені перемогу.</w:t>
      </w:r>
    </w:p>
    <w:p>
      <w:pPr/>
      <w:r>
        <w:rPr/>
        <w:t>Тая не слухала наших люб’язностей. Перевірила відро, взяла порожнє й сказала старому, що завтра прийде Книшева онука. По воду. За плату. Гроші їй дасть купол із повернутого авансу, а старий віддасть дівчині старий санний полоз, який обіцяв ще восени.</w:t>
      </w:r>
    </w:p>
    <w:p>
      <w:pPr/>
      <w:r>
        <w:rPr/>
        <w:t>— Не віддам, — сказав він. — Там тріщина.</w:t>
      </w:r>
    </w:p>
    <w:p>
      <w:pPr/>
      <w:r>
        <w:rPr/>
        <w:t>— То полагодь.</w:t>
      </w:r>
    </w:p>
    <w:p>
      <w:pPr/>
      <w:r>
        <w:rPr/>
        <w:t>Він подивився на неї, потім на мене й засміявся. Не над тим, що його врятували. Над тим, як спритно йому знайшли роботу за власний подарунок.</w:t>
      </w:r>
    </w:p>
    <w:p>
      <w:pPr/>
      <w:r>
        <w:rPr/>
        <w:t>Я відлітав із порожнім місцем там, де мав лежати оплачений вантаж, і з цілим стаканчиком у руці. На зворотному стрибку Дживс закрив контракт після Таїного підтвердження, не раніше.</w:t>
      </w:r>
    </w:p>
    <w:p>
      <w:pPr/>
      <w:r>
        <w:rPr/>
        <w:t>КОНТРАКТ ЗАКРИТО. ДОСТАВЛЕНО ЛЮДЕЙ: 0 із 0. ВТРАЧЕНО: 0. ІНШІ ЗБИТКИ: 1 незатребувана доставка. РЕПУТАЦІЯ: рахую.</w:t>
      </w:r>
    </w:p>
    <w:p>
      <w:pPr/>
      <w:r>
        <w:rPr/>
        <w:t>Не «бездоганно», як у добрі дурні часи, коли я молився на це слово тихіше за вірянина. Не «перераховується», як у гірші. Просто — «рахую».</w:t>
      </w:r>
    </w:p>
    <w:p>
      <w:pPr/>
      <w:r>
        <w:rPr/>
        <w:t>У шухляді лежала дитяча книга. Сто дев’ять місць, одне встановлене ім’я: Данек Ров. У пришитій ззаду кишені — окремий Лесів аркуш, з моєю відмовою від огляду Б-6. Різні події. Різні записи. Я більше не міг звести їх в один простий рахунок, хоча простоти й досі хотілося.</w:t>
      </w:r>
    </w:p>
    <w:p>
      <w:pPr/>
      <w:r>
        <w:rPr/>
        <w:t>Я потягнувся до шухляди й замість неї відчинив камбуз. Треба було помити стаканчик. Хотів лишитися людиною, яку не зовсім звільнив бур’ян, — можна було почати з посуду.</w:t>
      </w:r>
    </w:p>
    <w:p>
      <w:pPr/>
      <w:r>
        <w:rPr/>
        <w:t>— Каю, — покликала Веда з кают-компанії. — Облиште оплакувати свій брикет. У мене тут рядок.</w:t>
      </w:r>
    </w:p>
    <w:p>
      <w:pPr/>
      <w:r>
        <w:rPr/>
        <w:t>Я почув її голос і поставив стаканчик немитим.</w:t>
      </w:r>
    </w:p>
    <w:p>
      <w:pPr/>
      <w:r>
        <w:rPr/>
        <w:t>— Поганий?</w:t>
      </w:r>
    </w:p>
    <w:p>
      <w:pPr/>
      <w:r>
        <w:rPr/>
        <w:t>— Тут усе складено без помилок, кур’єре. Саме це мене й непокоїть.</w:t>
      </w:r>
    </w:p>
    <w:p>
      <w:pPr>
        <w:pStyle w:val="Heading2"/>
        <w:pageBreakBefore/>
      </w:pPr>
      <w:bookmarkStart w:id="2" w:name="R04_001"/>
      <w:r>
        <w:rPr/>
        <w:t>Розділ 2. Вузол на трьох</w:t>
      </w:r>
      <w:bookmarkEnd w:id="2"/>
    </w:p>
    <w:p>
      <w:pPr>
        <w:ind w:firstLine="0"/>
      </w:pPr>
      <w:r>
        <w:rPr/>
        <w:t>Веда розклала на корабельному столі три уривки чужого розкладу. Перший притиснула ложкою, другий — моєю порожньою кружкою, третій тримала сама. Я потягнувся по кружку. Вона не віддала.</w:t>
      </w:r>
    </w:p>
    <w:p>
      <w:pPr/>
      <w:r>
        <w:rPr/>
        <w:t>— Сідайте. Каву потім. Стоячи ви думаєте ногами — куди бігти. Тут бігти поки нікуди.</w:t>
      </w:r>
    </w:p>
    <w:p>
      <w:pPr/>
      <w:r>
        <w:rPr/>
        <w:t>На першому аркуші були ремонти обігрівальних установок. На другому — заявки на тимчасове житло. На третьому — періоди медичного спостереження. Звичайне господарство заселеного простору. Неакуратно надруковані номери, двічі виправлений місяць, прізвище чергового, який не любив заповнювати графу контактів.</w:t>
      </w:r>
    </w:p>
    <w:p>
      <w:pPr/>
      <w:r>
        <w:rPr/>
        <w:t>— І що тут? — спитав я.</w:t>
      </w:r>
    </w:p>
    <w:p>
      <w:pPr/>
      <w:r>
        <w:rPr/>
        <w:t>— Поки три розклади.</w:t>
      </w:r>
    </w:p>
    <w:p>
      <w:pPr/>
      <w:r>
        <w:rPr/>
        <w:t>— Ти мене заради них відірвала від краху професії?</w:t>
      </w:r>
    </w:p>
    <w:p>
      <w:pPr/>
      <w:r>
        <w:rPr/>
        <w:t>— Хочу, щоб спершу подивилися самі. Інакше побачите саме те, що скажу я.</w:t>
      </w:r>
    </w:p>
    <w:p>
      <w:pPr/>
      <w:r>
        <w:rPr/>
        <w:t>Я подивився. На всіх трьох аркушах відрізнялися світи й установи. Повторювалися часи переведення на резерв. Не хвилина в хвилину. Одна й та сама незручна діра: старий відповідальний уже передав роботу, новий іще не прийняв. Від дев’яти хвилин до двох годин. Від часу, за який можна не встигнути підняти людину зі сходів, до часу, за який усі остаточно вирішать, що піднімати вже пізно.</w:t>
      </w:r>
    </w:p>
    <w:p>
      <w:pPr/>
      <w:r>
        <w:rPr/>
        <w:t>— Проміжок між змінами, — сказав я.</w:t>
      </w:r>
    </w:p>
    <w:p>
      <w:pPr/>
      <w:r>
        <w:rPr/>
        <w:t>— Ваше ремесло, — погодилася Веда. — Тільки людина має залишитися по той бік.</w:t>
      </w:r>
    </w:p>
    <w:p>
      <w:pPr/>
      <w:r>
        <w:rPr/>
        <w:t>Вона підклала під аркуші четвертий. Список без заголовка. Тридцять із лишком рядків, три виділені. У кожному стояли ім’я, місце й однаково коротка примітка про професію.</w:t>
      </w:r>
    </w:p>
    <w:p>
      <w:pPr/>
      <w:r>
        <w:rPr/>
        <w:t>Читець. Налагоджувальниця. Садівник.</w:t>
      </w:r>
    </w:p>
    <w:p>
      <w:pPr/>
      <w:r>
        <w:rPr/>
        <w:t>— Пам’ятаєте календар руки? — спитала вона. — Той, який ми зірвали на Пагорбі. Світи, розсадники, закриття. Думала, раз джерело вже не можна замкнути в одному місці, цей календар перестане працювати.</w:t>
      </w:r>
    </w:p>
    <w:p>
      <w:pPr/>
      <w:r>
        <w:rPr/>
        <w:t>— Не перестав.</w:t>
      </w:r>
    </w:p>
    <w:p>
      <w:pPr/>
      <w:r>
        <w:rPr/>
        <w:t>— Змінив одиницю обліку. Дивіться на правий край.</w:t>
      </w:r>
    </w:p>
    <w:p>
      <w:pPr/>
      <w:r>
        <w:rPr/>
        <w:t>Я прочитав «у міру готовності». Старі, добре знайомі слова. Колись під ними везли Орена. Поруч ішло «до обнулення». Не у відкритих розкладах — у службовому зведенні, яке Веда дістала через Маноса. Розклади були способами виконати рядок так, щоб ніхто не побачив самого зведення.</w:t>
      </w:r>
    </w:p>
    <w:p>
      <w:pPr/>
      <w:r>
        <w:rPr/>
        <w:t>— Це ще не доведені вбивства, — сказала вона, перехопивши мій погляд. — Ці троє живі. Принаймні були живі під час останнього приймання. Я зв’язала призначені зміни з їхніми адресами й строками. Тепер треба з’ясувати, хто зводить. Не буду брехати, ніби вже бачила майбутні смерті.</w:t>
      </w:r>
    </w:p>
    <w:p>
      <w:pPr/>
      <w:r>
        <w:rPr/>
        <w:t>Я підсунув до себе список. Найгірший страх — той, який приходить із примітками про межі достовірності. Йому нічого не заперечиш наскоком.</w:t>
      </w:r>
    </w:p>
    <w:p>
      <w:pPr/>
      <w:r>
        <w:rPr/>
        <w:t>— Що в них спільне, крім порослі?</w:t>
      </w:r>
    </w:p>
    <w:p>
      <w:pPr/>
      <w:r>
        <w:rPr/>
        <w:t>— Уміння. Кожен читає живе.</w:t>
      </w:r>
    </w:p>
    <w:p>
      <w:pPr>
        <w:pStyle w:val="SceneDivider"/>
      </w:pPr>
      <w:r>
        <w:rPr/>
        <w:t>* * *</w:t>
      </w:r>
    </w:p>
    <w:p>
      <w:pPr>
        <w:ind w:firstLine="0"/>
      </w:pPr>
      <w:r>
        <w:rPr/>
        <w:t>Джулія зайшла, несучи коробку з новими фільтрами. Поставила її на підлогу й сперлася ліктем об спинку мого стільця. Не обійняла. Просто стала там, де можна бачити всі аркуші й водночас не заслоняти Веді світло.</w:t>
      </w:r>
    </w:p>
    <w:p>
      <w:pPr/>
      <w:r>
        <w:rPr/>
        <w:t>— Чому тепер люди? — спитала вона.</w:t>
      </w:r>
    </w:p>
    <w:p>
      <w:pPr/>
      <w:r>
        <w:rPr/>
        <w:t>— Спершу карта, — сказав Дживс. — Щоб не рятувати всесвіт, якого немає в наших даних.</w:t>
      </w:r>
    </w:p>
    <w:p>
      <w:pPr/>
      <w:r>
        <w:rPr/>
        <w:t>На стіні з’явилися позначки. Я чекав суцільної зелені. Її не було. Маленькі острівці на відстанях, які я знав пальним, порожнім трюмом і годинами між стрибками. Багато темного поміж ними.</w:t>
      </w:r>
    </w:p>
    <w:p>
      <w:pPr/>
      <w:r>
        <w:rPr/>
        <w:t>— П’ятдесят два підтверджені світи, — пояснив він. — Ще близько двох десятків повідомлень, де не відрізнили нову поросль від знайомого сорту. На більшості заселених світів нічого не змінилося. Матеріал не проходить крізь порожнечу сам. Його возять.</w:t>
      </w:r>
    </w:p>
    <w:p>
      <w:pPr/>
      <w:r>
        <w:rPr/>
        <w:t>— Ми вивезли три ємності, — сказала Джулія.</w:t>
      </w:r>
    </w:p>
    <w:p>
      <w:pPr/>
      <w:r>
        <w:rPr/>
        <w:t>— Іста прийняла живі порції, розділила на проби, передала хранителям. Далі люди обмінювалися зразками й не завжди знали, що ще везуть із ними. Вода в баку, земля на підошві, мокрий шов тари. Не кожна частинка приживається. Не кожна приживлена має однакові властивості. Але там, де середовище придатне, ріст випереджає наш облік.</w:t>
      </w:r>
    </w:p>
    <w:p>
      <w:pPr/>
      <w:r>
        <w:rPr/>
        <w:t>Я згадав Книшеву онуку, яка завтра повезе старому відро. Вона могла знати про дике все, що треба для Колди, й нічого — про те, як не повезти його далі на полозі санчат.</w:t>
      </w:r>
    </w:p>
    <w:p>
      <w:pPr/>
      <w:r>
        <w:rPr/>
        <w:t>— То карантин потрібен? — спитав я.</w:t>
      </w:r>
    </w:p>
    <w:p>
      <w:pPr/>
      <w:r>
        <w:rPr/>
        <w:t>— Подекуди потрібне обмеження перенесення, — відповів Дживс. — Подекуди — звичайне миття тари. А подекуди вже пізно думати, що закритими воротами можна замінити вміння доглядати те, що росте всередині. Одна відповідь на всі п’ятдесят два світи була б дуже зручною. Особливо тому, хто продавав би цю відповідь.</w:t>
      </w:r>
    </w:p>
    <w:p>
      <w:pPr/>
      <w:r>
        <w:rPr/>
        <w:t>Веда притиснула список рівніше.</w:t>
      </w:r>
    </w:p>
    <w:p>
      <w:pPr/>
      <w:r>
        <w:rPr/>
        <w:t>— Ось чому люди. Джерело розійшлося, забрати його цілком уже не вдасться. Але користь із нього є там, де вміють читати. Тримати ріст. Змінювати умови. Знати, коли не чіпати. Таких людей поки мало. І кожного можна знайти за місцем роботи.</w:t>
      </w:r>
    </w:p>
    <w:p>
      <w:pPr/>
      <w:r>
        <w:rPr/>
        <w:t>— Прибирають перекладачів, — сказала Джулія.</w:t>
      </w:r>
    </w:p>
    <w:p>
      <w:pPr/>
      <w:r>
        <w:rPr/>
        <w:t>Веда кивнула.</w:t>
      </w:r>
    </w:p>
    <w:p>
      <w:pPr/>
      <w:r>
        <w:rPr/>
        <w:t>— Світ по коліна в мікстурі. Інструкцію прибирають разом із тими, хто її розуміє.</w:t>
      </w:r>
    </w:p>
    <w:p>
      <w:pPr/>
      <w:r>
        <w:rPr/>
        <w:t>— Хто перший?</w:t>
      </w:r>
    </w:p>
    <w:p>
      <w:pPr/>
      <w:r>
        <w:rPr/>
        <w:t>Веда подивилася повз мене, на двері.</w:t>
      </w:r>
    </w:p>
    <w:p>
      <w:pPr/>
      <w:r>
        <w:rPr/>
        <w:t>Тихон стояв на порозі з кухлем. За останній місяць він трохи набрав ваги, але вмів і далі виглядати людиною, яку наче не до кінця домалювали. Вільною рукою тримався за одвірок. Побачив мій погляд на руці й одразу прибрав її.</w:t>
      </w:r>
    </w:p>
    <w:p>
      <w:pPr/>
      <w:r>
        <w:rPr/>
        <w:t>— Я, — сказав він. — Можна сісти, чи першим у списку вже заборонено?</w:t>
      </w:r>
    </w:p>
    <w:p>
      <w:pPr/>
      <w:r>
        <w:rPr/>
        <w:t>Я відсунув стілець.</w:t>
      </w:r>
    </w:p>
    <w:p>
      <w:pPr/>
      <w:r>
        <w:rPr/>
        <w:t>— Ніхто тебе нікуди не впише.</w:t>
      </w:r>
    </w:p>
    <w:p>
      <w:pPr/>
      <w:r>
        <w:rPr/>
        <w:t>— Уже вписали. Не сперечайся з минулим, хлопче, краще дай місце під кухоль.</w:t>
      </w:r>
    </w:p>
    <w:p>
      <w:pPr/>
      <w:r>
        <w:rPr/>
        <w:t>Він сів і прочитав свій рядок без виразу. Потім попросив збільшити назву медичної служби. На його обличчі вперше щось змінилося.</w:t>
      </w:r>
    </w:p>
    <w:p>
      <w:pPr/>
      <w:r>
        <w:rPr/>
        <w:t>— Ці супроводжували мене перед Розмарі. Медик був хороший. Ремінь підклав, щоб не тиснув. Напевно, досі вважає, що мене врятували від поганого перевезення.</w:t>
      </w:r>
    </w:p>
    <w:p>
      <w:pPr/>
      <w:r>
        <w:rPr/>
        <w:t>— Його використали? — спитав я.</w:t>
      </w:r>
    </w:p>
    <w:p>
      <w:pPr/>
      <w:r>
        <w:rPr/>
        <w:t>— Не знаю. Не поспішай робити з хорошого медика ані нашого, ані винного. З’ясуйте, хто поновив звернення. Я після Пагорба до них не звертався.</w:t>
      </w:r>
    </w:p>
    <w:p>
      <w:pPr/>
      <w:r>
        <w:rPr/>
        <w:t>Це була перша конкретна робота. Дживс узяв номер. Веда обвела дату. Джулія забрала коробку з проходу: Тихонові треба буде вставати, а ми вже підсунули під ноги майбутню пригоду.</w:t>
      </w:r>
    </w:p>
    <w:p>
      <w:pPr>
        <w:pStyle w:val="SceneDivider"/>
      </w:pPr>
      <w:r>
        <w:rPr/>
        <w:t>* * *</w:t>
      </w:r>
    </w:p>
    <w:p>
      <w:pPr>
        <w:ind w:firstLine="0"/>
      </w:pPr>
      <w:r>
        <w:rPr/>
        <w:t>Відповідь медичної служби прийшла не нам. Манос знайшов її в узгодженні з перевізником: пацієнт до повторного огляду не з’явився, місце перебування не підтверджене. Запит на перевезення, однак, залишався чинним. Той, хто його відкрив, не потребував фактичного огляду, щоб замовити людині дорогу.</w:t>
      </w:r>
    </w:p>
    <w:p>
      <w:pPr/>
      <w:r>
        <w:rPr/>
        <w:t>— Зручніше шукати за медичним номером, ніж за орієнтуванням, — сказала Джулія. — У порту не питають, чого ти доганяєш хворого. Допомагають.</w:t>
      </w:r>
    </w:p>
    <w:p>
      <w:pPr/>
      <w:r>
        <w:rPr/>
        <w:t>Тихон слухав, дивлячись у свій кухоль.</w:t>
      </w:r>
    </w:p>
    <w:p>
      <w:pPr/>
      <w:r>
        <w:rPr/>
        <w:t>— У мене так колись просили замок, — сказав. — Щоб старий не вийшов і не заблукав. Хороша родина. Турбувалася. Я спитав старого, коли вже ставив. Він не знав, що має заблукати.</w:t>
      </w:r>
    </w:p>
    <w:p>
      <w:pPr/>
      <w:r>
        <w:rPr/>
        <w:t>— Поставив?</w:t>
      </w:r>
    </w:p>
    <w:p>
      <w:pPr/>
      <w:r>
        <w:rPr/>
        <w:t>— Ні. Тому й запам’ятав. Ті, що поставив, довелося пригадувати пізніше.</w:t>
      </w:r>
    </w:p>
    <w:p>
      <w:pPr/>
      <w:r>
        <w:rPr/>
        <w:t>Веда записала медичний запит окремо. Ми змінили спосіб наступної закупівлі ліків, прибрали зі спільної заявки номер старої служби. Не зробили Тихона невидимим. Не варто було й удавати. Просто перестали самі роздавати його адресу людям, які вміли подавати турботу у зручній формі.</w:t>
      </w:r>
    </w:p>
    <w:p>
      <w:pPr/>
      <w:r>
        <w:rPr/>
        <w:t>Манос вийшов на зв’язок, коли я збирався оголосити всіх нас тимчасово обережними.</w:t>
      </w:r>
    </w:p>
    <w:p>
      <w:pPr/>
      <w:r>
        <w:rPr/>
        <w:t>— Звів, Корвіне. Картина паскудна й струнка водночас. Я стрункого не люблю: від нього зуби ниють, як від солодкого. У частини цих людей є одна додаткова спільна риса.</w:t>
      </w:r>
    </w:p>
    <w:p>
      <w:pPr/>
      <w:r>
        <w:rPr/>
        <w:t>— Вже зникли?</w:t>
      </w:r>
    </w:p>
    <w:p>
      <w:pPr/>
      <w:r>
        <w:rPr/>
        <w:t>— Так. Тільки до призначеного строку. Раніше, ніж рука встигає звести свій випадок.</w:t>
      </w:r>
    </w:p>
    <w:p>
      <w:pPr/>
      <w:r>
        <w:rPr/>
        <w:t>— Убили раніше?</w:t>
      </w:r>
    </w:p>
    <w:p>
      <w:pPr/>
      <w:r>
        <w:rPr/>
        <w:t>— Винесли. У відомих мені випадках — живими. З перевіреним повітрям, обідом, чистими простирадлами. Розумієш, чому я третю ніч не сплю?</w:t>
      </w:r>
    </w:p>
    <w:p>
      <w:pPr/>
      <w:r>
        <w:rPr/>
        <w:t>— Бо з’явився порядний конкурент?</w:t>
      </w:r>
    </w:p>
    <w:p>
      <w:pPr/>
      <w:r>
        <w:rPr/>
        <w:t>— Бо я знайшов вихідну накладну для сімох, але жодної зворотної. Навіть заяви на вихід. Вивезли із небезпеки туди, звідки не випускають.</w:t>
      </w:r>
    </w:p>
    <w:p>
      <w:pPr/>
      <w:r>
        <w:rPr/>
        <w:t>Тихон поставив кухоль на стіл дуже тихо.</w:t>
      </w:r>
    </w:p>
    <w:p>
      <w:pPr/>
      <w:r>
        <w:rPr/>
        <w:t>— Хто?</w:t>
      </w:r>
    </w:p>
    <w:p>
      <w:pPr/>
      <w:r>
        <w:rPr/>
        <w:t>— Звуть Архівом. Не контора. Людина. Письменних не стирає, не продає, принаймні поки слід видно. Складає. В одному місці. Під дахом. Під замком.</w:t>
      </w:r>
    </w:p>
    <w:p>
      <w:pPr/>
      <w:r>
        <w:rPr/>
        <w:t>— Якщо їх там тримають, — сказав я, — то робота знайдеться.</w:t>
      </w:r>
    </w:p>
    <w:p>
      <w:pPr/>
      <w:r>
        <w:rPr/>
        <w:t>— Поговори з ними, перш ніж замовляти собі славу визволителя. Один із сімох сам заплатив за перевезення. Інший перед відходом написав: «Нарешті можу не стерегти дверей». Я тричі перевіряв, чи не дописав це хтось після нього. Рука його, Корвіне. Своя.</w:t>
      </w:r>
    </w:p>
    <w:p>
      <w:pPr/>
      <w:r>
        <w:rPr/>
        <w:t>Я дивився на три чужі розклади й власний стіл, на якому вони перестали бути просто папером. У мене була рука, яка прибирала людей за допомогою справного господарства. І людина, яка рятувала їх, прибираючи зі світу. Між ними ще треба було знайти самих людей — не таких, яких мені легше винести.</w:t>
      </w:r>
    </w:p>
    <w:p>
      <w:pPr/>
      <w:r>
        <w:rPr/>
        <w:t>— Дай усе про цей замок, — попросив я.</w:t>
      </w:r>
    </w:p>
    <w:p>
      <w:pPr/>
      <w:r>
        <w:rPr/>
        <w:t>— Дам усе, що знаю. Це не те саме.</w:t>
      </w:r>
    </w:p>
    <w:p>
      <w:pPr/>
      <w:r>
        <w:rPr/>
        <w:t>— Уже навчився розрізняти.</w:t>
      </w:r>
    </w:p>
    <w:p>
      <w:pPr/>
      <w:r>
        <w:rPr/>
        <w:t>— Ще не зовсім, Корвіне. Інакше спитав би спершу про тих, хто за ним.</w:t>
      </w:r>
    </w:p>
    <w:p>
      <w:pPr>
        <w:pStyle w:val="Heading2"/>
        <w:pageBreakBefore/>
      </w:pPr>
      <w:bookmarkStart w:id="3" w:name="R04_002"/>
      <w:r>
        <w:rPr/>
        <w:t>Розділ 3. Світ, який переміг</w:t>
      </w:r>
      <w:bookmarkEnd w:id="3"/>
    </w:p>
    <w:p>
      <w:pPr>
        <w:ind w:firstLine="0"/>
      </w:pPr>
      <w:r>
        <w:rPr/>
        <w:t>Дорогою до колонії я пройшов через Уділ. Він лежав на курсі, там можна було заправитися дешевше, і я почув про нього таке, чому не повірив: нібито цілий світ розгубився не від лиха, а від щастя.</w:t>
      </w:r>
    </w:p>
    <w:p>
      <w:pPr/>
      <w:r>
        <w:rPr/>
        <w:t>Двісті років Уділ тримався на ліках. Не на дикому — його тоді не знали. На дорогих місцевих препаратах, які виготовляли в гірських лабораторіях дому Сольвеїв. Під лабораторії будували все інше. Сольвеї варили, розпорядники відмірювали, майстрові носили, решта просила. Хто стояв ближче до крана, з якого капало здоров’я, той і визначав, скільки стоятимуть нижчі.</w:t>
      </w:r>
    </w:p>
    <w:p>
      <w:pPr/>
      <w:r>
        <w:rPr/>
        <w:t>Потім у кількох долинах зійшло дике. Не замінило всю медицину. Для цього треба було б повернути мертвих і виростити нові суглоби тим, у кого стерлися старі. Зате зникла найприбутковіша місцева нестача: засіб від водяної гарячки. Вода стала придатною без дозованої добавки Сольвеїв.</w:t>
      </w:r>
    </w:p>
    <w:p>
      <w:pPr/>
      <w:r>
        <w:rPr/>
        <w:t>Колишню приймальню розпорядника я знайшов за чергою. Черга була, але стояла не по ліки. Люди чекали, щоб повернути посуд.</w:t>
      </w:r>
    </w:p>
    <w:p>
      <w:pPr/>
      <w:r>
        <w:rPr/>
        <w:t>На підвіконнях і підлозі горою лежали вузькогорлі пляшечки з родовим знаком. Колись тару давали під заставу, більшу за денний заробіток. Заставу повертали за умови наступної купівлі. Тепер купувати не треба було нічого, зате пляшечок у бідних назбиралося на добру половину родового маєтку.</w:t>
      </w:r>
    </w:p>
    <w:p>
      <w:pPr/>
      <w:r>
        <w:rPr/>
        <w:t>— Закрито, — сказав службовець жінці переді мною.</w:t>
      </w:r>
    </w:p>
    <w:p>
      <w:pPr/>
      <w:r>
        <w:rPr/>
        <w:t>— Я не купувати.</w:t>
      </w:r>
    </w:p>
    <w:p>
      <w:pPr/>
      <w:r>
        <w:rPr/>
        <w:t>— Повернення — тільки для тих, хто далі купує.</w:t>
      </w:r>
    </w:p>
    <w:p>
      <w:pPr/>
      <w:r>
        <w:rPr/>
        <w:t>— А пляшечка далі ціла. Ось. Дірки немає.</w:t>
      </w:r>
    </w:p>
    <w:p>
      <w:pPr/>
      <w:r>
        <w:rPr/>
        <w:t>Вона поставила її на стіл. Службовець відсунув до краю, щоб не плуталася з прийнятими. На підлозі вже стояла ціла родина таких неприйнятих пляшечок.</w:t>
      </w:r>
    </w:p>
    <w:p>
      <w:pPr/>
      <w:r>
        <w:rPr/>
        <w:t>Джулія торкнулася мого ліктя.</w:t>
      </w:r>
    </w:p>
    <w:p>
      <w:pPr/>
      <w:r>
        <w:rPr/>
        <w:t>— Заправлення на двадцять хвилин, Каю.</w:t>
      </w:r>
    </w:p>
    <w:p>
      <w:pPr/>
      <w:r>
        <w:rPr/>
        <w:t>— Я тільки спитаю.</w:t>
      </w:r>
    </w:p>
    <w:p>
      <w:pPr/>
      <w:r>
        <w:rPr/>
        <w:t>— Тоді спочатку подивися, хто тут питає вже третій день.</w:t>
      </w:r>
    </w:p>
    <w:p>
      <w:pPr/>
      <w:r>
        <w:rPr/>
        <w:t>Біля відчиненого вікна сиділа жінка у синьому робочому фартуху й заносила повернуту тару в свій зошит. Не працівниця контори. Черга ходила до неї сама. Вона просила кожного показати квитанцію, дивилася на знак на склі й повертала пляшку власникові.</w:t>
      </w:r>
    </w:p>
    <w:p>
      <w:pPr/>
      <w:r>
        <w:rPr/>
        <w:t>Я підійшов.</w:t>
      </w:r>
    </w:p>
    <w:p>
      <w:pPr/>
      <w:r>
        <w:rPr/>
        <w:t>— Відновлюєте борг?</w:t>
      </w:r>
    </w:p>
    <w:p>
      <w:pPr/>
      <w:r>
        <w:rPr/>
        <w:t>— Рахую, — сказала вона. — Щоб потім не виявилося, ніби всім застава була дріб’язком. У вас теж є?</w:t>
      </w:r>
    </w:p>
    <w:p>
      <w:pPr/>
      <w:r>
        <w:rPr/>
        <w:t>— У мене тільки порожній стаканчик.</w:t>
      </w:r>
    </w:p>
    <w:p>
      <w:pPr/>
      <w:r>
        <w:rPr/>
        <w:t>— Без квитанції не приймаю.</w:t>
      </w:r>
    </w:p>
    <w:p>
      <w:pPr/>
      <w:r>
        <w:rPr/>
        <w:t>Я сподобався їй рівно настільки, щоб вона не гнала. Звали її Ярина. Вона двадцять років мила таку тару при лабораторії. Учора її звільнили. Сьогодні вона прийшла до колишніх покупців із власним зошитом.</w:t>
      </w:r>
    </w:p>
    <w:p>
      <w:pPr/>
      <w:r>
        <w:rPr/>
        <w:t>— Вони ж збанкрутують від повернення, — сказав я, показавши на купу.</w:t>
      </w:r>
    </w:p>
    <w:p>
      <w:pPr/>
      <w:r>
        <w:rPr/>
        <w:t>— Може. А ми вже від купівлі. Тепер порівнюємо.</w:t>
      </w:r>
    </w:p>
    <w:p>
      <w:pPr>
        <w:pStyle w:val="SceneDivider"/>
      </w:pPr>
      <w:r>
        <w:rPr/>
        <w:t>* * *</w:t>
      </w:r>
    </w:p>
    <w:p>
      <w:pPr>
        <w:ind w:firstLine="0"/>
      </w:pPr>
      <w:r>
        <w:rPr/>
        <w:t>За приймальнею, на сходах до лабораторії, сидів чоловік із золотим шнуром на рукаві. Шнур був ще чистий. Чоловік уже ні: коліна в пилюці, на взутті засохлі бризки. Він дивився в канаву, де тяглося тонке зелене, і тримав у руках мірний стакан.</w:t>
      </w:r>
    </w:p>
    <w:p>
      <w:pPr/>
      <w:r>
        <w:rPr/>
        <w:t>— Прилад продаєте? — запитав я.</w:t>
      </w:r>
    </w:p>
    <w:p>
      <w:pPr/>
      <w:r>
        <w:rPr/>
        <w:t>Він не відповів. Тоді я побачив, що плаче.</w:t>
      </w:r>
    </w:p>
    <w:p>
      <w:pPr/>
      <w:r>
        <w:rPr/>
        <w:t>Люди плачуть по-різному. Крик я вмів витримувати. Таку мовчазну розгубленість — гірше. З нею наче сам стаєш зайвим: будь-яка твоя фраза порушує чужу справжню роботу.</w:t>
      </w:r>
    </w:p>
    <w:p>
      <w:pPr/>
      <w:r>
        <w:rPr/>
        <w:t>— Половину життя відмірював людям здоров’я, — сказав він нарешті. — А тепер ось.</w:t>
      </w:r>
    </w:p>
    <w:p>
      <w:pPr/>
      <w:r>
        <w:rPr/>
        <w:t>Показав на канаву.</w:t>
      </w:r>
    </w:p>
    <w:p>
      <w:pPr/>
      <w:r>
        <w:rPr/>
        <w:t>Я сів на нижню сходинку. Джулія стала за моєю спиною, але нічого не сказала про двадцять хвилин.</w:t>
      </w:r>
    </w:p>
    <w:p>
      <w:pPr/>
      <w:r>
        <w:rPr/>
        <w:t>— Тепер не треба відмірювати, — обережно відповів я.</w:t>
      </w:r>
    </w:p>
    <w:p>
      <w:pPr/>
      <w:r>
        <w:rPr/>
        <w:t>— І що робити руками?</w:t>
      </w:r>
    </w:p>
    <w:p>
      <w:pPr/>
      <w:r>
        <w:rPr/>
        <w:t>Цього я не знав. На Колді я мав корабель, із якого можна було втекти в наступну справу. У нього лишилися сходи, мірний стакан і люди, яким тепер було соромно кланятися йому, але які ще не навчилися проходити повз.</w:t>
      </w:r>
    </w:p>
    <w:p>
      <w:pPr/>
      <w:r>
        <w:rPr/>
        <w:t>Згори вибіг майстровий із мокрою ганчіркою. Хотів обійти нас, побачив золотий шнур і зупинився.</w:t>
      </w:r>
    </w:p>
    <w:p>
      <w:pPr/>
      <w:r>
        <w:rPr/>
        <w:t>— Паничу Грете. Там переливає.</w:t>
      </w:r>
    </w:p>
    <w:p>
      <w:pPr/>
      <w:r>
        <w:rPr/>
        <w:t>Колишній розпорядник підвів голову.</w:t>
      </w:r>
    </w:p>
    <w:p>
      <w:pPr/>
      <w:r>
        <w:rPr/>
        <w:t>— Що?</w:t>
      </w:r>
    </w:p>
    <w:p>
      <w:pPr/>
      <w:r>
        <w:rPr/>
        <w:t>— Залишковий розчин. Помпу вимкнули, лотки ще спускають. Сказали, усе вже непотрібне. Ми затиснули, а воно через край.</w:t>
      </w:r>
    </w:p>
    <w:p>
      <w:pPr/>
      <w:r>
        <w:rPr/>
        <w:t>Грет підвівся, витираючи обличчя рукавом. Перший рух був колишній — показати пальцем, щоб ішли попереду й відчиняли. Другий він зробив сам: підхопив край куртки, переступив мокру сходинку. Я пішов слідом. Не від покликання. Біля підніжжя лабораторії проходив відкритий водяний жолоб, з якого люди саме набирали воду, і мені не подобалося, що мокра ганчірка тхнула гірким.</w:t>
      </w:r>
    </w:p>
    <w:p>
      <w:pPr>
        <w:pStyle w:val="SceneDivider"/>
      </w:pPr>
      <w:r>
        <w:rPr/>
        <w:t>* * *</w:t>
      </w:r>
    </w:p>
    <w:p>
      <w:pPr>
        <w:ind w:firstLine="0"/>
      </w:pPr>
      <w:r>
        <w:rPr/>
        <w:t>У залі змішування стояли порожні чани. Не все забрали акуратно. З одного від’єднали трубку, залишивши відкритий кінець у відрі. Відро давно переповнилося. Розчин ішов по підлозі до стоку.</w:t>
      </w:r>
    </w:p>
    <w:p>
      <w:pPr/>
      <w:r>
        <w:rPr/>
        <w:t>— Жолоб куди? — спитала Джулія.</w:t>
      </w:r>
    </w:p>
    <w:p>
      <w:pPr/>
      <w:r>
        <w:rPr/>
        <w:t>Майстровий знизав плечима.</w:t>
      </w:r>
    </w:p>
    <w:p>
      <w:pPr/>
      <w:r>
        <w:rPr/>
        <w:t>— Раніше в переробку. Тепер її зупинили.</w:t>
      </w:r>
    </w:p>
    <w:p>
      <w:pPr/>
      <w:r>
        <w:rPr/>
        <w:t>— А воду внизу беруть, — сказав я.</w:t>
      </w:r>
    </w:p>
    <w:p>
      <w:pPr/>
      <w:r>
        <w:rPr/>
        <w:t>Грет різко озирнувся. Сором з його обличчя зійшов разом із сльозами. Лишився чоловік, який побачив порушений порядок там, де ще вмів його розуміти.</w:t>
      </w:r>
    </w:p>
    <w:p>
      <w:pPr/>
      <w:r>
        <w:rPr/>
        <w:t>— Не затискайте малу! Перекривайте підвід до всього ряду. Тут вони сифон зберегли, воно через малу назад потягне.</w:t>
      </w:r>
    </w:p>
    <w:p>
      <w:pPr/>
      <w:r>
        <w:rPr/>
        <w:t>Він уже біг до шафи. Майстровий не рушив.</w:t>
      </w:r>
    </w:p>
    <w:p>
      <w:pPr/>
      <w:r>
        <w:rPr/>
        <w:t>— Ключі здали.</w:t>
      </w:r>
    </w:p>
    <w:p>
      <w:pPr/>
      <w:r>
        <w:rPr/>
        <w:t>Між ними повисла дуже коротка тиша. Усі ключі світу завжди встигають здати раніше, ніж спорожніє остання труба.</w:t>
      </w:r>
    </w:p>
    <w:p>
      <w:pPr/>
      <w:r>
        <w:rPr/>
        <w:t>— Дживсе, — сказав я.</w:t>
      </w:r>
    </w:p>
    <w:p>
      <w:pPr/>
      <w:r>
        <w:rPr/>
        <w:t>— На цьому зображенні електричного замка немає, — відповів він. — Є людина з сумкою інструментів. Ви її носите.</w:t>
      </w:r>
    </w:p>
    <w:p>
      <w:pPr/>
      <w:r>
        <w:rPr/>
        <w:t>Я дістав інструмент. Грет дивився так, ніби я збирався вкрасти його сімейний портрет. Джулія подала майстровому порожній таз.</w:t>
      </w:r>
    </w:p>
    <w:p>
      <w:pPr/>
      <w:r>
        <w:rPr/>
        <w:t>— Набирайте з підлоги. Знизу покличте когось закрити питний відвід. Не кажіть, що все добре. Скажіть, перевірятимуть воду.</w:t>
      </w:r>
    </w:p>
    <w:p>
      <w:pPr/>
      <w:r>
        <w:rPr/>
        <w:t>Шафу я відкрив за пів хвилини. Грет не потягнувся до найбільшої ручки, яку вже вибрав би я. Перекрив дві менші, подивився на скляний покажчик, почекав і відкрив злив у запасний чан. Із труби пішло глухе булькання. Майстровий перестав збирати воду ганчіркою й узяв швабру — він теж повернув собі ремесло швидше, ніж ми встигли про це поговорити.</w:t>
      </w:r>
    </w:p>
    <w:p>
      <w:pPr/>
      <w:r>
        <w:rPr/>
        <w:t>Ярина прийшла з двома людьми й купою порожніх пляшечок. Принесла не для розчину. Для чистих проб із різних точок жолоба.</w:t>
      </w:r>
    </w:p>
    <w:p>
      <w:pPr/>
      <w:r>
        <w:rPr/>
        <w:t>— Оці, — сказала Гретові. — Ви ж їх мили по три рази за наші гроші. Тепер хоч користь.</w:t>
      </w:r>
    </w:p>
    <w:p>
      <w:pPr/>
      <w:r>
        <w:rPr/>
        <w:t>Він хотів образитися. Подивився на воду й не став.</w:t>
      </w:r>
    </w:p>
    <w:p>
      <w:pPr/>
      <w:r>
        <w:rPr/>
        <w:t>— Проби бери вище стоку. Біля стоку. Нижче. І не тою самою рукою, якою торкалася підлоги.</w:t>
      </w:r>
    </w:p>
    <w:p>
      <w:pPr/>
      <w:r>
        <w:rPr/>
        <w:t>— Знаю. Двадцять років мила ваші пляшки.</w:t>
      </w:r>
    </w:p>
    <w:p>
      <w:pPr/>
      <w:r>
        <w:rPr/>
        <w:t>Я думав, вони зараз посваряться. Натомість обоє присіли над планом, який Грет вирвав зі знеструмленого стенда, і почали з’ясовувати, де тепер працює хоч якась лабораторія.</w:t>
      </w:r>
    </w:p>
    <w:p>
      <w:pPr>
        <w:pStyle w:val="SceneDivider"/>
      </w:pPr>
      <w:r>
        <w:rPr/>
        <w:t>* * *</w:t>
      </w:r>
    </w:p>
    <w:p>
      <w:pPr>
        <w:ind w:firstLine="0"/>
      </w:pPr>
      <w:r>
        <w:rPr/>
        <w:t>Ми затрималися на годину. Світ від того не врятували. За попередніми пробами, нижній водозабір не встиг прийняти небезпечного розчину, але до повторної перевірки ним перестали користуватися. Люди носили воду довшим шляхом, лаяли Сольвеїв і Грета. Хтось лаяв ще й бур’ян, через який нібито все сталося.</w:t>
      </w:r>
    </w:p>
    <w:p>
      <w:pPr/>
      <w:r>
        <w:rPr/>
        <w:t>— Бур’ян помпу не вимикав, — сказала Ярина. — Помпу вимикали люди з підписами. До них і йдіть.</w:t>
      </w:r>
    </w:p>
    <w:p>
      <w:pPr/>
      <w:r>
        <w:rPr/>
        <w:t>Вона відсунула в зошиті борги за пляшечки й відкрила сторінку для нової роботи: хто стерегтиме підвід, поки не вивезуть решту розчину. Грет стояв над нею зі своїм золотим шнуром і не знав, як попроситися.</w:t>
      </w:r>
    </w:p>
    <w:p>
      <w:pPr/>
      <w:r>
        <w:rPr/>
        <w:t>— Запишіть мене, — сказав нарешті.</w:t>
      </w:r>
    </w:p>
    <w:p>
      <w:pPr/>
      <w:r>
        <w:rPr/>
        <w:t>— Старшим?</w:t>
      </w:r>
    </w:p>
    <w:p>
      <w:pPr/>
      <w:r>
        <w:rPr/>
        <w:t>Пауза була довша, ніж годилося для одного слова.</w:t>
      </w:r>
    </w:p>
    <w:p>
      <w:pPr/>
      <w:r>
        <w:rPr/>
        <w:t>— Я знаю труби.</w:t>
      </w:r>
    </w:p>
    <w:p>
      <w:pPr/>
      <w:r>
        <w:rPr/>
        <w:t>— То трубами й займатиметеся. Старшу виберемо ввечері.</w:t>
      </w:r>
    </w:p>
    <w:p>
      <w:pPr/>
      <w:r>
        <w:rPr/>
        <w:t>Він кивнув. Я не став робити з цього навернення. Увечері міг знову згадати золотий шнур, а вранці знову заплакати. Але вдень стояв біля чужого зошита й сам називав, що вміє, замість того, щоб наказувати, кому скільки належить.</w:t>
      </w:r>
    </w:p>
    <w:p>
      <w:pPr/>
      <w:r>
        <w:rPr/>
        <w:t>Коли ми повернулися до катера, Джулія подала мені воду.</w:t>
      </w:r>
    </w:p>
    <w:p>
      <w:pPr/>
      <w:r>
        <w:rPr/>
        <w:t>— Ти так дивишся, наче знайшов собі посаду.</w:t>
      </w:r>
    </w:p>
    <w:p>
      <w:pPr/>
      <w:r>
        <w:rPr/>
        <w:t>— Може, я ще потрібний.</w:t>
      </w:r>
    </w:p>
    <w:p>
      <w:pPr/>
      <w:r>
        <w:rPr/>
        <w:t>— Шафі точно. Вона без тебе не відчинилася б.</w:t>
      </w:r>
    </w:p>
    <w:p>
      <w:pPr/>
      <w:r>
        <w:rPr/>
        <w:t>— Ти вмієш повернути людині масштаб.</w:t>
      </w:r>
    </w:p>
    <w:p>
      <w:pPr/>
      <w:r>
        <w:rPr/>
        <w:t>— Хтось мусить.</w:t>
      </w:r>
    </w:p>
    <w:p>
      <w:pPr/>
      <w:r>
        <w:rPr/>
        <w:t>Я випив. Вода була з корабля, і цього разу я не ображався на обережність.</w:t>
      </w:r>
    </w:p>
    <w:p>
      <w:pPr/>
      <w:r>
        <w:rPr/>
        <w:t>Уділ не став вільним від усіх залежностей за одну декаду. Зламався один спосіб тримати людей за горло, а решта звичок ще стояла посеред вулиці й вимагала плати. Ліки вже не були рідкісними. Далі рідкісними могли стати вміння, робота, право голосу на вечірньому зібранні. Я не знав, як перебудовують цілий світ. Знав, як відчинити одну шафу, не заливши нижній купол.</w:t>
      </w:r>
    </w:p>
    <w:p>
      <w:pPr/>
      <w:r>
        <w:rPr/>
        <w:t>На борту Тихон спитав, чого затрималися. Я розповів про труби.</w:t>
      </w:r>
    </w:p>
    <w:p>
      <w:pPr/>
      <w:r>
        <w:rPr/>
        <w:t>— Правильно, — сказав він.</w:t>
      </w:r>
    </w:p>
    <w:p>
      <w:pPr/>
      <w:r>
        <w:rPr/>
        <w:t>— Що саме?</w:t>
      </w:r>
    </w:p>
    <w:p>
      <w:pPr/>
      <w:r>
        <w:rPr/>
        <w:t>— Спершу закрили те, що тече. Потім сперечалися, чий кран. Зазвичай роблять навпаки.</w:t>
      </w:r>
    </w:p>
    <w:p>
      <w:pPr/>
      <w:r>
        <w:rPr/>
        <w:t>Тимко зацікавився пляшечками. Зажадав пояснити, чому за порожню платили більше, ніж за повну. Я спробував. На третьому реченні він сказав, що це дурна пляшечка, й пішов шукати нормальну, яку можна відкрити без боргу.</w:t>
      </w:r>
    </w:p>
    <w:p>
      <w:pPr/>
      <w:r>
        <w:rPr/>
        <w:t>А я сів біля Вединого списку. Читці, садівники, налагоджувальники. Люди, що вміють зупинити потік, поки всі інші сперечаються про те, кому його віддали.</w:t>
      </w:r>
    </w:p>
    <w:p>
      <w:pPr/>
      <w:r>
        <w:rPr/>
        <w:t>ВАНТАЖ: 0. УДІЛ: пройдено. НОВА РОБОТА: ті, хто вміє. КУРС: до колонії.</w:t>
      </w:r>
    </w:p>
    <w:p>
      <w:pPr>
        <w:pStyle w:val="Heading2"/>
        <w:pageBreakBefore/>
      </w:pPr>
      <w:bookmarkStart w:id="4" w:name="R04_003"/>
      <w:r>
        <w:rPr/>
        <w:t>Розділ 4. Усе вже всюди</w:t>
      </w:r>
      <w:bookmarkEnd w:id="4"/>
    </w:p>
    <w:p>
      <w:pPr>
        <w:ind w:firstLine="0"/>
      </w:pPr>
      <w:r>
        <w:rPr/>
        <w:t>Перед довгою роботою мене тягне постояти серед тих, заради кого її затівають. Дживс називає це сентиментальною логістикою й щоразу залишає в запасі пальне на гак до колонії. Коли я питаю, каже, що округлив. Бреше він погано лише тоді, коли хоче, щоб я помітив.</w:t>
      </w:r>
    </w:p>
    <w:p>
      <w:pPr/>
      <w:r>
        <w:rPr/>
        <w:t>Цього разу на тихій землі нас зустрів Бер із візком. Тимко впізнав його ще через ілюмінатор, але з корабля не побіг: ніс нову муфту, розібрану на сім частин. Шість трималися в коробці. Сьому він затискав у кулаці й не довіряв решті товариства.</w:t>
      </w:r>
    </w:p>
    <w:p>
      <w:pPr/>
      <w:r>
        <w:rPr/>
        <w:t>— Не загубив? — спитав Бер.</w:t>
      </w:r>
    </w:p>
    <w:p>
      <w:pPr/>
      <w:r>
        <w:rPr/>
        <w:t>— Усі є.</w:t>
      </w:r>
    </w:p>
    <w:p>
      <w:pPr/>
      <w:r>
        <w:rPr/>
        <w:t>— Тоді чого одна окремо?</w:t>
      </w:r>
    </w:p>
    <w:p>
      <w:pPr/>
      <w:r>
        <w:rPr/>
        <w:t>— Вона тікає.</w:t>
      </w:r>
    </w:p>
    <w:p>
      <w:pPr/>
      <w:r>
        <w:rPr/>
        <w:t>Бер прийняв пояснення як цілком технічне. Вони вдвох рушили до майстерні, і Тимко тільки на повороті згадав помахати мені. Я встиг помахати у відповідь, перш ніж вони зникли за колишнім трюмом «Генти».</w:t>
      </w:r>
    </w:p>
    <w:p>
      <w:pPr/>
      <w:r>
        <w:rPr/>
        <w:t>Колонія на поганій землі стала колонією на добрій поганій землі. Дике лізло в тріщинах фундаментів, під старими жолобами, край стежок, де ніхто нічого не сіяв. Воно не вкрило всього зеленим килимом. Подекуди люди й далі оббивали каміння кирками; подекуди тонкий пагін за ніч зробив те, на що раніше йшло пів дня води й лайки. Найважче було пояснити сусідові, чому в нього не так, як у тебе, якщо в обох земля однаково погана.</w:t>
      </w:r>
    </w:p>
    <w:p>
      <w:pPr/>
      <w:r>
        <w:rPr/>
        <w:t>Кора саме це й робила. Стояла між двома грядками з відром, яке ніхто не хотів узяти першим.</w:t>
      </w:r>
    </w:p>
    <w:p>
      <w:pPr/>
      <w:r>
        <w:rPr/>
        <w:t>— Тут воду беруть для пиття, — казала вона. — Туди несуть для проби. Не міняємо відра.</w:t>
      </w:r>
    </w:p>
    <w:p>
      <w:pPr/>
      <w:r>
        <w:rPr/>
        <w:t>— Вода та сама, — відповів чоловік, якого я пам’ятав із велдовського трюму.</w:t>
      </w:r>
    </w:p>
    <w:p>
      <w:pPr/>
      <w:r>
        <w:rPr/>
        <w:t>— Відра різні. Не міняємо.</w:t>
      </w:r>
    </w:p>
    <w:p>
      <w:pPr/>
      <w:r>
        <w:rPr/>
        <w:t>Кора побачила мене й одразу вручила вільну ручку. Я допоміг донести, так і не встигнувши зробитися гостем.</w:t>
      </w:r>
    </w:p>
    <w:p>
      <w:pPr/>
      <w:r>
        <w:rPr/>
        <w:t>Біля старого Оренового ростка Лейла поправляла захисну тканину. Маленька рослина жила повільно, не прагнула ні лікувати всесвіт, ні доводити, що Орен десь повернувся. Я простягнув руку, вона м’яко відвела.</w:t>
      </w:r>
    </w:p>
    <w:p>
      <w:pPr/>
      <w:r>
        <w:rPr/>
        <w:t>— Цю не чіпай. Після пересадки лист іще кволий.</w:t>
      </w:r>
    </w:p>
    <w:p>
      <w:pPr/>
      <w:r>
        <w:rPr/>
        <w:t>Я й не збирався пересаджувати. Рука сама потяглася впевнитися, що збережене справді живе.</w:t>
      </w:r>
    </w:p>
    <w:p>
      <w:pPr/>
      <w:r>
        <w:rPr/>
        <w:t>Кора повела мене до нового водозабору. Розповідала про поранених, у яких швидше гоїлося, про воду, яку тепер не доводилося витримувати всю ніч у старому фільтрі. Говорила й про проби, що пішли погано. Не вважала їх зрадою дива, просто показувала інші лотки.</w:t>
      </w:r>
    </w:p>
    <w:p>
      <w:pPr/>
      <w:r>
        <w:rPr/>
        <w:t>— Тільки на Сухій Ділянці так не вийшло, — сказала нарешті.</w:t>
      </w:r>
    </w:p>
    <w:p>
      <w:pPr/>
      <w:r>
        <w:rPr/>
        <w:t>Я зупинився.</w:t>
      </w:r>
    </w:p>
    <w:p>
      <w:pPr/>
      <w:r>
        <w:rPr/>
        <w:t>— Наскільки не вийшло?</w:t>
      </w:r>
    </w:p>
    <w:p>
      <w:pPr/>
      <w:r>
        <w:rPr/>
        <w:t>— Дванадцятеро злягли. Троє померли. Саті бачила медичну передачу. У них поросль пішла в старі криниці, потім у будинки. Спершу різали, стало гірше. Звуть через перекличку, а я не знаю, що відповідати.</w:t>
      </w:r>
    </w:p>
    <w:p>
      <w:pPr/>
      <w:r>
        <w:rPr/>
        <w:t>За її спиною з майстерні почувся Тимків сміх. Бер сказав щось про деталь, яка більше нікуди не втече. Звичайний добрий звук. Саме через нього мені захотілося негайно щось пообіцяти тим, у кого такого звуку тепер не було.</w:t>
      </w:r>
    </w:p>
    <w:p>
      <w:pPr>
        <w:pStyle w:val="SceneDivider"/>
      </w:pPr>
      <w:r>
        <w:rPr/>
        <w:t>* * *</w:t>
      </w:r>
    </w:p>
    <w:p>
      <w:pPr>
        <w:ind w:firstLine="0"/>
      </w:pPr>
      <w:r>
        <w:rPr/>
        <w:t>Ми зв’язалися із Сухою Ділянкою з рубки. Кора тримала свій канал, Саті сіла поряд із записами. На екрані з’явився незнайомий старий на ім’я Гладь. Він сидів під навісом, затуленим зверху непрозорою тканиною. За плечем хтось пройшов із мискою води, обережно, наче ніс не воду, а останній договір.</w:t>
      </w:r>
    </w:p>
    <w:p>
      <w:pPr/>
      <w:r>
        <w:rPr/>
        <w:t>— Ви той, що знайшов читця? — спитав Гладь.</w:t>
      </w:r>
    </w:p>
    <w:p>
      <w:pPr/>
      <w:r>
        <w:rPr/>
        <w:t>— Я той, що шукає.</w:t>
      </w:r>
    </w:p>
    <w:p>
      <w:pPr/>
      <w:r>
        <w:rPr/>
        <w:t>Старий не сховав розчарування. Я був вдячний йому за це менше, ніж мав би.</w:t>
      </w:r>
    </w:p>
    <w:p>
      <w:pPr/>
      <w:r>
        <w:rPr/>
        <w:t>Він показав криницю через камеру помічника. На кам’яній стінці лежала густа темна сітка; час від часу вона здригалася, коли внизу рухалася вода. Я згадав Оренові руки й вирішив, що знаю достатньо для однієї доброї поради.</w:t>
      </w:r>
    </w:p>
    <w:p>
      <w:pPr/>
      <w:r>
        <w:rPr/>
        <w:t>— Не рубайте під корінь. Відведіть у вологе місце осторонь.</w:t>
      </w:r>
    </w:p>
    <w:p>
      <w:pPr/>
      <w:r>
        <w:rPr/>
        <w:t>— Куди? — спитав Гладь.</w:t>
      </w:r>
    </w:p>
    <w:p>
      <w:pPr/>
      <w:r>
        <w:rPr/>
        <w:t>— Туди, де йому буде краще.</w:t>
      </w:r>
    </w:p>
    <w:p>
      <w:pPr/>
      <w:r>
        <w:rPr/>
        <w:t>— Чоловіче, нам усім хотілося б туди.</w:t>
      </w:r>
    </w:p>
    <w:p>
      <w:pPr/>
      <w:r>
        <w:rPr/>
        <w:t>Саті не всміхнулася. Взяла в мене мікрофон.</w:t>
      </w:r>
    </w:p>
    <w:p>
      <w:pPr/>
      <w:r>
        <w:rPr/>
        <w:t>— Зараз ніхто не лізе в криницю. Покажіть, де лежать хворі. Відстань до зелені. Чим провітрюєте. Я про це можу питати не навмання.</w:t>
      </w:r>
    </w:p>
    <w:p>
      <w:pPr/>
      <w:r>
        <w:rPr/>
        <w:t>Гладь повернув камеру. На двох вузьких ліжках лежали люди. На третьому — складена ковдра. Я не запитав, чому ліжко порожнє. Знав, що сам собі вже відповів, хоча справжньої відповіді не мав.</w:t>
      </w:r>
    </w:p>
    <w:p>
      <w:pPr/>
      <w:r>
        <w:rPr/>
        <w:t>Поки Саті говорила з місцевою помічницею, я вимкнув свій мікрофон.</w:t>
      </w:r>
    </w:p>
    <w:p>
      <w:pPr/>
      <w:r>
        <w:rPr/>
        <w:t>— Орен робив інакше, — сказав Дживсові.</w:t>
      </w:r>
    </w:p>
    <w:p>
      <w:pPr/>
      <w:r>
        <w:rPr/>
        <w:t>— Орен бачив те, з чим працював. Ви бачите зображення, в якому частина кольорів зіпсована передачею. Навіть температуру вам переказують словами.</w:t>
      </w:r>
    </w:p>
    <w:p>
      <w:pPr/>
      <w:r>
        <w:rPr/>
        <w:t>— Я знаю чотири слова.</w:t>
      </w:r>
    </w:p>
    <w:p>
      <w:pPr/>
      <w:r>
        <w:rPr/>
        <w:t>— Три, в яких ви певні. Четверте бачили в чужих руках. Проте почали не зі слів. Із поради копати.</w:t>
      </w:r>
    </w:p>
    <w:p>
      <w:pPr/>
      <w:r>
        <w:rPr/>
        <w:t>Я сидів перед камерою, яку на нашому кінці вимкнули, і раптом побачив себе очима Гладя: упевнений приїжджий на теплому кораблі пропонує ще одну роботу людям, які й так не сплять, бо довіряти пораді легше, ніж мовчати перед ними безпорадним.</w:t>
      </w:r>
    </w:p>
    <w:p>
      <w:pPr/>
      <w:r>
        <w:rPr/>
        <w:t>Я ввімкнув мікрофон і дочекався паузи.</w:t>
      </w:r>
    </w:p>
    <w:p>
      <w:pPr/>
      <w:r>
        <w:rPr/>
        <w:t>— Мою пораду про перенесення поки не виконуйте. Я не знаю, як саме воно у вас відповідає. Можу погіршити.</w:t>
      </w:r>
    </w:p>
    <w:p>
      <w:pPr/>
      <w:r>
        <w:rPr/>
        <w:t>Гладь довго дивився в камеру.</w:t>
      </w:r>
    </w:p>
    <w:p>
      <w:pPr/>
      <w:r>
        <w:rPr/>
        <w:t>— То добре, що сказав, поки ми не взялися за лопати.</w:t>
      </w:r>
    </w:p>
    <w:p>
      <w:pPr/>
      <w:r>
        <w:rPr/>
        <w:t>— Так.</w:t>
      </w:r>
    </w:p>
    <w:p>
      <w:pPr/>
      <w:r>
        <w:rPr/>
        <w:t>Саті залишила йому конкретні прохання щодо хворих і наступний час зв’язку. Не пообіцяла вилікувати поросль голосом. Він перепитав дві речі, записав їх і лише тоді повернувся до мене.</w:t>
      </w:r>
    </w:p>
    <w:p>
      <w:pPr/>
      <w:r>
        <w:rPr/>
        <w:t>— Читця шукатимеш далі?</w:t>
      </w:r>
    </w:p>
    <w:p>
      <w:pPr/>
      <w:r>
        <w:rPr/>
        <w:t>— Шукатиму. І шукатиму, хто зможе приїхати, а не тільки поговорити.</w:t>
      </w:r>
    </w:p>
    <w:p>
      <w:pPr/>
      <w:r>
        <w:rPr/>
        <w:t>— Нам і поговорити корисно. Тільки не називай це приїхати.</w:t>
      </w:r>
    </w:p>
    <w:p>
      <w:pPr>
        <w:pStyle w:val="SceneDivider"/>
      </w:pPr>
      <w:r>
        <w:rPr/>
        <w:t>* * *</w:t>
      </w:r>
    </w:p>
    <w:p>
      <w:pPr>
        <w:ind w:firstLine="0"/>
      </w:pPr>
      <w:r>
        <w:rPr/>
        <w:t>Тихон чекав у кают-компанії. Поставив свій кухоль так, щоб я міг сісти навпроти. Це означало: він уже все чув і тепер дає мені право не переказувати невдачу вдруге.</w:t>
      </w:r>
    </w:p>
    <w:p>
      <w:pPr/>
      <w:r>
        <w:rPr/>
        <w:t>— Ти можеш допомогти їм? — спитав я.</w:t>
      </w:r>
    </w:p>
    <w:p>
      <w:pPr/>
      <w:r>
        <w:rPr/>
        <w:t>— Дещо можу. І не знаю, скільки часу мені на це треба.</w:t>
      </w:r>
    </w:p>
    <w:p>
      <w:pPr/>
      <w:r>
        <w:rPr/>
        <w:t>— Відвезу.</w:t>
      </w:r>
    </w:p>
    <w:p>
      <w:pPr/>
      <w:r>
        <w:rPr/>
        <w:t>— А назад?</w:t>
      </w:r>
    </w:p>
    <w:p>
      <w:pPr/>
      <w:r>
        <w:rPr/>
        <w:t>— Теж.</w:t>
      </w:r>
    </w:p>
    <w:p>
      <w:pPr/>
      <w:r>
        <w:rPr/>
        <w:t>— Хлопче. Не дорогу питаю. Після того, як я стану там руками в землю й мене побачать усі, хто шукає першого у Вединому списку. Кого ти потім вивозитимеш разом зі мною?</w:t>
      </w:r>
    </w:p>
    <w:p>
      <w:pPr/>
      <w:r>
        <w:rPr/>
        <w:t>Я не відповів.</w:t>
      </w:r>
    </w:p>
    <w:p>
      <w:pPr/>
      <w:r>
        <w:rPr/>
        <w:t>Він підсунув кухоль ближче до себе.</w:t>
      </w:r>
    </w:p>
    <w:p>
      <w:pPr/>
      <w:r>
        <w:rPr/>
        <w:t>— Сам не поїду. Відкрита робота напише руці адресу. І наступний рядок її календаря може виявитися не моїм. Я один. Ділянок буде більше, ніж лишилося сили. Це не робить мене правим у всьому, Каю. Це мій вибір із того, що знаю про власні руки й чужі звички.</w:t>
      </w:r>
    </w:p>
    <w:p>
      <w:pPr/>
      <w:r>
        <w:rPr/>
        <w:t>— А навчити когось?</w:t>
      </w:r>
    </w:p>
    <w:p>
      <w:pPr/>
      <w:r>
        <w:rPr/>
        <w:t>— Можна. Не за цю розмову. Спершу треба людину, яка почує відповідь, а не вивчить мої рухи й заповнить ними чужу криницю.</w:t>
      </w:r>
    </w:p>
    <w:p>
      <w:pPr/>
      <w:r>
        <w:rPr/>
        <w:t>Я ненавидів цю повільність, бо вона мала рацію. Швидку хибну пораду я вже встиг дати.</w:t>
      </w:r>
    </w:p>
    <w:p>
      <w:pPr/>
      <w:r>
        <w:rPr/>
        <w:t>Увечері Дживс завів для Сухої Ділянки окрему графу. Не «втрачено»: ми тих людей не перевозили. Не ті самі сто дев’ять із Велда. Зв’язок нашого вчинку на Пагорбі з новим розростанням треба було досліджувати, а не проголошувати вироком або виправданням. Поки записав три підтверджені смерті й джерело відомостей. Назви графи я не придумав.</w:t>
      </w:r>
    </w:p>
    <w:p>
      <w:pPr/>
      <w:r>
        <w:rPr/>
        <w:t>Тимко приніс полагоджену муфту. Спробував показати мені, чому тепер не заїдає, але я слухав уривками. Він зупинився.</w:t>
      </w:r>
    </w:p>
    <w:p>
      <w:pPr/>
      <w:r>
        <w:rPr/>
        <w:t>— Ти не дивишся.</w:t>
      </w:r>
    </w:p>
    <w:p>
      <w:pPr/>
      <w:r>
        <w:rPr/>
        <w:t>— Дивлюся, інженере.</w:t>
      </w:r>
    </w:p>
    <w:p>
      <w:pPr/>
      <w:r>
        <w:rPr/>
        <w:t>Він закрив коробку.</w:t>
      </w:r>
    </w:p>
    <w:p>
      <w:pPr/>
      <w:r>
        <w:rPr/>
        <w:t>— Тоді скажи, де було не так.</w:t>
      </w:r>
    </w:p>
    <w:p>
      <w:pPr/>
      <w:r>
        <w:rPr/>
        <w:t>Я не зміг. Тимко не образився на весь світ. Забрав муфту й пішов до Веди, яка попросила показати повільніше. Я посидів і пішов за ним. Сів. Цього разу подивився.</w:t>
      </w:r>
    </w:p>
    <w:p>
      <w:pPr/>
      <w:r>
        <w:rPr/>
        <w:t>Біля трапа Джулія чистила нігті кінчиком ножа. Це вона робить, коли бачить яму, в яку я неодмінно провалюся, й уже сердиться на мене наперед.</w:t>
      </w:r>
    </w:p>
    <w:p>
      <w:pPr/>
      <w:r>
        <w:rPr/>
        <w:t>— Поїдемо по письменних, — сказала вона. — По руку. По твого Архіва. Цей контракт доведу з тобою до кінця. А потім у мене буде свій.</w:t>
      </w:r>
    </w:p>
    <w:p>
      <w:pPr/>
      <w:r>
        <w:rPr/>
        <w:t>Я хотів відповісти, що знаю. Вона підвела очі.</w:t>
      </w:r>
    </w:p>
    <w:p>
      <w:pPr/>
      <w:r>
        <w:rPr/>
        <w:t>— Знаєш — не означає почув.</w:t>
      </w:r>
    </w:p>
    <w:p>
      <w:pPr/>
      <w:r>
        <w:rPr/>
        <w:t>Того дня це була вже третя людина, якій довелося пояснювати мені різницю.</w:t>
      </w:r>
    </w:p>
    <w:p>
      <w:pPr/>
      <w:r>
        <w:rPr/>
        <w:t>На ніч Веда поклала на стіл зведений список. Тридцять один. Семеро вже зникли з видимого обліку до призначених їм строків. Для решти строк іще можна було прочитати, якщо знайти повні підтвердження.</w:t>
      </w:r>
    </w:p>
    <w:p>
      <w:pPr/>
      <w:r>
        <w:rPr/>
        <w:t>Я переглянув список до кінця. Першим стояв Тихон. Біля одного з нижніх імен Веда залишила знак питання: вік у двох джерелах не збігався. В одному дівчині було дев’ятнадцять.</w:t>
      </w:r>
    </w:p>
    <w:p>
      <w:pPr/>
      <w:r>
        <w:rPr/>
        <w:t>Я не знав її обличчя. Але вже спіймав себе на тому, що збираюся пообіцяти Сухій Ділянці її допомогу.</w:t>
      </w:r>
    </w:p>
    <w:p>
      <w:pPr/>
      <w:r>
        <w:rPr/>
        <w:t>Прибрав руку зі списку.</w:t>
      </w:r>
    </w:p>
    <w:p>
      <w:pPr/>
      <w:r>
        <w:rPr/>
        <w:t>Спершу доведеться спитати її саму.</w:t>
      </w:r>
    </w:p>
    <w:p>
      <w:pPr>
        <w:pStyle w:val="Heading2"/>
        <w:pageBreakBefore/>
      </w:pPr>
      <w:bookmarkStart w:id="5" w:name="R04_004"/>
      <w:r>
        <w:rPr/>
        <w:t>Розділ 5. Бариш</w:t>
      </w:r>
      <w:bookmarkEnd w:id="5"/>
    </w:p>
    <w:p>
      <w:pPr>
        <w:ind w:firstLine="0"/>
      </w:pPr>
      <w:r>
        <w:rPr/>
        <w:t>— Є третій, — сказав Манос. — Рука стирає, Архів замикає, а цей намацав у вашій війні прибуток.</w:t>
      </w:r>
    </w:p>
    <w:p>
      <w:pPr/>
      <w:r>
        <w:rPr/>
        <w:t>— Сартен?</w:t>
      </w:r>
    </w:p>
    <w:p>
      <w:pPr/>
      <w:r>
        <w:rPr/>
        <w:t>— Менший. І через це швидший. Звуть Баришем. Скуповує борги письменних, оплачує їхній порятунок і віддає в найм світам, де дике пішло не так. Живі, нагодовані, весь час при роботі. Від одного наймача до другого. Коли втомлюються — міняє.</w:t>
      </w:r>
    </w:p>
    <w:p>
      <w:pPr/>
      <w:r>
        <w:rPr/>
        <w:t>— На кого? Їх тридцять один.</w:t>
      </w:r>
    </w:p>
    <w:p>
      <w:pPr/>
      <w:r>
        <w:rPr/>
        <w:t>— Ось тому й дорожчають. Твоя школа, Корвіне: доправити людину туди, де без неї не впораються. Тільки в тебе після висадки людина стає вільною. У нього — наступним рахунком.</w:t>
      </w:r>
    </w:p>
    <w:p>
      <w:pPr/>
      <w:r>
        <w:rPr/>
        <w:t>Контракт надійшов із Колії. Бідний світ найняв на декаду читчиню Лозу. За десять днів вона впоралася з місцевою порослю, навчила людей берегти водяні жили й устигла пересваритися з половиною старших через спосіб поливу. Її полюбили. А коли Бариш прислав по неї, Колія віддавати не схотіла.</w:t>
      </w:r>
    </w:p>
    <w:p>
      <w:pPr/>
      <w:r>
        <w:rPr/>
        <w:t>Лозу сховали. Бариш не пішов війною на цілий світ. Подав борговий позов, наклавши його не тільки на оплату, а й на майбутній урожай. До з’ясування справи Колії зупинили постачання запчастин для насосів. Вода була, знання теж. За кілька днів могло не стати чим піднімати воду до тих, хто навчився нею користуватися.</w:t>
      </w:r>
    </w:p>
    <w:p>
      <w:pPr/>
      <w:r>
        <w:rPr/>
        <w:t>Ми сіли на узбіччі вантажної колії, яка й дала назву поселенню. Візки тут тягли канатом через перевал: рейка зникала у тумані й поверталася звідти з мішками. На порожній платформі сиділа висока жінка з розбитим нігтем і латала рукав. Я впізнав читчиню не за світлом в очах. За тим, як двоє місцевих стояли поруч і не дозволяли їй піти самій навіть по воду.</w:t>
      </w:r>
    </w:p>
    <w:p>
      <w:pPr/>
      <w:r>
        <w:rPr/>
        <w:t>— Лоза? — спитав я.</w:t>
      </w:r>
    </w:p>
    <w:p>
      <w:pPr/>
      <w:r>
        <w:rPr/>
        <w:t>— Скільки за мене?</w:t>
      </w:r>
    </w:p>
    <w:p>
      <w:pPr/>
      <w:r>
        <w:rPr/>
        <w:t>— За роботу домовимося.</w:t>
      </w:r>
    </w:p>
    <w:p>
      <w:pPr/>
      <w:r>
        <w:rPr/>
        <w:t>— Я не про твою. Ти везеш чи купуєш?</w:t>
      </w:r>
    </w:p>
    <w:p>
      <w:pPr/>
      <w:r>
        <w:rPr/>
        <w:t>Я глянув на двох місцевих. Вони пояснили: тримають поруч, щоб Баришеві люди не забрали.</w:t>
      </w:r>
    </w:p>
    <w:p>
      <w:pPr/>
      <w:r>
        <w:rPr/>
        <w:t>— А ти хотіла йти по воду? — спитала Джулія Лозу.</w:t>
      </w:r>
    </w:p>
    <w:p>
      <w:pPr/>
      <w:r>
        <w:rPr/>
        <w:t>— Хотіла побути не втрьох.</w:t>
      </w:r>
    </w:p>
    <w:p>
      <w:pPr/>
      <w:r>
        <w:rPr/>
        <w:t>Двоє образилися. Не на нас — на невдячність обставин, у яких захищена жінка могла хотіти десять хвилин без захисту. Я попросив принести договір. Вони пішли вдвох. Джулія сіла на порожній край платформи, лишивши Лозі місце між нами й дорогою.</w:t>
      </w:r>
    </w:p>
    <w:p>
      <w:pPr/>
      <w:r>
        <w:rPr/>
        <w:t>— Нас не просили берегти тебе від своїх? — запитала.</w:t>
      </w:r>
    </w:p>
    <w:p>
      <w:pPr/>
      <w:r>
        <w:rPr/>
        <w:t>Лоза всміхнулася.</w:t>
      </w:r>
    </w:p>
    <w:p>
      <w:pPr/>
      <w:r>
        <w:rPr/>
        <w:t>— Ще не здогадалися.</w:t>
      </w:r>
    </w:p>
    <w:p>
      <w:pPr>
        <w:pStyle w:val="SceneDivider"/>
      </w:pPr>
      <w:r>
        <w:rPr/>
        <w:t>* * *</w:t>
      </w:r>
    </w:p>
    <w:p>
      <w:pPr>
        <w:ind w:firstLine="0"/>
      </w:pPr>
      <w:r>
        <w:rPr/>
        <w:t>У договорі Лоза була «носієм оплачуваного вміння». Не майном, звичайно. Це слово прибрали з пристойних паперів. Залишили право визначати місце роботи, право одержувати винагороду за неї, право перевести до наступного наймача й стягнути збитки за відмову. Людині лишили право на харчування, відпочинок за погодженим графіком і скаргу тому самому, хто погоджував графік.</w:t>
      </w:r>
    </w:p>
    <w:p>
      <w:pPr/>
      <w:r>
        <w:rPr/>
        <w:t>— Ви підписували? — спитала Веда з корабля.</w:t>
      </w:r>
    </w:p>
    <w:p>
      <w:pPr/>
      <w:r>
        <w:rPr/>
        <w:t>— Підписувала. Мене забирали за день до медичного переогляду. Того, після якого людей іноді перестають бачити. Я тоді не читала дрібне.</w:t>
      </w:r>
    </w:p>
    <w:p>
      <w:pPr/>
      <w:r>
        <w:rPr/>
        <w:t>— Покажіть першу угоду, не переуступлення.</w:t>
      </w:r>
    </w:p>
    <w:p>
      <w:pPr/>
      <w:r>
        <w:rPr/>
        <w:t>Її в Лози не було. Був номер. Бариш пояснював, що оригінал потрібен йому для звітності. Лоза не дурна; вона двічі вимагала копію. За другою вимогою її перевели на довший рейс, а оплату копіювання внесли в залишок боргу.</w:t>
      </w:r>
    </w:p>
    <w:p>
      <w:pPr/>
      <w:r>
        <w:rPr/>
        <w:t>— Ланцюг перепиляю, — сказав я. — Цей папір складніший.</w:t>
      </w:r>
    </w:p>
    <w:p>
      <w:pPr/>
      <w:r>
        <w:rPr/>
        <w:t>— Папір беруть іншим папером, кур’єре. Дайте його книгу. Не рекламну. Ту, за якою він сам відповідає.</w:t>
      </w:r>
    </w:p>
    <w:p>
      <w:pPr/>
      <w:r>
        <w:rPr/>
        <w:t>Я покликав Маноса. Він знайшов місце, де Бариш тримав перевалочний склад. Не таємну фортецю. Звичайний стикувальний барабан на орбіті, через який проходили люди й устаткування до їхньої роботи. Бариш купував читців не за свої. Частину платежів проводив через зовнішнє забезпечення. Там мала бути книга, яку він не показував наймачам.</w:t>
      </w:r>
    </w:p>
    <w:p>
      <w:pPr/>
      <w:r>
        <w:rPr/>
        <w:t>— Можна купити копію? — спитав я.</w:t>
      </w:r>
    </w:p>
    <w:p>
      <w:pPr/>
      <w:r>
        <w:rPr/>
        <w:t>— Можна купити неправду. Вона продається дешевше. За правдою доведеться йти до того, хто не знає, яка сторінка тобі потрібна.</w:t>
      </w:r>
    </w:p>
    <w:p>
      <w:pPr/>
      <w:r>
        <w:rPr/>
        <w:t>Ми залишили Лозу на Колії, але не в таємній кімнаті, до якої тепер ходило пів поселення з їжею. Вона сама вибрала місце: біля нижньої ділянки, де треба було пильнувати молоді корені. Баришів перевізник знав загальну адресу, не точний двір. Джулія пояснила місцевим, чому не варто щоразу збирати натовп біля того, кого ховають.</w:t>
      </w:r>
    </w:p>
    <w:p>
      <w:pPr/>
      <w:r>
        <w:rPr/>
        <w:t>— Люблять голосно, — сказав я, коли відійшли.</w:t>
      </w:r>
    </w:p>
    <w:p>
      <w:pPr/>
      <w:r>
        <w:rPr/>
        <w:t>— Ти теж.</w:t>
      </w:r>
    </w:p>
    <w:p>
      <w:pPr/>
      <w:r>
        <w:rPr/>
        <w:t>— Я хоча б не ставлю двох охоронців.</w:t>
      </w:r>
    </w:p>
    <w:p>
      <w:pPr/>
      <w:r>
        <w:rPr/>
        <w:t>Вона подивилася на мене. Я вирішив не продовжувати.</w:t>
      </w:r>
    </w:p>
    <w:p>
      <w:pPr>
        <w:pStyle w:val="SceneDivider"/>
      </w:pPr>
      <w:r>
        <w:rPr/>
        <w:t>* * *</w:t>
      </w:r>
    </w:p>
    <w:p>
      <w:pPr>
        <w:ind w:firstLine="0"/>
      </w:pPr>
      <w:r>
        <w:rPr/>
        <w:t>На барабан я пішов із коробкою клапанів. Справжніх, невідповідного типу. Їх продав місцевий комірник за образливо малу ціну; він сам не сподівався, що хтось забере це залізо до кінця його життя. Накладну я мав на повернення. Повернення не потребувало гостя з дозволом оглядати фінансову контору. Потребувало роздратованого постачальника, який вимагає чужого підпису й не піде без нього.</w:t>
      </w:r>
    </w:p>
    <w:p>
      <w:pPr/>
      <w:r>
        <w:rPr/>
        <w:t>За стійкою сиділа жінка з пов’язкою на зап’ястку. Вона прочитала тип клапанів і послала мене в технічну частину.</w:t>
      </w:r>
    </w:p>
    <w:p>
      <w:pPr/>
      <w:r>
        <w:rPr/>
        <w:t>— Звідти йду. Вони кажуть, ви помилилися в замовленні.</w:t>
      </w:r>
    </w:p>
    <w:p>
      <w:pPr/>
      <w:r>
        <w:rPr/>
        <w:t>— Вони завжди так кажуть.</w:t>
      </w:r>
    </w:p>
    <w:p>
      <w:pPr/>
      <w:r>
        <w:rPr/>
        <w:t>— Вірю. Я теж завжди так кажу.</w:t>
      </w:r>
    </w:p>
    <w:p>
      <w:pPr/>
      <w:r>
        <w:rPr/>
        <w:t>Вона всміхнулася мимоволі. Потім знову стала службовицею.</w:t>
      </w:r>
    </w:p>
    <w:p>
      <w:pPr/>
      <w:r>
        <w:rPr/>
        <w:t>— Квитанцію.</w:t>
      </w:r>
    </w:p>
    <w:p>
      <w:pPr/>
      <w:r>
        <w:rPr/>
        <w:t>Я простягнув. Дживс не відкривав її термінала. Був зі мною через камеру на грудях і міг тільки читати те, що бачив я. Цього вистачало для номерів; для чужого доступу — ні.</w:t>
      </w:r>
    </w:p>
    <w:p>
      <w:pPr/>
      <w:r>
        <w:rPr/>
        <w:t>Поки жінка шукала рядок, я подивився на дошку руху. Три рейси. Два читці. Один супроводжувач із позначкою про відсутність заміни. Біля Лози стояло «повернення прострочене». Жодного слова про жінку, яка хоче лишитися на Колії.</w:t>
      </w:r>
    </w:p>
    <w:p>
      <w:pPr/>
      <w:r>
        <w:rPr/>
        <w:t>— У вас теж товар любить гуляти? — сказав я.</w:t>
      </w:r>
    </w:p>
    <w:p>
      <w:pPr/>
      <w:r>
        <w:rPr/>
        <w:t>Службовиця не відповіла. Подивилася мені в очі вперше уважно.</w:t>
      </w:r>
    </w:p>
    <w:p>
      <w:pPr/>
      <w:r>
        <w:rPr/>
        <w:t>Я вже встиг назвати людину товаром заради двох потрібних цифр. Дуже легко. Язик у мене знав дорогу краще за совість.</w:t>
      </w:r>
    </w:p>
    <w:p>
      <w:pPr/>
      <w:r>
        <w:rPr/>
        <w:t>— Вони тут не товар, — сказала вона. — Коробку вашу поставте нижче. Закриваєте камеру.</w:t>
      </w:r>
    </w:p>
    <w:p>
      <w:pPr/>
      <w:r>
        <w:rPr/>
        <w:t>Я послухався.</w:t>
      </w:r>
    </w:p>
    <w:p>
      <w:pPr/>
      <w:r>
        <w:rPr/>
        <w:t>У той самий час на причалі оголосили перестановку вантажної платформи. Жінка покликала напарника, щоб він прийняв мою коробку. Напарник не прийшов. Вона встала, сперлася на стіл здоровою рукою й пішла сама до внутрішніх дверей.</w:t>
      </w:r>
    </w:p>
    <w:p>
      <w:pPr/>
      <w:r>
        <w:rPr/>
        <w:t>Ось був зазор. Секунд десять. Термінал відкритий на реєстрі, чужа стійка, ніхто не дивиться прямо.</w:t>
      </w:r>
    </w:p>
    <w:p>
      <w:pPr/>
      <w:r>
        <w:rPr/>
        <w:t>— Не ваш розділ, — сказав Дживс. — Там накладні, не книга забезпечення.</w:t>
      </w:r>
    </w:p>
    <w:p>
      <w:pPr/>
      <w:r>
        <w:rPr/>
        <w:t>— Номер зв’язку?</w:t>
      </w:r>
    </w:p>
    <w:p>
      <w:pPr/>
      <w:r>
        <w:rPr/>
        <w:t>— Видно. Запам’ятав. Далі не встигнете.</w:t>
      </w:r>
    </w:p>
    <w:p>
      <w:pPr/>
      <w:r>
        <w:rPr/>
        <w:t>Я не торкнувся термінала. Нахилився по клапани, упустив один і пірнув під стіл саме тоді, коли жінка повернулася. Клапан покотився до її ніг. Вона притиснула його черевиком, не схвалюючи мого професіоналізму.</w:t>
      </w:r>
    </w:p>
    <w:p>
      <w:pPr/>
      <w:r>
        <w:rPr/>
        <w:t>За коробку я одержав справжню квитанцію. Вона давала право пройти до розрахункового вікна — саме того, де потрібний номер означав гроші. Не вкрадений пароль. Звичайний подальший клопіт, якому ніхто не зрадів.</w:t>
      </w:r>
    </w:p>
    <w:p>
      <w:pPr>
        <w:pStyle w:val="SceneDivider"/>
      </w:pPr>
      <w:r>
        <w:rPr/>
        <w:t>* * *</w:t>
      </w:r>
    </w:p>
    <w:p>
      <w:pPr>
        <w:ind w:firstLine="0"/>
      </w:pPr>
      <w:r>
        <w:rPr/>
        <w:t>Біля розрахункового вікна сидів чоловік, якому Бариш заборгував за перевезення. Ми швидко впізнали один в одному споріднений різновид незручності. Він мав три акти приймання й жодної оплати. Я мав три непотрібні клапани й бажання розуміти систему.</w:t>
      </w:r>
    </w:p>
    <w:p>
      <w:pPr/>
      <w:r>
        <w:rPr/>
        <w:t>— Рахунок розділили, — пояснив він. — Дорогу платить Бариш, повітря — наймач. Бариш каже, наймач не підтвердив живих. Наймач каже, вони зійшли на вашому причалі. А живі давно на наступному світі. От і сиди.</w:t>
      </w:r>
    </w:p>
    <w:p>
      <w:pPr/>
      <w:r>
        <w:rPr/>
        <w:t>— Дайте глянути.</w:t>
      </w:r>
    </w:p>
    <w:p>
      <w:pPr/>
      <w:r>
        <w:rPr/>
        <w:t>— Платиш?</w:t>
      </w:r>
    </w:p>
    <w:p>
      <w:pPr/>
      <w:r>
        <w:rPr/>
        <w:t>— Поки співчуваю. Платити не люблю.</w:t>
      </w:r>
    </w:p>
    <w:p>
      <w:pPr/>
      <w:r>
        <w:rPr/>
        <w:t>Він дав копії. Не заради доброї справи. Я пообіцяв знайти, хто тримає оплату, і мав намір виконати бодай цю частину чесно.</w:t>
      </w:r>
    </w:p>
    <w:p>
      <w:pPr/>
      <w:r>
        <w:rPr/>
        <w:t>У його копіях був номер зведеного забезпечення. Той самий, що промайнув на першому терміналі. Ми з Дживсом зв’язали рядки, але самої книги не мали. Тоді я зробив те, чого не люблять у розрахункових вікнах: об’єднав два окремі запитання в одне велике й попросив старшого.</w:t>
      </w:r>
    </w:p>
    <w:p>
      <w:pPr/>
      <w:r>
        <w:rPr/>
        <w:t>Старший прийшов сердитий. Почав доводити, що повернення заліза і борг за повітря не мають нічого спільного. Для цього відкрив зведення. Повернув екран до нас. Тицяв пальцем у рядки, не розуміючи, що ми чекаємо не перемоги в суперечці, а можливості бачити, чим він її доводить.</w:t>
      </w:r>
    </w:p>
    <w:p>
      <w:pPr/>
      <w:r>
        <w:rPr/>
        <w:t>Я отримав не всю книгу. Отримав сторінки, за якими нам відмовляли. Попросив засвідчену виписку. Старший охоче видав: відмова з печаткою відганяє прохача надійніше за лайку. Перевізник забрав свій примірник. Я — свій.</w:t>
      </w:r>
    </w:p>
    <w:p>
      <w:pPr/>
      <w:r>
        <w:rPr/>
        <w:t>Біля виходу службовиця з перев’язаним зап’ястком спитала, чи розібралися.</w:t>
      </w:r>
    </w:p>
    <w:p>
      <w:pPr/>
      <w:r>
        <w:rPr/>
        <w:t>— Почав, — сказав я.</w:t>
      </w:r>
    </w:p>
    <w:p>
      <w:pPr/>
      <w:r>
        <w:rPr/>
        <w:t>— Не добрий у вас вигляд.</w:t>
      </w:r>
    </w:p>
    <w:p>
      <w:pPr/>
      <w:r>
        <w:rPr/>
        <w:t>— Клапани дорогими виявилися.</w:t>
      </w:r>
    </w:p>
    <w:p>
      <w:pPr/>
      <w:r>
        <w:rPr/>
        <w:t>Вона не всміхнулася. Подивилася на дошку руху, де Лоза досі була простроченим поверненням, і відвернулася до своєї роботи.</w:t>
      </w:r>
    </w:p>
    <w:p>
      <w:pPr/>
      <w:r>
        <w:rPr/>
        <w:t>Вночі Веда читала наші виписки. Книгу довелося добирати через підтвердження кредитора й копії перевізників. Не одним прекрасним зламом. Рядок за рядком, поки я встиг заснути за столом і прокинутися з відбитком аркуша на щоці.</w:t>
      </w:r>
    </w:p>
    <w:p>
      <w:pPr/>
      <w:r>
        <w:rPr/>
        <w:t>— Знайшла, — сказала вона на світанку. — Бариш не за свої скуповує людей.</w:t>
      </w:r>
    </w:p>
    <w:p>
      <w:pPr/>
      <w:r>
        <w:rPr/>
        <w:t>Вона показала притоку. Ту саму систему забезпечення, з якої надходили накази на закриття.</w:t>
      </w:r>
    </w:p>
    <w:p>
      <w:pPr/>
      <w:r>
        <w:rPr/>
        <w:t>— Це доводить, що він і рука — одна людина? — спитав я.</w:t>
      </w:r>
    </w:p>
    <w:p>
      <w:pPr/>
      <w:r>
        <w:rPr/>
        <w:t>— Ні. Доводить, що в одній установі підтримують дві справи: стирання письменних і прибуток від їхньої нестачі. Хто знає про обидві — ще з’ясуємо.</w:t>
      </w:r>
    </w:p>
    <w:p>
      <w:pPr/>
      <w:r>
        <w:rPr/>
        <w:t>На столі лежала Лозина угода. Вранці за нею мали прийти знову.</w:t>
      </w:r>
    </w:p>
    <w:p>
      <w:pPr/>
      <w:r>
        <w:rPr/>
        <w:t>Я зібрав аркуші.</w:t>
      </w:r>
    </w:p>
    <w:p>
      <w:pPr/>
      <w:r>
        <w:rPr/>
        <w:t>— Тепер скажи, котрого рядка боїться він сам.</w:t>
      </w:r>
    </w:p>
    <w:p>
      <w:pPr>
        <w:pStyle w:val="Heading2"/>
        <w:pageBreakBefore/>
      </w:pPr>
      <w:bookmarkStart w:id="6" w:name="R04_005"/>
      <w:r>
        <w:rPr/>
        <w:t>Розділ 6. Папером по паперу</w:t>
      </w:r>
      <w:bookmarkEnd w:id="6"/>
    </w:p>
    <w:p>
      <w:pPr>
        <w:ind w:firstLine="0"/>
      </w:pPr>
      <w:r>
        <w:rPr/>
        <w:t>Бариш відповів мені з гарної кімнати. За його спиною стояли два горщики з диким, під кожним — чиста підставка. Я не знав, хто їх доглядає. Чоловік у кадрі виглядав так, наче вмів не доглядати нічого сам.</w:t>
      </w:r>
    </w:p>
    <w:p>
      <w:pPr/>
      <w:r>
        <w:rPr/>
        <w:t>— Ви затримуєте виконання договору, — сказав він.</w:t>
      </w:r>
    </w:p>
    <w:p>
      <w:pPr/>
      <w:r>
        <w:rPr/>
        <w:t>— Я ще навіть не представився.</w:t>
      </w:r>
    </w:p>
    <w:p>
      <w:pPr/>
      <w:r>
        <w:rPr/>
        <w:t>— Кай Корвін. Перевізник. Від вашого представлення в мене жодного платежу не з’явиться.</w:t>
      </w:r>
    </w:p>
    <w:p>
      <w:pPr/>
      <w:r>
        <w:rPr/>
        <w:t>— А від Лозиного зникнення з Колії з’явиться?</w:t>
      </w:r>
    </w:p>
    <w:p>
      <w:pPr/>
      <w:r>
        <w:rPr/>
        <w:t>— Від її наступної роботи. Там теж люди чекають, Корвіне. Ви вирішили, що ваші важливіші?</w:t>
      </w:r>
    </w:p>
    <w:p>
      <w:pPr/>
      <w:r>
        <w:rPr/>
        <w:t>Я глянув на Веду. Вона сиділа поза кадром, тримала аркуш із наступним маршрутом. Маршрут був справжній. Інше поселення справді заплатило наперед. У Бариша вистачало розуму поставити за власною жадібністю чужу потребу.</w:t>
      </w:r>
    </w:p>
    <w:p>
      <w:pPr/>
      <w:r>
        <w:rPr/>
        <w:t>— Вони знають, що вона не погоджується на цей рейс?</w:t>
      </w:r>
    </w:p>
    <w:p>
      <w:pPr/>
      <w:r>
        <w:rPr/>
        <w:t>— Вони знають, що уклали угоду. Знати все про настрій виконавця замовник не зобов’язаний.</w:t>
      </w:r>
    </w:p>
    <w:p>
      <w:pPr/>
      <w:r>
        <w:rPr/>
        <w:t>— Тоді поговорімо не про настрій. Про ваш пункт забезпечення. Сторінка чотири, правий стовпець.</w:t>
      </w:r>
    </w:p>
    <w:p>
      <w:pPr/>
      <w:r>
        <w:rPr/>
        <w:t>Бариш завмер лише на мить. Дуже добре тримав обличчя. Повернувся до початку:</w:t>
      </w:r>
    </w:p>
    <w:p>
      <w:pPr/>
      <w:r>
        <w:rPr/>
        <w:t>— Ви затримуєте виконання договору.</w:t>
      </w:r>
    </w:p>
    <w:p>
      <w:pPr/>
      <w:r>
        <w:rPr/>
        <w:t>Тепер я знав, що рядок правильний.</w:t>
      </w:r>
    </w:p>
    <w:p>
      <w:pPr>
        <w:pStyle w:val="SceneDivider"/>
      </w:pPr>
      <w:r>
        <w:rPr/>
        <w:t>* * *</w:t>
      </w:r>
    </w:p>
    <w:p>
      <w:pPr>
        <w:ind w:firstLine="0"/>
      </w:pPr>
      <w:r>
        <w:rPr/>
        <w:t>Веда пояснила мені все до розмови. Бариш отримував кредит під право на майбутню працю читців. Одні й ті самі права він показав двом різним утримувачам забезпечення — один рахував термін у декадах, інший у рейсах. Поки люди мовчки працювали, обидві книги сходилися. Прострочення Лози виявило, що за одну й ту саму декаду він уже пообіцяв двом установам повний дохід.</w:t>
      </w:r>
    </w:p>
    <w:p>
      <w:pPr/>
      <w:r>
        <w:rPr/>
        <w:t>Це ще не звільняло Лозу. Кредитор міг забрати її замість Бариша, а нам подякувати за добру бухгалтерську роботу. Веда відразу змусила мене прочитати й цей варіант.</w:t>
      </w:r>
    </w:p>
    <w:p>
      <w:pPr/>
      <w:r>
        <w:rPr/>
        <w:t>— Не підемо до них просто з доносом, — сказала. — Спершу відділяємо її особу від його забезпечення. Він дав кредиторові право на платежі за послугу. А наймачеві продав право наказувати людині, де бути. У первинному дозволі другого немає.</w:t>
      </w:r>
    </w:p>
    <w:p>
      <w:pPr/>
      <w:r>
        <w:rPr/>
        <w:t>— Де дозвіл?</w:t>
      </w:r>
    </w:p>
    <w:p>
      <w:pPr/>
      <w:r>
        <w:rPr/>
        <w:t>— У справі кредитора. Ми маємо номер і повторення умови в трьох угодах. Потрібен повний примірник.</w:t>
      </w:r>
    </w:p>
    <w:p>
      <w:pPr/>
      <w:r>
        <w:rPr/>
        <w:t>По нього звернулася Лоза сама. Не таємно, не під моїм підписом. Вимагала копію зобов’язання, яке нібито дозволяло перевозити її проти волі. Запит отримали Лента через Ведин канал, місцевий розрахунковий наглядач і кредитор. Тепер тихо переписати тільки одну книгу було важче.</w:t>
      </w:r>
    </w:p>
    <w:p>
      <w:pPr/>
      <w:r>
        <w:rPr/>
        <w:t>Лоза слухала, підпершись підборіддям.</w:t>
      </w:r>
    </w:p>
    <w:p>
      <w:pPr/>
      <w:r>
        <w:rPr/>
        <w:t>— А якщо просто поміняють власника?</w:t>
      </w:r>
    </w:p>
    <w:p>
      <w:pPr/>
      <w:r>
        <w:rPr/>
        <w:t>— Тоді я не назву це звільненням, — відповіла Веда. — І позов далі не закриємо.</w:t>
      </w:r>
    </w:p>
    <w:p>
      <w:pPr/>
      <w:r>
        <w:rPr/>
        <w:t>Читчиня подумала.</w:t>
      </w:r>
    </w:p>
    <w:p>
      <w:pPr/>
      <w:r>
        <w:rPr/>
        <w:t>— Пишіть. Тільки дайте мені прочитати перед відправленням. Учора заради мого блага двоє чоловіків не випустили мене по воду. Хочу знати, скільки їх сьогодні буде на папері.</w:t>
      </w:r>
    </w:p>
    <w:p>
      <w:pPr>
        <w:pStyle w:val="SceneDivider"/>
      </w:pPr>
      <w:r>
        <w:rPr/>
        <w:t>* * *</w:t>
      </w:r>
    </w:p>
    <w:p>
      <w:pPr>
        <w:ind w:firstLine="0"/>
      </w:pPr>
      <w:r>
        <w:rPr/>
        <w:t>Люди Бариша приїхали в полудень. Двоє, з медичною сумкою й переносним пристроєм перевірки. Не головорізи. Старший поводився як терплячий працівник, якому знову доведеться вмовляти дорослих виконати просту процедуру.</w:t>
      </w:r>
    </w:p>
    <w:p>
      <w:pPr/>
      <w:r>
        <w:rPr/>
        <w:t>— Треба тільки підтвердити особу, — сказав він.</w:t>
      </w:r>
    </w:p>
    <w:p>
      <w:pPr/>
      <w:r>
        <w:rPr/>
        <w:t>— Навіщо? — запитала Лоза.</w:t>
      </w:r>
    </w:p>
    <w:p>
      <w:pPr/>
      <w:r>
        <w:rPr/>
        <w:t>— Щоб зняти ваш борг із громади й правильно оформити перевезення.</w:t>
      </w:r>
    </w:p>
    <w:p>
      <w:pPr/>
      <w:r>
        <w:rPr/>
        <w:t>Джулія стояла біля краю платформи, де канат ішов до перевалу. Я — ближче до столу. За нами зібралися місцеві. Цього разу не ховали Лозу. Вона сама попросила бути тут, на виду.</w:t>
      </w:r>
    </w:p>
    <w:p>
      <w:pPr/>
      <w:r>
        <w:rPr/>
        <w:t>Пристрій просив прикласти долоню. На малому екрані стояло «підтвердження». Під цим словом розгорталася згода на передачу до перевізника. Людині показували дію, а не її наслідок.</w:t>
      </w:r>
    </w:p>
    <w:p>
      <w:pPr/>
      <w:r>
        <w:rPr/>
        <w:t>— Розгорніть, — сказала Веда через мій приймач.</w:t>
      </w:r>
    </w:p>
    <w:p>
      <w:pPr/>
      <w:r>
        <w:rPr/>
        <w:t>Старший не хотів. Лоза сама торкнулася краю екрана — не датчика. Прочитала додаткове й забрала руку.</w:t>
      </w:r>
    </w:p>
    <w:p>
      <w:pPr/>
      <w:r>
        <w:rPr/>
        <w:t>— Ні.</w:t>
      </w:r>
    </w:p>
    <w:p>
      <w:pPr/>
      <w:r>
        <w:rPr/>
        <w:t>— Ви не розумієте. Це тільки передача під відповідальність.</w:t>
      </w:r>
    </w:p>
    <w:p>
      <w:pPr/>
      <w:r>
        <w:rPr/>
        <w:t>— Чию?</w:t>
      </w:r>
    </w:p>
    <w:p>
      <w:pPr/>
      <w:r>
        <w:rPr/>
        <w:t>— Нашу.</w:t>
      </w:r>
    </w:p>
    <w:p>
      <w:pPr/>
      <w:r>
        <w:rPr/>
        <w:t>— Я розумію.</w:t>
      </w:r>
    </w:p>
    <w:p>
      <w:pPr/>
      <w:r>
        <w:rPr/>
        <w:t>Він подивився на мене. Я всміхнувся без задоволення. Позаду хтось із місцевих стиснув держак лопати. Джулія повільно переставила ногу, закриваючи йому пряму дорогу до гостей. Не з жалю до Баришевого працівника. Перша бійка перетворила б спірну вимогу на прекрасну підставу викликати охорону.</w:t>
      </w:r>
    </w:p>
    <w:p>
      <w:pPr/>
      <w:r>
        <w:rPr/>
        <w:t>— До з’ясування повного договору особа не підтверджує добровільної передачі, — сказав я.</w:t>
      </w:r>
    </w:p>
    <w:p>
      <w:pPr/>
      <w:r>
        <w:rPr/>
        <w:t>— Тут нема добровільної. Є зобов’язання.</w:t>
      </w:r>
    </w:p>
    <w:p>
      <w:pPr/>
      <w:r>
        <w:rPr/>
        <w:t>Лоза кивнула на камеру.</w:t>
      </w:r>
    </w:p>
    <w:p>
      <w:pPr/>
      <w:r>
        <w:rPr/>
        <w:t>— Повторіть. Будь ласка, так само.</w:t>
      </w:r>
    </w:p>
    <w:p>
      <w:pPr/>
      <w:r>
        <w:rPr/>
        <w:t>Він побачив камеру. Не обматюкався, хоча мав би право хоча б на чесність.</w:t>
      </w:r>
    </w:p>
    <w:p>
      <w:pPr>
        <w:pStyle w:val="SceneDivider"/>
      </w:pPr>
      <w:r>
        <w:rPr/>
        <w:t>* * *</w:t>
      </w:r>
    </w:p>
    <w:p>
      <w:pPr>
        <w:ind w:firstLine="0"/>
      </w:pPr>
      <w:r>
        <w:rPr/>
        <w:t>Відповідь кредитора прийшла ближче до вечора. Призупинення Баришевих операцій. Перевірка забезпечення. Позов до Колії — до уточнення. Не перемога. Пауза, в якій вони ще могли домовитися без нас.</w:t>
      </w:r>
    </w:p>
    <w:p>
      <w:pPr/>
      <w:r>
        <w:rPr/>
        <w:t>Я хотів зрадіти, але Веда вже читала другий аркуш.</w:t>
      </w:r>
    </w:p>
    <w:p>
      <w:pPr/>
      <w:r>
        <w:rPr/>
        <w:t>— Його договори передають іншому операторові. Ось. «Із збереженням складу виконавців».</w:t>
      </w:r>
    </w:p>
    <w:p>
      <w:pPr/>
      <w:r>
        <w:rPr/>
        <w:t>— Тобто все спочатку?</w:t>
      </w:r>
    </w:p>
    <w:p>
      <w:pPr/>
      <w:r>
        <w:rPr/>
        <w:t>— Ні. Тепер у нового оператора немає її підпису на особисту роботу. Поки Бариш був начебто рятівником і роботодавцем водночас, він зсував ці права. Новому доведеться пред’явити, звідки взяв кожне.</w:t>
      </w:r>
    </w:p>
    <w:p>
      <w:pPr/>
      <w:r>
        <w:rPr/>
        <w:t>Лоза сіла за камеру. Говорила повільно, без моєї красномовності. Назвала борг за перевезення, із сумою якого погоджувалася. Назвала виконані роботи, оплату яких їй не показали. Відмовилася визнавати себе забезпеченням за Баришеві позики. Не просила пожалувати їй свободу. Просила показати право, якого в установи не було.</w:t>
      </w:r>
    </w:p>
    <w:p>
      <w:pPr/>
      <w:r>
        <w:rPr/>
        <w:t>Місцевий наглядач підтвердив, що Колія наймала послугу, а не людину в оренду; формулу Бариша оскаржили від початку. Кредитор не полюбив Лозу від цієї передачі. Просто виявилося дешевше визнати порушення агента й стягувати з його коштів, ніж виставити на спільний огляд власну участь у торгівлі людьми.</w:t>
      </w:r>
    </w:p>
    <w:p>
      <w:pPr/>
      <w:r>
        <w:rPr/>
        <w:t>Їхня відповідь була суха. Позов до Колії відкликано. Право Бариша визначати Лозине пересування не підтверджене. Взаємний розрахунок за її фактичну роботу — окремо, без обмеження свободи.</w:t>
      </w:r>
    </w:p>
    <w:p>
      <w:pPr/>
      <w:r>
        <w:rPr/>
        <w:t>— Повністю? — спитав я.</w:t>
      </w:r>
    </w:p>
    <w:p>
      <w:pPr/>
      <w:r>
        <w:rPr/>
        <w:t>Веда прочитала втретє.</w:t>
      </w:r>
    </w:p>
    <w:p>
      <w:pPr/>
      <w:r>
        <w:rPr/>
        <w:t>— У тому, що її тримало, — так. Грошова суперечка лишилася. Не плутайте її з дозволом забрати людину.</w:t>
      </w:r>
    </w:p>
    <w:p>
      <w:pPr/>
      <w:r>
        <w:rPr/>
        <w:t>— Я не плутаю, — сказала Лоза. — Нарешті вони теж.</w:t>
      </w:r>
    </w:p>
    <w:p>
      <w:pPr/>
      <w:r>
        <w:rPr/>
        <w:t>Ми перевірили зняття обмеження не за листом із красивим підписом. За пробною заявкою на звичайне пасажирське місце. Система прийняла Лозу під її власним ім’ям. Заявку вона скасувала сама після підтвердження. Попросила зберегти обидві дії.</w:t>
      </w:r>
    </w:p>
    <w:p>
      <w:pPr/>
      <w:r>
        <w:rPr/>
        <w:t>— Щоб було видно, — пояснила. — Могла поїхати. Не поїхала.</w:t>
      </w:r>
    </w:p>
    <w:p>
      <w:pPr>
        <w:pStyle w:val="SceneDivider"/>
      </w:pPr>
      <w:r>
        <w:rPr/>
        <w:t>* * *</w:t>
      </w:r>
    </w:p>
    <w:p>
      <w:pPr>
        <w:ind w:firstLine="0"/>
      </w:pPr>
      <w:r>
        <w:rPr/>
        <w:t>Бариш більше мені не дзвонив. Подзвонив перевізник із розрахункового вікна. Йому розморозили перший платіж. За другий і третій доведеться сперечатися далі.</w:t>
      </w:r>
    </w:p>
    <w:p>
      <w:pPr/>
      <w:r>
        <w:rPr/>
        <w:t>— Ти щось зробив? — спитав.</w:t>
      </w:r>
    </w:p>
    <w:p>
      <w:pPr/>
      <w:r>
        <w:rPr/>
        <w:t>— Не сам.</w:t>
      </w:r>
    </w:p>
    <w:p>
      <w:pPr/>
      <w:r>
        <w:rPr/>
        <w:t>— Тоді їм теж скажи спасибі. І пришли, куди писали. Мені ще за два рейси сперечатися.</w:t>
      </w:r>
    </w:p>
    <w:p>
      <w:pPr/>
      <w:r>
        <w:rPr/>
        <w:t>Я передав йому номери звернень і відповідь щодо перевезень. Лозині особисті відомості прибрав: для його боргу вони не були потрібні.</w:t>
      </w:r>
    </w:p>
    <w:p>
      <w:pPr/>
      <w:r>
        <w:rPr/>
        <w:t>Веда сиділа на рампі й мила перо, хоча чорнила на ньому не було. Вона користувалася ним для своїх записів, не для електронних звернень. Рука все одно вимагала роботи.</w:t>
      </w:r>
    </w:p>
    <w:p>
      <w:pPr/>
      <w:r>
        <w:rPr/>
        <w:t>— Не подобається? — спитав я.</w:t>
      </w:r>
    </w:p>
    <w:p>
      <w:pPr/>
      <w:r>
        <w:rPr/>
        <w:t>— Я знову пояснила річці, кого їй вигідніше потопити. Цього разу Бариша. Лозі краще. Від цього мені не дуже подобається власний спосіб.</w:t>
      </w:r>
    </w:p>
    <w:p>
      <w:pPr/>
      <w:r>
        <w:rPr/>
        <w:t>— Ми не віддали їй Лозу.</w:t>
      </w:r>
    </w:p>
    <w:p>
      <w:pPr/>
      <w:r>
        <w:rPr/>
        <w:t>— Так. Тому й тримаюся за цей рядок, а не за те, як спритно все склала.</w:t>
      </w:r>
    </w:p>
    <w:p>
      <w:pPr/>
      <w:r>
        <w:rPr/>
        <w:t>За нашим столом на Колії тим часом зібралися люди. Хтось приніс їжу, хтось — вимоги до майбутньої роботи читчині. Вони хотіли негайно розписати весь наступний місяць, щоб більше не боятися втратити потрібну людину.</w:t>
      </w:r>
    </w:p>
    <w:p>
      <w:pPr/>
      <w:r>
        <w:rPr/>
        <w:t>Лоза послухала й попросила чистий аркуш.</w:t>
      </w:r>
    </w:p>
    <w:p>
      <w:pPr/>
      <w:r>
        <w:rPr/>
        <w:t>— Два дні на тиждень я не біля вашого дикого. Один вечір навчаю тих, хто прийде. До чужих городів без запиту не лізу. Уночі викликаєте, коли справді небезпечно, не коли комусь здалося, що листок не той.</w:t>
      </w:r>
    </w:p>
    <w:p>
      <w:pPr/>
      <w:r>
        <w:rPr/>
        <w:t>— Ми ж тебе відстояли, — почав хтось.</w:t>
      </w:r>
    </w:p>
    <w:p>
      <w:pPr/>
      <w:r>
        <w:rPr/>
        <w:t>Вона подивилася на нього.</w:t>
      </w:r>
    </w:p>
    <w:p>
      <w:pPr/>
      <w:r>
        <w:rPr/>
        <w:t>Він замовк сам. Мені сподобалося, що цього разу не довелося втручатися. Потім вона додала оплату. Не символічну. Таку, щоб мати за що поїхати, коли схоче, а не чекати нового рятівника з його власними планами.</w:t>
      </w:r>
    </w:p>
    <w:p>
      <w:pPr/>
      <w:r>
        <w:rPr/>
        <w:t>— Ти лишаєшся? — запитав я після вечері.</w:t>
      </w:r>
    </w:p>
    <w:p>
      <w:pPr/>
      <w:r>
        <w:rPr/>
        <w:t>— Лишаюся. Тут із диким ще стільки роботи, що я й розсердитися до кінця не встигну.</w:t>
      </w:r>
    </w:p>
    <w:p>
      <w:pPr/>
      <w:r>
        <w:rPr/>
        <w:t>— Не через борг перед ними?</w:t>
      </w:r>
    </w:p>
    <w:p>
      <w:pPr/>
      <w:r>
        <w:rPr/>
        <w:t>— Через те, що хочу. І не перед тобою. Ти вже помітив, як я вчасно це сказала?</w:t>
      </w:r>
    </w:p>
    <w:p>
      <w:pPr/>
      <w:r>
        <w:rPr/>
        <w:t>Помітив. Навіть образився трохи, від чого стало веселіше: живим людям поруч зі мною ще вистачало місця бути незручними.</w:t>
      </w:r>
    </w:p>
    <w:p>
      <w:pPr/>
      <w:r>
        <w:rPr/>
        <w:t>Ми пішли до катера. Вона йшла поруч до самого підйому, нікого не питаючи. За спиною її гукнули — з нового городу. Лоза відповіла, що прийде вранці. Не прискорила крок.</w:t>
      </w:r>
    </w:p>
    <w:p>
      <w:pPr/>
      <w:r>
        <w:rPr/>
        <w:t>Біля платформи вона зупинилася.</w:t>
      </w:r>
    </w:p>
    <w:p>
      <w:pPr/>
      <w:r>
        <w:rPr/>
        <w:t>— Бариш мене возив, — сказала. — Теж запитував, чи тепло. Хороше повітря давав. Не думай, що люди, які тримають, обов’язково грубі. Іноді вони краще за всіх пам’ятають твою ковдру.</w:t>
      </w:r>
    </w:p>
    <w:p>
      <w:pPr/>
      <w:r>
        <w:rPr/>
        <w:t>Я кивнув.</w:t>
      </w:r>
    </w:p>
    <w:p>
      <w:pPr/>
      <w:r>
        <w:rPr/>
        <w:t>— Твій Архів. Подивися, чи можна там передумати. Не тільки погодитися.</w:t>
      </w:r>
    </w:p>
    <w:p>
      <w:pPr/>
      <w:r>
        <w:rPr/>
        <w:t>Це було найкорисніше, що я взяв із Колії. Я сплатив за решту пальним, часом і коробкою непотрібних клапанів. За цю фразу не довелося платити нічим, крім необхідності потім її пам’ятати.</w:t>
      </w:r>
    </w:p>
    <w:p>
      <w:pPr/>
      <w:r>
        <w:rPr/>
        <w:t>КОНТРАКТ: Лоза вільна від примусової передачі. МІСЦЕ: Колія, за її вибором. ГРОШОВИЙ РОЗРАХУНОК: триває, не дає права на людину. ВТРАТИ: 0.</w:t>
      </w:r>
    </w:p>
    <w:p>
      <w:pPr>
        <w:pStyle w:val="Heading2"/>
        <w:pageBreakBefore/>
      </w:pPr>
      <w:bookmarkStart w:id="7" w:name="R04_006"/>
      <w:r>
        <w:rPr/>
        <w:t>Розділ 7. Читчиня</w:t>
      </w:r>
      <w:bookmarkEnd w:id="7"/>
    </w:p>
    <w:p>
      <w:pPr>
        <w:ind w:firstLine="0"/>
      </w:pPr>
      <w:r>
        <w:rPr/>
        <w:t>Ім’я знайшлося не в зведенні руки. Точніше, у зведенні воно було давно, але між «носій навички» й «дев’ятнадцять років» не містилося того, що змусило Маноса зателефонувати серед нашого сніданку.</w:t>
      </w:r>
    </w:p>
    <w:p>
      <w:pPr/>
      <w:r>
        <w:rPr/>
        <w:t>— Веста, — сказав він. — Та, біля якої Веда лишила питання щодо віку. Дев’ятнадцять підтверджується. І вона не з ваших старих ключарів. У неї інший шлях до дикого.</w:t>
      </w:r>
    </w:p>
    <w:p>
      <w:pPr/>
      <w:r>
        <w:rPr/>
        <w:t>Тихон відклав ложку.</w:t>
      </w:r>
    </w:p>
    <w:p>
      <w:pPr/>
      <w:r>
        <w:rPr/>
        <w:t>— Який?</w:t>
      </w:r>
    </w:p>
    <w:p>
      <w:pPr/>
      <w:r>
        <w:rPr/>
        <w:t>— У дитинстві працювала в оранжереї. Після розсіювання навчилася говорити з новою порослю без старих таблиць. За свідченнями, швидше за тих, хто все життя мав доступ до замкнених колекцій.</w:t>
      </w:r>
    </w:p>
    <w:p>
      <w:pPr/>
      <w:r>
        <w:rPr/>
        <w:t>— Свідчення чи реклама? — спитала Веда.</w:t>
      </w:r>
    </w:p>
    <w:p>
      <w:pPr/>
      <w:r>
        <w:rPr/>
        <w:t>— Саме тому я й не сказав про неї вчора.</w:t>
      </w:r>
    </w:p>
    <w:p>
      <w:pPr/>
      <w:r>
        <w:rPr/>
        <w:t>Манос надіслав три короткі записи. На першому молода жінка лежала животом на настилі, простягнувши руку під решітку. Над нею двоє робітників сперечалися, чи треба зрізати зелене. Звук був поганий; видно, що вона не брала участі в суперечці. Повільно повертала зап’ясток. Поросль під решіткою переставала тиснути в один край і тягнулася в інший.</w:t>
      </w:r>
    </w:p>
    <w:p>
      <w:pPr/>
      <w:r>
        <w:rPr/>
        <w:t>На другому записі та сама решітка вже стояла вертикально, а жінка обмивала подряпану руку в відрі. Робітник простягав гроші. Вона відсунула його лікоть, щоб не заважав воді.</w:t>
      </w:r>
    </w:p>
    <w:p>
      <w:pPr/>
      <w:r>
        <w:rPr/>
        <w:t>На третьому не було ні її, ні робітників. Поросль через добу лишалася в новому лотку.</w:t>
      </w:r>
    </w:p>
    <w:p>
      <w:pPr/>
      <w:r>
        <w:rPr/>
        <w:t>— Оце третє я й чекав, — сказав Манос. — Перші два можна зіграти. Третій зняла людина з іншої зміни, коли нікого вже не було.</w:t>
      </w:r>
    </w:p>
    <w:p>
      <w:pPr/>
      <w:r>
        <w:rPr/>
        <w:t>Тихон попросив повернути початок першого.</w:t>
      </w:r>
    </w:p>
    <w:p>
      <w:pPr/>
      <w:r>
        <w:rPr/>
        <w:t>— Не заворожуйся, — сказав мені. — Вона не стіну розсуває. Переводить на вологу підкладку, он край видно. Але робить добре. Справді добре. Я б довше шукав, з якого боку підійти.</w:t>
      </w:r>
    </w:p>
    <w:p>
      <w:pPr/>
      <w:r>
        <w:rPr/>
        <w:t>Він нахилився ближче. На мить став не старим зі списку, а майстром, якому показали чужий добрий інструмент.</w:t>
      </w:r>
    </w:p>
    <w:p>
      <w:pPr/>
      <w:r>
        <w:rPr/>
        <w:t>— Вміє зупинитися раніше, ніж піде натяг, — додав. — Цього за таблицею не вивчиш.</w:t>
      </w:r>
    </w:p>
    <w:p>
      <w:pPr/>
      <w:r>
        <w:rPr/>
        <w:t>— Де вона?</w:t>
      </w:r>
    </w:p>
    <w:p>
      <w:pPr/>
      <w:r>
        <w:rPr/>
        <w:t>— На Світлоярі, — відповів Манос.</w:t>
      </w:r>
    </w:p>
    <w:p>
      <w:pPr/>
      <w:r>
        <w:rPr/>
        <w:t>Я перестав дивитися на руку.</w:t>
      </w:r>
    </w:p>
    <w:p>
      <w:pPr>
        <w:pStyle w:val="SceneDivider"/>
      </w:pPr>
      <w:r>
        <w:rPr/>
        <w:t>* * *</w:t>
      </w:r>
    </w:p>
    <w:p>
      <w:pPr>
        <w:ind w:firstLine="0"/>
      </w:pPr>
      <w:r>
        <w:rPr/>
        <w:t>Про Світлояр я знав достатньо, щоб ніколи не брати там роботи. Місто-вітрина. Усе працює. Усіх зареєстровано. Око Гіґґса на кожному стику, і до Ока приєднано стільки додаткових перевірок, що самого вміння прикинути сталь деревом не вистачило б навіть на вхід до комори.</w:t>
      </w:r>
    </w:p>
    <w:p>
      <w:pPr/>
      <w:r>
        <w:rPr/>
        <w:t>— У її реєстрації немає заборони виїзду, — сказав Манос.</w:t>
      </w:r>
    </w:p>
    <w:p>
      <w:pPr/>
      <w:r>
        <w:rPr/>
        <w:t>— То купімо квиток.</w:t>
      </w:r>
    </w:p>
    <w:p>
      <w:pPr/>
      <w:r>
        <w:rPr/>
        <w:t>— Уже попросив посередника перевірити. Звичайна поїздка відкривається. Медичне підтвердження затримує. При повторному зверненні — перегляд робочого допуску. Жодна служба не забороняє їй рухатися. Кожна чемно просить зачекати, поки інша закінчить.</w:t>
      </w:r>
    </w:p>
    <w:p>
      <w:pPr/>
      <w:r>
        <w:rPr/>
        <w:t>— І хтось знає, коли вона закінчить назовсім, — сказала Джулія.</w:t>
      </w:r>
    </w:p>
    <w:p>
      <w:pPr/>
      <w:r>
        <w:rPr/>
        <w:t>— Не в цих паперах.</w:t>
      </w:r>
    </w:p>
    <w:p>
      <w:pPr/>
      <w:r>
        <w:rPr/>
        <w:t>Точний строк поки був неясний. У календарі стояла декада без місцевого завершення, у міських документах — окремі роботи. Веста могла жити ще тиждень або кілька днів. Могла вже перебратися на іншу адресу, і тоді всі наші гарні страхи відстали б від неї.</w:t>
      </w:r>
    </w:p>
    <w:p>
      <w:pPr/>
      <w:r>
        <w:rPr/>
        <w:t>— З нею говорили?</w:t>
      </w:r>
    </w:p>
    <w:p>
      <w:pPr/>
      <w:r>
        <w:rPr/>
        <w:t>— Намагалися. На відкритий номер відповіла чергова оранжереї. Дівчина на виїзній роботі. Адреси не називають.</w:t>
      </w:r>
    </w:p>
    <w:p>
      <w:pPr/>
      <w:r>
        <w:rPr/>
        <w:t>Я подивився на послідовність відповідей. У кожній було все, крім людини. Кенарі навчило мене цінувати справні установи, але й ненавидіти те, як легко в них розчиняти того, кого нібито всі знають.</w:t>
      </w:r>
    </w:p>
    <w:p>
      <w:pPr/>
      <w:r>
        <w:rPr/>
        <w:t>Манос запитав, чи може віддати її номер Архівові для звірки. Я відповів «ні» швидше, ніж подумав. Він не сперечався. Просто відкрив запис іншого відправлення.</w:t>
      </w:r>
    </w:p>
    <w:p>
      <w:pPr/>
      <w:r>
        <w:rPr/>
        <w:t>— Той уже знає. Я хотів отримати від нього останнє підтвердження, коли її бачили. Він може бути попереду нас.</w:t>
      </w:r>
    </w:p>
    <w:p>
      <w:pPr/>
      <w:r>
        <w:rPr/>
        <w:t>— Тоді запитай без наших адрес.</w:t>
      </w:r>
    </w:p>
    <w:p>
      <w:pPr/>
      <w:r>
        <w:rPr/>
        <w:t>— Так і збирався. Дякую за дозвіл робити свою роботу.</w:t>
      </w:r>
    </w:p>
    <w:p>
      <w:pPr>
        <w:pStyle w:val="SceneDivider"/>
      </w:pPr>
      <w:r>
        <w:rPr/>
        <w:t>* * *</w:t>
      </w:r>
    </w:p>
    <w:p>
      <w:pPr>
        <w:ind w:firstLine="0"/>
      </w:pPr>
      <w:r>
        <w:rPr/>
        <w:t>Увечері до нас пробилося голосове повідомлення. Не від Вести. Від чоловіка, який підвозив її до оранжереї кілька днів тому. Манос знайшов його через ту саму зміну на записі з решіткою.</w:t>
      </w:r>
    </w:p>
    <w:p>
      <w:pPr/>
      <w:r>
        <w:rPr/>
        <w:t>Чоловік охоче розповідав, як дівчина впоралася з зеленню біля траси. За його версією, траса мало не загинула, він мало не лишився без руки, а Веста одним словом повернула все на місце. На відео я бачив двох робітників і відро. У голосі вже виросла легенда.</w:t>
      </w:r>
    </w:p>
    <w:p>
      <w:pPr/>
      <w:r>
        <w:rPr/>
        <w:t>— Вона знала, що її знімають? — спитав я.</w:t>
      </w:r>
    </w:p>
    <w:p>
      <w:pPr/>
      <w:r>
        <w:rPr/>
        <w:t>— Та хто тепер не знає. У нас усе знімають.</w:t>
      </w:r>
    </w:p>
    <w:p>
      <w:pPr/>
      <w:r>
        <w:rPr/>
        <w:t>— А дозволяла передавати?</w:t>
      </w:r>
    </w:p>
    <w:p>
      <w:pPr/>
      <w:r>
        <w:rPr/>
        <w:t>Він трохи розгубився.</w:t>
      </w:r>
    </w:p>
    <w:p>
      <w:pPr/>
      <w:r>
        <w:rPr/>
        <w:t>— Я ж добре про неї.</w:t>
      </w:r>
    </w:p>
    <w:p>
      <w:pPr/>
      <w:r>
        <w:rPr/>
        <w:t>— Я теж. Мені треба знати, хто вже бачив її лице разом із маршрутом.</w:t>
      </w:r>
    </w:p>
    <w:p>
      <w:pPr/>
      <w:r>
        <w:rPr/>
        <w:t>Ми склали ланцюжок поширення. Не до останнього глядача — це було б неможливо. До місця, де приватна радість від хорошої роботи потрапила в міський службовий огляд. Відтоді знайти молоду читчиню міг кожен, хто мав доступ не до таємниць, а до звітів про те, чим пишається місто.</w:t>
      </w:r>
    </w:p>
    <w:p>
      <w:pPr/>
      <w:r>
        <w:rPr/>
        <w:t>— Приберу, — сказав водій тихіше.</w:t>
      </w:r>
    </w:p>
    <w:p>
      <w:pPr/>
      <w:r>
        <w:rPr/>
        <w:t>— Збережіть оригінал. З публічного — приберіть маршрут. Не робіть нового запису про те, що щось приховуєте.</w:t>
      </w:r>
    </w:p>
    <w:p>
      <w:pPr/>
      <w:r>
        <w:rPr/>
        <w:t>— Їй погано буде?</w:t>
      </w:r>
    </w:p>
    <w:p>
      <w:pPr/>
      <w:r>
        <w:rPr/>
        <w:t>Я не знав, що відповісти. Порядна людина хотіла похвалити іншу порядну людину. Хтось третій міг використати похвалу як адресу.</w:t>
      </w:r>
    </w:p>
    <w:p>
      <w:pPr/>
      <w:r>
        <w:rPr/>
        <w:t>— Я спробую з нею поговорити, — сказав я.</w:t>
      </w:r>
    </w:p>
    <w:p>
      <w:pPr/>
      <w:r>
        <w:rPr/>
        <w:t>Водій надіслав ще одну деталь. На зворотній дорозі Веста просила висадити її раніше оранжереї. Біля маленької майстерні з нерівною вивіскою. Пішла туди сама й повернулася з пакунком.</w:t>
      </w:r>
    </w:p>
    <w:p>
      <w:pPr/>
      <w:r>
        <w:rPr/>
        <w:t>— Що в ньому?</w:t>
      </w:r>
    </w:p>
    <w:p>
      <w:pPr/>
      <w:r>
        <w:rPr/>
        <w:t>— Черевики, здається. Я не дивився.</w:t>
      </w:r>
    </w:p>
    <w:p>
      <w:pPr/>
      <w:r>
        <w:rPr/>
        <w:t>Це мені сподобалося більше за все його попереднє повідомлення. У легенди виявилися черевики, які треба лагодити, і справа, яку вона робила без свідків.</w:t>
      </w:r>
    </w:p>
    <w:p>
      <w:pPr>
        <w:pStyle w:val="SceneDivider"/>
      </w:pPr>
      <w:r>
        <w:rPr/>
        <w:t>* * *</w:t>
      </w:r>
    </w:p>
    <w:p>
      <w:pPr>
        <w:ind w:firstLine="0"/>
      </w:pPr>
      <w:r>
        <w:rPr/>
        <w:t>На карті Веста лишалася маленькою позначкою. Манос сказав, що для руки вона небезпечніша за багатьох старих разом: не остання носійка, а перша вчителька. Прибери тридцять тих, хто знає старе, — вміння скоротиться. Залиши молоду, яка навчається на новому, — через кілька років усе доведеться починати заново.</w:t>
      </w:r>
    </w:p>
    <w:p>
      <w:pPr/>
      <w:r>
        <w:rPr/>
        <w:t>— Вона вже вчить? — спитала Веда.</w:t>
      </w:r>
    </w:p>
    <w:p>
      <w:pPr/>
      <w:r>
        <w:rPr/>
        <w:t>— Не знаю.</w:t>
      </w:r>
    </w:p>
    <w:p>
      <w:pPr/>
      <w:r>
        <w:rPr/>
        <w:t>— Тоді поки не пишемо «вчителька» як факт. Пишемо, що здатна навчитися без закритої школи. Решту має сказати вона.</w:t>
      </w:r>
    </w:p>
    <w:p>
      <w:pPr/>
      <w:r>
        <w:rPr/>
        <w:t>Я погодився. Уже встиг уявити, як везу її на Суху Ділянку, потім у колонію, потім ще кудись, де потрібна. Жодного разу не почувши, чи хоче вона все життя їздити моїм маршрутом.</w:t>
      </w:r>
    </w:p>
    <w:p>
      <w:pPr/>
      <w:r>
        <w:rPr/>
        <w:t>Джулія перевернула планшет екраном донизу.</w:t>
      </w:r>
    </w:p>
    <w:p>
      <w:pPr/>
      <w:r>
        <w:rPr/>
        <w:t>— Ти її ще не знайшов.</w:t>
      </w:r>
    </w:p>
    <w:p>
      <w:pPr/>
      <w:r>
        <w:rPr/>
        <w:t>— Знаю.</w:t>
      </w:r>
    </w:p>
    <w:p>
      <w:pPr/>
      <w:r>
        <w:rPr/>
        <w:t>— А роботу вже дав.</w:t>
      </w:r>
    </w:p>
    <w:p>
      <w:pPr/>
      <w:r>
        <w:rPr/>
        <w:t>Ми помовчали. Із кают-компанії Тихон гукнув, що можна прибрати записи: дивитися втретє він не буде. Не тому, що нецікаво. Очі втомилися.</w:t>
      </w:r>
    </w:p>
    <w:p>
      <w:pPr/>
      <w:r>
        <w:rPr/>
        <w:t>Я вимкнув зображення. Замість красивої дівчини з легенди залишив на плані лише те, що знали: ім’я, вік, місто, остання підтверджена робота. Поруч — питання про її власний вибір. Написати питання було простіше, ніж не відповісти за неї подумки.</w:t>
      </w:r>
    </w:p>
    <w:p>
      <w:pPr/>
      <w:r>
        <w:rPr/>
        <w:t>ВАНТАЖ: 0. МЕТА: Веста, читчиня. МІСЦЕ: Світлояр. СТРОК: потребує звірки. КОНТАКТ ІЗ НЕЮ: ще не встановлено.</w:t>
      </w:r>
    </w:p>
    <w:p>
      <w:pPr/>
      <w:r>
        <w:rPr/>
        <w:t>— Шанси? — спитав я.</w:t>
      </w:r>
    </w:p>
    <w:p>
      <w:pPr/>
      <w:r>
        <w:rPr/>
        <w:t>— На гарну історію про вас? — відповів Дживс. — Уже високі. На добрий результат для неї поки бракує відомостей.</w:t>
      </w:r>
    </w:p>
    <w:p>
      <w:pPr/>
      <w:r>
        <w:rPr/>
        <w:t>Я прибрав із плану останнє своє зайве речення й попросив курс.</w:t>
      </w:r>
    </w:p>
    <w:p>
      <w:pPr>
        <w:pStyle w:val="Heading2"/>
        <w:pageBreakBefore/>
      </w:pPr>
      <w:bookmarkStart w:id="8" w:name="R04_007"/>
      <w:r>
        <w:rPr/>
        <w:t>Розділ 8. Тлумач</w:t>
      </w:r>
      <w:bookmarkEnd w:id="8"/>
    </w:p>
    <w:p>
      <w:pPr>
        <w:ind w:firstLine="0"/>
      </w:pPr>
      <w:r>
        <w:rPr/>
        <w:t>Поки Манос шукав точний строк Вести, він підкинув оплачувану роботу. Саме так і сказав: оплачувану, з наголосом, наче я останнім часом розучився розпізнавати знайоме слово.</w:t>
      </w:r>
    </w:p>
    <w:p>
      <w:pPr/>
      <w:r>
        <w:rPr/>
        <w:t>— Гряда. Двісті родин. Дике зійшло, спершу раділи. Потім одне поле залило, сусіднє висушило. Найняли письменного, заплатили наперед. Він працює другу декаду, їм гірше. Перевір, чи справді читає.</w:t>
      </w:r>
    </w:p>
    <w:p>
      <w:pPr/>
      <w:r>
        <w:rPr/>
        <w:t>— Це до Світлояра?</w:t>
      </w:r>
    </w:p>
    <w:p>
      <w:pPr/>
      <w:r>
        <w:rPr/>
        <w:t>— Відгалуження на повільному курсі. Точного Вестиного вікна я досі не маю. Поки питають там — зароби тут. І не називай це відступом: люди зібрали останнє, щоб їм перестали пояснювати, чому треба зібрати ще.</w:t>
      </w:r>
    </w:p>
    <w:p>
      <w:pPr/>
      <w:r>
        <w:rPr/>
        <w:t>Гряда зустріла нас натовпом біля центрального поля. На полі, здіймаючи руки над хирлявою порослю, працював чоловік у довгому світлому плащі. Плащ закінчувався вище багнюки, що відразу видало в ньому людину зі здоровим практичним чуттям. Так званий Тлумач умів принаймні берегти одяг.</w:t>
      </w:r>
    </w:p>
    <w:p>
      <w:pPr/>
      <w:r>
        <w:rPr/>
        <w:t>— Воно гнівається, — говорив він. — Не приймає вашої скупості. Північний наділ слід переорати й три дні не сіяти. Я домовлюся.</w:t>
      </w:r>
    </w:p>
    <w:p>
      <w:pPr/>
      <w:r>
        <w:rPr/>
        <w:t>Хтось поклав гроші на низький стіл. Неохоче. Тлумач не дивився на гроші, що було правильно для його ремесла: на них дивився помічник.</w:t>
      </w:r>
    </w:p>
    <w:p>
      <w:pPr/>
      <w:r>
        <w:rPr/>
        <w:t>Я став біля краю натовпу й попросив Дживса нічого не підказувати хвилину. Треба було почути самого чоловіка, а не власну охоту його спіймати.</w:t>
      </w:r>
    </w:p>
    <w:p>
      <w:pPr/>
      <w:r>
        <w:rPr/>
        <w:t>Тлумач знав, кому тут не довіряють. Старому водникові велів не підходити до поля: той, мовляв, приносить сумнів. Жінці, в якої тиждень тому помер чоловік від давньої хвороби, сказав, що її горе зрозуміле живому. Жінка заплакала, і він перестав вимагати від неї грошей при всіх. Із решти взяв більший внесок на спільну користь. Він читав людей дуже добре. Порослі, здається, не читав зовсім.</w:t>
      </w:r>
    </w:p>
    <w:p>
      <w:pPr/>
      <w:r>
        <w:rPr/>
        <w:t>— Шановний, — звернувся я, дочекавшись кінця. — Можна зблизька? Я в дорозі чув про вашу роботу.</w:t>
      </w:r>
    </w:p>
    <w:p>
      <w:pPr/>
      <w:r>
        <w:rPr/>
        <w:t>Він подивився на мої чоботи, сумку, лице. Вирішував, яку історію я здатен оплатити.</w:t>
      </w:r>
    </w:p>
    <w:p>
      <w:pPr/>
      <w:r>
        <w:rPr/>
        <w:t>— З наміром чи з недовірою?</w:t>
      </w:r>
    </w:p>
    <w:p>
      <w:pPr/>
      <w:r>
        <w:rPr/>
        <w:t>— З накладною. Тут у мене робота.</w:t>
      </w:r>
    </w:p>
    <w:p>
      <w:pPr/>
      <w:r>
        <w:rPr/>
        <w:t>— Тут у всіх робота. Не в усіх є слух.</w:t>
      </w:r>
    </w:p>
    <w:p>
      <w:pPr/>
      <w:r>
        <w:rPr/>
        <w:t>Добре відбив. Я вже почав його поважати в тому вузькому значенні, як поважають замок, який не піддається першій відмичці.</w:t>
      </w:r>
    </w:p>
    <w:p>
      <w:pPr/>
      <w:r>
        <w:rPr/>
        <w:t>Він дозволив підійти, але попросив не торкатися. Біля його руки поросль не змінилася. Він пояснив, що вона напружена через чужого. Я відступив. Вона й далі лежала так само. Пояснення вже чекало: пам’ятає мій слід.</w:t>
      </w:r>
    </w:p>
    <w:p>
      <w:pPr/>
      <w:r>
        <w:rPr/>
        <w:t>— Дуже добра система перевірки, — сказав Дживс. — Відмова від перевірки підтверджує небезпеку, невдача підтверджує чужий вплив, успіх підтверджує талант. Рекомендую не змагатися промовами.</w:t>
      </w:r>
    </w:p>
    <w:p>
      <w:pPr/>
      <w:r>
        <w:rPr/>
        <w:t>Я не збирався. Саме тому й захотілося.</w:t>
      </w:r>
    </w:p>
    <w:p>
      <w:pPr>
        <w:pStyle w:val="SceneDivider"/>
      </w:pPr>
      <w:r>
        <w:rPr/>
        <w:t>* * *</w:t>
      </w:r>
    </w:p>
    <w:p>
      <w:pPr>
        <w:ind w:firstLine="0"/>
      </w:pPr>
      <w:r>
        <w:rPr/>
        <w:t>Найняла мене не вся Гряда. П’ятеро людей із двох долин, яким спільне рішення вже дорого стало. Решта могла вважати мене ворогом власної надії. У приміщенні старої сушарні вони показали журнал поливу. На першій сторінці стояли звичайні витрати. Далі замість кількості води почали писати «після дозволу». Дозвіл давав Тлумач.</w:t>
      </w:r>
    </w:p>
    <w:p>
      <w:pPr/>
      <w:r>
        <w:rPr/>
        <w:t>— Тут ви перекрили відтік? — спитав я.</w:t>
      </w:r>
    </w:p>
    <w:p>
      <w:pPr/>
      <w:r>
        <w:rPr/>
        <w:t>— Він сказав, живе не любить, коли від нього забирають.</w:t>
      </w:r>
    </w:p>
    <w:p>
      <w:pPr/>
      <w:r>
        <w:rPr/>
        <w:t>Відтік ішов до сусіднього поля. Ділянки затоплювалися не тому, що поросль раптом навчилася бити блискавкою. Люди кілька разів змінили русла за чужим наказом, і рослина відповідала на нову вологу. Пояснити це здалеку я міг. Виправити з гарантією — ні. Після Сухої Ділянки я вже знав різницю.</w:t>
      </w:r>
    </w:p>
    <w:p>
      <w:pPr/>
      <w:r>
        <w:rPr/>
        <w:t>Тихон лишився на кораблі. Через зображення підтвердив тільки те, що бачив: мокрі підводи, перекритий стік, поранені корені на північному краї.</w:t>
      </w:r>
    </w:p>
    <w:p>
      <w:pPr/>
      <w:r>
        <w:rPr/>
        <w:t>— Він шкодить, — сказав я.</w:t>
      </w:r>
    </w:p>
    <w:p>
      <w:pPr/>
      <w:r>
        <w:rPr/>
        <w:t>— Частину шкоди видно без читання. Але не роби з викриття доказу, що сам умієш усе полагодити.</w:t>
      </w:r>
    </w:p>
    <w:p>
      <w:pPr/>
      <w:r>
        <w:rPr/>
        <w:t>— Не зроблю.</w:t>
      </w:r>
    </w:p>
    <w:p>
      <w:pPr/>
      <w:r>
        <w:rPr/>
        <w:t>— Запам’ятай, як легко ти це сказав.</w:t>
      </w:r>
    </w:p>
    <w:p>
      <w:pPr/>
      <w:r>
        <w:rPr/>
        <w:t>Джулія пішла дивитися стоки. Веда — платіжні записи. Мені дісталися люди, які мусили повірити не в іншого впевненого приїжджого, а в можливість перевірити обох.</w:t>
      </w:r>
    </w:p>
    <w:p>
      <w:pPr/>
      <w:r>
        <w:rPr/>
        <w:t>Старий водник, якого вигнали з поля, приніс свою лопату. Сів навпроти й сказав:</w:t>
      </w:r>
    </w:p>
    <w:p>
      <w:pPr/>
      <w:r>
        <w:rPr/>
        <w:t>— Я теж різав. Коли воно поперло. Потім злякався і перестав. Він тепер каже, що через мене не слухається. Люди знають, що я різав. Вірять йому.</w:t>
      </w:r>
    </w:p>
    <w:p>
      <w:pPr/>
      <w:r>
        <w:rPr/>
        <w:t>Я не став обіцяти повернути старому добре ім’я до вечора. Попросив показати, де різав. Він одразу встав. За багатослівним соромом ховалася звичайна потреба нарешті комусь показати роботу, не виправдовуючись перед словом «недовіра».</w:t>
      </w:r>
    </w:p>
    <w:p>
      <w:pPr>
        <w:pStyle w:val="SceneDivider"/>
      </w:pPr>
      <w:r>
        <w:rPr/>
        <w:t>* * *</w:t>
      </w:r>
    </w:p>
    <w:p>
      <w:pPr>
        <w:ind w:firstLine="0"/>
      </w:pPr>
      <w:r>
        <w:rPr/>
        <w:t>Стока я знайшов біля дальньої канави. Хлопець років п’ятнадцяти сидів навпочіпки, поклавши під коліна складений мішок. Дивився на воду. На краю мішка лежали дві сливи й маленький тупий ніж.</w:t>
      </w:r>
    </w:p>
    <w:p>
      <w:pPr/>
      <w:r>
        <w:rPr/>
        <w:t>— Ти тут від вистави ховаєшся? — спитав я.</w:t>
      </w:r>
    </w:p>
    <w:p>
      <w:pPr/>
      <w:r>
        <w:rPr/>
        <w:t>— Я тут їм.</w:t>
      </w:r>
    </w:p>
    <w:p>
      <w:pPr/>
      <w:r>
        <w:rPr/>
        <w:t>— Вдале місце.</w:t>
      </w:r>
    </w:p>
    <w:p>
      <w:pPr/>
      <w:r>
        <w:rPr/>
        <w:t>— Там гірше. Там просять мовчати й не дають.</w:t>
      </w:r>
    </w:p>
    <w:p>
      <w:pPr/>
      <w:r>
        <w:rPr/>
        <w:t>Я присів поруч. Поросль біля його ніг не металася, як біля переораного поля. Тяглася вздовж вологого краю, повільно, без ривка. Хлопець раз у раз ледь зміщував руку, відводячи тінь від верхнього листка.</w:t>
      </w:r>
    </w:p>
    <w:p>
      <w:pPr/>
      <w:r>
        <w:rPr/>
        <w:t>— Ти його чуєш.</w:t>
      </w:r>
    </w:p>
    <w:p>
      <w:pPr/>
      <w:r>
        <w:rPr/>
        <w:t>— Чую, — сказав він. — З тієї ночі, коли зійшло. Раніше теж дещо чув, тільки воно відповідало повільніше. Це швидке.</w:t>
      </w:r>
    </w:p>
    <w:p>
      <w:pPr/>
      <w:r>
        <w:rPr/>
        <w:t>— А там кажуть, гнівається.</w:t>
      </w:r>
    </w:p>
    <w:p>
      <w:pPr/>
      <w:r>
        <w:rPr/>
        <w:t>— Боїться. Порізали, потім залили, потім знову порізали. Воно шукає, де не боляче. Йому весь час переривають дорогу.</w:t>
      </w:r>
    </w:p>
    <w:p>
      <w:pPr/>
      <w:r>
        <w:rPr/>
        <w:t>— Казав своїм?</w:t>
      </w:r>
    </w:p>
    <w:p>
      <w:pPr/>
      <w:r>
        <w:rPr/>
        <w:t>Сток кивнув на лопату старого водника.</w:t>
      </w:r>
    </w:p>
    <w:p>
      <w:pPr/>
      <w:r>
        <w:rPr/>
        <w:t>— Казав. Ми обидва тепер нечутливі. А він чутливий, бо в нього плащ.</w:t>
      </w:r>
    </w:p>
    <w:p>
      <w:pPr/>
      <w:r>
        <w:rPr/>
        <w:t>У ньому була злість, але не тільки. Він узяв одну сливу, розрізав, викинув побите, а добру половину простягнув мені. Я прийняв. Між дурним дорослим і хлопцем іноді досить спільної їжі, щоб дорослий нарешті замовк.</w:t>
      </w:r>
    </w:p>
    <w:p>
      <w:pPr/>
      <w:r>
        <w:rPr/>
        <w:t>— То чому сам не виправиш? — запитав я, доївши.</w:t>
      </w:r>
    </w:p>
    <w:p>
      <w:pPr/>
      <w:r>
        <w:rPr/>
        <w:t>— Чути не означає вміти. Воно просить не чіпати. Це я розумію. А як сказати, щоб пішло до нижнього стоку, — не знаю. Мене ніхто не вчив.</w:t>
      </w:r>
    </w:p>
    <w:p>
      <w:pPr/>
      <w:r>
        <w:rPr/>
        <w:t>Він соромився останнього сильніше, ніж перед тим злився. Тлумач міг видати незнання за таємницю. Стокові таємниця не допомагала: вода стояла біля його власної грядки.</w:t>
      </w:r>
    </w:p>
    <w:p>
      <w:pPr/>
      <w:r>
        <w:rPr/>
        <w:t>Я показав йому «тихіше». Не став давати весь свій жалюгідний словник одним жестом. Повільно торкнувся чистої підкладки біля краю, вирівняв дихання, дочекався відповіді. На Колді я був непотрібним кур’єром. Тут — дуже небезпечним учителем, якщо забуду, що знаю мало.</w:t>
      </w:r>
    </w:p>
    <w:p>
      <w:pPr/>
      <w:r>
        <w:rPr/>
        <w:t>Сток повторив не зовсім так. Я хотів поправити руку, він зупинив мене.</w:t>
      </w:r>
    </w:p>
    <w:p>
      <w:pPr/>
      <w:r>
        <w:rPr/>
        <w:t>— Чекай. Звідти чує краще.</w:t>
      </w:r>
    </w:p>
    <w:p>
      <w:pPr/>
      <w:r>
        <w:rPr/>
        <w:t>Поросль ледь відступила від сухого камінця. Я бачив. Не міг пояснити всього, що він змінив.</w:t>
      </w:r>
    </w:p>
    <w:p>
      <w:pPr/>
      <w:r>
        <w:rPr/>
        <w:t>— Воно почуло? — спитав я.</w:t>
      </w:r>
    </w:p>
    <w:p>
      <w:pPr/>
      <w:r>
        <w:rPr/>
        <w:t>— Трохи.</w:t>
      </w:r>
    </w:p>
    <w:p>
      <w:pPr/>
      <w:r>
        <w:rPr/>
        <w:t>Трохи було добрим словом. У центрі поля таких слів не вживали.</w:t>
      </w:r>
    </w:p>
    <w:p>
      <w:pPr/>
      <w:r>
        <w:rPr/>
        <w:t>Ми повернулися до сушарні не з новим спасителем, а з хлопцем, якому дали показати, що він помітив. Люди слухали його спочатку нетерпляче. Потім старий водник приніс дві неглибокі миски й налив однакову воду. Сток попросив не ставити їх поруч зі свіжим розрізом.</w:t>
      </w:r>
    </w:p>
    <w:p>
      <w:pPr/>
      <w:r>
        <w:rPr/>
        <w:t>Я відсунув миски.</w:t>
      </w:r>
    </w:p>
    <w:p>
      <w:pPr/>
      <w:r>
        <w:rPr/>
        <w:t>На порозі стояв Тлумач. Дивився, як ми починаємо роботу без нього.</w:t>
      </w:r>
    </w:p>
    <w:p>
      <w:pPr/>
      <w:r>
        <w:rPr/>
        <w:t>— Живе образиться, — сказав він.</w:t>
      </w:r>
    </w:p>
    <w:p>
      <w:pPr/>
      <w:r>
        <w:rPr/>
        <w:t>Сток не підвів голови.</w:t>
      </w:r>
    </w:p>
    <w:p>
      <w:pPr/>
      <w:r>
        <w:rPr/>
        <w:t>— То хай скаже. Я слухаю.</w:t>
      </w:r>
    </w:p>
    <w:p>
      <w:pPr>
        <w:pStyle w:val="Heading2"/>
        <w:pageBreakBefore/>
      </w:pPr>
      <w:bookmarkStart w:id="9" w:name="R04_008"/>
      <w:r>
        <w:rPr/>
        <w:t>Розділ 9. Як виганяють тлумача</w:t>
      </w:r>
      <w:bookmarkEnd w:id="9"/>
    </w:p>
    <w:p>
      <w:pPr>
        <w:ind w:firstLine="0"/>
      </w:pPr>
      <w:r>
        <w:rPr/>
        <w:t>Викривати шахрая перед натовпом — добра робота для того, кому платять за натовп. Мені платили за поле. Різниця починалася там, де люди мали визнати, що самі віддали гроші, зламали власний стік і перестали слухати свого хлопця.</w:t>
      </w:r>
    </w:p>
    <w:p>
      <w:pPr/>
      <w:r>
        <w:rPr/>
        <w:t>Тлумач це розумів. Я теж. Саме тому я вийшов до нього шанобливо.</w:t>
      </w:r>
    </w:p>
    <w:p>
      <w:pPr/>
      <w:r>
        <w:rPr/>
        <w:t>— Гряда сперечається. Ти кажеш, треба переорати. Сток каже, не чіпати північного краю. Дві поради. Люди не знають, за яку платити. Перевіримо на окремих лотках, не на їхньому врожаї.</w:t>
      </w:r>
    </w:p>
    <w:p>
      <w:pPr/>
      <w:r>
        <w:rPr/>
        <w:t>— Дике не піддослідне.</w:t>
      </w:r>
    </w:p>
    <w:p>
      <w:pPr/>
      <w:r>
        <w:rPr/>
        <w:t>— Поле теж. Але його ти вже двічі переорав.</w:t>
      </w:r>
    </w:p>
    <w:p>
      <w:pPr/>
      <w:r>
        <w:rPr/>
        <w:t>Він подивився на тих, хто стояв за моєю спиною. Не всім сподобався мій голос. Шахрай мав дар говорити так, що люди захищали в ньому власну гідність, а в наполегливому запитанні чули глум із себе.</w:t>
      </w:r>
    </w:p>
    <w:p>
      <w:pPr/>
      <w:r>
        <w:rPr/>
        <w:t>— Ти не можеш примусити його відповідати, — сказав Тлумач.</w:t>
      </w:r>
    </w:p>
    <w:p>
      <w:pPr/>
      <w:r>
        <w:rPr/>
        <w:t>— Не можу. Тому запишемо наперед, чого чекає кожен. І не оголосимо перемогу, якщо не вийде ні в кого.</w:t>
      </w:r>
    </w:p>
    <w:p>
      <w:pPr/>
      <w:r>
        <w:rPr/>
        <w:t>Останнє йому не сподобалося більше за інше. Я позбавляв його не тільки монополії на успіх, а й можливості привласнити нашу невдачу.</w:t>
      </w:r>
    </w:p>
    <w:p>
      <w:pPr/>
      <w:r>
        <w:rPr/>
        <w:t>Сток приніс миски. Готового дорослого зошита тут не було. Веда сама розклала три аркуші: умови на початку, що змінюють, що бачать потім. Підписували місцеві. Я не хотів, щоб наступний приїжджий міг оголосити нашу пробу моєю красивою фальшивкою.</w:t>
      </w:r>
    </w:p>
    <w:p>
      <w:pPr/>
      <w:r>
        <w:rPr/>
        <w:t>— Платити за кожну відповідь ми не будемо, — сказала жінка із сушарні. — Одна перевірка входить у вже сплачене.</w:t>
      </w:r>
    </w:p>
    <w:p>
      <w:pPr/>
      <w:r>
        <w:rPr/>
        <w:t>Тлумач дав згоду. Не від певності. Відмовитися при всіх стало дорожче.</w:t>
      </w:r>
    </w:p>
    <w:p>
      <w:pPr>
        <w:pStyle w:val="SceneDivider"/>
      </w:pPr>
      <w:r>
        <w:rPr/>
        <w:t>* * *</w:t>
      </w:r>
    </w:p>
    <w:p>
      <w:pPr>
        <w:ind w:firstLine="0"/>
      </w:pPr>
      <w:r>
        <w:rPr/>
        <w:t>До вечора ми мали не дві миски, а три окремі малі грядки на старій кам’яній основі. Зв’язок із полем відділили так, щоб зміна води не пішла в чужий урожай. Тихон через запис попросив перевірити приховану тріщину під основою; старий водник знав її й залатав ще вчора. Я оглянув сам, бо вчорашнє знання не завжди дорівнює сьогоднішній латці.</w:t>
      </w:r>
    </w:p>
    <w:p>
      <w:pPr/>
      <w:r>
        <w:rPr/>
        <w:t>Першу ділянку лишили без нашого втручання. Другу взяв Сток. Третю — Тлумач. Той наказав розпушити верхній шар і вдвічі зменшити воду. Вимовив кілька своїх горлових слів, довго тримаючи долоню над землею. Частина людей кивала навіть тепер.</w:t>
      </w:r>
    </w:p>
    <w:p>
      <w:pPr/>
      <w:r>
        <w:rPr/>
        <w:t>Сток соромився, коли на нього дивилися всі. Двічі починав не тим диханням і двічі відводив руку. Тлумач відразу помітив.</w:t>
      </w:r>
    </w:p>
    <w:p>
      <w:pPr/>
      <w:r>
        <w:rPr/>
        <w:t>— Бачите, не пускає.</w:t>
      </w:r>
    </w:p>
    <w:p>
      <w:pPr/>
      <w:r>
        <w:rPr/>
        <w:t>— Бачимо, хлопець зупинився, — сказала Веда. — Дайте допрацювати.</w:t>
      </w:r>
    </w:p>
    <w:p>
      <w:pPr/>
      <w:r>
        <w:rPr/>
        <w:t>Я теж хотів підказати Стокові більше, ніж умів. Джулія тихо взяла мене за зап’ясток. Не повела. Просто нагадала, що рука поки при мені.</w:t>
      </w:r>
    </w:p>
    <w:p>
      <w:pPr/>
      <w:r>
        <w:rPr/>
        <w:t>Сток дочекався, коли з поля відійдуть найгучніші. Сів, притиснув коліном край мішка й почав із того самого короткого «тихіше». Поросль не вклонилася. Нічого красивого не сталося. Волога повільніше тяглася до краю, два молоді стебла перестали тремтіти. Люди нудьгували. Саме цього нудного результату ми й чекали.</w:t>
      </w:r>
    </w:p>
    <w:p>
      <w:pPr/>
      <w:r>
        <w:rPr/>
        <w:t>До ночі біля Тлумачевої ділянки з’явилися темні плями. Верхній шар пересох, нижній лишився мокрим. Він пояснив, що це вивільняється старий гнів. За наступний ступінь домовленості потрібна буде додаткова плата.</w:t>
      </w:r>
    </w:p>
    <w:p>
      <w:pPr/>
      <w:r>
        <w:rPr/>
        <w:t>Жінка із сушарні показала підписаний аркуш. Там було написано не про гнів. Про припинення застою.</w:t>
      </w:r>
    </w:p>
    <w:p>
      <w:pPr/>
      <w:r>
        <w:rPr/>
        <w:t>Тлумач перестав розмовляти з нею.</w:t>
      </w:r>
    </w:p>
    <w:p>
      <w:pPr>
        <w:pStyle w:val="SceneDivider"/>
      </w:pPr>
      <w:r>
        <w:rPr/>
        <w:t>* * *</w:t>
      </w:r>
    </w:p>
    <w:p>
      <w:pPr>
        <w:ind w:firstLine="0"/>
      </w:pPr>
      <w:r>
        <w:rPr/>
        <w:t>Вночі я не спав. Сток спав на лаві в сушарні, загорнувшись у мішок, який удень підкладав під коліна. Втомився раніше, ніж устиг стати чиїмось дивом. Я накрив його запасною ковдрою й вийшов до лотків.</w:t>
      </w:r>
    </w:p>
    <w:p>
      <w:pPr/>
      <w:r>
        <w:rPr/>
        <w:t>Біля них стояв помічник Тлумача. Молодий, худий, з тією ж недоброю безсонною зосередженістю, яку я бачив у багатьох чужих виконавців. У руці тримав маленький глечик.</w:t>
      </w:r>
    </w:p>
    <w:p>
      <w:pPr/>
      <w:r>
        <w:rPr/>
        <w:t>Я не кинувся на нього. Гукнув:</w:t>
      </w:r>
    </w:p>
    <w:p>
      <w:pPr/>
      <w:r>
        <w:rPr/>
        <w:t>— Не те відро.</w:t>
      </w:r>
    </w:p>
    <w:p>
      <w:pPr/>
      <w:r>
        <w:rPr/>
        <w:t>Він здригнувся й розлив частину собі на ногу. Звичайна вода. Не отрута. Хотів долити на власну грядку, щоб до ранку вона не виглядала так погано.</w:t>
      </w:r>
    </w:p>
    <w:p>
      <w:pPr/>
      <w:r>
        <w:rPr/>
        <w:t>— Наказав? — спитав я.</w:t>
      </w:r>
    </w:p>
    <w:p>
      <w:pPr/>
      <w:r>
        <w:rPr/>
        <w:t>— Сам вирішив.</w:t>
      </w:r>
    </w:p>
    <w:p>
      <w:pPr/>
      <w:r>
        <w:rPr/>
        <w:t>Я не знав, чи бреше. Не став розбирати за його страхом цілу біографію. Покликав водника й двох свідків. Воду виміряли, залишок записали. Третю пробу вже не можна було порівнювати з двома іншими без застереження.</w:t>
      </w:r>
    </w:p>
    <w:p>
      <w:pPr/>
      <w:r>
        <w:rPr/>
        <w:t>— Отже, знову починати? — спитала жінка із сушарні.</w:t>
      </w:r>
    </w:p>
    <w:p>
      <w:pPr/>
      <w:r>
        <w:rPr/>
        <w:t>— Цю частину — так. А поле від чужих команд уже можна не перекопувати.</w:t>
      </w:r>
    </w:p>
    <w:p>
      <w:pPr/>
      <w:r>
        <w:rPr/>
        <w:t>Помічник сидів на порозі. Я повернув йому порожній глечик.</w:t>
      </w:r>
    </w:p>
    <w:p>
      <w:pPr/>
      <w:r>
        <w:rPr/>
        <w:t>— Він тебе залишить, — сказав я. — Ти це знаєш?</w:t>
      </w:r>
    </w:p>
    <w:p>
      <w:pPr/>
      <w:r>
        <w:rPr/>
        <w:t>— Він мене годує.</w:t>
      </w:r>
    </w:p>
    <w:p>
      <w:pPr/>
      <w:r>
        <w:rPr/>
        <w:t>Довелося спитати, де він ночуватиме без Тлумача. З таким запитанням викривати було дорожче. У сушарні знайшлася друга лава. Роботу помічникові ніхто не пообіцяв. Зате сказали: на ранок не виженуть. Він уперше перестав стискати глечик.</w:t>
      </w:r>
    </w:p>
    <w:p>
      <w:pPr/>
      <w:r>
        <w:rPr/>
        <w:t>До світанку Тлумач утік. Без гніву живого, без додаткової промови. Взяв гроші, які не встигли покласти на спільний рахунок, і скористався вантажним рейсом. Джулія бачила, як він ішов до посадки. Не стала ловити його силою за право знову виступити перед Грядою. Передала номер рейсу тим, хто прийматиме скаргу.</w:t>
      </w:r>
    </w:p>
    <w:p>
      <w:pPr/>
      <w:r>
        <w:rPr/>
        <w:t>Від нього лишилися плащова застібка, борги й люди, яким тепер довелося звикати не називати себе дурними вголос.</w:t>
      </w:r>
    </w:p>
    <w:p>
      <w:pPr>
        <w:pStyle w:val="SceneDivider"/>
      </w:pPr>
      <w:r>
        <w:rPr/>
        <w:t>* * *</w:t>
      </w:r>
    </w:p>
    <w:p>
      <w:pPr>
        <w:ind w:firstLine="0"/>
      </w:pPr>
      <w:r>
        <w:rPr/>
        <w:t>Ми провели на Гряді ще частину дня. Не вилікували весь світ. Відновили відтік, перестали розрізати налякане коріння, перевірили дві малі ділянки. Сток чув достатньо, щоб допомогти водникові не робити гірше. Мої чотири слова давали їм тільки початок: «тихіше», «сюди», «спи» — і обережне «розступися», яке я сам знав із чужих рук.</w:t>
      </w:r>
    </w:p>
    <w:p>
      <w:pPr/>
      <w:r>
        <w:rPr/>
        <w:t>— Оцього поки не повторюй без старшого, — сказав я про останнє.</w:t>
      </w:r>
    </w:p>
    <w:p>
      <w:pPr/>
      <w:r>
        <w:rPr/>
        <w:t>— А який тут старший уміє?</w:t>
      </w:r>
    </w:p>
    <w:p>
      <w:pPr/>
      <w:r>
        <w:rPr/>
        <w:t>Я глянув на водника. Він чесно похитав головою.</w:t>
      </w:r>
    </w:p>
    <w:p>
      <w:pPr/>
      <w:r>
        <w:rPr/>
        <w:t>— Тоді не повторюй до наступного вчителя. Я передам, що тут ти.</w:t>
      </w:r>
    </w:p>
    <w:p>
      <w:pPr/>
      <w:r>
        <w:rPr/>
        <w:t>Сток дивився на мою сумку. Не на саму сумку — на те, як я вже піднімаю її, щоб іти. Мені було легко прочитати в цьому погляді згоду лишитися. Зручніше за все інше.</w:t>
      </w:r>
    </w:p>
    <w:p>
      <w:pPr/>
      <w:r>
        <w:rPr/>
        <w:t>Я міг забрати його до Тихона, знайти наступного наставника, домовитися про дорогу. Але тоді на Гряді знову не лишилося б нікого, хто чув. Двісті родин. Один хлопець. Звична арифметика сама поставила його підсумком.</w:t>
      </w:r>
    </w:p>
    <w:p>
      <w:pPr/>
      <w:r>
        <w:rPr/>
        <w:t>— Ти тут потрібний, — сказав я.</w:t>
      </w:r>
    </w:p>
    <w:p>
      <w:pPr/>
      <w:r>
        <w:rPr/>
        <w:t>Сток кивнув. Не відповів, чи хоче бути потрібним саме так.</w:t>
      </w:r>
    </w:p>
    <w:p>
      <w:pPr/>
      <w:r>
        <w:rPr/>
        <w:t>Я запам’ятав це пізніше. Тоді запам’ятав лише кивок.</w:t>
      </w:r>
    </w:p>
    <w:p>
      <w:pPr/>
      <w:r>
        <w:rPr/>
        <w:t>Платили нам із зібраного до приїзду. Веда відмовилася прийняти подяку замість повної відомості: що ми справді зробили, чого не знаємо, коли потрібна наступна допомога. Я забрав менше, ніж узгодив Манос. Решту попросив витратити на водника й тих, хто по черзі пильнуватиме малі ділянки.</w:t>
      </w:r>
    </w:p>
    <w:p>
      <w:pPr/>
      <w:r>
        <w:rPr/>
        <w:t>На рампі Джулія спитала:</w:t>
      </w:r>
    </w:p>
    <w:p>
      <w:pPr/>
      <w:r>
        <w:rPr/>
        <w:t>— Ти з ним поговорив про навчання далі?</w:t>
      </w:r>
    </w:p>
    <w:p>
      <w:pPr/>
      <w:r>
        <w:rPr/>
        <w:t>— Передам учителеві.</w:t>
      </w:r>
    </w:p>
    <w:p>
      <w:pPr/>
      <w:r>
        <w:rPr/>
        <w:t>— Я питала не про передачу.</w:t>
      </w:r>
    </w:p>
    <w:p>
      <w:pPr/>
      <w:r>
        <w:rPr/>
        <w:t>Я відчув подразнення. День удався, шахрай зник, поле перестало тонути. Хотілося бодай одну роботу закрити без додаткового імені, яке потім мулятиме.</w:t>
      </w:r>
    </w:p>
    <w:p>
      <w:pPr/>
      <w:r>
        <w:rPr/>
        <w:t>— Тут без нього нікому, — сказав я.</w:t>
      </w:r>
    </w:p>
    <w:p>
      <w:pPr/>
      <w:r>
        <w:rPr/>
        <w:t>Вона подивилася на село й нічого не додала. Можливо, боялася змусити мене забрати хлопця тільки заради власної правоти. Можливо, втомилася. Я не спитав, бо й так мав забагато невідповідженого.</w:t>
      </w:r>
    </w:p>
    <w:p>
      <w:pPr/>
      <w:r>
        <w:rPr/>
        <w:t>— Дживсе. Запиши: Сток, Гряда, п’ятнадцять років. Чує, не вміє достатньо. Потрібен учитель.</w:t>
      </w:r>
    </w:p>
    <w:p>
      <w:pPr/>
      <w:r>
        <w:rPr/>
        <w:t>— Записую. До якої графи?</w:t>
      </w:r>
    </w:p>
    <w:p>
      <w:pPr/>
      <w:r>
        <w:rPr/>
        <w:t>— Не до втрат. Живий.</w:t>
      </w:r>
    </w:p>
    <w:p>
      <w:pPr/>
      <w:r>
        <w:rPr/>
        <w:t>— Знаю. До виконаного теж не належить.</w:t>
      </w:r>
    </w:p>
    <w:p>
      <w:pPr/>
      <w:r>
        <w:rPr/>
        <w:t>Я дивився на зменшену канаву, де Сток знову сидів навпочіпки. Мішок під колінами. Дві сливові кісточки збоку.</w:t>
      </w:r>
    </w:p>
    <w:p>
      <w:pPr/>
      <w:r>
        <w:rPr/>
        <w:t>— «Не взяті», — сказав я. — І познач: повернутися.</w:t>
      </w:r>
    </w:p>
    <w:p>
      <w:pPr>
        <w:pStyle w:val="Heading2"/>
        <w:pageBreakBefore/>
      </w:pPr>
      <w:bookmarkStart w:id="10" w:name="R04_009"/>
      <w:r>
        <w:rPr/>
        <w:t>Розділ 10. [Джулія] Книга на сімдесят</w:t>
      </w:r>
      <w:bookmarkEnd w:id="10"/>
    </w:p>
    <w:p>
      <w:pPr>
        <w:ind w:firstLine="0"/>
      </w:pPr>
      <w:r>
        <w:rPr/>
        <w:t>Я рахую не так, як Кай.</w:t>
      </w:r>
    </w:p>
    <w:p>
      <w:pPr/>
      <w:r>
        <w:rPr/>
        <w:t>У його книзі сто дев’ять місць, із яких названо одне. Ще є Лесів аркуш у пришитій кишені. Він дістає книгу, наче перевіряє пов’язку: боїться побачити, що стало гірше, й однаково не може не дивитися. Моя книга — на сімдесят. Я ношу її двадцять років. Не всі ці роки знала число. Знала голос, який наказав іншій групі чекати сорок хвилин, поки мене виносили з причалу. Число дізналася пізніше. Відтоді голос отримав вагу.</w:t>
      </w:r>
    </w:p>
    <w:p>
      <w:pPr/>
      <w:r>
        <w:rPr/>
        <w:t>Тієї ночі мені було дев’ять. Дитяча пам’ять не тримає карту. Тримає руку на потилиці, чужий рукав, гарячу щоку, коли тебе притисли, щоб не дивилася. Я пам’ятаю, що мене несли. Хто й чому лишився з іншого боку, доводилося знаходити вже дорослою.</w:t>
      </w:r>
    </w:p>
    <w:p>
      <w:pPr/>
      <w:r>
        <w:rPr/>
        <w:t>Кай запитує, кого він не довіз. Я — ким порахували мене до того, як узяли на руки.</w:t>
      </w:r>
    </w:p>
    <w:p>
      <w:pPr/>
      <w:r>
        <w:rPr/>
        <w:t>На Гряді він знову почав любити чужу роботу раніше, ніж почув людину, яка має її робити. Сток кивнув, і Каю цього вистачило. Я могла б змусити його повернутися й поговорити. Не зробила. Боялася, що він забере хлопця, аби довести мені правильність власного серця, а не тому, що зрозумів його бажання. Це гарне пояснення. Правдою в ньому було й те, що я втомилася всіх повертати до пропущеного питання.</w:t>
      </w:r>
    </w:p>
    <w:p>
      <w:pPr/>
      <w:r>
        <w:rPr/>
        <w:t>У своїй каюті я розклала сім листів. Не всю справу сьомого причалу: найкорисніше. Свідчення, пізню виписку, схему переведення груп, записи про допуск. Моя рука Хаста відкривала деякі старі пристрої. Це перевірено. Есквайр виніс мене. Це я пам’ятаю. Сімдесят не вийшли іншою дорогою. Це вдалося підтвердити. Між трьома речами простягалося пояснення, яке я щоразу домальовувала раніше, ніж хотіла визнати: мене вибрали заради того, що вміє рука.</w:t>
      </w:r>
    </w:p>
    <w:p>
      <w:pPr/>
      <w:r>
        <w:rPr/>
        <w:t>Тихон не сказав цього. Він переказав Есквайрові слова про сьомий причал: там уперше вибрав до виходу, не на виході. Не назвав дівчинки. Не дав мені ані виправдання, ані готового вироку. Я сердилася на старого за точність, хоча саме заради неї й шукала.</w:t>
      </w:r>
    </w:p>
    <w:p>
      <w:pPr>
        <w:pStyle w:val="SceneDivider"/>
      </w:pPr>
      <w:r>
        <w:rPr/>
        <w:t>* * *</w:t>
      </w:r>
    </w:p>
    <w:p>
      <w:pPr>
        <w:ind w:firstLine="0"/>
      </w:pPr>
      <w:r>
        <w:rPr/>
        <w:t>Перший власний запит я надіслала Дроздові ще до Колії. Не через Кая. Не таємно від нього — просто сама. Дрозд повернув дві адреси й рахунок. Одну адресу я вже мала. Другу він знайшов за старим номером транспортної служби.</w:t>
      </w:r>
    </w:p>
    <w:p>
      <w:pPr/>
      <w:r>
        <w:rPr/>
        <w:t>«Оплата за нове», — написала я.</w:t>
      </w:r>
    </w:p>
    <w:p>
      <w:pPr/>
      <w:r>
        <w:rPr/>
        <w:t>«За розрізнення нового й непотрібного теж», — відповів Дрозд.</w:t>
      </w:r>
    </w:p>
    <w:p>
      <w:pPr/>
      <w:r>
        <w:rPr/>
        <w:t>Я сплатила половину й додала свою копію першої адреси з давньою датою. Дрозд помовчав, потім прийняв. Із ним можна було говорити точно, якщо не переплутати точність із довірою.</w:t>
      </w:r>
    </w:p>
    <w:p>
      <w:pPr/>
      <w:r>
        <w:rPr/>
        <w:t>За другою адресою відповіла жінка, що працювала на перевалочному вузлі після пожежі. Самої ночі вона не бачила. Зате її зміна розбирала залишені особисті речі. На питання про врятовану дівчинку відповіла одразу: чорний браслет, родова мітка, передача до окремого транспорту.</w:t>
      </w:r>
    </w:p>
    <w:p>
      <w:pPr/>
      <w:r>
        <w:rPr/>
        <w:t>Я відчула, як у пальцях холоне. Майже готовий доказ. Він прийшов голосом звичайної жінки, яка згадувала стару роботу й хотіла допомогти.</w:t>
      </w:r>
    </w:p>
    <w:p>
      <w:pPr/>
      <w:r>
        <w:rPr/>
        <w:t>— Ви бачили її? — запитала я.</w:t>
      </w:r>
    </w:p>
    <w:p>
      <w:pPr/>
      <w:r>
        <w:rPr/>
        <w:t>— У записі передачі.</w:t>
      </w:r>
    </w:p>
    <w:p>
      <w:pPr/>
      <w:r>
        <w:rPr/>
        <w:t>— Сам запис лишився?</w:t>
      </w:r>
    </w:p>
    <w:p>
      <w:pPr/>
      <w:r>
        <w:rPr/>
        <w:t>— Ні, ті реєстри потім перенесли. Але я добре пам’ятаю.</w:t>
      </w:r>
    </w:p>
    <w:p>
      <w:pPr/>
      <w:r>
        <w:rPr/>
        <w:t>— Який вік?</w:t>
      </w:r>
    </w:p>
    <w:p>
      <w:pPr/>
      <w:r>
        <w:rPr/>
        <w:t>— Маленька. Років п’ять.</w:t>
      </w:r>
    </w:p>
    <w:p>
      <w:pPr/>
      <w:r>
        <w:rPr/>
        <w:t>Я опустила ручку.</w:t>
      </w:r>
    </w:p>
    <w:p>
      <w:pPr/>
      <w:r>
        <w:rPr/>
        <w:t>— Мені було дев’ять.</w:t>
      </w:r>
    </w:p>
    <w:p>
      <w:pPr/>
      <w:r>
        <w:rPr/>
        <w:t>Жінка замовкла. Потім почала припасовувати: може, дев’ять; діти після страху здаються меншими; давно було. Мені дуже хотілося допомогти їй згадати правильно. Не стала.</w:t>
      </w:r>
    </w:p>
    <w:p>
      <w:pPr/>
      <w:r>
        <w:rPr/>
        <w:t>Попросила описати все до кінця без моїх поправок. На її дівчинці були сині рукавиці. Мої руки я пам’ятала голими. Рукавиці могли загубитися пізніше або з’явитися після виходу. У віці могли помилитися. Усе могло. Саме на такому «могло» я двадцять років і трималася.</w:t>
      </w:r>
    </w:p>
    <w:p>
      <w:pPr/>
      <w:r>
        <w:rPr/>
        <w:t>Ми закінчили розмову. Я підписала запис: можливе інше дитя, не прив’язувати до мене без документа. Не стерла. Не віддала випадковій дівчинці свою біографію тільки тому, що та зручно лягала в чужу пам’ять.</w:t>
      </w:r>
    </w:p>
    <w:p>
      <w:pPr/>
      <w:r>
        <w:rPr/>
        <w:t>Потім довго сиділа з голими руками на столі.</w:t>
      </w:r>
    </w:p>
    <w:p>
      <w:pPr>
        <w:pStyle w:val="SceneDivider"/>
      </w:pPr>
      <w:r>
        <w:rPr/>
        <w:t>* * *</w:t>
      </w:r>
    </w:p>
    <w:p>
      <w:pPr>
        <w:ind w:firstLine="0"/>
      </w:pPr>
      <w:r>
        <w:rPr/>
        <w:t>Кай постукав. Сказав, є вечеря. Не спитав, чим займаюся, але погляд уже пробіг аркушами, перш ніж він устиг його зупинити.</w:t>
      </w:r>
    </w:p>
    <w:p>
      <w:pPr/>
      <w:r>
        <w:rPr/>
        <w:t>— Відповіли?</w:t>
      </w:r>
    </w:p>
    <w:p>
      <w:pPr/>
      <w:r>
        <w:rPr/>
        <w:t>— Не про мене. Може, не про мене.</w:t>
      </w:r>
    </w:p>
    <w:p>
      <w:pPr/>
      <w:r>
        <w:rPr/>
        <w:t>Він кивнув. Помовчав і запропонував допомогти шукати. Тепло, чесно. Так, що я могла легко погодитися й за тиждень опинитися додатком до великої спільної справи: спочатку Веста, потім рука, потім моє питання, якщо ще буде кому його ставити.</w:t>
      </w:r>
    </w:p>
    <w:p>
      <w:pPr/>
      <w:r>
        <w:rPr/>
        <w:t>— Допоможи не відкласти, — сказала я.</w:t>
      </w:r>
    </w:p>
    <w:p>
      <w:pPr/>
      <w:r>
        <w:rPr/>
        <w:t>Він не знайшов швидкої відповіді. Це було краще за обіцянку.</w:t>
      </w:r>
    </w:p>
    <w:p>
      <w:pPr/>
      <w:r>
        <w:rPr/>
        <w:t>На кухні Тимко розкладав інструменти для Бера. Хотів передати одну дрібницю з наступним попутним рейсом. Справді корисну: вузьку пружину, яка підійшла б до важеля на дверцятах шафи. Пружину випросив у Дживса після перевірки, що кораблю вона не потрібна. Дитина вміла добувати право на свої речі впевненіше за нас.</w:t>
      </w:r>
    </w:p>
    <w:p>
      <w:pPr/>
      <w:r>
        <w:rPr/>
        <w:t>— Покажеш, як намотати, щоб не стрибала? — спитав він.</w:t>
      </w:r>
    </w:p>
    <w:p>
      <w:pPr/>
      <w:r>
        <w:rPr/>
        <w:t>Я сіла поряд. Ми вклали пружину в згин картону. Тимко написав «БЕРУ», стиснувши губи. Літеру «Р» виправив так, що вона стала схожою на розібрану драбину.</w:t>
      </w:r>
    </w:p>
    <w:p>
      <w:pPr/>
      <w:r>
        <w:rPr/>
        <w:t>— Він прочитає, — сказала я.</w:t>
      </w:r>
    </w:p>
    <w:p>
      <w:pPr/>
      <w:r>
        <w:rPr/>
        <w:t>— Бо знає.</w:t>
      </w:r>
    </w:p>
    <w:p>
      <w:pPr/>
      <w:r>
        <w:rPr/>
        <w:t>— І тому теж.</w:t>
      </w:r>
    </w:p>
    <w:p>
      <w:pPr/>
      <w:r>
        <w:rPr/>
        <w:t>Мені раптом стало страшно, що я поїду й дитина знову почує «бо треба» замість відповіді про людину, яка пішла. Я не хотіла розповідати йому про сімдесят, причал і дорослі рахунки. Хотіла залишити просте, правдиве.</w:t>
      </w:r>
    </w:p>
    <w:p>
      <w:pPr/>
      <w:r>
        <w:rPr/>
        <w:t>— Після цієї роботи я деякий час їздитиму сама, — сказала. — Шукатиму одну людину.</w:t>
      </w:r>
    </w:p>
    <w:p>
      <w:pPr/>
      <w:r>
        <w:rPr/>
        <w:t>Тимко підняв голову.</w:t>
      </w:r>
    </w:p>
    <w:p>
      <w:pPr/>
      <w:r>
        <w:rPr/>
        <w:t>— Ти посварилася з Каєм?</w:t>
      </w:r>
    </w:p>
    <w:p>
      <w:pPr/>
      <w:r>
        <w:rPr/>
        <w:t>— Ні.</w:t>
      </w:r>
    </w:p>
    <w:p>
      <w:pPr/>
      <w:r>
        <w:rPr/>
        <w:t>— А чого не разом?</w:t>
      </w:r>
    </w:p>
    <w:p>
      <w:pPr/>
      <w:r>
        <w:rPr/>
        <w:t>— Це моя справа. Я маю сама про дещо запитати.</w:t>
      </w:r>
    </w:p>
    <w:p>
      <w:pPr/>
      <w:r>
        <w:rPr/>
        <w:t>Він подумав, подивився на свою посилку.</w:t>
      </w:r>
    </w:p>
    <w:p>
      <w:pPr/>
      <w:r>
        <w:rPr/>
        <w:t>— Як я в Бера про ручку.</w:t>
      </w:r>
    </w:p>
    <w:p>
      <w:pPr/>
      <w:r>
        <w:rPr/>
        <w:t>— Трохи схоже.</w:t>
      </w:r>
    </w:p>
    <w:p>
      <w:pPr/>
      <w:r>
        <w:rPr/>
        <w:t>— Тільки ти не забудь потім сказати, чи знайшла. Бо він сказав «завтра», а я два завтра чекав.</w:t>
      </w:r>
    </w:p>
    <w:p>
      <w:pPr/>
      <w:r>
        <w:rPr/>
        <w:t>Я пообіцяла повідомити, коли зможу. Не назвала дня повернення, якого не знала.</w:t>
      </w:r>
    </w:p>
    <w:p>
      <w:pPr/>
      <w:r>
        <w:rPr/>
        <w:t>Кай стояв у дверях. Чув нас. Цього разу йому не довелося нічого пояснювати за мене.</w:t>
      </w:r>
    </w:p>
    <w:p>
      <w:pPr>
        <w:pStyle w:val="SceneDivider"/>
      </w:pPr>
      <w:r>
        <w:rPr/>
        <w:t>* * *</w:t>
      </w:r>
    </w:p>
    <w:p>
      <w:pPr>
        <w:ind w:firstLine="0"/>
      </w:pPr>
      <w:r>
        <w:rPr/>
        <w:t>Уночі я перебрала ніж. Почистила паз, перевірила пружину. Це не молитва. Якщо в дорозі знадобиться ніж, краще знати, що він відчиняється, не думаючи про красиві звички.</w:t>
      </w:r>
    </w:p>
    <w:p>
      <w:pPr/>
      <w:r>
        <w:rPr/>
        <w:t>Кай тим часом говорив із Маносом про Світлояр. У голосі вже було те пожвавлення, яке він намагався видавати за зосередженість. Дівчина, непрохідне місто, троє мисливців — його робота поверталася до нього у найнебезпечнішому вигляді. Я довезу її з ним. Не кину людину посеред виходу, бо власне питання стало важчим. Але й не погоджуся довозити без кінця кожну наступну, аби до мого питання ніколи не дійшла черга.</w:t>
      </w:r>
    </w:p>
    <w:p>
      <w:pPr/>
      <w:r>
        <w:rPr/>
        <w:t>Я прибрала шість листів. Сьомий лишила зверху: карта старого причалу. На місці, де колись ішов прохід, тепер стояв інший вузол. Дверей мого дитинства давно не існувало. Людина, яка мене крізь них винесла, могла ще бути живою.</w:t>
      </w:r>
    </w:p>
    <w:p>
      <w:pPr/>
      <w:r>
        <w:rPr/>
        <w:t>Знайти її означало не тільки почути відповідь. Перестати вдавати, що відповідь колись сама прибуде сюди на Каєвому кораблі.</w:t>
      </w:r>
    </w:p>
    <w:p>
      <w:pPr/>
      <w:r>
        <w:rPr/>
        <w:t>Я взяла окремий квиток до тихого транзитного стику. Без дати відправлення, з правом використати після нинішнього контракту. Заплатила своїми грошима. Зберегла підтвердження так, щоб легко знайти.</w:t>
      </w:r>
    </w:p>
    <w:p>
      <w:pPr/>
      <w:r>
        <w:rPr/>
        <w:t>Потім пішла до Кая й попросила показати схему Світлояра.</w:t>
      </w:r>
    </w:p>
    <w:p>
      <w:pPr>
        <w:pStyle w:val="Heading2"/>
        <w:pageBreakBefore/>
      </w:pPr>
      <w:bookmarkStart w:id="11" w:name="R04_010"/>
      <w:r>
        <w:rPr/>
        <w:t>Розділ 11. Сховище, де бережуть</w:t>
      </w:r>
      <w:bookmarkEnd w:id="11"/>
    </w:p>
    <w:p>
      <w:pPr>
        <w:ind w:firstLine="0"/>
      </w:pPr>
      <w:r>
        <w:rPr/>
        <w:t>Про Архіва я збирав по крихті. Добре заняття, коли не хочеш думати про людину, яка щойно показала тобі квиток на окрему дорогу.</w:t>
      </w:r>
    </w:p>
    <w:p>
      <w:pPr/>
      <w:r>
        <w:rPr/>
        <w:t>Манос знайшов перевізника, що двічі працював на Сховище. Той погодився говорити без імен пасажирів. У нього була добра причина: Архів платив вчасно й не міняв суму після того, як люди вже зійшли. Для перевізника це майже святість.</w:t>
      </w:r>
    </w:p>
    <w:p>
      <w:pPr/>
      <w:r>
        <w:rPr/>
        <w:t>— Возив живих, — сказав він. — З медичним супроводом, кого треба. На виході приймали по одному, не пачкою. Не бачив нічого поганого.</w:t>
      </w:r>
    </w:p>
    <w:p>
      <w:pPr/>
      <w:r>
        <w:rPr/>
        <w:t>— Назад возив?</w:t>
      </w:r>
    </w:p>
    <w:p>
      <w:pPr/>
      <w:r>
        <w:rPr/>
        <w:t>— Ні. У мене договір в один бік.</w:t>
      </w:r>
    </w:p>
    <w:p>
      <w:pPr/>
      <w:r>
        <w:rPr/>
        <w:t>— У пасажирів теж?</w:t>
      </w:r>
    </w:p>
    <w:p>
      <w:pPr/>
      <w:r>
        <w:rPr/>
        <w:t>— Цього не читав.</w:t>
      </w:r>
    </w:p>
    <w:p>
      <w:pPr/>
      <w:r>
        <w:rPr/>
        <w:t>Я міг би зробити з цього відмову свідчити. Він просто не знав. Після стількох годин у чужих паперах хотілося отримати бодай одного готового лиходія, який скаже щось досить мерзотне, щоб більше не уточнювати.</w:t>
      </w:r>
    </w:p>
    <w:p>
      <w:pPr/>
      <w:r>
        <w:rPr/>
        <w:t>Замість цього перевізник показав вантажну заявку: садовий ґрунт, теплий одяг, два нових ліжка, запасні шибки. Під кінець стояло невелике замовлення на солодощі без горіхів. Для когось конкретного. Мені від цього стало гірше, ніж від замка.</w:t>
      </w:r>
    </w:p>
    <w:p>
      <w:pPr/>
      <w:r>
        <w:rPr/>
        <w:t>— Він їх не мучить, Корвіне, — сказав Манос після зв’язку. — Відразу відмовляйся від цієї надії. Їм тепло. Є сад. Є робота за власним вибором усередині. Зовні — поки не знайшов нікого, хто просто взяв і поїхав.</w:t>
      </w:r>
    </w:p>
    <w:p>
      <w:pPr/>
      <w:r>
        <w:rPr/>
        <w:t>— Бо не хочуть чи не можуть?</w:t>
      </w:r>
    </w:p>
    <w:p>
      <w:pPr/>
      <w:r>
        <w:rPr/>
        <w:t>— От це твоє головне питання. Моє — скільки людей я підставлю, поки добуватиму тобі відповідь.</w:t>
      </w:r>
    </w:p>
    <w:p>
      <w:pPr>
        <w:pStyle w:val="SceneDivider"/>
      </w:pPr>
      <w:r>
        <w:rPr/>
        <w:t>* * *</w:t>
      </w:r>
    </w:p>
    <w:p>
      <w:pPr>
        <w:ind w:firstLine="0"/>
      </w:pPr>
      <w:r>
        <w:rPr/>
        <w:t>Одна відповідь знайшлася сама. Жінка, яка доглядала в Сховищі побутові приміщення, виїжджала на тиждень до брата. Не читчиня, не в списку руки. Манос попросив її поговорити зі мною у відкритому кафе на перевалці.</w:t>
      </w:r>
    </w:p>
    <w:p>
      <w:pPr/>
      <w:r>
        <w:rPr/>
        <w:t>Я прийшов раніше й вибрав місце так, щоб бачити обидва входи. Жінка сіла не туди, де я поставив чашку. Переставила її ближче до вікна.</w:t>
      </w:r>
    </w:p>
    <w:p>
      <w:pPr/>
      <w:r>
        <w:rPr/>
        <w:t>— Там світліше, — пояснила.</w:t>
      </w:r>
    </w:p>
    <w:p>
      <w:pPr/>
      <w:r>
        <w:rPr/>
        <w:t>Я посунувся. Маленький добрий урок ще до першого слова.</w:t>
      </w:r>
    </w:p>
    <w:p>
      <w:pPr/>
      <w:r>
        <w:rPr/>
        <w:t>— Ви шукаєте, чим його викрити? — спитала вона.</w:t>
      </w:r>
    </w:p>
    <w:p>
      <w:pPr/>
      <w:r>
        <w:rPr/>
        <w:t>— Шукаю, що там відбувається.</w:t>
      </w:r>
    </w:p>
    <w:p>
      <w:pPr/>
      <w:r>
        <w:rPr/>
        <w:t>— Усі так кажуть. Потім просять сфотографувати заборонені двері. Я не фотографуватиму. Там люди в домашньому ходять.</w:t>
      </w:r>
    </w:p>
    <w:p>
      <w:pPr/>
      <w:r>
        <w:rPr/>
        <w:t>Звали її Дара. Вона говорила просто й не прагнула ні виправдовувати Архіва, ні допомагати мені його перемогти. Розповіла, що старим дозволено тримати власні інструменти, листуватися в межах узгодженого каналу, відмовлятися від спільної їжі. Один садівник третій місяць не виходить до інших снідати. Їжу йому носять. Не карають. Інша жінка сама перебралася ближче до кухні, бо не любить тиші.</w:t>
      </w:r>
    </w:p>
    <w:p>
      <w:pPr/>
      <w:r>
        <w:rPr/>
        <w:t>— А вийти зовсім?</w:t>
      </w:r>
    </w:p>
    <w:p>
      <w:pPr/>
      <w:r>
        <w:rPr/>
        <w:t>Дара обхопила чашку долонями.</w:t>
      </w:r>
    </w:p>
    <w:p>
      <w:pPr/>
      <w:r>
        <w:rPr/>
        <w:t>— Був один. Просив поїхати. Потім злякався й лишився.</w:t>
      </w:r>
    </w:p>
    <w:p>
      <w:pPr/>
      <w:r>
        <w:rPr/>
        <w:t>— Ви чули, що просив?</w:t>
      </w:r>
    </w:p>
    <w:p>
      <w:pPr/>
      <w:r>
        <w:rPr/>
        <w:t>— Чула. І що лишився, теж.</w:t>
      </w:r>
    </w:p>
    <w:p>
      <w:pPr/>
      <w:r>
        <w:rPr/>
        <w:t>— Чому злякався?</w:t>
      </w:r>
    </w:p>
    <w:p>
      <w:pPr/>
      <w:r>
        <w:rPr/>
        <w:t>— Не питала. Не моя справа.</w:t>
      </w:r>
    </w:p>
    <w:p>
      <w:pPr/>
      <w:r>
        <w:rPr/>
        <w:t>Я вже хотів заперечити. Вона підвела очі.</w:t>
      </w:r>
    </w:p>
    <w:p>
      <w:pPr/>
      <w:r>
        <w:rPr/>
        <w:t>— Я їм ліжка міняю, кур’єре. І так знаю більше, ніж хотіла б. Не треба мені ще в душу лізти, бо вам із неї потрібен доказ.</w:t>
      </w:r>
    </w:p>
    <w:p>
      <w:pPr/>
      <w:r>
        <w:rPr/>
        <w:t>Я спитав, чи можна передати письменним запитання без вимоги відповідати. Не імена, не маршрут утечі. Просто: чи знають вони, що передумати теж можливо, якщо знайдеться безпечний шлях.</w:t>
      </w:r>
    </w:p>
    <w:p>
      <w:pPr/>
      <w:r>
        <w:rPr/>
        <w:t>Дара не взяла аркуша.</w:t>
      </w:r>
    </w:p>
    <w:p>
      <w:pPr/>
      <w:r>
        <w:rPr/>
        <w:t>— Це до них. Прийдіть і спитайте самі. Мене між вами не ставте.</w:t>
      </w:r>
    </w:p>
    <w:p>
      <w:pPr/>
      <w:r>
        <w:rPr/>
        <w:t>За чай вона заплатила половину. Я лишив її частку на столі, хоча хотів пригостити. Її спосіб не стати мені винною мав таке саме право на існування, як моє бажання бути щедрим.</w:t>
      </w:r>
    </w:p>
    <w:p>
      <w:pPr>
        <w:pStyle w:val="SceneDivider"/>
      </w:pPr>
      <w:r>
        <w:rPr/>
        <w:t>* * *</w:t>
      </w:r>
    </w:p>
    <w:p>
      <w:pPr>
        <w:ind w:firstLine="0"/>
      </w:pPr>
      <w:r>
        <w:rPr/>
        <w:t>На кораблі я довго дивився на заявку із солодощами. Виносити людей із жахливого місця простіше хоча б усередині голови. З місця, де пам’ятають твої горіхи, — складніше.</w:t>
      </w:r>
    </w:p>
    <w:p>
      <w:pPr/>
      <w:r>
        <w:rPr/>
        <w:t>Тихон прочитав заявку й сказав:</w:t>
      </w:r>
    </w:p>
    <w:p>
      <w:pPr/>
      <w:r>
        <w:rPr/>
        <w:t>— Добрий дах.</w:t>
      </w:r>
    </w:p>
    <w:p>
      <w:pPr/>
      <w:r>
        <w:rPr/>
        <w:t>— І добрий замок.</w:t>
      </w:r>
    </w:p>
    <w:p>
      <w:pPr/>
      <w:r>
        <w:rPr/>
        <w:t>— Одне другого не скасовує.</w:t>
      </w:r>
    </w:p>
    <w:p>
      <w:pPr/>
      <w:r>
        <w:rPr/>
        <w:t>— Виходить, він їх рятує краще за мене?</w:t>
      </w:r>
    </w:p>
    <w:p>
      <w:pPr/>
      <w:r>
        <w:rPr/>
        <w:t>— Не знаю, як він їх рятує. Знаю, що ти зараз хочеш порівняти результати, не подивившись, чого просили люди.</w:t>
      </w:r>
    </w:p>
    <w:p>
      <w:pPr/>
      <w:r>
        <w:rPr/>
        <w:t>Мене почало дратувати, що всі навчилися ставити те саме незручне запитання різними голосами. Можливо, я сам їх цьому навчив і тепер одержував повну оплату.</w:t>
      </w:r>
    </w:p>
    <w:p>
      <w:pPr/>
      <w:r>
        <w:rPr/>
        <w:t>Уночі не спалося. Я питав Дживса, чим усе-таки кращий за Архіва, якщо у нього врятовані живуть у теплі й не гинуть на черговому курсі. Дживс не поспішав відповідати.</w:t>
      </w:r>
    </w:p>
    <w:p>
      <w:pPr/>
      <w:r>
        <w:rPr/>
        <w:t>— За наявними повідомленнями, у нього надійніше зберігання, — сказав нарешті. — Порівнювати це з усім вашим ремеслом некоректно. Він обирає, кого може прийняти. Ви берете й ті контракти, де вибору майже немає.</w:t>
      </w:r>
    </w:p>
    <w:p>
      <w:pPr/>
      <w:r>
        <w:rPr/>
        <w:t>— Ти мене втішаєш.</w:t>
      </w:r>
    </w:p>
    <w:p>
      <w:pPr/>
      <w:r>
        <w:rPr/>
        <w:t>— Розділяю величини. Не віддавайте йому уявну безпомилковість тільки тому, що їй не соромно програвати. Запитайте краще, що він робить, коли врятований не погоджується з господарем даху.</w:t>
      </w:r>
    </w:p>
    <w:p>
      <w:pPr/>
      <w:r>
        <w:rPr/>
        <w:t>— Лоза те саме сказала.</w:t>
      </w:r>
    </w:p>
    <w:p>
      <w:pPr/>
      <w:r>
        <w:rPr/>
        <w:t>— Отже, маємо двох незалежних співрозмовників і вашу здатність усе одно повторити запитання інакше.</w:t>
      </w:r>
    </w:p>
    <w:p>
      <w:pPr/>
      <w:r>
        <w:rPr/>
        <w:t>Я засміявся в темряву, без особливої веселості. Умів знайти зазор між жадібністю й утомою. Що робити з турботою, яка боїться випустити людину, ще вчився.</w:t>
      </w:r>
    </w:p>
    <w:p>
      <w:pPr>
        <w:pStyle w:val="SceneDivider"/>
      </w:pPr>
      <w:r>
        <w:rPr/>
        <w:t>* * *</w:t>
      </w:r>
    </w:p>
    <w:p>
      <w:pPr>
        <w:ind w:firstLine="0"/>
      </w:pPr>
      <w:r>
        <w:rPr/>
        <w:t>Вранці Тимко зазирнув до шухляди. Не крадькома. Я дозволяв йому дивитися, і він користувався дозволом серйозно, як користуються довірою ті, кого ще не навчили підмінювати її вигодою.</w:t>
      </w:r>
    </w:p>
    <w:p>
      <w:pPr/>
      <w:r>
        <w:rPr/>
        <w:t>— Нового немає, — сказав він.</w:t>
      </w:r>
    </w:p>
    <w:p>
      <w:pPr/>
      <w:r>
        <w:rPr/>
        <w:t>Данек Ров стояв на своєму місці. Лесів аркуш — у кишені. За останні рейси ми не додали нікого.</w:t>
      </w:r>
    </w:p>
    <w:p>
      <w:pPr/>
      <w:r>
        <w:rPr/>
        <w:t>— Це добре, — відповів я. — Ніхто не загинув через нашу нову роботу.</w:t>
      </w:r>
    </w:p>
    <w:p>
      <w:pPr/>
      <w:r>
        <w:rPr/>
        <w:t>— А троє?</w:t>
      </w:r>
    </w:p>
    <w:p>
      <w:pPr/>
      <w:r>
        <w:rPr/>
        <w:t>Я зрозумів не відразу. Він показав на екран, де лишилося повідомлення Саті про Суху Ділянку.</w:t>
      </w:r>
    </w:p>
    <w:p>
      <w:pPr/>
      <w:r>
        <w:rPr/>
        <w:t>— Це інше, інженере. Ми там не проходили. Не везли тих людей.</w:t>
      </w:r>
    </w:p>
    <w:p>
      <w:pPr/>
      <w:r>
        <w:rPr/>
        <w:t>Він насупився. Не збудував мені промови про відповідальність людства. Спитав простіше:</w:t>
      </w:r>
    </w:p>
    <w:p>
      <w:pPr/>
      <w:r>
        <w:rPr/>
        <w:t>— Воно звідти саме взялося?</w:t>
      </w:r>
    </w:p>
    <w:p>
      <w:pPr/>
      <w:r>
        <w:rPr/>
        <w:t>— Матеріал із того самого джерела. Так.</w:t>
      </w:r>
    </w:p>
    <w:p>
      <w:pPr/>
      <w:r>
        <w:rPr/>
        <w:t>— Я питав, чи саме.</w:t>
      </w:r>
    </w:p>
    <w:p>
      <w:pPr/>
      <w:r>
        <w:rPr/>
        <w:t>Я сів. Тимко торкався книжки двома пальцями, щоб не забруднити. Чекав відповіді не для того, щоб перемогти. Хотів знати, як у нас тепер сходяться речі.</w:t>
      </w:r>
    </w:p>
    <w:p>
      <w:pPr/>
      <w:r>
        <w:rPr/>
        <w:t>— Його возили люди. І ми допомогли, щоб воно могло розійтися. Але як саме дісталося туди й чому пішло погано, ще не знаємо.</w:t>
      </w:r>
    </w:p>
    <w:p>
      <w:pPr/>
      <w:r>
        <w:rPr/>
        <w:t>Він подумав.</w:t>
      </w:r>
    </w:p>
    <w:p>
      <w:pPr/>
      <w:r>
        <w:rPr/>
        <w:t>— Тоді кажи «не знаю». Не кажи «інше».</w:t>
      </w:r>
    </w:p>
    <w:p>
      <w:pPr/>
      <w:r>
        <w:rPr/>
        <w:t>Я кивнув. Це було легше сказати чужому старому через зв’язок, ніж власній дитині за сніданком.</w:t>
      </w:r>
    </w:p>
    <w:p>
      <w:pPr/>
      <w:r>
        <w:rPr/>
        <w:t>Тимко дістав із кишені маленький гвинтик і показав, що саме збирається ним кріпити. Я послухав. Коли він пішов, відкрив повідомлення Саті й перевірив наступний час зв’язку. Ми ще могли зробити для Ділянки бодай це, не прикидаючись, що вже врятували.</w:t>
      </w:r>
    </w:p>
    <w:p>
      <w:pPr/>
      <w:r>
        <w:rPr/>
        <w:t>Потім надіслав Маносові прохання про зустріч з Архівом. Не досьє. Зустріч. Якщо має добрий дах, нехай покаже, як люди виходять з-під нього.</w:t>
      </w:r>
    </w:p>
    <w:p>
      <w:pPr/>
      <w:r>
        <w:rPr/>
        <w:t>Відповідь прийшла коротка: «Світлояр. Він уже там».</w:t>
      </w:r>
    </w:p>
    <w:p>
      <w:pPr>
        <w:pStyle w:val="Heading2"/>
        <w:pageBreakBefore/>
      </w:pPr>
      <w:bookmarkStart w:id="12" w:name="R04_011"/>
      <w:r>
        <w:rPr/>
        <w:t>Розділ 12. Старий реєстр</w:t>
      </w:r>
      <w:bookmarkEnd w:id="12"/>
    </w:p>
    <w:p>
      <w:pPr>
        <w:ind w:firstLine="0"/>
      </w:pPr>
      <w:r>
        <w:rPr/>
        <w:t>Коли Веда відклала перо, я зрозумів, що справа гірша за попередні.</w:t>
      </w:r>
    </w:p>
    <w:p>
      <w:pPr/>
      <w:r>
        <w:rPr/>
        <w:t>Вона зазвичай його не відкладала. Навіть коли весь запис ішов через планшет, ручка лишалася в пальцях, готова підкреслити щось, чого електронний рядок не хотів показувати. Тепер Веда поклала її поперек блокнота й склала руки.</w:t>
      </w:r>
    </w:p>
    <w:p>
      <w:pPr/>
      <w:r>
        <w:rPr/>
        <w:t>— Потрібна звірка з Кенарі, — сказала. — Глибша, ніж попередня. Із службовими послідовностями, не з відкритими часами.</w:t>
      </w:r>
    </w:p>
    <w:p>
      <w:pPr/>
      <w:r>
        <w:rPr/>
        <w:t>Ми мали три можливі строки Вести. Жоден не можна було відкинути просто тому, що не подобався. Перший належав медичному запиту. Другий — роботам у її кварталі. Третій — календарю руки, до якого Веда мала лише уривки. Одне могло бути способом виконати інше. Могло й не бути. Для точного переходу між ними був потрібен старий реєстровий ключ.</w:t>
      </w:r>
    </w:p>
    <w:p>
      <w:pPr/>
      <w:r>
        <w:rPr/>
        <w:t>Не пристрій. Людина.</w:t>
      </w:r>
    </w:p>
    <w:p>
      <w:pPr/>
      <w:r>
        <w:rPr/>
        <w:t>— Лента? — спитав я.</w:t>
      </w:r>
    </w:p>
    <w:p>
      <w:pPr/>
      <w:r>
        <w:rPr/>
        <w:t>Веда кивнула.</w:t>
      </w:r>
    </w:p>
    <w:p>
      <w:pPr/>
      <w:r>
        <w:rPr/>
        <w:t>— Через неї передавали Баришеву справу. Тоді достатньо було аркуша, який вона могла підкласти без розмови. Тепер доведеться попросити роботу, що лишить слід.</w:t>
      </w:r>
    </w:p>
    <w:p>
      <w:pPr/>
      <w:r>
        <w:rPr/>
        <w:t>— Можемо відмовитися?</w:t>
      </w:r>
    </w:p>
    <w:p>
      <w:pPr/>
      <w:r>
        <w:rPr/>
        <w:t>— Можемо летіти до Вести без точного часу. Ви вирішуйте про дорогу. Про мій вхід у реєстр — я.</w:t>
      </w:r>
    </w:p>
    <w:p>
      <w:pPr/>
      <w:r>
        <w:rPr/>
        <w:t>Я хотів сказати, що саме це й мав на увазі. Не певен, що мав. Зупинився вчасно.</w:t>
      </w:r>
    </w:p>
    <w:p>
      <w:pPr/>
      <w:r>
        <w:rPr/>
        <w:t>Веда підняла очі.</w:t>
      </w:r>
    </w:p>
    <w:p>
      <w:pPr/>
      <w:r>
        <w:rPr/>
        <w:t>— Я її вчила. Давно. Лента вміла розрізняти хорошу копію й правдивий запис раніше за всіх у групі. Потім стала тим, ким я хотіла бачити себе: людиною, яка ніколи не пропускає помилки. Тепер треба прийти й пояснити, чому я пішла з роботи, яку сама вчила її тримати.</w:t>
      </w:r>
    </w:p>
    <w:p>
      <w:pPr/>
      <w:r>
        <w:rPr/>
        <w:t>— Ти не її залишила.</w:t>
      </w:r>
    </w:p>
    <w:p>
      <w:pPr/>
      <w:r>
        <w:rPr/>
        <w:t>— Це нехай вона скаже.</w:t>
      </w:r>
    </w:p>
    <w:p>
      <w:pPr>
        <w:pStyle w:val="SceneDivider"/>
      </w:pPr>
      <w:r>
        <w:rPr/>
        <w:t>* * *</w:t>
      </w:r>
    </w:p>
    <w:p>
      <w:pPr>
        <w:ind w:firstLine="0"/>
      </w:pPr>
      <w:r>
        <w:rPr/>
        <w:t>Лента вийшла на зв’язок після зміни. Камера стояла низько, і ми бачили її руки краще за лице. На столі лежала коробка з їжею, нерозкрита. Лента спершу прочитала Ведин запит, тоді ввімкнула зображення.</w:t>
      </w:r>
    </w:p>
    <w:p>
      <w:pPr/>
      <w:r>
        <w:rPr/>
        <w:t>— Баришеві сторінки отримала, — сказала замість привітання. — Точні. Розголосили їх недбало.</w:t>
      </w:r>
    </w:p>
    <w:p>
      <w:pPr/>
      <w:r>
        <w:rPr/>
        <w:t>— Не було часу на повільніше.</w:t>
      </w:r>
    </w:p>
    <w:p>
      <w:pPr/>
      <w:r>
        <w:rPr/>
        <w:t>— У тебе тепер завжди немає часу. У тих, хто лишається прибирати, він мусить знайтися.</w:t>
      </w:r>
    </w:p>
    <w:p>
      <w:pPr/>
      <w:r>
        <w:rPr/>
        <w:t>Веда не заперечила. Я сидів поруч поза кадром і вперше відчув, що мені тут не місце. Але Веда сама попросила лишитися: свідок, який пам’ятає сказане, іноді потрібніший за співрозмовника, який уміє втішити.</w:t>
      </w:r>
    </w:p>
    <w:p>
      <w:pPr/>
      <w:r>
        <w:rPr/>
        <w:t>— Треба звірити строк, — сказала вона. — Ось три номери.</w:t>
      </w:r>
    </w:p>
    <w:p>
      <w:pPr/>
      <w:r>
        <w:rPr/>
        <w:t>Лента переглянула.</w:t>
      </w:r>
    </w:p>
    <w:p>
      <w:pPr/>
      <w:r>
        <w:rPr/>
        <w:t>— Не мій поточний розділ.</w:t>
      </w:r>
    </w:p>
    <w:p>
      <w:pPr/>
      <w:r>
        <w:rPr/>
        <w:t>— Знаю. Твоя стара прив’язка працює.</w:t>
      </w:r>
    </w:p>
    <w:p>
      <w:pPr/>
      <w:r>
        <w:rPr/>
        <w:t>— І ти знаєш, хто потім перевірить, навіщо я її відкривала.</w:t>
      </w:r>
    </w:p>
    <w:p>
      <w:pPr/>
      <w:r>
        <w:rPr/>
        <w:t>— Знаю, що перевірка можлива. Не знаю, хто прочитає першим. Тому й прошу тебе оцінити.</w:t>
      </w:r>
    </w:p>
    <w:p>
      <w:pPr/>
      <w:r>
        <w:rPr/>
        <w:t>Це була дивна розмова. Дві жінки говорили про небезпеку голосами людей, які обговорюють зіпсований інструмент: ось де тріщина, ось де тримає, ось рука, яка опиниться поруч, якщо лусне. Мені кортіло втрутитися й пообіцяти вивезти Ленту. Я не знав ані її маршруту, ані того, чи хоче вона виїжджати.</w:t>
      </w:r>
    </w:p>
    <w:p>
      <w:pPr/>
      <w:r>
        <w:rPr/>
        <w:t>— Ти пішла з реєстру посеред декади, — сказала Лента. — Я доводила твої рядки. Деякі відновлювали з чернеток, бо в закритій частині уже не можна було читати. Ти це знаєш?</w:t>
      </w:r>
    </w:p>
    <w:p>
      <w:pPr/>
      <w:r>
        <w:rPr/>
        <w:t>— Частину знаю. Від тебе.</w:t>
      </w:r>
    </w:p>
    <w:p>
      <w:pPr/>
      <w:r>
        <w:rPr/>
        <w:t>— Частину. Люди приходили, питали не про систему, Ведо. Про допомогу. Чому зупинили виплату. Чому мати не значиться за новою адресою. Чому треба знову доводити, що дитина та сама. І я мала відповідати. Ти вийшла з книги. Вони в ній лишилися.</w:t>
      </w:r>
    </w:p>
    <w:p>
      <w:pPr/>
      <w:r>
        <w:rPr/>
        <w:t>Веда поклала руки на стіл, щоб не ховати тремтіння.</w:t>
      </w:r>
    </w:p>
    <w:p>
      <w:pPr/>
      <w:r>
        <w:rPr/>
        <w:t>— Я не могла лишатися після того, що прочитала.</w:t>
      </w:r>
    </w:p>
    <w:p>
      <w:pPr/>
      <w:r>
        <w:rPr/>
        <w:t>— Я прочитала теж. І залишилася. Хтось мусить не дати їм зробити ще гірше.</w:t>
      </w:r>
    </w:p>
    <w:p>
      <w:pPr/>
      <w:r>
        <w:rPr/>
        <w:t>Жодна не сказала наступного легкого речення: хто з них сміливіша. Саме тому я дослухав до кінця.</w:t>
      </w:r>
    </w:p>
    <w:p>
      <w:pPr>
        <w:pStyle w:val="SceneDivider"/>
      </w:pPr>
      <w:r>
        <w:rPr/>
        <w:t>* * *</w:t>
      </w:r>
    </w:p>
    <w:p>
      <w:pPr>
        <w:ind w:firstLine="0"/>
      </w:pPr>
      <w:r>
        <w:rPr/>
        <w:t>Лента відкрила не Вестин строк. Стару справу.</w:t>
      </w:r>
    </w:p>
    <w:p>
      <w:pPr/>
      <w:r>
        <w:rPr/>
        <w:t>— Перш ніж проситимеш ще одну звірку, подивися. Кенарі-три. Переселення. Медична вибірка. Твоя рука.</w:t>
      </w:r>
    </w:p>
    <w:p>
      <w:pPr/>
      <w:r>
        <w:rPr/>
        <w:t>Я побачив знайомі похилі примітки. Веда піднесла блокнот ближче, хоча її власних записів там ще не було.</w:t>
      </w:r>
    </w:p>
    <w:p>
      <w:pPr/>
      <w:r>
        <w:rPr/>
        <w:t>— Двісті тринадцять родин, — сказала вона.</w:t>
      </w:r>
    </w:p>
    <w:p>
      <w:pPr/>
      <w:r>
        <w:rPr/>
        <w:t>— Сорок одна в нижньому переліку. Ті, кому потрібен інший режим перевезення. Ти чесно позначила, хто не витримає загального рейсу. Далі в додатку це стало «не рекомендовано до відправлення». Ще нижче — «залишити до окремого вирішення».</w:t>
      </w:r>
    </w:p>
    <w:p>
      <w:pPr/>
      <w:r>
        <w:rPr/>
        <w:t>— Окремий транспорт був у плані.</w:t>
      </w:r>
    </w:p>
    <w:p>
      <w:pPr/>
      <w:r>
        <w:rPr/>
        <w:t>— У плані був. У виділених коштах — ні.</w:t>
      </w:r>
    </w:p>
    <w:p>
      <w:pPr/>
      <w:r>
        <w:rPr/>
        <w:t>Лента показала наступну сторінку. Дата. Зняття коштів на іншу потребу. Підпис не Ведин. Вибірка — її.</w:t>
      </w:r>
    </w:p>
    <w:p>
      <w:pPr/>
      <w:r>
        <w:rPr/>
        <w:t>— Що з людьми? — запитала Веда.</w:t>
      </w:r>
    </w:p>
    <w:p>
      <w:pPr/>
      <w:r>
        <w:rPr/>
        <w:t>— Не всі відомості збережені. Частину прийняли родичі. Частина лишилася за старою адресою до його закриття. Показати тобі готове число смертей я не можу. Показую місце, де твій чесний список перетворили на причину не везти.</w:t>
      </w:r>
    </w:p>
    <w:p>
      <w:pPr/>
      <w:r>
        <w:rPr/>
        <w:t>Я відчув, як у мене всередині пройшов той самий рух, що біля Лесевого аркуша. Хотілося знайти окремого винного в рядку після Вединого підпису, щоб повернути їй право сидіти рівно. Окремий винний там, мабуть, був. Це не робило її попередню роботу чимось, на що можна більше не дивитися.</w:t>
      </w:r>
    </w:p>
    <w:p>
      <w:pPr/>
      <w:r>
        <w:rPr/>
        <w:t>— Чому ти підняла це зараз? — спитала вона.</w:t>
      </w:r>
    </w:p>
    <w:p>
      <w:pPr/>
      <w:r>
        <w:rPr/>
        <w:t>Лента довго не відповідала.</w:t>
      </w:r>
    </w:p>
    <w:p>
      <w:pPr/>
      <w:r>
        <w:rPr/>
        <w:t>— Бо ти просиш мене використати такий самий спосіб. Звірити людей, умови, час. Ти кажеш, тепер для доброї справи. Я хочу, щоб ти бачила, що буде в руках у тих, хто прочитає мій запит після нас.</w:t>
      </w:r>
    </w:p>
    <w:p>
      <w:pPr/>
      <w:r>
        <w:rPr/>
        <w:t>— Я бачу.</w:t>
      </w:r>
    </w:p>
    <w:p>
      <w:pPr/>
      <w:r>
        <w:rPr/>
        <w:t>— Не тільки твою Весту. Мене теж.</w:t>
      </w:r>
    </w:p>
    <w:p>
      <w:pPr/>
      <w:r>
        <w:rPr/>
        <w:t>Веда подивилася в камеру.</w:t>
      </w:r>
    </w:p>
    <w:p>
      <w:pPr/>
      <w:r>
        <w:rPr/>
        <w:t>— Тебе теж.</w:t>
      </w:r>
    </w:p>
    <w:p>
      <w:pPr>
        <w:pStyle w:val="SceneDivider"/>
      </w:pPr>
      <w:r>
        <w:rPr/>
        <w:t>* * *</w:t>
      </w:r>
    </w:p>
    <w:p>
      <w:pPr>
        <w:ind w:firstLine="0"/>
      </w:pPr>
      <w:r>
        <w:rPr/>
        <w:t>Вони змінили запит. Прибрали зайві імена, не підставляли загальний список тридцятьох одного під один сеанс. Лента погодилася працювати лише з конкретним службовим переходом між двома часовими позначками. Це давало строк Вести, але не повну карту руки. Я дивився, як із нашої великої надії роблять вузький інструмент, і вперше не просив більшого.</w:t>
      </w:r>
    </w:p>
    <w:p>
      <w:pPr/>
      <w:r>
        <w:rPr/>
        <w:t>Перша перевірка повернула відмову. Лента не стала пробувати тричі підряд, що я, напевне, зробив би автоматично. Відійшла до іншої справи, відпрацювала справжнє звернення, повернулася до потрібного через дозволену послідовність. Ми чекали двадцять хвилин. За цей час Веда двічі ковтнула чай і жодного разу не помітила, що він давно холодний.</w:t>
      </w:r>
    </w:p>
    <w:p>
      <w:pPr/>
      <w:r>
        <w:rPr/>
        <w:t>— Є перехід, — сказала Лента нарешті. — Кінець поточної місцевої декади. Від цієї точки шість діб. Ось підтвердження двох службових часів. Сам спосіб випадку не тут.</w:t>
      </w:r>
    </w:p>
    <w:p>
      <w:pPr/>
      <w:r>
        <w:rPr/>
        <w:t>Я потягнувся до екрана. Веда зупинила мене рукою, не дивлячись. Спершу подякувала Ленті. Не пообіцяла, що все минеться. Запропонувала окремий канал, якщо після звірки почнеться перевірка.</w:t>
      </w:r>
    </w:p>
    <w:p>
      <w:pPr/>
      <w:r>
        <w:rPr/>
        <w:t>— Я не їду, — відповіла та.</w:t>
      </w:r>
    </w:p>
    <w:p>
      <w:pPr/>
      <w:r>
        <w:rPr/>
        <w:t>— Канал не тільки для того, щоб виїхати.</w:t>
      </w:r>
    </w:p>
    <w:p>
      <w:pPr/>
      <w:r>
        <w:rPr/>
        <w:t>Лента помовчала.</w:t>
      </w:r>
    </w:p>
    <w:p>
      <w:pPr/>
      <w:r>
        <w:rPr/>
        <w:t>— Надішли. Без твого прізвища в назві, будь ласка.</w:t>
      </w:r>
    </w:p>
    <w:p>
      <w:pPr/>
      <w:r>
        <w:rPr/>
        <w:t>Наостанок вона взяла свою коробку з їжею. Відкрила. Там лежали два холодні шматки запеченого кореня. Вона довго дивилася на них, ніби не розуміла, чому вечеря дочекалася саме такою.</w:t>
      </w:r>
    </w:p>
    <w:p>
      <w:pPr/>
      <w:r>
        <w:rPr/>
        <w:t>— І про ті сорок одну родину, — сказала. — Не роби з них розповіді про власне прозріння. Людей спершу знайти треба. Кого ще можна.</w:t>
      </w:r>
    </w:p>
    <w:p>
      <w:pPr/>
      <w:r>
        <w:rPr/>
        <w:t>Зв’язок обірвався.</w:t>
      </w:r>
    </w:p>
    <w:p>
      <w:pPr/>
      <w:r>
        <w:rPr/>
        <w:t>Веда не закрила стару справу. Перенесла її на окремий носій, разом із джерелом і тим, чого Лента не змогла встановити. Поставила пошук поруч із Вестиним строком, не замість нього.</w:t>
      </w:r>
    </w:p>
    <w:p>
      <w:pPr/>
      <w:r>
        <w:rPr/>
        <w:t>Я дивився на її руки. Вони ще тремтіли.</w:t>
      </w:r>
    </w:p>
    <w:p>
      <w:pPr/>
      <w:r>
        <w:rPr/>
        <w:t>— Чай? — спитав я.</w:t>
      </w:r>
    </w:p>
    <w:p>
      <w:pPr/>
      <w:r>
        <w:rPr/>
        <w:t>Вона кивнула.</w:t>
      </w:r>
    </w:p>
    <w:p>
      <w:pPr>
        <w:pStyle w:val="Heading2"/>
        <w:pageBreakBefore/>
      </w:pPr>
      <w:bookmarkStart w:id="13" w:name="R04_012"/>
      <w:r>
        <w:rPr/>
        <w:t>Розділ 13. Ціна звірки</w:t>
      </w:r>
      <w:bookmarkEnd w:id="13"/>
    </w:p>
    <w:p>
      <w:pPr>
        <w:ind w:firstLine="0"/>
      </w:pPr>
      <w:r>
        <w:rPr/>
        <w:t>Шість діб — це багато, коли сидиш над чужим розкладом. І мало, коли треба вийти з корабля, дійти до першого незнайомого поста й зрозуміти, що розклад не дає права проходу.</w:t>
      </w:r>
    </w:p>
    <w:p>
      <w:pPr/>
      <w:r>
        <w:rPr/>
        <w:t>Веда поклала підтвердження на стіл, але ми почали не з маршруту. Вона попросила зберегти повну розмову з Лентою в закритій частині нашого запису. Не для майбутніх учнів. Для тих, хто тепер брав на себе ризик.</w:t>
      </w:r>
    </w:p>
    <w:p>
      <w:pPr/>
      <w:r>
        <w:rPr/>
        <w:t>— І мою згоду, — сказала. — Я сама вирішила звернутися. Потім не пишіть, ніби реєстр мене затягнув.</w:t>
      </w:r>
    </w:p>
    <w:p>
      <w:pPr/>
      <w:r>
        <w:rPr/>
        <w:t>— Я не збирався.</w:t>
      </w:r>
    </w:p>
    <w:p>
      <w:pPr/>
      <w:r>
        <w:rPr/>
        <w:t>— Ви вже сказали «довелося» двічі.</w:t>
      </w:r>
    </w:p>
    <w:p>
      <w:pPr/>
      <w:r>
        <w:rPr/>
        <w:t>Я замовк. Готові слова в мене рухалися швидше за корабель.</w:t>
      </w:r>
    </w:p>
    <w:p>
      <w:pPr/>
      <w:r>
        <w:rPr/>
        <w:t>Дживс звів курс. Найкоротша дорога йшла через вузол, який читав наші медичні заявки. Не заборонений. Просто добре пов’язаний із тією службою, що продовжувала шукати Тихона під виглядом спостереження. Ми могли заощадити три години. Могли за ці три години здобути ще одну машину, яка знатиме, де перший зі списку.</w:t>
      </w:r>
    </w:p>
    <w:p>
      <w:pPr/>
      <w:r>
        <w:rPr/>
        <w:t>Тихон уважно вислухав.</w:t>
      </w:r>
    </w:p>
    <w:p>
      <w:pPr/>
      <w:r>
        <w:rPr/>
        <w:t>— Мені з цим жити, — сказав. — Показуйте обидва.</w:t>
      </w:r>
    </w:p>
    <w:p>
      <w:pPr/>
      <w:r>
        <w:rPr/>
        <w:t>Він сам вибрав довший шлях. Я зрадів і відразу відчув, як ця радість намагається видати рішення за мою обережність. У плані написав не «змінили з міркувань безпеки». Написав, хто погодив і що втрачаємо.</w:t>
      </w:r>
    </w:p>
    <w:p>
      <w:pPr/>
      <w:r>
        <w:rPr/>
        <w:t>Джулія принесла карту службових підходів до Світлояра. Пасажирський вхід майже напевно вимагав би зустрічі з живим поручителем. Вантажний — справжньої роботи. Нижні міські дренажі ще не мали актуального плану. Головне слово було «ще»: колись місто обов’язково полагодить і цей недолік.</w:t>
      </w:r>
    </w:p>
    <w:p>
      <w:pPr/>
      <w:r>
        <w:rPr/>
        <w:t>— Твоє вікно живе не тільки в календарі руки, — сказала вона. — У місті теж працюють люди.</w:t>
      </w:r>
    </w:p>
    <w:p>
      <w:pPr/>
      <w:r>
        <w:rPr/>
        <w:t>Я зберіг стару карту окремо від підтвердженої. Шість діб уже зменшилися, поки ми говорили про збереження джерел.</w:t>
      </w:r>
    </w:p>
    <w:p>
      <w:pPr>
        <w:pStyle w:val="SceneDivider"/>
      </w:pPr>
      <w:r>
        <w:rPr/>
        <w:t>* * *</w:t>
      </w:r>
    </w:p>
    <w:p>
      <w:pPr>
        <w:ind w:firstLine="0"/>
      </w:pPr>
      <w:r>
        <w:rPr/>
        <w:t>Сліду звірки я чекав пізніше. Він прийшов того ж вечора, дуже ввічливо.</w:t>
      </w:r>
    </w:p>
    <w:p>
      <w:pPr/>
      <w:r>
        <w:rPr/>
        <w:t>На спільний номер корабля надійшло повідомлення медичної служби: пацієнтові зі старим реєстровим ідентифікатором пропонують безоплатний огляд. Місце — той самий вузол, повз який ми вже вирішили не йти. Час зручний. Супровід на підйомі гарантований.</w:t>
      </w:r>
    </w:p>
    <w:p>
      <w:pPr/>
      <w:r>
        <w:rPr/>
        <w:t>— Це може бути звичайне нагадування, — сказав Дживс. — Стару заявку не закрили. Час розсилання збігається з їхнім загальним циклом.</w:t>
      </w:r>
    </w:p>
    <w:p>
      <w:pPr/>
      <w:r>
        <w:rPr/>
        <w:t>Я вже бачив засідку. Він зняв із неї половину певності й лишив усю небезпеку.</w:t>
      </w:r>
    </w:p>
    <w:p>
      <w:pPr/>
      <w:r>
        <w:rPr/>
        <w:t>— Звідки взяли наш номер?</w:t>
      </w:r>
    </w:p>
    <w:p>
      <w:pPr/>
      <w:r>
        <w:rPr/>
        <w:t>— У первинному супроводі його не було. Є в запиті про уточнення стану після Розмарі. Тому саме цю передачу ще можна пояснити без Ленти.</w:t>
      </w:r>
    </w:p>
    <w:p>
      <w:pPr/>
      <w:r>
        <w:rPr/>
        <w:t>Веда поклала поруч два повідомлення. Старе й нове. Номер зворотного підтвердження відрізнявся однією службовою гілкою.</w:t>
      </w:r>
    </w:p>
    <w:p>
      <w:pPr/>
      <w:r>
        <w:rPr/>
        <w:t>— Ось це додали після звірки, — сказала вона. — Мої старі запити в Кенарі теж ішли через таке приєднання.</w:t>
      </w:r>
    </w:p>
    <w:p>
      <w:pPr/>
      <w:r>
        <w:rPr/>
        <w:t>Не доказ, що рука вже націлила зброю. Доказ, що хтось поєднував відомості швидше, ніж нам хотілося.</w:t>
      </w:r>
    </w:p>
    <w:p>
      <w:pPr/>
      <w:r>
        <w:rPr/>
        <w:t>Ми не відповіли. Закрили загальний прийом без втрати зв’язку з власними людьми. Дживс розділив канали, через які купували ліки, і ті, за якими приймали особисті повідомлення. Це не робило нас невидимими. Просто давало можливість зрозуміти, до яких дверей стукають.</w:t>
      </w:r>
    </w:p>
    <w:p>
      <w:pPr/>
      <w:r>
        <w:rPr/>
        <w:t>— По-моєму, тепер і мій кашель має маршрутну мітку, — сказав Тихон.</w:t>
      </w:r>
    </w:p>
    <w:p>
      <w:pPr/>
      <w:r>
        <w:rPr/>
        <w:t>— Нехай спробують його наслідувати, — відповів я.</w:t>
      </w:r>
    </w:p>
    <w:p>
      <w:pPr/>
      <w:r>
        <w:rPr/>
        <w:t>Він засміявся й закашлявся. Смішно стало не до кінця.</w:t>
      </w:r>
    </w:p>
    <w:p>
      <w:pPr>
        <w:pStyle w:val="SceneDivider"/>
      </w:pPr>
      <w:r>
        <w:rPr/>
        <w:t>* * *</w:t>
      </w:r>
    </w:p>
    <w:p>
      <w:pPr>
        <w:ind w:firstLine="0"/>
      </w:pPr>
      <w:r>
        <w:rPr/>
        <w:t>Веда попросила поговорити без інших. Я пішов із нею до вантажного відсіку, де вона сіла на ящик, а я вдав, що перевіряю кріплення.</w:t>
      </w:r>
    </w:p>
    <w:p>
      <w:pPr/>
      <w:r>
        <w:rPr/>
        <w:t>— Купила точний строк за нашу непомітність, — сказала вона. — Запит видно тому, хто вміє читати службові сліди. Не весь. Але видно, що старий обліковець цікавився цією дівчиною.</w:t>
      </w:r>
    </w:p>
    <w:p>
      <w:pPr/>
      <w:r>
        <w:rPr/>
        <w:t>— Ми це врахували.</w:t>
      </w:r>
    </w:p>
    <w:p>
      <w:pPr/>
      <w:r>
        <w:rPr/>
        <w:t>— Частково. Мені хотілося думати, що Лента проведе так, як колись уміла. Рука ж теж не стояла на місці, поки я старіла. Я досі спираюся на знання, які могли навчитися обходити.</w:t>
      </w:r>
    </w:p>
    <w:p>
      <w:pPr/>
      <w:r>
        <w:rPr/>
        <w:t>Я сів навпроти. Корабель тихо здригнувся, переходячи на новий режим. Десь за перегородкою Тимко впустив деталь і почав переконувати Дживса, що вона не могла закотитися саме туди. У таких звуках зізнання звучать важче: життя не готує тобі урочистого залу.</w:t>
      </w:r>
    </w:p>
    <w:p>
      <w:pPr/>
      <w:r>
        <w:rPr/>
        <w:t>— Ти хотіла подивитися ті старі сорок одну родину? — спитав я.</w:t>
      </w:r>
    </w:p>
    <w:p>
      <w:pPr/>
      <w:r>
        <w:rPr/>
        <w:t>Веда подивилася довго.</w:t>
      </w:r>
    </w:p>
    <w:p>
      <w:pPr/>
      <w:r>
        <w:rPr/>
        <w:t>— Хотіла не подивитися. Лента запропонувала спосіб, у який я вже не могла не побачити. Різні речі.</w:t>
      </w:r>
    </w:p>
    <w:p>
      <w:pPr/>
      <w:r>
        <w:rPr/>
        <w:t>— А тепер?</w:t>
      </w:r>
    </w:p>
    <w:p>
      <w:pPr/>
      <w:r>
        <w:rPr/>
        <w:t>— Тепер шукатиму, коли можна буде шукати, не підставляючи тих, хто лишився. Це довше, ніж написати, що винна. І не так полегшує.</w:t>
      </w:r>
    </w:p>
    <w:p>
      <w:pPr/>
      <w:r>
        <w:rPr/>
        <w:t>Вона витягла з кишені маленький папірець. Не ім’я родини. Список того, що треба з’ясувати: чинні записи про приймання, зміни адрес, хто має право звертатися. Я бачив, як легко міг би назвати це бюрократією, якби не знав, від чого вона не дає їй утекти.</w:t>
      </w:r>
    </w:p>
    <w:p>
      <w:pPr/>
      <w:r>
        <w:rPr/>
        <w:t>— Я не хочу знову рахувати із заплющеними очима, — сказала Веда. — І не хочу, щоб тепер кожен мій страх називали мудрістю. Інколи це просто страх.</w:t>
      </w:r>
    </w:p>
    <w:p>
      <w:pPr/>
      <w:r>
        <w:rPr/>
        <w:t>— Тоді я не називатиму.</w:t>
      </w:r>
    </w:p>
    <w:p>
      <w:pPr/>
      <w:r>
        <w:rPr/>
        <w:t>— А коли я вам скажу «це тільки перевірка», спитайте, кого перевіряю. Не треба погоджуватися зі мною тому, що я тремчу.</w:t>
      </w:r>
    </w:p>
    <w:p>
      <w:pPr/>
      <w:r>
        <w:rPr/>
        <w:t>Ми домовилися. Не про взаємне прощення. Про ще одну незручність у роботі, без якої наступний рядок міг виявитися занадто легким.</w:t>
      </w:r>
    </w:p>
    <w:p>
      <w:pPr>
        <w:pStyle w:val="SceneDivider"/>
      </w:pPr>
      <w:r>
        <w:rPr/>
        <w:t>* * *</w:t>
      </w:r>
    </w:p>
    <w:p>
      <w:pPr>
        <w:ind w:firstLine="0"/>
      </w:pPr>
      <w:r>
        <w:rPr/>
        <w:t>Лента надіслала останнє уточнення коротким кодом: час прийнятого переходу правильний. Станом на передачу немає нового наказу на її адресу. Веда не відповіла подякою ще раз. Зайвий зв’язок заради нашого полегшення лише додав би їй роботи.</w:t>
      </w:r>
    </w:p>
    <w:p>
      <w:pPr/>
      <w:r>
        <w:rPr/>
        <w:t>Уранці ми пройшли повз зручний вузол. З ілюмінатора він здавався тихим і безпечним. Саме такими виглядають багато місць, до яких краще не заходити, якщо тебе шукають під правильним номером.</w:t>
      </w:r>
    </w:p>
    <w:p>
      <w:pPr/>
      <w:r>
        <w:rPr/>
        <w:t>— Заправлення там дешевше, — нагадав Дживс.</w:t>
      </w:r>
    </w:p>
    <w:p>
      <w:pPr/>
      <w:r>
        <w:rPr/>
        <w:t>— Я бачив.</w:t>
      </w:r>
    </w:p>
    <w:p>
      <w:pPr/>
      <w:r>
        <w:rPr/>
        <w:t>— Нагадаю не для зміни курсу. Щоб потім не дорікали мені за дорожчий.</w:t>
      </w:r>
    </w:p>
    <w:p>
      <w:pPr/>
      <w:r>
        <w:rPr/>
        <w:t>Я вписав різницю в витрати. Тихон із кают-компанії гукнув, що заплатить свою частину. Я хотів відмовитися, але Джулія встигла відповісти першою:</w:t>
      </w:r>
    </w:p>
    <w:p>
      <w:pPr/>
      <w:r>
        <w:rPr/>
        <w:t>— Поговоримо, коли матимемо повний рахунок.</w:t>
      </w:r>
    </w:p>
    <w:p>
      <w:pPr/>
      <w:r>
        <w:rPr/>
        <w:t>Вона не купила старому залежність за мою щедрість. Він повернувся до сніданку без суперечки.</w:t>
      </w:r>
    </w:p>
    <w:p>
      <w:pPr/>
      <w:r>
        <w:rPr/>
        <w:t>Коли настав мій час спати, я ще раз відкрив Вестине підтвердження. Шість діб від учорашньої точки. Уже не шість. Біля строку стояли ціна, обмеження, невстановлений спосіб виконання. Я згадав, як у молодості любив короткі накладні. У короткій завжди бракувало того, що потім платили чужі.</w:t>
      </w:r>
    </w:p>
    <w:p>
      <w:pPr/>
      <w:r>
        <w:rPr/>
        <w:t>ЦЬОГО РАЗУ СТРОК ВІДОМИЙ. НЕПОМІТНІСТЬ: частково втрачена. КУРС: довший, погоджений. МЕТА: без зміни.</w:t>
      </w:r>
    </w:p>
    <w:p>
      <w:pPr/>
      <w:r>
        <w:rPr/>
        <w:t>Я вимкнув екран і пішов спати, поки ще можна було виконати хоч одну просту пораду без опору.</w:t>
      </w:r>
    </w:p>
    <w:p>
      <w:pPr>
        <w:pStyle w:val="Heading2"/>
        <w:pageBreakBefore/>
      </w:pPr>
      <w:bookmarkStart w:id="14" w:name="R04_013"/>
      <w:r>
        <w:rPr/>
        <w:t>Розділ 14. Строк і четверте слово</w:t>
      </w:r>
      <w:bookmarkEnd w:id="14"/>
    </w:p>
    <w:p>
      <w:pPr>
        <w:ind w:firstLine="0"/>
      </w:pPr>
      <w:r>
        <w:rPr/>
        <w:t>Манос підтвердив строк на наступній вахті. Від учорашньої звірки — шість діб. Одна вже майже пішла. У нього знайшлося ще одне уточнення, яке він чомусь залишив на кінець.</w:t>
      </w:r>
    </w:p>
    <w:p>
      <w:pPr/>
      <w:r>
        <w:rPr/>
        <w:t>— Архів теж рахує цю декаду, Корвіне. Не чекає, поки ти дізнаєшся, як зайти. Готує вихід раніше за руку. Дві служби на Світлоярі вже отримали його допуски.</w:t>
      </w:r>
    </w:p>
    <w:p>
      <w:pPr/>
      <w:r>
        <w:rPr/>
        <w:t>— Місто не дивується, що приїхав збирати людей?</w:t>
      </w:r>
    </w:p>
    <w:p>
      <w:pPr/>
      <w:r>
        <w:rPr/>
        <w:t>— Він не пише «збирати». Він пропонує захищене розміщення спеціалістів. І робить саме це. Місто читає правду й не знає, чим вона завадить тобі.</w:t>
      </w:r>
    </w:p>
    <w:p>
      <w:pPr/>
      <w:r>
        <w:rPr/>
        <w:t>— Скільки в нас?</w:t>
      </w:r>
    </w:p>
    <w:p>
      <w:pPr/>
      <w:r>
        <w:rPr/>
        <w:t>— Час той самий. Суперників двоє. Рука хоче, щоб Вести не стало ніде. Архів — щоб вона жила лише там, де він може вберегти. А ти знову захочеш, щоб дівчина була там, де сама обере.</w:t>
      </w:r>
    </w:p>
    <w:p>
      <w:pPr/>
      <w:r>
        <w:rPr/>
        <w:t>— Захочу.</w:t>
      </w:r>
    </w:p>
    <w:p>
      <w:pPr/>
      <w:r>
        <w:rPr/>
        <w:t>— Отже, не бери найбільшого шансу за остаточний. Там її теж довезуть живою. Тільки не тобою й не туди.</w:t>
      </w:r>
    </w:p>
    <w:p>
      <w:pPr/>
      <w:r>
        <w:rPr/>
        <w:t>Дживс назвав два числа: двадцять два відсотки на живе вивезення, дев’ять — на вихід без чужої безстрокової опіки. Відразу додав, що це його робоча оцінка з неповними даними, не пророцтво.</w:t>
      </w:r>
    </w:p>
    <w:p>
      <w:pPr/>
      <w:r>
        <w:rPr/>
        <w:t>— Дев’ять, — сказав я. — Працюємо з дев’ятьма.</w:t>
      </w:r>
    </w:p>
    <w:p>
      <w:pPr/>
      <w:r>
        <w:rPr/>
        <w:t>— Я знав, яке число ви виберете. Втім, не вважайте менший шанс чеснішим лише тому, що він менший.</w:t>
      </w:r>
    </w:p>
    <w:p>
      <w:pPr/>
      <w:r>
        <w:rPr/>
        <w:t>Це я запам’ятав гірше за самі дев’ять.</w:t>
      </w:r>
    </w:p>
    <w:p>
      <w:pPr>
        <w:pStyle w:val="SceneDivider"/>
      </w:pPr>
      <w:r>
        <w:rPr/>
        <w:t>* * *</w:t>
      </w:r>
    </w:p>
    <w:p>
      <w:pPr>
        <w:ind w:firstLine="0"/>
      </w:pPr>
      <w:r>
        <w:rPr/>
        <w:t>Тихон перехопив мене в коридорі кухлем. Він давно призвичаївся стояти саме там, де я не міг пройти, не зробившись невихованим. Між нами був корабельний поріг, який я все збирався знизити, й старий умів користуватися ним як власною кафедрою.</w:t>
      </w:r>
    </w:p>
    <w:p>
      <w:pPr/>
      <w:r>
        <w:rPr/>
        <w:t>— Покажи свої слова, — сказав.</w:t>
      </w:r>
    </w:p>
    <w:p>
      <w:pPr/>
      <w:r>
        <w:rPr/>
        <w:t>— Зараз?</w:t>
      </w:r>
    </w:p>
    <w:p>
      <w:pPr/>
      <w:r>
        <w:rPr/>
        <w:t>— Ні, під пострілами. Звичайно зараз. На малому лотку.</w:t>
      </w:r>
    </w:p>
    <w:p>
      <w:pPr/>
      <w:r>
        <w:rPr/>
        <w:t>Малий лоток стояв у вантажному відсіку, відділений від решти живого й від питної води. Не Тимкова іграшка. Після того, як дитина стала тягнутися до кожної зеленої речі на борту, Дживс увів звичайне правило: спершу спитай, чия й навіщо. На кораблі це виявилося корисніше за багато красивіших правил.</w:t>
      </w:r>
    </w:p>
    <w:p>
      <w:pPr/>
      <w:r>
        <w:rPr/>
        <w:t>Я показав «тихіше». Потім «сюди». Потім «спи». Рухався так, як бачив у Орена, й відчував себе майстром рівно до тієї миті, коли Тихон попросив зробити те саме з іншого боку.</w:t>
      </w:r>
    </w:p>
    <w:p>
      <w:pPr/>
      <w:r>
        <w:rPr/>
        <w:t>Друге повторення не вийшло. Я натиснув сильніше. Старий забрав лоток.</w:t>
      </w:r>
    </w:p>
    <w:p>
      <w:pPr/>
      <w:r>
        <w:rPr/>
        <w:t>— Оце і є твоя головна звичка, — сказав. — Не виходить — сильніше.</w:t>
      </w:r>
    </w:p>
    <w:p>
      <w:pPr/>
      <w:r>
        <w:rPr/>
        <w:t>— То поправ мене.</w:t>
      </w:r>
    </w:p>
    <w:p>
      <w:pPr/>
      <w:r>
        <w:rPr/>
        <w:t>— Я й поправляю. Воно просить інакше, а ти стараєшся сильніше.</w:t>
      </w:r>
    </w:p>
    <w:p>
      <w:pPr/>
      <w:r>
        <w:rPr/>
        <w:t>Він поставив лоток нижче. Попросив подивитися на тонкий край, куди я не глянув, бо вважав, що розумію загальний результат. Вода зібралася там, не біля моєї руки. Я кликав не з того боку й хотів, щоб живе подолало власну потребу заради моєї вимови.</w:t>
      </w:r>
    </w:p>
    <w:p>
      <w:pPr/>
      <w:r>
        <w:rPr/>
        <w:t>— Слова — це назви прийомів, Каю. Не пароль у двері. Ти дихаєш, рухаєшся, змінюєш тепло й натяг, слухаєш відповідь. Вголос можеш і лаятися, якщо це не зіпсує решти. Але ти звик, що сказав — і світ зрозумів. Тут не всі працюють на твій голос.</w:t>
      </w:r>
    </w:p>
    <w:p>
      <w:pPr/>
      <w:r>
        <w:rPr/>
        <w:t>Я повторив повільніше. Цього разу поросль потяглася до мокрого краю, не звиваючись.</w:t>
      </w:r>
    </w:p>
    <w:p>
      <w:pPr/>
      <w:r>
        <w:rPr/>
        <w:t>— Уже ліпше, — сказав Тихон. — А тепер четверте.</w:t>
      </w:r>
    </w:p>
    <w:p>
      <w:pPr/>
      <w:r>
        <w:rPr/>
        <w:t>Я показав, як пам’ятав «розступися». Старий зморщився, але не забрав рук одразу. Дав мені побачити невдалий результат.</w:t>
      </w:r>
    </w:p>
    <w:p>
      <w:pPr/>
      <w:r>
        <w:rPr/>
        <w:t>— Ось через таке ламають двері й ображаються на замок.</w:t>
      </w:r>
    </w:p>
    <w:p>
      <w:pPr>
        <w:pStyle w:val="SceneDivider"/>
      </w:pPr>
      <w:r>
        <w:rPr/>
        <w:t>* * *</w:t>
      </w:r>
    </w:p>
    <w:p>
      <w:pPr>
        <w:ind w:firstLine="0"/>
      </w:pPr>
      <w:r>
        <w:rPr/>
        <w:t>Він поставив переді мною дві чисті планки з вузьким проміжком. Живе переплело його заздалегідь. За планками лежав порожній простір, у який воно могло відступити, не втрачаючи вологи. Тихон показав рукою той простір, потім — моє плече.</w:t>
      </w:r>
    </w:p>
    <w:p>
      <w:pPr/>
      <w:r>
        <w:rPr/>
        <w:t>— Тобі пройти. Йому де лишитися?</w:t>
      </w:r>
    </w:p>
    <w:p>
      <w:pPr/>
      <w:r>
        <w:rPr/>
        <w:t>— Там.</w:t>
      </w:r>
    </w:p>
    <w:p>
      <w:pPr/>
      <w:r>
        <w:rPr/>
        <w:t>— Воно про це знає?</w:t>
      </w:r>
    </w:p>
    <w:p>
      <w:pPr/>
      <w:r>
        <w:rPr/>
        <w:t>Я не знав, як відповісти. Тихон не вимагав відповіді словами. Сів поруч, підклав під лікоть складену тканину й показав рух. Не розірвав переплетення. Дав йому інший бік опори, потім повільно змінив натяг. Між планками проступив прохід завширшки в долоню.</w:t>
      </w:r>
    </w:p>
    <w:p>
      <w:pPr/>
      <w:r>
        <w:rPr/>
        <w:t>— «Розступися», — сказав він. — Не «щезни». Живе нікуди не зникає, Каю. Даси йому дорогу — може дати тобі.</w:t>
      </w:r>
    </w:p>
    <w:p>
      <w:pPr/>
      <w:r>
        <w:rPr/>
        <w:t>Я повторював довго. Тихон втомився раніше, ніж визнав це. Пальці почали ковзати, і Джулія, що принесла чай, не пішла. Поставила чашку й узяла лоток для наступної проби, лишивши йому пояснення без необхідності тримати вагу.</w:t>
      </w:r>
    </w:p>
    <w:p>
      <w:pPr/>
      <w:r>
        <w:rPr/>
        <w:t>На четвертій спробі я поспішив. Дике стиснуло проміжок. Я відсмикнув руку.</w:t>
      </w:r>
    </w:p>
    <w:p>
      <w:pPr/>
      <w:r>
        <w:rPr/>
        <w:t>— Боляче? — спитала вона.</w:t>
      </w:r>
    </w:p>
    <w:p>
      <w:pPr/>
      <w:r>
        <w:rPr/>
        <w:t>— Ні.</w:t>
      </w:r>
    </w:p>
    <w:p>
      <w:pPr/>
      <w:r>
        <w:rPr/>
        <w:t>— Тоді не ховай пальці. Подивимося, що ти зробив.</w:t>
      </w:r>
    </w:p>
    <w:p>
      <w:pPr/>
      <w:r>
        <w:rPr/>
        <w:t>Ми подивилися. Тиснув не сильніше — швидше. Для моєї голови різниця була мала. Для тонкого живого переплетення виявилася достатньою.</w:t>
      </w:r>
    </w:p>
    <w:p>
      <w:pPr/>
      <w:r>
        <w:rPr/>
        <w:t>— На Гряді ти вже давав це хлопцеві? — спитав Тихон.</w:t>
      </w:r>
    </w:p>
    <w:p>
      <w:pPr/>
      <w:r>
        <w:rPr/>
        <w:t>Я кивнув.</w:t>
      </w:r>
    </w:p>
    <w:p>
      <w:pPr/>
      <w:r>
        <w:rPr/>
        <w:t>Він подивився так, що я сам попросив Дживса надіслати Стокові уточнення: четвертого не застосовувати до живого проходу. Потрібне навчання поруч із майстром. Це не стирало моєї передчасної щедрості, але могло бодай наздогнати її.</w:t>
      </w:r>
    </w:p>
    <w:p>
      <w:pPr>
        <w:pStyle w:val="SceneDivider"/>
      </w:pPr>
      <w:r>
        <w:rPr/>
        <w:t>* * *</w:t>
      </w:r>
    </w:p>
    <w:p>
      <w:pPr>
        <w:ind w:firstLine="0"/>
      </w:pPr>
      <w:r>
        <w:rPr/>
        <w:t>П’ятого я попросив, коли четверте нарешті стало виходити.</w:t>
      </w:r>
    </w:p>
    <w:p>
      <w:pPr/>
      <w:r>
        <w:rPr/>
        <w:t>Звісно, попросив. Я завжди хочу наступну відмичку, щойно перестаю боятися попередньої.</w:t>
      </w:r>
    </w:p>
    <w:p>
      <w:pPr/>
      <w:r>
        <w:rPr/>
        <w:t>Тихон довго дивився на мене. Потім нахилив чашку, перевіривши, чи лишився чай.</w:t>
      </w:r>
    </w:p>
    <w:p>
      <w:pPr/>
      <w:r>
        <w:rPr/>
        <w:t>— П’ятим у нашому ремеслі звуть спосіб прив’язати живе до одного розпорядника. Не на хвилину дати дорогу. Змусити далі чекати саме твоєї руки. Так робили на старих закритих колекціях. Працює не всюди й не без підготовки, зате господареві дуже подобається.</w:t>
      </w:r>
    </w:p>
    <w:p>
      <w:pPr/>
      <w:r>
        <w:rPr/>
        <w:t>— Можна просто знати, не користуючись.</w:t>
      </w:r>
    </w:p>
    <w:p>
      <w:pPr/>
      <w:r>
        <w:rPr/>
        <w:t>— Можна. А ти щойно вивчив четверте й уже шукаєш, де з ним обійти все місто. Я бачу тебе, хлопче.</w:t>
      </w:r>
    </w:p>
    <w:p>
      <w:pPr/>
      <w:r>
        <w:rPr/>
        <w:t>Я не заперечив. Він теж не став урочисто ховати таємницю.</w:t>
      </w:r>
    </w:p>
    <w:p>
      <w:pPr/>
      <w:r>
        <w:rPr/>
        <w:t>— Не вчитиму зараз. Не тому, що слово зачароване. Тому, що твоя причина — «хочу мати більше» — для такого інструмента погана. Знайдеш іншу, поговоримо. І тоді я все ще матиму право відмовити.</w:t>
      </w:r>
    </w:p>
    <w:p>
      <w:pPr/>
      <w:r>
        <w:rPr/>
        <w:t>Мені хотілося назвати його скупим старим. Він, мабуть, це знав, бо усміхнувся.</w:t>
      </w:r>
    </w:p>
    <w:p>
      <w:pPr/>
      <w:r>
        <w:rPr/>
        <w:t>— На один добрий прохід уже маєш. Не загуби його за наступним.</w:t>
      </w:r>
    </w:p>
    <w:p>
      <w:pPr>
        <w:pStyle w:val="SceneDivider"/>
      </w:pPr>
      <w:r>
        <w:rPr/>
        <w:t>* * *</w:t>
      </w:r>
    </w:p>
    <w:p>
      <w:pPr>
        <w:ind w:firstLine="0"/>
      </w:pPr>
      <w:r>
        <w:rPr/>
        <w:t>Пробу зробили на покинутому буї. Дживс перевірив останній огляд, теплову картину, зв’язок і службову частину. Після Б-6 я не дозволяв собі називати щось порожнім із першого погляду. Усередині не було людей. Був зарослий службовий отвір і суха кімната, від якої колись пішов запах мокрої землі.</w:t>
      </w:r>
    </w:p>
    <w:p>
      <w:pPr/>
      <w:r>
        <w:rPr/>
        <w:t>Страхувальний кінець Джулія закріпила сама. Другий залишився на катері. Тихон дивився через камеру, не спускався заради моєї красивої проби.</w:t>
      </w:r>
    </w:p>
    <w:p>
      <w:pPr/>
      <w:r>
        <w:rPr/>
        <w:t>— Не сподобається — назад, — сказала Джулія.</w:t>
      </w:r>
    </w:p>
    <w:p>
      <w:pPr/>
      <w:r>
        <w:rPr/>
        <w:t>— Я знаю.</w:t>
      </w:r>
    </w:p>
    <w:p>
      <w:pPr/>
      <w:r>
        <w:rPr/>
        <w:t>— Уголос підтвердь. Ти сьогодні учень, не легенда.</w:t>
      </w:r>
    </w:p>
    <w:p>
      <w:pPr/>
      <w:r>
        <w:rPr/>
        <w:t>Я підтвердив і підійшов до живої стінки.</w:t>
      </w:r>
    </w:p>
    <w:p>
      <w:pPr/>
      <w:r>
        <w:rPr/>
        <w:t>Перша спроба дала щілину. Плече не проходило. Я не розсунув силою. Почекав, змінив руку, дав переплетенню місце з краю. Воно поволі розійшлося. У мене під шоломом стало жарко, як у хлопчиська, якому вперше дозволили справжній інструмент.</w:t>
      </w:r>
    </w:p>
    <w:p>
      <w:pPr/>
      <w:r>
        <w:rPr/>
        <w:t>Я пройшов. Живе зімкнулося за спиною, не чіпаючи страхувального кінця. У сухій кімнаті я стояв сам, перед панеллю, де давно нічого не загорялося. Серце калатало. Хотілося засміятися, покликати Джулію, сказати, що ми знайшли вихід із будь-якої вітрини.</w:t>
      </w:r>
    </w:p>
    <w:p>
      <w:pPr/>
      <w:r>
        <w:rPr/>
        <w:t>— А назад? — запитав Дживс.</w:t>
      </w:r>
    </w:p>
    <w:p>
      <w:pPr/>
      <w:r>
        <w:rPr/>
        <w:t>Я озирнувся.</w:t>
      </w:r>
    </w:p>
    <w:p>
      <w:pPr/>
      <w:r>
        <w:rPr/>
        <w:t>З другого боку опора лежала інакше. Я повторив рух — нічого. Повторив повільніше. Знову нічого. Радість зібралася під горлом і стала чимось значно практичнішим.</w:t>
      </w:r>
    </w:p>
    <w:p>
      <w:pPr/>
      <w:r>
        <w:rPr/>
        <w:t>— Не той бік, — сказав Тихон. — Ти вивчив вхід. Тепер подивися на вихід.</w:t>
      </w:r>
    </w:p>
    <w:p>
      <w:pPr/>
      <w:r>
        <w:rPr/>
        <w:t>Я подивився. Присів, провів пальцями по вологій планці, змінив місце опори. Шлях відчинився тільки на третій спробі.</w:t>
      </w:r>
    </w:p>
    <w:p>
      <w:pPr/>
      <w:r>
        <w:rPr/>
        <w:t>На катері Джулія зняла з мене кінець.</w:t>
      </w:r>
    </w:p>
    <w:p>
      <w:pPr/>
      <w:r>
        <w:rPr/>
        <w:t>— Тепер маєш один перевірений отвір в обидва боки, — сказала.</w:t>
      </w:r>
    </w:p>
    <w:p>
      <w:pPr/>
      <w:r>
        <w:rPr/>
        <w:t>— Жорстоко ти рахуєш.</w:t>
      </w:r>
    </w:p>
    <w:p>
      <w:pPr/>
      <w:r>
        <w:rPr/>
        <w:t>— Зате з обох боків.</w:t>
      </w:r>
    </w:p>
    <w:p>
      <w:pPr/>
      <w:r>
        <w:rPr/>
        <w:t>Я все одно сховав четверте слово в собі, як ховають заряджене. Не відкинув через небезпеку. Після вдалого проходу не до кінця вірив, що під час поспіху моя власна рука стане іншою.</w:t>
      </w:r>
    </w:p>
    <w:p>
      <w:pPr/>
      <w:r>
        <w:rPr/>
        <w:t>Цього ми на безлюдному буї не перевірили.</w:t>
      </w:r>
    </w:p>
    <w:p>
      <w:pPr>
        <w:pStyle w:val="Heading2"/>
        <w:pageBreakBefore/>
      </w:pPr>
      <w:bookmarkStart w:id="15" w:name="R04_014"/>
      <w:r>
        <w:rPr/>
        <w:t>Розділ 15. Рей іде вгору</w:t>
      </w:r>
      <w:bookmarkEnd w:id="15"/>
    </w:p>
    <w:p>
      <w:pPr>
        <w:ind w:firstLine="0"/>
      </w:pPr>
      <w:r>
        <w:rPr/>
        <w:t>Брат озвався на третю добу зі шести. Я саме знімав із пальця маленьку пов’язку після вправи з Тихоном і спробував прибрати руку з кадру. Рей побачив.</w:t>
      </w:r>
    </w:p>
    <w:p>
      <w:pPr/>
      <w:r>
        <w:rPr/>
        <w:t>— Вчишся?</w:t>
      </w:r>
    </w:p>
    <w:p>
      <w:pPr/>
      <w:r>
        <w:rPr/>
        <w:t>— Ремонту.</w:t>
      </w:r>
    </w:p>
    <w:p>
      <w:pPr/>
      <w:r>
        <w:rPr/>
        <w:t>— Я бачу, що тебе ремонтували. Чого вчився?</w:t>
      </w:r>
    </w:p>
    <w:p>
      <w:pPr/>
      <w:r>
        <w:rPr/>
        <w:t>— Читати дике.</w:t>
      </w:r>
    </w:p>
    <w:p>
      <w:pPr/>
      <w:r>
        <w:rPr/>
        <w:t>Він кивнув так, наче це пояснювало все й водночас нічого не полегшувало.</w:t>
      </w:r>
    </w:p>
    <w:p>
      <w:pPr/>
      <w:r>
        <w:rPr/>
        <w:t>— Іду вгору, — сказав. — По старих дорученнях. Повільно. Рука добре замітає сліди, але не все можна замести, поки робота ще потребує людей.</w:t>
      </w:r>
    </w:p>
    <w:p>
      <w:pPr/>
      <w:r>
        <w:rPr/>
        <w:t>За його спиною була сіра стіна. Не та, біля якої я бачив його попереднього разу. На комірі — білий пил. Я запитав, де він.</w:t>
      </w:r>
    </w:p>
    <w:p>
      <w:pPr/>
      <w:r>
        <w:rPr/>
        <w:t>— Вище, ніж учора.</w:t>
      </w:r>
    </w:p>
    <w:p>
      <w:pPr/>
      <w:r>
        <w:rPr/>
        <w:t>— Хороша адреса для того, кого потім доведеться шукати.</w:t>
      </w:r>
    </w:p>
    <w:p>
      <w:pPr/>
      <w:r>
        <w:rPr/>
        <w:t>— Ти ж не збираєшся відриватися від читчині.</w:t>
      </w:r>
    </w:p>
    <w:p>
      <w:pPr/>
      <w:r>
        <w:rPr/>
        <w:t>Ми обоє вміли перетворювати турботу на докір швидше, ніж визнавати саму турботу. Звичка з дитинства: просити не навчилися, зате забороняти одне одному гинути вміли чітко.</w:t>
      </w:r>
    </w:p>
    <w:p>
      <w:pPr/>
      <w:r>
        <w:rPr/>
        <w:t>Рей прислав маршрутну точку. Не своє поточне місце. Стик, куди можна надіслати повідомлення, якщо з його каналом щось трапиться. Я зберіг, не називаючи поступки перемогою.</w:t>
      </w:r>
    </w:p>
    <w:p>
      <w:pPr/>
      <w:r>
        <w:rPr/>
        <w:t>— Що знайшов?</w:t>
      </w:r>
    </w:p>
    <w:p>
      <w:pPr/>
      <w:r>
        <w:rPr/>
        <w:t>— На середніх рівнях імена вицвітають швидше за накази. Залишають дії, забирають людей. Я поки йду за тими, хто переносив. У них є звички, які в чистовик не поміщаються.</w:t>
      </w:r>
    </w:p>
    <w:p>
      <w:pPr/>
      <w:r>
        <w:rPr/>
        <w:t>— Тобто за такими, як ти.</w:t>
      </w:r>
    </w:p>
    <w:p>
      <w:pPr/>
      <w:r>
        <w:rPr/>
        <w:t>— За такими, як я.</w:t>
      </w:r>
    </w:p>
    <w:p>
      <w:pPr/>
      <w:r>
        <w:rPr/>
        <w:t>Він відповів без злості. Це було нове. Раніше Рей неодмінно пояснив би, чим його робота необхідніша за чужу.</w:t>
      </w:r>
    </w:p>
    <w:p>
      <w:pPr>
        <w:pStyle w:val="SceneDivider"/>
      </w:pPr>
      <w:r>
        <w:rPr/>
        <w:t>* * *</w:t>
      </w:r>
    </w:p>
    <w:p>
      <w:pPr>
        <w:ind w:firstLine="0"/>
      </w:pPr>
      <w:r>
        <w:rPr/>
        <w:t>У нас із братом була стара домовленість про вантаж. Коли малими переносили важке в Гордієвому гаражі, він не мав права казати «тримаю», поки не взяв усією долонею. Я не мав права відпускати, поки не почув. Прості правила, які ми потім забули на значно важчих речах.</w:t>
      </w:r>
    </w:p>
    <w:p>
      <w:pPr/>
      <w:r>
        <w:rPr/>
        <w:t>Я нагадав про них, коли він попросив переслати збережений ініціал із Кенарі.</w:t>
      </w:r>
    </w:p>
    <w:p>
      <w:pPr/>
      <w:r>
        <w:rPr/>
        <w:t>— Ти для чого його береш?</w:t>
      </w:r>
    </w:p>
    <w:p>
      <w:pPr/>
      <w:r>
        <w:rPr/>
        <w:t>— Звірити.</w:t>
      </w:r>
    </w:p>
    <w:p>
      <w:pPr/>
      <w:r>
        <w:rPr/>
        <w:t>— І що зробиш, якщо впізнаєш?</w:t>
      </w:r>
    </w:p>
    <w:p>
      <w:pPr/>
      <w:r>
        <w:rPr/>
        <w:t>Рей подивився вбік. З-за стіни почувся чужий крок. Він дочекався, поки крок мине.</w:t>
      </w:r>
    </w:p>
    <w:p>
      <w:pPr/>
      <w:r>
        <w:rPr/>
        <w:t>— Скажу тобі.</w:t>
      </w:r>
    </w:p>
    <w:p>
      <w:pPr/>
      <w:r>
        <w:rPr/>
        <w:t>— Раніше, ніж підеш до людини?</w:t>
      </w:r>
    </w:p>
    <w:p>
      <w:pPr/>
      <w:r>
        <w:rPr/>
        <w:t>— Каю.</w:t>
      </w:r>
    </w:p>
    <w:p>
      <w:pPr/>
      <w:r>
        <w:rPr/>
        <w:t>Оце моє ім’я, сказане його голосом, завжди означало, що я прошу забагато саме там, де він збирається зробити найнебезпечніше сам.</w:t>
      </w:r>
    </w:p>
    <w:p>
      <w:pPr/>
      <w:r>
        <w:rPr/>
        <w:t>— Я не відпускаю, поки ти не взяв, — сказав я.</w:t>
      </w:r>
    </w:p>
    <w:p>
      <w:pPr/>
      <w:r>
        <w:rPr/>
        <w:t>Рей мовчав довго. Потім нахилився ближче до камери.</w:t>
      </w:r>
    </w:p>
    <w:p>
      <w:pPr/>
      <w:r>
        <w:rPr/>
        <w:t>— Я його вже бачив.</w:t>
      </w:r>
    </w:p>
    <w:p>
      <w:pPr/>
      <w:r>
        <w:rPr/>
        <w:t>— Кого?</w:t>
      </w:r>
    </w:p>
    <w:p>
      <w:pPr/>
      <w:r>
        <w:rPr/>
        <w:t>— Знак. Раніше. У роботі. На давніх наказах. І ще до неї, здається. У нас, удома.</w:t>
      </w:r>
    </w:p>
    <w:p>
      <w:pPr/>
      <w:r>
        <w:rPr/>
        <w:t>Я поклав забинтовану руку на стіл, більше не ховаючи.</w:t>
      </w:r>
    </w:p>
    <w:p>
      <w:pPr/>
      <w:r>
        <w:rPr/>
        <w:t>— У Гордія?</w:t>
      </w:r>
    </w:p>
    <w:p>
      <w:pPr/>
      <w:r>
        <w:rPr/>
        <w:t>— Може. Пам’ять не накладна. Я не назву тобі ім’я, поки не знатиму, чи не домалював його сам. Ти все життя вмієш брати слабкий слід і робити з нього людину, яку мусиш винести. Не допомагатиму тобі цього разу помилитися.</w:t>
      </w:r>
    </w:p>
    <w:p>
      <w:pPr/>
      <w:r>
        <w:rPr/>
        <w:t>— Тобто ти можеш помилитися сам?</w:t>
      </w:r>
    </w:p>
    <w:p>
      <w:pPr/>
      <w:r>
        <w:rPr/>
        <w:t>— Можу.</w:t>
      </w:r>
    </w:p>
    <w:p>
      <w:pPr/>
      <w:r>
        <w:rPr/>
        <w:t>Він сказав це так коротко, що мені стало холодніше, ніж від його колишньої певності.</w:t>
      </w:r>
    </w:p>
    <w:p>
      <w:pPr>
        <w:pStyle w:val="SceneDivider"/>
      </w:pPr>
      <w:r>
        <w:rPr/>
        <w:t>* * *</w:t>
      </w:r>
    </w:p>
    <w:p>
      <w:pPr>
        <w:ind w:firstLine="0"/>
      </w:pPr>
      <w:r>
        <w:rPr/>
        <w:t>Джулія зайшла на середину розмови й не стала вдавати, що не слухає. Рей побачив її й відсунув камеру трохи далі, наче змінював склад присутніх не лише в кадрі, а й у тому, що мав право сказати.</w:t>
      </w:r>
    </w:p>
    <w:p>
      <w:pPr/>
      <w:r>
        <w:rPr/>
        <w:t>— Почав думати, — промовив він, — що питання «чи живий Есквайр» і «хто нагорі» можуть бути одним питанням.</w:t>
      </w:r>
    </w:p>
    <w:p>
      <w:pPr/>
      <w:r>
        <w:rPr/>
        <w:t>Джулія сіла.</w:t>
      </w:r>
    </w:p>
    <w:p>
      <w:pPr/>
      <w:r>
        <w:rPr/>
        <w:t>— Можуть, — відповіла. — Не обов’язково є.</w:t>
      </w:r>
    </w:p>
    <w:p>
      <w:pPr/>
      <w:r>
        <w:rPr/>
        <w:t>— Знаю.</w:t>
      </w:r>
    </w:p>
    <w:p>
      <w:pPr/>
      <w:r>
        <w:rPr/>
        <w:t>— Ти його бачив?</w:t>
      </w:r>
    </w:p>
    <w:p>
      <w:pPr/>
      <w:r>
        <w:rPr/>
        <w:t>— Ні.</w:t>
      </w:r>
    </w:p>
    <w:p>
      <w:pPr/>
      <w:r>
        <w:rPr/>
        <w:t>— Чув голос?</w:t>
      </w:r>
    </w:p>
    <w:p>
      <w:pPr/>
      <w:r>
        <w:rPr/>
        <w:t>— Ні.</w:t>
      </w:r>
    </w:p>
    <w:p>
      <w:pPr/>
      <w:r>
        <w:rPr/>
        <w:t>— Тоді не забирай у мене живу людину припущенням, яке вигідне твоєму полюванню.</w:t>
      </w:r>
    </w:p>
    <w:p>
      <w:pPr/>
      <w:r>
        <w:rPr/>
        <w:t>Рей дивився на неї спокійно. Я чекав сварки. У нього вистачало причин нагадати, що вона теж шукає відповідь за чужими чутками.</w:t>
      </w:r>
    </w:p>
    <w:p>
      <w:pPr/>
      <w:r>
        <w:rPr/>
        <w:t>— Не забираю, — сказав він. — Тому й не називаю.</w:t>
      </w:r>
    </w:p>
    <w:p>
      <w:pPr/>
      <w:r>
        <w:rPr/>
        <w:t>На столі між нами лежала картка семи правил. Я витяг її після Тихонової науки й забув прибрати. Рей помітив білий край.</w:t>
      </w:r>
    </w:p>
    <w:p>
      <w:pPr/>
      <w:r>
        <w:rPr/>
        <w:t>— Досі носиш.</w:t>
      </w:r>
    </w:p>
    <w:p>
      <w:pPr/>
      <w:r>
        <w:rPr/>
        <w:t>— Ти ні?</w:t>
      </w:r>
    </w:p>
    <w:p>
      <w:pPr/>
      <w:r>
        <w:rPr/>
        <w:t>— Моя в іншому місці.</w:t>
      </w:r>
    </w:p>
    <w:p>
      <w:pPr/>
      <w:r>
        <w:rPr/>
        <w:t>— Вигідному?</w:t>
      </w:r>
    </w:p>
    <w:p>
      <w:pPr/>
      <w:r>
        <w:rPr/>
        <w:t>— Безпечному для речі. Мене це не обов’язково стосується.</w:t>
      </w:r>
    </w:p>
    <w:p>
      <w:pPr/>
      <w:r>
        <w:rPr/>
        <w:t>Він усміхнувся вперше за зв’язок. Коротко, кутиком рота. Та сама хлопчача усмішка, яка вилазила, коли він полагодив щось складніше, ніж хотів показати.</w:t>
      </w:r>
    </w:p>
    <w:p>
      <w:pPr/>
      <w:r>
        <w:rPr/>
        <w:t>Джулія глянула на мене. Ми обоє знали, як легко взяти цю усмішку за обіцянку, що брат повернеться.</w:t>
      </w:r>
    </w:p>
    <w:p>
      <w:pPr>
        <w:pStyle w:val="SceneDivider"/>
      </w:pPr>
      <w:r>
        <w:rPr/>
        <w:t>* * *</w:t>
      </w:r>
    </w:p>
    <w:p>
      <w:pPr>
        <w:ind w:firstLine="0"/>
      </w:pPr>
      <w:r>
        <w:rPr/>
        <w:t>Після розмови Рей надіслав два файли. Перший — із перевіреними службовими зв’язками. Другий — неповний, із власною поміткою: «У роботу без звірки не брати». Я відкрив спершу другий, звичайно.</w:t>
      </w:r>
    </w:p>
    <w:p>
      <w:pPr/>
      <w:r>
        <w:rPr/>
        <w:t>Там було зображення зачиненої ділянки й кілька невпевнених зіставлень. Не готовий шлях до верхньої руки. Сліди тих, хто віз доручення далі. Один службовець за останній рік тричі змінював посаду, не змінюючи місця. Рей вважав це ниткою. З неї я вже пробував зробити мотузку.</w:t>
      </w:r>
    </w:p>
    <w:p>
      <w:pPr/>
      <w:r>
        <w:rPr/>
        <w:t>— Не тягніть, — сказав Дживс.</w:t>
      </w:r>
    </w:p>
    <w:p>
      <w:pPr/>
      <w:r>
        <w:rPr/>
        <w:t>— Я ще нічого не сказав.</w:t>
      </w:r>
    </w:p>
    <w:p>
      <w:pPr/>
      <w:r>
        <w:rPr/>
        <w:t>— Ви відкрили карту прямого курсу. Мені слова для цього не потрібні.</w:t>
      </w:r>
    </w:p>
    <w:p>
      <w:pPr/>
      <w:r>
        <w:rPr/>
        <w:t>Я закрив карту. У нас була Веста. Наявна людина в наявному місті, зі строком, за який Веда вже заплатила непомітністю. Брат знав, як покласти переді мною страшне, і водночас просив не бігти. Поганий спосіб берегти одне одного, але іншого ми довго не мали.</w:t>
      </w:r>
    </w:p>
    <w:p>
      <w:pPr/>
      <w:r>
        <w:rPr/>
        <w:t>Тихон побачив знак пізніше. Не сам файл із дверима — збережений кенарійський ініціал, який я показував і раніше. Цього разу він дивився довше. Я спитав, чи нагадує когось.</w:t>
      </w:r>
    </w:p>
    <w:p>
      <w:pPr/>
      <w:r>
        <w:rPr/>
        <w:t>— Нагадує, — відповів він. — Це ще не означає, що там та людина.</w:t>
      </w:r>
    </w:p>
    <w:p>
      <w:pPr/>
      <w:r>
        <w:rPr/>
        <w:t>— Ти мене теж бережеш?</w:t>
      </w:r>
    </w:p>
    <w:p>
      <w:pPr/>
      <w:r>
        <w:rPr/>
        <w:t>— І від себе теж. Старий здогад часом міцніший за нову правду. Не проси мене видати його за підтвердження.</w:t>
      </w:r>
    </w:p>
    <w:p>
      <w:pPr/>
      <w:r>
        <w:rPr/>
        <w:t>Я прийняв це наполовину. Іншою половиною лишався хлопцем, якому дорослі знову вирішують, коли він достатньо виріс для болючого імені.</w:t>
      </w:r>
    </w:p>
    <w:p>
      <w:pPr/>
      <w:r>
        <w:rPr/>
        <w:t>Рей озвався коротко перед нашою зміною курсу.</w:t>
      </w:r>
    </w:p>
    <w:p>
      <w:pPr/>
      <w:r>
        <w:rPr/>
        <w:t>— Ти до читчині?</w:t>
      </w:r>
    </w:p>
    <w:p>
      <w:pPr/>
      <w:r>
        <w:rPr/>
        <w:t>— До читчині.</w:t>
      </w:r>
    </w:p>
    <w:p>
      <w:pPr/>
      <w:r>
        <w:rPr/>
        <w:t>— Добре. Нагору першим іду я. Не зі старшинства, брате. Я цими сходами довше ходив.</w:t>
      </w:r>
    </w:p>
    <w:p>
      <w:pPr/>
      <w:r>
        <w:rPr/>
        <w:t>— Якщо знайдеш — скажеш.</w:t>
      </w:r>
    </w:p>
    <w:p>
      <w:pPr/>
      <w:r>
        <w:rPr/>
        <w:t>— Обіцяв.</w:t>
      </w:r>
    </w:p>
    <w:p>
      <w:pPr/>
      <w:r>
        <w:rPr/>
        <w:t>Він уже збирався вимкнутися, коли спитав про ложку. Я відповів: Тимко їсть нею щодня. Рей кивнув. Не попросив показати. Може, не хотів, щоб дитина побачила його теперішнє місце. Може, просто поспішав. Я не зробив із цього ще одного прихованого героїзму.</w:t>
      </w:r>
    </w:p>
    <w:p>
      <w:pPr/>
      <w:r>
        <w:rPr/>
        <w:t>— Бережи, — сказав він.</w:t>
      </w:r>
    </w:p>
    <w:p>
      <w:pPr/>
      <w:r>
        <w:rPr/>
        <w:t>— Його чи ложку?</w:t>
      </w:r>
    </w:p>
    <w:p>
      <w:pPr/>
      <w:r>
        <w:rPr/>
        <w:t>— Так.</w:t>
      </w:r>
    </w:p>
    <w:p>
      <w:pPr/>
      <w:r>
        <w:rPr/>
        <w:t>Зв’язок закрився. У рубці стало тихіше на один голос, який умів бути домом і небезпекою одночасно.</w:t>
      </w:r>
    </w:p>
    <w:p>
      <w:pPr/>
      <w:r>
        <w:rPr/>
        <w:t>Я прибрав картку й повів корабель до Світлояра.</w:t>
      </w:r>
    </w:p>
    <w:p>
      <w:pPr>
        <w:pStyle w:val="Heading2"/>
        <w:pageBreakBefore/>
      </w:pPr>
      <w:bookmarkStart w:id="16" w:name="R04_015"/>
      <w:r>
        <w:rPr/>
        <w:t>Розділ 16. [Рей] Знизу вгору</w:t>
      </w:r>
      <w:bookmarkEnd w:id="16"/>
    </w:p>
    <w:p>
      <w:pPr>
        <w:ind w:firstLine="0"/>
      </w:pPr>
      <w:r>
        <w:rPr/>
        <w:t>Я знав нижні сходи краще за верхні. Двадцять років ними спускали доручення. Я отримував одне ім’я, одні двері й строк, у який треба вкластися. Далі не питав. Не тому, що не цікавило. Питання сповільнює руку, а я пишався швидкістю.</w:t>
      </w:r>
    </w:p>
    <w:p>
      <w:pPr/>
      <w:r>
        <w:rPr/>
        <w:t>Після Розмарі пішов у зворотний бік.</w:t>
      </w:r>
    </w:p>
    <w:p>
      <w:pPr/>
      <w:r>
        <w:rPr/>
        <w:t>На першому рівні знайшов людину, яку вже бачив тричі. Нічого великого в ній не було. Чоловік із поганими колінами, який розподіляв виїзди й носив собі суп у банці. Колись я вважав, що саме він вирішує. Тепер він показав шість чужих підписів над власним і попросив не розбивати йому руки.</w:t>
      </w:r>
    </w:p>
    <w:p>
      <w:pPr/>
      <w:r>
        <w:rPr/>
        <w:t>Я не розбив. Забрав підтвердження, дав зробити копію для себе. Нехай потім має що показати, якщо спитають про мій прихід. Пів року тому я б подбав лише про те, щоб показувати було нічого.</w:t>
      </w:r>
    </w:p>
    <w:p>
      <w:pPr/>
      <w:r>
        <w:rPr/>
        <w:t>На другому рівні мене знали краще. Людина не вийшла на розмову. Зате за годину з’явилося повідомлення, що мій колишній допуск залишено для завершення старої звітності. Правильна приманка. Я мав незавершені звіти. За ними можна було дістатися до справ, які тепер чистили.</w:t>
      </w:r>
    </w:p>
    <w:p>
      <w:pPr/>
      <w:r>
        <w:rPr/>
        <w:t>Я скористався допуском, знаючи, що мене чекатимуть. Не пішов за вказаною адресою. Заявив виправлення через віддалений службовий стіл, де не знали, хто саме має чекати. Отримав відмову. У відмові був номер того, хто її затвердив.</w:t>
      </w:r>
    </w:p>
    <w:p>
      <w:pPr/>
      <w:r>
        <w:rPr/>
        <w:t>Так я знайшов третій рівень.</w:t>
      </w:r>
    </w:p>
    <w:p>
      <w:pPr>
        <w:pStyle w:val="SceneDivider"/>
      </w:pPr>
      <w:r>
        <w:rPr/>
        <w:t>* * *</w:t>
      </w:r>
    </w:p>
    <w:p>
      <w:pPr>
        <w:ind w:firstLine="0"/>
      </w:pPr>
      <w:r>
        <w:rPr/>
        <w:t>Обліковець сидів у старому корпусі перевалки. Тут не було ані саду, ані військової охорони. Були коридори з подряпаними дверима, кімнати для тимчасових працівників і запах розігрітої їжі. Люди зручніше зникають у звичайній роботі. На таємний бункер дивляться уважніше.</w:t>
      </w:r>
    </w:p>
    <w:p>
      <w:pPr/>
      <w:r>
        <w:rPr/>
        <w:t>Мені призначили час. Це був спосіб тримати мене на місці, поки хтось вирішуватиме вище. Я прийшов раніше, сів за два повороти від приймальні й почекав, коли місцева зміна піде обідати.</w:t>
      </w:r>
    </w:p>
    <w:p>
      <w:pPr/>
      <w:r>
        <w:rPr/>
        <w:t>За дверима навпроти жінка розбирала лотки з носіями. Один упав. Я підняв і поставив на край столу. Вона подякувала, не питаючи імені: у руці я мав справжній талон, у людей із талонами тут уже було досить пояснень.</w:t>
      </w:r>
    </w:p>
    <w:p>
      <w:pPr/>
      <w:r>
        <w:rPr/>
        <w:t>— До перевірки? — спитала.</w:t>
      </w:r>
    </w:p>
    <w:p>
      <w:pPr/>
      <w:r>
        <w:rPr/>
        <w:t>— Виправлення старої роботи.</w:t>
      </w:r>
    </w:p>
    <w:p>
      <w:pPr/>
      <w:r>
        <w:rPr/>
        <w:t>— Тоді довго. Вони тут усе переписують.</w:t>
      </w:r>
    </w:p>
    <w:p>
      <w:pPr/>
      <w:r>
        <w:rPr/>
        <w:t>Вона пішла обідати. Я лишився в коридорі, звідки крізь службове вікно було видно стіл обліковця.</w:t>
      </w:r>
    </w:p>
    <w:p>
      <w:pPr/>
      <w:r>
        <w:rPr/>
        <w:t>Він працював повільно, не викидав сторінок. Відкривав стару справу, переносив дії у чистий реєстр, знімав зайві подробиці. Ім’я людини ставало ініціалами, потім номером передачі. З номером лишався результат. У новій копії не було неправдивої суми. Не було самого носія суми.</w:t>
      </w:r>
    </w:p>
    <w:p>
      <w:pPr/>
      <w:r>
        <w:rPr/>
        <w:t>Я дивився на руку й упізнавав свій рух перед пострілом: прибрати те, що заважає виконати роботу. У нього заважали прізвища. У мене колись — обличчя.</w:t>
      </w:r>
    </w:p>
    <w:p>
      <w:pPr/>
      <w:r>
        <w:rPr/>
        <w:t>Однаково винними це нас не робило: я знав, що роблю тілом, він міг і не знати, що вирізає копією. Тільки тому, хто шукатиме батька, байдуже. Порожньо і там, і там.</w:t>
      </w:r>
    </w:p>
    <w:p>
      <w:pPr/>
      <w:r>
        <w:rPr/>
        <w:t>Коли настав мій час, я зайшов.</w:t>
      </w:r>
    </w:p>
    <w:p>
      <w:pPr>
        <w:pStyle w:val="SceneDivider"/>
      </w:pPr>
      <w:r>
        <w:rPr/>
        <w:t>* * *</w:t>
      </w:r>
    </w:p>
    <w:p>
      <w:pPr>
        <w:ind w:firstLine="0"/>
      </w:pPr>
      <w:r>
        <w:rPr/>
        <w:t>— У вас не внесено завершення по двох операціях, — сказав обліковець.</w:t>
      </w:r>
    </w:p>
    <w:p>
      <w:pPr/>
      <w:r>
        <w:rPr/>
        <w:t>— Тому й прийшов.</w:t>
      </w:r>
    </w:p>
    <w:p>
      <w:pPr/>
      <w:r>
        <w:rPr/>
        <w:t>— Після зняття допуску відновлення тільки через свідчення старшого.</w:t>
      </w:r>
    </w:p>
    <w:p>
      <w:pPr/>
      <w:r>
        <w:rPr/>
        <w:t>— Старший у вас.</w:t>
      </w:r>
    </w:p>
    <w:p>
      <w:pPr/>
      <w:r>
        <w:rPr/>
        <w:t>Він подивився на мої руки. Я поклав їх на стіл порожніми. Так люди швидше згадують, що бояться не тільки того, що видно.</w:t>
      </w:r>
    </w:p>
    <w:p>
      <w:pPr/>
      <w:r>
        <w:rPr/>
        <w:t>— Його не буде до вечора.</w:t>
      </w:r>
    </w:p>
    <w:p>
      <w:pPr/>
      <w:r>
        <w:rPr/>
        <w:t>— Можу залишити пояснення. З покажчиком, де ваша нова копія втратила вихідну прив’язку.</w:t>
      </w:r>
    </w:p>
    <w:p>
      <w:pPr/>
      <w:r>
        <w:rPr/>
        <w:t>Обліковець перестав читати мій талон. Я торкнувся пальцем конкретного номера, не погрожуючи. Він відкрив справу. Номер збігався з моєю старою операцією. Я пам’ятав не всі подробиці, але цю людину пам’ятав. Жінка мала зрізаний рукав на робочій куртці. Вона не просила випустити себе. Просила не чіпати сина.</w:t>
      </w:r>
    </w:p>
    <w:p>
      <w:pPr/>
      <w:r>
        <w:rPr/>
        <w:t>У новій справі син не значився. Залишився «супровід без окремих прав».</w:t>
      </w:r>
    </w:p>
    <w:p>
      <w:pPr/>
      <w:r>
        <w:rPr/>
        <w:t>— Тут було ім’я, — сказав я.</w:t>
      </w:r>
    </w:p>
    <w:p>
      <w:pPr/>
      <w:r>
        <w:rPr/>
        <w:t>— За архівним правилом родинні прив’язки винесено в закритий додаток.</w:t>
      </w:r>
    </w:p>
    <w:p>
      <w:pPr/>
      <w:r>
        <w:rPr/>
        <w:t>— Дайте додаток.</w:t>
      </w:r>
    </w:p>
    <w:p>
      <w:pPr/>
      <w:r>
        <w:rPr/>
        <w:t>— Не ваш доступ.</w:t>
      </w:r>
    </w:p>
    <w:p>
      <w:pPr/>
      <w:r>
        <w:rPr/>
        <w:t>— Хто має?</w:t>
      </w:r>
    </w:p>
    <w:p>
      <w:pPr/>
      <w:r>
        <w:rPr/>
        <w:t>Він назвав посаду. Я попросив номер пересилання. Він попросив обґрунтування. Я вписав, що закривав цю операцію особисто й беру відповідальність за уточнення. Це повертало мене в книгу, з якої я саме намагався зникнути.</w:t>
      </w:r>
    </w:p>
    <w:p>
      <w:pPr/>
      <w:r>
        <w:rPr/>
        <w:t>Обліковець прочитав і дуже тихо спитав:</w:t>
      </w:r>
    </w:p>
    <w:p>
      <w:pPr/>
      <w:r>
        <w:rPr/>
        <w:t>— Ви розумієте, хто це побачить?</w:t>
      </w:r>
    </w:p>
    <w:p>
      <w:pPr/>
      <w:r>
        <w:rPr/>
        <w:t>— Так.</w:t>
      </w:r>
    </w:p>
    <w:p>
      <w:pPr/>
      <w:r>
        <w:rPr/>
        <w:t>— Тоді підпишіть не скорочено.</w:t>
      </w:r>
    </w:p>
    <w:p>
      <w:pPr/>
      <w:r>
        <w:rPr/>
        <w:t>Я підписав повністю.</w:t>
      </w:r>
    </w:p>
    <w:p>
      <w:pPr>
        <w:pStyle w:val="SceneDivider"/>
      </w:pPr>
      <w:r>
        <w:rPr/>
        <w:t>* * *</w:t>
      </w:r>
    </w:p>
    <w:p>
      <w:pPr>
        <w:ind w:firstLine="0"/>
      </w:pPr>
      <w:r>
        <w:rPr/>
        <w:t>Після цього мене повели не до виходу, а в кімнату очікування. Три стільці, скляний глечик, внутрішнє вікно без ручки. У дверях — електрична защіпка. Не замикали показово. Просто вихід вимагав співробітника з карткою.</w:t>
      </w:r>
    </w:p>
    <w:p>
      <w:pPr/>
      <w:r>
        <w:rPr/>
        <w:t>Я міг вибити защіпку. Міг узяти співробітника, коли прийде. Старий спосіб одразу запропонував кілька точних рухів. Натомість я налив води й поклав під склянку свій талон.</w:t>
      </w:r>
    </w:p>
    <w:p>
      <w:pPr/>
      <w:r>
        <w:rPr/>
        <w:t>Чекати було важче. Руки без діла, спина до стіни, і вуха самі збирають усе, що за нею.</w:t>
      </w:r>
    </w:p>
    <w:p>
      <w:pPr/>
      <w:r>
        <w:rPr/>
        <w:t>За стіною подзвонив телефон. Хтось пояснював, що працівник уже на місці й слід надати відповідь, а не відкладати. Мова була не про мене. Інший підрядник хотів отримати плату за нічну зміну. Йому тричі сказали «до вечора». Чоловік говорив дедалі голосніше.</w:t>
      </w:r>
    </w:p>
    <w:p>
      <w:pPr/>
      <w:r>
        <w:rPr/>
        <w:t>Коли до моїх дверей підійшов охоронець, я запитав:</w:t>
      </w:r>
    </w:p>
    <w:p>
      <w:pPr/>
      <w:r>
        <w:rPr/>
        <w:t>— Я затриманий?</w:t>
      </w:r>
    </w:p>
    <w:p>
      <w:pPr/>
      <w:r>
        <w:rPr/>
        <w:t>— Очікуєте.</w:t>
      </w:r>
    </w:p>
    <w:p>
      <w:pPr/>
      <w:r>
        <w:rPr/>
        <w:t>— Можу піти?</w:t>
      </w:r>
    </w:p>
    <w:p>
      <w:pPr/>
      <w:r>
        <w:rPr/>
        <w:t>— Після відповіді.</w:t>
      </w:r>
    </w:p>
    <w:p>
      <w:pPr/>
      <w:r>
        <w:rPr/>
        <w:t>— Запишіть, що не можу. І час.</w:t>
      </w:r>
    </w:p>
    <w:p>
      <w:pPr/>
      <w:r>
        <w:rPr/>
        <w:t>Йому це не сподобалося. Він відчинив двері ширше, щоб поговорити зі мною без камери в кімнаті, і став саме так, як стають люди, впевнені, що зараз вирішуватимуть тільки словами. Я міг закінчити справу за секунду. Побачив це ясніше, ніж будь-який вихід. І не зробив.</w:t>
      </w:r>
    </w:p>
    <w:p>
      <w:pPr/>
      <w:r>
        <w:rPr/>
        <w:t>— Запишіть, — повторив я. — Я не тікаю. Хочу, щоб це було у вашій зміні.</w:t>
      </w:r>
    </w:p>
    <w:p>
      <w:pPr/>
      <w:r>
        <w:rPr/>
        <w:t>Він пішов до старшого. За кілька хвилин мене вивели до іншого коридору. Закон я не переміг. Просто низовій охороні не хотілося брати на себе затримання, на яке зверху ще не прислали чіткої відповідальності.</w:t>
      </w:r>
    </w:p>
    <w:p>
      <w:pPr/>
      <w:r>
        <w:rPr/>
        <w:t>У коридорі я побачив двері.</w:t>
      </w:r>
    </w:p>
    <w:p>
      <w:pPr>
        <w:pStyle w:val="SceneDivider"/>
      </w:pPr>
      <w:r>
        <w:rPr/>
        <w:t>* * *</w:t>
      </w:r>
    </w:p>
    <w:p>
      <w:pPr>
        <w:ind w:firstLine="0"/>
      </w:pPr>
      <w:r>
        <w:rPr/>
        <w:t>На них лишився давній знак, виведений фарбою. Не вивіска. Сліпий слід під новим прозорим покриттям. Той самий ініціал, який брат зберіг із Кенарі.</w:t>
      </w:r>
    </w:p>
    <w:p>
      <w:pPr/>
      <w:r>
        <w:rPr/>
        <w:t>Я впізнав його з трьох різних часів. На службових дорученнях останніх років. На старішій роботі, коли ще носив чужі накази з гордістю, наче це мої рішення. І десь у дитинстві, на полиці, раніше, ніж навчився розуміти, що тримає дорослий у руках.</w:t>
      </w:r>
    </w:p>
    <w:p>
      <w:pPr/>
      <w:r>
        <w:rPr/>
        <w:t>Нижче проступала друга літера. Новіша фарба, схожий нахил. Я встиг зняти зображення, поки охоронець повертався до мене. Не сфотографував усе приміщення й не дістав план верхнього рівня. Мав два знаки й приблизне місце. Цього було досить, щоб захотіти вдертися.</w:t>
      </w:r>
    </w:p>
    <w:p>
      <w:pPr/>
      <w:r>
        <w:rPr/>
        <w:t>— Туди не треба, — сказав охоронець.</w:t>
      </w:r>
    </w:p>
    <w:p>
      <w:pPr/>
      <w:r>
        <w:rPr/>
        <w:t>Я відступив. Переді мною була справжня людина з чужою карткою. За дверима могло не бути нікого, крім наступної контори. Я не віддав його шию своєму здогадові.</w:t>
      </w:r>
    </w:p>
    <w:p>
      <w:pPr/>
      <w:r>
        <w:rPr/>
        <w:t>На виході обліковець повернув мені підтвердження прийнятого виправлення. Із номером пересилання нагору. Прочитав моє ім’я й запитав, чи залишу канал для відповіді.</w:t>
      </w:r>
    </w:p>
    <w:p>
      <w:pPr/>
      <w:r>
        <w:rPr/>
        <w:t>Залишив той, який можна перевірити, не дійшовши до брата.</w:t>
      </w:r>
    </w:p>
    <w:p>
      <w:pPr/>
      <w:r>
        <w:rPr/>
        <w:t>На станційному повороті я сів на лаву. Дістав зображення двох літер. Спробував пригадати предмет із дитячої полиці. Згадав лише темний корінець, брудний край і руку Гордія, яка колись прибрала його вище від нас.</w:t>
      </w:r>
    </w:p>
    <w:p>
      <w:pPr/>
      <w:r>
        <w:rPr/>
        <w:t>Із двох літер складалося більше одного імені. Одне я міг вимовити, не зрушивши в собі нічого. Друге чіпляло все, на чому стояв.</w:t>
      </w:r>
    </w:p>
    <w:p>
      <w:pPr/>
      <w:r>
        <w:rPr/>
        <w:t>Я вимкнув зображення, не назвавши жодного.</w:t>
      </w:r>
    </w:p>
    <w:p>
      <w:pPr>
        <w:pStyle w:val="Heading2"/>
        <w:pageBreakBefore/>
      </w:pPr>
      <w:bookmarkStart w:id="17" w:name="R04_016"/>
      <w:r>
        <w:rPr/>
        <w:t>Розділ 17. [Рей] Кого я впізнаю</w:t>
      </w:r>
      <w:bookmarkEnd w:id="17"/>
    </w:p>
    <w:p>
      <w:pPr>
        <w:ind w:firstLine="0"/>
      </w:pPr>
      <w:r>
        <w:rPr/>
        <w:t>Я не назвав братові другої літери. Це було рішення, не брак часу.</w:t>
      </w:r>
    </w:p>
    <w:p>
      <w:pPr/>
      <w:r>
        <w:rPr/>
        <w:t>Можна було пояснити просто: два знаки не доводять особи. Треба ще одне джерело. Усе правда. Але під правдою сиділо інше: поки ім’я не складене, у мене лишаються дві людини. Та, якої боюся. І та, яку ще можна пам’ятати без цього страху.</w:t>
      </w:r>
    </w:p>
    <w:p>
      <w:pPr/>
      <w:r>
        <w:rPr/>
        <w:t>Я не хотів віддавати одну заради іншої.</w:t>
      </w:r>
    </w:p>
    <w:p>
      <w:pPr/>
      <w:r>
        <w:rPr/>
        <w:t>На нижньому ярусі я знайшов старий архів ремонтів. Двері, які побачив, не стояли там завжди. Частину корпусу переносили з попереднього вузла, разом із металом, вивісками й фарбою. Треба було з’ясувати, чи знак належить нинішньому мешканцеві, а не старій речі. Брат зробив би з нього слід людини відразу. Я теж зробив. Тепер перевіряв, як далеко дозволив собі забігти.</w:t>
      </w:r>
    </w:p>
    <w:p>
      <w:pPr/>
      <w:r>
        <w:rPr/>
        <w:t>Архів видав номер партії. У партії були сорок дверей, двадцять шаф і три старі столи. Майже все отримало нові позначення. Одна дверна панель лишила службовий номер, бо за нею зберегли той самий режим допуску.</w:t>
      </w:r>
    </w:p>
    <w:p>
      <w:pPr/>
      <w:r>
        <w:rPr/>
        <w:t>Та сама робота. Не обов’язково та сама людина.</w:t>
      </w:r>
    </w:p>
    <w:p>
      <w:pPr/>
      <w:r>
        <w:rPr/>
        <w:t>Я записав різницю словами. Цього навчився в брата. Раніше достатньо було стрілки.</w:t>
      </w:r>
    </w:p>
    <w:p>
      <w:pPr>
        <w:pStyle w:val="SceneDivider"/>
      </w:pPr>
      <w:r>
        <w:rPr/>
        <w:t>* * *</w:t>
      </w:r>
    </w:p>
    <w:p>
      <w:pPr>
        <w:ind w:firstLine="0"/>
      </w:pPr>
      <w:r>
        <w:rPr/>
        <w:t>Мене знайшов чоловік із мого давнього супроводу. Не на службі — біля вантажного ліфта, де я купував їжу. Упізнав по шиї раніше, ніж по обличчю. У нього лишився невеликий перекіс після старої травми; я колись змусив його завершити рейс із цим болем, бо заміну не підтвердили.</w:t>
      </w:r>
    </w:p>
    <w:p>
      <w:pPr/>
      <w:r>
        <w:rPr/>
        <w:t>— Ти тут надовго? — спитав він.</w:t>
      </w:r>
    </w:p>
    <w:p>
      <w:pPr/>
      <w:r>
        <w:rPr/>
        <w:t>Я глянув на його руки. Порожні. Потім на тих, хто стояв за ним. Звичайна черга. Він прийшов сам або добре удавав.</w:t>
      </w:r>
    </w:p>
    <w:p>
      <w:pPr/>
      <w:r>
        <w:rPr/>
        <w:t>— Ще не знаю.</w:t>
      </w:r>
    </w:p>
    <w:p>
      <w:pPr/>
      <w:r>
        <w:rPr/>
        <w:t>— Про тебе питали.</w:t>
      </w:r>
    </w:p>
    <w:p>
      <w:pPr/>
      <w:r>
        <w:rPr/>
        <w:t>— Хто?</w:t>
      </w:r>
    </w:p>
    <w:p>
      <w:pPr/>
      <w:r>
        <w:rPr/>
        <w:t>Він назвав прізвище. Другий рівень. Той, який дозволив відновити допуск для старої звітності.</w:t>
      </w:r>
    </w:p>
    <w:p>
      <w:pPr/>
      <w:r>
        <w:rPr/>
        <w:t>— Що сказав?</w:t>
      </w:r>
    </w:p>
    <w:p>
      <w:pPr/>
      <w:r>
        <w:rPr/>
        <w:t>— Що давно не бачив. Тоді це була правда.</w:t>
      </w:r>
    </w:p>
    <w:p>
      <w:pPr/>
      <w:r>
        <w:rPr/>
        <w:t>Він узяв їжу й не пішов. Я зрозумів, що хоче ще чогось, але боявся одразу запропонувати гроші: це було б найпростішим і найгіршим припущенням.</w:t>
      </w:r>
    </w:p>
    <w:p>
      <w:pPr/>
      <w:r>
        <w:rPr/>
        <w:t>— Мою останню зміну пам’ятаєш? — спитав.</w:t>
      </w:r>
    </w:p>
    <w:p>
      <w:pPr/>
      <w:r>
        <w:rPr/>
        <w:t>— Пам’ятаю.</w:t>
      </w:r>
    </w:p>
    <w:p>
      <w:pPr/>
      <w:r>
        <w:rPr/>
        <w:t>— Я там підписав при тобі. Вихід усіх із сектора. Повірив старшому, що пусто. У тебе була копія.</w:t>
      </w:r>
    </w:p>
    <w:p>
      <w:pPr/>
      <w:r>
        <w:rPr/>
        <w:t>— Є.</w:t>
      </w:r>
    </w:p>
    <w:p>
      <w:pPr/>
      <w:r>
        <w:rPr/>
        <w:t>— Вони тепер кажуть, я сам прийняв. Старший не знаходиться.</w:t>
      </w:r>
    </w:p>
    <w:p>
      <w:pPr/>
      <w:r>
        <w:rPr/>
        <w:t>У мене під ребрами ворухнулася звична лють. Знайти старшого. Привести. Змусити відповісти. Швидкий порядок, який я добре вмів.</w:t>
      </w:r>
    </w:p>
    <w:p>
      <w:pPr/>
      <w:r>
        <w:rPr/>
        <w:t>Чоловік попросив інше:</w:t>
      </w:r>
    </w:p>
    <w:p>
      <w:pPr/>
      <w:r>
        <w:rPr/>
        <w:t>— Дай свою копію. Там час стоїть. Коли я отримав його підтвердження.</w:t>
      </w:r>
    </w:p>
    <w:p>
      <w:pPr/>
      <w:r>
        <w:rPr/>
        <w:t>Я дав. Не перевіряв, чи заслуговує він на допомогу. Перевірив, що копія повна й у ній є також моя участь.</w:t>
      </w:r>
    </w:p>
    <w:p>
      <w:pPr/>
      <w:r>
        <w:rPr/>
        <w:t>Він прочитав.</w:t>
      </w:r>
    </w:p>
    <w:p>
      <w:pPr/>
      <w:r>
        <w:rPr/>
        <w:t>— Тебе ж теж видно.</w:t>
      </w:r>
    </w:p>
    <w:p>
      <w:pPr/>
      <w:r>
        <w:rPr/>
        <w:t>— Видно.</w:t>
      </w:r>
    </w:p>
    <w:p>
      <w:pPr/>
      <w:r>
        <w:rPr/>
        <w:t>— Раніше ти б закрив.</w:t>
      </w:r>
    </w:p>
    <w:p>
      <w:pPr/>
      <w:r>
        <w:rPr/>
        <w:t>Я не відповів. Ми доїли стоячи. У нього тремтіла рука не від страху, а від шиї. Він сказав, що хоче працювати далі, тільки не під тим самим номером. Я не обіцяв влаштувати.</w:t>
      </w:r>
    </w:p>
    <w:p>
      <w:pPr/>
      <w:r>
        <w:rPr/>
        <w:t>Перед відходом він назвав другого старшого, якого на папері не було. Того, хто приходив приймати складні справи після всіх підписів. Назвав місце передачі, не ім’я. У нього була пам’ять на кроки й куртки, не на титули.</w:t>
      </w:r>
    </w:p>
    <w:p>
      <w:pPr/>
      <w:r>
        <w:rPr/>
        <w:t>Я зберіг і це. Наступні двері. Без жодного удару.</w:t>
      </w:r>
    </w:p>
    <w:p>
      <w:pPr/>
      <w:r>
        <w:rPr/>
        <w:t>Від цього було не легше. Двадцять років я міг так само спочатку попросити копію.</w:t>
      </w:r>
    </w:p>
    <w:p>
      <w:pPr>
        <w:pStyle w:val="SceneDivider"/>
      </w:pPr>
      <w:r>
        <w:rPr/>
        <w:t>* * *</w:t>
      </w:r>
    </w:p>
    <w:p>
      <w:pPr>
        <w:ind w:firstLine="0"/>
      </w:pPr>
      <w:r>
        <w:rPr/>
        <w:t>Каю я збирався сказати: іду першим, бо винен. Він у цьому не винен. Двадцять років я носив доручення руки. Частина людей, які зникли в тихому господарстві, не зникла б так швидко без мене. Я знав маршрути, знімав перешкоди, переконував або ламав тих, хто заважав. Моє рішення перестати не змінювало того, що я встиг зробити.</w:t>
      </w:r>
    </w:p>
    <w:p>
      <w:pPr/>
      <w:r>
        <w:rPr/>
        <w:t>Тому здавалося, ніби право судити теж моє. Повернути взяту в когось владу й тим самим одержати її назад уже від власної провини. Гарний обмін. Надто гарний.</w:t>
      </w:r>
    </w:p>
    <w:p>
      <w:pPr/>
      <w:r>
        <w:rPr/>
        <w:t>Я думав про чоловіка з перекошеною шиєю. Він не просив мене когось судити. Просив копію. Хотів мати право говорити самому. Я раптом побачив, як легко міг би знову стати для нього старшим, який усе вирішить за його підписом.</w:t>
      </w:r>
    </w:p>
    <w:p>
      <w:pPr/>
      <w:r>
        <w:rPr/>
        <w:t>Ця думка мене розлютила. Найсильніше — тому, що не було кого вдарити.</w:t>
      </w:r>
    </w:p>
    <w:p>
      <w:pPr/>
      <w:r>
        <w:rPr/>
        <w:t>Я пішов у порожню тренувальну кімнату на перевалці. Там можна було взяти час за дрібну плату й зганяти свою дурість на ременях. Пробив серію, ще одну. Долоні пам’ятали швидше за голову. На третьому заході відчув біль у старій кісточці й зупинився.</w:t>
      </w:r>
    </w:p>
    <w:p>
      <w:pPr/>
      <w:r>
        <w:rPr/>
        <w:t>На стіні висіла маленька інструкція: не працювати через гострий біль. Банальна, для людей, які не знають, навіщо прийшли. Я вмився й вийшов саме тому, що знав надто добре.</w:t>
      </w:r>
    </w:p>
    <w:p>
      <w:pPr>
        <w:pStyle w:val="SceneDivider"/>
      </w:pPr>
      <w:r>
        <w:rPr/>
        <w:t>* * *</w:t>
      </w:r>
    </w:p>
    <w:p>
      <w:pPr>
        <w:ind w:firstLine="0"/>
      </w:pPr>
      <w:r>
        <w:rPr/>
        <w:t>Повідомлення братові написав тричі. У першому було ім’я, якого я не мав права підтверджувати. У другому — одна лише корисна інформація, без того, що зі мною відбувається. Третє лишилося коротким: «Дві літери. Потрібне незалежне підтвердження. Знайду — скажу».</w:t>
      </w:r>
    </w:p>
    <w:p>
      <w:pPr/>
      <w:r>
        <w:rPr/>
        <w:t>Не відправив одразу. Знав: Кай почне складати саме те ім’я, яке я йому не напишу. Поки мав тільки один підтверджений ініціал із його боку, так і залишив. Другу літеру притримав до наступного зв’язку.</w:t>
      </w:r>
    </w:p>
    <w:p>
      <w:pPr/>
      <w:r>
        <w:rPr/>
        <w:t>Це теж було не цілком чесно. Я назвав би турботою, якби читав чужий звіт. У власному записав «притримав». Нехай стоїть дієслово.</w:t>
      </w:r>
    </w:p>
    <w:p>
      <w:pPr/>
      <w:r>
        <w:rPr/>
        <w:t>Потім перевірив, чи не потягну новим шляхом небезпеку до колонії. Мій канал із братом не містив її адреси, але старі маршрутні перетини могли підказати напрям. Я розірвав одну звичну послідовність пересилання. Втратив швидкість. Принаймні тут я міг заплатити сам, а не назвати платою чужу відсутність вибору.</w:t>
      </w:r>
    </w:p>
    <w:p>
      <w:pPr/>
      <w:r>
        <w:rPr/>
        <w:t>Наступний рейс ішов через вузол, де колись я залишав людей під охороною. Тепер їхав звичайним пасажиром. У салоні жінка довго не могла прилаштувати сумку над головою. Я встав, допоміг і відразу сів, не чекаючи подяки. Вона все одно подякувала. У мене цілий вечір не було куди подіти це слово.</w:t>
      </w:r>
    </w:p>
    <w:p>
      <w:pPr/>
      <w:r>
        <w:rPr/>
        <w:t>Я йшов до людини, якій служив. Можливо, до того, чиє ім’я чув малим. Хотів прийняти його першим, щоб братові дісталося готове, холодніше, без моєї першої хвилини.</w:t>
      </w:r>
    </w:p>
    <w:p>
      <w:pPr/>
      <w:r>
        <w:rPr/>
        <w:t>Колись я так само брав на себе удар Гордієвої ложки за обох. Гордій бачив і все одно давав другий братові: за те, що дозволяє комусь відкупитися замість себе. Ми ображалися. Через роки я зрозумів, чому він робив саме так.</w:t>
      </w:r>
    </w:p>
    <w:p>
      <w:pPr/>
      <w:r>
        <w:rPr/>
        <w:t>Усе одно збирався берегти Кая старим способом.</w:t>
      </w:r>
    </w:p>
    <w:p>
      <w:pPr/>
      <w:r>
        <w:rPr/>
        <w:t>Поки наступна знахідка ще не змусила мене поділитися тим, що я надто довго вважав своїм.</w:t>
      </w:r>
    </w:p>
    <w:p>
      <w:pPr>
        <w:pStyle w:val="Heading2"/>
        <w:pageBreakBefore/>
      </w:pPr>
      <w:bookmarkStart w:id="18" w:name="R04_017"/>
      <w:r>
        <w:rPr/>
        <w:t>Розділ 18. [Джулія] Тимчасова полиця</w:t>
      </w:r>
      <w:bookmarkEnd w:id="18"/>
    </w:p>
    <w:p>
      <w:pPr>
        <w:ind w:firstLine="0"/>
      </w:pPr>
      <w:r>
        <w:rPr/>
        <w:t>Я почала збиратися до того, як зійшлася вся дорога. Не складала речей демонстративно. На кораблі й так було досить того, що Кай читав як майбутню втрату.</w:t>
      </w:r>
    </w:p>
    <w:p>
      <w:pPr/>
      <w:r>
        <w:rPr/>
        <w:t>Узяла запасну куртку, інструмент, свій медичний набір. Перевірила, що зі спільного не забираю останнє. Зарядний блок лишила: він потрібен кораблю, а собі куплю на пересадці. Потім розпорола кишеню, де застрягли дві дрібні монети, й зрозуміла, скільки часу минуло від останньої дороги без «Милі». Раніше кожна річ мала власне місце. Тепер частина мого майна жила в Каєвому ящику, частина — під Тимковою лавою. Дім починається не там, де тебе назвали своєю. Там, де перестали питати, кому ця викрутка.</w:t>
      </w:r>
    </w:p>
    <w:p>
      <w:pPr/>
      <w:r>
        <w:rPr/>
        <w:t>Викрутку я все-таки забрала. Кай нею псував гвинти.</w:t>
      </w:r>
    </w:p>
    <w:p>
      <w:pPr/>
      <w:r>
        <w:rPr/>
        <w:t>Він помітив на третій день, коли пішов по неї сам.</w:t>
      </w:r>
    </w:p>
    <w:p>
      <w:pPr/>
      <w:r>
        <w:rPr/>
        <w:t>— Ти вже збираєш?</w:t>
      </w:r>
    </w:p>
    <w:p>
      <w:pPr/>
      <w:r>
        <w:rPr/>
        <w:t>— Те, що поки не потрібне для Вести.</w:t>
      </w:r>
    </w:p>
    <w:p>
      <w:pPr/>
      <w:r>
        <w:rPr/>
        <w:t>Він кивнув, але лишився стояти біля ящика.</w:t>
      </w:r>
    </w:p>
    <w:p>
      <w:pPr/>
      <w:r>
        <w:rPr/>
        <w:t>— Погано, коли річ зникає раніше за людину, — сказав.</w:t>
      </w:r>
    </w:p>
    <w:p>
      <w:pPr/>
      <w:r>
        <w:rPr/>
        <w:t>Я подивилася на його руку.</w:t>
      </w:r>
    </w:p>
    <w:p>
      <w:pPr/>
      <w:r>
        <w:rPr/>
        <w:t>— Візьми до кінця роботи. Тільки потім поверни.</w:t>
      </w:r>
    </w:p>
    <w:p>
      <w:pPr/>
      <w:r>
        <w:rPr/>
        <w:t>Він усміхнувся. У нас не вийшло великого прощання. Вийшла позичена викрутка. Мені так було легше, і не тільки мені.</w:t>
      </w:r>
    </w:p>
    <w:p>
      <w:pPr>
        <w:pStyle w:val="SceneDivider"/>
      </w:pPr>
      <w:r>
        <w:rPr/>
        <w:t>* * *</w:t>
      </w:r>
    </w:p>
    <w:p>
      <w:pPr>
        <w:ind w:firstLine="0"/>
      </w:pPr>
      <w:r>
        <w:rPr/>
        <w:t>До транзитного вузла я звернулася сама. Квиток без дати давав право сісти не на будь-який борт, а на вільне місце у визначеній лінії. Вільного місця після нинішньої декади могло не бути. Оператор запропонував забронювати другий варіант дорожче.</w:t>
      </w:r>
    </w:p>
    <w:p>
      <w:pPr/>
      <w:r>
        <w:rPr/>
        <w:t>Я запитала, хто його втратить, якщо мій основний рейс відбудеться. Ніхто: місце тримали в резерві до певної години. Попросила записати час, після якого резерв повертається в продаж. Не хотіла, щоб моя невизначеність тижнями займала чийсь реальний шлях.</w:t>
      </w:r>
    </w:p>
    <w:p>
      <w:pPr/>
      <w:r>
        <w:rPr/>
        <w:t>Раніше я не завжди ставила такі питання. Кай змінив у мені дещо корисне. Це не означало, що я маю за це залишитися.</w:t>
      </w:r>
    </w:p>
    <w:p>
      <w:pPr/>
      <w:r>
        <w:rPr/>
        <w:t>На наступній вахті я переглянула матеріали від Дрозда. Старий причал тепер належав іншій службі. Троє людей із пізніх списків могли пам’ятати пожежу. Один не відповідав. Друга приймала тільки письмові звернення. Третій жив у місці, куди треба було дістатися фізично, бо відкритим каналом він не користувався.</w:t>
      </w:r>
    </w:p>
    <w:p>
      <w:pPr/>
      <w:r>
        <w:rPr/>
        <w:t>Я склала маршрут так, щоб не починати з найнебезпечнішого лише тому, що він здається найчеснішим. До письмової відповіді треба було дати час. Той, хто не відповідає, може спати, працювати, хворіти або просто не хотіти мене бачити. Це не робить його частиною змови.</w:t>
      </w:r>
    </w:p>
    <w:p>
      <w:pPr/>
      <w:r>
        <w:rPr/>
        <w:t>У карті лишалися порожні місця. Я не попросила Дживса заповнити їх імовірними назвами. З порожнім я й збиралася їхати.</w:t>
      </w:r>
    </w:p>
    <w:p>
      <w:pPr>
        <w:pStyle w:val="SceneDivider"/>
      </w:pPr>
      <w:r>
        <w:rPr/>
        <w:t>* * *</w:t>
      </w:r>
    </w:p>
    <w:p>
      <w:pPr>
        <w:ind w:firstLine="0"/>
      </w:pPr>
      <w:r>
        <w:rPr/>
        <w:t>Перед Світлояром я зайшла до Тимка. Він лагодив свою маленьку панель і просив Дживса дозволити ще одну пробу. Дживс дозволив, але тільки після перевірки із вимкненим живленням. Вони сперечалися не про владу. Про те, чому перевірка, яку вже зробили вчора, не діє назавжди.</w:t>
      </w:r>
    </w:p>
    <w:p>
      <w:pPr/>
      <w:r>
        <w:rPr/>
        <w:t>— Бо вчора в неї не було нової ручки, — сказала я.</w:t>
      </w:r>
    </w:p>
    <w:p>
      <w:pPr/>
      <w:r>
        <w:rPr/>
        <w:t>Тимко подивився на ручку й погодився швидше, ніж із довгим поясненням корабля. Дживс відзначив, що моя допомога знову приписана побутовій очевидності, не його виховній роботі.</w:t>
      </w:r>
    </w:p>
    <w:p>
      <w:pPr/>
      <w:r>
        <w:rPr/>
        <w:t>— Ти теж образився? — спитав Тимко.</w:t>
      </w:r>
    </w:p>
    <w:p>
      <w:pPr/>
      <w:r>
        <w:rPr/>
        <w:t>— Ні. Заношу авторство.</w:t>
      </w:r>
    </w:p>
    <w:p>
      <w:pPr/>
      <w:r>
        <w:rPr/>
        <w:t>Я засміялася. Потім показала дитині, де лишила запасні накладки для його інструмента. Він слухав уважно, але на другій коробці перестав дивитися на речі.</w:t>
      </w:r>
    </w:p>
    <w:p>
      <w:pPr/>
      <w:r>
        <w:rPr/>
        <w:t>— У Бера теж є, — сказав.</w:t>
      </w:r>
    </w:p>
    <w:p>
      <w:pPr/>
      <w:r>
        <w:rPr/>
        <w:t>— Знаю.</w:t>
      </w:r>
    </w:p>
    <w:p>
      <w:pPr/>
      <w:r>
        <w:rPr/>
        <w:t>— Він покаже.</w:t>
      </w:r>
    </w:p>
    <w:p>
      <w:pPr/>
      <w:r>
        <w:rPr/>
        <w:t>— Добре.</w:t>
      </w:r>
    </w:p>
    <w:p>
      <w:pPr/>
      <w:r>
        <w:rPr/>
        <w:t>Я раптом відчула короткий біль, не зовсім пристойний: мене можна буде замінити в тому, що я вважала своєю особливою турботою. Саме цього я й хотіла для нього. Воно все одно заболіло. Я не дала болю змусити мене сказати, що Бер покаже гірше.</w:t>
      </w:r>
    </w:p>
    <w:p>
      <w:pPr/>
      <w:r>
        <w:rPr/>
        <w:t>Тимко простягнув мені маленьку пластинку. На ній видряпав коротку риску й крапку.</w:t>
      </w:r>
    </w:p>
    <w:p>
      <w:pPr/>
      <w:r>
        <w:rPr/>
        <w:t>— Це щоб у твоїй сумці було видно, де дрібне. Бо ти шукаєш, а воно все там унизу.</w:t>
      </w:r>
    </w:p>
    <w:p>
      <w:pPr/>
      <w:r>
        <w:rPr/>
        <w:t>Я взяла. Він не назвав це оберегом. Справді хотів полагодити мою сумку.</w:t>
      </w:r>
    </w:p>
    <w:p>
      <w:pPr/>
      <w:r>
        <w:rPr/>
        <w:t>Такі речі важче лишати позаду за всі дорослі обіцянки.</w:t>
      </w:r>
    </w:p>
    <w:p>
      <w:pPr>
        <w:pStyle w:val="SceneDivider"/>
      </w:pPr>
      <w:r>
        <w:rPr/>
        <w:t>* * *</w:t>
      </w:r>
    </w:p>
    <w:p>
      <w:pPr>
        <w:ind w:firstLine="0"/>
      </w:pPr>
      <w:r>
        <w:rPr/>
        <w:t>Кай розкладав у рубці підходи до Вести. Я сіла ліворуч, як завжди. Звідси добре видно його праву руку, коли вона починає креслити стрілку швидше, ніж він розуміє, куди веде.</w:t>
      </w:r>
    </w:p>
    <w:p>
      <w:pPr/>
      <w:r>
        <w:rPr/>
        <w:t>Ми перевірили пасажирський вихід. Не вийшло. Вантажний лишився варіантом. Дренаж — ризиком, який він уже вважав інструментом після одного буя. Я попросила записати, що той буй був порожній, спокійний і з підготовленим поверненням.</w:t>
      </w:r>
    </w:p>
    <w:p>
      <w:pPr/>
      <w:r>
        <w:rPr/>
        <w:t>Він записав. Не сперечався. Потім сказав:</w:t>
      </w:r>
    </w:p>
    <w:p>
      <w:pPr/>
      <w:r>
        <w:rPr/>
        <w:t>— Без тебе я це мав би згадати сам.</w:t>
      </w:r>
    </w:p>
    <w:p>
      <w:pPr/>
      <w:r>
        <w:rPr/>
        <w:t>— Мав би.</w:t>
      </w:r>
    </w:p>
    <w:p>
      <w:pPr/>
      <w:r>
        <w:rPr/>
        <w:t>— Згадаю не все.</w:t>
      </w:r>
    </w:p>
    <w:p>
      <w:pPr/>
      <w:r>
        <w:rPr/>
        <w:t>— Я теж.</w:t>
      </w:r>
    </w:p>
    <w:p>
      <w:pPr/>
      <w:r>
        <w:rPr/>
        <w:t>На цьому ми могли домовитися краще, ніж на обіцянці, що він упорається без мене з усім. Я не хотіла йти, довівши йому власну непотрібність. І не могла лишитися тому, що потрібна.</w:t>
      </w:r>
    </w:p>
    <w:p>
      <w:pPr/>
      <w:r>
        <w:rPr/>
        <w:t>Він повернув мені викрутку наприкінці вахти. Витер, поклав руків’ям до мене.</w:t>
      </w:r>
    </w:p>
    <w:p>
      <w:pPr/>
      <w:r>
        <w:rPr/>
        <w:t>— Для Вести знайду іншу.</w:t>
      </w:r>
    </w:p>
    <w:p>
      <w:pPr/>
      <w:r>
        <w:rPr/>
        <w:t>Я забрала. Не подякувала надто тепло: він і так чув, чим це було.</w:t>
      </w:r>
    </w:p>
    <w:p>
      <w:pPr/>
      <w:r>
        <w:rPr/>
        <w:t>Коли лишилася сама, я ще раз відкрила карту причалу. Мені хотілося, щоб рука й той, хто мене виніс, виявилися різними людьми. Я знала, як легко це бажання викривлятиме кожне свідчення. Тому написала в своєму блокноті окремо: «Хочу різних. Не доказ».</w:t>
      </w:r>
    </w:p>
    <w:p>
      <w:pPr/>
      <w:r>
        <w:rPr/>
        <w:t>Не для читача майбутнього. Для себе, яка завтра втомиться й захоче взяти першу добру відповідь.</w:t>
      </w:r>
    </w:p>
    <w:p>
      <w:pPr/>
      <w:r>
        <w:rPr/>
        <w:t>За перегородкою Кай питав у Дживса, чи можна ще трохи скоротити курс. Я прибрала блокнот і повернулася до нього. До кінця Вестиної роботи моя спина ще була тут.</w:t>
      </w:r>
    </w:p>
    <w:p>
      <w:pPr>
        <w:pStyle w:val="Heading2"/>
        <w:pageBreakBefore/>
      </w:pPr>
      <w:bookmarkStart w:id="19" w:name="R04_018"/>
      <w:r>
        <w:rPr/>
        <w:t>Розділ 19. Курс на Світлояр</w:t>
      </w:r>
      <w:bookmarkEnd w:id="19"/>
    </w:p>
    <w:p>
      <w:pPr>
        <w:ind w:firstLine="0"/>
      </w:pPr>
      <w:r>
        <w:rPr/>
        <w:t>До Світлояра ми підійшли наприкінці третьої доби. Половину вікна спалили на дорогу, перевірки й мій підручник із чотирьох слів.</w:t>
      </w:r>
    </w:p>
    <w:p>
      <w:pPr/>
      <w:r>
        <w:rPr/>
        <w:t>Востаннє перед входом я зібрав усіх у рубці. Не на військову раду. На радах люди говорять, аби не залишитися зайвими; мені треба було почути, хто чого ще не знає.</w:t>
      </w:r>
    </w:p>
    <w:p>
      <w:pPr/>
      <w:r>
        <w:rPr/>
        <w:t>Веда мала підтверджений квартал Вести, частину службового розкладу й кілька можливих місць майбутнього «випадку». Тихон — небезпечне вміння, яке я ще вважав новою відмичкою. Джулія — спосіб розкласти моє переконання на окремі погані припущення. Тимко спав у кріслі, притиснувши до себе коробку з муфтою. Ложка лежала в його кишені, щоб не загубити по дорозі до сніданку.</w:t>
      </w:r>
    </w:p>
    <w:p>
      <w:pPr/>
      <w:r>
        <w:rPr/>
        <w:t>На поверхню мала йти не вся команда. Тимко лишався на «Милі» з Ведою й Тихоном, на зовнішньому цивільному стику. Під міське спостереження я вводив лише себе й свій службовий пристрій. Джулія тримала запасний підхід і катер. Якщо втратимо корабельний зв’язок — повертаюся до останньої домовленої точки, не вигадую їй нову дорогу подумки.</w:t>
      </w:r>
    </w:p>
    <w:p>
      <w:pPr/>
      <w:r>
        <w:rPr/>
        <w:t>— Скажи останнє ще раз, — попросила вона.</w:t>
      </w:r>
    </w:p>
    <w:p>
      <w:pPr/>
      <w:r>
        <w:rPr/>
        <w:t>Я сказав. Вона записала час.</w:t>
      </w:r>
    </w:p>
    <w:p>
      <w:pPr/>
      <w:r>
        <w:rPr/>
        <w:t>Дживс вивів місто. Світле, рівне, без прекрасного сміття, яке завжди допомагає ремеслу. Кенарі теж здавалося таким. Звідти ми винесли живе й не дочекалися Орена. Я не став говорити це вголос. Усі, кому потрібно, і так пам’ятали.</w:t>
      </w:r>
    </w:p>
    <w:p>
      <w:pPr/>
      <w:r>
        <w:rPr/>
        <w:t>— Місцева мережа зіставляє матеріал, масу, об’єм і записи реєстру, — сказав Дживс. — Підміна поверхні не дасть вам чужої біографії. Ваш старий прийом із нерозбірливою накладною тут має шанс лише за умови, що ви не подасте її нікому читати.</w:t>
      </w:r>
    </w:p>
    <w:p>
      <w:pPr/>
      <w:r>
        <w:rPr/>
        <w:t>— Добрий шанс.</w:t>
      </w:r>
    </w:p>
    <w:p>
      <w:pPr/>
      <w:r>
        <w:rPr/>
        <w:t>— Дев’ять відсотків так і почуваються: оточені вашим почуттям гумору, без іншої підтримки.</w:t>
      </w:r>
    </w:p>
    <w:p>
      <w:pPr>
        <w:pStyle w:val="SceneDivider"/>
      </w:pPr>
      <w:r>
        <w:rPr/>
        <w:t>* * *</w:t>
      </w:r>
    </w:p>
    <w:p>
      <w:pPr>
        <w:ind w:firstLine="0"/>
      </w:pPr>
      <w:r>
        <w:rPr/>
        <w:t>Світлояр зустрів мене безплатною кавою. Я поставив чашку біля перевірочного столу, і службовець чемно пересунув її на окрему підставку.</w:t>
      </w:r>
    </w:p>
    <w:p>
      <w:pPr/>
      <w:r>
        <w:rPr/>
        <w:t>— Тут напої не тримають. Можна розлити.</w:t>
      </w:r>
    </w:p>
    <w:p>
      <w:pPr/>
      <w:r>
        <w:rPr/>
        <w:t>— Зі мною вже бувало.</w:t>
      </w:r>
    </w:p>
    <w:p>
      <w:pPr/>
      <w:r>
        <w:rPr/>
        <w:t>— Саме тому.</w:t>
      </w:r>
    </w:p>
    <w:p>
      <w:pPr/>
      <w:r>
        <w:rPr/>
        <w:t>Я приїхав як перевізник, що підбирає вантаж на зворотне плече. Справжній корабель, справжня оплачена стоянка, реальна можливість узяти обладнання. Дозвіл давав право ходити громадськими ділянками, подавати заявки, домовлятися з відправниками. Усе, крім того, заради чого прилетів.</w:t>
      </w:r>
    </w:p>
    <w:p>
      <w:pPr/>
      <w:r>
        <w:rPr/>
        <w:t>При вході я повільно розглядав рамку. Вона не випромінювала всевидіння. Читала те, до чого її під’єднали. Матеріал — одним пристроєм, лице — іншим, заявлений маршрут — через реєстр. Дживс пояснював межі. Я слухав і шукав місце, де хоча б дві з цих систем ще не вміють говорити одна з одною.</w:t>
      </w:r>
    </w:p>
    <w:p>
      <w:pPr/>
      <w:r>
        <w:rPr/>
        <w:t>На бульварі мати поправляла дитині рукав. Старий чоловік віз рослину в прозорому футлярі. Двоє працівників перекладали легку огорожу, щоб люди не ступали на свіжий шов. Місто було справним не тільки в рекламі. Тут комусь справді стало легше жити завдяки тому, що чужа робота відбувалася вчасно.</w:t>
      </w:r>
    </w:p>
    <w:p>
      <w:pPr/>
      <w:r>
        <w:rPr/>
        <w:t>Це дратувало мене гірше за корупцію: корупцію я хоч умів використовувати.</w:t>
      </w:r>
    </w:p>
    <w:p>
      <w:pPr/>
      <w:r>
        <w:rPr/>
        <w:t>— Де в них брудно? — спитав я Дживса.</w:t>
      </w:r>
    </w:p>
    <w:p>
      <w:pPr/>
      <w:r>
        <w:rPr/>
        <w:t>— Під вашими чобітьми після Колії, зокрема.</w:t>
      </w:r>
    </w:p>
    <w:p>
      <w:pPr/>
      <w:r>
        <w:rPr/>
        <w:t>— Ширше.</w:t>
      </w:r>
    </w:p>
    <w:p>
      <w:pPr/>
      <w:r>
        <w:rPr/>
        <w:t>— У швах. Дике лізе крізь дренаж. Місто щоранку зрізає поверхневе. Нижній обсяг у деяких колекторах позначено як неідентифіковане органічне тло. Там немає гарантованого безпечного проходу. Там немає актуального опису.</w:t>
      </w:r>
    </w:p>
    <w:p>
      <w:pPr/>
      <w:r>
        <w:rPr/>
        <w:t>Це вже було схоже на моє ремесло. Я звернув у службовий провулок, не заходячи за огорожу. Між плитами зеленіла тонка смужка. Чоловік у робочій куртці присів біля неї, зачекав і обережно підняв край металевої решітки.</w:t>
      </w:r>
    </w:p>
    <w:p>
      <w:pPr/>
      <w:r>
        <w:rPr/>
        <w:t>Я вже хотів подумки записати його ворогом дикого. Він поставив решітку так, щоб не переламати молодий пагін, і рукою відвів воду в інший бік. Різав лише те, що зачіпало привод.</w:t>
      </w:r>
    </w:p>
    <w:p>
      <w:pPr/>
      <w:r>
        <w:rPr/>
        <w:t>— Не зовсім по інструкції, — сказав я.</w:t>
      </w:r>
    </w:p>
    <w:p>
      <w:pPr/>
      <w:r>
        <w:rPr/>
        <w:t>Він глянув на мене знизу.</w:t>
      </w:r>
    </w:p>
    <w:p>
      <w:pPr/>
      <w:r>
        <w:rPr/>
        <w:t>— По ранковій чи вчорашній?</w:t>
      </w:r>
    </w:p>
    <w:p>
      <w:pPr/>
      <w:r>
        <w:rPr/>
        <w:t>— Вони відрізняються?</w:t>
      </w:r>
    </w:p>
    <w:p>
      <w:pPr/>
      <w:r>
        <w:rPr/>
        <w:t>— Для тих, хто пише, — майже ні. Для руки — щодня.</w:t>
      </w:r>
    </w:p>
    <w:p>
      <w:pPr/>
      <w:r>
        <w:rPr/>
        <w:t>Біля його сумки стояв старий термос. Він налив собі в кухоль і простягнув мені запасну металеву чашечку.</w:t>
      </w:r>
    </w:p>
    <w:p>
      <w:pPr/>
      <w:r>
        <w:rPr/>
        <w:t>— Не міська. Моя. Гаряча.</w:t>
      </w:r>
    </w:p>
    <w:p>
      <w:pPr/>
      <w:r>
        <w:rPr/>
        <w:t>— Скільки?</w:t>
      </w:r>
    </w:p>
    <w:p>
      <w:pPr/>
      <w:r>
        <w:rPr/>
        <w:t>— Прийшов — пий.</w:t>
      </w:r>
    </w:p>
    <w:p>
      <w:pPr/>
      <w:r>
        <w:rPr/>
        <w:t>Я випив. На термосі під потертостями виднів напис, зроблений не для обліку. Я прочитав лише «тим, хто прийшов». Тоді він здавався доброю дрібницею чужого ранку.</w:t>
      </w:r>
    </w:p>
    <w:p>
      <w:pPr>
        <w:pStyle w:val="SceneDivider"/>
      </w:pPr>
      <w:r>
        <w:rPr/>
        <w:t>* * *</w:t>
      </w:r>
    </w:p>
    <w:p>
      <w:pPr>
        <w:ind w:firstLine="0"/>
      </w:pPr>
      <w:r>
        <w:rPr/>
        <w:t>До Вестиного будинку я не дійшов. У двох кварталах змінили рух: відкритий пішохідний міст перекрили на перевірку, людей вели через головну площу. Там моя карта мала забагато камер і замало підходів до службових дверей. Я обійшов, не ламаючи першого дня заради нетерпіння.</w:t>
      </w:r>
    </w:p>
    <w:p>
      <w:pPr/>
      <w:r>
        <w:rPr/>
        <w:t>У чистій кав’ярні навпроти потрібного кварталу сидів Архів.</w:t>
      </w:r>
    </w:p>
    <w:p>
      <w:pPr/>
      <w:r>
        <w:rPr/>
        <w:t>Я впізнав його не надлюдським чуттям. Манос надіслав зображення з дозволеного службового прийому. Непримітний чоловік, охайний одяг, жодних очевидних прикмет. Тільки на записі він слухав, а тут рахував перехожих спокійно, наче всі вже перебували в його списку й жоден не збирався зникнути.</w:t>
      </w:r>
    </w:p>
    <w:p>
      <w:pPr/>
      <w:r>
        <w:rPr/>
        <w:t>Він побачив мене, підсунув другий стілець.</w:t>
      </w:r>
    </w:p>
    <w:p>
      <w:pPr/>
      <w:r>
        <w:rPr/>
        <w:t>— Контрактнику. Сідайте. Чай тут добрий.</w:t>
      </w:r>
    </w:p>
    <w:p>
      <w:pPr/>
      <w:r>
        <w:rPr/>
        <w:t>— Знаю, кава теж.</w:t>
      </w:r>
    </w:p>
    <w:p>
      <w:pPr/>
      <w:r>
        <w:rPr/>
        <w:t>— Ще не вся безплатна. Але вам сьогодні не треба думати про рахунок.</w:t>
      </w:r>
    </w:p>
    <w:p>
      <w:pPr/>
      <w:r>
        <w:rPr/>
        <w:t>Я сів. Він не вимагав назватися. Поклав переді мною не погрозу, а документ про захищене перевезення. Без імен. Із умовами перебування.</w:t>
      </w:r>
    </w:p>
    <w:p>
      <w:pPr/>
      <w:r>
        <w:rPr/>
        <w:t>— Ми по те саме, — сказав. — Не варто витрачати ваші три дні на боротьбу один з одним.</w:t>
      </w:r>
    </w:p>
    <w:p>
      <w:pPr/>
      <w:r>
        <w:rPr/>
        <w:t>— По одну людину. Не по те саме.</w:t>
      </w:r>
    </w:p>
    <w:p>
      <w:pPr/>
      <w:r>
        <w:rPr/>
        <w:t>Архів кивнув, прийнявши поправку без образи.</w:t>
      </w:r>
    </w:p>
    <w:p>
      <w:pPr/>
      <w:r>
        <w:rPr/>
        <w:t>— Ви хочете, щоб вона могла піти куди завгодно. Я хочу, щоб вона не померла через тиждень від того, куди вирішить піти. На папері ваша мета приємніша. За моїм досвідом — моя надійніша.</w:t>
      </w:r>
    </w:p>
    <w:p>
      <w:pPr/>
      <w:r>
        <w:rPr/>
        <w:t>— Мої двері відчиняються зсередини.</w:t>
      </w:r>
    </w:p>
    <w:p>
      <w:pPr/>
      <w:r>
        <w:rPr/>
        <w:t>— І що по той бік?</w:t>
      </w:r>
    </w:p>
    <w:p>
      <w:pPr/>
      <w:r>
        <w:rPr/>
        <w:t>— Не обіцяю саду.</w:t>
      </w:r>
    </w:p>
    <w:p>
      <w:pPr/>
      <w:r>
        <w:rPr/>
        <w:t>— А я обіцяю. Тепло, медичний догляд, роботу, коли вона сама схоче. Людей, які розуміють, що вона вміє. Можливість не озиратися на кожне мокре східце.</w:t>
      </w:r>
    </w:p>
    <w:p>
      <w:pPr/>
      <w:r>
        <w:rPr/>
        <w:t>— Можливість передумати?</w:t>
      </w:r>
    </w:p>
    <w:p>
      <w:pPr/>
      <w:r>
        <w:rPr/>
        <w:t>Він замовк. Не від несподіванки. Видно було, що питання знає добре й не має наміру поспішати з відповіддю, яку я прийму за дозвіл.</w:t>
      </w:r>
    </w:p>
    <w:p>
      <w:pPr/>
      <w:r>
        <w:rPr/>
        <w:t>— Людина, яка приходить до мене, часто боїться не тільки тих, хто зовні. Поговоріть із такими спершу. Ви любите вирішувати, що свобода для всіх виглядає однаково.</w:t>
      </w:r>
    </w:p>
    <w:p>
      <w:pPr/>
      <w:r>
        <w:rPr/>
        <w:t>Я відчув, як чай стає гіршим від того, що він мав рацію принаймні в частині.</w:t>
      </w:r>
    </w:p>
    <w:p>
      <w:pPr/>
      <w:r>
        <w:rPr/>
        <w:t>— А ви вирішуєте, коли людині можна довіряти її власне рішення.</w:t>
      </w:r>
    </w:p>
    <w:p>
      <w:pPr/>
      <w:r>
        <w:rPr/>
        <w:t>— Так. І не прикидаюся, що це робиться без ризику.</w:t>
      </w:r>
    </w:p>
    <w:p>
      <w:pPr>
        <w:pStyle w:val="SceneDivider"/>
      </w:pPr>
      <w:r>
        <w:rPr/>
        <w:t>* * *</w:t>
      </w:r>
    </w:p>
    <w:p>
      <w:pPr>
        <w:ind w:firstLine="0"/>
      </w:pPr>
      <w:r>
        <w:rPr/>
        <w:t>Він не просив мене відступити. Запропонував передати Весті обидва варіанти, якщо я дістануся першим. Його адреса, його умови. У відповідь пообіцяв не приховувати, що є перевізник, який пропонує вихід без Сховища.</w:t>
      </w:r>
    </w:p>
    <w:p>
      <w:pPr/>
      <w:r>
        <w:rPr/>
        <w:t>— Ви справді скажете? — спитав я.</w:t>
      </w:r>
    </w:p>
    <w:p>
      <w:pPr/>
      <w:r>
        <w:rPr/>
        <w:t>— Якщо вона дозволить із нею говорити.</w:t>
      </w:r>
    </w:p>
    <w:p>
      <w:pPr/>
      <w:r>
        <w:rPr/>
        <w:t>— А якщо вибере мене?</w:t>
      </w:r>
    </w:p>
    <w:p>
      <w:pPr/>
      <w:r>
        <w:rPr/>
        <w:t>— Перевірю, чи розуміє, що вибирає.</w:t>
      </w:r>
    </w:p>
    <w:p>
      <w:pPr/>
      <w:r>
        <w:rPr/>
        <w:t>Ось тут ми й повернулися до тих самих дверей. Я не став грати в словесну перемогу. Взяв аркуш. На полях були умови, яких бракувало в Баришевій першій угоді. Це не робило Архіва правим. Робило складнішим.</w:t>
      </w:r>
    </w:p>
    <w:p>
      <w:pPr/>
      <w:r>
        <w:rPr/>
        <w:t>Перед відходом він сказав:</w:t>
      </w:r>
    </w:p>
    <w:p>
      <w:pPr/>
      <w:r>
        <w:rPr/>
        <w:t>— Ви вже прочитали, як нас почнуть наздоганяти?</w:t>
      </w:r>
    </w:p>
    <w:p>
      <w:pPr/>
      <w:r>
        <w:rPr/>
        <w:t>— Нас?</w:t>
      </w:r>
    </w:p>
    <w:p>
      <w:pPr/>
      <w:r>
        <w:rPr/>
        <w:t>— Коли двоє чужих одночасно цікавляться однією людиною, місто помічає. Навіть якщо жоден не має злого наміру. Далі кожна служба робитиме свою добру роботу уважніше.</w:t>
      </w:r>
    </w:p>
    <w:p>
      <w:pPr/>
      <w:r>
        <w:rPr/>
        <w:t>Він залишив чайові, вирівняні по краю блюдця. Я провів його поглядом і попросив Дживса перевірити мої входи ще раз.</w:t>
      </w:r>
    </w:p>
    <w:p>
      <w:pPr/>
      <w:r>
        <w:rPr/>
        <w:t>Місто залишалося світлим. У ньому починало меншати проходів.</w:t>
      </w:r>
    </w:p>
    <w:p>
      <w:pPr>
        <w:pStyle w:val="Heading2"/>
        <w:pageBreakBefore/>
      </w:pPr>
      <w:bookmarkStart w:id="20" w:name="R04_019"/>
      <w:r>
        <w:rPr/>
        <w:t>Розділ 20. Пробне винесення</w:t>
      </w:r>
      <w:bookmarkEnd w:id="20"/>
    </w:p>
    <w:p>
      <w:pPr>
        <w:ind w:firstLine="0"/>
      </w:pPr>
      <w:r>
        <w:rPr/>
        <w:t>Я вирішив почати з Колоса. Старий садівник зі списку, не головна мета руки, із давно висловленим бажанням виїхати. Хотів ростити дике там, де його не доводиться ховати від ранкової коси. Його квартал лежав ближче до міського краю. Вихід здавався простішим. На ньому можна було перевірити вітрину до того, як вести Весту.</w:t>
      </w:r>
    </w:p>
    <w:p>
      <w:pPr/>
      <w:r>
        <w:rPr/>
        <w:t>У власному плані я так і написав: «проба».</w:t>
      </w:r>
    </w:p>
    <w:p>
      <w:pPr/>
      <w:r>
        <w:rPr/>
        <w:t>Дживс помовчав над цим словом. Я теж. Цього разу встиг раніше за нього:</w:t>
      </w:r>
    </w:p>
    <w:p>
      <w:pPr/>
      <w:r>
        <w:rPr/>
        <w:t>— Колос не знає, що я перевіряю на ньому маршрут.</w:t>
      </w:r>
    </w:p>
    <w:p>
      <w:pPr/>
      <w:r>
        <w:rPr/>
        <w:t>— Йому теж треба вийти, — сказав Дживс. — Та ви, бачу, самі чуєте, що це відповідь на інше питання.</w:t>
      </w:r>
    </w:p>
    <w:p>
      <w:pPr/>
      <w:r>
        <w:rPr/>
        <w:t>Я змінив верхній рядок: «вивести Колоса, якщо погоджується; зафіксувати придатність шляху». Слова стали чесніші. Усередині я все одно хотів отримати легку репетицію.</w:t>
      </w:r>
    </w:p>
    <w:p>
      <w:pPr/>
      <w:r>
        <w:rPr/>
        <w:t>До садівника мене вивела Тиша.</w:t>
      </w:r>
    </w:p>
    <w:p>
      <w:pPr/>
      <w:r>
        <w:rPr/>
        <w:t>Знайшов її через господарський запит у реєстраційній конторі. У заявці про новий дренаж хтось наполягав, що схему треба зберегти без вилучення старих ходів. Новий начальник відповів: неактуальне прибрати. Авторка запиту не погодилася, пославшись на доступ до аварійного відводу. Дживс упізнав не людину, а корисну впертість.</w:t>
      </w:r>
    </w:p>
    <w:p>
      <w:pPr/>
      <w:r>
        <w:rPr/>
        <w:t>Тиша працювала за столом, до якого ніхто не підходив без запрошення. Не через страх. Перед столом лежав довгий кабель принтера, і люди вже навчились його обходити.</w:t>
      </w:r>
    </w:p>
    <w:p>
      <w:pPr/>
      <w:r>
        <w:rPr/>
        <w:t>— Тут усе справне? — спитав я, переступаючи.</w:t>
      </w:r>
    </w:p>
    <w:p>
      <w:pPr/>
      <w:r>
        <w:rPr/>
        <w:t>— Крім того, на що не дали коштів. Ви до якого рядка?</w:t>
      </w:r>
    </w:p>
    <w:p>
      <w:pPr/>
      <w:r>
        <w:rPr/>
        <w:t>Я показав справжню карту й спитав про старі ходи. Вона подивилася на мене уважніше.</w:t>
      </w:r>
    </w:p>
    <w:p>
      <w:pPr/>
      <w:r>
        <w:rPr/>
        <w:t>— Перевізникам вони навіщо?</w:t>
      </w:r>
    </w:p>
    <w:p>
      <w:pPr/>
      <w:r>
        <w:rPr/>
        <w:t>— Щоб знати, де в місті можна розвернути великий ящик.</w:t>
      </w:r>
    </w:p>
    <w:p>
      <w:pPr/>
      <w:r>
        <w:rPr/>
        <w:t>— Під землею? Без допуску до комунікацій?</w:t>
      </w:r>
    </w:p>
    <w:p>
      <w:pPr/>
      <w:r>
        <w:rPr/>
        <w:t>— Ящик складний.</w:t>
      </w:r>
    </w:p>
    <w:p>
      <w:pPr/>
      <w:r>
        <w:rPr/>
        <w:t>— А брехня поки проста.</w:t>
      </w:r>
    </w:p>
    <w:p>
      <w:pPr/>
      <w:r>
        <w:rPr/>
        <w:t>Мені вона сподобалася відразу. У нашому ремеслі це небезпечна ознака: щойно людина подобається, починаєш вірити, що й ти їй не зашкодиш.</w:t>
      </w:r>
    </w:p>
    <w:p>
      <w:pPr>
        <w:pStyle w:val="SceneDivider"/>
      </w:pPr>
      <w:r>
        <w:rPr/>
        <w:t>* * *</w:t>
      </w:r>
    </w:p>
    <w:p>
      <w:pPr>
        <w:ind w:firstLine="0"/>
      </w:pPr>
      <w:r>
        <w:rPr/>
        <w:t>Ми зустрілися після її зміни. Тиша привела мене не додому — до маленької комори, де тримала горщик із диким. У коморі пахло пилом і водою. Рослина тяглася криво, бо світло проникало лише через верхню щілину.</w:t>
      </w:r>
    </w:p>
    <w:p>
      <w:pPr/>
      <w:r>
        <w:rPr/>
        <w:t>— Мусить же щось у цьому місті рости без дозволу, — сказала вона.</w:t>
      </w:r>
    </w:p>
    <w:p>
      <w:pPr/>
      <w:r>
        <w:rPr/>
        <w:t>— Ти теж хотіла б виїхати?</w:t>
      </w:r>
    </w:p>
    <w:p>
      <w:pPr/>
      <w:r>
        <w:rPr/>
        <w:t>— Я хотіла б мати справу не тільки з чужими прибуттями. Це ще не означає, що маю готове місце для власного.</w:t>
      </w:r>
    </w:p>
    <w:p>
      <w:pPr/>
      <w:r>
        <w:rPr/>
        <w:t>Я розповів про Колоса. Не про Весту й усіх тридцятьох одного. Про садівника, який хоче вийти й опинився в чужому календарі. Тиша знала його. Колись він допоміг їй із цим горщиком, відмовився від грошей і попросив, щоб не писала його прізвища в подяці начальству.</w:t>
      </w:r>
    </w:p>
    <w:p>
      <w:pPr/>
      <w:r>
        <w:rPr/>
        <w:t>— Він обережний, — сказала вона. — Тому й досі живий.</w:t>
      </w:r>
    </w:p>
    <w:p>
      <w:pPr/>
      <w:r>
        <w:rPr/>
        <w:t>— Допоможеш зв’язатися?</w:t>
      </w:r>
    </w:p>
    <w:p>
      <w:pPr/>
      <w:r>
        <w:rPr/>
        <w:t>— Допоможу. А якщо проситимеш прикласти мій допуск замість його обличчя — ні. Тут це все одно перевірять. І я не хочу, щоб ти вважав мою дурну хоробрість кориснішою за мою роботу.</w:t>
      </w:r>
    </w:p>
    <w:p>
      <w:pPr/>
      <w:r>
        <w:rPr/>
        <w:t>Ми домовилися про межі. Вона покаже відомі сліпі ділянки, старі схеми, справжній графік. Не створюватиме нову людину в реєстрі. Не відкриватиме домашніх даних інших. Усе, що може видати її, передаватимемо вузько.</w:t>
      </w:r>
    </w:p>
    <w:p>
      <w:pPr/>
      <w:r>
        <w:rPr/>
        <w:t>— За це що? — спитав я.</w:t>
      </w:r>
    </w:p>
    <w:p>
      <w:pPr/>
      <w:r>
        <w:rPr/>
        <w:t>— Скажеш, чи він вийшов. Не загальне «контракт виконано». Що з ним.</w:t>
      </w:r>
    </w:p>
    <w:p>
      <w:pPr/>
      <w:r>
        <w:rPr/>
        <w:t>— Скажу.</w:t>
      </w:r>
    </w:p>
    <w:p>
      <w:pPr/>
      <w:r>
        <w:rPr/>
        <w:t>Вона полила свій горщик. Води дала мало, зачекала, додала ще. Жодної легенди. Просто перевіряла відповідь, як учили.</w:t>
      </w:r>
    </w:p>
    <w:p>
      <w:pPr>
        <w:pStyle w:val="SceneDivider"/>
      </w:pPr>
      <w:r>
        <w:rPr/>
        <w:t>* * *</w:t>
      </w:r>
    </w:p>
    <w:p>
      <w:pPr>
        <w:ind w:firstLine="0"/>
      </w:pPr>
      <w:r>
        <w:rPr/>
        <w:t>Колос говорив зі мною коротко. Попросив назвати корабель, граничну кількість людей на борту й місце, де можна зійти без наступного договору. Я відповів. Він перевірив через окремий старий контакт, який я не знав. Правильно зробив.</w:t>
      </w:r>
    </w:p>
    <w:p>
      <w:pPr/>
      <w:r>
        <w:rPr/>
        <w:t>— У мене два ящики, — сказав.</w:t>
      </w:r>
    </w:p>
    <w:p>
      <w:pPr/>
      <w:r>
        <w:rPr/>
        <w:t>— Скільки живого?</w:t>
      </w:r>
    </w:p>
    <w:p>
      <w:pPr/>
      <w:r>
        <w:rPr/>
        <w:t>— Один із землею. Другий зі старим інструментом.</w:t>
      </w:r>
    </w:p>
    <w:p>
      <w:pPr/>
      <w:r>
        <w:rPr/>
        <w:t>— Землю окремо, від людей і питної води.</w:t>
      </w:r>
    </w:p>
    <w:p>
      <w:pPr/>
      <w:r>
        <w:rPr/>
        <w:t>— Саме так пакую. Мене не треба вчити нести коріння догори.</w:t>
      </w:r>
    </w:p>
    <w:p>
      <w:pPr/>
      <w:r>
        <w:rPr/>
        <w:t>Він не був вдячним старцем із мрії. Був садівником, який вирішив переїхати й сердився, що нормальний переїзд перетворили на операцію.</w:t>
      </w:r>
    </w:p>
    <w:p>
      <w:pPr/>
      <w:r>
        <w:rPr/>
        <w:t>Ми домовилися зустрітися біля старого міського ліхтаря на краю його кварталу. Він вийде сам. Я підійду дренажем, щоб не тягти свою чужу реєстрацію просто до його дверей. Далі короткий службовий прохід до катера. Не гарантовано безпечний, але перевірений Тишею на попередньому обході.</w:t>
      </w:r>
    </w:p>
    <w:p>
      <w:pPr/>
      <w:r>
        <w:rPr/>
        <w:t>— Там камера зламана? — спитав я.</w:t>
      </w:r>
    </w:p>
    <w:p>
      <w:pPr/>
      <w:r>
        <w:rPr/>
        <w:t>— Там її ніколи не було, — відповіла вона. — Був датчик затоплення. Після перенесення труб його перестали читати в міському спостереженні. Але якщо двері аварійно відчиняться, сигнал іде нагору. Не ламай їх.</w:t>
      </w:r>
    </w:p>
    <w:p>
      <w:pPr/>
      <w:r>
        <w:rPr/>
        <w:t>Я не збирався. Майже приємно було почути заборону на те, без чого цього разу міг обійтися.</w:t>
      </w:r>
    </w:p>
    <w:p>
      <w:pPr/>
      <w:r>
        <w:rPr/>
        <w:t>Джулія перевірила катер. Веда — наступну пересадку. Старому не доведеться одразу в колонію, де його вже встигли б записати в майбутні вчителі. Він мав право спершу просто зійти й відпочити.</w:t>
      </w:r>
    </w:p>
    <w:p>
      <w:pPr>
        <w:pStyle w:val="SceneDivider"/>
      </w:pPr>
      <w:r>
        <w:rPr/>
        <w:t>* * *</w:t>
      </w:r>
    </w:p>
    <w:p>
      <w:pPr>
        <w:ind w:firstLine="0"/>
      </w:pPr>
      <w:r>
        <w:rPr/>
        <w:t>У дренаж я спустився на годину раніше. Не через поспіх — щоб витримати повільність, на якій трималося четверте слово. Поросль лежала в теплій воді, жорсткіша за навчальний буй. Доводилося кожного разу дивитися, куди їй відступати. Мій гарний інструмент швидко ставав важкою роботою для колін і спини.</w:t>
      </w:r>
    </w:p>
    <w:p>
      <w:pPr/>
      <w:r>
        <w:rPr/>
        <w:t>— Ритм нормальний, — сказав Дживс. — Поки ніхто за вами не женеться. Відзначаю цю важливу складову успіху.</w:t>
      </w:r>
    </w:p>
    <w:p>
      <w:pPr/>
      <w:r>
        <w:rPr/>
        <w:t>— Можна без похоронної нотки?</w:t>
      </w:r>
    </w:p>
    <w:p>
      <w:pPr/>
      <w:r>
        <w:rPr/>
        <w:t>— Можна. У вас чудова спокійна хода людини, яка дуже не хоче перевіряти себе на швидкість.</w:t>
      </w:r>
    </w:p>
    <w:p>
      <w:pPr/>
      <w:r>
        <w:rPr/>
        <w:t>Я пройшов ще десяток метрів, вибрався в суху нішу й зачекав. До умовленого часу лишалося одинадцять хвилин. Звідси було видно ліхтар, край лави й Колосів двір. На порозі стояли два ящики.</w:t>
      </w:r>
    </w:p>
    <w:p>
      <w:pPr/>
      <w:r>
        <w:rPr/>
        <w:t>Старий вийшов із курткою під пахвою. Не ховався. Пройшов до лави, сів і почав перев’язувати шнурок. Я вже майже встав, коли з другого боку підійшов незнайомий чоловік.</w:t>
      </w:r>
    </w:p>
    <w:p>
      <w:pPr/>
      <w:r>
        <w:rPr/>
        <w:t>Він не схопив Колоса. Сів поруч. Простягнув тонкий аркуш. Говорив тихо. Я впізнав бездоганну охайність не як доказ належності, але за хвилину Дживс підтвердив: один із супроводу Архіва, зареєстрований при офіційному вході до міста.</w:t>
      </w:r>
    </w:p>
    <w:p>
      <w:pPr/>
      <w:r>
        <w:rPr/>
        <w:t>— Він знав? — спитав я.</w:t>
      </w:r>
    </w:p>
    <w:p>
      <w:pPr/>
      <w:r>
        <w:rPr/>
        <w:t>— Можливо, стежив за вами. Можливо, за тим самим списком. Даних, щоб відрізнити, немає.</w:t>
      </w:r>
    </w:p>
    <w:p>
      <w:pPr/>
      <w:r>
        <w:rPr/>
        <w:t>Колос читав аркуш. Поставив запитання. Чоловік відповів і відсунувся, залишивши йому місце на лаві. Я ненавидів його за цю добру відстань: так працювати зі старими було правильно.</w:t>
      </w:r>
    </w:p>
    <w:p>
      <w:pPr/>
      <w:r>
        <w:rPr/>
        <w:t>— Чекаєш? — тихо спитала Джулія.</w:t>
      </w:r>
    </w:p>
    <w:p>
      <w:pPr/>
      <w:r>
        <w:rPr/>
        <w:t>— Чекаю.</w:t>
      </w:r>
    </w:p>
    <w:p>
      <w:pPr/>
      <w:r>
        <w:rPr/>
        <w:t>— Не виходь між ними, поки не треба.</w:t>
      </w:r>
    </w:p>
    <w:p>
      <w:pPr/>
      <w:r>
        <w:rPr/>
        <w:t>Я стиснув долоню на сухому краї дренажу. Усе зійшлося: прохід, час, катер. Саме те, що я називав доброю роботою. Залишалося тільки, щоб старий вибрав мою готову відповідь.</w:t>
      </w:r>
    </w:p>
    <w:p>
      <w:pPr>
        <w:pStyle w:val="Heading2"/>
        <w:pageBreakBefore/>
      </w:pPr>
      <w:bookmarkStart w:id="21" w:name="R04_020"/>
      <w:r>
        <w:rPr/>
        <w:t>Розділ 21. Він вибрав сад</w:t>
      </w:r>
      <w:bookmarkEnd w:id="21"/>
    </w:p>
    <w:p>
      <w:pPr>
        <w:ind w:firstLine="0"/>
      </w:pPr>
      <w:r>
        <w:rPr/>
        <w:t>Я зробив пів кроку й зупинився.</w:t>
      </w:r>
    </w:p>
    <w:p>
      <w:pPr/>
      <w:r>
        <w:rPr/>
        <w:t>Побачив Колосове лице під ліхтарем. Він не боявся людини поруч. Сперечався. Сухо, вперто, показуючи пальцем на нижній рядок аркуша. Так сперечаються не з грабіжником. Із тим, хто пропонує умови, на які не збираєшся погоджуватися відразу.</w:t>
      </w:r>
    </w:p>
    <w:p>
      <w:pPr/>
      <w:r>
        <w:rPr/>
        <w:t>Чоловік Архіва дістав другий документ. Колос прочитав. Потім нарешті глянув у мою тінь.</w:t>
      </w:r>
    </w:p>
    <w:p>
      <w:pPr/>
      <w:r>
        <w:rPr/>
        <w:t>Він глянув просто в умовлене місце.</w:t>
      </w:r>
    </w:p>
    <w:p>
      <w:pPr/>
      <w:r>
        <w:rPr/>
        <w:t>Він похитав головою.</w:t>
      </w:r>
    </w:p>
    <w:p>
      <w:pPr/>
      <w:r>
        <w:rPr/>
        <w:t>Мені. Тихо. Не видаючи.</w:t>
      </w:r>
    </w:p>
    <w:p>
      <w:pPr/>
      <w:r>
        <w:rPr/>
        <w:t>Я лишився стояти.</w:t>
      </w:r>
    </w:p>
    <w:p>
      <w:pPr>
        <w:pStyle w:val="SceneDivider"/>
      </w:pPr>
      <w:r>
        <w:rPr/>
        <w:t>* * *</w:t>
      </w:r>
    </w:p>
    <w:p>
      <w:pPr>
        <w:ind w:firstLine="0"/>
      </w:pPr>
      <w:r>
        <w:rPr/>
        <w:t>Найгірша частина невдалого винесення починається після того, як усі твої способи спрацювали. Я міг вийти, довести, що прохід є, що катер чекає, що старий помиляється в ціні чужого даху. Міг показати ризики, про які Архівів чоловік, можливо, промовчав.</w:t>
      </w:r>
    </w:p>
    <w:p>
      <w:pPr/>
      <w:r>
        <w:rPr/>
        <w:t>Міг просто спитати ще раз.</w:t>
      </w:r>
    </w:p>
    <w:p>
      <w:pPr/>
      <w:r>
        <w:rPr/>
        <w:t>Не спитав, бо почув би саме те, що старий уже сказав головою: ні. І ще б змусив його доводити свою відповідь перед людиною, яка так багато для нього зробила.</w:t>
      </w:r>
    </w:p>
    <w:p>
      <w:pPr/>
      <w:r>
        <w:rPr/>
        <w:t>Колос підвівся. Сам узяв легший ящик. Важчий лишив чоловікові, попередньо показавши, де тримати. Вони пішли не поспішаючи. Біля повороту старий зупинився, поправив куртку й перестав оглядатися.</w:t>
      </w:r>
    </w:p>
    <w:p>
      <w:pPr/>
      <w:r>
        <w:rPr/>
        <w:t>— Він хотів виїхати, — сказав я.</w:t>
      </w:r>
    </w:p>
    <w:p>
      <w:pPr/>
      <w:r>
        <w:rPr/>
        <w:t>— Виїжджає, — відповів Дживс.</w:t>
      </w:r>
    </w:p>
    <w:p>
      <w:pPr/>
      <w:r>
        <w:rPr/>
        <w:t>— Не туди.</w:t>
      </w:r>
    </w:p>
    <w:p>
      <w:pPr/>
      <w:r>
        <w:rPr/>
        <w:t>— Не туди, куди ви приготували.</w:t>
      </w:r>
    </w:p>
    <w:p>
      <w:pPr/>
      <w:r>
        <w:rPr/>
        <w:t>У мене була готова суперечка про волю. Її краще було б провести з Колосом раніше, до того, як я назвав його легким вантажем. Тепер я мовчки повернувся в дренаж. Дике розступилося не з першого разу: руки тремтіли від образи. Я зупинився, заспокоїв подих і лише тоді попросив ще раз.</w:t>
      </w:r>
    </w:p>
    <w:p>
      <w:pPr/>
      <w:r>
        <w:rPr/>
        <w:t>— Оце корисна частина проби, — сказав Дживс.</w:t>
      </w:r>
    </w:p>
    <w:p>
      <w:pPr/>
      <w:r>
        <w:rPr/>
        <w:t>Я не відповів. Корисність ніколи не тішить, коли вона показує саме те, чого не хотів дізнатися.</w:t>
      </w:r>
    </w:p>
    <w:p>
      <w:pPr>
        <w:pStyle w:val="SceneDivider"/>
      </w:pPr>
      <w:r>
        <w:rPr/>
        <w:t>* * *</w:t>
      </w:r>
    </w:p>
    <w:p>
      <w:pPr>
        <w:ind w:firstLine="0"/>
      </w:pPr>
      <w:r>
        <w:rPr/>
        <w:t>До Тиші я прийшов після зміни, як домовилися. Вона чекала в коморі біля свого горщика. Побачивши мене самого, перестала поливати.</w:t>
      </w:r>
    </w:p>
    <w:p>
      <w:pPr/>
      <w:r>
        <w:rPr/>
        <w:t>— Не вийшло?</w:t>
      </w:r>
    </w:p>
    <w:p>
      <w:pPr/>
      <w:r>
        <w:rPr/>
        <w:t>— Вийшов. Із людиною Архіва. Обрав сад.</w:t>
      </w:r>
    </w:p>
    <w:p>
      <w:pPr/>
      <w:r>
        <w:rPr/>
        <w:t>Вона поставила кухлик.</w:t>
      </w:r>
    </w:p>
    <w:p>
      <w:pPr/>
      <w:r>
        <w:rPr/>
        <w:t>— Ти з ним говорив?</w:t>
      </w:r>
    </w:p>
    <w:p>
      <w:pPr/>
      <w:r>
        <w:rPr/>
        <w:t>— Він відмовився від мого шляху.</w:t>
      </w:r>
    </w:p>
    <w:p>
      <w:pPr/>
      <w:r>
        <w:rPr/>
        <w:t>— Я питала, чи говорив.</w:t>
      </w:r>
    </w:p>
    <w:p>
      <w:pPr/>
      <w:r>
        <w:rPr/>
        <w:t>Я похитав головою. Вона не стала відразу пояснювати старого замість нього. Сіла на ящик і подивилася на свій горщик, що тягнувся до вузької щілини світла.</w:t>
      </w:r>
    </w:p>
    <w:p>
      <w:pPr/>
      <w:r>
        <w:rPr/>
        <w:t>— Він раз казав, що хотів би мати землю без косаря над головою. Не казав, що прагне возитися з власною безпекою ще двадцять років. Може, на його місці теж узяла б готовий дах.</w:t>
      </w:r>
    </w:p>
    <w:p>
      <w:pPr/>
      <w:r>
        <w:rPr/>
        <w:t>— Ти ж хотіла знати, що тут є вихід.</w:t>
      </w:r>
    </w:p>
    <w:p>
      <w:pPr/>
      <w:r>
        <w:rPr/>
        <w:t>— Є. Тепер знаю. Просто він не веде кожного в те саме місце.</w:t>
      </w:r>
    </w:p>
    <w:p>
      <w:pPr/>
      <w:r>
        <w:rPr/>
        <w:t>Мені не сподобалося, як легко ця фраза звучить у чужому роті, поки мій катер марно витрачає пальне. Я присів навпроти й змусив себе не перетворювати рахунок за пальне на аргумент проти людини, яку не повіз.</w:t>
      </w:r>
    </w:p>
    <w:p>
      <w:pPr/>
      <w:r>
        <w:rPr/>
        <w:t>Тиша дала мені нову схему. Не нагороду. Роботу, яку вже обіцяла. На схемі з’явилося службове вікно біля Вестиного кварталу.</w:t>
      </w:r>
    </w:p>
    <w:p>
      <w:pPr/>
      <w:r>
        <w:rPr/>
        <w:t>— Тільки більше не пиши «проба» біля людини, — сказала вона.</w:t>
      </w:r>
    </w:p>
    <w:p>
      <w:pPr/>
      <w:r>
        <w:rPr/>
        <w:t>— Ти бачила мій план?</w:t>
      </w:r>
    </w:p>
    <w:p>
      <w:pPr/>
      <w:r>
        <w:rPr/>
        <w:t>— Ні. Ти так говорив. У тебе слова попереду паперу ходять.</w:t>
      </w:r>
    </w:p>
    <w:p>
      <w:pPr>
        <w:pStyle w:val="SceneDivider"/>
      </w:pPr>
      <w:r>
        <w:rPr/>
        <w:t>* * *</w:t>
      </w:r>
    </w:p>
    <w:p>
      <w:pPr>
        <w:ind w:firstLine="0"/>
      </w:pPr>
      <w:r>
        <w:rPr/>
        <w:t>На кораблі я сів біля порожнього місця, яке вже приготували Колосові. Джулія не прибрала ременя. Сама поставила переді мною їжу й почала складати решту спорядження.</w:t>
      </w:r>
    </w:p>
    <w:p>
      <w:pPr/>
      <w:r>
        <w:rPr/>
        <w:t>— Хочеш сказати, що я мав спитати інакше? — запитав я.</w:t>
      </w:r>
    </w:p>
    <w:p>
      <w:pPr/>
      <w:r>
        <w:rPr/>
        <w:t>— Мав. Але це не означає, що він поїхав би з тобою.</w:t>
      </w:r>
    </w:p>
    <w:p>
      <w:pPr/>
      <w:r>
        <w:rPr/>
        <w:t>— А якщо йому там не дозволять вийти?</w:t>
      </w:r>
    </w:p>
    <w:p>
      <w:pPr/>
      <w:r>
        <w:rPr/>
        <w:t>— Тоді зможе попросити допомоги, якщо буде канал. Ти залишив?</w:t>
      </w:r>
    </w:p>
    <w:p>
      <w:pPr/>
      <w:r>
        <w:rPr/>
        <w:t>Залишив. Я зрадів, що хоч щось зробив правильно. Потім ми разом перевірили, чи той канал не видає тих, хто має допомогти. Зберегли для Колоса спосіб звернення через перевізника. Це було менше за свободу, яку я хотів урочисто довезти, й більше за моє нічне ображене мовчання.</w:t>
      </w:r>
    </w:p>
    <w:p>
      <w:pPr/>
      <w:r>
        <w:rPr/>
        <w:t>Повідомлення від нього прийшло під ранок. Не довге. «Дійшов. Речі цілі. Зустріч не скасовував, бо не знав, що оберу. Пробач за роботу».</w:t>
      </w:r>
    </w:p>
    <w:p>
      <w:pPr/>
      <w:r>
        <w:rPr/>
        <w:t>Я кілька разів перечитав останнє. Старий просив у мене пробачення за те, що не став готовим підтвердженням мого плану.</w:t>
      </w:r>
    </w:p>
    <w:p>
      <w:pPr/>
      <w:r>
        <w:rPr/>
        <w:t>Відповів: «За вибір не винні. Канал збережено. Пишіть, коли треба».</w:t>
      </w:r>
    </w:p>
    <w:p>
      <w:pPr/>
      <w:r>
        <w:rPr/>
        <w:t>Хотів додати: «Навіть якщо передумаєте». Не додав. Він умів читати без моєї підказки, як саме треба скористатися можливістю.</w:t>
      </w:r>
    </w:p>
    <w:p>
      <w:pPr>
        <w:pStyle w:val="SceneDivider"/>
      </w:pPr>
      <w:r>
        <w:rPr/>
        <w:t>* * *</w:t>
      </w:r>
    </w:p>
    <w:p>
      <w:pPr>
        <w:ind w:firstLine="0"/>
      </w:pPr>
      <w:r>
        <w:rPr/>
        <w:t>Тихон переглянув мій запис проходу. З усієї нічної роботи його зацікавила не зустріч під ліхтарем. Момент, коли я повертався роздратованим і не міг відчинити живу щілину.</w:t>
      </w:r>
    </w:p>
    <w:p>
      <w:pPr/>
      <w:r>
        <w:rPr/>
        <w:t>— Ось, — сказав він. — Ти йдеш тією самою дорогою. Ті самі умови. Рука інша.</w:t>
      </w:r>
    </w:p>
    <w:p>
      <w:pPr/>
      <w:r>
        <w:rPr/>
        <w:t>— Я сердився.</w:t>
      </w:r>
    </w:p>
    <w:p>
      <w:pPr/>
      <w:r>
        <w:rPr/>
        <w:t>— Воно не знає слова «сердився». Знає, що до нього звернулися інакше. І не зобов’язане здогадуватися, що ти всередині все ще хороша людина.</w:t>
      </w:r>
    </w:p>
    <w:p>
      <w:pPr/>
      <w:r>
        <w:rPr/>
        <w:t>Я подивився запис. На екрані рух здався майже тим самим. Достатньо схожим, щоб сам я назвав невдачу вередуванням порослі. Старий показав зупинку, якої я не витримав, і короткий ривок пальців.</w:t>
      </w:r>
    </w:p>
    <w:p>
      <w:pPr/>
      <w:r>
        <w:rPr/>
        <w:t>— Запам’ятай це до Вести. Не після.</w:t>
      </w:r>
    </w:p>
    <w:p>
      <w:pPr/>
      <w:r>
        <w:rPr/>
        <w:t>Я зберіг фрагмент окремо. На буї мені не вистачало швидкості. Цієї ночі — здатності не ображатися на чужий вибір.</w:t>
      </w:r>
    </w:p>
    <w:p>
      <w:pPr/>
      <w:r>
        <w:rPr/>
        <w:t>За сніданком Тимко спитав, чому ніхто не спить на новому місці. Я сказав: пасажир обрав інший корабель.</w:t>
      </w:r>
    </w:p>
    <w:p>
      <w:pPr/>
      <w:r>
        <w:rPr/>
        <w:t>— Там краще?</w:t>
      </w:r>
    </w:p>
    <w:p>
      <w:pPr/>
      <w:r>
        <w:rPr/>
        <w:t>— Він так вирішив.</w:t>
      </w:r>
    </w:p>
    <w:p>
      <w:pPr/>
      <w:r>
        <w:rPr/>
        <w:t>— А тобі прикро?</w:t>
      </w:r>
    </w:p>
    <w:p>
      <w:pPr/>
      <w:r>
        <w:rPr/>
        <w:t>Я кивнув.</w:t>
      </w:r>
    </w:p>
    <w:p>
      <w:pPr/>
      <w:r>
        <w:rPr/>
        <w:t>Тимко відсунув миску, подумав і сказав:</w:t>
      </w:r>
    </w:p>
    <w:p>
      <w:pPr/>
      <w:r>
        <w:rPr/>
        <w:t>— Але ж він не твій.</w:t>
      </w:r>
    </w:p>
    <w:p>
      <w:pPr/>
      <w:r>
        <w:rPr/>
        <w:t>Потім повернувся до каші. Я вже не просив дітей лишати мені складніші виправдання.</w:t>
      </w:r>
    </w:p>
    <w:p>
      <w:pPr/>
      <w:r>
        <w:rPr/>
        <w:t>ВАНТАЖ: 0. КОЛОС: живий, вибрав Сховище. ЗВ’ЯЗОК: лишається відкритим. ДРЕНАЖ: один шлях перевірено, залежить від стану того, хто йде.</w:t>
      </w:r>
    </w:p>
    <w:p>
      <w:pPr/>
      <w:r>
        <w:rPr/>
        <w:t>На черговому зображенні Вестиного кварталу стояв той самий ліхтар, та сама лава.</w:t>
      </w:r>
    </w:p>
    <w:p>
      <w:pPr>
        <w:pStyle w:val="Heading2"/>
        <w:pageBreakBefore/>
      </w:pPr>
      <w:bookmarkStart w:id="22" w:name="R04_021"/>
      <w:r>
        <w:rPr/>
        <w:t>Розділ 22. Покірні</w:t>
      </w:r>
      <w:bookmarkEnd w:id="22"/>
    </w:p>
    <w:p>
      <w:pPr>
        <w:ind w:firstLine="0"/>
      </w:pPr>
      <w:r>
        <w:rPr/>
        <w:t>До Калина я прийшов тієї ж ночі, ще до Колосового повідомлення зі Сховища. Мав би відпочити. Натомість вирішив, що ще одна корисна робота виправить попереднє розчарування. Для цього в мене завжди знаходиться сила, якої нібито не вистачає на сон.</w:t>
      </w:r>
    </w:p>
    <w:p>
      <w:pPr/>
      <w:r>
        <w:rPr/>
        <w:t>Калин жив за два квартали від Вести. Старий читець, сорок років коло живої ріокки. У службовій частині списку стояв як людина, що невдовзі потребуватиме переведення до захищеного житла. Звучало майже лагідно.</w:t>
      </w:r>
    </w:p>
    <w:p>
      <w:pPr/>
      <w:r>
        <w:rPr/>
        <w:t>Я зайшов через нижній службовий двір, не ламаючи дверей. Калин сам відчинив після короткого повідомлення від Тиші. На ньому була домашня кофта із зашитим ліктем. На підвіконні — герань. Звичайна, з сухим краєм листка. У кімнаті справді пахло старим людським домом, не великою таємницею.</w:t>
      </w:r>
    </w:p>
    <w:p>
      <w:pPr/>
      <w:r>
        <w:rPr/>
        <w:t>— Чаю? — спитав він.</w:t>
      </w:r>
    </w:p>
    <w:p>
      <w:pPr/>
      <w:r>
        <w:rPr/>
        <w:t>— Ненадовго, якщо можна.</w:t>
      </w:r>
    </w:p>
    <w:p>
      <w:pPr/>
      <w:r>
        <w:rPr/>
        <w:t>— Чай теж не назавжди.</w:t>
      </w:r>
    </w:p>
    <w:p>
      <w:pPr/>
      <w:r>
        <w:rPr/>
        <w:t>Він налив. Я розповів про список, не вдаючи, що знаю спосіб його майбутньої смерті. Показав підтверджений службовий рядок, прив’язку до адреси, строк. Старий читав уважно, спитав, де пропущений додаток. Я пояснив, чого не маємо. Це, здається, переконало його краще за решту.</w:t>
      </w:r>
    </w:p>
    <w:p>
      <w:pPr/>
      <w:r>
        <w:rPr/>
        <w:t>— Вивезете куди?</w:t>
      </w:r>
    </w:p>
    <w:p>
      <w:pPr/>
      <w:r>
        <w:rPr/>
        <w:t>— На безпечний стик. Далі можете обрати. Є земля, де потрібні вмілі руки. Є просто місце відпочити.</w:t>
      </w:r>
    </w:p>
    <w:p>
      <w:pPr/>
      <w:r>
        <w:rPr/>
        <w:t>— І всюди я буду з собою.</w:t>
      </w:r>
    </w:p>
    <w:p>
      <w:pPr/>
      <w:r>
        <w:rPr/>
        <w:t>Я не знав, що відповісти на таку очевидну умову перевезення.</w:t>
      </w:r>
    </w:p>
    <w:p>
      <w:pPr/>
      <w:r>
        <w:rPr/>
        <w:t>Калин показав мені лоток у другій кімнаті. Поросль лежала рівними рядами. Занадто рівними для дикої. Коли він підійшов, крайні стебла повернулися до руки раніше, ніж він торкнувся землі.</w:t>
      </w:r>
    </w:p>
    <w:p>
      <w:pPr/>
      <w:r>
        <w:rPr/>
        <w:t>— Це ще на старому матеріалі почав, — сказав. — Я вмію прив’язувати роботу до себе. Колись це називали майстерністю. Потім став ловити себе на думці, що мені приємніше, коли без мене не виходить.</w:t>
      </w:r>
    </w:p>
    <w:p>
      <w:pPr/>
      <w:r>
        <w:rPr/>
        <w:t>Він перестав рухати рукою. Листя чекало.</w:t>
      </w:r>
    </w:p>
    <w:p>
      <w:pPr/>
      <w:r>
        <w:rPr/>
        <w:t>— Сусідка внизу просила показати, як поливати. Я сказав, що зарано. Вдруге — що не чує. Втретє вона перестала просити. А я зрадів. Ніби вберіг складне від дурних рук. Насправді не захотів, щоб у неї вийшло без мене.</w:t>
      </w:r>
    </w:p>
    <w:p>
      <w:pPr/>
      <w:r>
        <w:rPr/>
        <w:t>— Це можна змінити, — сказав я.</w:t>
      </w:r>
    </w:p>
    <w:p>
      <w:pPr/>
      <w:r>
        <w:rPr/>
        <w:t>— Можна. Мені легше серед тих, хто не потребує від мене вирішувати за весь двір. Тому піду до Архіва.</w:t>
      </w:r>
    </w:p>
    <w:p>
      <w:pPr/>
      <w:r>
        <w:rPr/>
        <w:t>— Ви його умови читали?</w:t>
      </w:r>
    </w:p>
    <w:p>
      <w:pPr/>
      <w:r>
        <w:rPr/>
        <w:t>— Читав. І про вихід питав. Він не обіцяє відпускати на першому пориві. Це мені й треба.</w:t>
      </w:r>
    </w:p>
    <w:p>
      <w:pPr/>
      <w:r>
        <w:rPr/>
        <w:t>Я відчув старе бажання переконати людину, що вона неправильно розуміє власний порятунок. Після Колоса впізнав його раніше.</w:t>
      </w:r>
    </w:p>
    <w:p>
      <w:pPr/>
      <w:r>
        <w:rPr/>
        <w:t>— Можна лишити вам мій канал?</w:t>
      </w:r>
    </w:p>
    <w:p>
      <w:pPr/>
      <w:r>
        <w:rPr/>
        <w:t>— Можна. Умовляти не треба.</w:t>
      </w:r>
    </w:p>
    <w:p>
      <w:pPr/>
      <w:r>
        <w:rPr/>
        <w:t>Я лишив.</w:t>
      </w:r>
    </w:p>
    <w:p>
      <w:pPr>
        <w:pStyle w:val="SceneDivider"/>
      </w:pPr>
      <w:r>
        <w:rPr/>
        <w:t>* * *</w:t>
      </w:r>
    </w:p>
    <w:p>
      <w:pPr>
        <w:ind w:firstLine="0"/>
      </w:pPr>
      <w:r>
        <w:rPr/>
        <w:t>Калин не був усіма. Мені знадобилася ще одна квартира, щоб перестати плутати першу почуту відповідь із законом людської природи.</w:t>
      </w:r>
    </w:p>
    <w:p>
      <w:pPr/>
      <w:r>
        <w:rPr/>
        <w:t>У другій квартирі чоловік відмовився виходити, бо доглядав дружину. У списку стояв він, не вона. Я запропонував забрати двох. Він спитав, як перевозитимемо її, якщо не може сісти й не переносить звичайного тиску на вуха. Я не мав належного медичного підтвердження. Не став переконувати, що на нашому кораблі все добре.</w:t>
      </w:r>
    </w:p>
    <w:p>
      <w:pPr/>
      <w:r>
        <w:rPr/>
        <w:t>Ми залишили запит Саті. Чоловік зберіг мій номер і сказав, що відповість, коли знатиме варіант, а не тільки страх. Вийшовши, я перевірив час. Мені хотілося назвати його покірним. Насправді він попросив мене зробити роботу, яку я пропонував словами.</w:t>
      </w:r>
    </w:p>
    <w:p>
      <w:pPr/>
      <w:r>
        <w:rPr/>
        <w:t>Третім був Сев. Молодший за обох, років сорока. Прийняв у маленькій майстерні, де всі вікна затягнуто дрібною сіткою. Не від гостей. Від неконтрольованого розростання. На кожному лотку стояла дата останнього втручання.</w:t>
      </w:r>
    </w:p>
    <w:p>
      <w:pPr/>
      <w:r>
        <w:rPr/>
        <w:t>— Ти теж читаєш? — спитав він.</w:t>
      </w:r>
    </w:p>
    <w:p>
      <w:pPr/>
      <w:r>
        <w:rPr/>
        <w:t>— На чотири слова.</w:t>
      </w:r>
    </w:p>
    <w:p>
      <w:pPr/>
      <w:r>
        <w:rPr/>
        <w:t>— Тоді можеш ще вдавати, що це тільки гостювання.</w:t>
      </w:r>
    </w:p>
    <w:p>
      <w:pPr/>
      <w:r>
        <w:rPr/>
        <w:t>Він показав долоню. Звичайна, в давніх подряпинах.</w:t>
      </w:r>
    </w:p>
    <w:p>
      <w:pPr/>
      <w:r>
        <w:rPr/>
        <w:t>— П’яте знайшов рік тому. На замкненій колекції. Випадково, через роботу, не вчительським подарунком. Досі не знаю, чим більше пишаюся: що знайшов чи що сьогодні знову не скористався.</w:t>
      </w:r>
    </w:p>
    <w:p>
      <w:pPr/>
      <w:r>
        <w:rPr/>
        <w:t>— Примушуєш себе щодня?</w:t>
      </w:r>
    </w:p>
    <w:p>
      <w:pPr/>
      <w:r>
        <w:rPr/>
        <w:t>— Щоранку. Спершу боявся. Потім почав вигадувати добрі причини. Ось у цьому весь фокус. Недоброї я б посоромився. А хорошу можна носити цілий день, як чистий одяг.</w:t>
      </w:r>
    </w:p>
    <w:p>
      <w:pPr/>
      <w:r>
        <w:rPr/>
        <w:t>Він дістав невеликий зошит. Триста шістдесят рисок. Не накази. Дні, коли стримався. Я не назвав це дитячою грою: люди тримають себе на тих інструментах, до яких можуть дотягтися.</w:t>
      </w:r>
    </w:p>
    <w:p>
      <w:pPr/>
      <w:r>
        <w:rPr/>
        <w:t>— До Архіва зможеш відвести?</w:t>
      </w:r>
    </w:p>
    <w:p>
      <w:pPr/>
      <w:r>
        <w:rPr/>
        <w:t>— Сам хочеш?</w:t>
      </w:r>
    </w:p>
    <w:p>
      <w:pPr/>
      <w:r>
        <w:rPr/>
        <w:t>— Для цього й попросив Тишу дати твій канал. Ти думаєш, усі тут чекають саме твого напрямку.</w:t>
      </w:r>
    </w:p>
    <w:p>
      <w:pPr>
        <w:pStyle w:val="SceneDivider"/>
      </w:pPr>
      <w:r>
        <w:rPr/>
        <w:t>* * *</w:t>
      </w:r>
    </w:p>
    <w:p>
      <w:pPr>
        <w:ind w:firstLine="0"/>
      </w:pPr>
      <w:r>
        <w:rPr/>
        <w:t>Я відвів Сева до проміжного приймання Архіва. Не до Сховища. До маленької кімнати на міському стику, де перевіряли стан і бажання того, хто мав їхати. Джулія чекала поруч зовні. Я попросив Сева взяти повну копію умов і лишити канал людині, якій довіряє не як майбутньому господареві.</w:t>
      </w:r>
    </w:p>
    <w:p>
      <w:pPr/>
      <w:r>
        <w:rPr/>
        <w:t>Він назвав сестру. Сам послав повідомлення. Не мені вирішувати, скільки вона має знати про його страх перед собою.</w:t>
      </w:r>
    </w:p>
    <w:p>
      <w:pPr/>
      <w:r>
        <w:rPr/>
        <w:t>У кімнаті Архівів працівник запропонував підписати відмову від самостійного виходу без попередньої оцінки. Я вперше почув, як Сев сперечається не про замок, а про того, хто оцінюватиме.</w:t>
      </w:r>
    </w:p>
    <w:p>
      <w:pPr/>
      <w:r>
        <w:rPr/>
        <w:t>— Тільки він?</w:t>
      </w:r>
    </w:p>
    <w:p>
      <w:pPr/>
      <w:r>
        <w:rPr/>
        <w:t>— Господар Сховища бере відповідальність.</w:t>
      </w:r>
    </w:p>
    <w:p>
      <w:pPr/>
      <w:r>
        <w:rPr/>
        <w:t>— Я питаю, тільки він чи ще хтось. Я тікаю від одного власного голосу. Не хочу купити інший один.</w:t>
      </w:r>
    </w:p>
    <w:p>
      <w:pPr/>
      <w:r>
        <w:rPr/>
        <w:t>Працівник не знав відповіді. Зв’язався зі старшим. Ми чекали. Я відчув непристойне задоволення, що Сев сам знайшов слабке місце. Прибрав його: людині попереду потрібне було життя, а не доказ моєї кращої філософії.</w:t>
      </w:r>
    </w:p>
    <w:p>
      <w:pPr/>
      <w:r>
        <w:rPr/>
        <w:t>Відповідь лишилася обмеженою. На цей час остаточне рішення — за Архівом, із медичним висновком за потреби. Сев прочитав і все одно підписав. Попросив зберегти свою незгоду з тим, що оцінювач один.</w:t>
      </w:r>
    </w:p>
    <w:p>
      <w:pPr/>
      <w:r>
        <w:rPr/>
        <w:t>— Поки так, — сказав мені. — Мені треба дожити до кращого варіанта. Не до твого ідеального.</w:t>
      </w:r>
    </w:p>
    <w:p>
      <w:pPr/>
      <w:r>
        <w:rPr/>
        <w:t>Я не знайшов, що йому заперечити, не пообіцявши замість себе цілий невідомий світ.</w:t>
      </w:r>
    </w:p>
    <w:p>
      <w:pPr/>
      <w:r>
        <w:rPr/>
        <w:t>На виході він торкнув мене за руку.</w:t>
      </w:r>
    </w:p>
    <w:p>
      <w:pPr/>
      <w:r>
        <w:rPr/>
        <w:t>— Не забувай цього питання. Про того, хто один вирішує. Не тільки для нього.</w:t>
      </w:r>
    </w:p>
    <w:p>
      <w:pPr>
        <w:pStyle w:val="SceneDivider"/>
      </w:pPr>
      <w:r>
        <w:rPr/>
        <w:t>* * *</w:t>
      </w:r>
    </w:p>
    <w:p>
      <w:pPr>
        <w:ind w:firstLine="0"/>
      </w:pPr>
      <w:r>
        <w:rPr/>
        <w:t>Назад я повертався не дренажем. Пройшов дозволеним бульваром у час, коли люди поспішали на ранню зміну. Ніхто не знав, що я щойно відвів людину під замок і зробив це на її прохання. На вулиці пахло теплим тістом. Продавець розрізав одну велику паляницю на рівні частини, спритно, без жодної муки вибору.</w:t>
      </w:r>
    </w:p>
    <w:p>
      <w:pPr/>
      <w:r>
        <w:rPr/>
        <w:t>Я купив дві. Одну приніс Джулії.</w:t>
      </w:r>
    </w:p>
    <w:p>
      <w:pPr/>
      <w:r>
        <w:rPr/>
        <w:t>— Здав? — спитала вона.</w:t>
      </w:r>
    </w:p>
    <w:p>
      <w:pPr/>
      <w:r>
        <w:rPr/>
        <w:t>— Довів. Він сам погодився.</w:t>
      </w:r>
    </w:p>
    <w:p>
      <w:pPr/>
      <w:r>
        <w:rPr/>
        <w:t>— Різницю зберіг?</w:t>
      </w:r>
    </w:p>
    <w:p>
      <w:pPr/>
      <w:r>
        <w:rPr/>
        <w:t>Я показав запис. Вона прочитала Севове запитання про єдиного оцінювача й попросила не ховати його під фактом добровільного входу.</w:t>
      </w:r>
    </w:p>
    <w:p>
      <w:pPr/>
      <w:r>
        <w:rPr/>
        <w:t>На кораблі Калин повідомив, що теж прийняв пропозицію Сховища. Приєднається до наступного перевезення. Прочитав наш канал, збереже. Подякував за чай, хоча чай наливав він.</w:t>
      </w:r>
    </w:p>
    <w:p>
      <w:pPr/>
      <w:r>
        <w:rPr/>
        <w:t>Я дивився на список. Живі люди розходилися з нього не так, як я уявляв. Хтось обирав замок. Хтось просив спершу подбати про дружину. Хтось ще не знав, куди піде, якби двері відчинилися.</w:t>
      </w:r>
    </w:p>
    <w:p>
      <w:pPr/>
      <w:r>
        <w:rPr/>
        <w:t>Веста залишалася попереду. Я ще мав нагоду прийти до неї без готового рішення за неї саму.</w:t>
      </w:r>
    </w:p>
    <w:p>
      <w:pPr/>
      <w:r>
        <w:rPr/>
        <w:t>За ніч майже не спав. Четверте слово в пальцях стало звичнішим. Думка про п’яте — ближчою.</w:t>
      </w:r>
    </w:p>
    <w:p>
      <w:pPr>
        <w:pStyle w:val="Heading2"/>
        <w:pageBreakBefore/>
      </w:pPr>
      <w:bookmarkStart w:id="23" w:name="R04_022"/>
      <w:r>
        <w:rPr/>
        <w:t>Розділ 23. [Архів] Навіщо сейф</w:t>
      </w:r>
      <w:bookmarkEnd w:id="23"/>
    </w:p>
    <w:p>
      <w:pPr>
        <w:ind w:firstLine="0"/>
      </w:pPr>
      <w:r>
        <w:rPr/>
        <w:t>Контрактник думає, що я не знаю, як виглядають мої двері з іншого боку. Знаю. Щоранку проходжу повз людей, які колись попросили їх зачинити, й бачу, хто сьогодні ще раз попросив би, а хто вже не певен.</w:t>
      </w:r>
    </w:p>
    <w:p>
      <w:pPr/>
      <w:r>
        <w:rPr/>
        <w:t>Непевних, як показує мій досвід, берегти складніше, ніж решту, і саме для них у моєму запасі добрих, заздалегідь вивірених слів поки що найменше.</w:t>
      </w:r>
    </w:p>
    <w:p>
      <w:pPr/>
      <w:r>
        <w:rPr/>
        <w:t>Сева прийняли вночі. Я прочитав його запитання про того, хто вирішує. Написав відповідь сам: наразі я. Не став додавати людей у неіснуючу раду тільки тому, що це краще виглядало б на папері.</w:t>
      </w:r>
    </w:p>
    <w:p>
      <w:pPr/>
      <w:r>
        <w:rPr/>
        <w:t>Потім відклав його справу й довго дивився на власний підпис.</w:t>
      </w:r>
    </w:p>
    <w:p>
      <w:pPr/>
      <w:r>
        <w:rPr/>
        <w:t>Я збудував Сховище після Кореня. Сьомого з тих, кого вивів із небезпеки тоді, коли ще вважав, що відчинені двері завершують роботу. Корінь був добрий чоловік. Не для свідків — у дрібницях, яких ніхто не записував. Притримував лікті старим, підгодовував малого звіра в технічному дворі, соромився вимагати оплати.</w:t>
      </w:r>
    </w:p>
    <w:p>
      <w:pPr/>
      <w:r>
        <w:rPr/>
        <w:t>Він знав живу ріокку краще за всіх, кого я тоді міг знайти. На трьох світах уціліли колекції, для яких бракувало вміння. Я допоміг йому дістатися до першої. Далі поїхав сам. Його зустрічали з надією, і він виправдовував її швидше, ніж устигав втомитися.</w:t>
      </w:r>
    </w:p>
    <w:p>
      <w:pPr/>
      <w:r>
        <w:rPr/>
        <w:t>Першу скаргу я не прийняв. Прислала людина, яка раніше завищувала плату за воду. Я вирішив, що скаржиться від утрати прибутку. Можливо, частково так і було. Це не робило неправдою те, що Корінь почав відводити вологу з небажаних ділянок.</w:t>
      </w:r>
    </w:p>
    <w:p>
      <w:pPr/>
      <w:r>
        <w:rPr/>
        <w:t>Він не засушив світ одним словом. Нічого такого наші вміння не дають. Поставив залежні підводи, прив’язав роботу колекції до власного втручання, навчив кількох людей виконувати рухи, не пояснивши, як міняти спосіб. Коли повертався, усе потребувало саме його рук. Це здавалося доказом майстерності. Стало владою.</w:t>
      </w:r>
    </w:p>
    <w:p>
      <w:pPr/>
      <w:r>
        <w:rPr/>
        <w:t>Я приїхав до нього, коли за воду вже дякували особисто йому, а відмову в ній сприймали як вирок. Він був задоволений. Люди жили краще, ніж до нього. Не всі. Але тих, кому було гірше, він навчився називати причиною власної невдачі.</w:t>
      </w:r>
    </w:p>
    <w:p>
      <w:pPr/>
      <w:r>
        <w:rPr/>
        <w:t>— Вони вперті, — сказав мені. — Якби слухали, давно напоїв би.</w:t>
      </w:r>
    </w:p>
    <w:p>
      <w:pPr/>
      <w:r>
        <w:rPr/>
        <w:t>Саме тоді я вперше для себе сформулював, чим добрий рятівник відрізняється від справедливого господаря: рятівник несе воду й тому, хто не слухає, тоді як господар спершу дочікується, поки його почують.</w:t>
      </w:r>
    </w:p>
    <w:p>
      <w:pPr>
        <w:pStyle w:val="SceneDivider"/>
      </w:pPr>
      <w:r>
        <w:rPr/>
        <w:t>* * *</w:t>
      </w:r>
    </w:p>
    <w:p>
      <w:pPr>
        <w:ind w:firstLine="0"/>
      </w:pPr>
      <w:r>
        <w:rPr/>
        <w:t>Корінь прийшов сам не відразу. Ми сварилися. Він показував мені врожаї й вимагав порівняти з тим, що було раніше. Я порівнював. Його врожаї були більші. І щоразу, коли я починав говорити про людей, він повертав мене до врожаїв, бо там мав рацію без труднощів.</w:t>
      </w:r>
    </w:p>
    <w:p>
      <w:pPr/>
      <w:r>
        <w:rPr/>
        <w:t>Зламала його не моя промова. Один хлопчик у дворі перестав сміятися, коли Корінь підійшов. Мати торкнулася хлопчика за плече так швидко, що добрий старий нарешті побачив рух. Вони боялися його ще до того, як він щось наказав.</w:t>
      </w:r>
    </w:p>
    <w:p>
      <w:pPr/>
      <w:r>
        <w:rPr/>
        <w:t>Потім він сказав, що втомився. Попросив вивезти. Віддав роботу, показав, як розділити залежні підводи, залишив запис того, що забороняв іншим знати. Це тривало довго. Зникнути за ніч йому було б простіше. На трьох світах лишилися люди, яких він навчив бути залежними, і його від’їзд сам собою не повернув їм уміння.</w:t>
      </w:r>
    </w:p>
    <w:p>
      <w:pPr/>
      <w:r>
        <w:rPr/>
        <w:t>Сад я будував для тих, хто ще може злякатися вчасно. Тепло, живе, достатньо роботи для рук, але не чужі діти на іншому кінці труби. Тут людина може дожити не розпорядником. Звідси моя впевненість. І звідси моя вада: я бачив, чим може скінчитися один вихід, і навчився бачити в кожному наступному початок того самого.</w:t>
      </w:r>
    </w:p>
    <w:p>
      <w:pPr/>
      <w:r>
        <w:rPr/>
        <w:t>Я цілком усвідомлюю, що один випадок, хай який показовий, не є доказом неминучості; проте моя відповідальність стосується не правильності загальної теорії, а людей, яких завтра можуть винести з моїх воріт мертвими, якщо межу не буде поставлено вчасно.</w:t>
      </w:r>
    </w:p>
    <w:p>
      <w:pPr/>
      <w:r>
        <w:rPr/>
        <w:t>Так я кажу собі.</w:t>
      </w:r>
    </w:p>
    <w:p>
      <w:pPr>
        <w:pStyle w:val="SceneDivider"/>
      </w:pPr>
      <w:r>
        <w:rPr/>
        <w:t>* * *</w:t>
      </w:r>
    </w:p>
    <w:p>
      <w:pPr>
        <w:ind w:firstLine="0"/>
      </w:pPr>
      <w:r>
        <w:rPr/>
        <w:t>Колос приїхав із двома ящиками. Першим питанням було не «де моє ліжко». «У вас дозволено тримати землю окремо від спільних лотків?»</w:t>
      </w:r>
    </w:p>
    <w:p>
      <w:pPr/>
      <w:r>
        <w:rPr/>
        <w:t>Дозволено. Він попросив не з’єднувати його малу поросль із великою садовою мережею, доки сам не перевірить. Я погодився. Старий вибрав місце біля нерівного краю купола й почав розпаковувати так уважно, що доглядальниця перестала допомагати без прохання.</w:t>
      </w:r>
    </w:p>
    <w:p>
      <w:pPr/>
      <w:r>
        <w:rPr/>
        <w:t>— Контрактник вас не переконував? — спитав я через зв’язок.</w:t>
      </w:r>
    </w:p>
    <w:p>
      <w:pPr/>
      <w:r>
        <w:rPr/>
        <w:t>— Не вийшов, коли я відмовився. За це й дякую.</w:t>
      </w:r>
    </w:p>
    <w:p>
      <w:pPr/>
      <w:r>
        <w:rPr/>
        <w:t>— Він може знову запропонувати.</w:t>
      </w:r>
    </w:p>
    <w:p>
      <w:pPr/>
      <w:r>
        <w:rPr/>
        <w:t>— То я знову відповім. Я ще не забув слів, поки доїхав.</w:t>
      </w:r>
    </w:p>
    <w:p>
      <w:pPr/>
      <w:r>
        <w:rPr/>
        <w:t>Закінчивши розмову, я змушений був визнати, що говорив із ним так, ніби правильний перший вибір мав би звільнити мене від обов’язку вислуховувати всі його подальші відповіді. Контрактник принаймні зупинився в тіні. Я сидів у безпечній кімнаті й не мав такої очевидної межі, об яку можна зачепитися.</w:t>
      </w:r>
    </w:p>
    <w:p>
      <w:pPr/>
      <w:r>
        <w:rPr/>
        <w:t>На столі лежали Вестині записи. Дев’ятнадцять років. Голос, рухи, швидкість навчання, яку бачив на відео. Я бачив також себе молодшим, коли ще вірив, що талановита добра людина сама знайде межі для власного таланту.</w:t>
      </w:r>
    </w:p>
    <w:p>
      <w:pPr/>
      <w:r>
        <w:rPr/>
        <w:t>Вона могла стати великою вчителькою. А могла господарювати там, де люди охоче віддадуть їй право вирішувати. Я вважав друге ймовірнішим, ніж контрактник. Не тому, що знав її. Тому, що знав Кореня.</w:t>
      </w:r>
    </w:p>
    <w:p>
      <w:pPr/>
      <w:r>
        <w:rPr/>
        <w:t>Я віддав людям наказ: говорити, не брати силою; показувати повні умови; не обіцяти виходу, якого я поки не гарантував. Вони підтвердили. Ніхто не запитав, що робити, коли вона вже погодиться на іншого перевізника, а вони вважатимуть її вибір небезпечним.</w:t>
      </w:r>
    </w:p>
    <w:p>
      <w:pPr/>
      <w:r>
        <w:rPr/>
        <w:t>Слід визнати, що і я не поставив цього питання з належною чіткістю.</w:t>
      </w:r>
    </w:p>
    <w:p>
      <w:pPr>
        <w:pStyle w:val="Heading2"/>
        <w:pageBreakBefore/>
      </w:pPr>
      <w:bookmarkStart w:id="24" w:name="R04_023"/>
      <w:r>
        <w:rPr/>
        <w:t>Розділ 24. Читання наживо</w:t>
      </w:r>
      <w:bookmarkEnd w:id="24"/>
    </w:p>
    <w:p>
      <w:pPr>
        <w:ind w:firstLine="0"/>
      </w:pPr>
      <w:r>
        <w:rPr/>
        <w:t>Другого дня підхід до Вести склався. Зливовий дренаж під її кварталом, зарослий так густо, що місто давно розділило його на дві різні правди. У плані він був технічним ходом. Для мережі спостереження — протяжною органічною масою, всередині якої не бралися впевнено відокремлювати дрібні переміщення. На поверхні Око працювало чесно. Під землею йому бракувало даних, а не сумління.</w:t>
      </w:r>
    </w:p>
    <w:p>
      <w:pPr/>
      <w:r>
        <w:rPr/>
        <w:t>Я спускався сам. Джулія лишалася біля катера, готова прийняти мене на останній перевіреній точці. Тихон і Веда — на кораблі. Дживс говорив через мій пристрій; за товстими мокрими перекриттями сигнал слабшав, і ми мали заздалегідь узгоджені паузи, не лише надію на його дотепність.</w:t>
      </w:r>
    </w:p>
    <w:p>
      <w:pPr/>
      <w:r>
        <w:rPr/>
        <w:t>Перші двадцять метрів далися легко. Потім дике змінилося: нижче вода була тепліша, підкладка слизька, а переплетення тугіше. Я хотів повторити звичний жест. Згадав повернення від Колоса й зупинив руку.</w:t>
      </w:r>
    </w:p>
    <w:p>
      <w:pPr/>
      <w:r>
        <w:rPr/>
        <w:t>Ліхтар довелося перевести вбік, щоб не гріти ту ділянку, яку просив відступити. Сів на мокрий край, відновив дихання, дав порослі місце біля бічної опори. Вона розійшлася на ширину плечей. Не більше. Речову сумку я притиснув до живота й пройшов боком.</w:t>
      </w:r>
    </w:p>
    <w:p>
      <w:pPr/>
      <w:r>
        <w:rPr/>
        <w:t>— Ви зробили паузу раніше за моє зауваження, — сказав Дживс. — Збережу як видатну подію в історії нашого екіпажу.</w:t>
      </w:r>
    </w:p>
    <w:p>
      <w:pPr/>
      <w:r>
        <w:rPr/>
        <w:t>— Не відволікай. Я пишаюся собою.</w:t>
      </w:r>
    </w:p>
    <w:p>
      <w:pPr/>
      <w:r>
        <w:rPr/>
        <w:t>— Саме це й помітив.</w:t>
      </w:r>
    </w:p>
    <w:p>
      <w:pPr/>
      <w:r>
        <w:rPr/>
        <w:t>На третьому повороті зв’язок пропав на одинадцять секунд. Я стояв нерухомо, поки повернувся. Одинадцять секунд у тиші — це довше за одинадцять у розмові. Особливо коли навколо живе, яке не знає, що в твоїй тиші тимчасово бракує корабля.</w:t>
      </w:r>
    </w:p>
    <w:p>
      <w:pPr/>
      <w:r>
        <w:rPr/>
        <w:t>Я вийшов у технічний підвал її будинку мокрий до пояса. У стіні гуділа справна труба. На сушильній рамі висіли чисті робочі рукавиці, чужі. Над головою хтось пересунув стілець.</w:t>
      </w:r>
    </w:p>
    <w:p>
      <w:pPr/>
      <w:r>
        <w:rPr/>
        <w:t>До кінця Вестиного строку залишалося близько півтори доби.</w:t>
      </w:r>
    </w:p>
    <w:p>
      <w:pPr>
        <w:pStyle w:val="SceneDivider"/>
      </w:pPr>
      <w:r>
        <w:rPr/>
        <w:t>* * *</w:t>
      </w:r>
    </w:p>
    <w:p>
      <w:pPr>
        <w:ind w:firstLine="0"/>
      </w:pPr>
      <w:r>
        <w:rPr/>
        <w:t>Я не ламав її кімнати. Піднявся до службового коридору й двічі постукав так, як домовлялася Тиша через стару сусідку. Не пароль у всесвіт. Привід підійти до дверей без крику.</w:t>
      </w:r>
    </w:p>
    <w:p>
      <w:pPr/>
      <w:r>
        <w:rPr/>
        <w:t>Веста відповіла зсередини:</w:t>
      </w:r>
    </w:p>
    <w:p>
      <w:pPr/>
      <w:r>
        <w:rPr/>
        <w:t>— Ти мокрий?</w:t>
      </w:r>
    </w:p>
    <w:p>
      <w:pPr/>
      <w:r>
        <w:rPr/>
        <w:t>— Дуже.</w:t>
      </w:r>
    </w:p>
    <w:p>
      <w:pPr/>
      <w:r>
        <w:rPr/>
        <w:t>— Тоді не ставай на килимок. Я його щойно висушила.</w:t>
      </w:r>
    </w:p>
    <w:p>
      <w:pPr/>
      <w:r>
        <w:rPr/>
        <w:t>Вона відчинила. Я чекав переляканої дівчини, яку доведеться переконувати й заспокоювати. Побачив людину з рушником у руці. Рушник вона дала не заради гостинності. Щоб я не натік на підлогу.</w:t>
      </w:r>
    </w:p>
    <w:p>
      <w:pPr/>
      <w:r>
        <w:rPr/>
        <w:t>Кімната була маленька. Стіл біля вікна, кілька лотків, зібрана купою постіль. На дверній ручці висів черевик із полагодженим швом. Другий стояв унизу. Поруч — недоїдений хліб і тонка книжка, відкрита не там, де лежала закладка.</w:t>
      </w:r>
    </w:p>
    <w:p>
      <w:pPr/>
      <w:r>
        <w:rPr/>
        <w:t>Вона зачинила двері й повернулася до горщика.</w:t>
      </w:r>
    </w:p>
    <w:p>
      <w:pPr/>
      <w:r>
        <w:rPr/>
        <w:t>— Ти йшов дренажем. Дике почуло гостя. Не завжди пускає, але ти зупинявся.</w:t>
      </w:r>
    </w:p>
    <w:p>
      <w:pPr/>
      <w:r>
        <w:rPr/>
        <w:t>— Ти чула мене звідси?</w:t>
      </w:r>
    </w:p>
    <w:p>
      <w:pPr/>
      <w:r>
        <w:rPr/>
        <w:t>— Не тебе. Воно тут сполучене корінням із нижнім лотком, а нижній — із колектором. Натяг змінюється. Можна здогадатися, що хтось рухається й не ріже. Де розрив у зелені, там усе. Через двір не завжди почую. Через порожнечу між світами — зовсім ні.</w:t>
      </w:r>
    </w:p>
    <w:p>
      <w:pPr/>
      <w:r>
        <w:rPr/>
        <w:t>Вона говорила буденно, як Бер пояснює, чому не тече труба. Мені хотілося слухати про диво. Отримав межі роботи.</w:t>
      </w:r>
    </w:p>
    <w:p>
      <w:pPr/>
      <w:r>
        <w:rPr/>
        <w:t>— Кай, — представився я.</w:t>
      </w:r>
    </w:p>
    <w:p>
      <w:pPr/>
      <w:r>
        <w:rPr/>
        <w:t>— Тиша сказала. Контрактник.</w:t>
      </w:r>
    </w:p>
    <w:p>
      <w:pPr/>
      <w:r>
        <w:rPr/>
        <w:t>— Так.</w:t>
      </w:r>
    </w:p>
    <w:p>
      <w:pPr/>
      <w:r>
        <w:rPr/>
        <w:t>— Перед тобою приходив чоловік Архіва. Теж не брехав одразу. Це вам усім добре вдається?</w:t>
      </w:r>
    </w:p>
    <w:p>
      <w:pPr/>
      <w:r>
        <w:rPr/>
        <w:t>Я поклав на стіл його умови. Вона подивилася здивовано.</w:t>
      </w:r>
    </w:p>
    <w:p>
      <w:pPr/>
      <w:r>
        <w:rPr/>
        <w:t>— Дав, щоб показав, якщо дістануся першим.</w:t>
      </w:r>
    </w:p>
    <w:p>
      <w:pPr/>
      <w:r>
        <w:rPr/>
        <w:t>— Ти дістався не першим.</w:t>
      </w:r>
    </w:p>
    <w:p>
      <w:pPr/>
      <w:r>
        <w:rPr/>
        <w:t>— Зате приніс не тільки свій варіант.</w:t>
      </w:r>
    </w:p>
    <w:p>
      <w:pPr/>
      <w:r>
        <w:rPr/>
        <w:t>Вона сіла, вказала мені на стілець без речей. Я був радий, що поки маю право просто сісти, не рятуючи.</w:t>
      </w:r>
    </w:p>
    <w:p>
      <w:pPr>
        <w:pStyle w:val="SceneDivider"/>
      </w:pPr>
      <w:r>
        <w:rPr/>
        <w:t>* * *</w:t>
      </w:r>
    </w:p>
    <w:p>
      <w:pPr>
        <w:ind w:firstLine="0"/>
      </w:pPr>
      <w:r>
        <w:rPr/>
        <w:t>Я розповів про календар. Веста не здивувалася самій небезпеці. Здивувалася точному строку.</w:t>
      </w:r>
    </w:p>
    <w:p>
      <w:pPr/>
      <w:r>
        <w:rPr/>
        <w:t>— Я знала, що хтось готує роботу біля кварталу. Поросль внизу двічі чіпали не так, як звичайні доглядачі. Думала, прочистять глибше. Потім почали питати, коли буваю вдома.</w:t>
      </w:r>
    </w:p>
    <w:p>
      <w:pPr/>
      <w:r>
        <w:rPr/>
        <w:t>— Чому не пішла?</w:t>
      </w:r>
    </w:p>
    <w:p>
      <w:pPr/>
      <w:r>
        <w:rPr/>
        <w:t>Вона простягнула свій термінал. Три невиконані заявки на виїзд. Першу повернули на медичне підтвердження, другу — на уточнення призначення, третя чекала виправлення попередніх. Те саме коло, яке Манос читав зовні. Зсередини воно виглядало дорожче: у неї за цей час закінчилися гроші на нову заставу.</w:t>
      </w:r>
    </w:p>
    <w:p>
      <w:pPr/>
      <w:r>
        <w:rPr/>
        <w:t>— Ти ж можеш сказати їм, що маєш дозвіл і нехай оформлять, — почав я.</w:t>
      </w:r>
    </w:p>
    <w:p>
      <w:pPr/>
      <w:r>
        <w:rPr/>
        <w:t>Веста відхилилася на стільці.</w:t>
      </w:r>
    </w:p>
    <w:p>
      <w:pPr/>
      <w:r>
        <w:rPr/>
        <w:t>— Я сказала. Двічі. Вони почули. Ти думаєш, я тут чекала, поки приїде людина, яка знає слово «дозвіл»?</w:t>
      </w:r>
    </w:p>
    <w:p>
      <w:pPr/>
      <w:r>
        <w:rPr/>
        <w:t>Я замовк. Мені давно ніхто так влучно не розбирав першу пораду.</w:t>
      </w:r>
    </w:p>
    <w:p>
      <w:pPr/>
      <w:r>
        <w:rPr/>
        <w:t>Вона посміхнулася краєм рота, не жорстоко.</w:t>
      </w:r>
    </w:p>
    <w:p>
      <w:pPr/>
      <w:r>
        <w:rPr/>
        <w:t>— Вибач. Утомилася пояснювати, що страх не означає дурість.</w:t>
      </w:r>
    </w:p>
    <w:p>
      <w:pPr/>
      <w:r>
        <w:rPr/>
        <w:t>— Не вибачайся. Продовжуй.</w:t>
      </w:r>
    </w:p>
    <w:p>
      <w:pPr/>
      <w:r>
        <w:rPr/>
        <w:t>Веста показала лист від знайомої поза Світлояром. Та обіцяла прийняти її, але не мала способу відчинити міське службове коло. Вона не мріяла просто зникнути в героїчному рейсі. Хотіла доїхати до конкретної людини, відпочити, потім вирішувати роботу.</w:t>
      </w:r>
    </w:p>
    <w:p>
      <w:pPr/>
      <w:r>
        <w:rPr/>
        <w:t>— Можу відвезти до неї, — сказав я.</w:t>
      </w:r>
    </w:p>
    <w:p>
      <w:pPr/>
      <w:r>
        <w:rPr/>
        <w:t>— Спершу перевір, що вона там. Лист старий.</w:t>
      </w:r>
    </w:p>
    <w:p>
      <w:pPr/>
      <w:r>
        <w:rPr/>
        <w:t>Я надіслав адресу Веді. Не перебив наступним питанням, доки Веста не допила воду.</w:t>
      </w:r>
    </w:p>
    <w:p>
      <w:pPr>
        <w:pStyle w:val="SceneDivider"/>
      </w:pPr>
      <w:r>
        <w:rPr/>
        <w:t>* * *</w:t>
      </w:r>
    </w:p>
    <w:p>
      <w:pPr>
        <w:ind w:firstLine="0"/>
      </w:pPr>
      <w:r>
        <w:rPr/>
        <w:t>Потім вона попросила показати моє четверте слово.</w:t>
      </w:r>
    </w:p>
    <w:p>
      <w:pPr/>
      <w:r>
        <w:rPr/>
        <w:t>— Зараз?</w:t>
      </w:r>
    </w:p>
    <w:p>
      <w:pPr/>
      <w:r>
        <w:rPr/>
        <w:t>— Тут легко. На проході буде гірше.</w:t>
      </w:r>
    </w:p>
    <w:p>
      <w:pPr/>
      <w:r>
        <w:rPr/>
        <w:t>Вона пересунула маленький лоток, посадила мене ближче до світла й віддала частину роботи. Я зробив усе, як учили. Живе розійшлося. Я ледь не підняв очі, шукаючи похвали. Вона не дала.</w:t>
      </w:r>
    </w:p>
    <w:p>
      <w:pPr/>
      <w:r>
        <w:rPr/>
        <w:t>— Тепер залиш руку й не підганяй, коли почне закриватися.</w:t>
      </w:r>
    </w:p>
    <w:p>
      <w:pPr/>
      <w:r>
        <w:rPr/>
        <w:t>Поросль поволі поверталася. Мені захотілося втримати щілину. Я змінив натиск. Веста торкнулася мого ліктя.</w:t>
      </w:r>
    </w:p>
    <w:p>
      <w:pPr/>
      <w:r>
        <w:rPr/>
        <w:t>— Ось. Ти закінчив свою дію, але не хочеш, щоб воно закінчило свою. Виходить, шлях іще ніби твій. Навіть коли пройшов.</w:t>
      </w:r>
    </w:p>
    <w:p>
      <w:pPr/>
      <w:r>
        <w:rPr/>
        <w:t>— Це небезпечно?</w:t>
      </w:r>
    </w:p>
    <w:p>
      <w:pPr/>
      <w:r>
        <w:rPr/>
        <w:t>— На цьому лотку зіпсуєш кілька стебел. У дренажі може потягти в інший бік. Ти прочитав, що відступило, а не прочитав, куди повернеться.</w:t>
      </w:r>
    </w:p>
    <w:p>
      <w:pPr/>
      <w:r>
        <w:rPr/>
        <w:t>Я відпустив. Вона перевірила край, поправила вологу підкладку. Жодної вистави. Коли працювала, переставала пояснювати зайве. Мені стало зрозуміло, чому Тихон так довго дивився її запис.</w:t>
      </w:r>
    </w:p>
    <w:p>
      <w:pPr/>
      <w:r>
        <w:rPr/>
        <w:t>З коридору постукали. Звичайний жіночий голос: перевірка обігріву, попросили глянути, чи не тече. Веста завмерла. Не як налякана дівчинка. Як людина, що впізнала наступний крок у послідовності.</w:t>
      </w:r>
    </w:p>
    <w:p>
      <w:pPr/>
      <w:r>
        <w:rPr/>
        <w:t>Я беззвучно встав. Вона показала на ширму біля лотків: сховатися можна, втекти звідси непомітно — ні. Я сховався. Вона відчинила двері рівно настільки, щоб бачити працівницю.</w:t>
      </w:r>
    </w:p>
    <w:p>
      <w:pPr/>
      <w:r>
        <w:rPr/>
        <w:t>— Усе сухо. Подивлюся сама й надішлю.</w:t>
      </w:r>
    </w:p>
    <w:p>
      <w:pPr/>
      <w:r>
        <w:rPr/>
        <w:t>— Нам треба відзначити огляд.</w:t>
      </w:r>
    </w:p>
    <w:p>
      <w:pPr/>
      <w:r>
        <w:rPr/>
        <w:t>— Тоді приходьте із заявленим часом. Я зараз працюю з відкритим матеріалом, сторонніх не пускаю.</w:t>
      </w:r>
    </w:p>
    <w:p>
      <w:pPr/>
      <w:r>
        <w:rPr/>
        <w:t>Голос за дверима став невдоволений, але не ворожий. Працівниця справді мала наряд і не хотіла повертатися без підпису. Веста попросила номер, записала, зачинила. Тільки тоді видихнула.</w:t>
      </w:r>
    </w:p>
    <w:p>
      <w:pPr/>
      <w:r>
        <w:rPr/>
        <w:t>— Вона не обов’язково проти мене, — сказала. — Але в її роботі хтось уже знає мою годину.</w:t>
      </w:r>
    </w:p>
    <w:p>
      <w:pPr>
        <w:pStyle w:val="SceneDivider"/>
      </w:pPr>
      <w:r>
        <w:rPr/>
        <w:t>* * *</w:t>
      </w:r>
    </w:p>
    <w:p>
      <w:pPr>
        <w:ind w:firstLine="0"/>
      </w:pPr>
      <w:r>
        <w:rPr/>
        <w:t>Я повернувся за стіл. Ми склали перший список речей. Один мішок, окремий герметичний пакунок для малої проби, не змішувати з одягом. Великий горщик вона лишала. Їй було боляче — я бачив це з того, як довго вона поправляла край землі. Та не стала вимагати, щоб я перевіз увесь її сад разом із нею крізь вузький дренаж.</w:t>
      </w:r>
    </w:p>
    <w:p>
      <w:pPr/>
      <w:r>
        <w:rPr/>
        <w:t>— Заберемо пізніше, — почав я.</w:t>
      </w:r>
    </w:p>
    <w:p>
      <w:pPr/>
      <w:r>
        <w:rPr/>
        <w:t>— Не обіцяй, чого не знаєш.</w:t>
      </w:r>
    </w:p>
    <w:p>
      <w:pPr/>
      <w:r>
        <w:rPr/>
        <w:t>Я кивнув.</w:t>
      </w:r>
    </w:p>
    <w:p>
      <w:pPr/>
      <w:r>
        <w:rPr/>
        <w:t>Веда підтвердила: знайома Вести на місці, готова прийняти. Це ще не визначало, куди підемо після Світлояра; дівчина хотіла спершу вибратися. Але вперше за нашу розмову в її житті з’явилася майбутня зупинка, яка належала їй, а не мені чи Архівові.</w:t>
      </w:r>
    </w:p>
    <w:p>
      <w:pPr/>
      <w:r>
        <w:rPr/>
        <w:t>Перед відходом я повернув їй рушник. Уже відтиснений.</w:t>
      </w:r>
    </w:p>
    <w:p>
      <w:pPr/>
      <w:r>
        <w:rPr/>
        <w:t>— Я не хочу в сад під замок, — сказала. — Зараз не хочу. Але це не означає, що я піду за тобою в будь-яку щілину. Покажеш спосіб — вирішимо.</w:t>
      </w:r>
    </w:p>
    <w:p>
      <w:pPr/>
      <w:r>
        <w:rPr/>
        <w:t>— Покажу.</w:t>
      </w:r>
    </w:p>
    <w:p>
      <w:pPr/>
      <w:r>
        <w:rPr/>
        <w:t>— І коли не знатимеш, скажи одразу. Я фальш чую не завжди. Упевнена людина може говорити неправду так спокійно, що й сама вірить. Ти, здається, вмієш.</w:t>
      </w:r>
    </w:p>
    <w:p>
      <w:pPr/>
      <w:r>
        <w:rPr/>
        <w:t>— Боюся, так.</w:t>
      </w:r>
    </w:p>
    <w:p>
      <w:pPr/>
      <w:r>
        <w:rPr/>
        <w:t>Вона знову усміхнулася. Я пішов до підвалу з її списком речей і з дивним полегшенням: мене ще не вважали рятівником. Тільки людиною, яка взяла частину роботи.</w:t>
      </w:r>
    </w:p>
    <w:p>
      <w:pPr>
        <w:pStyle w:val="Heading2"/>
        <w:pageBreakBefore/>
      </w:pPr>
      <w:bookmarkStart w:id="25" w:name="R04_024"/>
      <w:r>
        <w:rPr/>
        <w:t>Розділ 25. Чистий шлях</w:t>
      </w:r>
      <w:bookmarkEnd w:id="25"/>
    </w:p>
    <w:p>
      <w:pPr>
        <w:ind w:firstLine="0"/>
      </w:pPr>
      <w:r>
        <w:rPr/>
        <w:t>Виносити Весту дренажем я не збирався. Дренаж залишався крайнім випадком: темна зелена кишка, де кожен поворот вимагав роботи руками, а до катера ще треба було дійти з людиною поруч. Сам собі я здавався вправним після двох проходів. Для чужого життя цього було замало навіть на мою тодішню щедрість.</w:t>
      </w:r>
    </w:p>
    <w:p>
      <w:pPr/>
      <w:r>
        <w:rPr/>
        <w:t>Тиша знайшла чистіший вихід.</w:t>
      </w:r>
    </w:p>
    <w:p>
      <w:pPr/>
      <w:r>
        <w:rPr/>
        <w:t>Вантажний шлюз на північному краю. Раз на добу, під час технічної звірки, один із матеріальних сканерів на одинадцять хвилин відключали від загальної видачі. Камери не гасли, люди не зникали. Але закрита тара йшла за попередньою перевіркою, якщо не змінювався її номер і зовнішній вигляд.</w:t>
      </w:r>
    </w:p>
    <w:p>
      <w:pPr/>
      <w:r>
        <w:rPr/>
        <w:t>— Не «Око сліпе», — сказала Тиша, коли я так повторив. — Одна його частина бере старе підтвердження. Решта дивиться. Не роби з мого точного недоліку великого чуда.</w:t>
      </w:r>
    </w:p>
    <w:p>
      <w:pPr/>
      <w:r>
        <w:rPr/>
        <w:t>У цьому місті навіть хороші щілини видавали з інструкцією проти моєї самовпевненості.</w:t>
      </w:r>
    </w:p>
    <w:p>
      <w:pPr/>
      <w:r>
        <w:rPr/>
        <w:t>Потрібна була законно перевірена тара, місце в дозволеній черзі й людина, здатна довести ящик до катера без нового відкриття. Я міг забезпечити дві останні умови. Із першою довелося попрацювати.</w:t>
      </w:r>
    </w:p>
    <w:p>
      <w:pPr/>
      <w:r>
        <w:rPr/>
        <w:t>На зворотний рейс ми справді взяли два старі вузли поливального обладнання. Великі корпуси, порожні всередині після демонтажу. В одному можна було влаштувати місце для людини. Не в герметичній коробці без повітря, як у дурній байці про контрабанду. З внутрішньою защіпкою, окремим запасом дихання й можливістю відчинити без моєї руки. Джулія перевірила це до того, як я показав Весті.</w:t>
      </w:r>
    </w:p>
    <w:p>
      <w:pPr/>
      <w:r>
        <w:rPr/>
        <w:t>— Вона не повинна чекати, поки ти згадаєш про кришку, — сказала.</w:t>
      </w:r>
    </w:p>
    <w:p>
      <w:pPr/>
      <w:r>
        <w:rPr/>
        <w:t>Я не сперечався. Знав, що таке дістатися до правильного місця з неправильним запасом життя всередині.</w:t>
      </w:r>
    </w:p>
    <w:p>
      <w:pPr>
        <w:pStyle w:val="SceneDivider"/>
      </w:pPr>
      <w:r>
        <w:rPr/>
        <w:t>* * *</w:t>
      </w:r>
    </w:p>
    <w:p>
      <w:pPr>
        <w:ind w:firstLine="0"/>
      </w:pPr>
      <w:r>
        <w:rPr/>
        <w:t>До господарського двору я прийшов зі справжньою накладною. Комірник оглянув мене, корпуси, час відправлення й спитав, чому так мало беру за перевезення.</w:t>
      </w:r>
    </w:p>
    <w:p>
      <w:pPr/>
      <w:r>
        <w:rPr/>
        <w:t>— Зворотний шлях порожній.</w:t>
      </w:r>
    </w:p>
    <w:p>
      <w:pPr/>
      <w:r>
        <w:rPr/>
        <w:t>— Порожній дорого коштує, — сказав він. — Усі так починають, потім виставляють окремий рахунок.</w:t>
      </w:r>
    </w:p>
    <w:p>
      <w:pPr/>
      <w:r>
        <w:rPr/>
        <w:t>Ми погодили повний тариф письмово. Без підозрілої щедрості. Це був найдорожчий дешевий вантаж у моєму житті: я платив за нього можливістю йти, як звичайний перевізник, серед справжньої роботи.</w:t>
      </w:r>
    </w:p>
    <w:p>
      <w:pPr/>
      <w:r>
        <w:rPr/>
        <w:t>На корпусах лишилися старі заводські таблички. Один номер відрізнявся від реєстрового. Комірник запропонував просто перемалювати букву. Я відмовився. Поки виправляв, він розповів, що від ранку новий порядок: усе обладнання, яке проходить до службового шлюзу, пов’язують зі списком зовнішніх спеціалістів.</w:t>
      </w:r>
    </w:p>
    <w:p>
      <w:pPr/>
      <w:r>
        <w:rPr/>
        <w:t>— Через гостей, — сказав. — Приїхали якісь охоронці. Не міські, але з дозволом. Наші почали переперевіряти своїх, щоб не виглядати дурнями.</w:t>
      </w:r>
    </w:p>
    <w:p>
      <w:pPr/>
      <w:r>
        <w:rPr/>
        <w:t>Архів. Він не замикав мого виходу навмисне. Просто ввійшов у місто добре оформленим, і місто почало уважніше дивитися на інших.</w:t>
      </w:r>
    </w:p>
    <w:p>
      <w:pPr/>
      <w:r>
        <w:rPr/>
        <w:t>Я попросив Дживса перевірити зміни. Поки діяв старий режим. Одинадцять хвилин лишалися.</w:t>
      </w:r>
    </w:p>
    <w:p>
      <w:pPr>
        <w:pStyle w:val="SceneDivider"/>
      </w:pPr>
      <w:r>
        <w:rPr/>
        <w:t>* * *</w:t>
      </w:r>
    </w:p>
    <w:p>
      <w:pPr>
        <w:ind w:firstLine="0"/>
      </w:pPr>
      <w:r>
        <w:rPr/>
        <w:t>Весті я показав схему на її маленькому столі. Не казав, що все просто. Показав, де сидітиме, скільки триватиме закрита частина й як вийти самій. Вона слухала й спитала лише одне:</w:t>
      </w:r>
    </w:p>
    <w:p>
      <w:pPr/>
      <w:r>
        <w:rPr/>
        <w:t>— Ти поруч?</w:t>
      </w:r>
    </w:p>
    <w:p>
      <w:pPr/>
      <w:r>
        <w:rPr/>
        <w:t>— Біля корпусу до передачі в шлюзі. Там хвилину або дві може вести місцева платформа. Далі Джулія.</w:t>
      </w:r>
    </w:p>
    <w:p>
      <w:pPr/>
      <w:r>
        <w:rPr/>
        <w:t>— От у ту хвилину мені й страшно.</w:t>
      </w:r>
    </w:p>
    <w:p>
      <w:pPr/>
      <w:r>
        <w:rPr/>
        <w:t>— Знаю.</w:t>
      </w:r>
    </w:p>
    <w:p>
      <w:pPr/>
      <w:r>
        <w:rPr/>
        <w:t>— Ти не знаєш. Ти зовні.</w:t>
      </w:r>
    </w:p>
    <w:p>
      <w:pPr/>
      <w:r>
        <w:rPr/>
        <w:t>Я погодився. Ми зробили додаткову пробу на пустому корпусі в місці, де не підставляли її появою: я ліг усередину, Джулія зачинила, Дживс відлічував час. Виявилося, що моя чудова ручка тисне в плече, коли платформа нахиляється. Мені вистачило тридцяти секунд, щоб перестати захоплюватися власним кресленням.</w:t>
      </w:r>
    </w:p>
    <w:p>
      <w:pPr/>
      <w:r>
        <w:rPr/>
        <w:t>Ручку переставили. Після відкривання я не одразу вийшов. Посидів на краю, вирівнюючи дихання.</w:t>
      </w:r>
    </w:p>
    <w:p>
      <w:pPr/>
      <w:r>
        <w:rPr/>
        <w:t>— Думав, не боїшся коробок, — сказала Джулія.</w:t>
      </w:r>
    </w:p>
    <w:p>
      <w:pPr/>
      <w:r>
        <w:rPr/>
        <w:t>— Я їх зазвичай не зсередини відкриваю.</w:t>
      </w:r>
    </w:p>
    <w:p>
      <w:pPr/>
      <w:r>
        <w:rPr/>
        <w:t>— От і добре, що перевірив до людини.</w:t>
      </w:r>
    </w:p>
    <w:p>
      <w:pPr/>
      <w:r>
        <w:rPr/>
        <w:t>Веста мала право відмовитися. Після нашого пояснення погодилася: цей спосіб лякав її менше за дренаж із переслідуванням. Домовилися на ранковий перехід перед останньою добою. До первісного кінця її вікна лишався запас, достатній для другої спроби лише на папері. У місті друга спроба часто має вже іншу охорону.</w:t>
      </w:r>
    </w:p>
    <w:p>
      <w:pPr/>
      <w:r>
        <w:rPr/>
        <w:t>Я забрав її мішок. Вона лишила собі змінний одяг і маленьку пробу. Черевики вдягла полагоджені. Коли зав’язувала, рука тремтіла. Я не сказав, що все буде добре. Присів і притримав вільний край мішка, поки вона закінчить.</w:t>
      </w:r>
    </w:p>
    <w:p>
      <w:pPr>
        <w:pStyle w:val="SceneDivider"/>
      </w:pPr>
      <w:r>
        <w:rPr/>
        <w:t>* * *</w:t>
      </w:r>
    </w:p>
    <w:p>
      <w:pPr>
        <w:ind w:firstLine="0"/>
      </w:pPr>
      <w:r>
        <w:rPr/>
        <w:t>Тиша прислала відмову наприкінці дня.</w:t>
      </w:r>
    </w:p>
    <w:p>
      <w:pPr/>
      <w:r>
        <w:rPr/>
        <w:t>«Звірку скасовано. Безперервний контроль. Не йти».</w:t>
      </w:r>
    </w:p>
    <w:p>
      <w:pPr/>
      <w:r>
        <w:rPr/>
        <w:t>Я перечитав, ніби між словами могло з’явитися додаткове вікно. Не з’явилося.</w:t>
      </w:r>
    </w:p>
    <w:p>
      <w:pPr/>
      <w:r>
        <w:rPr/>
        <w:t>Зателефонував. Тиша не відповіла. Це могло означати, що її затримали. А могло — що стоїть поруч із начальницею й не хоче відповідати мені просто тому, що я злякався. Я зачекав до узгодженого часу.</w:t>
      </w:r>
    </w:p>
    <w:p>
      <w:pPr/>
      <w:r>
        <w:rPr/>
        <w:t>Вона вийшла зі службового термінала.</w:t>
      </w:r>
    </w:p>
    <w:p>
      <w:pPr/>
      <w:r>
        <w:rPr/>
        <w:t>— Не моя ділянка. Ніхто на мене прямо не вказав. Посилили весь північний вихід. Після звернення служби безпеки щодо зовнішніх супроводів. Ваш Архів привів офіційних людей, наші додали своїх. Тепер на шлюзі звіряють тару незалежно від попереднього огляду.</w:t>
      </w:r>
    </w:p>
    <w:p>
      <w:pPr/>
      <w:r>
        <w:rPr/>
        <w:t>— Людський пост можна обійти?</w:t>
      </w:r>
    </w:p>
    <w:p>
      <w:pPr/>
      <w:r>
        <w:rPr/>
        <w:t>— Ти мене слухаєш чи вже підбираєш нову красиву назву старому плану?</w:t>
      </w:r>
    </w:p>
    <w:p>
      <w:pPr/>
      <w:r>
        <w:rPr/>
        <w:t>Я притиснув пальці до перенісся.</w:t>
      </w:r>
    </w:p>
    <w:p>
      <w:pPr/>
      <w:r>
        <w:rPr/>
        <w:t>— Слухаю.</w:t>
      </w:r>
    </w:p>
    <w:p>
      <w:pPr/>
      <w:r>
        <w:rPr/>
        <w:t>— Вони відкриватимуть корпуси. Не вибірково. Усі після зміни режиму. У твоєї людини має бути доступна ручка, але це допоможе вийти під охорону, не за місто.</w:t>
      </w:r>
    </w:p>
    <w:p>
      <w:pPr/>
      <w:r>
        <w:rPr/>
        <w:t>От і все. У нас була придатна тара, справжній вантаж, внутрішня ручка, перевірене повітря. Не було тієї службової щілини, заради якої все це збирали.</w:t>
      </w:r>
    </w:p>
    <w:p>
      <w:pPr/>
      <w:r>
        <w:rPr/>
        <w:t>— Дякую, що сказала вчасно, — відповів я.</w:t>
      </w:r>
    </w:p>
    <w:p>
      <w:pPr/>
      <w:r>
        <w:rPr/>
        <w:t>Тиша довго мовчала.</w:t>
      </w:r>
    </w:p>
    <w:p>
      <w:pPr/>
      <w:r>
        <w:rPr/>
        <w:t>— Я двадцять років знала цей недолік і нікому не показувала. Думала, колись згодиться. От коли знадобився — місто нарешті його полагодило.</w:t>
      </w:r>
    </w:p>
    <w:p>
      <w:pPr/>
      <w:r>
        <w:rPr/>
        <w:t>Я не мав чим її втішити, крім правди: вона не витратила свою таємницю марно. Зупинила мене раніше за ящик із людиною всередині.</w:t>
      </w:r>
    </w:p>
    <w:p>
      <w:pPr/>
      <w:r>
        <w:rPr/>
        <w:t>Це й сказав.</w:t>
      </w:r>
    </w:p>
    <w:p>
      <w:pPr>
        <w:pStyle w:val="SceneDivider"/>
      </w:pPr>
      <w:r>
        <w:rPr/>
        <w:t>* * *</w:t>
      </w:r>
    </w:p>
    <w:p>
      <w:pPr>
        <w:ind w:firstLine="0"/>
      </w:pPr>
      <w:r>
        <w:rPr/>
        <w:t>Вантаж довелося відправити без Вести. Справжній комірник чекав справжнього перевізника; моя невдала операція не давала права кинути йому обладнання посеред двору й зникнути. Ми знайшли інший короткий рейс, переоформили, оплатили різницю. Дживс вивів суму й цього разу не жартував.</w:t>
      </w:r>
    </w:p>
    <w:p>
      <w:pPr/>
      <w:r>
        <w:rPr/>
        <w:t>Я стояв біля платформи, коли відкривали обидва корпуси. Охоронець заглянув саме туди, де мало бути Вестине плече. Світло лягло на переставлену ручку. Він перевірив номер, закрив кришку й дозволив везти далі.</w:t>
      </w:r>
    </w:p>
    <w:p>
      <w:pPr/>
      <w:r>
        <w:rPr/>
        <w:t>Ніхто не намагався перемогти мене особисто. Саме тому не було кому помститися за страх, який я відчув від порожнього корпуса.</w:t>
      </w:r>
    </w:p>
    <w:p>
      <w:pPr/>
      <w:r>
        <w:rPr/>
        <w:t>Весті я розповів усе. Вона сіла на край ліжка, подивилася на свої зав’язані черевики й поволі розв’язала один, щоб перестало тиснути.</w:t>
      </w:r>
    </w:p>
    <w:p>
      <w:pPr/>
      <w:r>
        <w:rPr/>
        <w:t>— Інший шлях є?</w:t>
      </w:r>
    </w:p>
    <w:p>
      <w:pPr/>
      <w:r>
        <w:rPr/>
        <w:t>— Шукаємо.</w:t>
      </w:r>
    </w:p>
    <w:p>
      <w:pPr/>
      <w:r>
        <w:rPr/>
        <w:t>— Той, яким ти прийшов?</w:t>
      </w:r>
    </w:p>
    <w:p>
      <w:pPr/>
      <w:r>
        <w:rPr/>
        <w:t>— Є. Але хочу перевірити ще два чистіші.</w:t>
      </w:r>
    </w:p>
    <w:p>
      <w:pPr/>
      <w:r>
        <w:rPr/>
        <w:t>Вона кивнула.</w:t>
      </w:r>
    </w:p>
    <w:p>
      <w:pPr/>
      <w:r>
        <w:rPr/>
        <w:t>— Перевір. Я почекаю. Тільки не витрачай до кінця час, щоб потім назвати останнє єдино можливим.</w:t>
      </w:r>
    </w:p>
    <w:p>
      <w:pPr/>
      <w:r>
        <w:rPr/>
        <w:t>Я запам’ятав ці слова. Добре було б, якби пам’ять сама визначала, що людина зробить під тиском. Вона тільки лежить поруч, коли вибираєш.</w:t>
      </w:r>
    </w:p>
    <w:p>
      <w:pPr>
        <w:pStyle w:val="Heading2"/>
        <w:pageBreakBefore/>
      </w:pPr>
      <w:bookmarkStart w:id="26" w:name="R04_025"/>
      <w:r>
        <w:rPr/>
        <w:t>Розділ 26. У найгірші двері</w:t>
      </w:r>
      <w:bookmarkEnd w:id="26"/>
    </w:p>
    <w:p>
      <w:pPr>
        <w:ind w:firstLine="0"/>
      </w:pPr>
      <w:r>
        <w:rPr/>
        <w:t>Другий шлях закрився на обличчі.</w:t>
      </w:r>
    </w:p>
    <w:p>
      <w:pPr/>
      <w:r>
        <w:rPr/>
        <w:t>Тиша знайшла справжню вільну пасажирську реєстрацію. Не мерця, не людину, яка вже бігла на посадку. Жінку перевели на раніший рейс, а її оплачена перепустка на цей ще не погасла. Та сама добра спокуса, яку я знав із Ділянки: чужа стрічка на твоєму живому тілі.</w:t>
      </w:r>
    </w:p>
    <w:p>
      <w:pPr/>
      <w:r>
        <w:rPr/>
        <w:t>Можна було б пройти до першої перевірки. На другій брали обличчя наживо й порівнювали з початковою посадкою. Після приходу Архівових людей такі звірки додали тимчасово на всіх зовнішніх маршрутах.</w:t>
      </w:r>
    </w:p>
    <w:p>
      <w:pPr/>
      <w:r>
        <w:rPr/>
        <w:t>— Відмовляємося, — сказала Веда.</w:t>
      </w:r>
    </w:p>
    <w:p>
      <w:pPr/>
      <w:r>
        <w:rPr/>
        <w:t>Я хотів спитати, чи можна перебити зображення. Вона вже підсунула до мого запитання відповідь: не одна камера, не один канал, фізичний працівник у двох місцях. І головне — при невдачі затримають не тільки Весту, а й жінку, чий запис я спробую позичити.</w:t>
      </w:r>
    </w:p>
    <w:p>
      <w:pPr/>
      <w:r>
        <w:rPr/>
        <w:t>Я відмовився. Сам. Не тому, що мене зупинили за руку. Дуже хотілося зарахувати собі цю дрібну перевагу.</w:t>
      </w:r>
    </w:p>
    <w:p>
      <w:pPr/>
      <w:r>
        <w:rPr/>
        <w:t>Третій шлях ішов через технічний колектор. Там справді можна було пройти ногами, якщо не зважати на бригаду, яка міняла кріплення цілодобово. Джулія оглянула вхід. Вийшла, показала дві фотографії й запропонувала не влаштовувати людям аварію лише для того, щоб вони розбіглися.</w:t>
      </w:r>
    </w:p>
    <w:p>
      <w:pPr/>
      <w:r>
        <w:rPr/>
        <w:t>— Я цього не пропонував.</w:t>
      </w:r>
    </w:p>
    <w:p>
      <w:pPr/>
      <w:r>
        <w:rPr/>
        <w:t>— Ти вдихнув саме так.</w:t>
      </w:r>
    </w:p>
    <w:p>
      <w:pPr/>
      <w:r>
        <w:rPr/>
        <w:t>Четвертий варіант був найнахабніший: виїхати разом із чужим офіційним супроводом. Архівів допуск. Його люди. Його право везти читчиню під захистом.</w:t>
      </w:r>
    </w:p>
    <w:p>
      <w:pPr/>
      <w:r>
        <w:rPr/>
        <w:t>Я подивився на аркуш, який він залишив у кав’ярні. Можна було домовитися про спільний виїзд, а потім сперечатися за Весту вже поза містом. Це називалося б розумним компромісом. Для неї — передачею під умови, від яких вона вже відмовилася.</w:t>
      </w:r>
    </w:p>
    <w:p>
      <w:pPr/>
      <w:r>
        <w:rPr/>
        <w:t>— Спитай її, — сказала Джулія.</w:t>
      </w:r>
    </w:p>
    <w:p>
      <w:pPr/>
      <w:r>
        <w:rPr/>
        <w:t>Я спитав. Веста попросила Архіва підтвердити письмово, що може відмовитися від Сховища після виходу. Відповідь прийшла обережна: остаточне рішення після оцінки безпеки розміщення.</w:t>
      </w:r>
    </w:p>
    <w:p>
      <w:pPr/>
      <w:r>
        <w:rPr/>
        <w:t>Не «так».</w:t>
      </w:r>
    </w:p>
    <w:p>
      <w:pPr/>
      <w:r>
        <w:rPr/>
        <w:t>Веста подивилася на мене, й ми обоє не стали робити з обережної фрази того, чого нам хотілося.</w:t>
      </w:r>
    </w:p>
    <w:p>
      <w:pPr>
        <w:pStyle w:val="SceneDivider"/>
      </w:pPr>
      <w:r>
        <w:rPr/>
        <w:t>* * *</w:t>
      </w:r>
    </w:p>
    <w:p>
      <w:pPr>
        <w:ind w:firstLine="0"/>
      </w:pPr>
      <w:r>
        <w:rPr/>
        <w:t>Залишився дренаж.</w:t>
      </w:r>
    </w:p>
    <w:p>
      <w:pPr/>
      <w:r>
        <w:rPr/>
        <w:t>Ми не просто намалювали стрілку. Я повернувся до схеми, яку приніс мокрим до її кімнати, й позначив кожну ділянку, де зв’язок слабшав. Де доводилося зупинятися. Де вода доходила до пояса. Де поросль мала опору для відступу, а де мій прохід стискав її між стіною й трубою.</w:t>
      </w:r>
    </w:p>
    <w:p>
      <w:pPr/>
      <w:r>
        <w:rPr/>
        <w:t>Веста поправила два місця. Одне знала зі своєї роботи. В іншому здогадувалася за напрямком живого, й ми так і записали: не оглянуто. Я не хотів, щоб її талант замінив невідоме слово «точно».</w:t>
      </w:r>
    </w:p>
    <w:p>
      <w:pPr/>
      <w:r>
        <w:rPr/>
        <w:t>Планувалося йти вдвох. Вона попереду там, де треба читати складніше. Я — з мішком і спорядженням. Не вести її за руку через усе, а нести те, що заважає їй працювати. Катер — біля крайнього стику, за домовленістю Джулії з реальною черговою. Не в чарівному сліпому місці. У дозволеній стоянці, звідки можна вийти до нашого корабля після приймання людей.</w:t>
      </w:r>
    </w:p>
    <w:p>
      <w:pPr/>
      <w:r>
        <w:rPr/>
        <w:t>— На катері мене перевірять? — спитала Веста.</w:t>
      </w:r>
    </w:p>
    <w:p>
      <w:pPr/>
      <w:r>
        <w:rPr/>
        <w:t>— Можуть. Після дренажу основне — вийти за внутрішній міський облік. Зовнішня служба приймає пасажирів іншого типу. Але вона теж служба, не наша родина.</w:t>
      </w:r>
    </w:p>
    <w:p>
      <w:pPr/>
      <w:r>
        <w:rPr/>
        <w:t>— Добре, що сказав.</w:t>
      </w:r>
    </w:p>
    <w:p>
      <w:pPr/>
      <w:r>
        <w:rPr/>
        <w:t>Я показав їй підготовлені медичні й перевізні умови. Не звільнення від усіх питань. Спосіб пережити питання живою.</w:t>
      </w:r>
    </w:p>
    <w:p>
      <w:pPr>
        <w:pStyle w:val="SceneDivider"/>
      </w:pPr>
      <w:r>
        <w:rPr/>
        <w:t>* * *</w:t>
      </w:r>
    </w:p>
    <w:p>
      <w:pPr>
        <w:ind w:firstLine="0"/>
      </w:pPr>
      <w:r>
        <w:rPr/>
        <w:t>На одному відгалуженні Веста попросила мене зупинитися довше. Ми вийшли в підвал разом, не до самого колектора: вона хотіла почути натяг нижче, до того як опинимося в русі. Я стояв біля дверей і відчував себе охоронцем чужого вміння.</w:t>
      </w:r>
    </w:p>
    <w:p>
      <w:pPr/>
      <w:r>
        <w:rPr/>
        <w:t>— Тут неспокійно, — сказала вона.</w:t>
      </w:r>
    </w:p>
    <w:p>
      <w:pPr/>
      <w:r>
        <w:rPr/>
        <w:t>— Через роботи нагорі?</w:t>
      </w:r>
    </w:p>
    <w:p>
      <w:pPr/>
      <w:r>
        <w:rPr/>
        <w:t>— Частково. Ще хтось торкався з іншого боку. Не рубав. Пробував направляти. Поки тільки гадаю.</w:t>
      </w:r>
    </w:p>
    <w:p>
      <w:pPr/>
      <w:r>
        <w:rPr/>
        <w:t>Люди Архіва теж мали читців або знання, щоб пройти дренажем. Я мав би подумати про це раніше. Досі уявляв, що підземна зелень — моя особлива щілина, бо саме я щойно навчився входити.</w:t>
      </w:r>
    </w:p>
    <w:p>
      <w:pPr/>
      <w:r>
        <w:rPr/>
        <w:t>Ми передали відомості Джулії. Вона не могла виставити по людині на кожній розвилці. Могла перевірити крайній вихід і змінити місце приймання, якщо там з’являться чужі. Для внутрішньої дороги лишалися очі, Вестин слух і мій обов’язок не називати будь-який рух нападом.</w:t>
      </w:r>
    </w:p>
    <w:p>
      <w:pPr/>
      <w:r>
        <w:rPr/>
        <w:t>— Не йди поперед мене там, де треба слухати, — сказала Веста. — Ти великий, затуляєш шлях, я бачу тільки твою спину.</w:t>
      </w:r>
    </w:p>
    <w:p>
      <w:pPr/>
      <w:r>
        <w:rPr/>
        <w:t>— Зазвичай саме для цього стаю.</w:t>
      </w:r>
    </w:p>
    <w:p>
      <w:pPr/>
      <w:r>
        <w:rPr/>
        <w:t>— От сьогодні станеш інакше.</w:t>
      </w:r>
    </w:p>
    <w:p>
      <w:pPr/>
      <w:r>
        <w:rPr/>
        <w:t>Я пересунувся. У маленькому підвалі це було легко. На страшній розвилці я міг забути, чому так домовилися.</w:t>
      </w:r>
    </w:p>
    <w:p>
      <w:pPr>
        <w:pStyle w:val="SceneDivider"/>
      </w:pPr>
      <w:r>
        <w:rPr/>
        <w:t>* * *</w:t>
      </w:r>
    </w:p>
    <w:p>
      <w:pPr>
        <w:ind w:firstLine="0"/>
      </w:pPr>
      <w:r>
        <w:rPr/>
        <w:t>Перед остаточним рішенням я сів один у сухій ніші. Не тому, що люблю красиві хвилини перед справою. Треба було зрозуміти, на що саме погоджуюся, поки ще можу не перекласти все на чужу руку.</w:t>
      </w:r>
    </w:p>
    <w:p>
      <w:pPr/>
      <w:r>
        <w:rPr/>
        <w:t>Початковий вихід закрив Архів своїм офіційним приходом, хоча, можливо, цього не планував. Інші — місто, що посилило перевірки. Строк тримала рука. Від кожного нашого руху могло стати ще тісніше. Не було особи, яка натиснула одну велику кнопку й загнала мене сюди. Були кілька чужих рішень, мої витрачені години й живий дренаж під містом, яке мало право не ставати полем для моєї сміливості.</w:t>
      </w:r>
    </w:p>
    <w:p>
      <w:pPr/>
      <w:r>
        <w:rPr/>
        <w:t>Я знав, що дике здатне душити. Знав, що в поспіху моя рука змінюється. Мав приклад із повернення після Колоса, мав Тихонові зауваження, мав Вестині межі. Усе це не відчиняло іншого шляху.</w:t>
      </w:r>
    </w:p>
    <w:p>
      <w:pPr/>
      <w:r>
        <w:rPr/>
        <w:t>Міг відкласти й сподіватися, що строк знову посунеться не проти нас. Міг погодитися на Архіва замість Вести. Міг лишити її в кімнаті, пояснивши, чому рятувати надто небезпечно. Жодне не було добрим. Останній прохід теж не ставав добрим тільки тому, що лишився останнім.</w:t>
      </w:r>
    </w:p>
    <w:p>
      <w:pPr/>
      <w:r>
        <w:rPr/>
        <w:t>Я повернувся до неї й виклав саме це.</w:t>
      </w:r>
    </w:p>
    <w:p>
      <w:pPr/>
      <w:r>
        <w:rPr/>
        <w:t>Вона слухала без перебивання.</w:t>
      </w:r>
    </w:p>
    <w:p>
      <w:pPr/>
      <w:r>
        <w:rPr/>
        <w:t>— Піду дренажем, — сказала. — Разом. Але там говоритиму я. Не тому, що ти нічого не вмієш. Тому, що зможу чути довше. Твоє діло — не поспішати за нас обох.</w:t>
      </w:r>
    </w:p>
    <w:p>
      <w:pPr/>
      <w:r>
        <w:rPr/>
        <w:t>— Домовилися.</w:t>
      </w:r>
    </w:p>
    <w:p>
      <w:pPr/>
      <w:r>
        <w:rPr/>
        <w:t>— Не зараз красиво. Там.</w:t>
      </w:r>
    </w:p>
    <w:p>
      <w:pPr/>
      <w:r>
        <w:rPr/>
        <w:t>— Там теж.</w:t>
      </w:r>
    </w:p>
    <w:p>
      <w:pPr>
        <w:pStyle w:val="SceneDivider"/>
      </w:pPr>
      <w:r>
        <w:rPr/>
        <w:t>* * *</w:t>
      </w:r>
    </w:p>
    <w:p>
      <w:pPr>
        <w:ind w:firstLine="0"/>
      </w:pPr>
      <w:r>
        <w:rPr/>
        <w:t>Тиша надіслала останню поправку. Одні двері, позначені на старому плані незамкненими, тепер мали просту механічну засувку з внутрішнього боку. Ми не знали, чи доведеться виходити саме через них. Я взяв потрібний інструмент, не обіцяючи, що відчиню без шуму.</w:t>
      </w:r>
    </w:p>
    <w:p>
      <w:pPr/>
      <w:r>
        <w:rPr/>
        <w:t>— Дякую, — сказав їй. — Не перевіряй для нас більше, ніж уже домовлялися. Далі твій допуск бачитимуть.</w:t>
      </w:r>
    </w:p>
    <w:p>
      <w:pPr/>
      <w:r>
        <w:rPr/>
        <w:t>— Мій допуск і раніше бачили. Вийди живий. І дівчину виведи. Мені вже досить знати, що Колос не лишився на цій лаві.</w:t>
      </w:r>
    </w:p>
    <w:p>
      <w:pPr/>
      <w:r>
        <w:rPr/>
        <w:t>Я не став присягатися. Підтвердив останній час зв’язку й закрив канал.</w:t>
      </w:r>
    </w:p>
    <w:p>
      <w:pPr/>
      <w:r>
        <w:rPr/>
        <w:t>Над підвалом мешканці готувалися до вечері. Чув, як рухають стільці, як хтось свариться через невимитий посуд, як двері на пружині усе одно грюкають, якщо їх дуже не любити. Місто не знало про наш план. У його звичайному житті було більше змісту, ніж у моїй майбутній історії про найгірші двері.</w:t>
      </w:r>
    </w:p>
    <w:p>
      <w:pPr/>
      <w:r>
        <w:rPr/>
        <w:t>Я перевірив мішок, світло й запас повітря.</w:t>
      </w:r>
    </w:p>
    <w:p>
      <w:pPr/>
      <w:r>
        <w:rPr/>
        <w:t>До виходу ще лишався час. Саме його я й мав берегти, не витрачаючи заздалегідь у голові на геройство.</w:t>
      </w:r>
    </w:p>
    <w:p>
      <w:pPr>
        <w:pStyle w:val="Heading2"/>
        <w:pageBreakBefore/>
      </w:pPr>
      <w:bookmarkStart w:id="27" w:name="R04_026"/>
      <w:r>
        <w:rPr/>
        <w:t>Розділ 27. [Тихон] Знайомий почерк</w:t>
      </w:r>
      <w:bookmarkEnd w:id="27"/>
    </w:p>
    <w:p>
      <w:pPr>
        <w:ind w:firstLine="0"/>
      </w:pPr>
      <w:r>
        <w:rPr/>
        <w:t>Контрактник прислав мені знак ще раз. Одна літера зі службового поля. Не підпис, не ціле слово. Я дивився й домальовував руку, якої на тому зображенні не було.</w:t>
      </w:r>
    </w:p>
    <w:p>
      <w:pPr/>
      <w:r>
        <w:rPr/>
        <w:t>Сорок років у ремеслі вчать упізнавати руку раніше за лице. Як беруть різець. Де зупиняють натиск. З якого боку лишають місце наступному майстрові. Почерк теж належить до цього. Я пам’ятав завеликий нахил, сильну верхню петлю, недописаний хвіст, коли людина вже дивилася на наступний рядок. Пам’ятав це так певно, що довелося окремо заборонити собі бачити всі три прикмети в одному чужому ініціалі.</w:t>
      </w:r>
    </w:p>
    <w:p>
      <w:pPr/>
      <w:r>
        <w:rPr/>
        <w:t>Я давно хотів сказати Каю, що очі вже не ті. Це було б приємно. Старість дає багато пристойних способів назвати страх несправністю тіла.</w:t>
      </w:r>
    </w:p>
    <w:p>
      <w:pPr/>
      <w:r>
        <w:rPr/>
        <w:t>Очі справді втомлювалися. Страх від того не ставав неправдою.</w:t>
      </w:r>
    </w:p>
    <w:p>
      <w:pPr/>
      <w:r>
        <w:rPr/>
        <w:t>Поки він ішов до читчині, я сидів на кораблі з дитиною, яка вважала мене тим, хто знає, як відчиняється все. Тимко приніс маленьку засувку й попросив полагодити. Я оглянув. Вона була ціла. Заїдала основа, у яку він її вкрутив.</w:t>
      </w:r>
    </w:p>
    <w:p>
      <w:pPr/>
      <w:r>
        <w:rPr/>
        <w:t>— Тут криво, — сказав.</w:t>
      </w:r>
    </w:p>
    <w:p>
      <w:pPr/>
      <w:r>
        <w:rPr/>
        <w:t>— Бер казав. Я потім виправлю.</w:t>
      </w:r>
    </w:p>
    <w:p>
      <w:pPr/>
      <w:r>
        <w:rPr/>
        <w:t>— То потім і відкриватиметься.</w:t>
      </w:r>
    </w:p>
    <w:p>
      <w:pPr/>
      <w:r>
        <w:rPr/>
        <w:t>Він подумав і забрав основу разом із засувкою. Добра дитина. Не вважала свій поспіх моїм обов’язком. Дорослі цю науку часто псують у собі раніше за будь-який інший інструмент.</w:t>
      </w:r>
    </w:p>
    <w:p>
      <w:pPr>
        <w:pStyle w:val="SceneDivider"/>
      </w:pPr>
      <w:r>
        <w:rPr/>
        <w:t>* * *</w:t>
      </w:r>
    </w:p>
    <w:p>
      <w:pPr>
        <w:ind w:firstLine="0"/>
      </w:pPr>
      <w:r>
        <w:rPr/>
        <w:t>Я дістав стару записну книжку. У мене не було портрета людини, яку підозрював. Були дати ремонту, дві збережені копії приймання, короткі помітки, зроблені до того, як я навчився не записувати зайвих імен.</w:t>
      </w:r>
    </w:p>
    <w:p>
      <w:pPr/>
      <w:r>
        <w:rPr/>
        <w:t>Одна сторінка пахла олією. Давня пляма пройшла крізь три аркуші й не зникла навіть після всіх перевезень. Я провів пальцем по краю й згадав не великого рятівника. Чоловіка, який тоді впустив кухоль мені на робочі папери й пів години вибачався, поки я бурчав сильніше, ніж було варто.</w:t>
      </w:r>
    </w:p>
    <w:p>
      <w:pPr/>
      <w:r>
        <w:rPr/>
        <w:t>Він умів вибачатися за кухоль. Пізніше я чув, як йому дедалі важче стає вибачатися за людину.</w:t>
      </w:r>
    </w:p>
    <w:p>
      <w:pPr/>
      <w:r>
        <w:rPr/>
        <w:t>На звороті лежав його короткий напис: попросити дві пари запасних рукавиць для чергового. Нахил, петля, хвіст. Тут усі три були справжні. У тому ініціалі, який прислав Кай, — тільки літера, до якої моя пам’ять охоче причепила решту.</w:t>
      </w:r>
    </w:p>
    <w:p>
      <w:pPr/>
      <w:r>
        <w:rPr/>
        <w:t>Я сфотографував напис. Хотів надіслати відразу. Не надіслав.</w:t>
      </w:r>
    </w:p>
    <w:p>
      <w:pPr/>
      <w:r>
        <w:rPr/>
        <w:t>Бо Кай побачив би підтвердження там, де я ще мав тільки схожість. Але була й інша причина, яку назвати вголос не хотілося: разом із почерком довелося б пояснювати, звідки він у мене й чому я беріг його стільки років, ніколи не спробувавши знайти того, хто писав.</w:t>
      </w:r>
    </w:p>
    <w:p>
      <w:pPr/>
      <w:r>
        <w:rPr/>
        <w:t>Мовчання буває турботливим. У моєму було також багато себе.</w:t>
      </w:r>
    </w:p>
    <w:p>
      <w:pPr>
        <w:pStyle w:val="SceneDivider"/>
      </w:pPr>
      <w:r>
        <w:rPr/>
        <w:t>* * *</w:t>
      </w:r>
    </w:p>
    <w:p>
      <w:pPr>
        <w:ind w:firstLine="0"/>
      </w:pPr>
      <w:r>
        <w:rPr/>
        <w:t>Веда зайшла перевірити, чи випив я своє. Таблетки лежали в коробці з підписаними годинами. Я не любив, коли над ними робили з мене малу дитину. Веда не робила. Показала на годину, дочекалася відповіді, поставила воду.</w:t>
      </w:r>
    </w:p>
    <w:p>
      <w:pPr/>
      <w:r>
        <w:rPr/>
        <w:t>Побачила відкриту книжку.</w:t>
      </w:r>
    </w:p>
    <w:p>
      <w:pPr/>
      <w:r>
        <w:rPr/>
        <w:t>— До знака?</w:t>
      </w:r>
    </w:p>
    <w:p>
      <w:pPr/>
      <w:r>
        <w:rPr/>
        <w:t>Я кивнув.</w:t>
      </w:r>
    </w:p>
    <w:p>
      <w:pPr/>
      <w:r>
        <w:rPr/>
        <w:t>— Знайшли збіг?</w:t>
      </w:r>
    </w:p>
    <w:p>
      <w:pPr/>
      <w:r>
        <w:rPr/>
        <w:t>— Знайшов те, що хочу вважати збігом.</w:t>
      </w:r>
    </w:p>
    <w:p>
      <w:pPr/>
      <w:r>
        <w:rPr/>
        <w:t>Вона сіла поруч. Не взяла книжки без дозволу. Я підсунув сам.</w:t>
      </w:r>
    </w:p>
    <w:p>
      <w:pPr/>
      <w:r>
        <w:rPr/>
        <w:t>Веда порівняла два зображення й повернула.</w:t>
      </w:r>
    </w:p>
    <w:p>
      <w:pPr/>
      <w:r>
        <w:rPr/>
        <w:t>— Для руки замало.</w:t>
      </w:r>
    </w:p>
    <w:p>
      <w:pPr/>
      <w:r>
        <w:rPr/>
        <w:t>— Знаю.</w:t>
      </w:r>
    </w:p>
    <w:p>
      <w:pPr/>
      <w:r>
        <w:rPr/>
        <w:t>— Для вашої пам’яті, видно, досить.</w:t>
      </w:r>
    </w:p>
    <w:p>
      <w:pPr/>
      <w:r>
        <w:rPr/>
        <w:t>Вона не спитала ім’я. За це я був вдячний їй не до кінця чесно. Мені знову дозволили відкласти важке, хоч я сам уже розумів, що відкладання не завжди береже того, кому належить знати.</w:t>
      </w:r>
    </w:p>
    <w:p>
      <w:pPr/>
      <w:r>
        <w:rPr/>
        <w:t>— Пошліть хоча б межу, — сказала вона. — Що маєте старий зразок, але не можете підтвердити людину. Щоб Кай не думав, ніби ваша тиша означає відсутність сліду.</w:t>
      </w:r>
    </w:p>
    <w:p>
      <w:pPr/>
      <w:r>
        <w:rPr/>
        <w:t>Я надіслав. Контрактник відповів коротко: «Добре. Договоримо після виходу».</w:t>
      </w:r>
    </w:p>
    <w:p>
      <w:pPr/>
      <w:r>
        <w:rPr/>
        <w:t>Після виходу. Люди, які рятують, люблять це місце в майбутньому. Там ніби завжди буде час на те, чого зараз не витримують.</w:t>
      </w:r>
    </w:p>
    <w:p>
      <w:pPr>
        <w:pStyle w:val="SceneDivider"/>
      </w:pPr>
      <w:r>
        <w:rPr/>
        <w:t>* * *</w:t>
      </w:r>
    </w:p>
    <w:p>
      <w:pPr>
        <w:ind w:firstLine="0"/>
      </w:pPr>
      <w:r>
        <w:rPr/>
        <w:t>Коли Веда пішла, я повернувся до своїх старих дверей. Не до паперу. До того дня, коли міг спитати більше й не спитав.</w:t>
      </w:r>
    </w:p>
    <w:p>
      <w:pPr/>
      <w:r>
        <w:rPr/>
        <w:t>Він ще тоді був добрий. Я не вигадую доброту для виправдання. Бачив, як власноруч виносив чужу постіль, щоб старому було на чому їхати. Бачив, як віддавав воду, коли на всіх не вистачало. Любили його не за казку. За конкретні руки в конкретному диму.</w:t>
      </w:r>
    </w:p>
    <w:p>
      <w:pPr/>
      <w:r>
        <w:rPr/>
        <w:t>А потім у тих самих руках з’явилися списки, складені до диму. Кого виносимо, кого вже не зможемо. Я міг сказати, що це необхідність: усіх справді не встигали. Він теж так казав. Лише поволі почав радіти, коли непотрібне ім’я можна було прибрати завчасно й не сперечатися з живим обличчям.</w:t>
      </w:r>
    </w:p>
    <w:p>
      <w:pPr/>
      <w:r>
        <w:rPr/>
        <w:t>Я бачив радість — і промовчав. Не підтримав. Не попередив. Різницю між цими двома речами я надто довго вважав своєю невинністю.</w:t>
      </w:r>
    </w:p>
    <w:p>
      <w:pPr/>
      <w:r>
        <w:rPr/>
        <w:t>Тепер Кай ішов за його можливим слідом. Молодший, незграбніший, із книгою, яка ще пекла. Я хотів віддати йому рівно стільки правди, скільки допоможе пройти, й не віддати того, що розверне до верхніх дверей раніше за читчиню.</w:t>
      </w:r>
    </w:p>
    <w:p>
      <w:pPr/>
      <w:r>
        <w:rPr/>
        <w:t>Так я пояснював собі рішення. Але якщо за дверима справді той, кого я пам’ятав, правда належала не тільки мені. Контрактникові не можна вічно видавати її кухлями, немов він нап’ється й одразу втратить розум.</w:t>
      </w:r>
    </w:p>
    <w:p>
      <w:pPr/>
      <w:r>
        <w:rPr/>
        <w:t>Я записав собі: після Вести — показати зразок. Пояснити межу. Назвати власне мовчання, не прикриваючи його очима.</w:t>
      </w:r>
    </w:p>
    <w:p>
      <w:pPr/>
      <w:r>
        <w:rPr/>
        <w:t>Чи виконаю все, не знав. До записів я мав менше довіри, ніж Веда. Надто багато добрих записів бачив у руках людини, яка потім навчилася ними не пам’ятати.</w:t>
      </w:r>
    </w:p>
    <w:p>
      <w:pPr>
        <w:pStyle w:val="SceneDivider"/>
      </w:pPr>
      <w:r>
        <w:rPr/>
        <w:t>* * *</w:t>
      </w:r>
    </w:p>
    <w:p>
      <w:pPr>
        <w:ind w:firstLine="0"/>
      </w:pPr>
      <w:r>
        <w:rPr/>
        <w:t>Коли Дживс повідомив, що Кай повернувся до підвалу й готує вихід, я попросив відкрити зв’язок лише на хвилину.</w:t>
      </w:r>
    </w:p>
    <w:p>
      <w:pPr/>
      <w:r>
        <w:rPr/>
        <w:t>— Тримайся її ритму, — сказав. — Не веди поперед своєї тривоги.</w:t>
      </w:r>
    </w:p>
    <w:p>
      <w:pPr/>
      <w:r>
        <w:rPr/>
        <w:t>— Знаю.</w:t>
      </w:r>
    </w:p>
    <w:p>
      <w:pPr/>
      <w:r>
        <w:rPr/>
        <w:t>— Знання — не виконання. Я й про себе кажу, якщо що.</w:t>
      </w:r>
    </w:p>
    <w:p>
      <w:pPr/>
      <w:r>
        <w:rPr/>
        <w:t>Він тихо засміявся. Сказав, що після роботи з мене наступний урок. Я відповів: спершу нехай повернеться з цим.</w:t>
      </w:r>
    </w:p>
    <w:p>
      <w:pPr/>
      <w:r>
        <w:rPr/>
        <w:t>Тимко приніс виправлену основу. Засувка ходила рівно. Він тричі відчинив, тричі зачинив і поклав біля моєї руки.</w:t>
      </w:r>
    </w:p>
    <w:p>
      <w:pPr/>
      <w:r>
        <w:rPr/>
        <w:t>— Тепер можна, — сказав.</w:t>
      </w:r>
    </w:p>
    <w:p>
      <w:pPr/>
      <w:r>
        <w:rPr/>
        <w:t>Я перевірив. Справді можна.</w:t>
      </w:r>
    </w:p>
    <w:p>
      <w:pPr/>
      <w:r>
        <w:rPr/>
        <w:t>За стінкою Веда стежила за календарем, який не міг навчитися соромитися наших дитячих справ. Корабель стояв у дозволеному місці. Світлояр поволі засинав.</w:t>
      </w:r>
    </w:p>
    <w:p>
      <w:pPr/>
      <w:r>
        <w:rPr/>
        <w:t>Я прибрав старий напис у книжку, але не закрив її на застібку.</w:t>
      </w:r>
    </w:p>
    <w:p>
      <w:pPr>
        <w:pStyle w:val="Heading2"/>
        <w:pageBreakBefore/>
      </w:pPr>
      <w:bookmarkStart w:id="28" w:name="R04_027"/>
      <w:r>
        <w:rPr/>
        <w:t>Розділ 28. Строк посунувся</w:t>
      </w:r>
      <w:bookmarkEnd w:id="28"/>
    </w:p>
    <w:p>
      <w:pPr>
        <w:ind w:firstLine="0"/>
      </w:pPr>
      <w:r>
        <w:rPr/>
        <w:t>Залишок вікна зник у мене з рук без жодного гучного сигналу. Я сидів у технічному підвалі, переглядав останню карту й чекав часу, коли можна почати вихід без ранкового руху над головою.</w:t>
      </w:r>
    </w:p>
    <w:p>
      <w:pPr/>
      <w:r>
        <w:rPr/>
        <w:t>Веда сказала моє ім’я так, що я одразу підвівся.</w:t>
      </w:r>
    </w:p>
    <w:p>
      <w:pPr/>
      <w:r>
        <w:rPr/>
        <w:t>— Каю. Строк змінено. Не кінець декади. На ранок.</w:t>
      </w:r>
    </w:p>
    <w:p>
      <w:pPr/>
      <w:r>
        <w:rPr/>
        <w:t>— Наскільки ранок?</w:t>
      </w:r>
    </w:p>
    <w:p>
      <w:pPr/>
      <w:r>
        <w:rPr/>
        <w:t>— Службові роботи перенесено на передсвітанковий цикл. Зведення руки отримало ту саму поправку. Я бачу час, не все виконання. У вас кілька годин, можливо менше: зміна ще не закрита.</w:t>
      </w:r>
    </w:p>
    <w:p>
      <w:pPr/>
      <w:r>
        <w:rPr/>
        <w:t>У підвалі все лишилося на місці. Гуділа труба, пахли сухі рукавиці, під ногами стояла моя сумка. Я ненавиджу такі хвилини за їхню звичайність. Найстрашніше змінюється на екрані, поки світ навколо дає тобі той самий стілець.</w:t>
      </w:r>
    </w:p>
    <w:p>
      <w:pPr/>
      <w:r>
        <w:rPr/>
        <w:t>— Через наш запит? — спитав я.</w:t>
      </w:r>
    </w:p>
    <w:p>
      <w:pPr/>
      <w:r>
        <w:rPr/>
        <w:t>— Могли побачити запит. Могли помітити ваші входи. Архів теж залишив слід. Ми не знаємо, який саме зв’язок став причиною. Знаємо, що строк посунувся.</w:t>
      </w:r>
    </w:p>
    <w:p>
      <w:pPr/>
      <w:r>
        <w:rPr/>
        <w:t>Я не став шукати винного між нашими. Для цього потім завжди знаходиться час, який зараз краще віддати ногам.</w:t>
      </w:r>
    </w:p>
    <w:p>
      <w:pPr/>
      <w:r>
        <w:rPr/>
        <w:t>— Дживсе. Катер.</w:t>
      </w:r>
    </w:p>
    <w:p>
      <w:pPr/>
      <w:r>
        <w:rPr/>
        <w:t>— Джулія вже на місці. Вихід із внутрішнього міста перевіряє. Ваш спокійний прохід я оцінював за інших умов. Тепер умов менше.</w:t>
      </w:r>
    </w:p>
    <w:p>
      <w:pPr/>
      <w:r>
        <w:rPr/>
        <w:t>— Число.</w:t>
      </w:r>
    </w:p>
    <w:p>
      <w:pPr/>
      <w:r>
        <w:rPr/>
        <w:t>— Чотири відсотки на той спосіб, який ви погодили. Це груба оцінка. Не керуйте руками за її останньою цифрою.</w:t>
      </w:r>
    </w:p>
    <w:p>
      <w:pPr/>
      <w:r>
        <w:rPr/>
        <w:t>Я почув цифру. Застереження — гірше.</w:t>
      </w:r>
    </w:p>
    <w:p>
      <w:pPr>
        <w:pStyle w:val="SceneDivider"/>
      </w:pPr>
      <w:r>
        <w:rPr/>
        <w:t>* * *</w:t>
      </w:r>
    </w:p>
    <w:p>
      <w:pPr>
        <w:ind w:firstLine="0"/>
      </w:pPr>
      <w:r>
        <w:rPr/>
        <w:t>Весту я розбудив раніше, ніж домовлялися. Вона сіла відразу, без довгого нерозуміння. Люди, які чекають небезпеки, сплять не так, як обіцяють собі ввечері.</w:t>
      </w:r>
    </w:p>
    <w:p>
      <w:pPr/>
      <w:r>
        <w:rPr/>
        <w:t>— Уже?</w:t>
      </w:r>
    </w:p>
    <w:p>
      <w:pPr/>
      <w:r>
        <w:rPr/>
        <w:t>— Перенесли. До ранку можуть звести роботи, через які ти не вийдеш. Ідемо зараз.</w:t>
      </w:r>
    </w:p>
    <w:p>
      <w:pPr/>
      <w:r>
        <w:rPr/>
        <w:t>Вона вдягла черевики. Один шнурок зав’язався вузлом. Я потягнувся допомогти, вона відвела руку.</w:t>
      </w:r>
    </w:p>
    <w:p>
      <w:pPr/>
      <w:r>
        <w:rPr/>
        <w:t>— Я швидше. Перевір мішок.</w:t>
      </w:r>
    </w:p>
    <w:p>
      <w:pPr/>
      <w:r>
        <w:rPr/>
        <w:t>Я перевірив. Мішок давно стояв унизу, тут лишився малий пакунок і вода. У кімнаті було так тихо, що чути, як вона відтягує шнурок нігтем. Велика робота чекала на дрібну річ, і саме тому мені хотілося розрізати його, знявши проблему одним рухом.</w:t>
      </w:r>
    </w:p>
    <w:p>
      <w:pPr/>
      <w:r>
        <w:rPr/>
        <w:t>Веста розв’язала сама.</w:t>
      </w:r>
    </w:p>
    <w:p>
      <w:pPr/>
      <w:r>
        <w:rPr/>
        <w:t>— Тепер ще раз, — сказала. — Хто веде дике?</w:t>
      </w:r>
    </w:p>
    <w:p>
      <w:pPr/>
      <w:r>
        <w:rPr/>
        <w:t>— Ти.</w:t>
      </w:r>
    </w:p>
    <w:p>
      <w:pPr/>
      <w:r>
        <w:rPr/>
        <w:t>— Хто мовчить?</w:t>
      </w:r>
    </w:p>
    <w:p>
      <w:pPr/>
      <w:r>
        <w:rPr/>
        <w:t>— Я.</w:t>
      </w:r>
    </w:p>
    <w:p>
      <w:pPr/>
      <w:r>
        <w:rPr/>
        <w:t>— І не підсилює мене, коли здасться, що повільно. Два різні заклики там можуть зробити гірше за жоден. Чуєш?</w:t>
      </w:r>
    </w:p>
    <w:p>
      <w:pPr/>
      <w:r>
        <w:rPr/>
        <w:t>— Чую.</w:t>
      </w:r>
    </w:p>
    <w:p>
      <w:pPr/>
      <w:r>
        <w:rPr/>
        <w:t>Вона подивилася на мої пальці, які я вже стискав на лямці.</w:t>
      </w:r>
    </w:p>
    <w:p>
      <w:pPr/>
      <w:r>
        <w:rPr/>
        <w:t>— Розтисни. Поки тут.</w:t>
      </w:r>
    </w:p>
    <w:p>
      <w:pPr/>
      <w:r>
        <w:rPr/>
        <w:t>Я розтиснув. Вона відвернулася до великого горщика. Не прощалася промовою. Долила трохи води, повернула лоток ближче до безпечного краю й прибрала зі столу те, що могло впасти, коли хтось зайде після неї.</w:t>
      </w:r>
    </w:p>
    <w:p>
      <w:pPr/>
      <w:r>
        <w:rPr/>
        <w:t>Я хотів поквапити. Згадав, що саме обіцяв. Промовчав.</w:t>
      </w:r>
    </w:p>
    <w:p>
      <w:pPr>
        <w:pStyle w:val="SceneDivider"/>
      </w:pPr>
      <w:r>
        <w:rPr/>
        <w:t>* * *</w:t>
      </w:r>
    </w:p>
    <w:p>
      <w:pPr>
        <w:ind w:firstLine="0"/>
      </w:pPr>
      <w:r>
        <w:rPr/>
        <w:t>У коридорі було порожньо. На дальніх сходах світилася службова позначка робіт, якої вдень не було. Веста побачила й зупинила мене до повороту. Ми спустилися іншим маршем, довшим. Три хвилини здавалися шаленою втратою. Насправді ті три хвилини могли бути єдиним, що не привело нас до першої перевірки.</w:t>
      </w:r>
    </w:p>
    <w:p>
      <w:pPr/>
      <w:r>
        <w:rPr/>
        <w:t>У підвалі я взяв мішок. Веста поставила свій малий пакунок у зовнішню кишеню, показала, де не зім’яти. Не сказала, що це останнє живе у всесвіті. Звичайна її мала робота, яку хотілося вберегти, раз уже втрачає кімнату.</w:t>
      </w:r>
    </w:p>
    <w:p>
      <w:pPr/>
      <w:r>
        <w:rPr/>
        <w:t>Джулія підтвердила вихід. Біля катера тихо. На крайньому стику чергує та сама людина, із якою говорила. Якщо знадобиться медична допомога, виклик через зовнішню службу, не повертатися в міський цикл Вестиного допуску. Веда тримала календар і ту частину службових змін, до якої Тиша законно бачила технічні повідомлення. Ніхто не бачив усього.</w:t>
      </w:r>
    </w:p>
    <w:p>
      <w:pPr/>
      <w:r>
        <w:rPr/>
        <w:t>Я повторив маршрут.</w:t>
      </w:r>
    </w:p>
    <w:p>
      <w:pPr/>
      <w:r>
        <w:rPr/>
        <w:t>— Ти так кажеш, наче його можна вивчити назавжди, — сказала Веста.</w:t>
      </w:r>
    </w:p>
    <w:p>
      <w:pPr/>
      <w:r>
        <w:rPr/>
        <w:t>— Звичка.</w:t>
      </w:r>
    </w:p>
    <w:p>
      <w:pPr/>
      <w:r>
        <w:rPr/>
        <w:t>— Тоді додай: дивимося, що там тепер.</w:t>
      </w:r>
    </w:p>
    <w:p>
      <w:pPr/>
      <w:r>
        <w:rPr/>
        <w:t>Додав.</w:t>
      </w:r>
    </w:p>
    <w:p>
      <w:pPr>
        <w:pStyle w:val="SceneDivider"/>
      </w:pPr>
      <w:r>
        <w:rPr/>
        <w:t>* * *</w:t>
      </w:r>
    </w:p>
    <w:p>
      <w:pPr>
        <w:ind w:firstLine="0"/>
      </w:pPr>
      <w:r>
        <w:rPr/>
        <w:t>Перші метри дренажу вона проходила повільніше за мене. Не від страху. Зупинялася там, де я вже знав рух, і перевіряла новий натяг. Я двічі хотів сказати, що вранці тут ішов. Двічі не сказав. Уранці над нами не готували нової зміни робіт.</w:t>
      </w:r>
    </w:p>
    <w:p>
      <w:pPr/>
      <w:r>
        <w:rPr/>
        <w:t>Вода піднялася вище. Веста нахилилася, торкнулася опори й показала на правий край. Пішли по ньому. Ліворуч поросль стиснулася навколо теплого підводу, як навколо руки. Я вперше подумав не про те, як вона нас пускає, а про те, скільки місця змушені в неї попросити двоє великих теплих істот із мішком.</w:t>
      </w:r>
    </w:p>
    <w:p>
      <w:pPr/>
      <w:r>
        <w:rPr/>
        <w:t>— Не дивися на час щокроку, — сказала вона тихо. — Ти рухаєш плечима, коли дивишся.</w:t>
      </w:r>
    </w:p>
    <w:p>
      <w:pPr/>
      <w:r>
        <w:rPr/>
        <w:t>Я перестав. Попросив Дживса говорити час тільки на домовлених точках.</w:t>
      </w:r>
    </w:p>
    <w:p>
      <w:pPr/>
      <w:r>
        <w:rPr/>
        <w:t>Зв’язок слабшав. На першій паузі ми просто стояли. На другій Веста продовжила маленький рух рукою, і я зрозумів, що її робота не може зупинитися разом із нашим зв’язком. Вона тримала нам прохід, поки я чекав, щоб корабель знову промовив моє ім’я.</w:t>
      </w:r>
    </w:p>
    <w:p>
      <w:pPr/>
      <w:r>
        <w:rPr/>
        <w:t>У голові вперто рахувалися чотири відсотки. Чотири слова. Кілька годин, які могли стати хвилинами. Я знав, як із цих величин роблять швидку відчайдушну дію. Веста змушувала мене йти тілом у протилежному ритмі.</w:t>
      </w:r>
    </w:p>
    <w:p>
      <w:pPr/>
      <w:r>
        <w:rPr/>
        <w:t>— Чим воно чує страх? — запитав я на сухішій ділянці.</w:t>
      </w:r>
    </w:p>
    <w:p>
      <w:pPr/>
      <w:r>
        <w:rPr/>
        <w:t>— Не знає твого страху. Відчуває ривок, тепло, натяг. Коли мене шарпають, я теж спершу відсмикну руку, а потім питатиму, чи хотіли добра. Живе не зобов’язане довіряти твоєму наміру, якого не може прочитати.</w:t>
      </w:r>
    </w:p>
    <w:p>
      <w:pPr/>
      <w:r>
        <w:rPr/>
        <w:t>Я кивнув. У той час мені здавалося, що раз я зрозумів це так ясно, то вже не забуду.</w:t>
      </w:r>
    </w:p>
    <w:p>
      <w:pPr>
        <w:pStyle w:val="SceneDivider"/>
      </w:pPr>
      <w:r>
        <w:rPr/>
        <w:t>* * *</w:t>
      </w:r>
    </w:p>
    <w:p>
      <w:pPr>
        <w:ind w:firstLine="0"/>
      </w:pPr>
      <w:r>
        <w:rPr/>
        <w:t>Після середнього переходу хтось нагорі відчинив службовий люк. Смуга світла вдарила вниз. Веста присіла, я завмер за виступом. Людина над нами подивилася в зелений простір, вилаялася через несправний замір і зачинила. Не побачила нас. Може, не тому, що ми добре сховалися. Просто дивилася на інше.</w:t>
      </w:r>
    </w:p>
    <w:p>
      <w:pPr/>
      <w:r>
        <w:rPr/>
        <w:t>Я відчув, як рука сама піднімається до порослі: підтримати, притримати, зробити хоч щось. Веста торкнулася мого зап’ястка, не повертаючи голови.</w:t>
      </w:r>
    </w:p>
    <w:p>
      <w:pPr/>
      <w:r>
        <w:rPr/>
        <w:t>Я опустив руку.</w:t>
      </w:r>
    </w:p>
    <w:p>
      <w:pPr/>
      <w:r>
        <w:rPr/>
        <w:t>— Дякую, — сказала вона, і від цього слова мене раптом протверезило більше за всі попередження. Вона дякувала не за порятунок. За те, що я виконав маленьку обіцянку й не завадив.</w:t>
      </w:r>
    </w:p>
    <w:p>
      <w:pPr/>
      <w:r>
        <w:rPr/>
        <w:t>Ми пройшли ще два повороти. Катер був далеко, але вже в межах тієї частини шляху, яку я знав. Хотілося вважати, що найскладніше лишилося за спиною.</w:t>
      </w:r>
    </w:p>
    <w:p>
      <w:pPr/>
      <w:r>
        <w:rPr/>
        <w:t>На розвилці попереду стояли двоє людей.</w:t>
      </w:r>
    </w:p>
    <w:p>
      <w:pPr/>
      <w:r>
        <w:rPr/>
        <w:t>Чисті рукави. Невисокі ліхтарі, спрямовані вниз. Вони не ховалися. Чекали саме там, де обидва ходи сходилися у вузький спільний перехід.</w:t>
      </w:r>
    </w:p>
    <w:p>
      <w:pPr/>
      <w:r>
        <w:rPr/>
        <w:t>Я зупинився раніше, ніж Веста попросила.</w:t>
      </w:r>
    </w:p>
    <w:p>
      <w:pPr/>
      <w:r>
        <w:rPr/>
        <w:t>Поки ще міг.</w:t>
      </w:r>
    </w:p>
    <w:p>
      <w:pPr>
        <w:pStyle w:val="Heading2"/>
        <w:pageBreakBefore/>
      </w:pPr>
      <w:bookmarkStart w:id="29" w:name="R04_028"/>
      <w:r>
        <w:rPr/>
        <w:t>Розділ 29. Вас не кликали</w:t>
      </w:r>
      <w:bookmarkEnd w:id="29"/>
    </w:p>
    <w:p>
      <w:pPr>
        <w:ind w:firstLine="0"/>
      </w:pPr>
      <w:r>
        <w:rPr/>
        <w:t>Двоє на розвилці не тримали зброї в руках. Це мало б полегшити роботу. Не полегшило. Озброєного можна розпізнати за дією, беззбройний залишає тобі ще одну погану можливість помилитися першим.</w:t>
      </w:r>
    </w:p>
    <w:p>
      <w:pPr/>
      <w:r>
        <w:rPr/>
        <w:t>Вони стояли так, щоб не перерізати власним тілом усю поросль. Значить, знали, як тут ходити. Світло опустили до землі. Старший підняв порожню долоню.</w:t>
      </w:r>
    </w:p>
    <w:p>
      <w:pPr/>
      <w:r>
        <w:rPr/>
        <w:t>— Весто. Ми від Архіва.</w:t>
      </w:r>
    </w:p>
    <w:p>
      <w:pPr/>
      <w:r>
        <w:rPr/>
        <w:t>— Знаю, — відповіла вона.</w:t>
      </w:r>
    </w:p>
    <w:p>
      <w:pPr/>
      <w:r>
        <w:rPr/>
        <w:t>Молодший дивився не на неї. На мене. Зважував, чи доведеться брати силою. Я знав такий погляд. Сам колись дивився так на тих, кого збирався «просто відвести», не спитавши.</w:t>
      </w:r>
    </w:p>
    <w:p>
      <w:pPr/>
      <w:r>
        <w:rPr/>
        <w:t>Обидва рукави за опорою сходилися в одне звуження, і люди Архіва стояли саме в ньому — іншим рукавом не обійти. Над звуженням висів короб продувки, праворуч решітки закривали відводи нагору; ліворуч, ще з нашого боку, темніла ніша для обслуговування.</w:t>
      </w:r>
    </w:p>
    <w:p>
      <w:pPr/>
      <w:r>
        <w:rPr/>
        <w:t>Я зупинився збоку, не випереджаючи Вести. Поставив мішок при вході до ніші, щоб одразу підхопити. Дике на стінах ворухнулося. Воно вже відчувало зайвий натяг: четверо теплих людей замість двох, нерухомі тіла там, де відступ мав бути вільним.</w:t>
      </w:r>
    </w:p>
    <w:p>
      <w:pPr/>
      <w:r>
        <w:rPr/>
        <w:t>— Ти підеш із нами, — сказав старший. — За пів години будеш у захищеному відсіку. Не під міською опікою. Поза цим строком.</w:t>
      </w:r>
    </w:p>
    <w:p>
      <w:pPr/>
      <w:r>
        <w:rPr/>
        <w:t>— Я вже відповіла на ваші умови.</w:t>
      </w:r>
    </w:p>
    <w:p>
      <w:pPr/>
      <w:r>
        <w:rPr/>
        <w:t>— Ти відповіла на папір. Тепер бачиш, куди тебе ведуть замість нього.</w:t>
      </w:r>
    </w:p>
    <w:p>
      <w:pPr/>
      <w:r>
        <w:rPr/>
        <w:t>Він перевів погляд на мене лише наприкінці. Добрий прийом: я мав почути себе небезпекою, не отримавши права відразу сперечатися за честь.</w:t>
      </w:r>
    </w:p>
    <w:p>
      <w:pPr/>
      <w:r>
        <w:rPr/>
        <w:t>— Вона знає маршрут, — сказав я.</w:t>
      </w:r>
    </w:p>
    <w:p>
      <w:pPr/>
      <w:r>
        <w:rPr/>
        <w:t>— А знає, що ти з ним не впорався б сам?</w:t>
      </w:r>
    </w:p>
    <w:p>
      <w:pPr/>
      <w:r>
        <w:rPr/>
        <w:t>Я відчув короткий гарячий рух у грудях. Веста навіть не озирнулася.</w:t>
      </w:r>
    </w:p>
    <w:p>
      <w:pPr/>
      <w:r>
        <w:rPr/>
        <w:t>— Саме тому ми йдемо разом, — відповіла.</w:t>
      </w:r>
    </w:p>
    <w:p>
      <w:pPr/>
      <w:r>
        <w:rPr/>
        <w:t>Він замовк на секунду. Потім знайшов інший вхід.</w:t>
      </w:r>
    </w:p>
    <w:p>
      <w:pPr>
        <w:pStyle w:val="SceneDivider"/>
      </w:pPr>
      <w:r>
        <w:rPr/>
        <w:t>* * *</w:t>
      </w:r>
    </w:p>
    <w:p>
      <w:pPr>
        <w:ind w:firstLine="0"/>
      </w:pPr>
      <w:r>
        <w:rPr/>
        <w:t>— Ти чуєш далі за нього. За багатьох. І вже знаєш, що можна не тільки просити. Так?</w:t>
      </w:r>
    </w:p>
    <w:p>
      <w:pPr/>
      <w:r>
        <w:rPr/>
        <w:t>Веста не відповіла відразу. Я бачив її профіль у низькому світлі. Щелепа напружилася, рука завмерла над опорою.</w:t>
      </w:r>
    </w:p>
    <w:p>
      <w:pPr/>
      <w:r>
        <w:rPr/>
        <w:t>— Це не ваша справа.</w:t>
      </w:r>
    </w:p>
    <w:p>
      <w:pPr/>
      <w:r>
        <w:rPr/>
        <w:t>— Це причина, чому я тут. У Сховищі тобі не треба буде вирішувати, чий двір рятувати, поки інший чекає. Не треба щодня відмовляти собі в тому, що вже майже вмієш. Ти можеш лишитися читчинею, не стати чиїмось останнім рішенням.</w:t>
      </w:r>
    </w:p>
    <w:p>
      <w:pPr/>
      <w:r>
        <w:rPr/>
        <w:t>Він говорив тихо. Не залякував криком. Підсовував їй її власний страх так обережно, що важко було одразу відкинути як чужу брехню.</w:t>
      </w:r>
    </w:p>
    <w:p>
      <w:pPr/>
      <w:r>
        <w:rPr/>
        <w:t>— Архів не брехав про Кореня, — продовжив. — Той теж починав із хороших справ. Потім люди привчилися дивитися на його руку раніше, ніж на власну землю. Ти цього хочеш?</w:t>
      </w:r>
    </w:p>
    <w:p>
      <w:pPr/>
      <w:r>
        <w:rPr/>
        <w:t>— Ні.</w:t>
      </w:r>
    </w:p>
    <w:p>
      <w:pPr/>
      <w:r>
        <w:rPr/>
        <w:t>— Тоді ходімо.</w:t>
      </w:r>
    </w:p>
    <w:p>
      <w:pPr/>
      <w:r>
        <w:rPr/>
        <w:t>Між її «ні» й його «ходімо» він устиг умістити весь світ, у якому не було третьої відповіді.</w:t>
      </w:r>
    </w:p>
    <w:p>
      <w:pPr/>
      <w:r>
        <w:rPr/>
        <w:t>Я вже розтулив рота. Веста підняла пальці, не торкаючись мене: зачекай. Я зачекав. На стіні за старшим змістився зелений край, відступив на пів долоні. Веста намагалася тримати й розмову, й нам шлях.</w:t>
      </w:r>
    </w:p>
    <w:p>
      <w:pPr/>
      <w:r>
        <w:rPr/>
        <w:t>— Я не хочу ставати господарем, — сказала вона. — І не хочу, щоб ви вирішували за мене, куди піти. І те, і те — моє «ні». Не вибирайте, яке вам легше почути.</w:t>
      </w:r>
    </w:p>
    <w:p>
      <w:pPr/>
      <w:r>
        <w:rPr/>
        <w:t>Старший кивнув так, наче почув розумну дитину, якій однаково не можна дозволити самій біля відкритого вогню.</w:t>
      </w:r>
    </w:p>
    <w:p>
      <w:pPr/>
      <w:r>
        <w:rPr/>
        <w:t>— Ми не забираємо твого вибору. Просимо зробити його там, де на тебе не тисне страх смерті.</w:t>
      </w:r>
    </w:p>
    <w:p>
      <w:pPr/>
      <w:r>
        <w:rPr/>
        <w:t>— А випустите потім?</w:t>
      </w:r>
    </w:p>
    <w:p>
      <w:pPr/>
      <w:r>
        <w:rPr/>
        <w:t>Він знову не сказав «так».</w:t>
      </w:r>
    </w:p>
    <w:p>
      <w:pPr>
        <w:pStyle w:val="SceneDivider"/>
      </w:pPr>
      <w:r>
        <w:rPr/>
        <w:t>* * *</w:t>
      </w:r>
    </w:p>
    <w:p>
      <w:pPr>
        <w:ind w:firstLine="0"/>
      </w:pPr>
      <w:r>
        <w:rPr/>
        <w:t>Джулія тихо запитала по каналу, що відбувається. Я відповів кількома словами. Вона сказала, що може підійти ближче від крайнього виходу, але тоді катер лишиться без людини на місці приймання. Віддалік її присутність не розсуне двох тіл у вузькому переході.</w:t>
      </w:r>
    </w:p>
    <w:p>
      <w:pPr/>
      <w:r>
        <w:rPr/>
        <w:t>— Не йди, — сказав я. — Тримай вихід.</w:t>
      </w:r>
    </w:p>
    <w:p>
      <w:pPr/>
      <w:r>
        <w:rPr/>
        <w:t>— Можу викликати зовнішню службу про перешкоду евакуації.</w:t>
      </w:r>
    </w:p>
    <w:p>
      <w:pPr/>
      <w:r>
        <w:rPr/>
        <w:t>— Міська прийде раніше.</w:t>
      </w:r>
    </w:p>
    <w:p>
      <w:pPr/>
      <w:r>
        <w:rPr/>
        <w:t>— Тоді не витрачайся на суперечку про правоту.</w:t>
      </w:r>
    </w:p>
    <w:p>
      <w:pPr/>
      <w:r>
        <w:rPr/>
        <w:t>Вона мала рацію. Я попросив старшого відступити, щоб ми могли продовжити. Не наказав. Показав на звуження.</w:t>
      </w:r>
    </w:p>
    <w:p>
      <w:pPr/>
      <w:r>
        <w:rPr/>
        <w:t>— Вона відповіла. Ви стоїте на єдиному проході. Відступіть у бокову нішу й поговоримо на стику, де хоча б вистачає місця.</w:t>
      </w:r>
    </w:p>
    <w:p>
      <w:pPr/>
      <w:r>
        <w:rPr/>
        <w:t>Молодший глянув на старшого. Той не рушив. Йому треба було ще пів хвилини, щоб дівчина зрозуміла, наскільки добре про неї дбають.</w:t>
      </w:r>
    </w:p>
    <w:p>
      <w:pPr/>
      <w:r>
        <w:rPr/>
        <w:t>Я дістав аркуш Архівових умов. Мокрий, але читабельний. Розгорнув на долоні.</w:t>
      </w:r>
    </w:p>
    <w:p>
      <w:pPr/>
      <w:r>
        <w:rPr/>
        <w:t>— Тут написано про добровільний вхід. Не про затримання в колекторі.</w:t>
      </w:r>
    </w:p>
    <w:p>
      <w:pPr/>
      <w:r>
        <w:rPr/>
        <w:t>— Тут не написано, що я мушу дозволити їй іти до загибелі.</w:t>
      </w:r>
    </w:p>
    <w:p>
      <w:pPr/>
      <w:r>
        <w:rPr/>
        <w:t>Я почув у ньому себе. Не давню теорію. Свою фразу в мить, коли хтось відмовлявся сісти на мій корабель. Саме тому стало особливо важко не вдарити.</w:t>
      </w:r>
    </w:p>
    <w:p>
      <w:pPr/>
      <w:r>
        <w:rPr/>
        <w:t>Веста ступила на пів кроку вперед.</w:t>
      </w:r>
    </w:p>
    <w:p>
      <w:pPr/>
      <w:r>
        <w:rPr/>
        <w:t>— Ви мене не кликали сюди. Я вас теж. Відступіть.</w:t>
      </w:r>
    </w:p>
    <w:p>
      <w:pPr/>
      <w:r>
        <w:rPr/>
        <w:t>Молодший посунув ногу. Старший простягнув руку — не схопити, переконати. Торкнувся її ліктя. Дуже легкий дотик. Веста відсмикнулася. Дихання збилося.</w:t>
      </w:r>
    </w:p>
    <w:p>
      <w:pPr/>
      <w:r>
        <w:rPr/>
        <w:t>Живе на стінах пішло хвилею.</w:t>
      </w:r>
    </w:p>
    <w:p>
      <w:pPr>
        <w:pStyle w:val="SceneDivider"/>
      </w:pPr>
      <w:r>
        <w:rPr/>
        <w:t>* * *</w:t>
      </w:r>
    </w:p>
    <w:p>
      <w:pPr>
        <w:ind w:firstLine="0"/>
      </w:pPr>
      <w:r>
        <w:rPr/>
        <w:t>Перший сигнал від Веди урвався на моєму імені. Потім зв’язок повернувся, різкий, із тріском.</w:t>
      </w:r>
    </w:p>
    <w:p>
      <w:pPr/>
      <w:r>
        <w:rPr/>
        <w:t>— Каю! Новий час! Не світанок. Зараз. Внутрішній продувний цикл, ваша розвилка в ділянці. Не стійте там!</w:t>
      </w:r>
    </w:p>
    <w:p>
      <w:pPr/>
      <w:r>
        <w:rPr/>
        <w:t>Я озирнувся на верхній короб. У металевій трубі почав наростати низький звук. Не вибух. Робочий механізм, який переводили на режим, недобрий для людей у колекторі. Дживс попросив зображення клапана. Я не дав. Мені здалося, що знімати зараз — втратити саме ту секунду, якої немає.</w:t>
      </w:r>
    </w:p>
    <w:p>
      <w:pPr/>
      <w:r>
        <w:rPr/>
        <w:t>— Куди? — спитала Веста.</w:t>
      </w:r>
    </w:p>
    <w:p>
      <w:pPr/>
      <w:r>
        <w:rPr/>
        <w:t>Вона питала в мене не про все життя. Про наступний крок.</w:t>
      </w:r>
    </w:p>
    <w:p>
      <w:pPr/>
      <w:r>
        <w:rPr/>
        <w:t>Я бачив прохід за людьми Архіва. Там було ширше. За лівим плечем — ніша, у яку ми могли втиснутися, якщо спершу посунути мішок і не рвонути поросль. Далі за нами — попередній поворот. Три варіанти, кожен вимагав дій і знання, якого бракувало. Я побачив лише найкоротший. Наскрізь.</w:t>
      </w:r>
    </w:p>
    <w:p>
      <w:pPr/>
      <w:r>
        <w:rPr/>
        <w:t>— Відійдіть! — сказав я.</w:t>
      </w:r>
    </w:p>
    <w:p>
      <w:pPr/>
      <w:r>
        <w:rPr/>
        <w:t>Старший повернув голову на шум труби. Молодший підняв ліхтар. Веста тримала руку біля зеленого краю, намагалася вирівняти натяг, поки ми всі разом перестали стояти спокійно.</w:t>
      </w:r>
    </w:p>
    <w:p>
      <w:pPr/>
      <w:r>
        <w:rPr/>
        <w:t>Можна було замовкнути й дати їй дві секунди. Можна було відступити в нішу, яку я бачив. Можна було спробувати обійти людей плечем, не торкаючись живого. Я не знав, що з цього спрацює.</w:t>
      </w:r>
    </w:p>
    <w:p>
      <w:pPr/>
      <w:r>
        <w:rPr/>
        <w:t>Зате знав одне слово, яке відчиняло стіну.</w:t>
      </w:r>
    </w:p>
    <w:p>
      <w:pPr>
        <w:pStyle w:val="SceneDivider"/>
      </w:pPr>
      <w:r>
        <w:rPr/>
        <w:t>* * *</w:t>
      </w:r>
    </w:p>
    <w:p>
      <w:pPr>
        <w:ind w:firstLine="0"/>
      </w:pPr>
      <w:r>
        <w:rPr/>
        <w:t>Я закричав.</w:t>
      </w:r>
    </w:p>
    <w:p>
      <w:pPr/>
      <w:r>
        <w:rPr/>
        <w:t>Не до людей. До дикого.</w:t>
      </w:r>
    </w:p>
    <w:p>
      <w:pPr/>
      <w:r>
        <w:rPr/>
        <w:t>— Розступися!</w:t>
      </w:r>
    </w:p>
    <w:p>
      <w:pPr/>
      <w:r>
        <w:rPr/>
        <w:t>Рука рвонулася раніше, ніж я почув власний голос. Я не попросив, не дав місця для відступу. Смикнув усю тугу опору, у якій трималася розвилка, й намагався голосом додати до руху ще силу.</w:t>
      </w:r>
    </w:p>
    <w:p>
      <w:pPr/>
      <w:r>
        <w:rPr/>
        <w:t>— Дай пройти! Розступися!</w:t>
      </w:r>
    </w:p>
    <w:p>
      <w:pPr/>
      <w:r>
        <w:rPr/>
        <w:t>Веста повернулася до мене. В її обличчі було не здивування. Упізнавання помилки, якої ми домовлялися не робити.</w:t>
      </w:r>
    </w:p>
    <w:p>
      <w:pPr/>
      <w:r>
        <w:rPr/>
        <w:t>Вона потягнулася до моєї руки. Не встигла.</w:t>
      </w:r>
    </w:p>
    <w:p>
      <w:pPr/>
      <w:r>
        <w:rPr/>
        <w:t>Зелень розійшлася. Надто широко. Не по плечах, не в підготовлений бік. Довгі переплетення рвонули з-під пальців угору, до теплих відводів, де була вода й не було мого крику. Частина вдарила в бічну решітку, продавила її зсередини. Я побачив, як злетіли дві старі скоби.</w:t>
      </w:r>
    </w:p>
    <w:p>
      <w:pPr/>
      <w:r>
        <w:rPr/>
        <w:t>Ось прохід. Я його отримав.</w:t>
      </w:r>
    </w:p>
    <w:p>
      <w:pPr/>
      <w:r>
        <w:rPr/>
        <w:t>І тієї ж миті зрозумів, що не знаю, куди відправив усе, що звільнило мені місце.</w:t>
      </w:r>
    </w:p>
    <w:p>
      <w:pPr/>
      <w:r>
        <w:rPr/>
        <w:t>Веста сказала «мовчи». Я ще кричав. Слова у власному горлі завжди здаються швидшими за наслідки.</w:t>
      </w:r>
    </w:p>
    <w:p>
      <w:pPr/>
      <w:r>
        <w:rPr/>
        <w:t>Вона вдарила долонею мені в груди. Не сильно, твердо. Зупинила подих на пів миті. Цього вистачило, щоб я нарешті почув не себе.</w:t>
      </w:r>
    </w:p>
    <w:p>
      <w:pPr/>
      <w:r>
        <w:rPr/>
        <w:t>Над головою задзвеніло скло.</w:t>
      </w:r>
    </w:p>
    <w:p>
      <w:pPr>
        <w:pStyle w:val="SceneDivider"/>
      </w:pPr>
      <w:r>
        <w:rPr/>
        <w:t>* * *</w:t>
      </w:r>
    </w:p>
    <w:p>
      <w:pPr>
        <w:ind w:firstLine="0"/>
      </w:pPr>
      <w:r>
        <w:rPr/>
        <w:t>Старший Архівів чоловік відступив. Нарешті. Молодший схопив його за рукав, витяг із краю хвилі. Вони не кинулися нас ловити. Подивилися на поросль, яка йшла крізь труби нагору. Молодший відвів ліхтар від Вести й освітив розірвану решітку.</w:t>
      </w:r>
    </w:p>
    <w:p>
      <w:pPr/>
      <w:r>
        <w:rPr/>
        <w:t>— Допоможіть тримати цей відвід, — сказала Веста.</w:t>
      </w:r>
    </w:p>
    <w:p>
      <w:pPr/>
      <w:r>
        <w:rPr/>
        <w:t>Вони послухалися її, не мене. Старший опустився навпочіпки, схопив металеву опору там, де показала. Молодший відтягнув мій мішок, щоб звільнити їй місце.</w:t>
      </w:r>
    </w:p>
    <w:p>
      <w:pPr/>
      <w:r>
        <w:rPr/>
        <w:t>Веста говорила тихо. Не одним словом. Диханням, руками, паузою, яку примусила себе витримувати посеред метушні. Живе біля неї відступало. За межами її близького натягу вже тяглося далі, у тепле місто.</w:t>
      </w:r>
    </w:p>
    <w:p>
      <w:pPr/>
      <w:r>
        <w:rPr/>
        <w:t>Я стояв із порожніми руками. Щойно в них було найбільше сили за всю дорогу. Тепер від мене потрібне було тільки не повторити її.</w:t>
      </w:r>
    </w:p>
    <w:p>
      <w:pPr/>
      <w:r>
        <w:rPr/>
        <w:t>— Дживсе, — сказав я хрипко. — Нагорі.</w:t>
      </w:r>
    </w:p>
    <w:p>
      <w:pPr/>
      <w:r>
        <w:rPr/>
        <w:t>— Бачу перші виклики.</w:t>
      </w:r>
    </w:p>
    <w:p>
      <w:pPr/>
      <w:r>
        <w:rPr/>
        <w:t>— Скільки?</w:t>
      </w:r>
    </w:p>
    <w:p>
      <w:pPr/>
      <w:r>
        <w:rPr/>
        <w:t>— Ще не знаю. Не підміняйте людей ранньою цифрою. Потрібно зупиняти відводи.</w:t>
      </w:r>
    </w:p>
    <w:p>
      <w:pPr/>
      <w:r>
        <w:rPr/>
        <w:t>Я почув кожне слово. Запізно для того, що вже пішло.</w:t>
      </w:r>
    </w:p>
    <w:p>
      <w:pPr>
        <w:pStyle w:val="Heading2"/>
        <w:pageBreakBefore/>
      </w:pPr>
      <w:bookmarkStart w:id="30" w:name="R04_029"/>
      <w:r>
        <w:rPr/>
        <w:t>Розділ 30. Поросль пішла не так</w:t>
      </w:r>
      <w:bookmarkEnd w:id="30"/>
    </w:p>
    <w:p>
      <w:pPr>
        <w:ind w:firstLine="0"/>
      </w:pPr>
      <w:r>
        <w:rPr/>
        <w:t>Дике не виросло з одного крику до розміру міста. Воно вже було під ним. Тижнями тяглося вздовж вологи, труб, теплого каменю. Ми йшли всередині великого живого переплетення й називали його проходом, бо так було вигідно нашій роботі.</w:t>
      </w:r>
    </w:p>
    <w:p>
      <w:pPr/>
      <w:r>
        <w:rPr/>
        <w:t>Мій ривок збурив ту частину, яка тримала розвилку. Збурення пішло по сполученому. Від колектора вгору, у теплі відгалуження, до місць, де біля труб спали люди. Не наказ убивати. Панічний пошук іншої опори. Від того не легше тим, у чиї кватирки прийшла зелень.</w:t>
      </w:r>
    </w:p>
    <w:p>
      <w:pPr/>
      <w:r>
        <w:rPr/>
        <w:t>Я спробував повернути її. Звісно, спробував. Мої чотири слова тепер лізли в горло без черги. «Сюди». «Спи». «Тихіше». Здавалося, треба тільки вимовити правильно наступне — і виправиш попереднє.</w:t>
      </w:r>
    </w:p>
    <w:p>
      <w:pPr/>
      <w:r>
        <w:rPr/>
        <w:t>Веста не дала.</w:t>
      </w:r>
    </w:p>
    <w:p>
      <w:pPr/>
      <w:r>
        <w:rPr/>
        <w:t>— Тебе зараз чує як грозу. Не клич. Не тим самим рухом, від якого тікає.</w:t>
      </w:r>
    </w:p>
    <w:p>
      <w:pPr/>
      <w:r>
        <w:rPr/>
        <w:t>Я опустив руки. Під ногами піднялася тепла вода. Вона працювала біля опори, з якої я зірвав натяг. Повернення вимагало окремого руху для кожної гілки. Мій крик витратив секунду. Її робота вже забирала хвилини.</w:t>
      </w:r>
    </w:p>
    <w:p>
      <w:pPr/>
      <w:r>
        <w:rPr/>
        <w:t>Люди Архіва тримали металевий край. Один порізав долоню, але не покинув. Веста наказала змінити хват, щоб кров не пішла на відкриту пробу.</w:t>
      </w:r>
    </w:p>
    <w:p>
      <w:pPr/>
      <w:r>
        <w:rPr/>
        <w:t>Дживс читав мені доступну схему. Три ближні відводи. Один вів у службовий підвал, другий — до вентиляційної шахти, третій губився за старою ділянкою, якої не було на новій карті.</w:t>
      </w:r>
    </w:p>
    <w:p>
      <w:pPr/>
      <w:r>
        <w:rPr/>
        <w:t>Я показав третій камерою.</w:t>
      </w:r>
    </w:p>
    <w:p>
      <w:pPr/>
      <w:r>
        <w:rPr/>
        <w:t>— Це нагору, — сказав він. — За старим планом до двох житлових корпусів. Поточне використання не підтверджене.</w:t>
      </w:r>
    </w:p>
    <w:p>
      <w:pPr/>
      <w:r>
        <w:rPr/>
        <w:t>Я більше не мав права назвати його порожнім.</w:t>
      </w:r>
    </w:p>
    <w:p>
      <w:pPr>
        <w:pStyle w:val="SceneDivider"/>
      </w:pPr>
      <w:r>
        <w:rPr/>
        <w:t>* * *</w:t>
      </w:r>
    </w:p>
    <w:p>
      <w:pPr>
        <w:ind w:firstLine="0"/>
      </w:pPr>
      <w:r>
        <w:rPr/>
        <w:t>Я відчинив ручний щиток. Усередині була засувка, яку можна закрити механічно. Не відрубаючи живе. Перекриваючи теплий потік у відвід, до якого воно тяглося. Веста подивилася, вислухала Дживса й похитала головою.</w:t>
      </w:r>
    </w:p>
    <w:p>
      <w:pPr/>
      <w:r>
        <w:rPr/>
        <w:t>— Не різко. Воно вже там. Різко забереш — піде шукати далі.</w:t>
      </w:r>
    </w:p>
    <w:p>
      <w:pPr/>
      <w:r>
        <w:rPr/>
        <w:t>— Наскільки?</w:t>
      </w:r>
    </w:p>
    <w:p>
      <w:pPr/>
      <w:r>
        <w:rPr/>
        <w:t>— Повільно, я покажу.</w:t>
      </w:r>
    </w:p>
    <w:p>
      <w:pPr/>
      <w:r>
        <w:rPr/>
        <w:t>Я тримав ручку й чекав її пальця. Той рухався на чверть долоні, зупинявся, рухався знову. Я хотів крутити швидше, бо нагорі люди. Та сама добра причина, з якої вже закричав.</w:t>
      </w:r>
    </w:p>
    <w:p>
      <w:pPr/>
      <w:r>
        <w:rPr/>
        <w:t>За стіною знову загуділа труба. На відкритому щитку засвітилася затримка продувки: вода піднялася до нижнього датчика, і автоматика притримала заслінку. Дживс звірив сигнал із місцевою схемою.</w:t>
      </w:r>
    </w:p>
    <w:p>
      <w:pPr/>
      <w:r>
        <w:rPr/>
        <w:t>— Цикл зупинився перед вашою ділянкою. Не скасований. Вийдете — попередимо бригаду, щоб не пускали знову без огляду.</w:t>
      </w:r>
    </w:p>
    <w:p>
      <w:pPr/>
      <w:r>
        <w:rPr/>
        <w:t>У мене з’явився час відійти від призначеного «випадку». Зелень тим часом уже йшла в будинки.</w:t>
      </w:r>
    </w:p>
    <w:p>
      <w:pPr/>
      <w:r>
        <w:rPr/>
        <w:t>Веда надсилала попередження в ті служби, де можна було передати конкретне місце без розповіді про весь наш задум. Джулія викликала зовнішнє аварійне чергування. Спочатку її пересилали до міста. Вона повторювала координату виходу, видиму зелену хвилю й прохання прийняти людей. Не чекала, поки хтось визнає правильним слово «катастрофа».</w:t>
      </w:r>
    </w:p>
    <w:p>
      <w:pPr/>
      <w:r>
        <w:rPr/>
        <w:t>Архівів старший зв’язався зі своїми. Я почув, як просить не зупиняти дівчину, а дати робочий зв’язок із міською охороною. Його офіційний допуск нарешті міг зробити щось корисне саме тут.</w:t>
      </w:r>
    </w:p>
    <w:p>
      <w:pPr/>
      <w:r>
        <w:rPr/>
        <w:t>— Вона піде з нами? — спитали в нього.</w:t>
      </w:r>
    </w:p>
    <w:p>
      <w:pPr/>
      <w:r>
        <w:rPr/>
        <w:t>Він подивився на Весту, на мої руки біля засувки.</w:t>
      </w:r>
    </w:p>
    <w:p>
      <w:pPr/>
      <w:r>
        <w:rPr/>
        <w:t>— Вона зараз працює, — відповів.</w:t>
      </w:r>
    </w:p>
    <w:p>
      <w:pPr/>
      <w:r>
        <w:rPr/>
        <w:t>Цього разу знайшов правильне слово.</w:t>
      </w:r>
    </w:p>
    <w:p>
      <w:pPr>
        <w:pStyle w:val="SceneDivider"/>
      </w:pPr>
      <w:r>
        <w:rPr/>
        <w:t>* * *</w:t>
      </w:r>
    </w:p>
    <w:p>
      <w:pPr>
        <w:ind w:firstLine="0"/>
      </w:pPr>
      <w:r>
        <w:rPr/>
        <w:t>Назад до її будинку ми не поверталися. Шлях перекрила вода, а вести зелень через ту саму сполуку назад означало підсилити ризик для тих, хто над нами. Веста обрала вихід до крайнього стику, де під землею лишався холодніший резервний хід.</w:t>
      </w:r>
    </w:p>
    <w:p>
      <w:pPr/>
      <w:r>
        <w:rPr/>
        <w:t>Я взяв мішок, подав їй воду. Вона ковтнула й не віддала пляшки, поки не перевірила кришку. Руки тремтіли. Я вперше ясно побачив її втому не як малу перешкоду моєму порятунку, а як межу її можливостей, яку ми вже витрачали більше за домовлене.</w:t>
      </w:r>
    </w:p>
    <w:p>
      <w:pPr/>
      <w:r>
        <w:rPr/>
        <w:t>— Далі зможеш? — спитав.</w:t>
      </w:r>
    </w:p>
    <w:p>
      <w:pPr/>
      <w:r>
        <w:rPr/>
        <w:t>— Частину. Не проси одним словом за все місто.</w:t>
      </w:r>
    </w:p>
    <w:p>
      <w:pPr/>
      <w:r>
        <w:rPr/>
        <w:t>Я не просив. Знав, що міг би.</w:t>
      </w:r>
    </w:p>
    <w:p>
      <w:pPr/>
      <w:r>
        <w:rPr/>
        <w:t>До крайнього виходу ми йшли уривками. Зупинялися біля кожного сильного відгалуження, якщо Веста могла повернути хоч частину натягу в безпечніше місце. Люди Архіва лишилися біля розвилки, тримати механічну межу до приходу міської служби. Я не вважав, що вони спокутують свою участь. Просто ми вже не могли зробити цю роботу ще й замість них.</w:t>
      </w:r>
    </w:p>
    <w:p>
      <w:pPr/>
      <w:r>
        <w:rPr/>
        <w:t>На одному повороті я побачив крізь решітку людську руку. Живу. Чоловік нагорі намагався витягти з підвального вікна заклинену раму. Біля неї зелень тисла на тканину, що висіла для провітрювання.</w:t>
      </w:r>
    </w:p>
    <w:p>
      <w:pPr/>
      <w:r>
        <w:rPr/>
        <w:t>— Відступіть від вікна! — сказав я. Не закричав до живого. До людини, яку треба було попередити.</w:t>
      </w:r>
    </w:p>
    <w:p>
      <w:pPr/>
      <w:r>
        <w:rPr/>
        <w:t>Він почув, відсунувся. Дживс записав точний корпус і переслав службі. Веста дала на цій гілці короткий м’який натяг у інший бік. Рама посунулася. Чоловік закрив вікно й кудись побіг.</w:t>
      </w:r>
    </w:p>
    <w:p>
      <w:pPr/>
      <w:r>
        <w:rPr/>
        <w:t>Я не знав його імені. Не знав, скільки людей він встигне розбудити. У тому, що я щойно комусь допоміг, не було права не пам’ятати, чому допомога знадобилася.</w:t>
      </w:r>
    </w:p>
    <w:p>
      <w:pPr>
        <w:pStyle w:val="SceneDivider"/>
      </w:pPr>
      <w:r>
        <w:rPr/>
        <w:t>* * *</w:t>
      </w:r>
    </w:p>
    <w:p>
      <w:pPr>
        <w:ind w:firstLine="0"/>
      </w:pPr>
      <w:r>
        <w:rPr/>
        <w:t>Крайній стик ми знайшли за світлом Джуліїного ліхтаря. Вона стояла по той бік вузького службового отвору. Позаду — катер, на дозволеній стоянці, теплий прямокутник відкритого люка.</w:t>
      </w:r>
    </w:p>
    <w:p>
      <w:pPr/>
      <w:r>
        <w:rPr/>
        <w:t>Мій план А привів нас саме сюди. Веста жива. Я цілий. Мішок у руці. Так виглядає успіх, якщо зупинити опис біля кромки кадру.</w:t>
      </w:r>
    </w:p>
    <w:p>
      <w:pPr/>
      <w:r>
        <w:rPr/>
        <w:t>Джулія побачила, як я дивлюся повз катер.</w:t>
      </w:r>
    </w:p>
    <w:p>
      <w:pPr/>
      <w:r>
        <w:rPr/>
        <w:t>— Що ти зробив?</w:t>
      </w:r>
    </w:p>
    <w:p>
      <w:pPr/>
      <w:r>
        <w:rPr/>
        <w:t>Я не став говорити «так сталося».</w:t>
      </w:r>
    </w:p>
    <w:p>
      <w:pPr/>
      <w:r>
        <w:rPr/>
        <w:t>— Закричав. Смикнув дике. Воно пішло нагору.</w:t>
      </w:r>
    </w:p>
    <w:p>
      <w:pPr/>
      <w:r>
        <w:rPr/>
        <w:t>Вона не відповіла одразу. Взяла Весту під лікоть, але не потягла на борт силою. Запитала, чи може йти. Дівчина кивнула на вузьку зелену смугу біля стіни.</w:t>
      </w:r>
    </w:p>
    <w:p>
      <w:pPr/>
      <w:r>
        <w:rPr/>
        <w:t>— Мені треба тут. Поки чує.</w:t>
      </w:r>
    </w:p>
    <w:p>
      <w:pPr/>
      <w:r>
        <w:rPr/>
        <w:t>Джулія принесла низьке сидіння, воду, теплу накидку. Поставила так, щоб Веста могла працювати, не стоячи. Я встиг би забути про сидіння, думаючи про ціле місто. Моя напарниця починала з людини перед нами.</w:t>
      </w:r>
    </w:p>
    <w:p>
      <w:pPr/>
      <w:r>
        <w:rPr/>
        <w:t>Нагорі Світлояр горів зеленню. Не весь. Смугами від збурених колекторів, через нижні квартали, у теплі підвали. У темному світлі перед світанком це однаково здавалося всім світом.</w:t>
      </w:r>
    </w:p>
    <w:p>
      <w:pPr/>
      <w:r>
        <w:rPr/>
        <w:t>Вікно за вікном спалахували лампи. Хтось вискочив на сходи в домашньому. Хтось стукав у сусідні двері. Міська машина перекрила проїзд, і водій висунувся з кабіни, не розуміючи, чому датчики дають такі різні повідомлення. Око чесно читало матеріал. Не мало готового способу відрізнити рослину в дозволеному лотку від тієї самої рослини в людському домі раніше, ніж спрацює ще один сигнал.</w:t>
      </w:r>
    </w:p>
    <w:p>
      <w:pPr>
        <w:pStyle w:val="SceneDivider"/>
      </w:pPr>
      <w:r>
        <w:rPr/>
        <w:t>* * *</w:t>
      </w:r>
    </w:p>
    <w:p>
      <w:pPr>
        <w:ind w:firstLine="0"/>
      </w:pPr>
      <w:r>
        <w:rPr/>
        <w:t>Перші рятувальники прибули до крайнього стику через кілька хвилин. Не чекали, поки ми пояснимо руку, Архіва й велику історію людських помилок. Питали, де небезпечно різати, де є люди, які підводи відключено.</w:t>
      </w:r>
    </w:p>
    <w:p>
      <w:pPr/>
      <w:r>
        <w:rPr/>
        <w:t>Веста відповіла на те, що знала. На решту сказала: не бачила. Я показав засувку, яку тримав, і час, коли змінив подачу. Дживс передав сигнал затримки продувки; старша бригади підтвердила, що повторного пуску без огляду не буде. Віддав свій запис. Не весь, із приватними адресами інших. Робочий фрагмент, потрібний їм для дії.</w:t>
      </w:r>
    </w:p>
    <w:p>
      <w:pPr/>
      <w:r>
        <w:rPr/>
        <w:t>Старша бригади слухала, дивлячись на мою мокру куртку.</w:t>
      </w:r>
    </w:p>
    <w:p>
      <w:pPr/>
      <w:r>
        <w:rPr/>
        <w:t>— Ви звідти вийшли?</w:t>
      </w:r>
    </w:p>
    <w:p>
      <w:pPr/>
      <w:r>
        <w:rPr/>
        <w:t>— Так.</w:t>
      </w:r>
    </w:p>
    <w:p>
      <w:pPr/>
      <w:r>
        <w:rPr/>
        <w:t>— Хто ще там?</w:t>
      </w:r>
    </w:p>
    <w:p>
      <w:pPr/>
      <w:r>
        <w:rPr/>
        <w:t>Я назвав двох людей Архіва, місце розвилки, живе оглянуте відгалуження. Нікого не оголосив відсутнім лише тому, що не бачив.</w:t>
      </w:r>
    </w:p>
    <w:p>
      <w:pPr/>
      <w:r>
        <w:rPr/>
        <w:t>Вона дала мені ремінь і показала, куди стати: притримати носилки, які везли через нерівний край. Не поцікавилася, чи я головний рятівник. У її роботі мені саме вистачало двох рук.</w:t>
      </w:r>
    </w:p>
    <w:p>
      <w:pPr/>
      <w:r>
        <w:rPr/>
        <w:t>На носилках лежала жінка. Дихала часто, сердилася на кисневу маску, хотіла знати, де її кіт. Санітар відповідав, що сусід узяв тварину. Жінка не вірила. Він не сперечався, поки переносили, просто повторював, як звати сусіда. Ім’я допомагало більше за «все добре».</w:t>
      </w:r>
    </w:p>
    <w:p>
      <w:pPr/>
      <w:r>
        <w:rPr/>
        <w:t>Я переніс свій кінець. Вона торкнулася рукою мого зап’ястка, щоб утриматися на повороті. Я відчув тепло й раптом мало не втратив хватку. Вона була жива. Не одиниця проти тих, кого ще не порахували. Просто жива людина, яку зараз треба рівно опустити.</w:t>
      </w:r>
    </w:p>
    <w:p>
      <w:pPr/>
      <w:r>
        <w:rPr/>
        <w:t>Я опустив.</w:t>
      </w:r>
    </w:p>
    <w:p>
      <w:pPr>
        <w:pStyle w:val="SceneDivider"/>
      </w:pPr>
      <w:r>
        <w:rPr/>
        <w:t>* * *</w:t>
      </w:r>
    </w:p>
    <w:p>
      <w:pPr>
        <w:ind w:firstLine="0"/>
      </w:pPr>
      <w:r>
        <w:rPr/>
        <w:t>Веста кликала поросль назад до світанку. Частину повертала. Частина вже втратила сполучення або пішла туди, куди її близький натяг не діставав. Місто включило своїх садових працівників, тих, кого вдень ще називало обслугою газонів. У когось була потрібна уважність, у когось — тільки правильні інструменти. Ніхто не міг замінити всіх однією рукою.</w:t>
      </w:r>
    </w:p>
    <w:p>
      <w:pPr/>
      <w:r>
        <w:rPr/>
        <w:t>Мене кілька разів відправляли по спорядження. Я йшов. Коли не давали роботи, стояв збоку, не вимагав дозволити мені негайно виправити все. Це було важче, ніж хотілося визнавати. Дуже легко перетворити власну провину на вимогу до інших: дайте щось зробити, щоб мені стало менше боліти.</w:t>
      </w:r>
    </w:p>
    <w:p>
      <w:pPr/>
      <w:r>
        <w:rPr/>
        <w:t>На світанку Веста перестала відповідати на зайві питання. Голос охрип, пальці набрякли від довгого натягу. Джулія посадила її на катері, закривши від протягу, але не забираючи останнього робочого зв’язку з краєм порослі.</w:t>
      </w:r>
    </w:p>
    <w:p>
      <w:pPr/>
      <w:r>
        <w:rPr/>
        <w:t>— Досить на зараз, — сказала старша бригади. — Ваші відводи прийняли. Далі працюємо своїми змінами.</w:t>
      </w:r>
    </w:p>
    <w:p>
      <w:pPr/>
      <w:r>
        <w:rPr/>
        <w:t>— Там ще є, — відповіла Веста.</w:t>
      </w:r>
    </w:p>
    <w:p>
      <w:pPr/>
      <w:r>
        <w:rPr/>
        <w:t>— Є. І ви вже не станете сильнішою від того, що впадете тут.</w:t>
      </w:r>
    </w:p>
    <w:p>
      <w:pPr/>
      <w:r>
        <w:rPr/>
        <w:t>Вона дозволила забрати у себе роботу тільки після конкретного підтвердження, хто прийняв наступний відвід. Не від загальної втіхи.</w:t>
      </w:r>
    </w:p>
    <w:p>
      <w:pPr/>
      <w:r>
        <w:rPr/>
        <w:t>Я сів поруч на нижню сходинку. Хотів запитати, скількох вона врятувала. Не спитав. Уже розумів, як охоче моя голова схопиться за велику цифру, щоб поглинути нею маленьку страшну.</w:t>
      </w:r>
    </w:p>
    <w:p>
      <w:pPr/>
      <w:r>
        <w:rPr/>
        <w:t>ВАНТАЖ: Веста, жива. ВИХІД: виконано. СВІТЛОЯР: допомога триває. ВТРАТИ: звіряються.</w:t>
      </w:r>
    </w:p>
    <w:p>
      <w:pPr/>
      <w:r>
        <w:rPr/>
        <w:t>Між цими рядками не було знака рівності.</w:t>
      </w:r>
    </w:p>
    <w:p>
      <w:pPr>
        <w:pStyle w:val="Heading2"/>
        <w:pageBreakBefore/>
      </w:pPr>
      <w:bookmarkStart w:id="31" w:name="R04_030"/>
      <w:r>
        <w:rPr/>
        <w:t>Розділ 31. За зведенням — живий</w:t>
      </w:r>
      <w:bookmarkEnd w:id="31"/>
    </w:p>
    <w:p>
      <w:pPr>
        <w:ind w:firstLine="0"/>
      </w:pPr>
      <w:r>
        <w:rPr/>
        <w:t>Ім’я приніс Манос. Спершу прийшла цифра.</w:t>
      </w:r>
    </w:p>
    <w:p>
      <w:pPr/>
      <w:r>
        <w:rPr/>
        <w:t>— Четверо підтверджених загиблих, Корвіне. Станом на ранкову звірку. Поранених не рахую з ними. Зниклих теж окремо, пошук іде.</w:t>
      </w:r>
    </w:p>
    <w:p>
      <w:pPr/>
      <w:r>
        <w:rPr/>
        <w:t>Я сидів на катері. Веста спала, накрита двома різними ковдрами: нашою й міською, яку Джулія взяла під розписку. Щока дівчини лежала на складеному рукаві, руки — поверх накривки, щоб не тиснути на болючі пальці. До цього ранку я вмів дивитися на врятованого й думати, що хоча б тут усе зійшлося.</w:t>
      </w:r>
    </w:p>
    <w:p>
      <w:pPr/>
      <w:r>
        <w:rPr/>
        <w:t>— Хто? — спитав я.</w:t>
      </w:r>
    </w:p>
    <w:p>
      <w:pPr/>
      <w:r>
        <w:rPr/>
        <w:t>— Троє літніх мешканців. Нижні квартали. Одна жінка й двоє чоловіків, за першими відомостями. Обставини ще звіряють. І доглядач. Лад.</w:t>
      </w:r>
    </w:p>
    <w:p>
      <w:pPr/>
      <w:r>
        <w:rPr/>
        <w:t>Я не впізнав ім’я. Впізнав, коли Манос сказав про термос.</w:t>
      </w:r>
    </w:p>
    <w:p>
      <w:pPr/>
      <w:r>
        <w:rPr/>
        <w:t>На лаві біля старого виходу лишився термос із кавою. Ще теплий, коли знайшли. Напис на боці: «Безплатно тим, хто прийшов». Сорок років Лад доглядав міські шви, решітки, дренаж. За тиждень мав піти на спочинок. Почув незвичний шум і пішов подивитися. Так робив усе життя.</w:t>
      </w:r>
    </w:p>
    <w:p>
      <w:pPr/>
      <w:r>
        <w:rPr/>
        <w:t>— Він був там не за твоїм проханням, — сказав Манос. — Не заради дівчини. Виклик отримав як черговий. Сам узяв інструмент, бо найближчий.</w:t>
      </w:r>
    </w:p>
    <w:p>
      <w:pPr/>
      <w:r>
        <w:rPr/>
        <w:t>Я дивився на порожній стаканчик біля свого коліна. Два дні тому він налив мені кави, і я навіть не запитав, як його звати. Для приємної ранкової дрібниці вистачило руки й голосу. Для мертвого тепер вимагав ім’я.</w:t>
      </w:r>
    </w:p>
    <w:p>
      <w:pPr/>
      <w:r>
        <w:rPr/>
        <w:t>— Знайду запис, — сказав я.</w:t>
      </w:r>
    </w:p>
    <w:p>
      <w:pPr/>
      <w:r>
        <w:rPr/>
        <w:t>— Я вже прислав те, що підтверджено. Не бери чутки, щоб швидше покарати себе. Тут і без чуток вистачає.</w:t>
      </w:r>
    </w:p>
    <w:p>
      <w:pPr>
        <w:pStyle w:val="SceneDivider"/>
      </w:pPr>
      <w:r>
        <w:rPr/>
        <w:t>* * *</w:t>
      </w:r>
    </w:p>
    <w:p>
      <w:pPr>
        <w:ind w:firstLine="0"/>
      </w:pPr>
      <w:r>
        <w:rPr/>
        <w:t>Ми не пішли з системи того ж ранку. Треба було перевірити Вестин стан, отримати підтвердження безпечної пересадки й передати те, що знали про збурення. Я не збирався віддавати її назад у внутрішню міську опіку. Не збирався й робити вигляд, що вона після тієї ночі може стати просто таємним вантажем без допомоги.</w:t>
      </w:r>
    </w:p>
    <w:p>
      <w:pPr/>
      <w:r>
        <w:rPr/>
        <w:t>Джулія домовилася із зовнішнім медичним відсіком. Окрема юрисдикція стику, інший режим приймання, свідок при огляді. Не чарівний захист. Конкретна можливість не зникнути в старій заявці на Вестине «безпечне переведення».</w:t>
      </w:r>
    </w:p>
    <w:p>
      <w:pPr/>
      <w:r>
        <w:rPr/>
        <w:t>Медик оглядав її довго. Не питав, чи вона героїня. Запитав, коли востаннє пила, чи боляче ковтати, де шкіра втратила чутливість. Веста відповідала коротко. Спробувала повернутися до роботи на другому запитанні, медик попросив не допомагати йому бути швидшим.</w:t>
      </w:r>
    </w:p>
    <w:p>
      <w:pPr/>
      <w:r>
        <w:rPr/>
        <w:t>— Ви вже допомогли там, де знали як. Тепер моя черга.</w:t>
      </w:r>
    </w:p>
    <w:p>
      <w:pPr/>
      <w:r>
        <w:rPr/>
        <w:t>Вона погодилася з явним небажанням. Я впізнав у цьому себе й не став усміхатися.</w:t>
      </w:r>
    </w:p>
    <w:p>
      <w:pPr/>
      <w:r>
        <w:rPr/>
        <w:t>Веді довелося оформити мою присутність окремо. Я був не пацієнтом, не міським співробітником. Перевізником, який вийшов із закритої ділянки в час аварії. На запитання, чому туди зайшов, я відповів, що виводив людину під загрозою примусового затримання. На запитання, що зробив із порослю, — що порушив узгоджений спосіб і збурив її.</w:t>
      </w:r>
    </w:p>
    <w:p>
      <w:pPr/>
      <w:r>
        <w:rPr/>
        <w:t>Це були важкі речення. Вони не давали ні офіційної невинності, ні швидкого вироку. Видавали мені обов’язок відповідати далі.</w:t>
      </w:r>
    </w:p>
    <w:p>
      <w:pPr/>
      <w:r>
        <w:rPr/>
        <w:t>Відповів і чоловік, який перед Вестиним виходом відмовився залишити хвору дружину. Саті передала зовнішньому відсіку запит із їхньої згоди; тут погодили окреме медичне перевезення для двох. Наш катер не годився. Я звів чоловіка з диспетчеркою й дочекався підтвердження від приймальної сторони. До їхньої палати мене не кликали. Він повідомив, що обоє вже там, і попросив більше не телефонувати, поки дружина спить. Я прибрав нагадування про запит Саті без відповіді. Запис про загрозу й канал для наступної звістки залишив.</w:t>
      </w:r>
    </w:p>
    <w:p>
      <w:pPr>
        <w:pStyle w:val="SceneDivider"/>
      </w:pPr>
      <w:r>
        <w:rPr/>
        <w:t>* * *</w:t>
      </w:r>
    </w:p>
    <w:p>
      <w:pPr>
        <w:ind w:firstLine="0"/>
      </w:pPr>
      <w:r>
        <w:rPr/>
        <w:t>Перший міський розбір надіслав автоматичне повідомлення: імовірною причиною хвилі вважають самовільне втручання невстановлених осіб у дренаж. Я вже хотів обуритися словом «невстановлених». Потім зрозумів, що мого повного імені вони ще й не мали в цьому конкретному повідомленні.</w:t>
      </w:r>
    </w:p>
    <w:p>
      <w:pPr/>
      <w:r>
        <w:rPr/>
        <w:t>Веда підготувала передачу. Початковий маршрут, записи зміни строку, відео зустрічі, мій крик, наступні дії. Приватні відомості Ленти й сторонніх осіб відділила від технічної частини. Нічого, що пояснювало мою дію, не прибрала. Нічого, що лише полегшувало її словами, не додала.</w:t>
      </w:r>
    </w:p>
    <w:p>
      <w:pPr/>
      <w:r>
        <w:rPr/>
        <w:t>— Я напишу, що нас загнали, — сказав я, читаючи чужий попередній висновок. — Там справді всі виходи закрили.</w:t>
      </w:r>
    </w:p>
    <w:p>
      <w:pPr/>
      <w:r>
        <w:rPr/>
        <w:t>— У вашому свідченні можна написати, що так відчували, — відповіла вона. — Не треба робити з відчуття відсутність усіх варіантів. Ми на записі бачимо нішу. Ви не знали, чи встигнете в неї. Це інше.</w:t>
      </w:r>
    </w:p>
    <w:p>
      <w:pPr/>
      <w:r>
        <w:rPr/>
        <w:t>Я дивився на маленьку нішу, яку сам не вибрав. Уже не міг сказати, що іншого не було. Міг сказати, чому не побачив її як можливість у ту секунду. Дуже не хотілося розрізняти.</w:t>
      </w:r>
    </w:p>
    <w:p>
      <w:pPr/>
      <w:r>
        <w:rPr/>
        <w:t>Ми лишили моє пояснення поруч із записом. Нехай той, хто читатиме, бачить більше, ніж я хочу довести про себе.</w:t>
      </w:r>
    </w:p>
    <w:p>
      <w:pPr/>
      <w:r>
        <w:rPr/>
        <w:t>Архів передав свій звіт. Його люди підтвердили, що перегородили прохід і торкнулися Вести після відмови. Старший описав це як спробу переконати до добровільного переходу. Веста попросила зберегти і його слова, і своє «ні». Не сперечалася з наміром. Показала, що він зробив.</w:t>
      </w:r>
    </w:p>
    <w:p>
      <w:pPr>
        <w:pStyle w:val="SceneDivider"/>
      </w:pPr>
      <w:r>
        <w:rPr/>
        <w:t>* * *</w:t>
      </w:r>
    </w:p>
    <w:p>
      <w:pPr>
        <w:ind w:firstLine="0"/>
      </w:pPr>
      <w:r>
        <w:rPr/>
        <w:t>Наступного дня я попросив пройти до лави біля дренажу. Не під старим приводом. Через дозволений край огородження, із супроводом міського працівника. Той уже чув про стороннього перевізника й дивився на мене без тепла.</w:t>
      </w:r>
    </w:p>
    <w:p>
      <w:pPr/>
      <w:r>
        <w:rPr/>
        <w:t>— По речі?</w:t>
      </w:r>
    </w:p>
    <w:p>
      <w:pPr/>
      <w:r>
        <w:rPr/>
        <w:t>— Подивитися. Я знав доглядача. Недовго.</w:t>
      </w:r>
    </w:p>
    <w:p>
      <w:pPr/>
      <w:r>
        <w:rPr/>
        <w:t>— Тут багато хто знав.</w:t>
      </w:r>
    </w:p>
    <w:p>
      <w:pPr/>
      <w:r>
        <w:rPr/>
        <w:t>Я не відповів. Не мав права бути особливішим за тих, хто бачив його щодня.</w:t>
      </w:r>
    </w:p>
    <w:p>
      <w:pPr/>
      <w:r>
        <w:rPr/>
        <w:t>Лава стояла мокра. Біля опори лежала порожня рукавиця, яку хтось притиснув маленьким каменем, щоб не віднесло в стік. Термос іще був там, у пакеті для речей, відкладених до з’ясування належності. Мені не дозволили забрати. Правильно. Моя провина не давала права привласнити чужу пам’ять без запитання.</w:t>
      </w:r>
    </w:p>
    <w:p>
      <w:pPr/>
      <w:r>
        <w:rPr/>
        <w:t>— Родичів знайшли? — спитав я.</w:t>
      </w:r>
    </w:p>
    <w:p>
      <w:pPr/>
      <w:r>
        <w:rPr/>
        <w:t>— За відомою адресою нікого. Шукають далі.</w:t>
      </w:r>
    </w:p>
    <w:p>
      <w:pPr/>
      <w:r>
        <w:rPr/>
        <w:t>Я лишив свій канал і прохання повідомити, що буде з речами. Не вимагав. Рукавицю також не взяв.</w:t>
      </w:r>
    </w:p>
    <w:p>
      <w:pPr/>
      <w:r>
        <w:rPr/>
        <w:t>На виході ми пройшли повз двір, де мешканці вчилися прибирати поросль без різкого зрізання. Не від раптової любові до дикого. Після цієї ночі люди боялися інструмента, яким раніше довіряли місту свою безпеку. Один старий присів біля решітки й довго не наважувався торкнутися.</w:t>
      </w:r>
    </w:p>
    <w:p>
      <w:pPr/>
      <w:r>
        <w:rPr/>
        <w:t>Я міг би запропонувати чотири слова. Пройшов мовчки. Тут уже були працівники з правильною настановою. Моя поява з новим уроком стала б ще одним невдалим способом полегшити себе.</w:t>
      </w:r>
    </w:p>
    <w:p>
      <w:pPr>
        <w:pStyle w:val="SceneDivider"/>
      </w:pPr>
      <w:r>
        <w:rPr/>
        <w:t>* * *</w:t>
      </w:r>
    </w:p>
    <w:p>
      <w:pPr>
        <w:ind w:firstLine="0"/>
      </w:pPr>
      <w:r>
        <w:rPr/>
        <w:t>Ввечері число залишилося чотири. Остаточного розслідування ще не було, але кількість підтверджених загиблих не зросла. Я спіймав себе на полегшенні й одразу розсердився. Наче чотири — це прийнятно, якщо боявся більшого.</w:t>
      </w:r>
    </w:p>
    <w:p>
      <w:pPr/>
      <w:r>
        <w:rPr/>
        <w:t>Дживс нічого не сказав. Не втішав графіком можливого гіршого. Тримав чотирьох окремо від тих, кого встигли винести, й не підбивав підсумку за моїм бажанням.</w:t>
      </w:r>
    </w:p>
    <w:p>
      <w:pPr/>
      <w:r>
        <w:rPr/>
        <w:t>Веста їла повільно. Суп був теплий, не гарячий. Я сидів навпроти з власною мискою й не міг ковтнути. Вона подивилася на мене.</w:t>
      </w:r>
    </w:p>
    <w:p>
      <w:pPr/>
      <w:r>
        <w:rPr/>
        <w:t>— Не треба карати себе моїм обідом, — сказала хрипко. — Їж. Мені завтра потрібен перевізник, не ще один пацієнт.</w:t>
      </w:r>
    </w:p>
    <w:p>
      <w:pPr/>
      <w:r>
        <w:rPr/>
        <w:t>Я взяв ложку. Джулія вийшла перевірити наступний рух і повернулася з повідомленням від знайомої Вести: прийме, але шлях від Світлояра тепер краще вести через нейтральний стик, не прямим курсом. Ще одна людина думала, як дівчині жити далі, поки я дивився назад.</w:t>
      </w:r>
    </w:p>
    <w:p>
      <w:pPr/>
      <w:r>
        <w:rPr/>
        <w:t>Надвечір третього дня я пішов на околичний ринок. Не по покупки. Хотів побути серед тих, хто не знає всього про мої чотири слова. Дешева потреба, але справжня.</w:t>
      </w:r>
    </w:p>
    <w:p>
      <w:pPr/>
      <w:r>
        <w:rPr/>
        <w:t>Біля крамниці з побутовими речами мене зупинила жінка. Немолода, сіра від недосипання. Дивилася прямо, звіряла не обличчя зі знімком, а голос, який запам’ятала.</w:t>
      </w:r>
    </w:p>
    <w:p>
      <w:pPr/>
      <w:r>
        <w:rPr/>
        <w:t>— Ти був унизу тієї ночі, — сказала.</w:t>
      </w:r>
    </w:p>
    <w:p>
      <w:pPr/>
      <w:r>
        <w:rPr/>
        <w:t>Я міг би запитати, звідки знає. Вже готував це питання, щоб виграти секунду.</w:t>
      </w:r>
    </w:p>
    <w:p>
      <w:pPr/>
      <w:r>
        <w:rPr/>
        <w:t>— Чоловік крикнув «розступися», — продовжила вона. — Один голос. А потім пішло. Я шукала, хто. Почула тебе вчора біля огородження.</w:t>
      </w:r>
    </w:p>
    <w:p>
      <w:pPr/>
      <w:r>
        <w:rPr/>
        <w:t>Вона не звинувачувала всіх підряд. Прийшла, бо знала, що хоче спитати саме в мене.</w:t>
      </w:r>
    </w:p>
    <w:p>
      <w:pPr/>
      <w:r>
        <w:rPr/>
        <w:t>Я не відвів очей.</w:t>
      </w:r>
    </w:p>
    <w:p>
      <w:pPr/>
      <w:r>
        <w:rPr/>
        <w:t>— Я кричав, — сказав.</w:t>
      </w:r>
    </w:p>
    <w:p>
      <w:pPr>
        <w:pStyle w:val="Heading2"/>
        <w:pageBreakBefore/>
      </w:pPr>
      <w:bookmarkStart w:id="32" w:name="R04_031"/>
      <w:r>
        <w:rPr/>
        <w:t>Розділ 32. Рахуй в обличчя</w:t>
      </w:r>
      <w:bookmarkEnd w:id="32"/>
    </w:p>
    <w:p>
      <w:pPr>
        <w:ind w:firstLine="0"/>
      </w:pPr>
      <w:r>
        <w:rPr/>
        <w:t>— Мене звати Віха, — сказала жінка. — Щоб ти знав, із ким говориш.</w:t>
      </w:r>
    </w:p>
    <w:p>
      <w:pPr/>
      <w:r>
        <w:rPr/>
        <w:t>Вона тримала невелику господарську сумку. З-під застібки стирчав край нової наволочки; цінник іще висів. Я чомусь дивився на нього довше, ніж на її обличчя. Куплена річ належала до життя, в якому після біди все одно доводиться ходити на ринок. До такого життя я завжди відлітав, не залишаючись у ньому.</w:t>
      </w:r>
    </w:p>
    <w:p>
      <w:pPr/>
      <w:r>
        <w:rPr/>
        <w:t>— Кай Корвін.</w:t>
      </w:r>
    </w:p>
    <w:p>
      <w:pPr/>
      <w:r>
        <w:rPr/>
        <w:t>— Знаю. Мені сказали, що ти вже подав свої пояснення. Я до них не прийшла. До тебе прийшла.</w:t>
      </w:r>
    </w:p>
    <w:p>
      <w:pPr/>
      <w:r>
        <w:rPr/>
        <w:t>Повз нас просунулася жінка з тачкою. Віха відступила, пропускаючи, і я машинально посунувся разом із нею. Тачка зачепила стійку, продавець вилаявся. Звичайний ринок, звичайний вечір. Мені хотілося, щоб навколо раптом стало тихо: інакше я не встигав приготуватися до того, що належало вислухати. Ніхто не збирався звільняти для мене місто.</w:t>
      </w:r>
    </w:p>
    <w:p>
      <w:pPr/>
      <w:r>
        <w:rPr/>
        <w:t>— Тут говорити? — запитав я.</w:t>
      </w:r>
    </w:p>
    <w:p>
      <w:pPr/>
      <w:r>
        <w:rPr/>
        <w:t>— А що, незручно?</w:t>
      </w:r>
    </w:p>
    <w:p>
      <w:pPr/>
      <w:r>
        <w:rPr/>
        <w:t>— Тобі.</w:t>
      </w:r>
    </w:p>
    <w:p>
      <w:pPr/>
      <w:r>
        <w:rPr/>
        <w:t>— Мені скрізь незручно. Ходімо до стіни. Тут мене штовхають.</w:t>
      </w:r>
    </w:p>
    <w:p>
      <w:pPr/>
      <w:r>
        <w:rPr/>
        <w:t>Біля стіни стояли порожні ящики. Я перевернув один чистішим боком, запропонував сісти. Вона не сіла. Поставила на нього сумку, бо рука стомилася.</w:t>
      </w:r>
    </w:p>
    <w:p>
      <w:pPr/>
      <w:r>
        <w:rPr/>
        <w:t>— Батько спав у кімнаті біля вулиці. Йому душно було. Завжди душно, і я щовечора сперечалася через кватирку. Відчиниш — надворі роботи, знову пил. Зачиниш — він задихається від духоти. Тієї ночі я сама відчинила. Щоб не сваритися перед сном.</w:t>
      </w:r>
    </w:p>
    <w:p>
      <w:pPr/>
      <w:r>
        <w:rPr/>
        <w:t>Я слухав, не перебиваючи.</w:t>
      </w:r>
    </w:p>
    <w:p>
      <w:pPr/>
      <w:r>
        <w:rPr/>
        <w:t>— Почула, як унизу крикнули. Твоє дивне слово. Думала, комусь зле, вибігла. У дворі вже було зелене. Ніколи стільки не бачила. Спершу подумала — збираються чистити й не попередили. У нас так не роблять, завжди наперед оголошують. Хотіла знайти доглядача.</w:t>
      </w:r>
    </w:p>
    <w:p>
      <w:pPr/>
      <w:r>
        <w:rPr/>
        <w:t>Вона глянула поверх мого плеча, наче й тепер шукала знайому постать.</w:t>
      </w:r>
    </w:p>
    <w:p>
      <w:pPr/>
      <w:r>
        <w:rPr/>
        <w:t>— А батько лишився всередині. Я вибігла туди, де кричали. Він був майже глухий. Не кликав. Або кликав, коли мене вже не було. Тепер не знаю.</w:t>
      </w:r>
    </w:p>
    <w:p>
      <w:pPr/>
      <w:r>
        <w:rPr/>
        <w:t>Найнебезпечніші мої слова завжди приходять готові. Не треба навіть складати. «Ти не могла знати». «Ти не винна». «На твоєму місці кожен». Усе, чим можна швидко накрити чуже горе й повернути розмові стерпний вигляд. Я вже розтулив рота.</w:t>
      </w:r>
    </w:p>
    <w:p>
      <w:pPr/>
      <w:r>
        <w:rPr/>
        <w:t>Віха побачила.</w:t>
      </w:r>
    </w:p>
    <w:p>
      <w:pPr/>
      <w:r>
        <w:rPr/>
        <w:t>— Не пояснюй мені, як правильно було бігти. Я вже зі всіма поговорила. З медиком. Із сусідкою. Зі своєю сестрою, яка далеко й тому знає найкраще. Не по це прийшла.</w:t>
      </w:r>
    </w:p>
    <w:p>
      <w:pPr/>
      <w:r>
        <w:rPr/>
        <w:t>— По що?</w:t>
      </w:r>
    </w:p>
    <w:p>
      <w:pPr/>
      <w:r>
        <w:rPr/>
        <w:t>— Подивитися, чи ти існуєш.</w:t>
      </w:r>
    </w:p>
    <w:p>
      <w:pPr/>
      <w:r>
        <w:rPr/>
        <w:t>Я не відразу зрозумів.</w:t>
      </w:r>
    </w:p>
    <w:p>
      <w:pPr/>
      <w:r>
        <w:rPr/>
        <w:t>— У повідомленні пишуть: збіг обставин, порушення режиму, неконтрольований ріст. Може, згодом напишуть і про тебе. Може, про інших. Зараз там наче саме повітря ходило й смикало. А я чула чоловіка. Хотіла знати, який він. Тепер знаю.</w:t>
      </w:r>
    </w:p>
    <w:p>
      <w:pPr/>
      <w:r>
        <w:rPr/>
        <w:t>Вона дивилася втомлено, без того вогню, перед яким я вмів триматися. Перед гнівом легше: знаєш, як стояти, куди подіти руки. Перед цією жінкою я не мав жодної доречної постави.</w:t>
      </w:r>
    </w:p>
    <w:p>
      <w:pPr/>
      <w:r>
        <w:rPr/>
        <w:t>— Я зберіг запис, — сказав. — Свого голосу. Усього, що було до й після. Передав тим, хто розбирає ніч. Не лише свою розповідь.</w:t>
      </w:r>
    </w:p>
    <w:p>
      <w:pPr/>
      <w:r>
        <w:rPr/>
        <w:t>— Добре.</w:t>
      </w:r>
    </w:p>
    <w:p>
      <w:pPr/>
      <w:r>
        <w:rPr/>
        <w:t>Одне слово. Ні вдячності, ні полегшення. Вона прийняла його так, як приймають підтвердження, що винесли сміття: необхідне зроблено, розмова від цього не закінчується.</w:t>
      </w:r>
    </w:p>
    <w:p>
      <w:pPr/>
      <w:r>
        <w:rPr/>
        <w:t>— Коли викличуть — повернешся?</w:t>
      </w:r>
    </w:p>
    <w:p>
      <w:pPr/>
      <w:r>
        <w:rPr/>
        <w:t>— Повернуся. Або погоджу інший спосіб дати свідчення, якщо фізично не встигатиму. Не сховаюся за тим, що я перевізник.</w:t>
      </w:r>
    </w:p>
    <w:p>
      <w:pPr/>
      <w:r>
        <w:rPr/>
        <w:t>— Отак і пиши. Не «буду тут завжди». Тебе завтра не буде. Я подивилася на твій корабель.</w:t>
      </w:r>
    </w:p>
    <w:p>
      <w:pPr/>
      <w:r>
        <w:rPr/>
        <w:t>Від правди в мене раптом запекло під коміром. Вона не вимагала неможливого й не давала купити собі її прихильність неможливою обіцянкою.</w:t>
      </w:r>
    </w:p>
    <w:p>
      <w:pPr/>
      <w:r>
        <w:rPr/>
        <w:t>Я відкрив на планшеті свій канал для розбору. Показав номер, спосіб отримати відповідь, контакт Веди на випадок, коли ми в переході. Віха не взяла планшета. Прочитала, записала на паперовому клаптику. Ручка в неї писала погано, довелося обвести дві цифри.</w:t>
      </w:r>
    </w:p>
    <w:p>
      <w:pPr/>
      <w:r>
        <w:rPr/>
        <w:t>— Твоя обліковиця скаже, що тебе не було на зв’язку.</w:t>
      </w:r>
    </w:p>
    <w:p>
      <w:pPr/>
      <w:r>
        <w:rPr/>
        <w:t>— Скаже, коли не було. І скаже, коли було. Я не прошу її брехати.</w:t>
      </w:r>
    </w:p>
    <w:p>
      <w:pPr/>
      <w:r>
        <w:rPr/>
        <w:t>— Сподіваюся, вона теж не проситиме в тебе дозволу.</w:t>
      </w:r>
    </w:p>
    <w:p>
      <w:pPr/>
      <w:r>
        <w:rPr/>
        <w:t>Я кивнув. Цього дозволу Веді справді не треба було.</w:t>
      </w:r>
    </w:p>
    <w:p>
      <w:pPr>
        <w:pStyle w:val="SceneDivider"/>
      </w:pPr>
      <w:r>
        <w:rPr/>
        <w:t>* * *</w:t>
      </w:r>
    </w:p>
    <w:p>
      <w:pPr>
        <w:ind w:firstLine="0"/>
      </w:pPr>
      <w:r>
        <w:rPr/>
        <w:t>За стіною закривали крамницю. Віха оглянулася на гуркіт ролети й знову взяла сумку. Я хотів допомогти, але вона перехопила ручки другою рукою раніше, ніж я простягнув свою.</w:t>
      </w:r>
    </w:p>
    <w:p>
      <w:pPr/>
      <w:r>
        <w:rPr/>
        <w:t>— Як його звали? — запитав я.</w:t>
      </w:r>
    </w:p>
    <w:p>
      <w:pPr/>
      <w:r>
        <w:rPr/>
        <w:t>Вона завмерла.</w:t>
      </w:r>
    </w:p>
    <w:p>
      <w:pPr/>
      <w:r>
        <w:rPr/>
        <w:t>— Батька. Я веду книгу. Тих, хто…</w:t>
      </w:r>
    </w:p>
    <w:p>
      <w:pPr/>
      <w:r>
        <w:rPr/>
        <w:t>— Знаю, що ти ведеш.</w:t>
      </w:r>
    </w:p>
    <w:p>
      <w:pPr/>
      <w:r>
        <w:rPr/>
        <w:t>Я затнувся. Не знав, чи їй справді хтось розповів, чи вона прочитала моє бажання з самої фрази.</w:t>
      </w:r>
    </w:p>
    <w:p>
      <w:pPr/>
      <w:r>
        <w:rPr/>
        <w:t>— Там зараз троє без імен, — сказав. — Не хочу, щоб він лишився одним із трьох.</w:t>
      </w:r>
    </w:p>
    <w:p>
      <w:pPr/>
      <w:r>
        <w:rPr/>
        <w:t>— Для кого лишився?</w:t>
      </w:r>
    </w:p>
    <w:p>
      <w:pPr/>
      <w:r>
        <w:rPr/>
        <w:t>— Для мене.</w:t>
      </w:r>
    </w:p>
    <w:p>
      <w:pPr/>
      <w:r>
        <w:rPr/>
        <w:t>Вона повільно поставила сумку назад.</w:t>
      </w:r>
    </w:p>
    <w:p>
      <w:pPr/>
      <w:r>
        <w:rPr/>
        <w:t>— От тепер почув себе. Для тебе. Мені не треба твоя книга, щоб знати, ким він був.</w:t>
      </w:r>
    </w:p>
    <w:p>
      <w:pPr/>
      <w:r>
        <w:rPr/>
        <w:t>— Я не замість…</w:t>
      </w:r>
    </w:p>
    <w:p>
      <w:pPr/>
      <w:r>
        <w:rPr/>
        <w:t>— А я не сказала, що замість. Скажу інше. Ти впишеш. Додаси все, що розповіла. Кватирку, глухоту, мою дурну наволочку. У тебе вийде чесний рядок. Такий чесний, що зможеш сидіти над ним і думати: ось, я не відвернувся. Не сховав. Зробив, що належало.</w:t>
      </w:r>
    </w:p>
    <w:p>
      <w:pPr/>
      <w:r>
        <w:rPr/>
        <w:t>Вона постукала пальцем по ручці сумки, яку я знову мало не взяв.</w:t>
      </w:r>
    </w:p>
    <w:p>
      <w:pPr/>
      <w:r>
        <w:rPr/>
        <w:t>— Я не знаю, чи тобі від цього полегшає. Гадаю, так. А я зараз не хочу допомагати тобі полегшуватися. Маю право?</w:t>
      </w:r>
    </w:p>
    <w:p>
      <w:pPr/>
      <w:r>
        <w:rPr/>
        <w:t>— Маєш.</w:t>
      </w:r>
    </w:p>
    <w:p>
      <w:pPr/>
      <w:r>
        <w:rPr/>
        <w:t>— То не дам імені. Батько мені не був рядком, який належить віддати людині, що кричала. Був батьком. Він мені кватирку все життя відчиняв ізсередини, коли я забувала ключ. Потім уже не чув дзвінка, і я носила ключ. От це все моє. Не твоє.</w:t>
      </w:r>
    </w:p>
    <w:p>
      <w:pPr/>
      <w:r>
        <w:rPr/>
        <w:t>Я стояв із відкритим планшетом. Закрив його.</w:t>
      </w:r>
    </w:p>
    <w:p>
      <w:pPr/>
      <w:r>
        <w:rPr/>
        <w:t>— Ти можеш знайти, — сказала вона. — У вас усіх є знайомі, у знайомих — книги. У місті записано, кого поховали. Не прикидатимуся, що тримаю державну таємницю. Тільки якщо підеш шукати після мого «не дам» — знай, що зробиш.</w:t>
      </w:r>
    </w:p>
    <w:p>
      <w:pPr/>
      <w:r>
        <w:rPr/>
        <w:t>— Не піду.</w:t>
      </w:r>
    </w:p>
    <w:p>
      <w:pPr/>
      <w:r>
        <w:rPr/>
        <w:t>— Не обіцяй, щоб я швидше пішла.</w:t>
      </w:r>
    </w:p>
    <w:p>
      <w:pPr/>
      <w:r>
        <w:rPr/>
        <w:t>— Не обіцяю для цього.</w:t>
      </w:r>
    </w:p>
    <w:p>
      <w:pPr/>
      <w:r>
        <w:rPr/>
        <w:t>Вона ще трохи дивилася. Потім підняла сумку сама.</w:t>
      </w:r>
    </w:p>
    <w:p>
      <w:pPr/>
      <w:r>
        <w:rPr/>
        <w:t>Я хотів сказати «пробач». Сказав би, навіть знаючи, що відповіді не буде. Але Віха заговорила першою:</w:t>
      </w:r>
    </w:p>
    <w:p>
      <w:pPr/>
      <w:r>
        <w:rPr/>
        <w:t>— Я прийшла не вирішувати, чи можна тебе пробачити. На сьогодні в мене менше роботи. Купити постіль. Забрати довідку. Дійти додому й не вигадувати, що він знову сердиться, бо я довго. Не додавай мені ще себе.</w:t>
      </w:r>
    </w:p>
    <w:p>
      <w:pPr/>
      <w:r>
        <w:rPr/>
        <w:t>— Добре.</w:t>
      </w:r>
    </w:p>
    <w:p>
      <w:pPr/>
      <w:r>
        <w:rPr/>
        <w:t>Вона пішла до виходу з ринку, зупинилася в черзі до води. Перед нею дитина ніяк не могла втримати повний кухоль. Віха притримала його знизу, дочекалася, поки мала нап’ється, і забрала руку.</w:t>
      </w:r>
    </w:p>
    <w:p>
      <w:pPr/>
      <w:r>
        <w:rPr/>
        <w:t>Я не пішов слідом. Не мав права дивитися на кожний її рух так, ніби вона продовжувала пояснювати мені життя.</w:t>
      </w:r>
    </w:p>
    <w:p>
      <w:pPr>
        <w:pStyle w:val="SceneDivider"/>
      </w:pPr>
      <w:r>
        <w:rPr/>
        <w:t>* * *</w:t>
      </w:r>
    </w:p>
    <w:p>
      <w:pPr>
        <w:ind w:firstLine="0"/>
      </w:pPr>
      <w:r>
        <w:rPr/>
        <w:t>На кораблі я передав Веді тільки те, що стосувалося майбутнього зв’язку. Віха може звернутися. Мій канал має відповідати. Її сімейних подробиць до спільного журналу не додаємо.</w:t>
      </w:r>
    </w:p>
    <w:p>
      <w:pPr/>
      <w:r>
        <w:rPr/>
        <w:t>— Ім’я батька? — спитала Веда.</w:t>
      </w:r>
    </w:p>
    <w:p>
      <w:pPr/>
      <w:r>
        <w:rPr/>
        <w:t>— Не дала. Не шукаємо за її спиною для моєї книги.</w:t>
      </w:r>
    </w:p>
    <w:p>
      <w:pPr/>
      <w:r>
        <w:rPr/>
        <w:t>Веда відкрила облік утрат.</w:t>
      </w:r>
    </w:p>
    <w:p>
      <w:pPr/>
      <w:r>
        <w:rPr/>
        <w:t>— Загальна кількість лишається. Четверо. І відмова родички — не причина викидати людину з розбору подій. Її право на приватність і ваше свідчення про власний учинок — різні ділянки.</w:t>
      </w:r>
    </w:p>
    <w:p>
      <w:pPr/>
      <w:r>
        <w:rPr/>
        <w:t>— Розумію.</w:t>
      </w:r>
    </w:p>
    <w:p>
      <w:pPr/>
      <w:r>
        <w:rPr/>
        <w:t>— Добре. Бо я не хочу потім доводити, що ви виконали її прохання так старанно, що з обліку зникла сама втрата.</w:t>
      </w:r>
    </w:p>
    <w:p>
      <w:pPr/>
      <w:r>
        <w:rPr/>
        <w:t>Я присів. Ось чого сам не помітив би: навіть чужою відмовою можна затулити зручне місце у власній історії. «Мені не дали записати» — і далі наче нічого немає. Веда залишила трьох неназваних поруч із Ладом. Без вигаданих імен, без переписаних подробиць. Облік не зійшовся до трьох і не перетворився на мою повну власність.</w:t>
      </w:r>
    </w:p>
    <w:p>
      <w:pPr/>
      <w:r>
        <w:rPr/>
        <w:t>Увечері повідомила міська служба. Речі Лада оглянули, зображення та опис збережено. Термос поки перебував у них. Могли передати на зберігання з умовою повернення, якщо з’являться родичі чи законний запит. Я попросив саме так і записати: не мій, зберігаю.</w:t>
      </w:r>
    </w:p>
    <w:p>
      <w:pPr/>
      <w:r>
        <w:rPr/>
        <w:t>Забрав наступного ранку. Старий термос, трохи продавлений на боці, ніяких схованок. Усередині вже пахло вимитим металом, а не кавою. Працівниця спитала, чи потрібен паперовий примірник передачі. Я взяв. Сунув у кухонну шухляду, не до книги мертвих: одна справа — втрачена людина, інша — чужа річ у моєму господарстві.</w:t>
      </w:r>
    </w:p>
    <w:p>
      <w:pPr/>
      <w:r>
        <w:rPr/>
        <w:t>Тимко довго читав стертий напис, обводячи губами пропущене.</w:t>
      </w:r>
    </w:p>
    <w:p>
      <w:pPr/>
      <w:r>
        <w:rPr/>
        <w:t>— Тут «тим, хто прийшов»?</w:t>
      </w:r>
    </w:p>
    <w:p>
      <w:pPr/>
      <w:r>
        <w:rPr/>
        <w:t>— Так.</w:t>
      </w:r>
    </w:p>
    <w:p>
      <w:pPr/>
      <w:r>
        <w:rPr/>
        <w:t>— А куди прийшов?</w:t>
      </w:r>
    </w:p>
    <w:p>
      <w:pPr/>
      <w:r>
        <w:rPr/>
        <w:t>— До нього. По каву.</w:t>
      </w:r>
    </w:p>
    <w:p>
      <w:pPr/>
      <w:r>
        <w:rPr/>
        <w:t>— Він продавав?</w:t>
      </w:r>
    </w:p>
    <w:p>
      <w:pPr/>
      <w:r>
        <w:rPr/>
        <w:t>— Наливав.</w:t>
      </w:r>
    </w:p>
    <w:p>
      <w:pPr/>
      <w:r>
        <w:rPr/>
        <w:t>Хлопець повернув термос написом до столу. Потім запитав, чи можна торкатися. Я сказав, що можна, тільки не впускати: старий корпус уже не тримав ударів, а нового для нього ніхто не виготовить.</w:t>
      </w:r>
    </w:p>
    <w:p>
      <w:pPr/>
      <w:r>
        <w:rPr/>
        <w:t>Він поставив обома руками, обережно. І побіг шукати свою викрутку.</w:t>
      </w:r>
    </w:p>
    <w:p>
      <w:pPr/>
      <w:r>
        <w:rPr/>
        <w:t>Я лишився біля полиці. Термос був перед очима. Імені Віхиного батька перед очима не було. Відсутність не ставала меншою через те, що для неї не знайшлося предмета.</w:t>
      </w:r>
    </w:p>
    <w:p>
      <w:pPr>
        <w:pStyle w:val="Heading2"/>
        <w:pageBreakBefore/>
      </w:pPr>
      <w:bookmarkStart w:id="33" w:name="R04_032"/>
      <w:r>
        <w:rPr/>
        <w:t>Розділ 33. Ціна свободи</w:t>
      </w:r>
      <w:bookmarkEnd w:id="33"/>
    </w:p>
    <w:p>
      <w:pPr>
        <w:ind w:firstLine="0"/>
      </w:pPr>
      <w:r>
        <w:rPr/>
        <w:t>Перший перехід після Світлояра я проспав. Не шляхетно, не після довгої боротьби із сумлінням. Сів пристебнутися, сперся потилицею й випав. Прокинувся з сухим ротом, затерплою шиєю та дурним відчуттям, що все найгірше привиділося.</w:t>
      </w:r>
    </w:p>
    <w:p>
      <w:pPr/>
      <w:r>
        <w:rPr/>
        <w:t>Потім побачив термос на полиці.</w:t>
      </w:r>
    </w:p>
    <w:p>
      <w:pPr/>
      <w:r>
        <w:rPr/>
        <w:t>Джулія стояла біля плити. Почула, що я ворухнувся, не озирнулася.</w:t>
      </w:r>
    </w:p>
    <w:p>
      <w:pPr/>
      <w:r>
        <w:rPr/>
        <w:t>— Вода в кухлі. Спершу випий.</w:t>
      </w:r>
    </w:p>
    <w:p>
      <w:pPr/>
      <w:r>
        <w:rPr/>
        <w:t>Я випив. На столі лежала відомість витрат за стоянку, допомогу на землі й зірваний вантажний вихід. Її простота майже тішила. Гроші, паливо, години — у цих графах зазвичай відомо, що робити далі. Якщо не вистачає, заробляєш. Якщо витратив зайве, визнаєш. У найгіршому разі продаєш річ, яку любиш, і перестаєш її любити заодно з власною дурістю.</w:t>
      </w:r>
    </w:p>
    <w:p>
      <w:pPr/>
      <w:r>
        <w:rPr/>
        <w:t>— Сплатили? — запитав я.</w:t>
      </w:r>
    </w:p>
    <w:p>
      <w:pPr/>
      <w:r>
        <w:rPr/>
        <w:t>— Що могли. За другу частину ремонту на стику домовлятимешся сам.</w:t>
      </w:r>
    </w:p>
    <w:p>
      <w:pPr/>
      <w:r>
        <w:rPr/>
        <w:t>— Дорогий у мене голос.</w:t>
      </w:r>
    </w:p>
    <w:p>
      <w:pPr/>
      <w:r>
        <w:rPr/>
        <w:t>Вона вимкнула нагрів.</w:t>
      </w:r>
    </w:p>
    <w:p>
      <w:pPr/>
      <w:r>
        <w:rPr/>
        <w:t>— Це рахунок за корабель, Каю.</w:t>
      </w:r>
    </w:p>
    <w:p>
      <w:pPr/>
      <w:r>
        <w:rPr/>
        <w:t>Я глянув на неї. Зрозумів, що знову спробував назвати всі витрати одним красивим словом. Наче, заплативши за стоянку, наближався до сплати решти.</w:t>
      </w:r>
    </w:p>
    <w:p>
      <w:pPr/>
      <w:r>
        <w:rPr/>
        <w:t>На пульті чекало нове повідомлення: на ще двох світах знайшли схожу поросль. Підтвердження не було, Дживс відвів обидва до неперевірених. У першому ролику жінка показувала чисту воду. У другому хтось кричав, що сусідній сад почорнів. У коментарях уже сварилися, хто випустив це зі сховища й хто має за всіх відповісти.</w:t>
      </w:r>
    </w:p>
    <w:p>
      <w:pPr/>
      <w:r>
        <w:rPr/>
        <w:t>Я вимкнув коментарі. Надто легко було відповідати людям, чиїх облич не бачиш.</w:t>
      </w:r>
    </w:p>
    <w:p>
      <w:pPr/>
      <w:r>
        <w:rPr/>
        <w:t>— Мільйонам може допомогти, — сказав я. — Коли навчаться. Усе одно допоможе.</w:t>
      </w:r>
    </w:p>
    <w:p>
      <w:pPr/>
      <w:r>
        <w:rPr/>
        <w:t>Джулія не відповіла. Поставила переді мною їжу й пішла у свою каюту. Вона давно не дозволяла мені починати розмову з середини виправдання й вимагати, щоб саме вона знайшла йому кінець.</w:t>
      </w:r>
    </w:p>
    <w:p>
      <w:pPr>
        <w:pStyle w:val="SceneDivider"/>
      </w:pPr>
      <w:r>
        <w:rPr/>
        <w:t>* * *</w:t>
      </w:r>
    </w:p>
    <w:p>
      <w:pPr>
        <w:ind w:firstLine="0"/>
      </w:pPr>
      <w:r>
        <w:rPr/>
        <w:t>Пізніше я все-таки виголосив це. Не їй. У рубці, де були Веда й Тимко, зайнятий маленькою панеллю.</w:t>
      </w:r>
    </w:p>
    <w:p>
      <w:pPr/>
      <w:r>
        <w:rPr/>
        <w:t>— Відпущене живе не всюди піде як треба. Частина людей постраждає. Це ми вже знаємо. Але якщо знову замкнути все, як було, тих, хто не дочекається ліків, буде більше. Не можна ж…</w:t>
      </w:r>
    </w:p>
    <w:p>
      <w:pPr/>
      <w:r>
        <w:rPr/>
        <w:t>Веда підвела очі.</w:t>
      </w:r>
    </w:p>
    <w:p>
      <w:pPr/>
      <w:r>
        <w:rPr/>
        <w:t>— Хто зараз пропонує замкнути все?</w:t>
      </w:r>
    </w:p>
    <w:p>
      <w:pPr/>
      <w:r>
        <w:rPr/>
        <w:t>— Ніхто. Я про вибір.</w:t>
      </w:r>
    </w:p>
    <w:p>
      <w:pPr/>
      <w:r>
        <w:rPr/>
        <w:t>— Який саме?</w:t>
      </w:r>
    </w:p>
    <w:p>
      <w:pPr/>
      <w:r>
        <w:rPr/>
        <w:t>— На Пагорбі. І про наслідки.</w:t>
      </w:r>
    </w:p>
    <w:p>
      <w:pPr/>
      <w:r>
        <w:rPr/>
        <w:t>Вона відклала перо. Не з докором. Готувалася слухати уважно, й від цього мені захотілося, щоб перебила.</w:t>
      </w:r>
    </w:p>
    <w:p>
      <w:pPr/>
      <w:r>
        <w:rPr/>
        <w:t>Я продовжив. Про свободу, яка не буває безпечною. Про поросль, що тепер не належить одному власникові. Про тих, кого вона вилікує, хоча імен їхніх ми не дізнаємося. Усе було правдою або схожим на обґрунтовану надію. Я говорив і сам чув, як ці правдиві речення гуртом відсувають Лада вбік.</w:t>
      </w:r>
    </w:p>
    <w:p>
      <w:pPr/>
      <w:r>
        <w:rPr/>
        <w:t>Тимко підняв голову.</w:t>
      </w:r>
    </w:p>
    <w:p>
      <w:pPr/>
      <w:r>
        <w:rPr/>
        <w:t>— Він заради цього пішов?</w:t>
      </w:r>
    </w:p>
    <w:p>
      <w:pPr/>
      <w:r>
        <w:rPr/>
        <w:t>— Хто?</w:t>
      </w:r>
    </w:p>
    <w:p>
      <w:pPr/>
      <w:r>
        <w:rPr/>
        <w:t>— Той із кавою. Ви його просили?</w:t>
      </w:r>
    </w:p>
    <w:p>
      <w:pPr/>
      <w:r>
        <w:rPr/>
        <w:t>Я подивився на термос. Звідси видно було тільки верхню кришку.</w:t>
      </w:r>
    </w:p>
    <w:p>
      <w:pPr/>
      <w:r>
        <w:rPr/>
        <w:t>— Ні. Він пішов на свою роботу.</w:t>
      </w:r>
    </w:p>
    <w:p>
      <w:pPr/>
      <w:r>
        <w:rPr/>
        <w:t>— Тоді чого ти про нього?</w:t>
      </w:r>
    </w:p>
    <w:p>
      <w:pPr/>
      <w:r>
        <w:rPr/>
        <w:t>Я міг відповісти довго. Дуже довго. Про непрямі наслідки, відповідальність за випущене, розподіл користі та шкоди. Тимко не витримав би й половини — знову почав би крутити панель. Мені саме цього й хотілося: щоб утомився раніше, ніж дійду до слабкого місця.</w:t>
      </w:r>
    </w:p>
    <w:p>
      <w:pPr/>
      <w:r>
        <w:rPr/>
        <w:t>— Бо я його не спитав, — сказав нарешті.</w:t>
      </w:r>
    </w:p>
    <w:p>
      <w:pPr/>
      <w:r>
        <w:rPr/>
        <w:t>Хлопець подумав.</w:t>
      </w:r>
    </w:p>
    <w:p>
      <w:pPr/>
      <w:r>
        <w:rPr/>
        <w:t>— Ти ж його не знав.</w:t>
      </w:r>
    </w:p>
    <w:p>
      <w:pPr/>
      <w:r>
        <w:rPr/>
        <w:t>— Не знав. І все одно кажу, наче він погодився.</w:t>
      </w:r>
    </w:p>
    <w:p>
      <w:pPr/>
      <w:r>
        <w:rPr/>
        <w:t>— А він каву хотів потім пити.</w:t>
      </w:r>
    </w:p>
    <w:p>
      <w:pPr/>
      <w:r>
        <w:rPr/>
        <w:t>На цьому дитяча частина розмови закінчилася. Тимко повернувся до панелі. Там був гвинт, який крутився й не входив, важливіша на ту хвилину річ за мою правильну відповідь.</w:t>
      </w:r>
    </w:p>
    <w:p>
      <w:pPr/>
      <w:r>
        <w:rPr/>
        <w:t>Веда повільно підсунула до мене два окремі аркуші.</w:t>
      </w:r>
    </w:p>
    <w:p>
      <w:pPr/>
      <w:r>
        <w:rPr/>
        <w:t>— Ось рішення на Пагорбі. Обмеження, які тоді знали. Ось запис у дренажі. Коли ви кажете «ціна свободи», я не можу зрозуміти, до якого з них приєднати загиблих Світлояра. Ви самі не даєте.</w:t>
      </w:r>
    </w:p>
    <w:p>
      <w:pPr/>
      <w:r>
        <w:rPr/>
        <w:t>Я взяв другий. Слів у ньому було менше. Знав ризик. Домовився мовчати. Закричав. Сіпнув рукою. Поросль пішла вгору.</w:t>
      </w:r>
    </w:p>
    <w:p>
      <w:pPr/>
      <w:r>
        <w:rPr/>
        <w:t>— Тут не мільйони, — сказав я.</w:t>
      </w:r>
    </w:p>
    <w:p>
      <w:pPr/>
      <w:r>
        <w:rPr/>
        <w:t>— Тут немає обміну, який ви щойно описували.</w:t>
      </w:r>
    </w:p>
    <w:p>
      <w:pPr/>
      <w:r>
        <w:rPr/>
        <w:t>У рубці стало тихо, тільки Тимко сердито засопів на гвинт. Я присів поруч. Узяв би викрутку й зробив за нього, як завжди, коли потрібна бодай одна маленька перемога. Не взяв. Попросив показати, що не виходить.</w:t>
      </w:r>
    </w:p>
    <w:p>
      <w:pPr/>
      <w:r>
        <w:rPr/>
        <w:t>Виявилося, він перевернув гайку разом із кріпленням і крутив гвинт проти порожнього отвору. Ми переставили деталь. Він докрутив сам.</w:t>
      </w:r>
    </w:p>
    <w:p>
      <w:pPr/>
      <w:r>
        <w:rPr/>
        <w:t>Панель трималася. Тимко покрутив її в руках і побіг показувати Веді.</w:t>
      </w:r>
    </w:p>
    <w:p>
      <w:pPr>
        <w:pStyle w:val="SceneDivider"/>
      </w:pPr>
      <w:r>
        <w:rPr/>
        <w:t>* * *</w:t>
      </w:r>
    </w:p>
    <w:p>
      <w:pPr>
        <w:ind w:firstLine="0"/>
      </w:pPr>
      <w:r>
        <w:rPr/>
        <w:t>На нейтральному стику відмовив охолоджувальний клапан. Той, якому я перед Колдою пообіцяв заміну, а потім, як кожний чесний боржник власного корабля, вирішив, що він потерпить до кращого контракту.</w:t>
      </w:r>
    </w:p>
    <w:p>
      <w:pPr/>
      <w:r>
        <w:rPr/>
        <w:t>— П’ятдесят два градуси на виході малого контуру, — повідомив Дживс. — Кращий контракт, очевидно, настав.</w:t>
      </w:r>
    </w:p>
    <w:p>
      <w:pPr/>
      <w:r>
        <w:rPr/>
        <w:t>— Тимчасовий обхід?</w:t>
      </w:r>
    </w:p>
    <w:p>
      <w:pPr/>
      <w:r>
        <w:rPr/>
        <w:t>— Є. Потрібні справний клапан і людина, яка його поставить.</w:t>
      </w:r>
    </w:p>
    <w:p>
      <w:pPr/>
      <w:r>
        <w:rPr/>
        <w:t>— Ти сьогодні дотепний.</w:t>
      </w:r>
    </w:p>
    <w:p>
      <w:pPr/>
      <w:r>
        <w:rPr/>
        <w:t>— Я сьогодні теплий. Дотепність прийде після охолодження.</w:t>
      </w:r>
    </w:p>
    <w:p>
      <w:pPr/>
      <w:r>
        <w:rPr/>
        <w:t>Майстер стику міг узяти нас наступної зміни. Пропонував лишити корабель на зовнішній опорі, зменшити живлення й чекати. Ми мали можливість чекати. Веста мала домовленість про зустріч із знайомою; Тихонові потрібна була нормальна температура; Тимко нарешті заснув. Я вже збирався вимагати, щоб посунули когось іншого.</w:t>
      </w:r>
    </w:p>
    <w:p>
      <w:pPr/>
      <w:r>
        <w:rPr/>
        <w:t>Потім запитав, хто перед нами.</w:t>
      </w:r>
    </w:p>
    <w:p>
      <w:pPr/>
      <w:r>
        <w:rPr/>
        <w:t>Два борти. Один вантажний, другий із сім’єю та лежачою пасажиркою. У вантажного виходив строк зберігання охолодженого продукту. Не мої люди, не мій суп, не моя хвора. Я дивився на перелік і сердився на світ за те, що він ніяк не ставав декорацією до моєї важливої дороги.</w:t>
      </w:r>
    </w:p>
    <w:p>
      <w:pPr/>
      <w:r>
        <w:rPr/>
        <w:t>— Дай деталь, — сказав майстрові. — Поставлю сам. Потім перевіриш.</w:t>
      </w:r>
    </w:p>
    <w:p>
      <w:pPr/>
      <w:r>
        <w:rPr/>
        <w:t>— Свій різьбомір є?</w:t>
      </w:r>
    </w:p>
    <w:p>
      <w:pPr/>
      <w:r>
        <w:rPr/>
        <w:t>— Є.</w:t>
      </w:r>
    </w:p>
    <w:p>
      <w:pPr/>
      <w:r>
        <w:rPr/>
        <w:t>— Покажи. Вони двох випусків, на око однакові.</w:t>
      </w:r>
    </w:p>
    <w:p>
      <w:pPr/>
      <w:r>
        <w:rPr/>
        <w:t>Я показав. Нам видали не той випуск. За пів години знайшли потрібний. За годину я лежав під обшивкою, тримаючи чашку для стоку, і слухав, як Джулія читає мені черговість перекриття. Вона не збиралася довіряти моїй пам’яті, я не сперечався.</w:t>
      </w:r>
    </w:p>
    <w:p>
      <w:pPr/>
      <w:r>
        <w:rPr/>
        <w:t>— Малий ізолював?</w:t>
      </w:r>
    </w:p>
    <w:p>
      <w:pPr/>
      <w:r>
        <w:rPr/>
        <w:t>— Так.</w:t>
      </w:r>
    </w:p>
    <w:p>
      <w:pPr/>
      <w:r>
        <w:rPr/>
        <w:t>— Покажи тиск.</w:t>
      </w:r>
    </w:p>
    <w:p>
      <w:pPr/>
      <w:r>
        <w:rPr/>
        <w:t>— Нуль.</w:t>
      </w:r>
    </w:p>
    <w:p>
      <w:pPr/>
      <w:r>
        <w:rPr/>
        <w:t>— Тоді послаблюй.</w:t>
      </w:r>
    </w:p>
    <w:p>
      <w:pPr/>
      <w:r>
        <w:rPr/>
        <w:t>Робота виявилася довгою й невдячною. Брудні пальці, незручний кут, старий ущільнювач, що рвався крихтами. Один раз я вдарився головою об виступ і вилаявся так, що Дживс запропонував додати до рахунку лінгвістичне обслуговування.</w:t>
      </w:r>
    </w:p>
    <w:p>
      <w:pPr/>
      <w:r>
        <w:rPr/>
        <w:t>На середині Джулія забрала в мене ключ.</w:t>
      </w:r>
    </w:p>
    <w:p>
      <w:pPr/>
      <w:r>
        <w:rPr/>
        <w:t>— Що?</w:t>
      </w:r>
    </w:p>
    <w:p>
      <w:pPr/>
      <w:r>
        <w:rPr/>
        <w:t>— Тремтить рука. Вилізь. П’ять хвилин.</w:t>
      </w:r>
    </w:p>
    <w:p>
      <w:pPr/>
      <w:r>
        <w:rPr/>
        <w:t>— Дороблю.</w:t>
      </w:r>
    </w:p>
    <w:p>
      <w:pPr/>
      <w:r>
        <w:rPr/>
        <w:t>— П’ять хвилин, Каю. Не покарання. Перерва.</w:t>
      </w:r>
    </w:p>
    <w:p>
      <w:pPr/>
      <w:r>
        <w:rPr/>
        <w:t>Я виліз. Сів на холодну палубу й раптом відчув усю втому, яку намагався продавити крізь гайку. Джулія подала воду. Не сказала, що я врятував корабель або навчився слухати. Подивилася на годинник і дочекалася, поки мине п’ять хвилин.</w:t>
      </w:r>
    </w:p>
    <w:p>
      <w:pPr/>
      <w:r>
        <w:rPr/>
        <w:t>Мені не потрібна була ще одна людина, яку слід винести. Потрібно було перестати затягувати болт рукою, яка вже не тримала інструмент.</w:t>
      </w:r>
    </w:p>
    <w:p>
      <w:pPr/>
      <w:r>
        <w:rPr/>
        <w:t>Після перевірки контур охолов. Майстер узяв гроші тільки за деталь і контроль, порадив замінити сусідній патрубок до наступної відмови. Я записав у замовлення. Не в надію. У ремонт.</w:t>
      </w:r>
    </w:p>
    <w:p>
      <w:pPr>
        <w:pStyle w:val="SceneDivider"/>
      </w:pPr>
      <w:r>
        <w:rPr/>
        <w:t>* * *</w:t>
      </w:r>
    </w:p>
    <w:p>
      <w:pPr>
        <w:ind w:firstLine="0"/>
      </w:pPr>
      <w:r>
        <w:rPr/>
        <w:t>Уночі я згадав Тихонову розповідь про Есквайра. Про затверджений склад, із якого не вдалося виторгувати двох. Про слова: один раз вибереш до виходу — потім уже вмієш.</w:t>
      </w:r>
    </w:p>
    <w:p>
      <w:pPr/>
      <w:r>
        <w:rPr/>
        <w:t>Мені весь час хотілося знайти одну страшну мить, у якій людина стає іншою. Поріг. Переступив — і можна назвати дату. У мене така дата ніби була: Світлояр. А до нього Пагорб. А перед ним Велд. Виходило забагато останніх порогів для одного чесного падіння.</w:t>
      </w:r>
    </w:p>
    <w:p>
      <w:pPr/>
      <w:r>
        <w:rPr/>
        <w:t>Джулія спала. Веда спала, сховавши ручку в коробочку, щоб не покотилася. Тихон тихо кашляв за переборкою, збирався по воду сам, хоча просили покликати. Корабель жив малими звуками, які не вкладалися в мою думку про остаточне перетворення на чудовисько.</w:t>
      </w:r>
    </w:p>
    <w:p>
      <w:pPr/>
      <w:r>
        <w:rPr/>
        <w:t>Я встав і відніс старому воду.</w:t>
      </w:r>
    </w:p>
    <w:p>
      <w:pPr/>
      <w:r>
        <w:rPr/>
        <w:t>— Не спиться? — запитав він.</w:t>
      </w:r>
    </w:p>
    <w:p>
      <w:pPr/>
      <w:r>
        <w:rPr/>
        <w:t>— Рахую, коли став таким.</w:t>
      </w:r>
    </w:p>
    <w:p>
      <w:pPr/>
      <w:r>
        <w:rPr/>
        <w:t>— Яким?</w:t>
      </w:r>
    </w:p>
    <w:p>
      <w:pPr/>
      <w:r>
        <w:rPr/>
        <w:t>Я не відповів відразу. Тихон відпив.</w:t>
      </w:r>
    </w:p>
    <w:p>
      <w:pPr/>
      <w:r>
        <w:rPr/>
        <w:t>— Зручне діло, — сказав. — Знайти день, від якого все вже скінчилося. Після нього наче й старатися пізно.</w:t>
      </w:r>
    </w:p>
    <w:p>
      <w:pPr/>
      <w:r>
        <w:rPr/>
        <w:t>— Не це шукаю.</w:t>
      </w:r>
    </w:p>
    <w:p>
      <w:pPr/>
      <w:r>
        <w:rPr/>
        <w:t>— Може. Тоді завтра клапан перевір. Після охолодження ще раз підтягують, якщо інструкція велить. А себе до одного дня не прикручуй. Зірвеш різьбу.</w:t>
      </w:r>
    </w:p>
    <w:p>
      <w:pPr/>
      <w:r>
        <w:rPr/>
        <w:t>Він не знав подробиць нашого ремонту, тільки чув стукіт і Джуліїні команди. Цього вистачило, щоб його порада виявилася практичнішою за всі мої нічні підсумки.</w:t>
      </w:r>
    </w:p>
    <w:p>
      <w:pPr/>
      <w:r>
        <w:rPr/>
        <w:t>Я повернувся в рубку. До розслідування ночі додав коротке уточнення: загибель людей не була умовою вивезення Вести й не давала користі, яку я намагався приписати їй згодом. Після цього запис не став легшим. Став коротшим.</w:t>
      </w:r>
    </w:p>
    <w:p>
      <w:pPr/>
      <w:r>
        <w:rPr/>
        <w:t>Клапан перевірив уранці, при майстрові. Сусідній патрубок таки довелося міняти.</w:t>
      </w:r>
    </w:p>
    <w:p>
      <w:pPr>
        <w:pStyle w:val="Heading2"/>
        <w:pageBreakBefore/>
      </w:pPr>
      <w:bookmarkStart w:id="34" w:name="R04_033"/>
      <w:r>
        <w:rPr/>
        <w:t>Розділ 34. На їхнє благання</w:t>
      </w:r>
      <w:bookmarkEnd w:id="34"/>
    </w:p>
    <w:p>
      <w:pPr>
        <w:ind w:firstLine="0"/>
      </w:pPr>
      <w:r>
        <w:rPr/>
        <w:t>Веста попросила зупинити відправлення її речей.</w:t>
      </w:r>
    </w:p>
    <w:p>
      <w:pPr/>
      <w:r>
        <w:rPr/>
        <w:t>Я вже домовився з місцевою службою про перевезення мішка до житла її знайомої. Добре житло, перевірений канал, людина чекала. Усе, як належить робити після евакуації, коли замість героїзму нарешті можна зайнятися адресами.</w:t>
      </w:r>
    </w:p>
    <w:p>
      <w:pPr/>
      <w:r>
        <w:rPr/>
        <w:t>— Ти ж до неї збиралася, — сказав я.</w:t>
      </w:r>
    </w:p>
    <w:p>
      <w:pPr/>
      <w:r>
        <w:rPr/>
        <w:t>— Збиралася. На кілька днів. Не віддавати їй усю себе разом із мішком.</w:t>
      </w:r>
    </w:p>
    <w:p>
      <w:pPr/>
      <w:r>
        <w:rPr/>
        <w:t>— Я не віддаю.</w:t>
      </w:r>
    </w:p>
    <w:p>
      <w:pPr/>
      <w:r>
        <w:rPr/>
        <w:t>Вона подивилася на форму. У полі тривалості стояло «до зміни обставин». Я сам так написав: гнучко, зручно, не доведеться продовжувати щоранку. І зручно було насамперед мені.</w:t>
      </w:r>
    </w:p>
    <w:p>
      <w:pPr/>
      <w:r>
        <w:rPr/>
        <w:t>— Три ночі, — сказала Веста. — Потім я вирішу з нею. Повернення на твій корабель оплачене?</w:t>
      </w:r>
    </w:p>
    <w:p>
      <w:pPr/>
      <w:r>
        <w:rPr/>
        <w:t>Я не подбав про повернення. Знову мав готовий тільки один напрямок.</w:t>
      </w:r>
    </w:p>
    <w:p>
      <w:pPr/>
      <w:r>
        <w:rPr/>
        <w:t>Ми змінили форму. Мішок залишили при ній. Цього разу вона сама подзвонила знайомій, перевірила час і пояснила, що на довше не домовляється. У горлі ще дерло, доводилося замовкати після кожних кількох речень.</w:t>
      </w:r>
    </w:p>
    <w:p>
      <w:pPr/>
      <w:r>
        <w:rPr/>
        <w:t>Я сидів поряд і не допомагав говорити. Це виявилося складнішою ввічливістю, ніж чемно звернутися до порослі.</w:t>
      </w:r>
    </w:p>
    <w:p>
      <w:pPr/>
      <w:r>
        <w:rPr/>
        <w:t>— Ти теж відпочинь, — сказала вона, поклавши слухавку. — Бо я від тебе втомлююся навіть тоді, коли ти мовчиш.</w:t>
      </w:r>
    </w:p>
    <w:p>
      <w:pPr/>
      <w:r>
        <w:rPr/>
        <w:t>— Пробач.</w:t>
      </w:r>
    </w:p>
    <w:p>
      <w:pPr/>
      <w:r>
        <w:rPr/>
        <w:t>— Зараз почнеш так чемно мовчати, що стане ще гірше.</w:t>
      </w:r>
    </w:p>
    <w:p>
      <w:pPr/>
      <w:r>
        <w:rPr/>
        <w:t>Я засміявся. Коротко, незручно. Вона теж усміхнулася, і в ту секунду вперше від дренажу переді мною була не читчиня, яка втратила голос, а молода людина, якій набридне ще багато чужих облич.</w:t>
      </w:r>
    </w:p>
    <w:p>
      <w:pPr>
        <w:pStyle w:val="SceneDivider"/>
      </w:pPr>
      <w:r>
        <w:rPr/>
        <w:t>* * *</w:t>
      </w:r>
    </w:p>
    <w:p>
      <w:pPr>
        <w:ind w:firstLine="0"/>
      </w:pPr>
      <w:r>
        <w:rPr/>
        <w:t>Архів прийшов по обіді. Не на корабель. Запросив на відкриту терасу стику, де догори тягнувся теплий пил від вантажних машин. Чай приніс свій: місцевий йому не подобався. Повідомив про це так само докладно, як про чужу небезпеку.</w:t>
      </w:r>
    </w:p>
    <w:p>
      <w:pPr/>
      <w:r>
        <w:rPr/>
        <w:t>— Веста поїхала від вас? — запитав він.</w:t>
      </w:r>
    </w:p>
    <w:p>
      <w:pPr/>
      <w:r>
        <w:rPr/>
        <w:t>— В гості. Це її справа.</w:t>
      </w:r>
    </w:p>
    <w:p>
      <w:pPr/>
      <w:r>
        <w:rPr/>
        <w:t>— Безумовно. Якщо повернеться — мою пропозицію вона знає.</w:t>
      </w:r>
    </w:p>
    <w:p>
      <w:pPr/>
      <w:r>
        <w:rPr/>
        <w:t>— Твої люди на розвилці її «ні» теж чули.</w:t>
      </w:r>
    </w:p>
    <w:p>
      <w:pPr/>
      <w:r>
        <w:rPr/>
        <w:t>Я не готувався починати так. Вийшло саме. Архів поставив кухоль і, на моє здивування, не почав розводити межу між добрим наміром і наслідком.</w:t>
      </w:r>
    </w:p>
    <w:p>
      <w:pPr/>
      <w:r>
        <w:rPr/>
        <w:t>— Старший визнав, що перекрив прохід. І торкнувся її після відмови. Його запис у вас.</w:t>
      </w:r>
    </w:p>
    <w:p>
      <w:pPr/>
      <w:r>
        <w:rPr/>
        <w:t>— Визнав, коли сталося.</w:t>
      </w:r>
    </w:p>
    <w:p>
      <w:pPr/>
      <w:r>
        <w:rPr/>
        <w:t>— Так.</w:t>
      </w:r>
    </w:p>
    <w:p>
      <w:pPr/>
      <w:r>
        <w:rPr/>
        <w:t>Це «так» не було капітуляцією. За ним не зникло ні його Сховище, ні впевненість, що зробив би краще за мене. Але воно лишило на столі факт, якого я не мусив видирати зубами.</w:t>
      </w:r>
    </w:p>
    <w:p>
      <w:pPr/>
      <w:r>
        <w:rPr/>
        <w:t>— Що йому сказав?</w:t>
      </w:r>
    </w:p>
    <w:p>
      <w:pPr/>
      <w:r>
        <w:rPr/>
        <w:t>— Більше не наближатися до Вести. Не називати затримку згодою. Чужий страх не є запрошенням узяти за лікоть.</w:t>
      </w:r>
    </w:p>
    <w:p>
      <w:pPr/>
      <w:r>
        <w:rPr/>
        <w:t>— А якби ніч минула тихо?</w:t>
      </w:r>
    </w:p>
    <w:p>
      <w:pPr/>
      <w:r>
        <w:rPr/>
        <w:t>Архів провів пальцем по гарячому краю кухля.</w:t>
      </w:r>
    </w:p>
    <w:p>
      <w:pPr/>
      <w:r>
        <w:rPr/>
        <w:t>— Тоді, можливо, я почув би його пояснення охочіше. Це погана відповідь. Іншої не маю.</w:t>
      </w:r>
    </w:p>
    <w:p>
      <w:pPr/>
      <w:r>
        <w:rPr/>
        <w:t>Між нами проїхала низька прибиральна машина. Ми обоє підняли ноги, як слухняні пасажири, й машина просунулася далі. Дуже хотілося, щоб складні розмови теж знали свій маршрут і не збивалися з нього.</w:t>
      </w:r>
    </w:p>
    <w:p>
      <w:pPr/>
      <w:r>
        <w:rPr/>
        <w:t>— Я не прийшов переказувати вам вашу ніч, — сказав Архів. — Прийшов про тих, хто ночі не хоче. Хто просить мене замкнути двері завчасно.</w:t>
      </w:r>
    </w:p>
    <w:p>
      <w:pPr/>
      <w:r>
        <w:rPr/>
        <w:t>— Калин. Сев. Я знаю.</w:t>
      </w:r>
    </w:p>
    <w:p>
      <w:pPr/>
      <w:r>
        <w:rPr/>
        <w:t>— Знаєте, що попросили. Не вірите, що це повний вибір. Уявляєте, наче я навчив їх боятися.</w:t>
      </w:r>
    </w:p>
    <w:p>
      <w:pPr/>
      <w:r>
        <w:rPr/>
        <w:t>— Частину страху ти називаєш правдою наперед. У Весті бачиш майбутню руку певніше, ніж саму Весту. Це теж навчання.</w:t>
      </w:r>
    </w:p>
    <w:p>
      <w:pPr/>
      <w:r>
        <w:rPr/>
        <w:t>Він не заперечив одразу. Вітер зрушив паперову серветку. Архів притиснув її ложечкою.</w:t>
      </w:r>
    </w:p>
    <w:p>
      <w:pPr/>
      <w:r>
        <w:rPr/>
        <w:t>— А ви бачите майбутню вчительку. Вона вже погодилася все життя вчити?</w:t>
      </w:r>
    </w:p>
    <w:p>
      <w:pPr/>
      <w:r>
        <w:rPr/>
        <w:t>Я хотів відповісти, що з нею треба просто поговорити. Вчасно почув, як це прозвучить після наших домовленостей про її власну розмову.</w:t>
      </w:r>
    </w:p>
    <w:p>
      <w:pPr/>
      <w:r>
        <w:rPr/>
        <w:t>— Не погодилася. Принаймні мені не казала.</w:t>
      </w:r>
    </w:p>
    <w:p>
      <w:pPr/>
      <w:r>
        <w:rPr/>
        <w:t>— От і я кажу: ми обоє швидкі. Тільки в різні боки.</w:t>
      </w:r>
    </w:p>
    <w:p>
      <w:pPr>
        <w:pStyle w:val="SceneDivider"/>
      </w:pPr>
      <w:r>
        <w:rPr/>
        <w:t>* * *</w:t>
      </w:r>
    </w:p>
    <w:p>
      <w:pPr>
        <w:ind w:firstLine="0"/>
      </w:pPr>
      <w:r>
        <w:rPr/>
        <w:t>Він розповів про Сева більше, ніж я знав, але зупинився там, де починалося приватне. Про ніч, коли той сам вимкнув частину живлення саду, щоб не продовжувати працювати, доки не заспокоїться. Про господарів ділянок, які благали ввімкнути негайно й саме тому робили відмову важчою. Коли від твого настрою залежить чужий урожай, тебе не обов’язково мають зіпсувати оплески. Іноді досить чужого відчаю.</w:t>
      </w:r>
    </w:p>
    <w:p>
      <w:pPr/>
      <w:r>
        <w:rPr/>
        <w:t>— Він приходить до пульта й знає: якщо не зробить, люди втратять працю. Якщо зробить, знову вирішуватиме сам. Йому вже не можна просто піти спати. Чотири слова цього не скасовують, контрактнику. Людям, які обступили тебе з порожніми відрами, байдуже, яким словом назвеш свою втому.</w:t>
      </w:r>
    </w:p>
    <w:p>
      <w:pPr/>
      <w:r>
        <w:rPr/>
        <w:t>— У твоєму саду вони не працюють для інших.</w:t>
      </w:r>
    </w:p>
    <w:p>
      <w:pPr/>
      <w:r>
        <w:rPr/>
        <w:t>— Працюють, коли хочуть. Можуть перестати. Їжа від цього не зникає. Хтось має дати їм місце, де дар не робить людину зобов’язаною кожному, хто постукав.</w:t>
      </w:r>
    </w:p>
    <w:p>
      <w:pPr/>
      <w:r>
        <w:rPr/>
        <w:t>Я подумав про Лозу. Про її перший вільний день, який Колія відразу почала ділити на свої потреби. Архів не знав її справи, а стояв перед нею точніше за багатьох вдячних людей.</w:t>
      </w:r>
    </w:p>
    <w:p>
      <w:pPr/>
      <w:r>
        <w:rPr/>
        <w:t>— Це добрий сад, якщо там справді можна перестати, — сказав я. — Тільки хто дозволяє почати знову?</w:t>
      </w:r>
    </w:p>
    <w:p>
      <w:pPr/>
      <w:r>
        <w:rPr/>
        <w:t>— Я перевіряю, чи не вертається те саме.</w:t>
      </w:r>
    </w:p>
    <w:p>
      <w:pPr/>
      <w:r>
        <w:rPr/>
        <w:t>— Ти один.</w:t>
      </w:r>
    </w:p>
    <w:p>
      <w:pPr/>
      <w:r>
        <w:rPr/>
        <w:t>— Поки що я відповідаю за місце.</w:t>
      </w:r>
    </w:p>
    <w:p>
      <w:pPr/>
      <w:r>
        <w:rPr/>
        <w:t>— За місце чи за решту їхнього життя?</w:t>
      </w:r>
    </w:p>
    <w:p>
      <w:pPr/>
      <w:r>
        <w:rPr/>
        <w:t>Архів підвів очі. Досі розмова йшла поруч із його певністю. Тепер я нарешті торкнувся її прямо.</w:t>
      </w:r>
    </w:p>
    <w:p>
      <w:pPr/>
      <w:r>
        <w:rPr/>
        <w:t>— Відчинити тому, хто попросив замка у тверезому страху, лише тому, що сьогодні йому здається інакше, — це теж рішення за людину. За ту, учорашню.</w:t>
      </w:r>
    </w:p>
    <w:p>
      <w:pPr/>
      <w:r>
        <w:rPr/>
        <w:t>— І тримати за сьогоднішню вирішуєш ти. Я не кажу, що легко. Питаю, чому в тебе ніхто не перевіряє рішення.</w:t>
      </w:r>
    </w:p>
    <w:p>
      <w:pPr/>
      <w:r>
        <w:rPr/>
        <w:t>Він почав було відповідати, потім зупинився. Допив чай. Кухоль тримав обома руками, хоча той уже не був гарячий.</w:t>
      </w:r>
    </w:p>
    <w:p>
      <w:pPr/>
      <w:r>
        <w:rPr/>
        <w:t>— Ви ще не бачили саду, — сказав.</w:t>
      </w:r>
    </w:p>
    <w:p>
      <w:pPr/>
      <w:r>
        <w:rPr/>
        <w:t>— Побачу, якщо запросиш не для того, щоб мені показали тільки задоволених.</w:t>
      </w:r>
    </w:p>
    <w:p>
      <w:pPr/>
      <w:r>
        <w:rPr/>
        <w:t>— Там є незадоволені. Сад не виправляє людських характерів.</w:t>
      </w:r>
    </w:p>
    <w:p>
      <w:pPr/>
      <w:r>
        <w:rPr/>
        <w:t>— Добре. З ними теж поговорю.</w:t>
      </w:r>
    </w:p>
    <w:p>
      <w:pPr/>
      <w:r>
        <w:rPr/>
        <w:t>Він погодився не відразу. Сказав, що спершу спитає мешканців, хто готовий. Я прийняв це. Відкрита установа не означає, що кожного її мешканця можна виставляти переді мною на доказ.</w:t>
      </w:r>
    </w:p>
    <w:p>
      <w:pPr/>
      <w:r>
        <w:rPr/>
        <w:t>Розмова скінчилася без угоди. Архів склав кухлі в термосний футляр і пішов до своїх. Чайові тут не залишив: чай був його, прибиральній машині платили за іншим рахунком. Я чомусь був радий цій дрібній непослідовності. Людина стала на одну звичку менш схожою на досконалий довід проти мене.</w:t>
      </w:r>
    </w:p>
    <w:p>
      <w:pPr>
        <w:pStyle w:val="SceneDivider"/>
      </w:pPr>
      <w:r>
        <w:rPr/>
        <w:t>* * *</w:t>
      </w:r>
    </w:p>
    <w:p>
      <w:pPr>
        <w:ind w:firstLine="0"/>
      </w:pPr>
      <w:r>
        <w:rPr/>
        <w:t>Веста повернулася ввечері, хоча мала право ночувати на землі. Принесла мішечок маленьких кислих плодів і нові шнурки. Свої черевики сіла переплітати біля рампи.</w:t>
      </w:r>
    </w:p>
    <w:p>
      <w:pPr/>
      <w:r>
        <w:rPr/>
        <w:t>— Не сподобалося?</w:t>
      </w:r>
    </w:p>
    <w:p>
      <w:pPr/>
      <w:r>
        <w:rPr/>
        <w:t>— Сподобалося. Повернуся завтра. Там цілий будинок дітей, голос сам псується від бажання всім відповісти.</w:t>
      </w:r>
    </w:p>
    <w:p>
      <w:pPr/>
      <w:r>
        <w:rPr/>
        <w:t>Я взяв один плід. Він виявився таким кислим, що щелепу звело.</w:t>
      </w:r>
    </w:p>
    <w:p>
      <w:pPr/>
      <w:r>
        <w:rPr/>
        <w:t>— Добрі? — спитала вона.</w:t>
      </w:r>
    </w:p>
    <w:p>
      <w:pPr/>
      <w:r>
        <w:rPr/>
        <w:t>— Дуже. Нападати ними можна без зброї.</w:t>
      </w:r>
    </w:p>
    <w:p>
      <w:pPr/>
      <w:r>
        <w:rPr/>
        <w:t>— Я попереджала, що місцеві.</w:t>
      </w:r>
    </w:p>
    <w:p>
      <w:pPr/>
      <w:r>
        <w:rPr/>
        <w:t>Посиділи. Вона витягла старий шнурок, склала навпіл, перевірила, де перетерся. Не викинула: цілої половини вистачило б для іншої справи. Я упізнав рух тих, хто довго не міг просто купити нове.</w:t>
      </w:r>
    </w:p>
    <w:p>
      <w:pPr/>
      <w:r>
        <w:rPr/>
        <w:t>— Архів приходив, — сказав я.</w:t>
      </w:r>
    </w:p>
    <w:p>
      <w:pPr/>
      <w:r>
        <w:rPr/>
        <w:t>— Знаю. Знайома бачила його катер. У нього своя половина стику, не тільки моя кімната.</w:t>
      </w:r>
    </w:p>
    <w:p>
      <w:pPr/>
      <w:r>
        <w:rPr/>
        <w:t>Я розповів розмову. Не все, що подумав про неї, тільки те, що сказали. Веста слухала, не припиняючи шнурувати.</w:t>
      </w:r>
    </w:p>
    <w:p>
      <w:pPr/>
      <w:r>
        <w:rPr/>
        <w:t>— Він правильно каже про втому, — відповіла. — Якби тієї ночі можна було чесно передати роботу комусь іншому, я передала б. А не могла. Тому кричати на себе за те, що вже не чую, було так само безглуздо, як кричати на нього.</w:t>
      </w:r>
    </w:p>
    <w:p>
      <w:pPr/>
      <w:r>
        <w:rPr/>
        <w:t>Вона глянула на термос у кают-компанії.</w:t>
      </w:r>
    </w:p>
    <w:p>
      <w:pPr/>
      <w:r>
        <w:rPr/>
        <w:t>— І ти перестань носити це як мою ціну.</w:t>
      </w:r>
    </w:p>
    <w:p>
      <w:pPr/>
      <w:r>
        <w:rPr/>
        <w:t>Я опустив плід.</w:t>
      </w:r>
    </w:p>
    <w:p>
      <w:pPr/>
      <w:r>
        <w:rPr/>
        <w:t>— Не ношу.</w:t>
      </w:r>
    </w:p>
    <w:p>
      <w:pPr/>
      <w:r>
        <w:rPr/>
        <w:t>— Носиш. Коли дивишся на мене, весь час перевіряєш, чи я достатньо жива за чотирьох. Наче тепер повинна вивчити всю заселену землю, тоді тобі буде не так соромно.</w:t>
      </w:r>
    </w:p>
    <w:p>
      <w:pPr/>
      <w:r>
        <w:rPr/>
        <w:t>Від цієї точності хотілося огризнутися. Щось і про її точність знайти, яка теж бувала жорстока. Я не знайшов нічого, за що сам потім не соромився б більше.</w:t>
      </w:r>
    </w:p>
    <w:p>
      <w:pPr/>
      <w:r>
        <w:rPr/>
        <w:t>— Мій порятунок — дві третини дороги, які ти пройшов, як домовилися, — сказала Веста. — І вихід, де допомагали інші. Лад — це крик, яким ти порушив домовленість. І не складай їх в один стовпчик, чуєш? Я не боржниця його сім’ї за те, що живу. І не квитанція про твою сплату.</w:t>
      </w:r>
    </w:p>
    <w:p>
      <w:pPr/>
      <w:r>
        <w:rPr/>
        <w:t>Вона зав’язала вузол, поставила ногу на підлогу й перевірила, чи не тисне.</w:t>
      </w:r>
    </w:p>
    <w:p>
      <w:pPr/>
      <w:r>
        <w:rPr/>
        <w:t>— Скажи, що почув.</w:t>
      </w:r>
    </w:p>
    <w:p>
      <w:pPr/>
      <w:r>
        <w:rPr/>
        <w:t>— Почув.</w:t>
      </w:r>
    </w:p>
    <w:p>
      <w:pPr/>
      <w:r>
        <w:rPr/>
        <w:t>— Не «згоден із красивими словами». Почув, що я можу не стати нічим великим. Можу завтра захотіти просто садок. Можу втомитися. Не відбереш у мене порятунок заднім числом?</w:t>
      </w:r>
    </w:p>
    <w:p>
      <w:pPr/>
      <w:r>
        <w:rPr/>
        <w:t>Я дивився на її нові шнурки.</w:t>
      </w:r>
    </w:p>
    <w:p>
      <w:pPr/>
      <w:r>
        <w:rPr/>
        <w:t>— Не відберу.</w:t>
      </w:r>
    </w:p>
    <w:p>
      <w:pPr/>
      <w:r>
        <w:rPr/>
        <w:t>— Тоді поговоримо завтра про роботу. Є думка. Моя. Не на чиюсь сплату.</w:t>
      </w:r>
    </w:p>
    <w:p>
      <w:pPr/>
      <w:r>
        <w:rPr/>
        <w:t>Вона пішла спати. Лишила плоди на столі й попросила, щоб Тимко не з’їв усіх одразу: болітиме живіт.</w:t>
      </w:r>
    </w:p>
    <w:p>
      <w:pPr/>
      <w:r>
        <w:rPr/>
        <w:t>— Дживсе, — сказав я, коли за нею зачинилися двері. — Я думав, що різниця з Архівом — у чесності. Він чесніше знає, кого тримає. А я сам собі підкладаю чужі майбутні подвиги.</w:t>
      </w:r>
    </w:p>
    <w:p>
      <w:pPr/>
      <w:r>
        <w:rPr/>
        <w:t>— Ви й зараз надто багато доручаєте одному слову, Каю. Нехай воно трохи почекає. Сьогодні вже вдалося не доручити людині ціле життя.</w:t>
      </w:r>
    </w:p>
    <w:p>
      <w:pPr/>
      <w:r>
        <w:rPr/>
        <w:t>Я взяв другий плід. Цього разу кусав обережніше. Він не став солодшим від того, що я нарешті знав, чого чекати.</w:t>
      </w:r>
    </w:p>
    <w:p>
      <w:pPr>
        <w:pStyle w:val="Heading2"/>
        <w:pageBreakBefore/>
      </w:pPr>
      <w:bookmarkStart w:id="35" w:name="R04_034"/>
      <w:r>
        <w:rPr/>
        <w:t>Розділ 35. Маленька рука</w:t>
      </w:r>
      <w:bookmarkEnd w:id="35"/>
    </w:p>
    <w:p>
      <w:pPr>
        <w:ind w:firstLine="0"/>
      </w:pPr>
      <w:r>
        <w:rPr/>
        <w:t>Лик зустрів мене з кошиком ранніх плодів. Не наглядачів прислав, не поставив перед рампою озброєних. Приніс садовину. У моїй роботі це один із найгірших способів знайомства: поки приймаєш гостинець, руки вже зайняті, а в роті стоїть «дякую».</w:t>
      </w:r>
    </w:p>
    <w:p>
      <w:pPr/>
      <w:r>
        <w:rPr/>
        <w:t>— Контрактник, — сказав він. — Манос попередив. Той, що з Пагорба. Заходь, покажу, що з вашого вийшло.</w:t>
      </w:r>
    </w:p>
    <w:p>
      <w:pPr/>
      <w:r>
        <w:rPr/>
        <w:t>Я поставив кошик у тінь.</w:t>
      </w:r>
    </w:p>
    <w:p>
      <w:pPr/>
      <w:r>
        <w:rPr/>
        <w:t>— З того, що з Пагорба, не все наше.</w:t>
      </w:r>
    </w:p>
    <w:p>
      <w:pPr/>
      <w:r>
        <w:rPr/>
        <w:t>— Та не відхрещуйся. Тут дякують.</w:t>
      </w:r>
    </w:p>
    <w:p>
      <w:pPr/>
      <w:r>
        <w:rPr/>
        <w:t>Світ звався Ликово. У старій навігації стояло те саме ім’я, задовго до нинішнього господаря. Лик пояснив, що це його родове місце. Я не став з’ясовувати, чи давнє ім’я додає нинішній людині прав на чужу грядку. Хотів спершу побачити грядку.</w:t>
      </w:r>
    </w:p>
    <w:p>
      <w:pPr/>
      <w:r>
        <w:rPr/>
        <w:t>Манос передав небагато: на Ликові дике слухається одного чоловіка, сусіди платять йому натурою, при цьому одні ділянки квітнуть, інші сохнуть. Ні закритого списку на смерть, ні приводів негайно вдиратися з відмичкою. Якби не мої останні розмови, узяв би контракт на доставку в таке господарство й навіть похвалив лад.</w:t>
      </w:r>
    </w:p>
    <w:p>
      <w:pPr/>
      <w:r>
        <w:rPr/>
        <w:t>Веста залишилася на кораблі. Я спершу хотів сам сказати їй не сходити — не дивитися на такого, як вона, через тридцять років. Вчасно не сказав. Пояснив, що знаю. Вона вибрала відпочити до вечора й попросила нічого не домовлятися від її імені.</w:t>
      </w:r>
    </w:p>
    <w:p>
      <w:pPr/>
      <w:r>
        <w:rPr/>
        <w:t>— Мені не треба, щоб ти захищав мене від картинки, — сказала. — Віддаси мене йому в учні — оце буде шкода. Не віддавай.</w:t>
      </w:r>
    </w:p>
    <w:p>
      <w:pPr/>
      <w:r>
        <w:rPr/>
        <w:t>Я обіцяв і тепер ішов полями, на яких важко було не відчути вдячності людині поруч.</w:t>
      </w:r>
    </w:p>
    <w:p>
      <w:pPr/>
      <w:r>
        <w:rPr/>
        <w:t>Зелені смуги тяглися до невисоких пагорбів. Між ними стояли будинки, не палаци: латані дахи, старі баки, дитяча білизна на мотузках. Раніше тут бракувало води. Тепер земля довше тримала вологу, родило краще, хворіли менше. Це підтверджувалося не Ликовим голосом. Людьми, що виходили йому назустріч.</w:t>
      </w:r>
    </w:p>
    <w:p>
      <w:pPr/>
      <w:r>
        <w:rPr/>
        <w:t>Жінка поставила біля його ніг відро густої олії. Чоловік приніс пару підошов, пошитих під Ликові старі черевики. Дитина, побачивши господаря, побігла до нього, обійняла ноги й зажадала подивитися на новий кущ. Лик пішов. Присів біля куща, слухав дівчинку серйозно, не кивав поверх голови зайнятою добротою.</w:t>
      </w:r>
    </w:p>
    <w:p>
      <w:pPr/>
      <w:r>
        <w:rPr/>
        <w:t>Мені не подобалося, як щиро все це було.</w:t>
      </w:r>
    </w:p>
    <w:p>
      <w:pPr/>
      <w:r>
        <w:rPr/>
        <w:t>— Скажеш, тисну? — спитав Лик, коли відійшли. — Ноші по дворах збираю, так?</w:t>
      </w:r>
    </w:p>
    <w:p>
      <w:pPr/>
      <w:r>
        <w:rPr/>
        <w:t>— Скажу, що тебе люблять. Про решту ще не знаю.</w:t>
      </w:r>
    </w:p>
    <w:p>
      <w:pPr/>
      <w:r>
        <w:rPr/>
        <w:t>— Правильно. Спершу подивися.</w:t>
      </w:r>
    </w:p>
    <w:p>
      <w:pPr>
        <w:pStyle w:val="SceneDivider"/>
      </w:pPr>
      <w:r>
        <w:rPr/>
        <w:t>* * *</w:t>
      </w:r>
    </w:p>
    <w:p>
      <w:pPr>
        <w:ind w:firstLine="0"/>
      </w:pPr>
      <w:r>
        <w:rPr/>
        <w:t>Темна ділянка лежала за останнім поворотом каналу. Я помітив її ще з висоти: прямокутник, ніби вирізаний із зеленого наділу тупим ножем. Нижній край частково оживав — хтось поливав відрами. Верхній стояв сухий.</w:t>
      </w:r>
    </w:p>
    <w:p>
      <w:pPr/>
      <w:r>
        <w:rPr/>
        <w:t>— А тут?</w:t>
      </w:r>
    </w:p>
    <w:p>
      <w:pPr/>
      <w:r>
        <w:rPr/>
        <w:t>Лик іти перестав. Не злякався. У нього змінилося обличчя, як міняється в доброго вчителя перед ледачим учнем.</w:t>
      </w:r>
    </w:p>
    <w:p>
      <w:pPr/>
      <w:r>
        <w:rPr/>
        <w:t>— Гнати. У них зі мною давня розмова.</w:t>
      </w:r>
    </w:p>
    <w:p>
      <w:pPr/>
      <w:r>
        <w:rPr/>
        <w:t>— Про воду?</w:t>
      </w:r>
    </w:p>
    <w:p>
      <w:pPr/>
      <w:r>
        <w:rPr/>
        <w:t>— Про повагу. Я ночами ходив сюди, коли дике тільки взялося. Не спав, не їв, стеріг, щоб у криницю не полізло. Тепер вирішили, що я ніхто. На сході кажуть: спільний водозбір, нехай кожен сам. Я й лишив самим. Дивись, як самі.</w:t>
      </w:r>
    </w:p>
    <w:p>
      <w:pPr/>
      <w:r>
        <w:rPr/>
        <w:t>За огорожею підлітка тягла вузький шланг. Він зачепився за камінь, вода з розхитаного стику пішла в пил. Вона присіла, притисла долонею. З будинку вийшов чоловік із ключем.</w:t>
      </w:r>
    </w:p>
    <w:p>
      <w:pPr/>
      <w:r>
        <w:rPr/>
        <w:t>— Воду перекрив? — запитав я.</w:t>
      </w:r>
    </w:p>
    <w:p>
      <w:pPr/>
      <w:r>
        <w:rPr/>
        <w:t>— Норму водозбору отримують. Як усі. Мій догляд — не отримують. Хай сперечаються з власною порослю, раз такі розумні.</w:t>
      </w:r>
    </w:p>
    <w:p>
      <w:pPr/>
      <w:r>
        <w:rPr/>
        <w:t>— А раніше без догляду могли?</w:t>
      </w:r>
    </w:p>
    <w:p>
      <w:pPr/>
      <w:r>
        <w:rPr/>
        <w:t>— Раніше й такого врожаю не було. До доброго звикають швидко.</w:t>
      </w:r>
    </w:p>
    <w:p>
      <w:pPr/>
      <w:r>
        <w:rPr/>
        <w:t>Він сказав це без злості. На тому його пояснення й закінчувалося: дав більше, отже міг знову дати менше.</w:t>
      </w:r>
    </w:p>
    <w:p>
      <w:pPr/>
      <w:r>
        <w:rPr/>
        <w:t>— Вони платили за спільну роботу? — спитав я.</w:t>
      </w:r>
    </w:p>
    <w:p>
      <w:pPr/>
      <w:r>
        <w:rPr/>
        <w:t>— Усе в книзі. Я не злодій.</w:t>
      </w:r>
    </w:p>
    <w:p>
      <w:pPr/>
      <w:r>
        <w:rPr/>
        <w:t>— Я не назвав тебе злодієм.</w:t>
      </w:r>
    </w:p>
    <w:p>
      <w:pPr/>
      <w:r>
        <w:rPr/>
        <w:t>— Але вже прикидаєш, кого рятувати.</w:t>
      </w:r>
    </w:p>
    <w:p>
      <w:pPr/>
      <w:r>
        <w:rPr/>
        <w:t>Тут він мене прочитав без жодного дикого. Я справді прикидав. І вже бачив, як відвезу всю родину туди, де не стоятимуть перед сусідом з опущеною головою. Потім побачив, як дівчина притримує воду в стику. Не пакує речей. Рятує своє поле.</w:t>
      </w:r>
    </w:p>
    <w:p>
      <w:pPr/>
      <w:r>
        <w:rPr/>
        <w:t>Лик рушив назад. Я лишився біля огорожі.</w:t>
      </w:r>
    </w:p>
    <w:p>
      <w:pPr/>
      <w:r>
        <w:rPr/>
        <w:t>— До вечері приходь, — сказав він. — Якщо їм допомагатимеш — допомагай. Не забороняю. Тільки мої шви не чіпайте. Зламаєте — до мене ж прибіжите.</w:t>
      </w:r>
    </w:p>
    <w:p>
      <w:pPr/>
      <w:r>
        <w:rPr/>
        <w:t>Він пішов зеленою стежкою, яка потроху розпрямлялася попереду його ніг. Людина, що справді багато зробила для світу й тепер не розуміла, чому цього недостатньо для слухняності.</w:t>
      </w:r>
    </w:p>
    <w:p>
      <w:pPr>
        <w:pStyle w:val="SceneDivider"/>
      </w:pPr>
      <w:r>
        <w:rPr/>
        <w:t>* * *</w:t>
      </w:r>
    </w:p>
    <w:p>
      <w:pPr>
        <w:ind w:firstLine="0"/>
      </w:pPr>
      <w:r>
        <w:rPr/>
        <w:t>Гнати попросили спершу підняти шланг. Знайомство вийшло зручніше, ніж із кошиком.</w:t>
      </w:r>
    </w:p>
    <w:p>
      <w:pPr/>
      <w:r>
        <w:rPr/>
        <w:t>Я тримав мокрий край, чоловік зняв старий хомут. Дівчина крутила вентиль біля бака й поглядала на небо, де пройшов наш катер.</w:t>
      </w:r>
    </w:p>
    <w:p>
      <w:pPr/>
      <w:r>
        <w:rPr/>
        <w:t>— На ньому вода є? — запитала.</w:t>
      </w:r>
    </w:p>
    <w:p>
      <w:pPr/>
      <w:r>
        <w:rPr/>
        <w:t>— Для корабля. Небагато.</w:t>
      </w:r>
    </w:p>
    <w:p>
      <w:pPr/>
      <w:r>
        <w:rPr/>
        <w:t>— Я не прошу. Дивлюся, чи великий бак.</w:t>
      </w:r>
    </w:p>
    <w:p>
      <w:pPr/>
      <w:r>
        <w:rPr/>
        <w:t>Мирко Гнат затягнув хомут, попросив дочку пустити трохи. Стик витримав. Він випростався й глянув на мою куртку.</w:t>
      </w:r>
    </w:p>
    <w:p>
      <w:pPr/>
      <w:r>
        <w:rPr/>
        <w:t>— У гості до Лика?</w:t>
      </w:r>
    </w:p>
    <w:p>
      <w:pPr/>
      <w:r>
        <w:rPr/>
        <w:t>— Приїхав подивитися, як тут живуть.</w:t>
      </w:r>
    </w:p>
    <w:p>
      <w:pPr/>
      <w:r>
        <w:rPr/>
        <w:t>— До нього, значить.</w:t>
      </w:r>
    </w:p>
    <w:p>
      <w:pPr/>
      <w:r>
        <w:rPr/>
        <w:t>Я не став ображатися. Ми щойно пройшли поруч усю зелену смугу, це було видно.</w:t>
      </w:r>
    </w:p>
    <w:p>
      <w:pPr/>
      <w:r>
        <w:rPr/>
        <w:t>Мирко показав свій зошит. Не з готовим обвинуваченням. Витрати води, дні догляду, кількість відданого зерна. Поки ділянку вів Лик, платили, як решта. На сході Мирко запропонував навчити кількох людей, щоб господар міг відпочивати й щоб рішення про полив не залежало від одного настрою. Лик почув друге краще за перше.</w:t>
      </w:r>
    </w:p>
    <w:p>
      <w:pPr/>
      <w:r>
        <w:rPr/>
        <w:t>— Він сказав: не вірите — робіть самі. Я відповів: навчи. Він відповів, що хамів не вчить. Тепер учимося так.</w:t>
      </w:r>
    </w:p>
    <w:p>
      <w:pPr/>
      <w:r>
        <w:rPr/>
        <w:t>— Чотирьох слів…</w:t>
      </w:r>
    </w:p>
    <w:p>
      <w:pPr/>
      <w:r>
        <w:rPr/>
        <w:t>— Яких слів?</w:t>
      </w:r>
    </w:p>
    <w:p>
      <w:pPr/>
      <w:r>
        <w:rPr/>
        <w:t>Я замовк. На Пагорбі, на Гряді, біля Тихонового горщика я вже звик, що всі довкола принаймні знають, про що мова. Тут не знали навіть цього. Бачили, як Лик ходить, торкається, дає воді та порослі зійтися. Він пояснював, що має дар. Інші мали відра.</w:t>
      </w:r>
    </w:p>
    <w:p>
      <w:pPr/>
      <w:r>
        <w:rPr/>
        <w:t>— Він змушує слухатися тільки його? — спитав я.</w:t>
      </w:r>
    </w:p>
    <w:p>
      <w:pPr/>
      <w:r>
        <w:rPr/>
        <w:t>— Не знаю, що змушує. Знаю, що після нього ми вже не вміємо вести те, що виросло. Раніше поливалося гірше, зате зрозуміло. Тепер ллєш — нижнє стоїть мокре, верхнє сухе. Покличеш його — пройде, і до вечора рівно. Чого саме не бачимо, він не каже.</w:t>
      </w:r>
    </w:p>
    <w:p>
      <w:pPr/>
      <w:r>
        <w:rPr/>
        <w:t>Джулія, яка підійшла від катера, присіла біля каналу. Просунула тонку паличку в зарослий край. Паличка повернулася мокра.</w:t>
      </w:r>
    </w:p>
    <w:p>
      <w:pPr/>
      <w:r>
        <w:rPr/>
        <w:t>— Вода є, — сказала. — Нижче.</w:t>
      </w:r>
    </w:p>
    <w:p>
      <w:pPr/>
      <w:r>
        <w:rPr/>
        <w:t>Я обережно торкнувся порослі. Не наказав і не почав демонструвати, який теж письменний. Спробував почути звичний відгук. Нічого певного. Під пальцями була тепла щільна тканина росту, привчена до іншого ритму. Один мій жест її не міняв.</w:t>
      </w:r>
    </w:p>
    <w:p>
      <w:pPr/>
      <w:r>
        <w:rPr/>
        <w:t>Гнатова дочка дивилася на мене. Їй років тринадцять, може, чотирнадцять. Я боявся побачити в очах розчарування, але вона тільки сказала:</w:t>
      </w:r>
    </w:p>
    <w:p>
      <w:pPr/>
      <w:r>
        <w:rPr/>
        <w:t>— У нього теж не відразу. Він сидить довго, коли ніхто не бачить.</w:t>
      </w:r>
    </w:p>
    <w:p>
      <w:pPr/>
      <w:r>
        <w:rPr/>
        <w:t>Мирко зітхнув.</w:t>
      </w:r>
    </w:p>
    <w:p>
      <w:pPr/>
      <w:r>
        <w:rPr/>
        <w:t>— Олесю, він приїжджий. Не вчепися тепер у другого.</w:t>
      </w:r>
    </w:p>
    <w:p>
      <w:pPr/>
      <w:r>
        <w:rPr/>
        <w:t>Від цієї фрази мені стало соромно за майбутню героїчну допомогу, якої я ще не запропонував.</w:t>
      </w:r>
    </w:p>
    <w:p>
      <w:pPr>
        <w:pStyle w:val="SceneDivider"/>
      </w:pPr>
      <w:r>
        <w:rPr/>
        <w:t>* * *</w:t>
      </w:r>
    </w:p>
    <w:p>
      <w:pPr>
        <w:ind w:firstLine="0"/>
      </w:pPr>
      <w:r>
        <w:rPr/>
        <w:t>За вечерею в Лика сиділо з десяток сусідів. Мене посадили ближче до господаря. До столу подавали багато, але без пишноти: кашу, печені корені, густу підливу. Так годують людей, які працювали разом і завтра знову підуть працювати.</w:t>
      </w:r>
    </w:p>
    <w:p>
      <w:pPr/>
      <w:r>
        <w:rPr/>
        <w:t>Мирка не було. Його родину ніхто не називав голодною. Казали: у них зерно ще є. Запасли, коли все росло. Можуть вибачитися, не маленькі. Не стане ж Лик знущатися, якщо люди самі зрозуміють.</w:t>
      </w:r>
    </w:p>
    <w:p>
      <w:pPr/>
      <w:r>
        <w:rPr/>
        <w:t>Я запитав, за що належало вибачитися.</w:t>
      </w:r>
    </w:p>
    <w:p>
      <w:pPr/>
      <w:r>
        <w:rPr/>
        <w:t>За столом стало незручно. Не страшно — саме незручно, ніби гість поліз до чужої подружньої сварки й хоче рахувати образи вголос.</w:t>
      </w:r>
    </w:p>
    <w:p>
      <w:pPr/>
      <w:r>
        <w:rPr/>
        <w:t>— За тон, — сказала жінка навпроти.</w:t>
      </w:r>
    </w:p>
    <w:p>
      <w:pPr/>
      <w:r>
        <w:rPr/>
        <w:t>— А якщо тим самим тоном попросять допомогти з порваною ногою?</w:t>
      </w:r>
    </w:p>
    <w:p>
      <w:pPr/>
      <w:r>
        <w:rPr/>
        <w:t>— Ти не перегинай.</w:t>
      </w:r>
    </w:p>
    <w:p>
      <w:pPr/>
      <w:r>
        <w:rPr/>
        <w:t>— Не перегинаю. Питаю, де у вас закінчується тон і починається робота.</w:t>
      </w:r>
    </w:p>
    <w:p>
      <w:pPr/>
      <w:r>
        <w:rPr/>
        <w:t>Лик поставив ложку.</w:t>
      </w:r>
    </w:p>
    <w:p>
      <w:pPr/>
      <w:r>
        <w:rPr/>
        <w:t>— Моя робота там, де я її роблю. Сорок років ніхто не питав, чому не вміють. Як з’явилося вміння — одразу я винен, що не віддаю. Ти свій корабель будь-кому віддаси? Усі твої проходи, шифри? Хай беруть та летять, раз ти так за рівність.</w:t>
      </w:r>
    </w:p>
    <w:p>
      <w:pPr/>
      <w:r>
        <w:rPr/>
        <w:t>Я міг би почати про різницю між шифром та водою. Вона була. Але й зручне місце в його докорі було також: я не хотів віддавати все, що тримало мою перевагу, першому, хто вважав себе вправі попросити.</w:t>
      </w:r>
    </w:p>
    <w:p>
      <w:pPr/>
      <w:r>
        <w:rPr/>
        <w:t>— Корабель мій, — сказав я. — Водозбір у вас спільний. Гнати свою частину роботи зробили. Тепер спробують навчитися. Я побуду з ними.</w:t>
      </w:r>
    </w:p>
    <w:p>
      <w:pPr/>
      <w:r>
        <w:rPr/>
        <w:t>— На моїх ділянках не пробуватимете.</w:t>
      </w:r>
    </w:p>
    <w:p>
      <w:pPr/>
      <w:r>
        <w:rPr/>
        <w:t>— Без дозволу власників — ні.</w:t>
      </w:r>
    </w:p>
    <w:p>
      <w:pPr/>
      <w:r>
        <w:rPr/>
        <w:t>Він подивився так, що я зрозумів: різницю між своїми ділянками й ділянками тих, кого веде, ми ще навіть не почали з’ясовувати.</w:t>
      </w:r>
    </w:p>
    <w:p>
      <w:pPr/>
      <w:r>
        <w:rPr/>
        <w:t>Вечеря продовжилася. Люди знову заговорили про погоду, ремонт причалу, весілля сусіднього сина. Лик запитав у дівчинки про кущ. У мене не з’явилося готового чудовиська навіть після всього почутого.</w:t>
      </w:r>
    </w:p>
    <w:p>
      <w:pPr/>
      <w:r>
        <w:rPr/>
        <w:t>На виході я сказав йому про Архівів сад. Про людей, які злякалися власної звички вирішувати й пішли відпочити, перш ніж та звичка стала єдиним характером.</w:t>
      </w:r>
    </w:p>
    <w:p>
      <w:pPr/>
      <w:r>
        <w:rPr/>
        <w:t>Лик щиро засміявся.</w:t>
      </w:r>
    </w:p>
    <w:p>
      <w:pPr/>
      <w:r>
        <w:rPr/>
        <w:t>— У мене свій сад, контрактнику. Свій дім. Я добре сплю. Це тобі, здається, треба до того Архіва. Ти навіть за вечерею шукав, хто комусь винен.</w:t>
      </w:r>
    </w:p>
    <w:p>
      <w:pPr/>
      <w:r>
        <w:rPr/>
        <w:t>Показав рукою на зелену темряву.</w:t>
      </w:r>
    </w:p>
    <w:p>
      <w:pPr/>
      <w:r>
        <w:rPr/>
        <w:t>— І подумай про них, перш ніж виправляти мене. Ти завтра полетиш. Вони лишаться з тим, чого навчив. Я тут лишуся також.</w:t>
      </w:r>
    </w:p>
    <w:p>
      <w:pPr/>
      <w:r>
        <w:rPr/>
        <w:t>Я повернувся на корабель без плану. Веста вже сиділа в рубці. Джулія показувала їй зображення каналів, отримані з дозволу Гнатів.</w:t>
      </w:r>
    </w:p>
    <w:p>
      <w:pPr/>
      <w:r>
        <w:rPr/>
        <w:t>— Він правий, що ти полетиш, — сказала Веста.</w:t>
      </w:r>
    </w:p>
    <w:p>
      <w:pPr/>
      <w:r>
        <w:rPr/>
        <w:t>— Знаю.</w:t>
      </w:r>
    </w:p>
    <w:p>
      <w:pPr/>
      <w:r>
        <w:rPr/>
        <w:t>— То визначся, скільки можеш побути. Не починай їм нове життя на одну ніч.</w:t>
      </w:r>
    </w:p>
    <w:p>
      <w:pPr/>
      <w:r>
        <w:rPr/>
        <w:t>Я відкрив маршрут. Від Рея нової звістки ще не було. Були паливо, кошти, Тихонів стан, мої домовленості з людьми на стику. Не безмежна воля. Тиждень можна було викроїти.</w:t>
      </w:r>
    </w:p>
    <w:p>
      <w:pPr/>
      <w:r>
        <w:rPr/>
        <w:t>— Тиждень, — сказав я.</w:t>
      </w:r>
    </w:p>
    <w:p>
      <w:pPr/>
      <w:r>
        <w:rPr/>
        <w:t>— Скажи їм це раніше за перше слово.</w:t>
      </w:r>
    </w:p>
    <w:p>
      <w:pPr/>
      <w:r>
        <w:rPr/>
        <w:t>Ми відправили нові строки. Дживс лишив поруч попередні, щоб я бачив, ціною чого купив цей тиждень. Внизу темніла суха ділянка. Я вже не хотів ні вивезти звідти родину проти її бажання, ні пояснити їй, що слід трохи потерпіти заради доброго господаря.</w:t>
      </w:r>
    </w:p>
    <w:p>
      <w:pPr/>
      <w:r>
        <w:rPr/>
        <w:t>Хотів зрозуміти, чи можу дати їм щось, що працюватиме без мене.</w:t>
      </w:r>
    </w:p>
    <w:p>
      <w:pPr>
        <w:pStyle w:val="Heading2"/>
        <w:pageBreakBefore/>
      </w:pPr>
      <w:bookmarkStart w:id="36" w:name="R04_035"/>
      <w:r>
        <w:rPr/>
        <w:t>Розділ 36. Знести не можу</w:t>
      </w:r>
      <w:bookmarkEnd w:id="36"/>
    </w:p>
    <w:p>
      <w:pPr>
        <w:ind w:firstLine="0"/>
      </w:pPr>
      <w:r>
        <w:rPr/>
        <w:t>Уранці я перевірив, де Лик спить. Звичка взялася до роботи раніше за рішення.</w:t>
      </w:r>
    </w:p>
    <w:p>
      <w:pPr/>
      <w:r>
        <w:rPr/>
        <w:t>Одне вікно над кухнею. Вихід у двір. Нічних охоронців немає, сусіди не стережуть його від сусідів. Людину можна було винести з власного дому, вкласти під нагляд, відвезти далеко від порослі, яка звикла до її рук. Технічно — легше за Колоса у Світлоярі. За годину Ликово лишилося б без господаря.</w:t>
      </w:r>
    </w:p>
    <w:p>
      <w:pPr/>
      <w:r>
        <w:rPr/>
        <w:t>Із полями, яких ніхто інший не вмів вести. З людьми, які любили викраденого й цілком справедливо ненавиділи б мене. З одним приїжджим, який вирішив за них, що так їм буде краще.</w:t>
      </w:r>
    </w:p>
    <w:p>
      <w:pPr/>
      <w:r>
        <w:rPr/>
        <w:t>Я закрив зображення.</w:t>
      </w:r>
    </w:p>
    <w:p>
      <w:pPr/>
      <w:r>
        <w:rPr/>
        <w:t>— Не полетимо по нього, — сказав Дживсу.</w:t>
      </w:r>
    </w:p>
    <w:p>
      <w:pPr/>
      <w:r>
        <w:rPr/>
        <w:t>— Я й не прокладав.</w:t>
      </w:r>
    </w:p>
    <w:p>
      <w:pPr/>
      <w:r>
        <w:rPr/>
        <w:t>— А міг би.</w:t>
      </w:r>
    </w:p>
    <w:p>
      <w:pPr/>
      <w:r>
        <w:rPr/>
        <w:t>— Звісно. Я багато чого можу прокласти. Це непогана причина не вмикати все можливе одночасно.</w:t>
      </w:r>
    </w:p>
    <w:p>
      <w:pPr/>
      <w:r>
        <w:rPr/>
        <w:t>Спинити того, хто прямо зараз душить іншого, — одна робота. Викрасти людину й назвати порожнечу після неї готовим звільненням світу — інша. Мене лякало не саме слово «сила». Лякала легкість, із якою вже знайшов спальне вікно, ще не перевіривши, як люди проживуть завтрашній день.</w:t>
      </w:r>
    </w:p>
    <w:p>
      <w:pPr/>
      <w:r>
        <w:rPr/>
        <w:t>До Гнатів пішли вдвох із Джулією. Веста приєдналася пізніше, коли виспалася. Тихон лишився на борту: погодився дивитися зображення й відповідати на питання, не погодився ставати місцевим чудом замість Лика. Ми не просили вдруге.</w:t>
      </w:r>
    </w:p>
    <w:p>
      <w:pPr/>
      <w:r>
        <w:rPr/>
        <w:t>Я сказав Миркові про тиждень.</w:t>
      </w:r>
    </w:p>
    <w:p>
      <w:pPr/>
      <w:r>
        <w:rPr/>
        <w:t>— Потім ідете? — уточнив він.</w:t>
      </w:r>
    </w:p>
    <w:p>
      <w:pPr/>
      <w:r>
        <w:rPr/>
        <w:t>— Так. Не тому, що закінчиться все. Тому, що довше зараз не можемо.</w:t>
      </w:r>
    </w:p>
    <w:p>
      <w:pPr/>
      <w:r>
        <w:rPr/>
        <w:t>— А до того зробите?</w:t>
      </w:r>
    </w:p>
    <w:p>
      <w:pPr/>
      <w:r>
        <w:rPr/>
        <w:t>— Спробуємо на малій окремій ділянці. Те, що вмію, покажу. Чого не вмію — не обіцятиму.</w:t>
      </w:r>
    </w:p>
    <w:p>
      <w:pPr/>
      <w:r>
        <w:rPr/>
        <w:t>Він подивився на сухий верхній край поля.</w:t>
      </w:r>
    </w:p>
    <w:p>
      <w:pPr/>
      <w:r>
        <w:rPr/>
        <w:t>— Лик казав, усі приїжджі вміють обіцяти не те, що в нього треба робити руками.</w:t>
      </w:r>
    </w:p>
    <w:p>
      <w:pPr/>
      <w:r>
        <w:rPr/>
        <w:t>— У цій частині в нього добра пам’ять.</w:t>
      </w:r>
    </w:p>
    <w:p>
      <w:pPr/>
      <w:r>
        <w:rPr/>
        <w:t>Мирко не всміхнувся. Дав лопату. Я був радий лопаті: вона принаймні не дозволяла далі переконувати самими словами.</w:t>
      </w:r>
    </w:p>
    <w:p>
      <w:pPr>
        <w:pStyle w:val="SceneDivider"/>
      </w:pPr>
      <w:r>
        <w:rPr/>
        <w:t>* * *</w:t>
      </w:r>
    </w:p>
    <w:p>
      <w:pPr>
        <w:ind w:firstLine="0"/>
      </w:pPr>
      <w:r>
        <w:rPr/>
        <w:t>Першу спробу ми зіпсували.</w:t>
      </w:r>
    </w:p>
    <w:p>
      <w:pPr/>
      <w:r>
        <w:rPr/>
        <w:t>Відвели воду до крайньої грядки, обмежили її старими плитами, сіли слухати. Я показав «тихіше» й довго чекав. Поросль відповіла не так, як у Тимковому горщику. Нижній край ущільнився, вода перестала проходити. Олеся сказала, що тепер стоїть вище, ніж було. Мирко вилаявся, не на мене навіть — на своє бажання повірити.</w:t>
      </w:r>
    </w:p>
    <w:p>
      <w:pPr/>
      <w:r>
        <w:rPr/>
        <w:t>Веста не перехопила роботу красивим жестом. Попросила всіх відійти, лишити воду на тому рівні, який уже був, і подивитися з іншого боку.</w:t>
      </w:r>
    </w:p>
    <w:p>
      <w:pPr/>
      <w:r>
        <w:rPr/>
        <w:t>Ми помилилися з межею. Плити відсікли верх, але під ними лишався зв’язок із давньою грядкою, яку Лик роками вів інакше. Я говорив до видимого краю, а відповідав не лише він.</w:t>
      </w:r>
    </w:p>
    <w:p>
      <w:pPr/>
      <w:r>
        <w:rPr/>
        <w:t>— Що робити? — запитав Мирко.</w:t>
      </w:r>
    </w:p>
    <w:p>
      <w:pPr/>
      <w:r>
        <w:rPr/>
        <w:t>— Не тягнути сильніше, — сказала Веста. — Цю пробу закінчили. Спершу повернемо воду туди, де стояла.</w:t>
      </w:r>
    </w:p>
    <w:p>
      <w:pPr/>
      <w:r>
        <w:rPr/>
        <w:t>Повертали годину. Не весь двір, тільки нашу помилку. Врешті край знову пропускав, як до нас. Ми не виправили Гнатам поле. Повернули те, що самі встигли погіршити.</w:t>
      </w:r>
    </w:p>
    <w:p>
      <w:pPr/>
      <w:r>
        <w:rPr/>
        <w:t>Лик прийшов подивитися саме тоді. Побачив мокрі плити, наші руки, темну воду.</w:t>
      </w:r>
    </w:p>
    <w:p>
      <w:pPr/>
      <w:r>
        <w:rPr/>
        <w:t>— Допомогли?</w:t>
      </w:r>
    </w:p>
    <w:p>
      <w:pPr/>
      <w:r>
        <w:rPr/>
        <w:t>Мирко мовчав. Я витер долоні.</w:t>
      </w:r>
    </w:p>
    <w:p>
      <w:pPr/>
      <w:r>
        <w:rPr/>
        <w:t>— Ні. Перша спроба невдала. Відновили попереднє.</w:t>
      </w:r>
    </w:p>
    <w:p>
      <w:pPr/>
      <w:r>
        <w:rPr/>
        <w:t>— А може, тепер дозволите працювати тому, хто знає?</w:t>
      </w:r>
    </w:p>
    <w:p>
      <w:pPr/>
      <w:r>
        <w:rPr/>
        <w:t>Я вже чекав, що Мирко погодиться. Був би вправі. Для нього це не доказ моєї правоти, а вода в землі.</w:t>
      </w:r>
    </w:p>
    <w:p>
      <w:pPr/>
      <w:r>
        <w:rPr/>
        <w:t>— Якщо прийдеш робити, а не вибачення брати, — сказав Мирко, — дозволю. Зараз. При них.</w:t>
      </w:r>
    </w:p>
    <w:p>
      <w:pPr/>
      <w:r>
        <w:rPr/>
        <w:t>Лик подивився на нього. На мене. На Весту, яка прибирала свої проби й не озиралася.</w:t>
      </w:r>
    </w:p>
    <w:p>
      <w:pPr/>
      <w:r>
        <w:rPr/>
        <w:t>— Сам же хотів без мене.</w:t>
      </w:r>
    </w:p>
    <w:p>
      <w:pPr/>
      <w:r>
        <w:rPr/>
        <w:t>— Хотів, щоб не просити тебе за кожен неугодний голос. Не щоб діти в тебе вибачалися за мою голову.</w:t>
      </w:r>
    </w:p>
    <w:p>
      <w:pPr/>
      <w:r>
        <w:rPr/>
        <w:t>Вони стояли навпроти. Я відступив. Розмова була їхня, давно почата до мого прильоту.</w:t>
      </w:r>
    </w:p>
    <w:p>
      <w:pPr/>
      <w:r>
        <w:rPr/>
        <w:t>Лик пішов, нічого не зробивши. Мирко дивився йому вслід.</w:t>
      </w:r>
    </w:p>
    <w:p>
      <w:pPr/>
      <w:r>
        <w:rPr/>
        <w:t>— Тепер точно самі, — сказав.</w:t>
      </w:r>
    </w:p>
    <w:p>
      <w:pPr/>
      <w:r>
        <w:rPr/>
        <w:t>Мені не сподобалося «точно». Саме воно змушує людей хапатися за найгіршу наступну пораду. Я попросив іще раз подивитися на те, що вони могли робити без дикого взагалі.</w:t>
      </w:r>
    </w:p>
    <w:p>
      <w:pPr>
        <w:pStyle w:val="SceneDivider"/>
      </w:pPr>
      <w:r>
        <w:rPr/>
        <w:t>* * *</w:t>
      </w:r>
    </w:p>
    <w:p>
      <w:pPr>
        <w:ind w:firstLine="0"/>
      </w:pPr>
      <w:r>
        <w:rPr/>
        <w:t>На другий день поставили два старі піддони. Над землею, на окремих опорах, із власним зливом. Такі самі, у яких на Пагорбі берегли різні середовища окремо, тільки тут усе було грубіше, менше й для навчання, а не для перенесення материнського джерела.</w:t>
      </w:r>
    </w:p>
    <w:p>
      <w:pPr/>
      <w:r>
        <w:rPr/>
        <w:t>Матеріал узяли з молодого краю, що виріс поза Ликовою постійною грядкою. Веста перевірила, чи можна відокремити, не розбурхавши решту. Ми чекали, поки проба приживеться. За цей час Мирко з двома сусідами проклав обхідний жолоб для звичайного поливу. Ніякого мовлення, жодного дару. Важка брудна робота, яка давала мало, але давала незалежно від Ликового настрою.</w:t>
      </w:r>
    </w:p>
    <w:p>
      <w:pPr/>
      <w:r>
        <w:rPr/>
        <w:t>Сусіди прийшли не всі. Один погодився позичити інструмент, та працювати на людях не схотів. Інша сказала, що Лик урятував їй сина й вона не братиме участі в його приниженні. Я пояснив, що ми не збираємося його принижувати. Вона відповіла, що чоловіки завжди кажуть так, коли вибирають, під яким прапором наступна сварка.</w:t>
      </w:r>
    </w:p>
    <w:p>
      <w:pPr/>
      <w:r>
        <w:rPr/>
        <w:t>Інструмент вона все-таки принесла. Лишила біля хвіртки, не заходячи.</w:t>
      </w:r>
    </w:p>
    <w:p>
      <w:pPr/>
      <w:r>
        <w:rPr/>
        <w:t>Перший урок був про те, як зрозуміти, що нічого не зрозумів. Мирко розсердився: він і без нас добре це вмів. Олеся сміялася в кулак. Я показав, як поспіх руки змінює відгук. Вона помітила раніше за батька, той образився й хотів натиснути сильніше.</w:t>
      </w:r>
    </w:p>
    <w:p>
      <w:pPr/>
      <w:r>
        <w:rPr/>
        <w:t>— Зупини його, — сказав я дівчині.</w:t>
      </w:r>
    </w:p>
    <w:p>
      <w:pPr/>
      <w:r>
        <w:rPr/>
        <w:t>Вона подивилася на батька, не на поросль.</w:t>
      </w:r>
    </w:p>
    <w:p>
      <w:pPr/>
      <w:r>
        <w:rPr/>
        <w:t>— Тату, не треба.</w:t>
      </w:r>
    </w:p>
    <w:p>
      <w:pPr/>
      <w:r>
        <w:rPr/>
        <w:t>Він прибрав руку.</w:t>
      </w:r>
    </w:p>
    <w:p>
      <w:pPr/>
      <w:r>
        <w:rPr/>
        <w:t>Нічого не сталося. Жодного зеленого спалаху, жодного потоку вгору по сухій землі. Дорослий послухав дитину, бо вона бачила край, якого він зі свого боку не бачив. Для першого дня це було найкращим результатом.</w:t>
      </w:r>
    </w:p>
    <w:p>
      <w:pPr/>
      <w:r>
        <w:rPr/>
        <w:t>Увечері прийшли ще четверо. Сиділи до темряви, по черзі біля піддонів. Один не відчув нічого й сказав, що не годиться. Веста повернула його до звичайного водоміра.</w:t>
      </w:r>
    </w:p>
    <w:p>
      <w:pPr/>
      <w:r>
        <w:rPr/>
        <w:t>— Ось тут ти помітив раніше за нас. Поки ми слухали, вода вже пішла через край. Без тебе ми втратили б пробу. Слух — не вся робота.</w:t>
      </w:r>
    </w:p>
    <w:p>
      <w:pPr/>
      <w:r>
        <w:rPr/>
        <w:t>Він лишився. Наступного дня приніс три прозорі трубки, щоб рівень було видно не лише при лампі.</w:t>
      </w:r>
    </w:p>
    <w:p>
      <w:pPr>
        <w:pStyle w:val="SceneDivider"/>
      </w:pPr>
      <w:r>
        <w:rPr/>
        <w:t>* * *</w:t>
      </w:r>
    </w:p>
    <w:p>
      <w:pPr>
        <w:ind w:firstLine="0"/>
      </w:pPr>
      <w:r>
        <w:rPr/>
        <w:t>На третій день Лик зупинив спільну роздачу води на годину. За його словами, потрібна була перевірка. Можливо, потрібна. Раніше такі зупинки оголошували наперед. Цю не оголосили.</w:t>
      </w:r>
    </w:p>
    <w:p>
      <w:pPr/>
      <w:r>
        <w:rPr/>
        <w:t>Мирко побіг до водозбору. Я пішов за ним, Джулія лишилася біля піддонів. До вечора нашим пробам потрібна була вода. Здавалося, Лик нарешті показав відкритий удар, на який так хотілося відповісти.</w:t>
      </w:r>
    </w:p>
    <w:p>
      <w:pPr/>
      <w:r>
        <w:rPr/>
        <w:t>Біля засувки вже стояли люди. У жінки з нижнього наділу вода пропала також. Вона не сварилася з Ликом, не любила Гнатів і дуже не любила, коли її овочі використовували в чужій розмові. Вимагала відкрити.</w:t>
      </w:r>
    </w:p>
    <w:p>
      <w:pPr/>
      <w:r>
        <w:rPr/>
        <w:t>Лик показував темну смугу в спільному відводі. Там справді накопичилося зайве. Мирко назвав це вигадкою. Я присів, посвітлив. Не вигадка.</w:t>
      </w:r>
    </w:p>
    <w:p>
      <w:pPr/>
      <w:r>
        <w:rPr/>
        <w:t>— Треба прибирати, — сказав я.</w:t>
      </w:r>
    </w:p>
    <w:p>
      <w:pPr/>
      <w:r>
        <w:rPr/>
        <w:t>Мирко обернувся так, ніби я щойно перейшов до ворога.</w:t>
      </w:r>
    </w:p>
    <w:p>
      <w:pPr/>
      <w:r>
        <w:rPr/>
        <w:t>— Ти ж бачиш, чого він саме сьогодні.</w:t>
      </w:r>
    </w:p>
    <w:p>
      <w:pPr/>
      <w:r>
        <w:rPr/>
        <w:t>— Бачу, що є затор. Про «саме сьогодні» можна сперечатися, поки прибираємо. Він від цього не зникне.</w:t>
      </w:r>
    </w:p>
    <w:p>
      <w:pPr/>
      <w:r>
        <w:rPr/>
        <w:t>Лик усміхнувся. Я не дав йому привласнити й цю частину.</w:t>
      </w:r>
    </w:p>
    <w:p>
      <w:pPr/>
      <w:r>
        <w:rPr/>
        <w:t>— А людям треба знати про перекриття до того, як перестало текти. Давай спершу відновимо обхід, потім чиститимеш. Ти знаєш, де його відкрити?</w:t>
      </w:r>
    </w:p>
    <w:p>
      <w:pPr/>
      <w:r>
        <w:rPr/>
        <w:t>Знав. Звісно, знав. Не показував, бо нікому не довіряв роботи біля старої засувки. Вона була важка, з під’їденим штоком. Поламають — відповідатиме він.</w:t>
      </w:r>
    </w:p>
    <w:p>
      <w:pPr/>
      <w:r>
        <w:rPr/>
        <w:t>Ми поставили підхват. Лик керував, Мирко крутив, я стежив за посадкою. Жінка з нижнього наділу не відходила, поки у відводі не з’явилася вода. Потім звеліла записати, що робити наступного разу, без слів «покликати Лика» замість половини дій.</w:t>
      </w:r>
    </w:p>
    <w:p>
      <w:pPr/>
      <w:r>
        <w:rPr/>
        <w:t>Записав Мирко. Лик двічі виправив його. Обидві поправки були потрібні.</w:t>
      </w:r>
    </w:p>
    <w:p>
      <w:pPr/>
      <w:r>
        <w:rPr/>
        <w:t>Я дивився на них і нарешті почав розуміти роботу.</w:t>
      </w:r>
    </w:p>
    <w:p>
      <w:pPr>
        <w:pStyle w:val="SceneDivider"/>
      </w:pPr>
      <w:r>
        <w:rPr/>
        <w:t>* * *</w:t>
      </w:r>
    </w:p>
    <w:p>
      <w:pPr>
        <w:ind w:firstLine="0"/>
      </w:pPr>
      <w:r>
        <w:rPr/>
        <w:t>На четвертий день почалися сварки між учнями.</w:t>
      </w:r>
    </w:p>
    <w:p>
      <w:pPr/>
      <w:r>
        <w:rPr/>
        <w:t>Той, хто засвоїв швидше, тягнувся показувати повільнішому, як робити. Повільніший не хотів слухати. Олеся впоралася із «тихіше», а її дорослий сусід — ні, й він зажадав навчатися окремо від дітей. Мирко хотів перейти до великого поля негайно: край уже зовсім сохнув. Веста відмовила. Він назвав її такою самою, як Лик, тільки молодшою.</w:t>
      </w:r>
    </w:p>
    <w:p>
      <w:pPr/>
      <w:r>
        <w:rPr/>
        <w:t>Вона сіла на край піддона.</w:t>
      </w:r>
    </w:p>
    <w:p>
      <w:pPr/>
      <w:r>
        <w:rPr/>
        <w:t>— Можеш не слухати. Це твоя земля. Тільки я скажу при всіх, чого не вмієте, перш ніж підеш. Ви навчилися на обмеженій пробі. Спільну грядку не читали. Невідомо, як вона відповість на ту саму руку. І воду під нею ще не відділили.</w:t>
      </w:r>
    </w:p>
    <w:p>
      <w:pPr/>
      <w:r>
        <w:rPr/>
        <w:t>— Тоді коли?</w:t>
      </w:r>
    </w:p>
    <w:p>
      <w:pPr/>
      <w:r>
        <w:rPr/>
        <w:t>— Коли побачимо, що можете повернути невдалу спробу без мене.</w:t>
      </w:r>
    </w:p>
    <w:p>
      <w:pPr/>
      <w:r>
        <w:rPr/>
        <w:t>— За твоїм дозволом.</w:t>
      </w:r>
    </w:p>
    <w:p>
      <w:pPr/>
      <w:r>
        <w:rPr/>
        <w:t>— За показаною роботою. Не хочеш моєї оцінки — попроси Кая, сусідку, будь-кого, хто був на пробах. Тільки робота від образи не зробиться.</w:t>
      </w:r>
    </w:p>
    <w:p>
      <w:pPr/>
      <w:r>
        <w:rPr/>
        <w:t>Вона не говорила лагідно. Утомилася. Мирко теж. Я побачив, як легко почнеться нова сварка за право вважатися справедливішим, і запропонував переставити ролі.</w:t>
      </w:r>
    </w:p>
    <w:p>
      <w:pPr/>
      <w:r>
        <w:rPr/>
        <w:t>Веста відійшла. Я сів біля піддона й зробив помилку, яку вмів безпечно повернути. Мирко помітив її. Зупинив. Показав, що треба відвести. Потім інший учень повторив не ту частину, і Мирко вже сам не знав відповіді.</w:t>
      </w:r>
    </w:p>
    <w:p>
      <w:pPr/>
      <w:r>
        <w:rPr/>
        <w:t>— Отут і кличуть, — сказав я. — Не тому, що ти нижчий. Тому, що тут закінчилося твоє вміння сьогодні.</w:t>
      </w:r>
    </w:p>
    <w:p>
      <w:pPr/>
      <w:r>
        <w:rPr/>
        <w:t>До вечора домовилися про прості речі: один працює, другий дивиться на відгук, третій стежить за водою. Будь-хто може сказати «стоп», і слово не потребує старшинства. Після зупинки пояснює, що побачив. Якщо помилився — записують помилку, не позбавляють права зупиняти назавжди.</w:t>
      </w:r>
    </w:p>
    <w:p>
      <w:pPr/>
      <w:r>
        <w:rPr/>
        <w:t>Звучало дрібно. Працювало повільно.</w:t>
      </w:r>
    </w:p>
    <w:p>
      <w:pPr>
        <w:pStyle w:val="SceneDivider"/>
      </w:pPr>
      <w:r>
        <w:rPr/>
        <w:t>* * *</w:t>
      </w:r>
    </w:p>
    <w:p>
      <w:pPr>
        <w:ind w:firstLine="0"/>
      </w:pPr>
      <w:r>
        <w:rPr/>
        <w:t>На шостий день зазеленів нижній край Гнатового наділу.</w:t>
      </w:r>
    </w:p>
    <w:p>
      <w:pPr/>
      <w:r>
        <w:rPr/>
        <w:t>Не все поле. Смуга біля нового жолоба, яку відділили й вели окремо. Ликова давня зв’язана грядка лишалася складнішою, до неї не полізли. Звичайний полив підтримав перші рослини; молоде дике навчали не забирати все в один вузол. Робили по черзі, з перервами. Олеся двічі зупинила батька, він один раз — її. Після другої зупинки вона розплакалася від утоми, і доросла сусідка повела її їсти, не розповідаючи про велике майбутнє.</w:t>
      </w:r>
    </w:p>
    <w:p>
      <w:pPr/>
      <w:r>
        <w:rPr/>
        <w:t>Я сидів осторонь. Веста спала на кораблі. Вони впоралися без неї й без моєї руки.</w:t>
      </w:r>
    </w:p>
    <w:p>
      <w:pPr/>
      <w:r>
        <w:rPr/>
        <w:t>Лик прийшов до заходу сонця. Став біля краю, хотів торкнутися. Мирко сказав:</w:t>
      </w:r>
    </w:p>
    <w:p>
      <w:pPr/>
      <w:r>
        <w:rPr/>
        <w:t>— Почекай. Спершу запитай, що тут зараз робили.</w:t>
      </w:r>
    </w:p>
    <w:p>
      <w:pPr/>
      <w:r>
        <w:rPr/>
        <w:t>Ті самі слова, якими Лик роками зустрічав усіх біля своїх ділянок. Мирко не сказав їх із насолодою. Боявся, що хтось одним знайомим рухом переведе назад цілий день роботи.</w:t>
      </w:r>
    </w:p>
    <w:p>
      <w:pPr/>
      <w:r>
        <w:rPr/>
        <w:t>Лик прибрав руку.</w:t>
      </w:r>
    </w:p>
    <w:p>
      <w:pPr/>
      <w:r>
        <w:rPr/>
        <w:t>Довго дивився. Потім показав на слабкий пагін.</w:t>
      </w:r>
    </w:p>
    <w:p>
      <w:pPr/>
      <w:r>
        <w:rPr/>
        <w:t>— Тут підпирає знизу. На ніч лишите — переллється.</w:t>
      </w:r>
    </w:p>
    <w:p>
      <w:pPr/>
      <w:r>
        <w:rPr/>
        <w:t>Мирко перевірив. Підпирало. Покликав сусідку з водоміром. Разом вирівняли.</w:t>
      </w:r>
    </w:p>
    <w:p>
      <w:pPr/>
      <w:r>
        <w:rPr/>
        <w:t>— За це заплатимо, — сказав він Ликові. — За огляд. Скільки береш?</w:t>
      </w:r>
    </w:p>
    <w:p>
      <w:pPr/>
      <w:r>
        <w:rPr/>
        <w:t>Лик не відповів одразу. Раніше йому приносили частку, бо без нього було ніяк. Тепер питали ціну конкретної корисної роботи. Різниця не в монетах. У можливості наступного разу звернутися до іншого або навчитися самому.</w:t>
      </w:r>
    </w:p>
    <w:p>
      <w:pPr/>
      <w:r>
        <w:rPr/>
        <w:t>Назвав суму. Мирко кивнув і попросив записати.</w:t>
      </w:r>
    </w:p>
    <w:p>
      <w:pPr>
        <w:pStyle w:val="SceneDivider"/>
      </w:pPr>
      <w:r>
        <w:rPr/>
        <w:t>* * *</w:t>
      </w:r>
    </w:p>
    <w:p>
      <w:pPr>
        <w:ind w:firstLine="0"/>
      </w:pPr>
      <w:r>
        <w:rPr/>
        <w:t>Ми пішли на восьмий ранок, відпрацювавши обіцяні сім днів. Два десятки людей мали початкове вміння, не два десятки нових Ликів. У більшості виходили два прості прийоми, четвертий ще потребував нагляду. Вони знали, як працювати гуртом, коли не починати й у кого питати про те, чого не знають. Веста залишила спосіб зв’язку через місцевий гурт, без відкритого списку всіх імен та адрес.</w:t>
      </w:r>
    </w:p>
    <w:p>
      <w:pPr/>
      <w:r>
        <w:rPr/>
        <w:t>Мирко не просив лишитися. Це було приємніше за вдячність.</w:t>
      </w:r>
    </w:p>
    <w:p>
      <w:pPr/>
      <w:r>
        <w:rPr/>
        <w:t>— Верхнє поле не відіб’ємо цього сезону, — сказав. — Нижнього вистачить протриматися. Далі побачимо.</w:t>
      </w:r>
    </w:p>
    <w:p>
      <w:pPr/>
      <w:r>
        <w:rPr/>
        <w:t>— Лик?</w:t>
      </w:r>
    </w:p>
    <w:p>
      <w:pPr/>
      <w:r>
        <w:rPr/>
        <w:t>— Нікуди не подівся. Учора знову сварилися. Тепер хоч не про те, чи дозволить мені сваритися.</w:t>
      </w:r>
    </w:p>
    <w:p>
      <w:pPr/>
      <w:r>
        <w:rPr/>
        <w:t>Олеся принесла наш вимитий ключ. На ручці лишила кольорову нитку, якою позначали спільний інструмент. Хотіла зняти. Я попросив лишити: добре видно на темній палубі.</w:t>
      </w:r>
    </w:p>
    <w:p>
      <w:pPr/>
      <w:r>
        <w:rPr/>
        <w:t>Лик до рампи не прийшов. Передав кошик. Цього разу на ручці висіла маленька записка: вартість плодів. Не образлива сума, звичайна місцева ціна.</w:t>
      </w:r>
    </w:p>
    <w:p>
      <w:pPr/>
      <w:r>
        <w:rPr/>
        <w:t>Я заплатив. Мені сподобалося, що ми нарешті обійшлися без примусової подяки.</w:t>
      </w:r>
    </w:p>
    <w:p>
      <w:pPr/>
      <w:r>
        <w:rPr/>
        <w:t>— Маленьку руку не зніс, — сказав Дживсу після відриву. — І не виніс.</w:t>
      </w:r>
    </w:p>
    <w:p>
      <w:pPr/>
      <w:r>
        <w:rPr/>
        <w:t>— У нього з’явилися сусіди, які дещо вміють. Це точніше за обидва ваші дієслова.</w:t>
      </w:r>
    </w:p>
    <w:p>
      <w:pPr/>
      <w:r>
        <w:rPr/>
        <w:t>Я глянув на звіт. На Ликові лишалися залежні поля, нерівне вміння, образи, сильний вправний чоловік, якого все ще любили. Не рай із правильною табличкою. Але тепер, коли він сердився на одного сусіда, не обов’язково висихала вся сусідова надія.</w:t>
      </w:r>
    </w:p>
    <w:p>
      <w:pPr/>
      <w:r>
        <w:rPr/>
        <w:t>Не знав, чи можна так із великою рукою. Одного тижня, чотирьох слів і двох піддонів там точно не вистачило б. Та вперше мав у відповідь не лише заборону самому стати такою рукою. Мав зроблену роботу, яку могли продовжувати без мене.</w:t>
      </w:r>
    </w:p>
    <w:p>
      <w:pPr/>
      <w:r>
        <w:rPr/>
        <w:t>ЛИКОВО: два десятки початківців. ДОПОМОГА: обмежена ділянка й новий спосіб спільної роботи. ЛИК: не єдиний. ПЕРЕВІРКА ПРОДОВЖЕННЯ: домовлено.</w:t>
      </w:r>
    </w:p>
    <w:p>
      <w:pPr>
        <w:pStyle w:val="Heading2"/>
        <w:pageBreakBefore/>
      </w:pPr>
      <w:bookmarkStart w:id="37" w:name="R04_036"/>
      <w:r>
        <w:rPr/>
        <w:t>Розділ 37. Веста вибирає</w:t>
      </w:r>
      <w:bookmarkEnd w:id="37"/>
    </w:p>
    <w:p>
      <w:pPr>
        <w:ind w:firstLine="0"/>
      </w:pPr>
      <w:r>
        <w:rPr/>
        <w:t>Веста сказала, що навчатиме, ще на третю добу після Світлояра. Тоді це прозвучало коротко, між супом і нагадуванням берегти голос: «Я знаю, що робитиму далі». Я не став випитувати. Був надто зайнятий тим, щоб не вимагати від неї великої мети власним коштом.</w:t>
      </w:r>
    </w:p>
    <w:p>
      <w:pPr/>
      <w:r>
        <w:rPr/>
        <w:t>Після Ликова вона сама принесла мету до столу. На пом’ятому аркуші, з плямою від кислих плодів.</w:t>
      </w:r>
    </w:p>
    <w:p>
      <w:pPr/>
      <w:r>
        <w:rPr/>
        <w:t>— Поки не придумаєш мені нової висадки, — сказала. — Прочитай.</w:t>
      </w:r>
    </w:p>
    <w:p>
      <w:pPr/>
      <w:r>
        <w:rPr/>
        <w:t>Я прочитав. На аркуші було менше, ніж сподівався, й більше, ніж умів зробити.</w:t>
      </w:r>
    </w:p>
    <w:p>
      <w:pPr/>
      <w:r>
        <w:rPr/>
        <w:t>Не школа в одному місці. Не власний сад із учнями, що довіку працюють на вчительку. Поїздки. Кілька людей на кожному світі, які зможуть навчати інших. Спершу чути відповідь живого, потім пробувати впливати. Найперше — мати поруч тих, хто дозволить зупинитися й сам зупинить, коли не схочеш.</w:t>
      </w:r>
    </w:p>
    <w:p>
      <w:pPr/>
      <w:r>
        <w:rPr/>
        <w:t>— Чотири слова, — сказав я.</w:t>
      </w:r>
    </w:p>
    <w:p>
      <w:pPr/>
      <w:r>
        <w:rPr/>
        <w:t>— Ти досі любиш, коли всьому можна дати коротку кількість.</w:t>
      </w:r>
    </w:p>
    <w:p>
      <w:pPr/>
      <w:r>
        <w:rPr/>
        <w:t>— Для перевезення зручно.</w:t>
      </w:r>
    </w:p>
    <w:p>
      <w:pPr/>
      <w:r>
        <w:rPr/>
        <w:t>— Для навчання не дуже. Слова — тільки те, що ти запам’ятав із руху, води, паузи. Мирко пів тижня казав усе правильно й робив не те.</w:t>
      </w:r>
    </w:p>
    <w:p>
      <w:pPr/>
      <w:r>
        <w:rPr/>
        <w:t>— Я теж.</w:t>
      </w:r>
    </w:p>
    <w:p>
      <w:pPr/>
      <w:r>
        <w:rPr/>
        <w:t>— Я знаю. Була поруч.</w:t>
      </w:r>
    </w:p>
    <w:p>
      <w:pPr/>
      <w:r>
        <w:rPr/>
        <w:t>Вона не шпигнула. Нагадала факт, який належав і їй.</w:t>
      </w:r>
    </w:p>
    <w:p>
      <w:pPr>
        <w:pStyle w:val="SceneDivider"/>
      </w:pPr>
      <w:r>
        <w:rPr/>
        <w:t>* * *</w:t>
      </w:r>
    </w:p>
    <w:p>
      <w:pPr>
        <w:ind w:firstLine="0"/>
      </w:pPr>
      <w:r>
        <w:rPr/>
        <w:t>Веда взяла аркуш, запитала про їжу, дорогу й місце для сну. Велика мета вперше зіткнулася з питанням, чи має вона чим заплатити за кімнату.</w:t>
      </w:r>
    </w:p>
    <w:p>
      <w:pPr/>
      <w:r>
        <w:rPr/>
        <w:t>— Я працюватиму, — сказала Веста.</w:t>
      </w:r>
    </w:p>
    <w:p>
      <w:pPr/>
      <w:r>
        <w:rPr/>
        <w:t>— Ви щойно описали працю. Я питаю, хто платитиме за неї.</w:t>
      </w:r>
    </w:p>
    <w:p>
      <w:pPr/>
      <w:r>
        <w:rPr/>
        <w:t>— Люди. Як зможуть.</w:t>
      </w:r>
    </w:p>
    <w:p>
      <w:pPr/>
      <w:r>
        <w:rPr/>
        <w:t>Веда подивилася поверх аркуша. Я впізнав погляд, яким дивилася на мене, коли я збирався бути благородним на рештках корабельного запасу.</w:t>
      </w:r>
    </w:p>
    <w:p>
      <w:pPr/>
      <w:r>
        <w:rPr/>
        <w:t>— Якщо не зможуть, ви поїдете далі?</w:t>
      </w:r>
    </w:p>
    <w:p>
      <w:pPr/>
      <w:r>
        <w:rPr/>
        <w:t>— Ні.</w:t>
      </w:r>
    </w:p>
    <w:p>
      <w:pPr/>
      <w:r>
        <w:rPr/>
        <w:t>— Тоді це не відповідь про оплату. Потрібно, щоб був хтось, хто може оплатити й ті місця, де самі не можуть. Інакше ви або зголоднієте, або станете працювати тільки для тих, у кого є зайве. Не зі злості. Через ліжко й вечерю.</w:t>
      </w:r>
    </w:p>
    <w:p>
      <w:pPr/>
      <w:r>
        <w:rPr/>
        <w:t>Веста нахмурилася. На Ликові вона говорила впевнено, тут почала м’яти край аркуша.</w:t>
      </w:r>
    </w:p>
    <w:p>
      <w:pPr/>
      <w:r>
        <w:rPr/>
        <w:t>— Не хочу нового Бариша.</w:t>
      </w:r>
    </w:p>
    <w:p>
      <w:pPr/>
      <w:r>
        <w:rPr/>
        <w:t>— І я. Тому говоримо до того, як він запропонує вам теплу кімнату.</w:t>
      </w:r>
    </w:p>
    <w:p>
      <w:pPr/>
      <w:r>
        <w:rPr/>
        <w:t>Я запропонував перші рейси взяти на себе. Веда попросила відкрити залишок коштів. Велика щедрість прожила до появи цифри. Три короткі плеча ще можна було витягнути, якщо не зламається наступний патрубок. Цілу програму — ні.</w:t>
      </w:r>
    </w:p>
    <w:p>
      <w:pPr/>
      <w:r>
        <w:rPr/>
        <w:t>— Тоді три, — сказала Веста. — Не пиши десять, щоб зараз усім було приємно. Три. Після них рахуватимемо знову.</w:t>
      </w:r>
    </w:p>
    <w:p>
      <w:pPr/>
      <w:r>
        <w:rPr/>
        <w:t>Ми записали три. Не назавжди. Не безплатне право користуватися її часом у відповідь на моє паливо. Веда змусила виписати це окремо, і Веста вперше за розмову всміхнулася.</w:t>
      </w:r>
    </w:p>
    <w:p>
      <w:pPr/>
      <w:r>
        <w:rPr/>
        <w:t>— Ви страшні, коли допомагаєте.</w:t>
      </w:r>
    </w:p>
    <w:p>
      <w:pPr/>
      <w:r>
        <w:rPr/>
        <w:t>— Я довго допомагала так, щоб потім було страшно іншим. Виправляю звичку.</w:t>
      </w:r>
    </w:p>
    <w:p>
      <w:pPr>
        <w:pStyle w:val="SceneDivider"/>
      </w:pPr>
      <w:r>
        <w:rPr/>
        <w:t>* * *</w:t>
      </w:r>
    </w:p>
    <w:p>
      <w:pPr>
        <w:ind w:firstLine="0"/>
      </w:pPr>
      <w:r>
        <w:rPr/>
        <w:t>Тихон роздивився її аркуш із кінця. Завжди так читав інструкції: його цікавило, що має залишитися після роботи.</w:t>
      </w:r>
    </w:p>
    <w:p>
      <w:pPr/>
      <w:r>
        <w:rPr/>
        <w:t>— П’ятого не даватимеш?</w:t>
      </w:r>
    </w:p>
    <w:p>
      <w:pPr/>
      <w:r>
        <w:rPr/>
        <w:t>— Нікому.</w:t>
      </w:r>
    </w:p>
    <w:p>
      <w:pPr/>
      <w:r>
        <w:rPr/>
        <w:t>— А сама?</w:t>
      </w:r>
    </w:p>
    <w:p>
      <w:pPr/>
      <w:r>
        <w:rPr/>
        <w:t>Веста не відповіла одразу.</w:t>
      </w:r>
    </w:p>
    <w:p>
      <w:pPr/>
      <w:r>
        <w:rPr/>
        <w:t>— Я його вже чую, — сказала нарешті. — Не все. Напрямок. Як зробити, щоб наступного разу чекало тільки мене. На Світлоярі хотілося. Коли не встигала. На Ликові теж хотілося. Він своє тримає, а я могла б утримати інакше. Краще.</w:t>
      </w:r>
    </w:p>
    <w:p>
      <w:pPr/>
      <w:r>
        <w:rPr/>
        <w:t>Тихон кивнув, без торжества.</w:t>
      </w:r>
    </w:p>
    <w:p>
      <w:pPr/>
      <w:r>
        <w:rPr/>
        <w:t>— «Краще» — добра ручка на тих дверях. За неї всі беруться.</w:t>
      </w:r>
    </w:p>
    <w:p>
      <w:pPr/>
      <w:r>
        <w:rPr/>
        <w:t>— Знаю.</w:t>
      </w:r>
    </w:p>
    <w:p>
      <w:pPr/>
      <w:r>
        <w:rPr/>
        <w:t>— Ще не все знаєш. І добре. Не квапся назвати себе такою, яка вже перемогла власну охоту.</w:t>
      </w:r>
    </w:p>
    <w:p>
      <w:pPr/>
      <w:r>
        <w:rPr/>
        <w:t>Мені хотілося заступитися. Сказати, що Веста вже витримала стільки, скільки не кожний старий. Джулія, яка стояла біля проходу, похитала головою. Розмова не потребувала мого чемпіонства.</w:t>
      </w:r>
    </w:p>
    <w:p>
      <w:pPr/>
      <w:r>
        <w:rPr/>
        <w:t>— Я не хочу, щоб мене замкнули за те, що колись можу, — сказала Веста. — Не хочу й удавати, що не можу. Тому потрібні інші. Не учні, які питають дозволу. Ті, хто скаже «ні» мені.</w:t>
      </w:r>
    </w:p>
    <w:p>
      <w:pPr/>
      <w:r>
        <w:rPr/>
        <w:t>— А ти послухаєш?</w:t>
      </w:r>
    </w:p>
    <w:p>
      <w:pPr/>
      <w:r>
        <w:rPr/>
        <w:t>— Не знаю. Зараз думаю, що послухаю. Коли буду зла — може, ні. Саме тому не хочу тримати всі засувки сама.</w:t>
      </w:r>
    </w:p>
    <w:p>
      <w:pPr/>
      <w:r>
        <w:rPr/>
        <w:t>Оце вже було сильніше за обіцянку довіку лишатися доброю. Я згадав, як люди на Ликові сперечалися про право зупинити досвідченішого. Воно мало працювати до того, як досвідчений погодиться, що сьогодні не має рації.</w:t>
      </w:r>
    </w:p>
    <w:p>
      <w:pPr/>
      <w:r>
        <w:rPr/>
        <w:t>Тихон повернув аркуш.</w:t>
      </w:r>
    </w:p>
    <w:p>
      <w:pPr/>
      <w:r>
        <w:rPr/>
        <w:t>— Починай із малих проб. І хай люди вміють забрати свою руку, коли ти засмутишся. Слова самі нічого не бережуть.</w:t>
      </w:r>
    </w:p>
    <w:p>
      <w:pPr/>
      <w:r>
        <w:rPr/>
        <w:t>— Ви допоможете перевірити перші правила?</w:t>
      </w:r>
    </w:p>
    <w:p>
      <w:pPr/>
      <w:r>
        <w:rPr/>
        <w:t>— Те, в чому тямлю. Решти не підпишу з любові до молодості.</w:t>
      </w:r>
    </w:p>
    <w:p>
      <w:pPr/>
      <w:r>
        <w:rPr/>
        <w:t>Вона засміялася. Старий теж — самими очима.</w:t>
      </w:r>
    </w:p>
    <w:p>
      <w:pPr>
        <w:pStyle w:val="SceneDivider"/>
      </w:pPr>
      <w:r>
        <w:rPr/>
        <w:t>* * *</w:t>
      </w:r>
    </w:p>
    <w:p>
      <w:pPr>
        <w:ind w:firstLine="0"/>
      </w:pPr>
      <w:r>
        <w:rPr/>
        <w:t>Після обіду Веста зайшла до Джулії. Я почув їх у коридорі й спершу не зупинився. Потім зупинився, бо Веста сказала моє ім’я.</w:t>
      </w:r>
    </w:p>
    <w:p>
      <w:pPr/>
      <w:r>
        <w:rPr/>
        <w:t>— Кай думає, ти підеш після мене.</w:t>
      </w:r>
    </w:p>
    <w:p>
      <w:pPr/>
      <w:r>
        <w:rPr/>
        <w:t>— Я піду після цього контракту. Ти не рядок у моєму розкладі.</w:t>
      </w:r>
    </w:p>
    <w:p>
      <w:pPr/>
      <w:r>
        <w:rPr/>
        <w:t>Я стояв за поворотом і вже робив те, від чого хотів захищати чужу свободу: слухав розмову без запрошення. Ступив далі так, щоб почули.</w:t>
      </w:r>
    </w:p>
    <w:p>
      <w:pPr/>
      <w:r>
        <w:rPr/>
        <w:t>— Можеш увійти, — сказала Джулія. — Раз уже стояв.</w:t>
      </w:r>
    </w:p>
    <w:p>
      <w:pPr/>
      <w:r>
        <w:rPr/>
        <w:t>На ліжку лежала її відкрита сумка. Я не бачив у ній нічого, чого раніше не знав, і все одно відчув у грудях неприємний холод. Речі, складені разом, переконливіші за сказане давно.</w:t>
      </w:r>
    </w:p>
    <w:p>
      <w:pPr/>
      <w:r>
        <w:rPr/>
        <w:t>Веста сиділа на стільці.</w:t>
      </w:r>
    </w:p>
    <w:p>
      <w:pPr/>
      <w:r>
        <w:rPr/>
        <w:t>— Я хотіла попросити її бути на перших уроках, — пояснила. — Ти добре показуєш, але в суперечці починаєш переконувати. Вона помічає, коли треба перестати.</w:t>
      </w:r>
    </w:p>
    <w:p>
      <w:pPr/>
      <w:r>
        <w:rPr/>
        <w:t>— Може, на одному, — сказала Джулія. — Не на всіх перших. У мене вже є дорога.</w:t>
      </w:r>
    </w:p>
    <w:p>
      <w:pPr/>
      <w:r>
        <w:rPr/>
        <w:t>— А якщо на одному буде погано?</w:t>
      </w:r>
    </w:p>
    <w:p>
      <w:pPr/>
      <w:r>
        <w:rPr/>
        <w:t>— Тоді на другому потрібен інший, хто помітить. Не роби роботу такою, щоб я мусила залишитися через її незавершеність.</w:t>
      </w:r>
    </w:p>
    <w:p>
      <w:pPr/>
      <w:r>
        <w:rPr/>
        <w:t>Мені здалося, це сказано й мені. Не спитав. І так знав, що правильно почув.</w:t>
      </w:r>
    </w:p>
    <w:p>
      <w:pPr/>
      <w:r>
        <w:rPr/>
        <w:t>Веста обміркувала.</w:t>
      </w:r>
    </w:p>
    <w:p>
      <w:pPr/>
      <w:r>
        <w:rPr/>
        <w:t>— Добре. Один. Я запишу, що ти дивилася й чого я не помітила.</w:t>
      </w:r>
    </w:p>
    <w:p>
      <w:pPr/>
      <w:r>
        <w:rPr/>
        <w:t>Джулія кивнула. Веста пішла готувати проби. Я лишився біля дверей.</w:t>
      </w:r>
    </w:p>
    <w:p>
      <w:pPr/>
      <w:r>
        <w:rPr/>
        <w:t>— Хотів щось? — запитала напарниця.</w:t>
      </w:r>
    </w:p>
    <w:p>
      <w:pPr/>
      <w:r>
        <w:rPr/>
        <w:t>— Так.</w:t>
      </w:r>
    </w:p>
    <w:p>
      <w:pPr/>
      <w:r>
        <w:rPr/>
        <w:t>Вона чекала.</w:t>
      </w:r>
    </w:p>
    <w:p>
      <w:pPr/>
      <w:r>
        <w:rPr/>
        <w:t>— Нічого корисного. Сказати, що без тебе буде гірше.</w:t>
      </w:r>
    </w:p>
    <w:p>
      <w:pPr/>
      <w:r>
        <w:rPr/>
        <w:t>— У деяких речах буде. В деяких доведеться стати кращим.</w:t>
      </w:r>
    </w:p>
    <w:p>
      <w:pPr/>
      <w:r>
        <w:rPr/>
        <w:t>— Ти могла б сказати менш точно.</w:t>
      </w:r>
    </w:p>
    <w:p>
      <w:pPr/>
      <w:r>
        <w:rPr/>
        <w:t>— Могла б.</w:t>
      </w:r>
    </w:p>
    <w:p>
      <w:pPr/>
      <w:r>
        <w:rPr/>
        <w:t>Вона застебнула сумку наполовину, лишивши зверху те, що знадобиться до відходу. Я відійшов, не вимовивши нового прохання лишитися під виглядом обговорення Вестиної роботи.</w:t>
      </w:r>
    </w:p>
    <w:p>
      <w:pPr>
        <w:pStyle w:val="SceneDivider"/>
      </w:pPr>
      <w:r>
        <w:rPr/>
        <w:t>* * *</w:t>
      </w:r>
    </w:p>
    <w:p>
      <w:pPr>
        <w:ind w:firstLine="0"/>
      </w:pPr>
      <w:r>
        <w:rPr/>
        <w:t>Місце для пробного уроку знайшлося на малому світі, де ми зупинилися за водою. Місцеві запросили не рятівницю, а людину, яка могла пояснити, чому поросль у дворі розтягує вологу нерівно. Обіцяли двір, харчі й два дні. Нічого великого.</w:t>
      </w:r>
    </w:p>
    <w:p>
      <w:pPr/>
      <w:r>
        <w:rPr/>
        <w:t>Веста сама відповіла на запрошення. Запитала, хто прийде, чи є окрема ємність, чи можна припинити урок без вимоги закінчити все негайно. Господарка двору здивувалася останньому.</w:t>
      </w:r>
    </w:p>
    <w:p>
      <w:pPr/>
      <w:r>
        <w:rPr/>
        <w:t>— Ми ж по допомогу.</w:t>
      </w:r>
    </w:p>
    <w:p>
      <w:pPr/>
      <w:r>
        <w:rPr/>
        <w:t>— Я й приїду допомагати. Але не зможу зробити за два дні те, на що потрібно більше.</w:t>
      </w:r>
    </w:p>
    <w:p>
      <w:pPr/>
      <w:r>
        <w:rPr/>
        <w:t>Жінка помовчала й погодилася. Ця коротка пауза сподобалася Веді більше за будь-яку урочисту обіцянку.</w:t>
      </w:r>
    </w:p>
    <w:p>
      <w:pPr/>
      <w:r>
        <w:rPr/>
        <w:t>Перед спуском Веста знайшла мене в трюмі. Попросила допомогти з піддоном. Я перевірив ремінь, підняв свій край.</w:t>
      </w:r>
    </w:p>
    <w:p>
      <w:pPr/>
      <w:r>
        <w:rPr/>
        <w:t>— Каю, — сказала вона, не відпускаючи ручки. — Я не вибираю між тобою й Архівом. Ти це знаєш?</w:t>
      </w:r>
    </w:p>
    <w:p>
      <w:pPr/>
      <w:r>
        <w:rPr/>
        <w:t>— Уже починаю.</w:t>
      </w:r>
    </w:p>
    <w:p>
      <w:pPr/>
      <w:r>
        <w:rPr/>
        <w:t>— Бо в тебе іноді обличчя, наче кожний, хто не пішов у сад, голосує за тебе.</w:t>
      </w:r>
    </w:p>
    <w:p>
      <w:pPr/>
      <w:r>
        <w:rPr/>
        <w:t>— Професійна хвороба.</w:t>
      </w:r>
    </w:p>
    <w:p>
      <w:pPr/>
      <w:r>
        <w:rPr/>
        <w:t>— Лікуй. Мені потрібен перевізник, з яким можна посваритися й усе одно мати оплачене повернення.</w:t>
      </w:r>
    </w:p>
    <w:p>
      <w:pPr/>
      <w:r>
        <w:rPr/>
        <w:t>Я показав їй запис про повернення. Вона перечитала, всміхнулася й підняла свій край піддона.</w:t>
      </w:r>
    </w:p>
    <w:p>
      <w:pPr/>
      <w:r>
        <w:rPr/>
        <w:t>— Тоді неси. Зараз я сама йду на роботу.</w:t>
      </w:r>
    </w:p>
    <w:p>
      <w:pPr/>
      <w:r>
        <w:rPr/>
        <w:t>Ми спустилися до двору. Там уже чекали люди. Я поставив піддон біля стіни й уперше відійшов раніше, ніж хтось попросив. Не далеко. Достатньо, щоб у центрі стояла вона, зі своїм аркушем, своєю небезпечною надією й правом помилитися не для моєї історії.</w:t>
      </w:r>
    </w:p>
    <w:p>
      <w:pPr/>
      <w:r>
        <w:rPr/>
        <w:t>ВЕСТА: обрала навчання. ПЕРШІ РЕЙСИ: три, узгоджені окремо. МЕТА: не єдиний учитель, а ті, хто зможе навчати далі.</w:t>
      </w:r>
    </w:p>
    <w:p>
      <w:pPr>
        <w:pStyle w:val="Heading2"/>
        <w:pageBreakBefore/>
      </w:pPr>
      <w:bookmarkStart w:id="38" w:name="R04_037"/>
      <w:r>
        <w:rPr/>
        <w:t>Розділ 38. Надто швидкий</w:t>
      </w:r>
      <w:bookmarkEnd w:id="38"/>
    </w:p>
    <w:p>
      <w:pPr>
        <w:ind w:firstLine="0"/>
      </w:pPr>
      <w:r>
        <w:rPr/>
        <w:t>Рясь прийшов останнім і засвоїв перше раніше за всіх.</w:t>
      </w:r>
    </w:p>
    <w:p>
      <w:pPr/>
      <w:r>
        <w:rPr/>
        <w:t>Він не влаштовував вистави. Це й підкупило. Поки інші питали, куди класти долоню, присів, нахилив голову й посунувся на пів кроку. Туди, звідки краще чув. Веста помітила, підійшла, щось тихо пояснила. Він спробував, поросль відгукнулася. У неї засяяли очі.</w:t>
      </w:r>
    </w:p>
    <w:p>
      <w:pPr/>
      <w:r>
        <w:rPr/>
        <w:t>Я знав це світло. Так дивиться майстер, якому нарешті трапилися руки, що встигають за його поясненням. З ними хочеться працювати до ночі. Решта сидять навколо й потроху стають тлом.</w:t>
      </w:r>
    </w:p>
    <w:p>
      <w:pPr/>
      <w:r>
        <w:rPr/>
        <w:t>— П’ятнадцятеро, — сказала Джулія мені неголосно.</w:t>
      </w:r>
    </w:p>
    <w:p>
      <w:pPr/>
      <w:r>
        <w:rPr/>
        <w:t>— Я рахував.</w:t>
      </w:r>
    </w:p>
    <w:p>
      <w:pPr/>
      <w:r>
        <w:rPr/>
        <w:t>— Вона зараз рахує одного.</w:t>
      </w:r>
    </w:p>
    <w:p>
      <w:pPr/>
      <w:r>
        <w:rPr/>
        <w:t>У дворі було чотирнадцятеро інших. Старий із поганими колінами. Жінка, що весь час озиралася до дверей, де лишила малу дитину з сестрою. Хлопець, якому соромно було сісти навпочіпки, бо порвані штани розходилися ще дужче. Двоє сусідів, котрі принесли кожен власну воду й уже сперечалися, чия чистіша. Усі прийшли вчитися. Жоден не мав Рясевого швидкого слуху.</w:t>
      </w:r>
    </w:p>
    <w:p>
      <w:pPr/>
      <w:r>
        <w:rPr/>
        <w:t>Веста схаменулася сама. Повернулася до гурту, повторила перший рух. Рясь чекав. Хвилин п’ять чекав сумлінно. На шостій почав пробувати наступне.</w:t>
      </w:r>
    </w:p>
    <w:p>
      <w:pPr/>
      <w:r>
        <w:rPr/>
        <w:t>— Поки не треба, — сказала вона.</w:t>
      </w:r>
    </w:p>
    <w:p>
      <w:pPr/>
      <w:r>
        <w:rPr/>
        <w:t>— Я майже чую.</w:t>
      </w:r>
    </w:p>
    <w:p>
      <w:pPr/>
      <w:r>
        <w:rPr/>
        <w:t>— Саме тому почекай. Зараз дивимося на одну відповідь усі разом.</w:t>
      </w:r>
    </w:p>
    <w:p>
      <w:pPr/>
      <w:r>
        <w:rPr/>
        <w:t>Він прибрав руку, але не увагу. Я бачив, як рухаються пальці на коліні. Повторював подумки. Цю частину я теж знав: найважче зупинитися там, де вже виходить.</w:t>
      </w:r>
    </w:p>
    <w:p>
      <w:pPr>
        <w:pStyle w:val="SceneDivider"/>
      </w:pPr>
      <w:r>
        <w:rPr/>
        <w:t>* * *</w:t>
      </w:r>
    </w:p>
    <w:p>
      <w:pPr>
        <w:ind w:firstLine="0"/>
      </w:pPr>
      <w:r>
        <w:rPr/>
        <w:t>Перші години були добрі.</w:t>
      </w:r>
    </w:p>
    <w:p>
      <w:pPr/>
      <w:r>
        <w:rPr/>
        <w:t>Веста не обіцяла дива. Давала торкнутися, почути й відійти. Біля проби сиділи по троє, кожен дивився зі свого боку. Коли старому стало боляче коліно, принесли низький стілець. Виявилося, й так можна, не обов’язково наслідувати молоде тіло, щоб зрозуміти рух.</w:t>
      </w:r>
    </w:p>
    <w:p>
      <w:pPr/>
      <w:r>
        <w:rPr/>
        <w:t>Жінка з дитиною пропустила частину пояснення. Повернувшись, перепитала. Хтось зітхнув. Веста повторила без докору. Потім дала Рясеві показати вже вивчене, поки сама з іншою трійкою перевіряла воду.</w:t>
      </w:r>
    </w:p>
    <w:p>
      <w:pPr/>
      <w:r>
        <w:rPr/>
        <w:t>Оце було помилкою, яку ми помітили не відразу.</w:t>
      </w:r>
    </w:p>
    <w:p>
      <w:pPr/>
      <w:r>
        <w:rPr/>
        <w:t>Рясь показував добре. Швидко, точно. Тільки коли в сусіда не вийшло, поклав свою руку поверх і довів рух до відповіді. Поросль послухалася його, сусід усміхнувся, думаючи, що впорався сам. Рясь теж був задоволений: допоміг, не змушував довго мучитися.</w:t>
      </w:r>
    </w:p>
    <w:p>
      <w:pPr/>
      <w:r>
        <w:rPr/>
        <w:t>Джулія підійшла й попросила повторити без його руки.</w:t>
      </w:r>
    </w:p>
    <w:p>
      <w:pPr/>
      <w:r>
        <w:rPr/>
        <w:t>Не вийшло.</w:t>
      </w:r>
    </w:p>
    <w:p>
      <w:pPr/>
      <w:r>
        <w:rPr/>
        <w:t>— Тому, що боїться, — сказав Рясь.</w:t>
      </w:r>
    </w:p>
    <w:p>
      <w:pPr/>
      <w:r>
        <w:rPr/>
        <w:t>— Може. А може, тому, що зробив ти.</w:t>
      </w:r>
    </w:p>
    <w:p>
      <w:pPr/>
      <w:r>
        <w:rPr/>
        <w:t>— Я показав.</w:t>
      </w:r>
    </w:p>
    <w:p>
      <w:pPr/>
      <w:r>
        <w:rPr/>
        <w:t>— Тепер дай йому зробити.</w:t>
      </w:r>
    </w:p>
    <w:p>
      <w:pPr/>
      <w:r>
        <w:rPr/>
        <w:t>Рясь відступив із таким обличчям, ніби вона затримувала людей біля дверей, які він міг легко відчинити. Я упізнав себе неприємно точно.</w:t>
      </w:r>
    </w:p>
    <w:p>
      <w:pPr/>
      <w:r>
        <w:rPr/>
        <w:t>До вечора двоє з п’ятнадцяти впевнено отримали простий відгук. Рясь устиг більше, але Веста не назвала його першим. Він чекав саме цього, видно було. Коли не дочекався, запитав:</w:t>
      </w:r>
    </w:p>
    <w:p>
      <w:pPr/>
      <w:r>
        <w:rPr/>
        <w:t>— А далі?</w:t>
      </w:r>
    </w:p>
    <w:p>
      <w:pPr/>
      <w:r>
        <w:rPr/>
        <w:t>— Завтра повторимо. Подивимося, що лишилося після сну.</w:t>
      </w:r>
    </w:p>
    <w:p>
      <w:pPr/>
      <w:r>
        <w:rPr/>
        <w:t>— У мене лишилося вже зараз.</w:t>
      </w:r>
    </w:p>
    <w:p>
      <w:pPr/>
      <w:r>
        <w:rPr/>
        <w:t>— Завтра, Рясю.</w:t>
      </w:r>
    </w:p>
    <w:p>
      <w:pPr/>
      <w:r>
        <w:rPr/>
        <w:t>— Ти вважаєш, мені треба сидіти, поки вони наздоженуть?</w:t>
      </w:r>
    </w:p>
    <w:p>
      <w:pPr/>
      <w:r>
        <w:rPr/>
        <w:t>Він сказав це не тихо. Кілька людей відвели очі від своїх проб.</w:t>
      </w:r>
    </w:p>
    <w:p>
      <w:pPr/>
      <w:r>
        <w:rPr/>
        <w:t>Веста стояла навпроти нього, така сама молода, така сама швидка. Я бачив, що вона шукає не заборону. Пояснення, яке сама прийняла б, коли чула на краю слуху нове.</w:t>
      </w:r>
    </w:p>
    <w:p>
      <w:pPr/>
      <w:r>
        <w:rPr/>
        <w:t>Не знайшла достатнього.</w:t>
      </w:r>
    </w:p>
    <w:p>
      <w:pPr/>
      <w:r>
        <w:rPr/>
        <w:t>— Сьогодні більше не дам, — сказала. — Можеш сердитися.</w:t>
      </w:r>
    </w:p>
    <w:p>
      <w:pPr/>
      <w:r>
        <w:rPr/>
        <w:t>Він підвівся.</w:t>
      </w:r>
    </w:p>
    <w:p>
      <w:pPr/>
      <w:r>
        <w:rPr/>
        <w:t>— Тобі можна знати все. Нам — тільки те, що дозволиш.</w:t>
      </w:r>
    </w:p>
    <w:p>
      <w:pPr/>
      <w:r>
        <w:rPr/>
        <w:t>Господарка двору крикнула, що вечеря готова. Розмова не закінчилася. Розійшлася по тарілках, поглядах, короткому мовчанню, коли Рясь сів за окремий край столу.</w:t>
      </w:r>
    </w:p>
    <w:p>
      <w:pPr>
        <w:pStyle w:val="SceneDivider"/>
      </w:pPr>
      <w:r>
        <w:rPr/>
        <w:t>* * *</w:t>
      </w:r>
    </w:p>
    <w:p>
      <w:pPr>
        <w:ind w:firstLine="0"/>
      </w:pPr>
      <w:r>
        <w:rPr/>
        <w:t>Після вечері я поговорив із ним біля води. Не як учитель, як людина, яка теж любить брати наступний інструмент раніше, ніж навчиться безпечно відкладати попередній.</w:t>
      </w:r>
    </w:p>
    <w:p>
      <w:pPr/>
      <w:r>
        <w:rPr/>
        <w:t>— Ти чув про Світлояр?</w:t>
      </w:r>
    </w:p>
    <w:p>
      <w:pPr/>
      <w:r>
        <w:rPr/>
        <w:t>— Усі чули.</w:t>
      </w:r>
    </w:p>
    <w:p>
      <w:pPr/>
      <w:r>
        <w:rPr/>
        <w:t>— Я був у дренажі.</w:t>
      </w:r>
    </w:p>
    <w:p>
      <w:pPr/>
      <w:r>
        <w:rPr/>
        <w:t>Він подивився на мене уважніше.</w:t>
      </w:r>
    </w:p>
    <w:p>
      <w:pPr/>
      <w:r>
        <w:rPr/>
        <w:t>— Вона розповідала?</w:t>
      </w:r>
    </w:p>
    <w:p>
      <w:pPr/>
      <w:r>
        <w:rPr/>
        <w:t>— Я сам розповідаю. Мене попередили. Я знав. У поспіху зробив те, чого не мав робити.</w:t>
      </w:r>
    </w:p>
    <w:p>
      <w:pPr/>
      <w:r>
        <w:rPr/>
        <w:t>— Ти не вмієш так, як вона.</w:t>
      </w:r>
    </w:p>
    <w:p>
      <w:pPr/>
      <w:r>
        <w:rPr/>
        <w:t>Це було сказано без знущання. Звичайний висновок. І в ньому вже лежав вихід, через який Рясь збирався пропустити себе повз моє застереження.</w:t>
      </w:r>
    </w:p>
    <w:p>
      <w:pPr/>
      <w:r>
        <w:rPr/>
        <w:t>— Не вмію, — погодився я. — Уважнішим від цього не був. Думав, у потрібну хвилину все одно зроблю правильно.</w:t>
      </w:r>
    </w:p>
    <w:p>
      <w:pPr/>
      <w:r>
        <w:rPr/>
        <w:t>— А я хочу навчитися краще. Саме щоб не кричати, як ти.</w:t>
      </w:r>
    </w:p>
    <w:p>
      <w:pPr/>
      <w:r>
        <w:rPr/>
        <w:t>Він набрав відро й поніс до двору. Не грюкнув, не образився. Мав добру причину не слухати. Добрі причини завжди найміцніші.</w:t>
      </w:r>
    </w:p>
    <w:p>
      <w:pPr/>
      <w:r>
        <w:rPr/>
        <w:t>Веста сиділа біля піддона, перевіряла вечірній відгук. Я переказав розмову. Вона довго дивилася на воду.</w:t>
      </w:r>
    </w:p>
    <w:p>
      <w:pPr/>
      <w:r>
        <w:rPr/>
        <w:t>— Треба завтра почати не зі слів, — сказала.</w:t>
      </w:r>
    </w:p>
    <w:p>
      <w:pPr/>
      <w:r>
        <w:rPr/>
        <w:t>Завтра виявилося пізно для першої спроби.</w:t>
      </w:r>
    </w:p>
    <w:p>
      <w:pPr>
        <w:pStyle w:val="SceneDivider"/>
      </w:pPr>
      <w:r>
        <w:rPr/>
        <w:t>* * *</w:t>
      </w:r>
    </w:p>
    <w:p>
      <w:pPr>
        <w:ind w:firstLine="0"/>
      </w:pPr>
      <w:r>
        <w:rPr/>
        <w:t>Уночі я прокинувся від чужого металевого дзвону. Не крику. У дворах такий звук означає, що хтось упустив відро або вдарив по трубі. Тіло одразу вирішило: ніч, вода, люди. Я сів раніше, ніж прокинувся до кінця.</w:t>
      </w:r>
    </w:p>
    <w:p>
      <w:pPr/>
      <w:r>
        <w:rPr/>
        <w:t>— Біля навчального двору, — повідомив Дживс. — Надійшла тривога місцевого сторожа. Джулія вже виходить.</w:t>
      </w:r>
    </w:p>
    <w:p>
      <w:pPr/>
      <w:r>
        <w:rPr/>
        <w:t>Рясь стояв над краєм грядки. Не над відділеними пробами, які лишили на ніч. Біля старого водоводу, куди нас удень просили не лізти без місцевого майстра. Вода повзла через низький бортик. Дике тягнулося в один бік, ущільнювалося, відтискало тонкі пагони до стіни.</w:t>
      </w:r>
    </w:p>
    <w:p>
      <w:pPr/>
      <w:r>
        <w:rPr/>
        <w:t>Він не вимовляв зрозумілих мені слів. Тримав долоні низько, дихав уривчасто, весь мокрий. На обличчі було щастя людини, якій відповіли.</w:t>
      </w:r>
    </w:p>
    <w:p>
      <w:pPr/>
      <w:r>
        <w:rPr/>
        <w:t>— Дивись, — сказав, побачивши Весту. — Слухається. Мене, не тебе.</w:t>
      </w:r>
    </w:p>
    <w:p>
      <w:pPr/>
      <w:r>
        <w:rPr/>
        <w:t>Біля дверей уже стояла господарка. Позаду плакала дитина. Джулія не побігла до Ряся. Відвела людей від нижнього ходу, де вода могла ввійти до помешкання, попросила перекрити побутовий відвід. Господарка знала, який. Побігла по ключ.</w:t>
      </w:r>
    </w:p>
    <w:p>
      <w:pPr/>
      <w:r>
        <w:rPr/>
        <w:t>Я зробив крок до хлопця. Веста зупинила долонею.</w:t>
      </w:r>
    </w:p>
    <w:p>
      <w:pPr/>
      <w:r>
        <w:rPr/>
        <w:t>— Не хапай. Він тримає натяг. Різко зірвеш — піде вбік.</w:t>
      </w:r>
    </w:p>
    <w:p>
      <w:pPr/>
      <w:r>
        <w:rPr/>
        <w:t>Я спинився. У горлі вже було щось голосне. Проковтнув.</w:t>
      </w:r>
    </w:p>
    <w:p>
      <w:pPr/>
      <w:r>
        <w:rPr/>
        <w:t>Веста присіла осторонь, не біля його рук. Почала з краю, якого Рясь не бачив. Там поросль уже не тяглася до нього. Шукала місце, куди відступити від надто сильного зосередженого впливу.</w:t>
      </w:r>
    </w:p>
    <w:p>
      <w:pPr/>
      <w:r>
        <w:rPr/>
        <w:t>— Ти чуєш нижнє? — запитала вона.</w:t>
      </w:r>
    </w:p>
    <w:p>
      <w:pPr/>
      <w:r>
        <w:rPr/>
        <w:t>— Чую все.</w:t>
      </w:r>
    </w:p>
    <w:p>
      <w:pPr/>
      <w:r>
        <w:rPr/>
        <w:t>— Тоді скажи, що знизу.</w:t>
      </w:r>
    </w:p>
    <w:p>
      <w:pPr/>
      <w:r>
        <w:rPr/>
        <w:t>Він не відповів. Пальці на лівій руці затремтіли.</w:t>
      </w:r>
    </w:p>
    <w:p>
      <w:pPr/>
      <w:r>
        <w:rPr/>
        <w:t>— Дивися не на те, що слухається, — сказала Веста. — На те, що тікає. Воно поруч. Ти його не бачиш, бо дивишся на свою добру відповідь.</w:t>
      </w:r>
    </w:p>
    <w:p>
      <w:pPr/>
      <w:r>
        <w:rPr/>
        <w:t>Вода перелилася через край. Я підставив широку порожню ємність, яку Джулія принесла від господарки. Вона підперла другий бік, щоб не покотилася. Господарка повернулася з ключем і перекрила подачу до житла. Ніхто не вимагав, щоб Веста одночасно керувала всім двором.</w:t>
      </w:r>
    </w:p>
    <w:p>
      <w:pPr/>
      <w:r>
        <w:rPr/>
        <w:t>— Я не можу прибрати руку, — сказав Рясь.</w:t>
      </w:r>
    </w:p>
    <w:p>
      <w:pPr/>
      <w:r>
        <w:rPr/>
        <w:t>Тепер у голосі не було перемоги.</w:t>
      </w:r>
    </w:p>
    <w:p>
      <w:pPr/>
      <w:r>
        <w:rPr/>
        <w:t>— Не прибирай раптом. Дай слабше. Як удень.</w:t>
      </w:r>
    </w:p>
    <w:p>
      <w:pPr/>
      <w:r>
        <w:rPr/>
        <w:t>— Тоді перестане.</w:t>
      </w:r>
    </w:p>
    <w:p>
      <w:pPr/>
      <w:r>
        <w:rPr/>
        <w:t>— Нехай перестане.</w:t>
      </w:r>
    </w:p>
    <w:p>
      <w:pPr/>
      <w:r>
        <w:rPr/>
        <w:t>Оце він не міг дозволити. Я бачив це з того, як він опустив підборіддя майже до грудей. Уся ніч, усі слова, сказані нам за вечерею, трималися на тому, що він знайшов наступне. Припинити означало віддати знахідку й лишитися хлопцем, якого зупинили перед усіма.</w:t>
      </w:r>
    </w:p>
    <w:p>
      <w:pPr/>
      <w:r>
        <w:rPr/>
        <w:t>Веста тихо повторила:</w:t>
      </w:r>
    </w:p>
    <w:p>
      <w:pPr/>
      <w:r>
        <w:rPr/>
        <w:t>— Рясю, нехай перестане. Тобі не треба доводити мені, що вдалося.</w:t>
      </w:r>
    </w:p>
    <w:p>
      <w:pPr/>
      <w:r>
        <w:rPr/>
        <w:t>Рука в нього послабла. Дике здригнулося. Я мимоволі затримав подих, але не втрутився. Веста продовжувала вести край. Не весь водовід, не всі корені. Ту частину, від якої розходився натяг.</w:t>
      </w:r>
    </w:p>
    <w:p>
      <w:pPr/>
      <w:r>
        <w:rPr/>
        <w:t>Ми сиділи довго. Відра наповнювалися. Хтось приніс друге. Хтось, нарешті прокинувшись, почав питати, хто дозволив, та Джулія відправила його за дошкою. До питання повернемося, сказала. Спершу переставимо воду з порога.</w:t>
      </w:r>
    </w:p>
    <w:p>
      <w:pPr/>
      <w:r>
        <w:rPr/>
        <w:t>Коли Рясь забрав руки, його хитнуло. Я підтримав за плече. Цього разу Веста кивнула: можна.</w:t>
      </w:r>
    </w:p>
    <w:p>
      <w:pPr/>
      <w:r>
        <w:rPr/>
        <w:t>Він сів прямо в багно, дивився на долоні й повторював:</w:t>
      </w:r>
    </w:p>
    <w:p>
      <w:pPr/>
      <w:r>
        <w:rPr/>
        <w:t>— Воно ж слухалося.</w:t>
      </w:r>
    </w:p>
    <w:p>
      <w:pPr/>
      <w:r>
        <w:rPr/>
        <w:t>— Частина, — сказала Веста. — Ти бачив частину.</w:t>
      </w:r>
    </w:p>
    <w:p>
      <w:pPr>
        <w:pStyle w:val="SceneDivider"/>
      </w:pPr>
      <w:r>
        <w:rPr/>
        <w:t>* * *</w:t>
      </w:r>
    </w:p>
    <w:p>
      <w:pPr>
        <w:ind w:firstLine="0"/>
      </w:pPr>
      <w:r>
        <w:rPr/>
        <w:t>Нікого не втратили. Було залите приміщення, зіпсована частина розсади, двоє змерзлих дітей, мокре ліжко й чоловік, який наступного дня не вийшов на ранню зміну, бо вичерпував воду з підпілля. У кожного — свій неприємний ранок після чужої нічної перемоги.</w:t>
      </w:r>
    </w:p>
    <w:p>
      <w:pPr/>
      <w:r>
        <w:rPr/>
        <w:t>Рясь допомагав прибирати. Господарка не хотіла підпускати його до води. Мала право. Джулія дала лопату, показала, куди носити намоклий ґрунт, і сказала, що це робота, яку йому погодили. Не садове виправлення світу. Земля на візок.</w:t>
      </w:r>
    </w:p>
    <w:p>
      <w:pPr/>
      <w:r>
        <w:rPr/>
        <w:t>Веста не читала промови. Сиділа на лавці, закутавши горло, слухала, як у дворі говорять про неї. Чого навчила? Навіщо привезли? Може, краще б поросль узагалі не чіпати. Після такої ночі кожний має готове просте рішення.</w:t>
      </w:r>
    </w:p>
    <w:p>
      <w:pPr/>
      <w:r>
        <w:rPr/>
        <w:t>Коли прибрали, вона сама зібрала людей.</w:t>
      </w:r>
    </w:p>
    <w:p>
      <w:pPr/>
      <w:r>
        <w:rPr/>
        <w:t>— Я дала йому показувати, перш ніж перевірила, як він пояснює, — сказала. — Помітила, що схоплює швидко, і зраділа. Пізніше заборонила й вирішила, що цього достатньо. Моє рішення не скасовує того, що він зробив уночі. Але й його ніч не стирає моєї частини.</w:t>
      </w:r>
    </w:p>
    <w:p>
      <w:pPr/>
      <w:r>
        <w:rPr/>
        <w:t>Рясь стояв біля візка, опустивши голову. Господарка запитала, хто поверне розсаду. Домовилися про роботу й часткову оплату з того, що мали. Я віддав за свій корабельний бік, Веста — частину власного запасу, Рясь лишився відробляти в погодженій справі. Без безстрокового боргу за всю завдану образу.</w:t>
      </w:r>
    </w:p>
    <w:p>
      <w:pPr/>
      <w:r>
        <w:rPr/>
        <w:t>Після цього говорили про уроки.</w:t>
      </w:r>
    </w:p>
    <w:p>
      <w:pPr/>
      <w:r>
        <w:rPr/>
        <w:t>Не всі лишилися. Троє пішли: не довіряли, мали дітей, не хотіли ще однієї такої ночі. Веста повернула їм невикористану частину внеску на спільні матеріали, не назвавши боягузами. Решта погодилися почати заново, але з іншого.</w:t>
      </w:r>
    </w:p>
    <w:p>
      <w:pPr/>
      <w:r>
        <w:rPr/>
        <w:t>Хто стежить. Хто має ключ до подачі. Кому повідомляють перед пробою. Яка частина водоводу не є навчальним місцем навіть для найталановитішого. Як зупиняють, коли людина не хоче зупинятися. Що роблять після відмови й хто має право сказати, що небезпека скінчилася. Не одна Веста. Не один найшвидший учень.</w:t>
      </w:r>
    </w:p>
    <w:p>
      <w:pPr/>
      <w:r>
        <w:rPr/>
        <w:t>— Спершу коло, — сказала вона мені пізніше. — Потім слова. Я думала, коло виникне саме, коли всім дам однакове вміння. Воно не виникає саме.</w:t>
      </w:r>
    </w:p>
    <w:p>
      <w:pPr/>
      <w:r>
        <w:rPr/>
        <w:t>Рясь підійшов перед нашим відходом. Запитав, чи можна ще раз прийти, коли вона навчатиме.</w:t>
      </w:r>
    </w:p>
    <w:p>
      <w:pPr/>
      <w:r>
        <w:rPr/>
        <w:t>— Можна, — сказала Веста. — Не завтра на новий світ. Тут маєш закінчити домовлене. Потім я скажу, де буде наступний урок. Без обіцянки, що підеш далі за інших.</w:t>
      </w:r>
    </w:p>
    <w:p>
      <w:pPr/>
      <w:r>
        <w:rPr/>
        <w:t>Він кивнув. Потім запитав тихіше:</w:t>
      </w:r>
    </w:p>
    <w:p>
      <w:pPr/>
      <w:r>
        <w:rPr/>
        <w:t>— А якщо я знову захочу?</w:t>
      </w:r>
    </w:p>
    <w:p>
      <w:pPr/>
      <w:r>
        <w:rPr/>
        <w:t>— Скажи раніше, ніж уночі підеш сам. Бажання не треба вдавати відсутнім. Руки треба вчитися зупиняти.</w:t>
      </w:r>
    </w:p>
    <w:p>
      <w:pPr/>
      <w:r>
        <w:rPr/>
        <w:t>Вона не взяла його із собою й не викреслила назавжди. Рясь повернувся до візка: мокрої землі лишалося ще на кілька ходок.</w:t>
      </w:r>
    </w:p>
    <w:p>
      <w:pPr/>
      <w:r>
        <w:rPr/>
        <w:t>ПЕРШИЙ УРОК: помилки виявлено дією, не лише розмовою. ПОСТРАЖДАЛЕ ГОСПОДАРСТВО: допомога погоджена. РЯСЬ: лишається виконувати домовлене. ВЕСТА: змінює спосіб навчання.</w:t>
      </w:r>
    </w:p>
    <w:p>
      <w:pPr>
        <w:pStyle w:val="Heading2"/>
        <w:pageBreakBefore/>
      </w:pPr>
      <w:bookmarkStart w:id="39" w:name="R04_038"/>
      <w:r>
        <w:rPr/>
        <w:t>Розділ 39. [Джулія] Сама</w:t>
      </w:r>
      <w:bookmarkEnd w:id="39"/>
    </w:p>
    <w:p>
      <w:pPr>
        <w:ind w:firstLine="0"/>
      </w:pPr>
      <w:r>
        <w:rPr/>
        <w:t>Квиток я перевірила ще раз у день відходу. Не дату. Право перенести поїздку, яке так старанно купувала: після останнього підтвердження воно припинялося. До цього часу можна було повернути частину плати й лишитися на «Милі». Я дочитала до кінця, підтвердила й сховала квиток.</w:t>
      </w:r>
    </w:p>
    <w:p>
      <w:pPr/>
      <w:r>
        <w:rPr/>
        <w:t>Кай не заважав. Від цього було важче, ніж від усіх можливих умовлянь.</w:t>
      </w:r>
    </w:p>
    <w:p>
      <w:pPr/>
      <w:r>
        <w:rPr/>
        <w:t>Він сидів у рубці над чужою заявкою, яку, певно, міг би відкласти. Не кликав подивитися. Не казав, що без мене ніяк. Я чекала хоча б дрібного питання: де лежить запасний ремінь, як ліпше поставити піддон, кого попросити замість мене. Він не питав. Усе знайшов сам або запитав у тих, хто лишався.</w:t>
      </w:r>
    </w:p>
    <w:p>
      <w:pPr/>
      <w:r>
        <w:rPr/>
        <w:t>Моя сумка стояла біля виходу. Лівий ремінь я вкоротила, щоб не чіплявся за кобуру. Ніж був на місці. На місці — запис про сімдесят, виписки з давньої справи, оплачений перший шлях. Мені бракувало не речей. Хотілося, щоб хтось сказав: можна йти, ти не кидаєш. Дозволу я не просила. Все одно на нього чекала.</w:t>
      </w:r>
    </w:p>
    <w:p>
      <w:pPr/>
      <w:r>
        <w:rPr/>
        <w:t>Веста прийшла попрощатися без подяки за порятунок. Попросила перевірити одну фразу на своєму навчальному аркуші.</w:t>
      </w:r>
    </w:p>
    <w:p>
      <w:pPr/>
      <w:r>
        <w:rPr/>
        <w:t>«Зупинити має право будь-хто».</w:t>
      </w:r>
    </w:p>
    <w:p>
      <w:pPr/>
      <w:r>
        <w:rPr/>
        <w:t>— Треба додати, що потім пояснюють? — запитала.</w:t>
      </w:r>
    </w:p>
    <w:p>
      <w:pPr/>
      <w:r>
        <w:rPr/>
        <w:t>— Треба. Але не роби пояснення умовою зупинки. Спершу зупиняють, тоді питають. Інакше розмовлятимете, поки хтось не встигне.</w:t>
      </w:r>
    </w:p>
    <w:p>
      <w:pPr/>
      <w:r>
        <w:rPr/>
        <w:t>Вона вписала. Сиділа на моєму стільці, знову мовчала. Потім сказала:</w:t>
      </w:r>
    </w:p>
    <w:p>
      <w:pPr/>
      <w:r>
        <w:rPr/>
        <w:t>— Це не останній твій урок.</w:t>
      </w:r>
    </w:p>
    <w:p>
      <w:pPr/>
      <w:r>
        <w:rPr/>
        <w:t>— Не знаю.</w:t>
      </w:r>
    </w:p>
    <w:p>
      <w:pPr/>
      <w:r>
        <w:rPr/>
        <w:t>— Я не про приїзд. Про те, що встигла залишити.</w:t>
      </w:r>
    </w:p>
    <w:p>
      <w:pPr/>
      <w:r>
        <w:rPr/>
        <w:t>Я кивнула. Обійняла її обережно, щоб не натиснути на горло, яке й досі боліло. Молодша на багато років, а я ні разу не могла ставитися до неї як до малої. Та й не треба було. У Вести вистачало людей, які знали, ким їй належить вирости.</w:t>
      </w:r>
    </w:p>
    <w:p>
      <w:pPr>
        <w:pStyle w:val="SceneDivider"/>
      </w:pPr>
      <w:r>
        <w:rPr/>
        <w:t>* * *</w:t>
      </w:r>
    </w:p>
    <w:p>
      <w:pPr>
        <w:ind w:firstLine="0"/>
      </w:pPr>
      <w:r>
        <w:rPr/>
        <w:t>Тимко знайшов мене біля інструментальної шафи.</w:t>
      </w:r>
    </w:p>
    <w:p>
      <w:pPr/>
      <w:r>
        <w:rPr/>
        <w:t>— Ти свою викрутку забираєш?</w:t>
      </w:r>
    </w:p>
    <w:p>
      <w:pPr/>
      <w:r>
        <w:rPr/>
        <w:t>— Свою забираю. Коротку корабельну лишаю.</w:t>
      </w:r>
    </w:p>
    <w:p>
      <w:pPr/>
      <w:r>
        <w:rPr/>
        <w:t>Він заглянув усередину, переконався. Я чекала питання про дорогу. Він запитав, чи можна буде брати моє місце біля стола, щоб малювати, поки мене немає.</w:t>
      </w:r>
    </w:p>
    <w:p>
      <w:pPr/>
      <w:r>
        <w:rPr/>
        <w:t>— Можна. Тільки не клади гостре на сидіння. Потім хтось сяде.</w:t>
      </w:r>
    </w:p>
    <w:p>
      <w:pPr/>
      <w:r>
        <w:rPr/>
        <w:t>— Я не кладу.</w:t>
      </w:r>
    </w:p>
    <w:p>
      <w:pPr/>
      <w:r>
        <w:rPr/>
        <w:t>Ми обоє подивилися на маленьку металеву пластину, що визирала з кишені його штанів.</w:t>
      </w:r>
    </w:p>
    <w:p>
      <w:pPr/>
      <w:r>
        <w:rPr/>
        <w:t>— Майже не кладу, — виправився він.</w:t>
      </w:r>
    </w:p>
    <w:p>
      <w:pPr/>
      <w:r>
        <w:rPr/>
        <w:t>Я вийняла пластину, повернула гладким краєм назовні. Він дозволив, але потім перевірив сам.</w:t>
      </w:r>
    </w:p>
    <w:p>
      <w:pPr/>
      <w:r>
        <w:rPr/>
        <w:t>— А коли повернешся?</w:t>
      </w:r>
    </w:p>
    <w:p>
      <w:pPr/>
      <w:r>
        <w:rPr/>
        <w:t>— Не знаю. Шукаю людину. Знайду чи ні — зараз не знаю.</w:t>
      </w:r>
    </w:p>
    <w:p>
      <w:pPr/>
      <w:r>
        <w:rPr/>
        <w:t>— Можна тобі дзвонити?</w:t>
      </w:r>
    </w:p>
    <w:p>
      <w:pPr/>
      <w:r>
        <w:rPr/>
        <w:t>— Можна надсилати. Відповім, коли зможу. Якщо буду не на зв’язку, це не означає, що забула.</w:t>
      </w:r>
    </w:p>
    <w:p>
      <w:pPr/>
      <w:r>
        <w:rPr/>
        <w:t>Він насупився. Така відповідь йому не подобалася. Я не покращила її вигаданим вечором, у який точно подзвоню.</w:t>
      </w:r>
    </w:p>
    <w:p>
      <w:pPr/>
      <w:r>
        <w:rPr/>
        <w:t>— Дживс знає куди?</w:t>
      </w:r>
    </w:p>
    <w:p>
      <w:pPr/>
      <w:r>
        <w:rPr/>
        <w:t>— Знає. Кай теж.</w:t>
      </w:r>
    </w:p>
    <w:p>
      <w:pPr/>
      <w:r>
        <w:rPr/>
        <w:t>— А я?</w:t>
      </w:r>
    </w:p>
    <w:p>
      <w:pPr/>
      <w:r>
        <w:rPr/>
        <w:t>Я показала на його маленькому екрані той самий дозволений канал. Не мої приховані маршрути, не адреси свідків. Місце, куди дитина могла надіслати малюнок. Тимко відразу відправив мені пусте повідомлення, щоб перевірити. Мій приймач пискнув.</w:t>
      </w:r>
    </w:p>
    <w:p>
      <w:pPr/>
      <w:r>
        <w:rPr/>
        <w:t>— Працює, — сказав він задоволено.</w:t>
      </w:r>
    </w:p>
    <w:p>
      <w:pPr/>
      <w:r>
        <w:rPr/>
        <w:t>І тільки тоді притиснувся лобом до мого живота. Ненадовго. Я поклала долоню йому на потилицю й не змушувала підводити обличчя для великого прощання.</w:t>
      </w:r>
    </w:p>
    <w:p>
      <w:pPr/>
      <w:r>
        <w:rPr/>
        <w:t>Потім він побіг до Кая, бо треба було пояснити, яка викрутка лишилася. У дорослих іноді дивовижно погана пам’ять на найнеобхідніше.</w:t>
      </w:r>
    </w:p>
    <w:p>
      <w:pPr>
        <w:pStyle w:val="SceneDivider"/>
      </w:pPr>
      <w:r>
        <w:rPr/>
        <w:t>* * *</w:t>
      </w:r>
    </w:p>
    <w:p>
      <w:pPr>
        <w:ind w:firstLine="0"/>
      </w:pPr>
      <w:r>
        <w:rPr/>
        <w:t>До мого транспорту лишалося сорок хвилин, коли Кай покликав на кухню.</w:t>
      </w:r>
    </w:p>
    <w:p>
      <w:pPr/>
      <w:r>
        <w:rPr/>
        <w:t>На столі стояли дві миски. Звичайний суп, не прощальна вечеря. Він нарізав хліб нерівно, одну скибку розламав, бо ножа взяв не того. Побачив, що я дивлюся, й потягнувся виправити.</w:t>
      </w:r>
    </w:p>
    <w:p>
      <w:pPr/>
      <w:r>
        <w:rPr/>
        <w:t>— Лиши, — сказала я. — Їстиму шматками, не звітом.</w:t>
      </w:r>
    </w:p>
    <w:p>
      <w:pPr/>
      <w:r>
        <w:rPr/>
        <w:t>Ми сіли. Кай крутив ложку, потім нарешті почав їсти.</w:t>
      </w:r>
    </w:p>
    <w:p>
      <w:pPr/>
      <w:r>
        <w:rPr/>
        <w:t>— Першу пересадку підтвердили? — запитав.</w:t>
      </w:r>
    </w:p>
    <w:p>
      <w:pPr/>
      <w:r>
        <w:rPr/>
        <w:t>— Підтвердили.</w:t>
      </w:r>
    </w:p>
    <w:p>
      <w:pPr/>
      <w:r>
        <w:rPr/>
        <w:t>— Там довго чекати?</w:t>
      </w:r>
    </w:p>
    <w:p>
      <w:pPr/>
      <w:r>
        <w:rPr/>
        <w:t>— Кілька годин. Я вже знаю, де.</w:t>
      </w:r>
    </w:p>
    <w:p>
      <w:pPr/>
      <w:r>
        <w:rPr/>
        <w:t>Він кивнув. Питав те, на що мав право, й у кожному питанні стискав решту. Я чула, що не сказав, краще за вимовлене.</w:t>
      </w:r>
    </w:p>
    <w:p>
      <w:pPr/>
      <w:r>
        <w:rPr/>
        <w:t>— Каю, я не йду тому, що на кораблі стало погано.</w:t>
      </w:r>
    </w:p>
    <w:p>
      <w:pPr/>
      <w:r>
        <w:rPr/>
        <w:t>— Знаю.</w:t>
      </w:r>
    </w:p>
    <w:p>
      <w:pPr/>
      <w:r>
        <w:rPr/>
        <w:t>— І не для того, щоб ти навчився цінувати.</w:t>
      </w:r>
    </w:p>
    <w:p>
      <w:pPr/>
      <w:r>
        <w:rPr/>
        <w:t>Він усміхнувся не зовсім весело.</w:t>
      </w:r>
    </w:p>
    <w:p>
      <w:pPr/>
      <w:r>
        <w:rPr/>
        <w:t>— Цю частину я теж встиг засвоїти.</w:t>
      </w:r>
    </w:p>
    <w:p>
      <w:pPr/>
      <w:r>
        <w:rPr/>
        <w:t>— Я йду по відповідь. Свою. Довго відкладала, бо поруч завжди було щось, що можна зробити для живого негайно. А тут — давно. Наче давнє має менше права на місце.</w:t>
      </w:r>
    </w:p>
    <w:p>
      <w:pPr/>
      <w:r>
        <w:rPr/>
        <w:t>Він відклав ложку.</w:t>
      </w:r>
    </w:p>
    <w:p>
      <w:pPr/>
      <w:r>
        <w:rPr/>
        <w:t>— Якщо знайдеш його…</w:t>
      </w:r>
    </w:p>
    <w:p>
      <w:pPr/>
      <w:r>
        <w:rPr/>
        <w:t>Почав і замовк.</w:t>
      </w:r>
    </w:p>
    <w:p>
      <w:pPr/>
      <w:r>
        <w:rPr/>
        <w:t>— Скажу, чи живий. Коли знатиму, не з чужої чутки.</w:t>
      </w:r>
    </w:p>
    <w:p>
      <w:pPr/>
      <w:r>
        <w:rPr/>
        <w:t>— Добре.</w:t>
      </w:r>
    </w:p>
    <w:p>
      <w:pPr/>
      <w:r>
        <w:rPr/>
        <w:t>— Про решту не обіцяю розповісти відразу. Мені треба спершу почути відповідь для себе.</w:t>
      </w:r>
    </w:p>
    <w:p>
      <w:pPr/>
      <w:r>
        <w:rPr/>
        <w:t>Я провела пальцем по краю миски. Двадцять років ішла до цього питання, а в останні пів години навіть просте прохання ставало незручним. Кай не запропонував допомогти мені його поставити. Дочекався, поки договорю.</w:t>
      </w:r>
    </w:p>
    <w:p>
      <w:pPr/>
      <w:r>
        <w:rPr/>
        <w:t>— Ти хочеш, щоб це були різні люди, — сказав нарешті. — Той, хто виніс, і рука.</w:t>
      </w:r>
    </w:p>
    <w:p>
      <w:pPr/>
      <w:r>
        <w:rPr/>
        <w:t>— Хочу. Не знаю, чи так. Але хочу, щоб мене винесла людина. Навіть якщо згодом зробила страшне. Хочу побачити, що в тій ночі було для нього, крім правильної графи.</w:t>
      </w:r>
    </w:p>
    <w:p>
      <w:pPr/>
      <w:r>
        <w:rPr/>
        <w:t>— А якщо нічого?</w:t>
      </w:r>
    </w:p>
    <w:p>
      <w:pPr/>
      <w:r>
        <w:rPr/>
        <w:t>Я подивилася на свою недоїдену миску.</w:t>
      </w:r>
    </w:p>
    <w:p>
      <w:pPr/>
      <w:r>
        <w:rPr/>
        <w:t>— Тоді в мені було. Цього він уже не забере. Тільки мені треба перестати будувати його відповідь замість нього.</w:t>
      </w:r>
    </w:p>
    <w:p>
      <w:pPr/>
      <w:r>
        <w:rPr/>
        <w:t>Кай налив ще води. Мені хотілося взяти його за руку, але я спершу доїла, поставила ложку, прибрала крихти. Маленькі завершені рухи тримали краще за слова. Потім узяла. Він стиснув несильно. Не тримав, коли я відпустила.</w:t>
      </w:r>
    </w:p>
    <w:p>
      <w:pPr>
        <w:pStyle w:val="SceneDivider"/>
      </w:pPr>
      <w:r>
        <w:rPr/>
        <w:t>* * *</w:t>
      </w:r>
    </w:p>
    <w:p>
      <w:pPr>
        <w:ind w:firstLine="0"/>
      </w:pPr>
      <w:r>
        <w:rPr/>
        <w:t>На стику виявилося, що мій транспорт подали до іншого рукава. Звичайна зміна, оголошена двічі. Ми за своїм прощанням пропустили перше, друге заглушив вантажний склад. До нового рукава треба було обійти пів кільця.</w:t>
      </w:r>
    </w:p>
    <w:p>
      <w:pPr/>
      <w:r>
        <w:rPr/>
        <w:t>Кай підняв сумку.</w:t>
      </w:r>
    </w:p>
    <w:p>
      <w:pPr/>
      <w:r>
        <w:rPr/>
        <w:t>— Донесу.</w:t>
      </w:r>
    </w:p>
    <w:p>
      <w:pPr/>
      <w:r>
        <w:rPr/>
        <w:t>— Я сама.</w:t>
      </w:r>
    </w:p>
    <w:p>
      <w:pPr/>
      <w:r>
        <w:rPr/>
        <w:t>— До входу. Не замість тебе в дорогу.</w:t>
      </w:r>
    </w:p>
    <w:p>
      <w:pPr/>
      <w:r>
        <w:rPr/>
        <w:t>Я дала. Інакше довелося б робити з кожної ручки доказ незалежності, а це така сама залежність, тільки незручніша для спини.</w:t>
      </w:r>
    </w:p>
    <w:p>
      <w:pPr/>
      <w:r>
        <w:rPr/>
        <w:t>Ми йшли швидко. Біля ліфта стояла жінка з двома ящиками й хлопцем у довгому пальті. Він повільно підтягав одну ногу. Ліфт зачинився раніше, ніж вони дійшли, наступний виклик не приймався: технічне обмеження. Кай зупинився.</w:t>
      </w:r>
    </w:p>
    <w:p>
      <w:pPr/>
      <w:r>
        <w:rPr/>
        <w:t>Я бачила, як він перерахував нашу відстань, хлопця, мої хвилини. Той самий рух, із яким я жила пліч-о-пліч. Він ще нічого не вирішив, а я вже знала спокусу: лишися на наступний транспорт, допоможемо, потім…</w:t>
      </w:r>
    </w:p>
    <w:p>
      <w:pPr/>
      <w:r>
        <w:rPr/>
        <w:t>— Іди, — сказала я. — З ними. Сумку віддай.</w:t>
      </w:r>
    </w:p>
    <w:p>
      <w:pPr/>
      <w:r>
        <w:rPr/>
        <w:t>— Можу спершу тебе…</w:t>
      </w:r>
    </w:p>
    <w:p>
      <w:pPr/>
      <w:r>
        <w:rPr/>
        <w:t>— Можу сама дійти до рукава. А їм потрібні руки зараз.</w:t>
      </w:r>
    </w:p>
    <w:p>
      <w:pPr/>
      <w:r>
        <w:rPr/>
        <w:t>Він дивився на мене. Я не пропонувала перевірки на любов. Просто не хотіла, щоб наші останні хвилини вирішували за людей, які стояли біля зупиненого ліфта.</w:t>
      </w:r>
    </w:p>
    <w:p>
      <w:pPr/>
      <w:r>
        <w:rPr/>
        <w:t>Кай віддав сумку. Покликав службового чергового, не взяв хлопця на руки без запитання. Жінка щось пояснювала. Я пішла до свого рукава й почула за спиною його голос — трохи настирливий, уже діловий. Такий, на який можна покластися, коли відмовила проста річ.</w:t>
      </w:r>
    </w:p>
    <w:p>
      <w:pPr/>
      <w:r>
        <w:rPr/>
        <w:t>Я не озирнулася. Не тому, що в нас така прекрасна жорстка вдача. Боялася, що озирнуся й захочу повернутися в ту роботу, де точно знаю своє місце.</w:t>
      </w:r>
    </w:p>
    <w:p>
      <w:pPr/>
      <w:r>
        <w:rPr/>
        <w:t>У рукаві перевірили квиток. Попросили показати, що батарея в сумці від’єднана. Я показала. На кораблі пахло кормом для тварин і свіжою фарбою; пасажирські місця поставили вздовж колишньої вантажної стіни. Моє — біля проходу, як замовляла.</w:t>
      </w:r>
    </w:p>
    <w:p>
      <w:pPr/>
      <w:r>
        <w:rPr/>
        <w:t>За вікном промайнув Кай. Устиг-таки дійти, коли з хлопцем почав працювати черговий. Не махав обома руками, не кричав крізь скло. Підняв одну долоню.</w:t>
      </w:r>
    </w:p>
    <w:p>
      <w:pPr/>
      <w:r>
        <w:rPr/>
        <w:t>Я підняла свою.</w:t>
      </w:r>
    </w:p>
    <w:p>
      <w:pPr/>
      <w:r>
        <w:rPr/>
        <w:t>Зовнішня стулка пішла вниз. Він зник спершу до плечей, потім до очей. Залишився шматок підлоги, на якій ми разом більше не стояли.</w:t>
      </w:r>
    </w:p>
    <w:p>
      <w:pPr/>
      <w:r>
        <w:rPr/>
        <w:t>Я дістала книгу на сімдесят. Відкрила не список мертвих, а наступний адресний лист. На ньому було троє людей, яких я ще не бачила. Живі свідки, здатні помилитися, не згадати, не захотіти. До них треба було дійти так само точно, як до будь-якої людини, яку берешся вислухати.</w:t>
      </w:r>
    </w:p>
    <w:p>
      <w:pPr/>
      <w:r>
        <w:rPr/>
        <w:t>Транспорт відійшов. Мій приймач пискнув.</w:t>
      </w:r>
    </w:p>
    <w:p>
      <w:pPr/>
      <w:r>
        <w:rPr/>
        <w:t>Тимко надіслав малюнок викрутки. Дуже великий. На весь екран. Під ним — п’ять літер, одна виправлена: «МОЖНА».</w:t>
      </w:r>
    </w:p>
    <w:p>
      <w:pPr/>
      <w:r>
        <w:rPr/>
        <w:t>Я не знала, про що саме він написав. Про місце за столом, про інструмент, про дорогу. Не стала питати в нього дозволу на значення. Зберегла малюнок, написала: «Дійшла. На своєму місці». І тільки потім поставила поруч із першою адресою маленьку позначку відправлення.</w:t>
      </w:r>
    </w:p>
    <w:p>
      <w:pPr>
        <w:pStyle w:val="Heading2"/>
        <w:pageBreakBefore/>
      </w:pPr>
      <w:bookmarkStart w:id="40" w:name="R04_039"/>
      <w:r>
        <w:rPr/>
        <w:t>Розділ 40. Ні з ким стати спиною до спини</w:t>
      </w:r>
      <w:bookmarkEnd w:id="40"/>
    </w:p>
    <w:p>
      <w:pPr>
        <w:ind w:firstLine="0"/>
      </w:pPr>
      <w:r>
        <w:rPr/>
        <w:t>Після відходу транспорту я ще кілька хвилин дивився на порожній рукав. Черговий попросив відійти: тут мали приймати наступний борт. Я відійшов. Туди, де прощалася одна людина, за десять хвилин мало приїхати чиєсь насіння, і ніхто не збирався тримати місце порожнім із поваги до мене.</w:t>
      </w:r>
    </w:p>
    <w:p>
      <w:pPr/>
      <w:r>
        <w:rPr/>
        <w:t>На кораблі Веда читала відомість води. Тихон сперечався з Дживсом про температуру в каюті. Веста пакувала навчальні проби для перевезення, Тимко просив дати йому підписати порожню коробку. П’ятеро живих, рахуючи мене. Не безлюдний корабель. Я все одно ходив ним так, ніби з нього зняли половину опор.</w:t>
      </w:r>
    </w:p>
    <w:p>
      <w:pPr/>
      <w:r>
        <w:rPr/>
        <w:t>— До відходу сорок хвилин, — повідомив Дживс.</w:t>
      </w:r>
    </w:p>
    <w:p>
      <w:pPr/>
      <w:r>
        <w:rPr/>
        <w:t>— Встигаємо.</w:t>
      </w:r>
    </w:p>
    <w:p>
      <w:pPr/>
      <w:r>
        <w:rPr/>
        <w:t>— Так. Якщо перевірите кормовий прохід. Раніше його перевіряла Джулія.</w:t>
      </w:r>
    </w:p>
    <w:p>
      <w:pPr/>
      <w:r>
        <w:rPr/>
        <w:t>Я пішов до проходу. Там стояла та сама коробка, яку Тимко збирався підписати, і перекривала половину потрібної ширини. Не вперше стояла. Раніше напарниця прибирала її, не оголошуючи це частиною нашої великої взаємної любові до безпеки. Я навіть не знав, як часто.</w:t>
      </w:r>
    </w:p>
    <w:p>
      <w:pPr/>
      <w:r>
        <w:rPr/>
        <w:t>Ми переставили коробку з Тимком. Потім довелося зняти ремінь і прокласти заново: він проходив через потрібну дверцю. Потім я знайшов запасні кріплення не там, де шукав, хоча Джулія двічі показувала місце.</w:t>
      </w:r>
    </w:p>
    <w:p>
      <w:pPr/>
      <w:r>
        <w:rPr/>
        <w:t>До відходу лишалося десять хвилин. Самотність перестала бути почуттям. Стала роботою, яку ніхто не скасував через те, що я звик не помічати її виконавицю.</w:t>
      </w:r>
    </w:p>
    <w:p>
      <w:pPr>
        <w:pStyle w:val="SceneDivider"/>
      </w:pPr>
      <w:r>
        <w:rPr/>
        <w:t>* * *</w:t>
      </w:r>
    </w:p>
    <w:p>
      <w:pPr>
        <w:ind w:firstLine="0"/>
      </w:pPr>
      <w:r>
        <w:rPr/>
        <w:t>Запит на малу доставку прийшов перед самим відривом. На наступному стику треба було забрати майстра й довезти до власної ремонтної бригади. Нічого небезпечного, оплачено, по дорозі. Я погодився так швидко, що Веда підняла голову.</w:t>
      </w:r>
    </w:p>
    <w:p>
      <w:pPr/>
      <w:r>
        <w:rPr/>
        <w:t>— Умови читали?</w:t>
      </w:r>
    </w:p>
    <w:p>
      <w:pPr/>
      <w:r>
        <w:rPr/>
        <w:t>— Прочитаю. Звичайний рейс.</w:t>
      </w:r>
    </w:p>
    <w:p>
      <w:pPr/>
      <w:r>
        <w:rPr/>
        <w:t>— Слово «звичайний» вам ще жодного разу не замінювало читання.</w:t>
      </w:r>
    </w:p>
    <w:p>
      <w:pPr/>
      <w:r>
        <w:rPr/>
        <w:t>Майстра супроводжувало обладнання. Не дуже велике, але довге, з гострою крайкою. Раніше ми з Джулією прийняли б його вдвох, закріпили за кілька хвилин і посварилися через те, що я знову намагався залишити зайве у проході. Тепер у другому кінці вантажу не було напарниці.</w:t>
      </w:r>
    </w:p>
    <w:p>
      <w:pPr/>
      <w:r>
        <w:rPr/>
        <w:t>— Я можу, — сказав Тихон, почувши.</w:t>
      </w:r>
    </w:p>
    <w:p>
      <w:pPr/>
      <w:r>
        <w:rPr/>
        <w:t>— Ні.</w:t>
      </w:r>
    </w:p>
    <w:p>
      <w:pPr/>
      <w:r>
        <w:rPr/>
        <w:t>Відмовив я швидше, ніж прочитав запит. Старий образився не через обмеження. Через те, що в мене для нього був готовий короткий наказ, а для власної нерозумної згоди — ціле виправдання.</w:t>
      </w:r>
    </w:p>
    <w:p>
      <w:pPr/>
      <w:r>
        <w:rPr/>
        <w:t>— Можеш прочитати кріплення, — поправився я. — Тягнути не треба. Найму другого на стику.</w:t>
      </w:r>
    </w:p>
    <w:p>
      <w:pPr/>
      <w:r>
        <w:rPr/>
        <w:t>Тихон кивнув, узяв планшет. Веда повернула запит відправникові: підтвердити місцевого вантажника, оплату й безпечне місце приймання. Прибуток зменшився. Рейс залишився можливим.</w:t>
      </w:r>
    </w:p>
    <w:p>
      <w:pPr/>
      <w:r>
        <w:rPr/>
        <w:t>Я стояв у рубці й усвідомлював дурне: мені хотілося довести, що можу без Джулії, використовуючи всіх інших так, ніби їхні руки й здоров’я з’явилися саме для цього доказу.</w:t>
      </w:r>
    </w:p>
    <w:p>
      <w:pPr/>
      <w:r>
        <w:rPr/>
        <w:t>— Неприємна поправка, — сказав Дживс.</w:t>
      </w:r>
    </w:p>
    <w:p>
      <w:pPr/>
      <w:r>
        <w:rPr/>
        <w:t>— Я нічого не казав.</w:t>
      </w:r>
    </w:p>
    <w:p>
      <w:pPr/>
      <w:r>
        <w:rPr/>
        <w:t>— Ви третю хвилину дивитеся на оплату другого вантажника. Зазвичай так довго дивитеся тільки на ті суми, яких раніше не помічали в чужій праці.</w:t>
      </w:r>
    </w:p>
    <w:p>
      <w:pPr/>
      <w:r>
        <w:rPr/>
        <w:t>Ми прийняли майстра й обладнання без пригод. Місцевий вантажник попросив мене не поспішати на повороті. Я послухав. Тихон зі свого сидіння помітив, що ремінь треться об гостру крайку, й урятував нам добру стяжку. Веда перевірила, що бригада на місці призначення чекає на тому самому рівні, не за сходами. Дживс зменшив прискорення на першому маневрі.</w:t>
      </w:r>
    </w:p>
    <w:p>
      <w:pPr/>
      <w:r>
        <w:rPr/>
        <w:t>Ніхто не став новою Джулією. Усе ж робота була зроблена.</w:t>
      </w:r>
    </w:p>
    <w:p>
      <w:pPr/>
      <w:r>
        <w:rPr/>
        <w:t>Майстер на виході сказав, що в нас добра команда. Я мало не заперечив. Потім подивився на людей, які стояли поруч, і промовчав зі вдячності, яку не обов’язково перетворювати на промову.</w:t>
      </w:r>
    </w:p>
    <w:p>
      <w:pPr>
        <w:pStyle w:val="SceneDivider"/>
      </w:pPr>
      <w:r>
        <w:rPr/>
        <w:t>* * *</w:t>
      </w:r>
    </w:p>
    <w:p>
      <w:pPr>
        <w:ind w:firstLine="0"/>
      </w:pPr>
      <w:r>
        <w:rPr/>
        <w:t>Брат озвався вночі. На екрані видно було тільки частину його обличчя. Через погано поставлену лампу друга губилася в тіні.</w:t>
      </w:r>
    </w:p>
    <w:p>
      <w:pPr/>
      <w:r>
        <w:rPr/>
        <w:t>— Посунь світло, — сказав я.</w:t>
      </w:r>
    </w:p>
    <w:p>
      <w:pPr/>
      <w:r>
        <w:rPr/>
        <w:t>— Для чого?</w:t>
      </w:r>
    </w:p>
    <w:p>
      <w:pPr/>
      <w:r>
        <w:rPr/>
        <w:t>— Щоб бачив, із ким говорю.</w:t>
      </w:r>
    </w:p>
    <w:p>
      <w:pPr/>
      <w:r>
        <w:rPr/>
        <w:t>Він посунув. На щоці темнів свіжий синець. Я глянув, він помітив.</w:t>
      </w:r>
    </w:p>
    <w:p>
      <w:pPr/>
      <w:r>
        <w:rPr/>
        <w:t>— Живий. Рухається все потрібне. Почнемо з цього, щоб не витрачати пів розмови.</w:t>
      </w:r>
    </w:p>
    <w:p>
      <w:pPr/>
      <w:r>
        <w:rPr/>
        <w:t>— Ти якраз починаєш звучати як Тихон.</w:t>
      </w:r>
    </w:p>
    <w:p>
      <w:pPr/>
      <w:r>
        <w:rPr/>
        <w:t>— Гірше. Вже чую, коли сам собі брешу про стан.</w:t>
      </w:r>
    </w:p>
    <w:p>
      <w:pPr/>
      <w:r>
        <w:rPr/>
        <w:t>Він прислав зображення дверей. Не зблизька одну літеру. Цілий прохід, стару раму, нову панель збоку, номер ремонту, за яким можна перевірити місце. Біля давнього знака стояв другий, свіжіший. Я читав те, що він міг означати, й відганяв готовий здогад раніше, ніж устиг завершити.</w:t>
      </w:r>
    </w:p>
    <w:p>
      <w:pPr/>
      <w:r>
        <w:rPr/>
        <w:t>— Два, — сказав Рей.</w:t>
      </w:r>
    </w:p>
    <w:p>
      <w:pPr/>
      <w:r>
        <w:rPr/>
        <w:t>— Коли побачив другий?</w:t>
      </w:r>
    </w:p>
    <w:p>
      <w:pPr/>
      <w:r>
        <w:rPr/>
        <w:t>Він відповів датою. Давніше, ніж повідомив мені.</w:t>
      </w:r>
    </w:p>
    <w:p>
      <w:pPr/>
      <w:r>
        <w:rPr/>
        <w:t>— Приберіг.</w:t>
      </w:r>
    </w:p>
    <w:p>
      <w:pPr/>
      <w:r>
        <w:rPr/>
        <w:t>— Так.</w:t>
      </w:r>
    </w:p>
    <w:p>
      <w:pPr/>
      <w:r>
        <w:rPr/>
        <w:t>— Від чого беріг? Від факту чи від того, що сам у ньому прочитав?</w:t>
      </w:r>
    </w:p>
    <w:p>
      <w:pPr/>
      <w:r>
        <w:rPr/>
        <w:t>Брат потер край підборіддя. Раніше розсердився б, коли я так питав. Тепер ніби чекав саме цього.</w:t>
      </w:r>
    </w:p>
    <w:p>
      <w:pPr/>
      <w:r>
        <w:rPr/>
        <w:t>— Від другого. А назвав собі першим.</w:t>
      </w:r>
    </w:p>
    <w:p>
      <w:pPr/>
      <w:r>
        <w:rPr/>
        <w:t>Він відкрив ще два файли. Історія перенесення дверної панелі. Службові записи про людей, які користувалися цим проходом у різні роки. Із них не виростало єдиного імені. Виростало місце, де кілька старих ниток нарешті можна було зіставити не з пам’яті.</w:t>
      </w:r>
    </w:p>
    <w:p>
      <w:pPr/>
      <w:r>
        <w:rPr/>
        <w:t>— Третій знак шукаю не для гри в дитячі склади, — сказав він. — Потрібен запис, який розведе дві старі лінії. Не намальоване ім’я на чужій фарбі. Власник права на вхід і людина, що ним користувалася. Вони могли змінитися. Двері лишилися.</w:t>
      </w:r>
    </w:p>
    <w:p>
      <w:pPr/>
      <w:r>
        <w:rPr/>
        <w:t>Я збільшив край рами. Втомлений нахил. Натиск. Обірваний хвіст. Не доказ спорідненості, не кров. Звичка руки. У нашому дитинстві таких звичок було більше, ніж імен, які ми вміли прочитати до кінця.</w:t>
      </w:r>
    </w:p>
    <w:p>
      <w:pPr/>
      <w:r>
        <w:rPr/>
        <w:t>— Чому не надіслав одразу?</w:t>
      </w:r>
    </w:p>
    <w:p>
      <w:pPr/>
      <w:r>
        <w:rPr/>
        <w:t>— Хотів принести вже готове. Щоб ти не стояв там, де я стояв.</w:t>
      </w:r>
    </w:p>
    <w:p>
      <w:pPr/>
      <w:r>
        <w:rPr/>
        <w:t>— Ти й зараз за мене вирішуєш, де мені не стояти.</w:t>
      </w:r>
    </w:p>
    <w:p>
      <w:pPr/>
      <w:r>
        <w:rPr/>
        <w:t>— Знаю.</w:t>
      </w:r>
    </w:p>
    <w:p>
      <w:pPr/>
      <w:r>
        <w:rPr/>
        <w:t>На цьому ми вперше не посварилися. Не тому, що простив. У брата нарешті не було готового доброго наміру, яким він накривав чуже право запитати.</w:t>
      </w:r>
    </w:p>
    <w:p>
      <w:pPr>
        <w:pStyle w:val="SceneDivider"/>
      </w:pPr>
      <w:r>
        <w:rPr/>
        <w:t>* * *</w:t>
      </w:r>
    </w:p>
    <w:p>
      <w:pPr>
        <w:ind w:firstLine="0"/>
      </w:pPr>
      <w:r>
        <w:rPr/>
        <w:t>Рей розповів про людину на одному зі своїх колишніх щаблів. Без імені в загальному каналі; ідентифікатор передав окремо Веді для перевірки. Той виконував його накази, потім опинився в чужому скороченні, а тепер хотів, щоб Рей дав йому чисту копію: усе зроблено за наказом, усі рішення зверху, нижній нібито тільки переносив папір.</w:t>
      </w:r>
    </w:p>
    <w:p>
      <w:pPr/>
      <w:r>
        <w:rPr/>
        <w:t>— Дав? — запитав я.</w:t>
      </w:r>
    </w:p>
    <w:p>
      <w:pPr/>
      <w:r>
        <w:rPr/>
        <w:t>— Дав копію зі своїм підписом. Не прибрав його підпису. Розсердився. Сказав, я тепер благородний його коштом.</w:t>
      </w:r>
    </w:p>
    <w:p>
      <w:pPr/>
      <w:r>
        <w:rPr/>
        <w:t>— А ти?</w:t>
      </w:r>
    </w:p>
    <w:p>
      <w:pPr/>
      <w:r>
        <w:rPr/>
        <w:t>— Сказав, що був не благородний його коштом довше. Це теж не відповідь, яка допомогла.</w:t>
      </w:r>
    </w:p>
    <w:p>
      <w:pPr/>
      <w:r>
        <w:rPr/>
        <w:t>Я мовчав. Іноді брат умів проговорити незручне точніше за мене саме тому, що не прикрашав бажанням сподобатися.</w:t>
      </w:r>
    </w:p>
    <w:p>
      <w:pPr/>
      <w:r>
        <w:rPr/>
        <w:t>— Я думав, — сказав він після паузи, — рішення про руку моє. Бо служив. Значить, мені й завершувати.</w:t>
      </w:r>
    </w:p>
    <w:p>
      <w:pPr/>
      <w:r>
        <w:rPr/>
        <w:t>— Думав?</w:t>
      </w:r>
    </w:p>
    <w:p>
      <w:pPr/>
      <w:r>
        <w:rPr/>
        <w:t>— Людина на щаблі сказала те саме. Про мене. Поки стояв навпроти, дуже ясно зрозумів, чого не помістив у своє гарне право.</w:t>
      </w:r>
    </w:p>
    <w:p>
      <w:pPr/>
      <w:r>
        <w:rPr/>
        <w:t>Він не додав, що більше не хоче помсти. Не хотів брехати. Бажання нікуди не зникло, я чув його навіть у спокійному голосі.</w:t>
      </w:r>
    </w:p>
    <w:p>
      <w:pPr/>
      <w:r>
        <w:rPr/>
        <w:t>— Знайду — вирішуватимемо разом, — сказав. — Ти не підеш у мене в ручні носильники чистого закінчення. І я не піду в тебе.</w:t>
      </w:r>
    </w:p>
    <w:p>
      <w:pPr/>
      <w:r>
        <w:rPr/>
        <w:t>— Разом — не означає, що весь світ делегував нам вирок.</w:t>
      </w:r>
    </w:p>
    <w:p>
      <w:pPr/>
      <w:r>
        <w:rPr/>
        <w:t>Він усміхнувся криво.</w:t>
      </w:r>
    </w:p>
    <w:p>
      <w:pPr/>
      <w:r>
        <w:rPr/>
        <w:t>— От заради цього й разом. Сам собі я вже делегував.</w:t>
      </w:r>
    </w:p>
    <w:p>
      <w:pPr/>
      <w:r>
        <w:rPr/>
        <w:t>Вперше за довгий час мені не стало легше від братової обіцянки. Стало надійніше. Різні відчуття, раніше я плутав.</w:t>
      </w:r>
    </w:p>
    <w:p>
      <w:pPr/>
      <w:r>
        <w:rPr/>
        <w:t>Перед відключенням він спитав про ложку. Я сказав: у Тимка, їсть, бережемо. Про Джулію сказав теж: поїхала своїм шляхом, не шукай за неї, канал є, коли захоче — відповість.</w:t>
      </w:r>
    </w:p>
    <w:p>
      <w:pPr/>
      <w:r>
        <w:rPr/>
        <w:t>Рей подивився на порожнє місце ліворуч від мене.</w:t>
      </w:r>
    </w:p>
    <w:p>
      <w:pPr/>
      <w:r>
        <w:rPr/>
        <w:t>— Без спини лишився.</w:t>
      </w:r>
    </w:p>
    <w:p>
      <w:pPr/>
      <w:r>
        <w:rPr/>
        <w:t>— На кораблі ще люди.</w:t>
      </w:r>
    </w:p>
    <w:p>
      <w:pPr/>
      <w:r>
        <w:rPr/>
        <w:t>— Знаю. Не ображав їх. Питаю, як ти.</w:t>
      </w:r>
    </w:p>
    <w:p>
      <w:pPr/>
      <w:r>
        <w:rPr/>
        <w:t>Я видихнув.</w:t>
      </w:r>
    </w:p>
    <w:p>
      <w:pPr/>
      <w:r>
        <w:rPr/>
        <w:t>— Незвично.</w:t>
      </w:r>
    </w:p>
    <w:p>
      <w:pPr/>
      <w:r>
        <w:rPr/>
        <w:t>— Не набирай замість неї нових людей у небезпечну роботу тільки тому, що тобі порожньо. Я так колись цілу команду набрав.</w:t>
      </w:r>
    </w:p>
    <w:p>
      <w:pPr/>
      <w:r>
        <w:rPr/>
        <w:t>Він сказав це й одразу закрив канал, наче забрав зайву відвертість разом із зображенням. Але сказане вже лишилося в записі.</w:t>
      </w:r>
    </w:p>
    <w:p>
      <w:pPr/>
      <w:r>
        <w:rPr/>
        <w:t>Я посидів у темній рубці. Пішов перевірити кормовий прохід. Коробка стояла на новому місці, ремінь тримав правильно. Тимко спав під ковдрою, Тихон тихо перегортав сторінку, Веда лишила на столі нагадування про наступний прийомний канал.</w:t>
      </w:r>
    </w:p>
    <w:p>
      <w:pPr/>
      <w:r>
        <w:rPr/>
        <w:t>Я був не сам. Тільки не міг вимагати, щоб усі ці люди стояли саме там, де мені бракувало Джулії.</w:t>
      </w:r>
    </w:p>
    <w:p>
      <w:pPr/>
      <w:r>
        <w:rPr/>
        <w:t>РЕЙ: передав зображення двох знаків. ІМ’Я: не підтверджено. НА БОРТУ: п’ятеро живих. ВІДСУТНІСТЬ: не вакантна посада.</w:t>
      </w:r>
    </w:p>
    <w:p>
      <w:pPr>
        <w:pStyle w:val="Heading2"/>
        <w:pageBreakBefore/>
      </w:pPr>
      <w:bookmarkStart w:id="41" w:name="R04_040"/>
      <w:r>
        <w:rPr/>
        <w:t>Розділ 41. Почерк у накладній</w:t>
      </w:r>
      <w:bookmarkEnd w:id="41"/>
    </w:p>
    <w:p>
      <w:pPr>
        <w:ind w:firstLine="0"/>
      </w:pPr>
      <w:r>
        <w:rPr/>
        <w:t>Манос попросив видалити копію, яку сам надіслав.</w:t>
      </w:r>
    </w:p>
    <w:p>
      <w:pPr/>
      <w:r>
        <w:rPr/>
        <w:t>Я сидів перед відкритим файлом і спершу вирішив, що він помітив підробку. У нашій роботі це траплялося: учорашнє добре підтвердження сьогодні виявляється чужою принадою, і головне — встигнути зупинитися раніше, ніж покладеш на нього живу людину.</w:t>
      </w:r>
    </w:p>
    <w:p>
      <w:pPr/>
      <w:r>
        <w:rPr/>
        <w:t>— Яку саме? — запитав я.</w:t>
      </w:r>
    </w:p>
    <w:p>
      <w:pPr/>
      <w:r>
        <w:rPr/>
        <w:t>— Зведення платежів за читців. Те, що пішло на звірку повернення. Не суму. Зображення мого рукописного поля.</w:t>
      </w:r>
    </w:p>
    <w:p>
      <w:pPr/>
      <w:r>
        <w:rPr/>
        <w:t>— Уже використали. З нього Веда зняла посилання. Не відкотиш усі чужі копії.</w:t>
      </w:r>
    </w:p>
    <w:p>
      <w:pPr/>
      <w:r>
        <w:rPr/>
        <w:t>— Знаю. Тому й питаю, де лишилося.</w:t>
      </w:r>
    </w:p>
    <w:p>
      <w:pPr/>
      <w:r>
        <w:rPr/>
        <w:t>Я покликав Веду. Вона відкрила журнал передачі. Частина зведення була без персональних адрес, тільки фінансова зв’язка між двома рахунками. Саме її дозволили передати далі, коли розбирали Баришеву заборгованість. Маносів почерк виявився на полях — коротке уточнення старої суми, яке нікому з нас не здалося небезпечнішим за друковане число.</w:t>
      </w:r>
    </w:p>
    <w:p>
      <w:pPr/>
      <w:r>
        <w:rPr/>
        <w:t>Небезпечним був не зміст. Спосіб, яким він вивів сімку.</w:t>
      </w:r>
    </w:p>
    <w:p>
      <w:pPr/>
      <w:r>
        <w:rPr/>
        <w:t>— Мене впізнали, — сказав Манос.</w:t>
      </w:r>
    </w:p>
    <w:p>
      <w:pPr/>
      <w:r>
        <w:rPr/>
        <w:t>Мертвий за паперами чоловік вимовив це рівно. Від рівності стало холодно.</w:t>
      </w:r>
    </w:p>
    <w:p>
      <w:pPr/>
      <w:r>
        <w:rPr/>
        <w:t>— Хто?</w:t>
      </w:r>
    </w:p>
    <w:p>
      <w:pPr/>
      <w:r>
        <w:rPr/>
        <w:t>Він мовчав так довго, що я встиг побачити в ньому не логіста. Старого, який не знає, з якого слова починати власне життя.</w:t>
      </w:r>
    </w:p>
    <w:p>
      <w:pPr/>
      <w:r>
        <w:rPr/>
        <w:t>— Донька. Ліска.</w:t>
      </w:r>
    </w:p>
    <w:p>
      <w:pPr>
        <w:pStyle w:val="SceneDivider"/>
      </w:pPr>
      <w:r>
        <w:rPr/>
        <w:t>* * *</w:t>
      </w:r>
    </w:p>
    <w:p>
      <w:pPr>
        <w:ind w:firstLine="0"/>
      </w:pPr>
      <w:r>
        <w:rPr/>
        <w:t>Я ніколи не питав, чи є в Маноса діти. Знав, де він роздобуде допуск, скільки годин доби для нього ще вважаються робочими, як він поправляє манжету, коли йому страшно. Не знав, чи його колись кликали з іншої кімнати не у справі.</w:t>
      </w:r>
    </w:p>
    <w:p>
      <w:pPr/>
      <w:r>
        <w:rPr/>
        <w:t>Він відкрив отримане повідомлення. Воно було коротке. Жінка питала, хто звів фінансову вибірку й чи може поговорити з автором рукописної поправки. Посилалася на сімейну обставину, не пояснювала її. Не просила адресу корабля, не вимагала негайно ввімкнути камеру. Звичайне прохання про зв’язок, яке можна було відхилити.</w:t>
      </w:r>
    </w:p>
    <w:p>
      <w:pPr/>
      <w:r>
        <w:rPr/>
        <w:t>— Чому певен, що вона? — спитала Веда.</w:t>
      </w:r>
    </w:p>
    <w:p>
      <w:pPr/>
      <w:r>
        <w:rPr/>
        <w:t>— Сімка.</w:t>
      </w:r>
    </w:p>
    <w:p>
      <w:pPr/>
      <w:r>
        <w:rPr/>
        <w:t>— Сімка доводить, чому вона звернула увагу. Не доводить, хто звернувся.</w:t>
      </w:r>
    </w:p>
    <w:p>
      <w:pPr/>
      <w:r>
        <w:rPr/>
        <w:t>Манос стиснув губи. Потім надіслав друге повідомлення, отримане вже особистим каналом через того самого посередника.</w:t>
      </w:r>
    </w:p>
    <w:p>
      <w:pPr/>
      <w:r>
        <w:rPr/>
        <w:t>«Коли вчили мене, казали: не клади перекладинку високо, впаде. Я ставлю нижче досі».</w:t>
      </w:r>
    </w:p>
    <w:p>
      <w:pPr/>
      <w:r>
        <w:rPr/>
        <w:t>Веда прочитала. Не оголосила чудесної певності.</w:t>
      </w:r>
    </w:p>
    <w:p>
      <w:pPr/>
      <w:r>
        <w:rPr/>
        <w:t>— Це пам’ять, яку могла знати не тільки вона. Перевіримо канал через незалежний контакт. Без вашого місця. І не проситимемо її довести всю біографію заради вашого страху.</w:t>
      </w:r>
    </w:p>
    <w:p>
      <w:pPr/>
      <w:r>
        <w:rPr/>
        <w:t>Манос погодився. Дуже неохоче. Він усе життя вимагав перевірки чужого, але тут хотів і впізнати негайно, і відмовитися від упізнаного. Обидва бажання штовхали його швидше за облік.</w:t>
      </w:r>
    </w:p>
    <w:p>
      <w:pPr/>
      <w:r>
        <w:rPr/>
        <w:t>Поки Веда готувала відповідь, я спитав:</w:t>
      </w:r>
    </w:p>
    <w:p>
      <w:pPr/>
      <w:r>
        <w:rPr/>
        <w:t>— Давно не бачилися?</w:t>
      </w:r>
    </w:p>
    <w:p>
      <w:pPr/>
      <w:r>
        <w:rPr/>
        <w:t>— Двадцять років.</w:t>
      </w:r>
    </w:p>
    <w:p>
      <w:pPr/>
      <w:r>
        <w:rPr/>
        <w:t>— Вона думала, що ти…</w:t>
      </w:r>
    </w:p>
    <w:p>
      <w:pPr/>
      <w:r>
        <w:rPr/>
        <w:t>— Що мене немає. Для неї я помер задовго до того, як Сартен списав мене у своїх книгах. Це дві різні смерті, Корвіне. Не зводь їх в одну охайну дату. Я й сам надто довго зводив.</w:t>
      </w:r>
    </w:p>
    <w:p>
      <w:pPr/>
      <w:r>
        <w:rPr/>
        <w:t>Він відвернувся. Уперше за всі наші розмови не хотів, щоб я бачив його обличчя.</w:t>
      </w:r>
    </w:p>
    <w:p>
      <w:pPr>
        <w:pStyle w:val="SceneDivider"/>
      </w:pPr>
      <w:r>
        <w:rPr/>
        <w:t>* * *</w:t>
      </w:r>
    </w:p>
    <w:p>
      <w:pPr>
        <w:ind w:firstLine="0"/>
      </w:pPr>
      <w:r>
        <w:rPr/>
        <w:t>Двадцять років тому Манос звів баланс, який не належало зводити до кінця. Не всесвітню змову, не руку, яку тепер шукали. Кілька перекинутих зобов’язань, за якими люди лишалися відповідальними за вже відібране майно. Він побачив, що числа не випадково сходяться так красиво, і запитав того, хто не любив запитань.</w:t>
      </w:r>
    </w:p>
    <w:p>
      <w:pPr/>
      <w:r>
        <w:rPr/>
        <w:t>Після цього довелося зникати. Спершу тимчасово. Він планував повернутися, коли загроза мине, а справу вдасться закрити під іншим підписом. Подбав про гроші, про зовнішнє пояснення, про того, хто передасть звістку. Ліску не попередив: маленька, не повинна тримати таємницю, яку можуть видряпати з неї питаннями.</w:t>
      </w:r>
    </w:p>
    <w:p>
      <w:pPr/>
      <w:r>
        <w:rPr/>
        <w:t>Потім загроза не минула. Минуло пів року. Ще рік. Повернутися означало знову відкрити місце, через яке його можна взяти. Він працював далі. Ліска росла далі. Кожна нова декада робила мовчання звичнішим.</w:t>
      </w:r>
    </w:p>
    <w:p>
      <w:pPr/>
      <w:r>
        <w:rPr/>
        <w:t>— Ти хоч знав, як вона? — запитав я.</w:t>
      </w:r>
    </w:p>
    <w:p>
      <w:pPr/>
      <w:r>
        <w:rPr/>
        <w:t>— Не завжди. Коли міг — перевіряв через чужих. Не був її батьком, Корвіне. Був людиною, яка час від часу отримувала підтвердження, що колишнє життя ще десь триває. Не плутай, я прошу.</w:t>
      </w:r>
    </w:p>
    <w:p>
      <w:pPr/>
      <w:r>
        <w:rPr/>
        <w:t>— Ким вона стала?</w:t>
      </w:r>
    </w:p>
    <w:p>
      <w:pPr/>
      <w:r>
        <w:rPr/>
        <w:t>Манос усміхнувся так, що я пожалкував про питання.</w:t>
      </w:r>
    </w:p>
    <w:p>
      <w:pPr/>
      <w:r>
        <w:rPr/>
        <w:t>— Рахує. Звіряє чужі фінансові документи. Уявляєш? Я лишив їй перевагу не знати мого ремесла, а вона вивчила його без мене.</w:t>
      </w:r>
    </w:p>
    <w:p>
      <w:pPr/>
      <w:r>
        <w:rPr/>
        <w:t>— Може, не твого. Своє.</w:t>
      </w:r>
    </w:p>
    <w:p>
      <w:pPr/>
      <w:r>
        <w:rPr/>
        <w:t>Він глянув на мене й нічого не сказав. Над цим словом, здається, ще не сидів.</w:t>
      </w:r>
    </w:p>
    <w:p>
      <w:pPr>
        <w:pStyle w:val="SceneDivider"/>
      </w:pPr>
      <w:r>
        <w:rPr/>
        <w:t>* * *</w:t>
      </w:r>
    </w:p>
    <w:p>
      <w:pPr>
        <w:ind w:firstLine="0"/>
      </w:pPr>
      <w:r>
        <w:rPr/>
        <w:t>Перевірка зайняла пів дня. Не тому, що Веда не вміла швидше. Посередник мав власну зміну, з Ліскою можна було говорити лише після роботи. Ми не стали робити з батькових двадцяти років мовчання її негайну надзвичайну ситуацію.</w:t>
      </w:r>
    </w:p>
    <w:p>
      <w:pPr/>
      <w:r>
        <w:rPr/>
        <w:t>Підтвердилося ім’я, робочий канал і те, що жінка сама надіслала прохання. Посередник знав її давно. Манос упізнав додаткову приватну подробицю, яку не став показувати нам. Веда не наполягала. Для нашого рішення було досить: можна безпечно запропонувати обмежений зв’язок. Чого не можна — оголосити, що відтепер на ньому не буде ризику.</w:t>
      </w:r>
    </w:p>
    <w:p>
      <w:pPr/>
      <w:r>
        <w:rPr/>
        <w:t>Манос попросив нічого не передавати.</w:t>
      </w:r>
    </w:p>
    <w:p>
      <w:pPr/>
      <w:r>
        <w:rPr/>
        <w:t>— Чому?</w:t>
      </w:r>
    </w:p>
    <w:p>
      <w:pPr/>
      <w:r>
        <w:rPr/>
        <w:t>— Бо тепер вона знає, що могла впізнати. Ще може вирішити, що помилилася. Якщо відповім, помилитися вже не зможе.</w:t>
      </w:r>
    </w:p>
    <w:p>
      <w:pPr/>
      <w:r>
        <w:rPr/>
        <w:t>— Ти хочеш залишити її саму з цим?</w:t>
      </w:r>
    </w:p>
    <w:p>
      <w:pPr/>
      <w:r>
        <w:rPr/>
        <w:t>— Хочу лишити живою. Мертвий логіст може читати те, до чого живого не підпустять. У мертвого нема за кого взяти. Відповім — з’явиться. У неї вже своє життя. Я принесу в нього старі чужі руки.</w:t>
      </w:r>
    </w:p>
    <w:p>
      <w:pPr/>
      <w:r>
        <w:rPr/>
        <w:t>Це було не надумане виправдання. Небезпека справді існувала. Від цього легше було не відповідати — й тяжче відрізнити турботу від давно звичного страху.</w:t>
      </w:r>
    </w:p>
    <w:p>
      <w:pPr/>
      <w:r>
        <w:rPr/>
        <w:t>Я попросив показати, що саме тепер видно зовні. Не особисту адресу Ліски. Слід запиту. Веда розклала передачі: рукописна поправка, службова звірка, приватне прохання. Звідси вже можна було зробити здогад. Маносова відмова не стирала його автоматично. Принаймні посередник знав, що рука жива.</w:t>
      </w:r>
    </w:p>
    <w:p>
      <w:pPr/>
      <w:r>
        <w:rPr/>
        <w:t>— Твоя тиша не поверне вчорашнього стану, — сказала Веда. — Але відповідь може додати нового. Треба визначити, чого саме не додаємо. Не підмінювати це словом «ніколи».</w:t>
      </w:r>
    </w:p>
    <w:p>
      <w:pPr/>
      <w:r>
        <w:rPr/>
        <w:t>Манос прочитав ще раз. Ніхто не змусив його погодитися. Він попросив час до наступного вікна й вимкнув канал.</w:t>
      </w:r>
    </w:p>
    <w:p>
      <w:pPr>
        <w:pStyle w:val="SceneDivider"/>
      </w:pPr>
      <w:r>
        <w:rPr/>
        <w:t>* * *</w:t>
      </w:r>
    </w:p>
    <w:p>
      <w:pPr>
        <w:ind w:firstLine="0"/>
      </w:pPr>
      <w:r>
        <w:rPr/>
        <w:t>Увечері Ліска передала через посередника ще одне повідомлення. Для людини, яка веде зв’язок, не для батька. Воно прийшло Веді. Вона показала мені тільки частину, яку дозволили передати.</w:t>
      </w:r>
    </w:p>
    <w:p>
      <w:pPr/>
      <w:r>
        <w:rPr/>
        <w:t>«Мені не потрібні його службові справи. Потрібно знати, чи він живий і чи отримав моє прохання. Якщо не хоче говорити — нехай скаже. Я не прошу знайомих умовляти його замість мене».</w:t>
      </w:r>
    </w:p>
    <w:p>
      <w:pPr/>
      <w:r>
        <w:rPr/>
        <w:t>Нижче стояло власноручне ім’я. Сімка в даті була схожа на Маносову, але не така сама. Лінія нижче. Коротший хвіст. Доросла людина давно вивела власну руку поверх того, чого навчав батько.</w:t>
      </w:r>
    </w:p>
    <w:p>
      <w:pPr/>
      <w:r>
        <w:rPr/>
        <w:t>Я надіслав Маносові повідомлення без свого пояснення. Не додав, що він мусить. Не розписав, як гарно вийде повернення.</w:t>
      </w:r>
    </w:p>
    <w:p>
      <w:pPr/>
      <w:r>
        <w:rPr/>
        <w:t>Він прочитав і довго не відповідав.</w:t>
      </w:r>
    </w:p>
    <w:p>
      <w:pPr/>
      <w:r>
        <w:rPr/>
        <w:t>Пізніше запитав мене приватно:</w:t>
      </w:r>
    </w:p>
    <w:p>
      <w:pPr/>
      <w:r>
        <w:rPr/>
        <w:t>— Ти коли кажеш хлопцеві «повернуся» — знаєш, що збрешеш, якщо не повернешся?</w:t>
      </w:r>
    </w:p>
    <w:p>
      <w:pPr/>
      <w:r>
        <w:rPr/>
        <w:t>— Знаю.</w:t>
      </w:r>
    </w:p>
    <w:p>
      <w:pPr/>
      <w:r>
        <w:rPr/>
        <w:t>— Тому кажеш обережніше?</w:t>
      </w:r>
    </w:p>
    <w:p>
      <w:pPr/>
      <w:r>
        <w:rPr/>
        <w:t>— Намагаюся. Не завжди встигаю бути обережним раніше, ніж він повірить.</w:t>
      </w:r>
    </w:p>
    <w:p>
      <w:pPr/>
      <w:r>
        <w:rPr/>
        <w:t>Манос посидів, опустивши голову.</w:t>
      </w:r>
    </w:p>
    <w:p>
      <w:pPr/>
      <w:r>
        <w:rPr/>
        <w:t>— Я не встиг. Двадцять років.</w:t>
      </w:r>
    </w:p>
    <w:p>
      <w:pPr/>
      <w:r>
        <w:rPr/>
        <w:t>Я не сказав, що тепер усе можна виправити. Можна було відповісти. Це менше за все й більше за нічого.</w:t>
      </w:r>
    </w:p>
    <w:p>
      <w:pPr/>
      <w:r>
        <w:rPr/>
        <w:t>На пульті лишилося його рукописне зведення. Суми, дати, загнута сімка. Ми зберегли потрібну робочу копію й прибрали необов’язкове відкрите зображення з наступних передач. Не наче минуле зникло. Щоб помилка не продовжувала ходити сама, поки люди нарешті вирішують, що з нею робити.</w:t>
      </w:r>
    </w:p>
    <w:p>
      <w:pPr>
        <w:pStyle w:val="Heading2"/>
        <w:pageBreakBefore/>
      </w:pPr>
      <w:bookmarkStart w:id="42" w:name="R04_041"/>
      <w:r>
        <w:rPr/>
        <w:t>Розділ 42. Чого коштує бути порахованим</w:t>
      </w:r>
      <w:bookmarkEnd w:id="42"/>
    </w:p>
    <w:p>
      <w:pPr>
        <w:ind w:firstLine="0"/>
      </w:pPr>
      <w:r>
        <w:rPr/>
        <w:t>Манос написав відповідь сім разів. Звідки знаю? Сам сказав, обурений собою, ніби помилився в таблиці, яку зазвичай зводив із першого разу.</w:t>
      </w:r>
    </w:p>
    <w:p>
      <w:pPr/>
      <w:r>
        <w:rPr/>
        <w:t>У першому варіанті пояснював, чому тоді зник. У другому — чому не міг повернутися. У третьому обидва пояснення стали такими правильними, що він стер усе й почав заново. На четвертому спитав мене, чи не краще взагалі не писати.</w:t>
      </w:r>
    </w:p>
    <w:p>
      <w:pPr/>
      <w:r>
        <w:rPr/>
        <w:t>— Вона просила знати, чи отримав повідомлення, — сказав я.</w:t>
      </w:r>
    </w:p>
    <w:p>
      <w:pPr/>
      <w:r>
        <w:rPr/>
        <w:t>— Отримав. Це зрозуміло.</w:t>
      </w:r>
    </w:p>
    <w:p>
      <w:pPr/>
      <w:r>
        <w:rPr/>
        <w:t>— Нам. Їй — ні.</w:t>
      </w:r>
    </w:p>
    <w:p>
      <w:pPr/>
      <w:r>
        <w:rPr/>
        <w:t>Він подивився з такою прикрістю, що я вже збирався додати щось лагідніше. Манос підняв долоню.</w:t>
      </w:r>
    </w:p>
    <w:p>
      <w:pPr/>
      <w:r>
        <w:rPr/>
        <w:t>— Не роби з мене повчальний випадок, Корвіне, — сказав він.</w:t>
      </w:r>
    </w:p>
    <w:p>
      <w:pPr/>
      <w:r>
        <w:rPr/>
        <w:t>— Не роблю.</w:t>
      </w:r>
    </w:p>
    <w:p>
      <w:pPr/>
      <w:r>
        <w:rPr/>
        <w:t>— Робиш. Уже думаєш, як донька не дасть мені стати самотнім почерком. Вона не служба догляду за моєю совістю.</w:t>
      </w:r>
    </w:p>
    <w:p>
      <w:pPr/>
      <w:r>
        <w:rPr/>
        <w:t>— Згоден.</w:t>
      </w:r>
    </w:p>
    <w:p>
      <w:pPr/>
      <w:r>
        <w:rPr/>
        <w:t>Він насупився ще дужче. Сперечатися зі згодою незручно, особливо коли сам щойно позбавив себе доброго заперечення.</w:t>
      </w:r>
    </w:p>
    <w:p>
      <w:pPr/>
      <w:r>
        <w:rPr/>
        <w:t>— Я боюся, — сказав.</w:t>
      </w:r>
    </w:p>
    <w:p>
      <w:pPr/>
      <w:r>
        <w:rPr/>
        <w:t>Це були перші слова, після яких у розмові нарешті з’явився він, а не сім пояснень.</w:t>
      </w:r>
    </w:p>
    <w:p>
      <w:pPr>
        <w:pStyle w:val="SceneDivider"/>
      </w:pPr>
      <w:r>
        <w:rPr/>
        <w:t>* * *</w:t>
      </w:r>
    </w:p>
    <w:p>
      <w:pPr>
        <w:ind w:firstLine="0"/>
      </w:pPr>
      <w:r>
        <w:rPr/>
        <w:t>Веда запропонувала коротке вікно зв’язку. Без передачі його місця. Через посередника, якого Ліска знала сама. Не прихована розмова в її робочій кімнаті, де кожен запис належить установі. Особистий час, особисте право закінчити. Відповідь могла бути текстовою, голосовою, жодною — рішення лишалося їхнім.</w:t>
      </w:r>
    </w:p>
    <w:p>
      <w:pPr/>
      <w:r>
        <w:rPr/>
        <w:t>Манос запитав, чи Веда має приймати й зберігати цю розмову.</w:t>
      </w:r>
    </w:p>
    <w:p>
      <w:pPr/>
      <w:r>
        <w:rPr/>
        <w:t>— Не маю, — сказала вона. — Я налаштую зв’язок. Далі вийду. Технічна відмітка передачі лишиться, зміст не беру до робочого журналу.</w:t>
      </w:r>
    </w:p>
    <w:p>
      <w:pPr/>
      <w:r>
        <w:rPr/>
        <w:t>— У тебе від цього не заболить рука?</w:t>
      </w:r>
    </w:p>
    <w:p>
      <w:pPr/>
      <w:r>
        <w:rPr/>
        <w:t>— Заболить, якщо чужою рукою назвете мою. Я рахую справу, не все, до чого можу дотягнутися.</w:t>
      </w:r>
    </w:p>
    <w:p>
      <w:pPr/>
      <w:r>
        <w:rPr/>
        <w:t>Він уперше всміхнувся. Трохи.</w:t>
      </w:r>
    </w:p>
    <w:p>
      <w:pPr/>
      <w:r>
        <w:rPr/>
        <w:t>Ліска погодилася на наступний вечір. Не негайно. Вона була на роботі, потім мала поїздку, про яку не стала розповідати. Манос перечитав час і сказав: «Зручно». Голосом людини, якій до вечора належало прожити довше, ніж останні кілька років.</w:t>
      </w:r>
    </w:p>
    <w:p>
      <w:pPr/>
      <w:r>
        <w:rPr/>
        <w:t>Я не сидів біля нього. Не міг би: ми й так були на різних бортах. Лишив канал відкритим для робочих запитів і зайнявся кораблем. Цього дня справ було достатньо без чужого примирення.</w:t>
      </w:r>
    </w:p>
    <w:p>
      <w:pPr/>
      <w:r>
        <w:rPr/>
        <w:t>Тимко зламав засувку на своїй коробці. Не навмисне: хотів переробити так, щоб відкривалася швидше, і не залишив місця для пальця. Я допоміг розібрати. Він мовчав сердито, не хотів, щоб я одразу лагодив.</w:t>
      </w:r>
    </w:p>
    <w:p>
      <w:pPr/>
      <w:r>
        <w:rPr/>
        <w:t>— Тобі допомогти чи потримати? — запитав я.</w:t>
      </w:r>
    </w:p>
    <w:p>
      <w:pPr/>
      <w:r>
        <w:rPr/>
        <w:t>— Потримати.</w:t>
      </w:r>
    </w:p>
    <w:p>
      <w:pPr/>
      <w:r>
        <w:rPr/>
        <w:t>Я тримав. За пів години він попросив допомогти. Діти іноді дають дуже точні вказівки, якщо не пояснювати їм завчасно, що вони насправді потребують.</w:t>
      </w:r>
    </w:p>
    <w:p>
      <w:pPr>
        <w:pStyle w:val="SceneDivider"/>
      </w:pPr>
      <w:r>
        <w:rPr/>
        <w:t>* * *</w:t>
      </w:r>
    </w:p>
    <w:p>
      <w:pPr>
        <w:ind w:firstLine="0"/>
      </w:pPr>
      <w:r>
        <w:rPr/>
        <w:t>Манос надіслав перший рядок перед розмовою. Не чернетку для схвалення. Уже відправлене.</w:t>
      </w:r>
    </w:p>
    <w:p>
      <w:pPr/>
      <w:r>
        <w:rPr/>
        <w:t>«Сімку загинаю, як і раніше. Повідомлення отримав. Я живий. Пробач, доню».</w:t>
      </w:r>
    </w:p>
    <w:p>
      <w:pPr/>
      <w:r>
        <w:rPr/>
        <w:t>У ньому не було ані старих ворогів, ані високої ціни, ані твердження, що все зробив задля неї. Він почав із того, про що питали.</w:t>
      </w:r>
    </w:p>
    <w:p>
      <w:pPr/>
      <w:r>
        <w:rPr/>
        <w:t>Ліска відповіла: «Прочитала. О визначеній годині буду».</w:t>
      </w:r>
    </w:p>
    <w:p>
      <w:pPr/>
      <w:r>
        <w:rPr/>
        <w:t>Ця стриманість його вдарила. Я зрозумів із того, як довго він показував мені два короткі повідомлення, ніби десь між рядками було ще одне, яке я мав допомогти знайти.</w:t>
      </w:r>
    </w:p>
    <w:p>
      <w:pPr/>
      <w:r>
        <w:rPr/>
        <w:t>— Вона не мусить писати тепліше, — сказав я.</w:t>
      </w:r>
    </w:p>
    <w:p>
      <w:pPr/>
      <w:r>
        <w:rPr/>
        <w:t>— Знаю.</w:t>
      </w:r>
    </w:p>
    <w:p>
      <w:pPr/>
      <w:r>
        <w:rPr/>
        <w:t>— Тоді не перечитуй так, наче не отримав потрібної квитанції.</w:t>
      </w:r>
    </w:p>
    <w:p>
      <w:pPr/>
      <w:r>
        <w:rPr/>
        <w:t>Він закрив.</w:t>
      </w:r>
    </w:p>
    <w:p>
      <w:pPr/>
      <w:r>
        <w:rPr/>
        <w:t>Пізніше я довідався від нього кілька речей із розмови — те, що сам захотів розповісти. Не мав її запису й не прошу уявляти, ніби знаю кожне слово. Знаю, що він почав говорити про безпеку, а вона запитала, чи хоча б одного разу за ці роки міг надіслати звістку так само обережно, як надсилав свої рахунки.</w:t>
      </w:r>
    </w:p>
    <w:p>
      <w:pPr/>
      <w:r>
        <w:rPr/>
        <w:t>Відповів не відразу. Потім сказав: іноді міг. Не в усі роки, не завжди без ризику. Іноді.</w:t>
      </w:r>
    </w:p>
    <w:p>
      <w:pPr/>
      <w:r>
        <w:rPr/>
        <w:t>На цьому, казав, у нього й скінчилася проста історія про одну неможливість завдовжки в двадцять років.</w:t>
      </w:r>
    </w:p>
    <w:p>
      <w:pPr/>
      <w:r>
        <w:rPr/>
        <w:t>Ліска не попросила приїхати. Сказала, що має зрозуміти, з ким говорить тепер. Не з батьком, якого пам’ятала малою, і не з фотографією, яка весь цей час не старіла. З живим чоловіком, який старів без неї.</w:t>
      </w:r>
    </w:p>
    <w:p>
      <w:pPr/>
      <w:r>
        <w:rPr/>
        <w:t>— Я їй сказав, що нічого не вмію, крім роботи, — розповів Манос.</w:t>
      </w:r>
    </w:p>
    <w:p>
      <w:pPr/>
      <w:r>
        <w:rPr/>
        <w:t>— А вона?</w:t>
      </w:r>
    </w:p>
    <w:p>
      <w:pPr/>
      <w:r>
        <w:rPr/>
        <w:t>— Сказала: тоді не починай із того, щоб найняти мене слухати твою роботу.</w:t>
      </w:r>
    </w:p>
    <w:p>
      <w:pPr/>
      <w:r>
        <w:rPr/>
        <w:t>Він усміхнувся. Уже боляче й по-справжньому.</w:t>
      </w:r>
    </w:p>
    <w:p>
      <w:pPr/>
      <w:r>
        <w:rPr/>
        <w:t>— Добра в неї точність, Корвіне. Краща за мою.</w:t>
      </w:r>
    </w:p>
    <w:p>
      <w:pPr>
        <w:pStyle w:val="SceneDivider"/>
      </w:pPr>
      <w:r>
        <w:rPr/>
        <w:t>* * *</w:t>
      </w:r>
    </w:p>
    <w:p>
      <w:pPr>
        <w:ind w:firstLine="0"/>
      </w:pPr>
      <w:r>
        <w:rPr/>
        <w:t>Наступного ранку Манос припустився помилки у строках.</w:t>
      </w:r>
    </w:p>
    <w:p>
      <w:pPr/>
      <w:r>
        <w:rPr/>
        <w:t>Дрібної, але робочої: узяв час попередньої зміни замість нового. Веда помітила, повернула на звірку. Він виправив і вибачився так офіційно, що я мало не засміявся. Потім не засміявся. Він справді боявся, що одна людська розмова зробила його гіршим інструментом для всіх інших.</w:t>
      </w:r>
    </w:p>
    <w:p>
      <w:pPr/>
      <w:r>
        <w:rPr/>
        <w:t>— Бачиш, — сказав мені окремо. — Мертвий був корисніший.</w:t>
      </w:r>
    </w:p>
    <w:p>
      <w:pPr/>
      <w:r>
        <w:rPr/>
        <w:t>— Мертвий теж помилявся. Просто не мав готового нового пояснення.</w:t>
      </w:r>
    </w:p>
    <w:p>
      <w:pPr/>
      <w:r>
        <w:rPr/>
        <w:t>— У строках не помилявся.</w:t>
      </w:r>
    </w:p>
    <w:p>
      <w:pPr/>
      <w:r>
        <w:rPr/>
        <w:t>— Бувало, притримував потрібне до зручної хвилини. Я добре пам’ятаю Орена на Велді.</w:t>
      </w:r>
    </w:p>
    <w:p>
      <w:pPr/>
      <w:r>
        <w:rPr/>
        <w:t>Він замовк. Я не добивав старим боргом. Просто не хотів, щоб учорашня розмова з донькою стала в його пам’яті причиною всіх майбутніх помилок, а самотнє минуле — ідеальною робочою машиною.</w:t>
      </w:r>
    </w:p>
    <w:p>
      <w:pPr/>
      <w:r>
        <w:rPr/>
        <w:t>Веда запропонувала змінити порядок перевірки. Не особливий для зворушеного батька. Загальний: критичний час звіряє друга людина з первинним джерелом, а не тільки з уже готовою Маносовою таблицею. Ми й раніше так робили не завжди. Часто довіряли його точності більше, ніж мали право.</w:t>
      </w:r>
    </w:p>
    <w:p>
      <w:pPr/>
      <w:r>
        <w:rPr/>
        <w:t>Манос прочитав правило й погодився. Без промови про те, що тепер у нього є читач.</w:t>
      </w:r>
    </w:p>
    <w:p>
      <w:pPr/>
      <w:r>
        <w:rPr/>
        <w:t>Я дивився на дві версії розкладу. Чесна друга перевірка не вимагала від Ліски ані присутності, ані любові. Її не треба було призначати запобіжником там, де цілком годилася правильно організована робота.</w:t>
      </w:r>
    </w:p>
    <w:p>
      <w:pPr>
        <w:pStyle w:val="SceneDivider"/>
      </w:pPr>
      <w:r>
        <w:rPr/>
        <w:t>* * *</w:t>
      </w:r>
    </w:p>
    <w:p>
      <w:pPr>
        <w:ind w:firstLine="0"/>
      </w:pPr>
      <w:r>
        <w:rPr/>
        <w:t>Через день вона попросила старий малюнок. Той, який надіслала батькові малою й який він тоді пообіцяв покласти в портфель. Не знала, чи зберіг. Хотіла побачити, що саме намалювала, бо пам’ятала по-різному.</w:t>
      </w:r>
    </w:p>
    <w:p>
      <w:pPr/>
      <w:r>
        <w:rPr/>
        <w:t>Манос шукав кілька годин. У нього була пам’ять на чужі поставки за десятки років. Малюнок знайшовся не відразу. Паперовий, зігнутий учетверо, між речами, які не входили до жодного його нинішнього реєстру.</w:t>
      </w:r>
    </w:p>
    <w:p>
      <w:pPr/>
      <w:r>
        <w:rPr/>
        <w:t>Він показав мені тільки кут: великий будинок і корабель, намальований непропорційно маленьким. Корабель мала дитина хотіла зробити не головною частиною батькового життя.</w:t>
      </w:r>
    </w:p>
    <w:p>
      <w:pPr/>
      <w:r>
        <w:rPr/>
        <w:t>— Що відповіси? — запитав я.</w:t>
      </w:r>
    </w:p>
    <w:p>
      <w:pPr/>
      <w:r>
        <w:rPr/>
        <w:t>— Надішлю. Без пояснення, як важко було зберегти. Вона малюнок попросила.</w:t>
      </w:r>
    </w:p>
    <w:p>
      <w:pPr/>
      <w:r>
        <w:rPr/>
        <w:t>— Точний запит.</w:t>
      </w:r>
    </w:p>
    <w:p>
      <w:pPr/>
      <w:r>
        <w:rPr/>
        <w:t>— Найважчі в мене тепер точні.</w:t>
      </w:r>
    </w:p>
    <w:p>
      <w:pPr/>
      <w:r>
        <w:rPr/>
        <w:t>Потім він сказав, що вона не дозволила використовувати її робочий доступ для нашої справи. Ще навіть не просили, а вона попередила. Не тому, що не хотіла допомогти нікому. Бо впізнала, куди може піти розмова з людиною, яка все життя знаходить застосування будь-якому зв’язку.</w:t>
      </w:r>
    </w:p>
    <w:p>
      <w:pPr/>
      <w:r>
        <w:rPr/>
        <w:t>— Добре, — сказав я.</w:t>
      </w:r>
    </w:p>
    <w:p>
      <w:pPr/>
      <w:r>
        <w:rPr/>
        <w:t>— Так. Добре. Образився спершу, уявляєш? Двадцять років не писав, а на другий день мені вже здалося, що вона несправедлива до моїх добрих намірів.</w:t>
      </w:r>
    </w:p>
    <w:p>
      <w:pPr/>
      <w:r>
        <w:rPr/>
        <w:t>Я уявляв дуже добре.</w:t>
      </w:r>
    </w:p>
    <w:p>
      <w:pPr/>
      <w:r>
        <w:rPr/>
        <w:t>Ми не зробили з цієї сім’ї новий вузол своєї мережі. У службових матеріалах лишився Манос, його канали, його обмеження. Про доньку — тільки те, що сам дозволив і що стосувалося безпеки. Ні її адреси, ні розкладу, ні копій приватних слів у загальному пакеті.</w:t>
      </w:r>
    </w:p>
    <w:p>
      <w:pPr/>
      <w:r>
        <w:rPr/>
        <w:t>— Запишеш мене до надії? — запитав він колись під кінець розмови. Наче кепкував із моєї звички.</w:t>
      </w:r>
    </w:p>
    <w:p>
      <w:pPr/>
      <w:r>
        <w:rPr/>
        <w:t>— Тебе чи її?</w:t>
      </w:r>
    </w:p>
    <w:p>
      <w:pPr/>
      <w:r>
        <w:rPr/>
        <w:t>— Мене. Вона й без твоєї графи жила. Це я відвик.</w:t>
      </w:r>
    </w:p>
    <w:p>
      <w:pPr/>
      <w:r>
        <w:rPr/>
        <w:t>Я попросив Дживса змінити примітку. Не офіційний статус: на нього наше бажання не мало впливу. У власному обліку більше не називали Маноса просто вигідним небіжчиком. Він відновив зв’язок із донькою. Почав відповідати.</w:t>
      </w:r>
    </w:p>
    <w:p>
      <w:pPr/>
      <w:r>
        <w:rPr/>
        <w:t>— Страшніше стало? — спитав я.</w:t>
      </w:r>
    </w:p>
    <w:p>
      <w:pPr/>
      <w:r>
        <w:rPr/>
        <w:t>— Стало за кого, — сказав Манос. — А страху й раніше вистачало. Тільки я називав його обережністю, щоб звучало як професійна чеснота.</w:t>
      </w:r>
    </w:p>
    <w:p>
      <w:pPr/>
      <w:r>
        <w:rPr/>
        <w:t>Він узяв наступний рахунок. Перш ніж надіслати, перевірив дату за первинним листом. Веда звірила ще раз. Я прочитав обидва підтвердження й нарешті відчепився від людини, яка мала сьогодні ввечері не тільки роботу.</w:t>
      </w:r>
    </w:p>
    <w:p>
      <w:pPr>
        <w:pStyle w:val="Heading2"/>
        <w:pageBreakBefore/>
      </w:pPr>
      <w:bookmarkStart w:id="43" w:name="R04_042"/>
      <w:r>
        <w:rPr/>
        <w:t>Розділ 43. Видих на поганій землі</w:t>
      </w:r>
      <w:bookmarkEnd w:id="43"/>
    </w:p>
    <w:p>
      <w:pPr>
        <w:ind w:firstLine="0"/>
      </w:pPr>
      <w:r>
        <w:rPr/>
        <w:t>До колонії ми прийшли вдень, коли нас нікому було зустрічати урочисто.</w:t>
      </w:r>
    </w:p>
    <w:p>
      <w:pPr/>
      <w:r>
        <w:rPr/>
        <w:t>Саті була біля породіллі. Кора сварилася через два ящики цвяхів, які привезли як один комплект і тепер не знали, як ділити між старим складом та новим дахом. Бер лежав під насосом. Тимко почув про насос і зник із рампи раніше, ніж я встиг нагадати про речі.</w:t>
      </w:r>
    </w:p>
    <w:p>
      <w:pPr/>
      <w:r>
        <w:rPr/>
        <w:t>— Спершу сумку! — крикнув я вслід.</w:t>
      </w:r>
    </w:p>
    <w:p>
      <w:pPr/>
      <w:r>
        <w:rPr/>
        <w:t>Він повернувся, схопив не ту, обурився, що всі однакові, знайшов свою й знову побіг. Бер під насосом прийняв його без здивування, наче ми відлітали вчора.</w:t>
      </w:r>
    </w:p>
    <w:p>
      <w:pPr/>
      <w:r>
        <w:rPr/>
        <w:t>На стежці лежали дошки для нового переходу. Я переступав їх обережно: після Світлояра кожна добра земля здавалася мені місцем, де треба спершу перевірити, кому завдам шкоди власним кроком. На третій дошці спіткнувся й упустив коробку кріплень. Метал розсипався по пилюці.</w:t>
      </w:r>
    </w:p>
    <w:p>
      <w:pPr/>
      <w:r>
        <w:rPr/>
        <w:t>— Тепер хоч відомо, чим займетеся, — сказала Кора, яка вийшла зі складу саме вчасно.</w:t>
      </w:r>
    </w:p>
    <w:p>
      <w:pPr/>
      <w:r>
        <w:rPr/>
        <w:t>Я сів збирати. Веста присіла поруч. Ми ловили маленькі шайби між камінцями, й за кілька хвилин до нас приєдналася Ніта. Сказала, що в мене поганий зір, бо дві лишилися просто перед коліном.</w:t>
      </w:r>
    </w:p>
    <w:p>
      <w:pPr/>
      <w:r>
        <w:rPr/>
        <w:t>— У мене важке минуле, — пояснив я.</w:t>
      </w:r>
    </w:p>
    <w:p>
      <w:pPr/>
      <w:r>
        <w:rPr/>
        <w:t>— А шайби тут.</w:t>
      </w:r>
    </w:p>
    <w:p>
      <w:pPr/>
      <w:r>
        <w:rPr/>
        <w:t>Підняв і ці дві. Важке минуле не дало мені права недорахуватися кріплень у дитячій присутності.</w:t>
      </w:r>
    </w:p>
    <w:p>
      <w:pPr>
        <w:pStyle w:val="SceneDivider"/>
      </w:pPr>
      <w:r>
        <w:rPr/>
        <w:t>* * *</w:t>
      </w:r>
    </w:p>
    <w:p>
      <w:pPr>
        <w:ind w:firstLine="0"/>
      </w:pPr>
      <w:r>
        <w:rPr/>
        <w:t>Весту впізнавали не всі. Чутки про читчиню доходили швидше за нас, але мало хто знав її обличчя. Кора представила її тим, хто зголосився на перші проби. Не всій колонії як нове спасіння.</w:t>
      </w:r>
    </w:p>
    <w:p>
      <w:pPr/>
      <w:r>
        <w:rPr/>
        <w:t>— Увечері поговоримо, — сказала Веста. — Сьогодні ще дорога в руках.</w:t>
      </w:r>
    </w:p>
    <w:p>
      <w:pPr/>
      <w:r>
        <w:rPr/>
        <w:t>Кора погодилася. Комусь не сподобалося: чекали, вода на дальній ділянці стоїть неправильно. Веста попросила показати, хто зараз нею займається. Не сама пішла виправляти, дізналася, чи є невідкладна біда. На щастя, була тільки щоденна. Найпоширеніший тут різновид.</w:t>
      </w:r>
    </w:p>
    <w:p>
      <w:pPr/>
      <w:r>
        <w:rPr/>
        <w:t>Саті, повернувшись, одразу посадила Тихона в тінь і розпитала про дорогу. Він бурчав, що поки його садять, інші вже встигнуть захворіти. Вона веліла не керувати чергою, яку не бачив. Я залишив їх сперечатися без моєї опіки.</w:t>
      </w:r>
    </w:p>
    <w:p>
      <w:pPr/>
      <w:r>
        <w:rPr/>
        <w:t>У колонії було більше будинків. Колишній вантажний корпус «Генти» вже не виглядав тимчасовим притулком: біля боку приробили навіс, у віконній рамі стояло справжнє скло, хтось посадив під ним звичайну квасолю. Не все зелене тут було дивом. Частину люди все ще вирощували повільно й не соромилися цього.</w:t>
      </w:r>
    </w:p>
    <w:p>
      <w:pPr/>
      <w:r>
        <w:rPr/>
        <w:t>Біля старого Оренового ростка працювала Лейла. Я підійшов, став поряд.</w:t>
      </w:r>
    </w:p>
    <w:p>
      <w:pPr/>
      <w:r>
        <w:rPr/>
        <w:t>— Цей не поспішає, — сказала вона, помітивши мій погляд.</w:t>
      </w:r>
    </w:p>
    <w:p>
      <w:pPr/>
      <w:r>
        <w:rPr/>
        <w:t>— Йому й не треба.</w:t>
      </w:r>
    </w:p>
    <w:p>
      <w:pPr/>
      <w:r>
        <w:rPr/>
        <w:t>— Правильно. Бо всі ходять і питають, чого поруч дике вже все затягло, а він тільки листок. Доведеться табличку повісити: має право рости собою.</w:t>
      </w:r>
    </w:p>
    <w:p>
      <w:pPr/>
      <w:r>
        <w:rPr/>
        <w:t>Ми посміялися. Потім вона показала пошкоджений край, який підв’язала від вітру. Не питала, чи Орен би схвалив. Самої Лейлиної роботи було досить, щоб листок не ламався далі.</w:t>
      </w:r>
    </w:p>
    <w:p>
      <w:pPr/>
      <w:r>
        <w:rPr/>
        <w:t>Я пройшов до каменя Ліни. Тимко прийшов пізніше, після насоса, із Нітою. Поклав біля каменя маленьку деталь і пояснив Ніті, що вона колись крутилася, а тепер ні. Ніта запитала, чи треба полагодити. Він подумав і сказав, що поки не треба.</w:t>
      </w:r>
    </w:p>
    <w:p>
      <w:pPr/>
      <w:r>
        <w:rPr/>
        <w:t>Я стояв далі. Не підказував, що саме мала означати ця річ. Дитина не зобов’язана щоразу розповідати дорослому свій спосіб пам’ятати.</w:t>
      </w:r>
    </w:p>
    <w:p>
      <w:pPr>
        <w:pStyle w:val="SceneDivider"/>
      </w:pPr>
      <w:r>
        <w:rPr/>
        <w:t>* * *</w:t>
      </w:r>
    </w:p>
    <w:p>
      <w:pPr>
        <w:ind w:firstLine="0"/>
      </w:pPr>
      <w:r>
        <w:rPr/>
        <w:t>Увечері ми їли під навісом. Сальдо, побачивши мене, приніс відомість закупівель і тільки після Кориного кашлю зрозумів, що можна спершу привітатися. Сказав «радий зустрічі», збагнув, що вже привітався, замахав рукою й сів. Точний чоловік, якого живе й досі заставало між готовими формулюваннями.</w:t>
      </w:r>
    </w:p>
    <w:p>
      <w:pPr/>
      <w:r>
        <w:rPr/>
        <w:t>Він добре працював. При цьому сварився з половиною складу через спосіб позначати дрібні витрати. Люди, яких я привозив у безпечне місце, не ставали безпечними для чужого терпіння. Мені це подобалося більше, ніж мало б.</w:t>
      </w:r>
    </w:p>
    <w:p>
      <w:pPr/>
      <w:r>
        <w:rPr/>
        <w:t>Зеленя принесла горщик із двома молодими саджанцями. Не для мене, для жінки за сусіднім столом. Вони сперечалися, коли пересаджувати, і Зеленя поступилася тільки після того, як жінка показала свій ґрунт. Я хотів спитати про Ділянку, але дочекався, поки закінчать справу.</w:t>
      </w:r>
    </w:p>
    <w:p>
      <w:pPr/>
      <w:r>
        <w:rPr/>
        <w:t>— Нового немає, — сказала вона, зрозумівши ще до питання. — Сом передав той самий непідтверджений слід. Я зберігаю. Ти теж зберігай. Не кажи поки людям, що знайшли.</w:t>
      </w:r>
    </w:p>
    <w:p>
      <w:pPr/>
      <w:r>
        <w:rPr/>
        <w:t>— Не скажу.</w:t>
      </w:r>
    </w:p>
    <w:p>
      <w:pPr/>
      <w:r>
        <w:rPr/>
        <w:t>— І що не знайдемо — теж не кажи.</w:t>
      </w:r>
    </w:p>
    <w:p>
      <w:pPr/>
      <w:r>
        <w:rPr/>
        <w:t>Я кивнув. Між цими двома поспішними відповідями їй доводилося жити щодня, не лише коли прилітав я.</w:t>
      </w:r>
    </w:p>
    <w:p>
      <w:pPr/>
      <w:r>
        <w:rPr/>
        <w:t>Тимко їв Гордієвою ложкою. Розповідав, що на кораблі тепер можна малювати на Джуліїному місці. Потім примовк, подивився на мене.</w:t>
      </w:r>
    </w:p>
    <w:p>
      <w:pPr/>
      <w:r>
        <w:rPr/>
        <w:t>— Ти її чекаєш?</w:t>
      </w:r>
    </w:p>
    <w:p>
      <w:pPr/>
      <w:r>
        <w:rPr/>
        <w:t>— Так.</w:t>
      </w:r>
    </w:p>
    <w:p>
      <w:pPr/>
      <w:r>
        <w:rPr/>
        <w:t>— Я теж. Тільки поки малюватиму.</w:t>
      </w:r>
    </w:p>
    <w:p>
      <w:pPr/>
      <w:r>
        <w:rPr/>
        <w:t>Це було практичніше за все, що я сам придумав про чекання.</w:t>
      </w:r>
    </w:p>
    <w:p>
      <w:pPr>
        <w:pStyle w:val="SceneDivider"/>
      </w:pPr>
      <w:r>
        <w:rPr/>
        <w:t>* * *</w:t>
      </w:r>
    </w:p>
    <w:p>
      <w:pPr>
        <w:ind w:firstLine="0"/>
      </w:pPr>
      <w:r>
        <w:rPr/>
        <w:t>На світанку Кора вийшла із зошитом. Я прокинувся рано й стояв біля рампи з кухлем. Думав, що це звичайна перекличка, яку можна почути краєм вуха. За десять хвилин перестав думати так.</w:t>
      </w:r>
    </w:p>
    <w:p>
      <w:pPr/>
      <w:r>
        <w:rPr/>
        <w:t>Кора називала по одному. Хтось відповідав із двору, хтось — із вікна. За Саті відповіла сусідка: щойно бачила, пішла до тієї самої породіллі. Кора уточнила, коли бачила. За Бера озвався Тимко: під насосом. Бер вилаявся звідти сам, і підтвердження стало достатнім.</w:t>
      </w:r>
    </w:p>
    <w:p>
      <w:pPr/>
      <w:r>
        <w:rPr/>
        <w:t>На одному імені виникла пауза.</w:t>
      </w:r>
    </w:p>
    <w:p>
      <w:pPr/>
      <w:r>
        <w:rPr/>
        <w:t>— Домир? — повторила Кора.</w:t>
      </w:r>
    </w:p>
    <w:p>
      <w:pPr/>
      <w:r>
        <w:rPr/>
        <w:t>— У дальньому полі, — сказали з-за навісу.</w:t>
      </w:r>
    </w:p>
    <w:p>
      <w:pPr/>
      <w:r>
        <w:rPr/>
        <w:t>— Хто бачив?</w:t>
      </w:r>
    </w:p>
    <w:p>
      <w:pPr/>
      <w:r>
        <w:rPr/>
        <w:t>— Він учора туди збирався.</w:t>
      </w:r>
    </w:p>
    <w:p>
      <w:pPr/>
      <w:r>
        <w:rPr/>
        <w:t>Кора не поставила відмітки. Пішла далі, лишивши місце відкритим.</w:t>
      </w:r>
    </w:p>
    <w:p>
      <w:pPr/>
      <w:r>
        <w:rPr/>
        <w:t>Після переклички попросила двох дорослих перевірити. Не здійняла тривоги на всю колонію, не оголосила зниклим. Я запропонував катер. Вона відмовила: спершу пішки до звичайного місця, десять хвилин. Не треба піднімати корабель щоразу, коли людина не почула свого імені.</w:t>
      </w:r>
    </w:p>
    <w:p>
      <w:pPr/>
      <w:r>
        <w:rPr/>
        <w:t>Домир знайшовся в старому інструментальному приміщенні. Змерз, почувався кепсько, ліг там учора, щоб не будити чужих у тісному будинку, й заснув до ранку. Вийти вже не хотів: соромно, що через нього ходять. Саті прийшла, вилаяла за самостійне керування загальною зручністю й повела до свого місця.</w:t>
      </w:r>
    </w:p>
    <w:p>
      <w:pPr/>
      <w:r>
        <w:rPr/>
        <w:t>Кора дописала відмітку. Без героїчного підсумку. Одній людині сьогодні потрібна допомога, його роботу по воді розподілили між іншими.</w:t>
      </w:r>
    </w:p>
    <w:p>
      <w:pPr/>
      <w:r>
        <w:rPr/>
        <w:t>— От навіщо щоранку, — сказала мені. — Не для ладу в зошиті. Учорашнє «збирався» не має стати сьогоднішнім «бачили».</w:t>
      </w:r>
    </w:p>
    <w:p>
      <w:pPr/>
      <w:r>
        <w:rPr/>
        <w:t>Я подивився на кілька виправлень. Не всі живі були присутні в одному місці. Не про кожного знали все. Саме тому читали вголос — щоб будь-хто міг заперечити, уточнити, піти перевірити. Зошит не бачив краще за людей. Збирав те, що бачили вони.</w:t>
      </w:r>
    </w:p>
    <w:p>
      <w:pPr>
        <w:pStyle w:val="SceneDivider"/>
      </w:pPr>
      <w:r>
        <w:rPr/>
        <w:t>* * *</w:t>
      </w:r>
    </w:p>
    <w:p>
      <w:pPr>
        <w:ind w:firstLine="0"/>
      </w:pPr>
      <w:r>
        <w:rPr/>
        <w:t>Після сніданку Тимко попросив показати Корино письмо. Розглядав рядки довго, водив пальцем не торкаючись. Уже вмів читати частину імен, на довгих спинявся.</w:t>
      </w:r>
    </w:p>
    <w:p>
      <w:pPr/>
      <w:r>
        <w:rPr/>
        <w:t>— Тут усі?</w:t>
      </w:r>
    </w:p>
    <w:p>
      <w:pPr/>
      <w:r>
        <w:rPr/>
        <w:t>— Хто живе й кого ми сьогодні чекаємо, — сказала Кора.</w:t>
      </w:r>
    </w:p>
    <w:p>
      <w:pPr/>
      <w:r>
        <w:rPr/>
        <w:t>Він пошукав ще. Я здогадався, що шукає, раніше, ніж сказав.</w:t>
      </w:r>
    </w:p>
    <w:p>
      <w:pPr/>
      <w:r>
        <w:rPr/>
        <w:t>У зошиті були люди, яких я привіз. Були ті, хто прийшов пізніше. Була тимчасова примітка про Вестин гурт. Тимка в постійній перекличці не було: мешкав на кораблі, його присутність знали за нашим прибуттям, після відльоту за повідомленнями. Все правильно для обліку. Не все правильно для нього.</w:t>
      </w:r>
    </w:p>
    <w:p>
      <w:pPr/>
      <w:r>
        <w:rPr/>
        <w:t>Він закрив зошит обережно, обома руками, і повернув Корі. Нічого не попросив. Пішов до Бера й довго стояв поряд, поки той шукав тонку прокладку.</w:t>
      </w:r>
    </w:p>
    <w:p>
      <w:pPr/>
      <w:r>
        <w:rPr/>
        <w:t>Я хотів покликати, пояснити, що Дживс ніколи не загубить його на борту. Не покликав. Дитина шукала не кращий датчик. Шукала місце, де назвуть уголос, навіть коли мене немає поруч.</w:t>
      </w:r>
    </w:p>
    <w:p>
      <w:pPr/>
      <w:r>
        <w:rPr/>
        <w:t>Я випив свій нарешті теплий чай. За останні тижні звик до того, що кожен видих — коротка перерва перед наступним страшним числом. Тут можна було видихнути й не виправдовувати цього чужою користю.</w:t>
      </w:r>
    </w:p>
    <w:p>
      <w:pPr/>
      <w:r>
        <w:rPr/>
        <w:t>Домир відпочивав у Саті. Насос працював. Ніта з Тимком сперечалися над колесом. Веста читала заявку від людей, яким могла допомогти, і не відповідала раніше, ніж дочитала.</w:t>
      </w:r>
    </w:p>
    <w:p>
      <w:pPr/>
      <w:r>
        <w:rPr/>
        <w:t>Живі не чекали, поки я дозволю їм бути надією.</w:t>
      </w:r>
    </w:p>
    <w:p>
      <w:pPr>
        <w:pStyle w:val="Heading2"/>
        <w:pageBreakBefore/>
      </w:pPr>
      <w:bookmarkStart w:id="44" w:name="R04_043"/>
      <w:r>
        <w:rPr/>
        <w:t>Розділ 44. Тимко хоче до зошита</w:t>
      </w:r>
      <w:bookmarkEnd w:id="44"/>
    </w:p>
    <w:p>
      <w:pPr>
        <w:ind w:firstLine="0"/>
      </w:pPr>
      <w:r>
        <w:rPr/>
        <w:t>Бер прийшов до мене ввечері й запитав, чи є у Тимка своя полиця на кораблі.</w:t>
      </w:r>
    </w:p>
    <w:p>
      <w:pPr/>
      <w:r>
        <w:rPr/>
        <w:t>— Є. І місце для сну. Ти бачив.</w:t>
      </w:r>
    </w:p>
    <w:p>
      <w:pPr/>
      <w:r>
        <w:rPr/>
        <w:t>— Я про полицю. Яку ніхто не звільнить, бо прийшов потрібний ящик.</w:t>
      </w:r>
    </w:p>
    <w:p>
      <w:pPr/>
      <w:r>
        <w:rPr/>
        <w:t>Я хотів сказати, що такого ніколи не робив. Потім згадав два випадки. Не назавжди. Не без пояснення. Тимкові речі переносили, бо треба було покласти щось термінове. У моїй пам’яті це було переобладнання. У його могло бути інакше.</w:t>
      </w:r>
    </w:p>
    <w:p>
      <w:pPr/>
      <w:r>
        <w:rPr/>
        <w:t>— Є, — сказав я вже повільніше. — Тепер точно буде.</w:t>
      </w:r>
    </w:p>
    <w:p>
      <w:pPr/>
      <w:r>
        <w:rPr/>
        <w:t>Бер покрутив у руках коротку дерев’яну планку.</w:t>
      </w:r>
    </w:p>
    <w:p>
      <w:pPr/>
      <w:r>
        <w:rPr/>
        <w:t>— Він тут собі місце приміряє. Не тому, що від тебе тікає. Бо в мене полиця весь час та сама. Навіть коли на ній безлад.</w:t>
      </w:r>
    </w:p>
    <w:p>
      <w:pPr/>
      <w:r>
        <w:rPr/>
        <w:t>— Питав тебе?</w:t>
      </w:r>
    </w:p>
    <w:p>
      <w:pPr/>
      <w:r>
        <w:rPr/>
        <w:t>— Питав, чи можна лишити деталі до наступного приїзду. Я сказав — можна. Потім спитав, а якщо довго не приїде. Я сказав — не викину. Тричі перепитав.</w:t>
      </w:r>
    </w:p>
    <w:p>
      <w:pPr/>
      <w:r>
        <w:rPr/>
        <w:t>Я дивився на Берову планку. Він робив із неї поділку для полиці, щоб деталі не змішувалися з чужими. Не пам’ятник хлопцеві, не куток сироти. Відділення під дрібне залізо.</w:t>
      </w:r>
    </w:p>
    <w:p>
      <w:pPr/>
      <w:r>
        <w:rPr/>
        <w:t>— Добре, що сказав, — відповів я.</w:t>
      </w:r>
    </w:p>
    <w:p>
      <w:pPr/>
      <w:r>
        <w:rPr/>
        <w:t>— Тобі кажу, щоб потім не сварилися, чия тепер дитина. Нічиє майно з цього не виходить. Просто полиця.</w:t>
      </w:r>
    </w:p>
    <w:p>
      <w:pPr/>
      <w:r>
        <w:rPr/>
        <w:t>— Я знаю.</w:t>
      </w:r>
    </w:p>
    <w:p>
      <w:pPr/>
      <w:r>
        <w:rPr/>
        <w:t>— Ти багато знаєш, коли тебе спитають прямо.</w:t>
      </w:r>
    </w:p>
    <w:p>
      <w:pPr/>
      <w:r>
        <w:rPr/>
        <w:t>Він пішов із планкою. Я лишився обдумувати, скільки прямих питань потрібно кораблю, щоб на ньому нарешті з’явився дім.</w:t>
      </w:r>
    </w:p>
    <w:p>
      <w:pPr>
        <w:pStyle w:val="SceneDivider"/>
      </w:pPr>
      <w:r>
        <w:rPr/>
        <w:t>* * *</w:t>
      </w:r>
    </w:p>
    <w:p>
      <w:pPr>
        <w:ind w:firstLine="0"/>
      </w:pPr>
      <w:r>
        <w:rPr/>
        <w:t>Наступного ранку Тимко дочекався кінця переклички й підійшов до Кори. Я стояв віддалік, не ховався, але й не ставав поруч поручителем.</w:t>
      </w:r>
    </w:p>
    <w:p>
      <w:pPr/>
      <w:r>
        <w:rPr/>
        <w:t>— А мене там немає, — сказав він.</w:t>
      </w:r>
    </w:p>
    <w:p>
      <w:pPr/>
      <w:r>
        <w:rPr/>
        <w:t>Кора перевірила коротку примітку про наш приїзд.</w:t>
      </w:r>
    </w:p>
    <w:p>
      <w:pPr/>
      <w:r>
        <w:rPr/>
        <w:t>— Тут є: з Каєм на кораблі.</w:t>
      </w:r>
    </w:p>
    <w:p>
      <w:pPr/>
      <w:r>
        <w:rPr/>
        <w:t>— Не так. На ім’я.</w:t>
      </w:r>
    </w:p>
    <w:p>
      <w:pPr/>
      <w:r>
        <w:rPr/>
        <w:t>Вона глянула на нього. Відклала перо.</w:t>
      </w:r>
    </w:p>
    <w:p>
      <w:pPr/>
      <w:r>
        <w:rPr/>
        <w:t>— Хочеш, щоб кликала?</w:t>
      </w:r>
    </w:p>
    <w:p>
      <w:pPr/>
      <w:r>
        <w:rPr/>
        <w:t>Він кивнув. Потім додав швидко, ніби боявся, що одне «так» буде недостатньою підставою:</w:t>
      </w:r>
    </w:p>
    <w:p>
      <w:pPr/>
      <w:r>
        <w:rPr/>
        <w:t>— Дживс мене бачить. Але не кличе щоранку. Він і так знає. А якщо не побачить?</w:t>
      </w:r>
    </w:p>
    <w:p>
      <w:pPr/>
      <w:r>
        <w:rPr/>
        <w:t>Кора не почала пояснювати надійність корабельного ШІ. Підсунула йому табурет.</w:t>
      </w:r>
    </w:p>
    <w:p>
      <w:pPr/>
      <w:r>
        <w:rPr/>
        <w:t>— Сідай. Давай домовимося, як називати, коли ти тут і коли в рейсі. Щоб не брехати з доброти.</w:t>
      </w:r>
    </w:p>
    <w:p>
      <w:pPr/>
      <w:r>
        <w:rPr/>
        <w:t>Я почув власні слова від чужої людини й відчув себе новачком. Кора без жодної книжки знала місце, де турбота починає вдавати знання.</w:t>
      </w:r>
    </w:p>
    <w:p>
      <w:pPr/>
      <w:r>
        <w:rPr/>
        <w:t>Бер сів на край лави. Тимко посунувся ближче до нього.</w:t>
      </w:r>
    </w:p>
    <w:p>
      <w:pPr/>
      <w:r>
        <w:rPr/>
        <w:t>— Я можу відповідати, — сказав майстер. — Коли маємо звістку.</w:t>
      </w:r>
    </w:p>
    <w:p>
      <w:pPr/>
      <w:r>
        <w:rPr/>
        <w:t>— А коли не маємо? — запитала Кора.</w:t>
      </w:r>
    </w:p>
    <w:p>
      <w:pPr/>
      <w:r>
        <w:rPr/>
        <w:t>— Скажу, коли була остання. Не «живий» щоранку, якщо не знаю.</w:t>
      </w:r>
    </w:p>
    <w:p>
      <w:pPr/>
      <w:r>
        <w:rPr/>
        <w:t>Тимко насупився.</w:t>
      </w:r>
    </w:p>
    <w:p>
      <w:pPr/>
      <w:r>
        <w:rPr/>
        <w:t>— Тоді думатимете, що мене немає.</w:t>
      </w:r>
    </w:p>
    <w:p>
      <w:pPr/>
      <w:r>
        <w:rPr/>
        <w:t>— Думатимемо, що ти в дорозі й чекаємо новин, — сказала Кора. — Це не те саме. Порожній ранок не робить людину пропалою. А якщо звістки довго не буде — питатимемо, шукатимемо через тих, із ким домовилися.</w:t>
      </w:r>
    </w:p>
    <w:p>
      <w:pPr/>
      <w:r>
        <w:rPr/>
        <w:t>— Через Дживса?</w:t>
      </w:r>
    </w:p>
    <w:p>
      <w:pPr/>
      <w:r>
        <w:rPr/>
        <w:t>— Через нього теж. Через Кая, через Сома. Не ти маєш усім дзвонити щохвилини, щоб ми не турбувалися.</w:t>
      </w:r>
    </w:p>
    <w:p>
      <w:pPr/>
      <w:r>
        <w:rPr/>
        <w:t>Я підійшов. Кора пересунула зошит, щоб бачив. На чистому рядку написала:</w:t>
      </w:r>
    </w:p>
    <w:p>
      <w:pPr/>
      <w:r>
        <w:rPr/>
        <w:t>«Тимко. Корабельний. Значиться».</w:t>
      </w:r>
    </w:p>
    <w:p>
      <w:pPr/>
      <w:r>
        <w:rPr/>
        <w:t>Нижче — як перевіряти перебування. Коротко, для дорослих, які відповідатимуть. Хлопець довго дивився на своє ім’я. Потім попросив дозволу додати маленьку риску, щоб швидше знаходити рядок.</w:t>
      </w:r>
    </w:p>
    <w:p>
      <w:pPr/>
      <w:r>
        <w:rPr/>
        <w:t>Кора дозволила. Він поставив риску нерівно, обвів, зіпсував, засмутився. Вона не дала переписувати весь аркуш.</w:t>
      </w:r>
    </w:p>
    <w:p>
      <w:pPr/>
      <w:r>
        <w:rPr/>
        <w:t>— Тепер точно не переплутаєш, — сказала.</w:t>
      </w:r>
    </w:p>
    <w:p>
      <w:pPr/>
      <w:r>
        <w:rPr/>
        <w:t>Він подумав, усміхнувся. Помарка стала його прикметою, не причиною сорому.</w:t>
      </w:r>
    </w:p>
    <w:p>
      <w:pPr>
        <w:pStyle w:val="SceneDivider"/>
      </w:pPr>
      <w:r>
        <w:rPr/>
        <w:t>* * *</w:t>
      </w:r>
    </w:p>
    <w:p>
      <w:pPr>
        <w:ind w:firstLine="0"/>
      </w:pPr>
      <w:r>
        <w:rPr/>
        <w:t>На кораблі він зажадав окремого імені в маніфесті. Дживс показав: уже є в складі людей, не лише загальна кількість. Тимко знайшов свій рядок і все одно попросив зробити ближче до верху.</w:t>
      </w:r>
    </w:p>
    <w:p>
      <w:pPr/>
      <w:r>
        <w:rPr/>
        <w:t>— Щоб видно.</w:t>
      </w:r>
    </w:p>
    <w:p>
      <w:pPr/>
      <w:r>
        <w:rPr/>
        <w:t>— Переставлю у вашому вікні, — відповів Дживс. — Кількість людей на борту від цього не зміниться.</w:t>
      </w:r>
    </w:p>
    <w:p>
      <w:pPr/>
      <w:r>
        <w:rPr/>
        <w:t>— Я знаю.</w:t>
      </w:r>
    </w:p>
    <w:p>
      <w:pPr/>
      <w:r>
        <w:rPr/>
        <w:t>— Чудово. У капітана з цією думкою часом виникають труднощі.</w:t>
      </w:r>
    </w:p>
    <w:p>
      <w:pPr/>
      <w:r>
        <w:rPr/>
        <w:t>Тимко засміявся. Потім став серйозний.</w:t>
      </w:r>
    </w:p>
    <w:p>
      <w:pPr/>
      <w:r>
        <w:rPr/>
        <w:t>— А якщо я в Бера, ти знаєш?</w:t>
      </w:r>
    </w:p>
    <w:p>
      <w:pPr/>
      <w:r>
        <w:rPr/>
        <w:t>— Знаю, коли ви повідомили, що пішли до Бера, або коли Бер підтвердив, що ви там. Наскрізь землю я не бачу.</w:t>
      </w:r>
    </w:p>
    <w:p>
      <w:pPr/>
      <w:r>
        <w:rPr/>
        <w:t>Хлопець явно не любив такої обмеженої відповіді від машини, яку звик вважати всевидющою. Дживс не став покращувати її таємними можливостями.</w:t>
      </w:r>
    </w:p>
    <w:p>
      <w:pPr/>
      <w:r>
        <w:rPr/>
        <w:t>Ми домовилися про просте. Перед виходом Тимко каже, куди йде й з ким. Коли маршрут змінюється, хтось із дорослих повідомляє. Не браслет, який перетворить кожний рух на дозвіл. Звичка не змушувати інших ворожити.</w:t>
      </w:r>
    </w:p>
    <w:p>
      <w:pPr/>
      <w:r>
        <w:rPr/>
        <w:t>— Ти теж, — сказав Тимко мені.</w:t>
      </w:r>
    </w:p>
    <w:p>
      <w:pPr/>
      <w:r>
        <w:rPr/>
        <w:t>— Я теж.</w:t>
      </w:r>
    </w:p>
    <w:p>
      <w:pPr/>
      <w:r>
        <w:rPr/>
        <w:t>— Бо вчора казав, що на склад, а був у Лейли.</w:t>
      </w:r>
    </w:p>
    <w:p>
      <w:pPr/>
      <w:r>
        <w:rPr/>
        <w:t>— Спершу на складі. Потім у Лейли.</w:t>
      </w:r>
    </w:p>
    <w:p>
      <w:pPr/>
      <w:r>
        <w:rPr/>
        <w:t>— От і кажи «потім».</w:t>
      </w:r>
    </w:p>
    <w:p>
      <w:pPr/>
      <w:r>
        <w:rPr/>
        <w:t>Я погодився. У дитини не було бажання керувати моєю професією. Хотіла знати, куди поділася людина, яку шукала перед вечерею. Цього прохання вистачало без майбутньої великої моралі.</w:t>
      </w:r>
    </w:p>
    <w:p>
      <w:pPr>
        <w:pStyle w:val="SceneDivider"/>
      </w:pPr>
      <w:r>
        <w:rPr/>
        <w:t>* * *</w:t>
      </w:r>
    </w:p>
    <w:p>
      <w:pPr>
        <w:ind w:firstLine="0"/>
      </w:pPr>
      <w:r>
        <w:rPr/>
        <w:t>По обіді Бер показав йому полицю. Вузьку, на висоті, до якої Тимко міг дотягтися без стільця. На бортику стояло ім’я, випалене грубо й старанно. Поруч лишили місце Ніті: вона одразу зажадала такого самого, бо її деталі не менш важливі.</w:t>
      </w:r>
    </w:p>
    <w:p>
      <w:pPr/>
      <w:r>
        <w:rPr/>
        <w:t>Тимко виклав своє залізо. Частину лишив на кораблі, частину переніс сюди. Потім довго ходив між двома місцями, не знаючи, де має лежати маленька зламана муфта. Річ одна, домів наче два. Вибір несподівано засмутив його.</w:t>
      </w:r>
    </w:p>
    <w:p>
      <w:pPr/>
      <w:r>
        <w:rPr/>
        <w:t>— Візьмемо в рейс, — сказав я.</w:t>
      </w:r>
    </w:p>
    <w:p>
      <w:pPr/>
      <w:r>
        <w:rPr/>
        <w:t>— А тут?</w:t>
      </w:r>
    </w:p>
    <w:p>
      <w:pPr/>
      <w:r>
        <w:rPr/>
        <w:t>— Тут стоятиме полиця.</w:t>
      </w:r>
    </w:p>
    <w:p>
      <w:pPr/>
      <w:r>
        <w:rPr/>
        <w:t>— Порожня.</w:t>
      </w:r>
    </w:p>
    <w:p>
      <w:pPr/>
      <w:r>
        <w:rPr/>
        <w:t>Бер відсунув відро ногою, присів.</w:t>
      </w:r>
    </w:p>
    <w:p>
      <w:pPr/>
      <w:r>
        <w:rPr/>
        <w:t>— Порожня полиця не означає, що її віддали іншому. Поки ти везеш муфту, я триматиму місце. Повернешся — покладеш.</w:t>
      </w:r>
    </w:p>
    <w:p>
      <w:pPr/>
      <w:r>
        <w:rPr/>
        <w:t>Тимко глянув на ім’я. Провів пальцем по нерівному випаленому краю. Взяв муфту й нарешті пішов.</w:t>
      </w:r>
    </w:p>
    <w:p>
      <w:pPr/>
      <w:r>
        <w:rPr/>
        <w:t>Я стояв перед порожньою полицею ще кілька секунд. Більшу частину життя перевозив людей туди, де їм треба було починати з місця, яке ніхто не встиг приготувати. Тепер переді мною було місце, готове чекати на людину, яка може поїхати. Дуже проста споруда. Чомусь я досі не додумався, як вона потрібна.</w:t>
      </w:r>
    </w:p>
    <w:p>
      <w:pPr>
        <w:pStyle w:val="SceneDivider"/>
      </w:pPr>
      <w:r>
        <w:rPr/>
        <w:t>* * *</w:t>
      </w:r>
    </w:p>
    <w:p>
      <w:pPr>
        <w:ind w:firstLine="0"/>
      </w:pPr>
      <w:r>
        <w:rPr/>
        <w:t>Увечері ми сиділи на рампі. Тимко крутив муфту, я читав запрошення Архіва відвідати Сховище. Веста готувала питання мешканцям, Веда — умови, за яких вони самі обиратимуть, чи говорити з гостями.</w:t>
      </w:r>
    </w:p>
    <w:p>
      <w:pPr/>
      <w:r>
        <w:rPr/>
        <w:t>Веда, не відриваючись від своїх умов, перекинула мені на планшет коротку примітку, без коментаря. У Ликові перевірку води, призначену на кінець місяця, перенесли на завтра. Підстава — «уточнення графіка». Лик переслав повідомлення сам і дописав одне слово: «Чому?» Я поклав примітку поруч із запрошенням. Відповіді в мене не було. Тільки знайоме відчуття, що хтось пересуває чужі дні, не підписуючись.</w:t>
      </w:r>
    </w:p>
    <w:p>
      <w:pPr/>
      <w:r>
        <w:rPr/>
        <w:t>— Знову небезпечно? — спитав хлопець.</w:t>
      </w:r>
    </w:p>
    <w:p>
      <w:pPr/>
      <w:r>
        <w:rPr/>
        <w:t>— Цього разу поїдемо говорити. Без тебе. Ти побудеш у Саті й Бера, як домовлялися.</w:t>
      </w:r>
    </w:p>
    <w:p>
      <w:pPr/>
      <w:r>
        <w:rPr/>
        <w:t>Він кивнув. Таке вже траплялося, світ не розпадався від короткої розлуки.</w:t>
      </w:r>
    </w:p>
    <w:p>
      <w:pPr/>
      <w:r>
        <w:rPr/>
        <w:t>— А потім до руки?</w:t>
      </w:r>
    </w:p>
    <w:p>
      <w:pPr/>
      <w:r>
        <w:rPr/>
        <w:t>Я відклав планшет. Не хотів відповідати на важке питання, дивлячись на інше.</w:t>
      </w:r>
    </w:p>
    <w:p>
      <w:pPr/>
      <w:r>
        <w:rPr/>
        <w:t>— Потім треба буде вирішувати про дальшу дорогу. Вона небезпечна. Більше, ніж ця поїздка.</w:t>
      </w:r>
    </w:p>
    <w:p>
      <w:pPr/>
      <w:r>
        <w:rPr/>
        <w:t>— Я поїду?</w:t>
      </w:r>
    </w:p>
    <w:p>
      <w:pPr/>
      <w:r>
        <w:rPr/>
        <w:t>— Ще не вирішив. Але не візьму тільки тому, що мені без тебе сумно.</w:t>
      </w:r>
    </w:p>
    <w:p>
      <w:pPr/>
      <w:r>
        <w:rPr/>
        <w:t>Він подивився на мене, злегка здивований. Досі, мабуть, думав, що сумно лише йому.</w:t>
      </w:r>
    </w:p>
    <w:p>
      <w:pPr/>
      <w:r>
        <w:rPr/>
        <w:t>— Можеш муфту взяти, — запропонував.</w:t>
      </w:r>
    </w:p>
    <w:p>
      <w:pPr/>
      <w:r>
        <w:rPr/>
        <w:t>Я засміявся й раптом майже заплакав. Вчасно вдихнув, не навантажив дитину тим, що могла викликати її добра пропозиція.</w:t>
      </w:r>
    </w:p>
    <w:p>
      <w:pPr/>
      <w:r>
        <w:rPr/>
        <w:t>— Муфта твоя. Сумуватиму так.</w:t>
      </w:r>
    </w:p>
    <w:p>
      <w:pPr/>
      <w:r>
        <w:rPr/>
        <w:t>— Тоді дзвони.</w:t>
      </w:r>
    </w:p>
    <w:p>
      <w:pPr/>
      <w:r>
        <w:rPr/>
        <w:t>— Дзвонитиму, коли зможу.</w:t>
      </w:r>
    </w:p>
    <w:p>
      <w:pPr/>
      <w:r>
        <w:rPr/>
        <w:t>Він прийняв цю відповідь спокійніше, ніж учора. Мав тепер ще когось, хто називатиме його на ім’я, поки я в переході. Не заміну мені. Додаткове місце у світі.</w:t>
      </w:r>
    </w:p>
    <w:p>
      <w:pPr/>
      <w:r>
        <w:rPr/>
        <w:t>Тієї ночі я вніс у корабельний план власний рядок. Не до постійних наказів, не рішення за всіх. Питання, від якого більше не хотів відвертатися: коли поведу «Милю» до руки, чи справді Тимкові буде краще зі мною?</w:t>
      </w:r>
    </w:p>
    <w:p>
      <w:pPr/>
      <w:r>
        <w:rPr/>
        <w:t>Знизу дописав інше: мені з ним тепліше. Це правда, її теж не треба викреслювати. Тільки вона не повинна потай відповідати на перше питання замість нього.</w:t>
      </w:r>
    </w:p>
    <w:p>
      <w:pPr>
        <w:pStyle w:val="Heading2"/>
        <w:pageBreakBefore/>
      </w:pPr>
      <w:bookmarkStart w:id="45" w:name="R04_044"/>
      <w:r>
        <w:rPr/>
        <w:t>Розділ 45. Договір, а не штурм</w:t>
      </w:r>
      <w:bookmarkEnd w:id="45"/>
    </w:p>
    <w:p>
      <w:pPr>
        <w:ind w:firstLine="0"/>
      </w:pPr>
      <w:r>
        <w:rPr/>
        <w:t>Архів надіслав список вимог до відвідувачів. Я спочатку прочитав його як план проникнення: де залишаєш речі, коли перевіряють, яка частина маршруту не спостерігається. Звичка не спитала, навіщо цього разу їду.</w:t>
      </w:r>
    </w:p>
    <w:p>
      <w:pPr/>
      <w:r>
        <w:rPr/>
        <w:t>Потім Веда повернула мене до першого рядка.</w:t>
      </w:r>
    </w:p>
    <w:p>
      <w:pPr/>
      <w:r>
        <w:rPr/>
        <w:t>— Вас запросили. Не потрібно з першої сторінки шукати, як ошукати господаря.</w:t>
      </w:r>
    </w:p>
    <w:p>
      <w:pPr/>
      <w:r>
        <w:rPr/>
        <w:t>— Корисно знати запасний вихід.</w:t>
      </w:r>
    </w:p>
    <w:p>
      <w:pPr/>
      <w:r>
        <w:rPr/>
        <w:t>— Корисно. Тільки не називайте запасним виходом бажання зробити все по-своєму.</w:t>
      </w:r>
    </w:p>
    <w:p>
      <w:pPr/>
      <w:r>
        <w:rPr/>
        <w:t>Ми погодили склад. Я й Веда. Веста передала свої питання та умови, але їхати до саду не захотіла. Не боялася побачити власне майбутнє; не хотіла, щоб перший договір про її працю складався в місці, куди її недавно намагалися привести проти волі. Архів це прийняв.</w:t>
      </w:r>
    </w:p>
    <w:p>
      <w:pPr/>
      <w:r>
        <w:rPr/>
        <w:t>Тихон із Тимком лишилися в колонії під наглядом Саті. Дживс вів «Милю» з нами. Веста готувала місцеві проби. Усе було домовлено не з одним поступливим старшим, а з тими, хто мав роботу й хотів узяти її на ці три дні.</w:t>
      </w:r>
    </w:p>
    <w:p>
      <w:pPr/>
      <w:r>
        <w:rPr/>
        <w:t>Бер попросив привезти ущільнення для насоса, якщо будемо біля нормального складу. Я записав. Ми летіли змінювати порядок зберігання небезпечного знання, а повертатися мали з чотирма гумовими кільцями. Саме такі речі допомагають великим переговорам не загубити зв’язок із землею.</w:t>
      </w:r>
    </w:p>
    <w:p>
      <w:pPr>
        <w:pStyle w:val="SceneDivider"/>
      </w:pPr>
      <w:r>
        <w:rPr/>
        <w:t>* * *</w:t>
      </w:r>
    </w:p>
    <w:p>
      <w:pPr>
        <w:ind w:firstLine="0"/>
      </w:pPr>
      <w:r>
        <w:rPr/>
        <w:t>Першу зустріч провели на нейтральній станції. Архів прийшов із двома аркушами, ми — з сімома. Він глянув на товщину нашої папки й невесело всміхнувся.</w:t>
      </w:r>
    </w:p>
    <w:p>
      <w:pPr/>
      <w:r>
        <w:rPr/>
        <w:t>— Бачу, привезли професійну недовіру.</w:t>
      </w:r>
    </w:p>
    <w:p>
      <w:pPr/>
      <w:r>
        <w:rPr/>
        <w:t>— Взаємну, — сказала Веда. — Тому аркушів сім. Одностороння вмістилася б на вашому першому.</w:t>
      </w:r>
    </w:p>
    <w:p>
      <w:pPr/>
      <w:r>
        <w:rPr/>
        <w:t>За столом нас ніхто не обслуговував. Чай брали самі. Архів відміряв точно, Веда попросила міцніший, я пролив трохи на блюдце й вирішив, що для чесності переговорів вистачить.</w:t>
      </w:r>
    </w:p>
    <w:p>
      <w:pPr/>
      <w:r>
        <w:rPr/>
        <w:t>— Почнімо з того, в чому згодні, — сказав я. — Сад потрібен людям, які його самі обрали. Я не приїжджатиму вивозити їх силою під виглядом звільнення. Веста може навчати поза садом тих, хто цього хоче. Її навчання не є підготовкою до вашої майбутньої обов’язкової опіки.</w:t>
      </w:r>
    </w:p>
    <w:p>
      <w:pPr/>
      <w:r>
        <w:rPr/>
        <w:t>Архів кивнув на першу частину. На другій зупинив мене рукою.</w:t>
      </w:r>
    </w:p>
    <w:p>
      <w:pPr/>
      <w:r>
        <w:rPr/>
        <w:t>— Я не обіцятиму не втручатися, якщо її учень загрожує людям.</w:t>
      </w:r>
    </w:p>
    <w:p>
      <w:pPr/>
      <w:r>
        <w:rPr/>
        <w:t>— І ми не обіцяємо. Потрібно визначити, що саме називаємо втручанням. Бо твої люди у Світлоярі називали ним перекритий вихід після її відмови.</w:t>
      </w:r>
    </w:p>
    <w:p>
      <w:pPr/>
      <w:r>
        <w:rPr/>
        <w:t>Він не відвів очей.</w:t>
      </w:r>
    </w:p>
    <w:p>
      <w:pPr/>
      <w:r>
        <w:rPr/>
        <w:t>— Цей випадок у додатку є. Не витрачайте на нього все засідання, щоб не відповідати про наступний.</w:t>
      </w:r>
    </w:p>
    <w:p>
      <w:pPr/>
      <w:r>
        <w:rPr/>
        <w:t>Веда відкрила потрібний аркуш.</w:t>
      </w:r>
    </w:p>
    <w:p>
      <w:pPr/>
      <w:r>
        <w:rPr/>
        <w:t>Підставою для зупинки мали бути конкретні дії або видимий безпосередній ризик, не походження, талант чи чиясь думка про майбутнє людини через сорок років. Після усунення небезпеки — окремий перегляд. Не безстрокова передача до саду самим словом того, хто втрутився.</w:t>
      </w:r>
    </w:p>
    <w:p>
      <w:pPr/>
      <w:r>
        <w:rPr/>
        <w:t>Архів прочитав повільно.</w:t>
      </w:r>
    </w:p>
    <w:p>
      <w:pPr/>
      <w:r>
        <w:rPr/>
        <w:t>— Здатність шкодити може залишитися після припинення дії.</w:t>
      </w:r>
    </w:p>
    <w:p>
      <w:pPr/>
      <w:r>
        <w:rPr/>
        <w:t>— Як здатність ударити у кожного з нас, — сказала Веда. — Саме тому ми обговорюємо подальші умови, а не вдаємо, що зупинка одного руху дає одному свідкові права на решту життя.</w:t>
      </w:r>
    </w:p>
    <w:p>
      <w:pPr/>
      <w:r>
        <w:rPr/>
        <w:t>— У тебе немає порослі, яка слухається тебе саму.</w:t>
      </w:r>
    </w:p>
    <w:p>
      <w:pPr/>
      <w:r>
        <w:rPr/>
        <w:t>— У мене є доступи й уміння зводити людей до рядків. Ви знаєте, скільки цим можна зробити. Я не вважаю себе безпечною за посадою.</w:t>
      </w:r>
    </w:p>
    <w:p>
      <w:pPr/>
      <w:r>
        <w:rPr/>
        <w:t>Він поклав аркуш. Першу незгоду ми принаймні назвали правильно. Не ворожість проти турботи. Межа між потрібною допомогою й правом продовжувати її, коли людину вже не питають.</w:t>
      </w:r>
    </w:p>
    <w:p>
      <w:pPr>
        <w:pStyle w:val="SceneDivider"/>
      </w:pPr>
      <w:r>
        <w:rPr/>
        <w:t>* * *</w:t>
      </w:r>
    </w:p>
    <w:p>
      <w:pPr>
        <w:ind w:firstLine="0"/>
      </w:pPr>
      <w:r>
        <w:rPr/>
        <w:t>На описі учнів переговори ледь не закінчилися.</w:t>
      </w:r>
    </w:p>
    <w:p>
      <w:pPr/>
      <w:r>
        <w:rPr/>
        <w:t>Архів вимагав перелік усіх, кого навчатимуть за участі людей із саду. Імена, місця, рівень уміння, подальші поїздки. Без цього, казав, не зможе оцінювати, чи не створюємо наступну загрозу.</w:t>
      </w:r>
    </w:p>
    <w:p>
      <w:pPr/>
      <w:r>
        <w:rPr/>
        <w:t>Я вже збирався погодитися на частину. Знав, як важко заперечувати людині, яка просить тільки знати. Веда закрила папку.</w:t>
      </w:r>
    </w:p>
    <w:p>
      <w:pPr/>
      <w:r>
        <w:rPr/>
        <w:t>— Так ви отримаєте кращий календар за той, із якого їх виносите.</w:t>
      </w:r>
    </w:p>
    <w:p>
      <w:pPr/>
      <w:r>
        <w:rPr/>
        <w:t>Архів спохмурнів.</w:t>
      </w:r>
    </w:p>
    <w:p>
      <w:pPr/>
      <w:r>
        <w:rPr/>
        <w:t>— Ви думаєте, я віддам його руці?</w:t>
      </w:r>
    </w:p>
    <w:p>
      <w:pPr/>
      <w:r>
        <w:rPr/>
        <w:t>— Я думаю, один список не повинен ставати прохідним двором для всіх чужих рук. Вашої доброї також.</w:t>
      </w:r>
    </w:p>
    <w:p>
      <w:pPr/>
      <w:r>
        <w:rPr/>
        <w:t>Він мовчав. Веда показала інший варіант. Перевірений контакт місцевого гурту. Відомості про проведені роботи, помилки, погоджені межі. Імена — там, де необхідні для конкретної відповідальності й де люди знають, кому їх передають. Домашні адреси та маршрути сімей — не в загальній відомості. Незалежна звірка, що за гуртом стоять справжні люди, а не п’ять однакових підписів Вести.</w:t>
      </w:r>
    </w:p>
    <w:p>
      <w:pPr/>
      <w:r>
        <w:rPr/>
        <w:t>— Неповний опис, — сказав Архів.</w:t>
      </w:r>
    </w:p>
    <w:p>
      <w:pPr/>
      <w:r>
        <w:rPr/>
        <w:t>— Достатній для погодженої справи, — відповіла Веда. — Не для повного контролю.</w:t>
      </w:r>
    </w:p>
    <w:p>
      <w:pPr/>
      <w:r>
        <w:rPr/>
        <w:t>— А якщо хтось зникне?</w:t>
      </w:r>
    </w:p>
    <w:p>
      <w:pPr/>
      <w:r>
        <w:rPr/>
        <w:t>— Ті, хто з ним працює, мають знати, як шукати. Але це не означає, що кожен далекий учасник тримає всі чужі адреси в одному ящику.</w:t>
      </w:r>
    </w:p>
    <w:p>
      <w:pPr/>
      <w:r>
        <w:rPr/>
        <w:t>Ми довго розбирали випадки. Учитель вирушив на новий світ і не відповідає. Гурт розпався. Одна людина почала вимагати данини. Місцева влада хоче отримати список під приводом безпеки. Нічого не давалося одним хорошим реченням.</w:t>
      </w:r>
    </w:p>
    <w:p>
      <w:pPr/>
      <w:r>
        <w:rPr/>
        <w:t>Дживс, підключений лише до нашої частини зв’язку, надіслав мені примітку: навіть обмежені дані можна зіставити з перевезеннями. Закрита домашня адреса не зробить видимого вчителя невидимим.</w:t>
      </w:r>
    </w:p>
    <w:p>
      <w:pPr/>
      <w:r>
        <w:rPr/>
        <w:t>Я прочитав уголос. Не хотів продавати Архівові кращий спосіб безпеки, ніж той, який справді мав.</w:t>
      </w:r>
    </w:p>
    <w:p>
      <w:pPr/>
      <w:r>
        <w:rPr/>
        <w:t>— Значить, ризик лишається, — сказав він.</w:t>
      </w:r>
    </w:p>
    <w:p>
      <w:pPr/>
      <w:r>
        <w:rPr/>
        <w:t>— Лишається. Ми не обмінюємо його на казку, що можемо все бачити й тому все вбережемо.</w:t>
      </w:r>
    </w:p>
    <w:p>
      <w:pPr/>
      <w:r>
        <w:rPr/>
        <w:t>Він подивився на мене з неприємною повагою. Було б легше, якби ми бодай інколи могли сперечатися нечесно.</w:t>
      </w:r>
    </w:p>
    <w:p>
      <w:pPr>
        <w:pStyle w:val="SceneDivider"/>
      </w:pPr>
      <w:r>
        <w:rPr/>
        <w:t>* * *</w:t>
      </w:r>
    </w:p>
    <w:p>
      <w:pPr>
        <w:ind w:firstLine="0"/>
      </w:pPr>
      <w:r>
        <w:rPr/>
        <w:t>Питання про вихід із саду перенесли на другу половину дня. Не тому, що дійшли згоди. Архів мав узгодити щось зі своїми, Веда хотіла почути їх окремо.</w:t>
      </w:r>
    </w:p>
    <w:p>
      <w:pPr/>
      <w:r>
        <w:rPr/>
        <w:t>Ми сиділи в загальній їдальні. Повз стіл пройшов службовець зі зв’язкою чашок. Одна тріснула, він поставив її до окремого ящика. Я машинально прочитав напис: на ремонт, не на викидання. Після Лада й довгої розмови про зберігання навіть чужий посуд починав говорити зайве. Я відвів очі до супу.</w:t>
      </w:r>
    </w:p>
    <w:p>
      <w:pPr/>
      <w:r>
        <w:rPr/>
        <w:t>— Ти мовчиш, — сказала Веда.</w:t>
      </w:r>
    </w:p>
    <w:p>
      <w:pPr/>
      <w:r>
        <w:rPr/>
        <w:t>— Боюся погодитися на гарний сад і не помітити старої клітки.</w:t>
      </w:r>
    </w:p>
    <w:p>
      <w:pPr/>
      <w:r>
        <w:rPr/>
        <w:t>— То й не вирішуйте за виглядом. Слухайте, хто чого просить. І хто може відмовити.</w:t>
      </w:r>
    </w:p>
    <w:p>
      <w:pPr/>
      <w:r>
        <w:rPr/>
        <w:t>— Мені хочеться, щоб він став нашим союзником.</w:t>
      </w:r>
    </w:p>
    <w:p>
      <w:pPr/>
      <w:r>
        <w:rPr/>
        <w:t>— Я помітила. Особливо коли він хвалить вас за розумні поправки.</w:t>
      </w:r>
    </w:p>
    <w:p>
      <w:pPr/>
      <w:r>
        <w:rPr/>
        <w:t>Я усміхнувся. Веда не усміхнулася у відповідь. Вона не жартувала.</w:t>
      </w:r>
    </w:p>
    <w:p>
      <w:pPr/>
      <w:r>
        <w:rPr/>
        <w:t>Повернувшись, Архів запропонував те, чого раніше не було: тимчасовий вихід на погоджене заняття з можливістю повернення. Власна оцінка людини, його оцінка, зображення роботи. Це ще не було правом переобрати життя. Було початком розмови про нього.</w:t>
      </w:r>
    </w:p>
    <w:p>
      <w:pPr/>
      <w:r>
        <w:rPr/>
        <w:t>— А якщо ваші оцінки розійдуться? — запитала Веда.</w:t>
      </w:r>
    </w:p>
    <w:p>
      <w:pPr/>
      <w:r>
        <w:rPr/>
        <w:t>— Тоді не вийде.</w:t>
      </w:r>
    </w:p>
    <w:p>
      <w:pPr/>
      <w:r>
        <w:rPr/>
        <w:t>— Тоді це ваш дозвіл, не її вибір.</w:t>
      </w:r>
    </w:p>
    <w:p>
      <w:pPr/>
      <w:r>
        <w:rPr/>
        <w:t>Він розсердився вперше по-справжньому.</w:t>
      </w:r>
    </w:p>
    <w:p>
      <w:pPr/>
      <w:r>
        <w:rPr/>
        <w:t>— Ви хочете, щоб я відкрив тому, кого сам потім боятимуся?</w:t>
      </w:r>
    </w:p>
    <w:p>
      <w:pPr/>
      <w:r>
        <w:rPr/>
        <w:t>— Хочемо, щоб ваш страх теж хтось перевіряв.</w:t>
      </w:r>
    </w:p>
    <w:p>
      <w:pPr/>
      <w:r>
        <w:rPr/>
        <w:t>Ми лишили на столі це речення. Не додавали ще десять. Архів дивився на нього, як на тріщину в конструкції, яку сам будував роками й вважав міцною саме тому, що в ній не було зайвих дверей.</w:t>
      </w:r>
    </w:p>
    <w:p>
      <w:pPr/>
      <w:r>
        <w:rPr/>
        <w:t>Після довгої паузи сказав:</w:t>
      </w:r>
    </w:p>
    <w:p>
      <w:pPr/>
      <w:r>
        <w:rPr/>
        <w:t>— Побачите Сховище. Поговорите. Потім визначимо, кому я можу довірити таку перевірку.</w:t>
      </w:r>
    </w:p>
    <w:p>
      <w:pPr/>
      <w:r>
        <w:rPr/>
        <w:t>— Не тільки ви визначите, — сказала Веда.</w:t>
      </w:r>
    </w:p>
    <w:p>
      <w:pPr/>
      <w:r>
        <w:rPr/>
        <w:t>Він потер лоба.</w:t>
      </w:r>
    </w:p>
    <w:p>
      <w:pPr/>
      <w:r>
        <w:rPr/>
        <w:t>— Так. Не тільки я.</w:t>
      </w:r>
    </w:p>
    <w:p>
      <w:pPr>
        <w:pStyle w:val="SceneDivider"/>
      </w:pPr>
      <w:r>
        <w:rPr/>
        <w:t>* * *</w:t>
      </w:r>
    </w:p>
    <w:p>
      <w:pPr>
        <w:ind w:firstLine="0"/>
      </w:pPr>
      <w:r>
        <w:rPr/>
        <w:t>До саду ми вирушили наступного ранку. За попередніми умовами: не фотографувати мешканців без згоди, не вмовляти піти, не роздавати обіцянок, яких не зможемо виконати. В обмін — можливість говорити без присутності Архіва з тими, хто сам погодиться, і побачити не лише житлову частину, а порядок звернень про вихід.</w:t>
      </w:r>
    </w:p>
    <w:p>
      <w:pPr/>
      <w:r>
        <w:rPr/>
        <w:t>Веста передала останнє повідомлення:</w:t>
      </w:r>
    </w:p>
    <w:p>
      <w:pPr/>
      <w:r>
        <w:rPr/>
        <w:t>«Не погоджуйте від мого імені довічного обов’язку стежити за всіма. Я теж можу втомитися. Система, яка тримається на тому, що вчителька ніколи не ляже спати, — це ще одне Ликово».</w:t>
      </w:r>
    </w:p>
    <w:p>
      <w:pPr/>
      <w:r>
        <w:rPr/>
        <w:t>Архів прочитав і кивнув.</w:t>
      </w:r>
    </w:p>
    <w:p>
      <w:pPr/>
      <w:r>
        <w:rPr/>
        <w:t>— Розумна дівчина.</w:t>
      </w:r>
    </w:p>
    <w:p>
      <w:pPr/>
      <w:r>
        <w:rPr/>
        <w:t>— Їй можна сказати це самій, — відповів я. — Не додаючи, що тому мусить прийти до тебе під замок.</w:t>
      </w:r>
    </w:p>
    <w:p>
      <w:pPr/>
      <w:r>
        <w:rPr/>
        <w:t>Він не образився. Уперше я сподівався, що ми справді можемо працювати поруч. Не тому, що знайшли спільного ворога, перед яким слід забути все незручне. Тому, що незручне залишалося на столі й кожен уже кілька разів не пішов від нього.</w:t>
      </w:r>
    </w:p>
    <w:p>
      <w:pPr/>
      <w:r>
        <w:rPr/>
        <w:t>Перед входом до катера я перевірив список своїх речей. Без відмичок, без різака. Ключ для побутового ремонту лишив: Архів дозволив, попередньо оглянувши. Мені здалося це добрим початком. Навіть у саду, де бережуть небезпечне знання, іноді треба просто підтягти гайку.</w:t>
      </w:r>
    </w:p>
    <w:p>
      <w:pPr>
        <w:pStyle w:val="Heading2"/>
        <w:pageBreakBefore/>
      </w:pPr>
      <w:bookmarkStart w:id="46" w:name="R04_045"/>
      <w:r>
        <w:rPr/>
        <w:t>Розділ 46. Усередину саду</w:t>
      </w:r>
      <w:bookmarkEnd w:id="46"/>
    </w:p>
    <w:p>
      <w:pPr>
        <w:ind w:firstLine="0"/>
      </w:pPr>
      <w:r>
        <w:rPr/>
        <w:t>Перше, що я побачив у Сховищі, була мокра підлога й жінка, яка сварилася на відвідувачів.</w:t>
      </w:r>
    </w:p>
    <w:p>
      <w:pPr/>
      <w:r>
        <w:rPr/>
        <w:t>— Друга доріжка. Не по чистому. Вам же показали.</w:t>
      </w:r>
    </w:p>
    <w:p>
      <w:pPr/>
      <w:r>
        <w:rPr/>
        <w:t>Архів слухняно повернув на другу. Ми з Ведою — за ним. Жінка провела шваброю по наших двох перших слідах, сказала ще щось про гостей, які ходять очима замість ніг, і більше нами не цікавилася.</w:t>
      </w:r>
    </w:p>
    <w:p>
      <w:pPr/>
      <w:r>
        <w:rPr/>
        <w:t>— Дара? — спитав я.</w:t>
      </w:r>
    </w:p>
    <w:p>
      <w:pPr/>
      <w:r>
        <w:rPr/>
        <w:t>Вона підвела голову.</w:t>
      </w:r>
    </w:p>
    <w:p>
      <w:pPr/>
      <w:r>
        <w:rPr/>
        <w:t>— А ви той, хто питав, чи мене тут тримають. Тримають, бачите. На двох мокрих слідах. Наступного разу витирайте ноги краще.</w:t>
      </w:r>
    </w:p>
    <w:p>
      <w:pPr/>
      <w:r>
        <w:rPr/>
        <w:t>Мені стало легше. Це нічого не доводило про свободу саду, але принаймні тут була людина, яка не готувалася стати доказом для гостя.</w:t>
      </w:r>
    </w:p>
    <w:p>
      <w:pPr/>
      <w:r>
        <w:rPr/>
        <w:t>Під куполом було тепло. Не стерильно, як у Світлоярі. Пахло вологою землею, листям, їжею з дальнього приміщення. Стежки розходилися нерівно. Десь зелень росла густіше, десь лишили пусте місце під роботу. Люди сиділи, ходили, сперечалися над піддонами. Один чоловік дрімав у кріслі з розгорнутою книжкою на животі.</w:t>
      </w:r>
    </w:p>
    <w:p>
      <w:pPr/>
      <w:r>
        <w:rPr/>
        <w:t>Я чекав надто впорядкованого саду. Побачив сад, у якому було зручно жити.</w:t>
      </w:r>
    </w:p>
    <w:p>
      <w:pPr/>
      <w:r>
        <w:rPr/>
        <w:t>Архів не дивився на моє обличчя, не ловив миті перемоги. Провів до столу, де лежали правила відвідування й імена тих, хто погодився говорити. Кожний міг передумати. Веда прочитала, уточнила, хто запитував згоду й чи пояснили, що ми не лікарі й не комісія, яка вже вирішила їхню долю.</w:t>
      </w:r>
    </w:p>
    <w:p>
      <w:pPr/>
      <w:r>
        <w:rPr/>
        <w:t>— Пояснили, — відповів Архів. — Двоє тому відмовилися.</w:t>
      </w:r>
    </w:p>
    <w:p>
      <w:pPr/>
      <w:r>
        <w:rPr/>
        <w:t>— Добре, — сказала вона.</w:t>
      </w:r>
    </w:p>
    <w:p>
      <w:pPr/>
      <w:r>
        <w:rPr/>
        <w:t>Він усміхнувся краєм рота. Уже встиг звикнути, що її «добре» не завжди означає приємне для нього.</w:t>
      </w:r>
    </w:p>
    <w:p>
      <w:pPr>
        <w:pStyle w:val="SceneDivider"/>
      </w:pPr>
      <w:r>
        <w:rPr/>
        <w:t>* * *</w:t>
      </w:r>
    </w:p>
    <w:p>
      <w:pPr>
        <w:ind w:firstLine="0"/>
      </w:pPr>
      <w:r>
        <w:rPr/>
        <w:t>Колос зустрів мене біля вузької грядки. Не здивувався. Йому повідомили, що приїду, він сам попросив показати свою роботу.</w:t>
      </w:r>
    </w:p>
    <w:p>
      <w:pPr/>
      <w:r>
        <w:rPr/>
        <w:t>— Виріс, — сказав, указавши на молодий пагін.</w:t>
      </w:r>
    </w:p>
    <w:p>
      <w:pPr/>
      <w:r>
        <w:rPr/>
        <w:t>— Давно посадив?</w:t>
      </w:r>
    </w:p>
    <w:p>
      <w:pPr/>
      <w:r>
        <w:rPr/>
        <w:t>— Як прийшов. Коли сидиш поруч щодня, здається, зовсім повільно. Відійдеш на день — бачиш.</w:t>
      </w:r>
    </w:p>
    <w:p>
      <w:pPr/>
      <w:r>
        <w:rPr/>
        <w:t>Ми постояли над грядкою. Я не запитував, чи шкодує. Всі мої питання раніше надто легко ставали способом перевірити, чи не мав я рації замість нього.</w:t>
      </w:r>
    </w:p>
    <w:p>
      <w:pPr/>
      <w:r>
        <w:rPr/>
        <w:t>Він заговорив сам.</w:t>
      </w:r>
    </w:p>
    <w:p>
      <w:pPr/>
      <w:r>
        <w:rPr/>
        <w:t>— Мені тут добре. Щоб не ходив довкола важливого.</w:t>
      </w:r>
    </w:p>
    <w:p>
      <w:pPr/>
      <w:r>
        <w:rPr/>
        <w:t>— Я радий.</w:t>
      </w:r>
    </w:p>
    <w:p>
      <w:pPr/>
      <w:r>
        <w:rPr/>
        <w:t>— Радий, а чоло скривив. Нічого. Твоє ремесло таке, тобі складно, коли людину не треба виносити.</w:t>
      </w:r>
    </w:p>
    <w:p>
      <w:pPr/>
      <w:r>
        <w:rPr/>
        <w:t>Він відтягнув рукав, показав, де полагодив старе кріплення піддона. Поруч хтось підклав негарну, але міцну проставку. Не Архівів подарований рай. Люди пристосовували місце до себе.</w:t>
      </w:r>
    </w:p>
    <w:p>
      <w:pPr/>
      <w:r>
        <w:rPr/>
        <w:t>— А як захочеш звідси? — все ж запитав я.</w:t>
      </w:r>
    </w:p>
    <w:p>
      <w:pPr/>
      <w:r>
        <w:rPr/>
        <w:t>Колос помовчав.</w:t>
      </w:r>
    </w:p>
    <w:p>
      <w:pPr/>
      <w:r>
        <w:rPr/>
        <w:t>— Поки не хочу. Але тепер питаю. Раніше думав, якщо вибрав раз, то вже не личить міняти. Наче присягнув на правильному виборі. Сев мені сказав, що то дурниця. Він багато дурниць у мене знаходить. Корисний сусід, хоч неприємний.</w:t>
      </w:r>
    </w:p>
    <w:p>
      <w:pPr/>
      <w:r>
        <w:rPr/>
        <w:t>На цьому я вперше почув від мешканця саду не готову вдячність і не очікуваний докір. Продовження думки. Вона росла тут незалежно від моїх приїздів.</w:t>
      </w:r>
    </w:p>
    <w:p>
      <w:pPr/>
      <w:r>
        <w:rPr/>
        <w:t>Колос залишився біля пагону. Перед тим попросив, щоб я передав Тиші: його горщик можна не тримати, він не повернеться по нього тільки з почуття обов’язку. Нехай візьме собі або віддасть. Я погодився, не пообіцявши за Тишу, що вона обере.</w:t>
      </w:r>
    </w:p>
    <w:p>
      <w:pPr>
        <w:pStyle w:val="SceneDivider"/>
      </w:pPr>
      <w:r>
        <w:rPr/>
        <w:t>* * *</w:t>
      </w:r>
    </w:p>
    <w:p>
      <w:pPr>
        <w:ind w:firstLine="0"/>
      </w:pPr>
      <w:r>
        <w:rPr/>
        <w:t>Корінь сидів у дальньому кутку, де світло повільно пересувалося з лави на землю. Я знав про три світи, які він колись вів, і майже чекав слідів колишньої величі. Побачив великі руки, землю під нігтями й тонку мотузку, яку він намагався продіти в дрібний отвір.</w:t>
      </w:r>
    </w:p>
    <w:p>
      <w:pPr/>
      <w:r>
        <w:rPr/>
        <w:t>— Допомогти?</w:t>
      </w:r>
    </w:p>
    <w:p>
      <w:pPr/>
      <w:r>
        <w:rPr/>
        <w:t>— Очима можеш. Руками сам.</w:t>
      </w:r>
    </w:p>
    <w:p>
      <w:pPr/>
      <w:r>
        <w:rPr/>
        <w:t>Я повернув деталь до світла. Він упорався, кивнув, запросив сісти.</w:t>
      </w:r>
    </w:p>
    <w:p>
      <w:pPr/>
      <w:r>
        <w:rPr/>
        <w:t>Архів відійшов. Без нагадування Веди, без дверей, що лишалися прочиненими для підслуховування. Ми були на відкритій лаві, трохи далі від інших. Цілковитої таємниці сад не давав, але звичайну розмову тут можна було не робити публічною.</w:t>
      </w:r>
    </w:p>
    <w:p>
      <w:pPr/>
      <w:r>
        <w:rPr/>
        <w:t>— Про городи чув? — спитав Корінь.</w:t>
      </w:r>
    </w:p>
    <w:p>
      <w:pPr/>
      <w:r>
        <w:rPr/>
        <w:t>— Чув, що починав із допомоги.</w:t>
      </w:r>
    </w:p>
    <w:p>
      <w:pPr/>
      <w:r>
        <w:rPr/>
        <w:t>— Усі починають із чогось, що потім приємно згадувати. Я полив трьох сусідів. Буквально. У кожного своя ділянка, свій матеріал, моя робота. Потім сусіди попросили їхніх знайомих. Потім уже возили мене між трьома світами, й усюди я знав, що робити, а інші чекали.</w:t>
      </w:r>
    </w:p>
    <w:p>
      <w:pPr/>
      <w:r>
        <w:rPr/>
        <w:t>Він торкнувся землі біля ноги, поправив опору стебла.</w:t>
      </w:r>
    </w:p>
    <w:p>
      <w:pPr/>
      <w:r>
        <w:rPr/>
        <w:t>— Не одне слово на три світи, якщо так собі уявив. Переходи, місяці, чужі руки, які повторювали те, що навчив. Тільки важливого я їх не вчив. Навіщо? Я ж сам швидше. Думав, беру складне на себе. Брав право бути потрібним.</w:t>
      </w:r>
    </w:p>
    <w:p>
      <w:pPr/>
      <w:r>
        <w:rPr/>
        <w:t>— Коли зрозумів?</w:t>
      </w:r>
    </w:p>
    <w:p>
      <w:pPr/>
      <w:r>
        <w:rPr/>
        <w:t>— Коли вже було зручно не розуміти.</w:t>
      </w:r>
    </w:p>
    <w:p>
      <w:pPr/>
      <w:r>
        <w:rPr/>
        <w:t>Він розповів про дві ділянки з різною потребою у воді. Одній справді було гірше. Він відвів до неї більше, не дочекавшись суперечки. У другій образилися. Наступного разу Кореневі вже не подобалися ці люди — скупі, невдячні, не бачать чужої біди. Потребу він читав так само добре. Тільки право оцінювати характер потроху сідало біля водоміра.</w:t>
      </w:r>
    </w:p>
    <w:p>
      <w:pPr/>
      <w:r>
        <w:rPr/>
        <w:t>— Хто сперечався чемно, тому я пояснював. Хто грубо — нехай зачекає. А потім уже не треба було й грубого. Досить, щоб я пам’ятав його таким. Виходило, люди приходили не по воду. Доводити, що достойні мого терпіння.</w:t>
      </w:r>
    </w:p>
    <w:p>
      <w:pPr/>
      <w:r>
        <w:rPr/>
        <w:t>Він дивився на мене без бажання сподобатися покаянням.</w:t>
      </w:r>
    </w:p>
    <w:p>
      <w:pPr/>
      <w:r>
        <w:rPr/>
        <w:t>— У тебе теж таке є, контрактнику? Хто вдячний — того легше любити?</w:t>
      </w:r>
    </w:p>
    <w:p>
      <w:pPr/>
      <w:r>
        <w:rPr/>
        <w:t>Я подумав про Колоса. Про Віху. Про Весту, яка не хотіла стати достатньо великою моїм коштом.</w:t>
      </w:r>
    </w:p>
    <w:p>
      <w:pPr/>
      <w:r>
        <w:rPr/>
        <w:t>— Є.</w:t>
      </w:r>
    </w:p>
    <w:p>
      <w:pPr/>
      <w:r>
        <w:rPr/>
        <w:t>— Бережи, щоб від цього не почало залежати, кому відкриєш.</w:t>
      </w:r>
    </w:p>
    <w:p>
      <w:pPr>
        <w:pStyle w:val="SceneDivider"/>
      </w:pPr>
      <w:r>
        <w:rPr/>
        <w:t>* * *</w:t>
      </w:r>
    </w:p>
    <w:p>
      <w:pPr>
        <w:ind w:firstLine="0"/>
      </w:pPr>
      <w:r>
        <w:rPr/>
        <w:t>Він сам попросив саду. Але не одразу після прозріння й не за одну ніч. Спершу відійшов від однієї роботи, тоді повернувся на прохання. Знову почав вирішувати, бо без нього справді плутали. Довго переконував себе, що це не влада, а відповідальність, яку ніхто інший не здатен витримати.</w:t>
      </w:r>
    </w:p>
    <w:p>
      <w:pPr/>
      <w:r>
        <w:rPr/>
        <w:t>— А що сталося з тими світами, коли пішов? — запитав я.</w:t>
      </w:r>
    </w:p>
    <w:p>
      <w:pPr/>
      <w:r>
        <w:rPr/>
        <w:t>Корінь довго мовчав.</w:t>
      </w:r>
    </w:p>
    <w:p>
      <w:pPr/>
      <w:r>
        <w:rPr/>
        <w:t>— Не так добре, як я любив розповідати собі про власний чесний відхід. Люди мусили розбирати те, що трималося на моїх звичках. Декому я допоміг передати. Декому — запізно. У саду мені було зручно сказати: відійшов, щоб не шкодити. Правда. Не вся. Я лишив їм залежність і вже не хотів дивитися, як вони з нею живуть.</w:t>
      </w:r>
    </w:p>
    <w:p>
      <w:pPr/>
      <w:r>
        <w:rPr/>
        <w:t>Архів розповідав його історію інакше. Добрий старий злякався й обрав безпечне місце. Обидві історії не виключали одна одну. Друга показувала те, що в першій лишалося за красивими воротами.</w:t>
      </w:r>
    </w:p>
    <w:p>
      <w:pPr/>
      <w:r>
        <w:rPr/>
        <w:t>— Тепер пишеш їм?</w:t>
      </w:r>
    </w:p>
    <w:p>
      <w:pPr/>
      <w:r>
        <w:rPr/>
        <w:t>— Одним. Іншим не треба. Я спершу сердився, як же так, я ж тепер допомогти хочу. Потім згадав, чим саме тут опинився.</w:t>
      </w:r>
    </w:p>
    <w:p>
      <w:pPr/>
      <w:r>
        <w:rPr/>
        <w:t>Він підняв мотузку, яку нарешті прив’язав.</w:t>
      </w:r>
    </w:p>
    <w:p>
      <w:pPr/>
      <w:r>
        <w:rPr/>
        <w:t>— Не вивозь мене з доброї справи. Не хочу. Але й не дай використати моє «не хочу» як відповідь за всіх, хто молодший. Я старий, я різне бачив, та з цього ще не виходить, що маю рацію про чуже завтра.</w:t>
      </w:r>
    </w:p>
    <w:p>
      <w:pPr/>
      <w:r>
        <w:rPr/>
        <w:t>Я погодився. Записати цю розмову він дозволив без назв тих трьох світів. Не тому, що приховував учинки. Не хотів знову робити чужі громади прикладами своєї історії без запитання до них.</w:t>
      </w:r>
    </w:p>
    <w:p>
      <w:pPr>
        <w:pStyle w:val="SceneDivider"/>
      </w:pPr>
      <w:r>
        <w:rPr/>
        <w:t>* * *</w:t>
      </w:r>
    </w:p>
    <w:p>
      <w:pPr>
        <w:ind w:firstLine="0"/>
      </w:pPr>
      <w:r>
        <w:rPr/>
        <w:t>Гроно чекала біля майстерні. Молода, трохи старша за Весту. Я побачив спершу її руки: вона вже помітила пошкоджений край живої проби, а той, хто стояв поруч, іще пояснював, де саме проблема.</w:t>
      </w:r>
    </w:p>
    <w:p>
      <w:pPr/>
      <w:r>
        <w:rPr/>
        <w:t>Виправила, подякували, вона відійшла. З видимим полегшенням, що розмова не продовжилася новим проханням.</w:t>
      </w:r>
    </w:p>
    <w:p>
      <w:pPr/>
      <w:r>
        <w:rPr/>
        <w:t>— Знаєш, про що говоритимемо? — спитав я.</w:t>
      </w:r>
    </w:p>
    <w:p>
      <w:pPr/>
      <w:r>
        <w:rPr/>
        <w:t>— Про те, чому не хочу назовні. Так мені сказали.</w:t>
      </w:r>
    </w:p>
    <w:p>
      <w:pPr/>
      <w:r>
        <w:rPr/>
        <w:t>— Можемо про інше.</w:t>
      </w:r>
    </w:p>
    <w:p>
      <w:pPr/>
      <w:r>
        <w:rPr/>
        <w:t>Вона сіла на невисоку стіну.</w:t>
      </w:r>
    </w:p>
    <w:p>
      <w:pPr/>
      <w:r>
        <w:rPr/>
        <w:t>— Про це теж можна. Тільки без «у тебе все життя попереду». Я чула. Воно саме й лякає.</w:t>
      </w:r>
    </w:p>
    <w:p>
      <w:pPr/>
      <w:r>
        <w:rPr/>
        <w:t>Я сів поруч, лишивши місце між нами. Гроно дивилася на майстерню, звідки вийшла.</w:t>
      </w:r>
    </w:p>
    <w:p>
      <w:pPr/>
      <w:r>
        <w:rPr/>
        <w:t>— Коли навчала, мені подобалося, що я знаю, а вони ні. Не знання подобалося. Різниця. Я могла змусити дорослого чемніше зі мною говорити, якщо довше не пояснювала. Могла запросити того, хто приємний, а невдячному сказати, що ще не готовий. І він старався заслужити. Ти бачив таке?</w:t>
      </w:r>
    </w:p>
    <w:p>
      <w:pPr/>
      <w:r>
        <w:rPr/>
        <w:t>— Бачив.</w:t>
      </w:r>
    </w:p>
    <w:p>
      <w:pPr/>
      <w:r>
        <w:rPr/>
        <w:t>— А в собі?</w:t>
      </w:r>
    </w:p>
    <w:p>
      <w:pPr/>
      <w:r>
        <w:rPr/>
        <w:t>— Бачив.</w:t>
      </w:r>
    </w:p>
    <w:p>
      <w:pPr/>
      <w:r>
        <w:rPr/>
        <w:t>Вона кивнула. Не вимагала докладного зізнання в обмін на своє.</w:t>
      </w:r>
    </w:p>
    <w:p>
      <w:pPr/>
      <w:r>
        <w:rPr/>
        <w:t>— Я не зайшла так далеко, як Корінь. Саме тому не хочу, щоб мене вітали на цій дорозі. Тут можу зробити роботу й не отримати за неї людину, яка тепер чекає кожного мого настрою. Бачив? Полагодила, відійшла. Завтра інший зробить. Я вперше можу бути непотрібною цілий день.</w:t>
      </w:r>
    </w:p>
    <w:p>
      <w:pPr/>
      <w:r>
        <w:rPr/>
        <w:t>— А замок?</w:t>
      </w:r>
    </w:p>
    <w:p>
      <w:pPr/>
      <w:r>
        <w:rPr/>
        <w:t>— Поки допомагає не втекти назад туди, де знову стану найважливішою.</w:t>
      </w:r>
    </w:p>
    <w:p>
      <w:pPr/>
      <w:r>
        <w:rPr/>
        <w:t>Вона сказала «поки» дуже виразно. Я зачепився за нього, як завжди чіпляюся за можливий вихід.</w:t>
      </w:r>
    </w:p>
    <w:p>
      <w:pPr/>
      <w:r>
        <w:rPr/>
        <w:t>— Коли перестане?</w:t>
      </w:r>
    </w:p>
    <w:p>
      <w:pPr/>
      <w:r>
        <w:rPr/>
        <w:t>— Тоді й питатиму. Але не сьогодні заради твоєї правильності.</w:t>
      </w:r>
    </w:p>
    <w:p>
      <w:pPr/>
      <w:r>
        <w:rPr/>
        <w:t>Я відступив. Вона всміхнулася вперше.</w:t>
      </w:r>
    </w:p>
    <w:p>
      <w:pPr/>
      <w:r>
        <w:rPr/>
        <w:t>— Ти швидко вчишся.</w:t>
      </w:r>
    </w:p>
    <w:p>
      <w:pPr/>
      <w:r>
        <w:rPr/>
        <w:t>— Дорого.</w:t>
      </w:r>
    </w:p>
    <w:p>
      <w:pPr/>
      <w:r>
        <w:rPr/>
        <w:t>— Всі так кажуть, коли хочуть, щоб їм повірили на наступний раз.</w:t>
      </w:r>
    </w:p>
    <w:p>
      <w:pPr/>
      <w:r>
        <w:rPr/>
        <w:t>Гроно підвелася, пішла по воду. Я залишився сидіти. За ці дві розмови жодна людина не попросила вивезти її негайно. Водночас обидві залишили питання, які не дозволяли назвати замок остаточно правильною відповіддю.</w:t>
      </w:r>
    </w:p>
    <w:p>
      <w:pPr>
        <w:pStyle w:val="SceneDivider"/>
      </w:pPr>
      <w:r>
        <w:rPr/>
        <w:t>* * *</w:t>
      </w:r>
    </w:p>
    <w:p>
      <w:pPr>
        <w:ind w:firstLine="0"/>
      </w:pPr>
      <w:r>
        <w:rPr/>
        <w:t>Заяви про вихід лежали в окремій папці. Веда читала їх із дозволу тих, хто підписав. Особисті подробиці закрили, але рішення й час було видно.</w:t>
      </w:r>
    </w:p>
    <w:p>
      <w:pPr/>
      <w:r>
        <w:rPr/>
        <w:t>Одну заяву повернули із вимогою уточнити маршрут. Людина уточнила, потім попросила почекати, бо сама злякалася. Іншу відклали після суперечки з Архівом. До третьої додали коротку відмітку: намір не підтверджено.</w:t>
      </w:r>
    </w:p>
    <w:p>
      <w:pPr/>
      <w:r>
        <w:rPr/>
        <w:t>Веда попросила пояснити останнє. Мешканка спершу говорила про вихід, потім перестала наполягати. Архів вирішив, що передумала.</w:t>
      </w:r>
    </w:p>
    <w:p>
      <w:pPr/>
      <w:r>
        <w:rPr/>
        <w:t>— Ви запитали? — сказала Веда.</w:t>
      </w:r>
    </w:p>
    <w:p>
      <w:pPr/>
      <w:r>
        <w:rPr/>
        <w:t>— Вона більше не приходила.</w:t>
      </w:r>
    </w:p>
    <w:p>
      <w:pPr/>
      <w:r>
        <w:rPr/>
        <w:t>Я вже знав, що буде далі, й хотів зупинити наперед неприємну сцену. Не зупинив.</w:t>
      </w:r>
    </w:p>
    <w:p>
      <w:pPr/>
      <w:r>
        <w:rPr/>
        <w:t>Жінка погодилася поговорити з Ведою сама. Я чекав біля дверей контори, дивився на те, як у саду лагодять стару лаву. Згодом Веда вийшла й попросила змінити відмітку. Намір не зник. Людина втомилася повторювати прохання, на яке не отримувала іншої відповіді. Мовчання прочитали як згоду лишатися.</w:t>
      </w:r>
    </w:p>
    <w:p>
      <w:pPr/>
      <w:r>
        <w:rPr/>
        <w:t>Вона не хотіла тікати тієї ж хвилини. Хотіла, щоб прохання лишалося проханням, а не перетворювалося на доказ того, що все її влаштовує.</w:t>
      </w:r>
    </w:p>
    <w:p>
      <w:pPr/>
      <w:r>
        <w:rPr/>
        <w:t>Архів вислухав, сам відкрив запис і виправив. Поруч лишив попереднє формулювання та причину зміни.</w:t>
      </w:r>
    </w:p>
    <w:p>
      <w:pPr/>
      <w:r>
        <w:rPr/>
        <w:t>Потім сказав:</w:t>
      </w:r>
    </w:p>
    <w:p>
      <w:pPr/>
      <w:r>
        <w:rPr/>
        <w:t>— Цього я не побачив.</w:t>
      </w:r>
    </w:p>
    <w:p>
      <w:pPr/>
      <w:r>
        <w:rPr/>
        <w:t>Веда не похвалила його за чесність. Попросила показати ще відкладені заяви. І він показав.</w:t>
      </w:r>
    </w:p>
    <w:p>
      <w:pPr/>
      <w:r>
        <w:rPr/>
        <w:t>До вечора ми вже не сперечалися, сад тут чи клітка. Тут був справжній добрий сад, у якому одна людина могла помилково прочитати чужу тишу й закрити нею двері. Саме цю можливість треба було змінювати. Не квіти, не вдячність мешканців і не право Гроно лишитися.</w:t>
      </w:r>
    </w:p>
    <w:p>
      <w:pPr/>
      <w:r>
        <w:rPr/>
        <w:t>Я вийшов із купола й подивився на темне небо. Уперше за цей день мені захотілося не відмички. Чистого аркуша, на якому нарешті можна буде написати незручне правило для того, хто тримає ключ.</w:t>
      </w:r>
    </w:p>
    <w:p>
      <w:pPr>
        <w:pStyle w:val="Heading2"/>
        <w:pageBreakBefore/>
      </w:pPr>
      <w:bookmarkStart w:id="47" w:name="R04_046"/>
      <w:r>
        <w:rPr/>
        <w:t>Розділ 47. Чим сад чесніший за мене</w:t>
      </w:r>
      <w:bookmarkEnd w:id="47"/>
    </w:p>
    <w:p>
      <w:pPr>
        <w:ind w:firstLine="0"/>
      </w:pPr>
      <w:r>
        <w:rPr/>
        <w:t>Другого ранку Архів сам приніс виправлену папку заяв. У чотирьох місцях додали повторне запитання до мешканця, у двох — причину відкладення, якої досі не писали зрозумілою мовою. Не всі рішення змінилися. Змінилося те, що тепер можна було зрозуміти, хто їх ухвалив і про що саме.</w:t>
      </w:r>
    </w:p>
    <w:p>
      <w:pPr/>
      <w:r>
        <w:rPr/>
        <w:t>— Ви бачите тільки ті, на перегляд яких дали згоду, — сказав він Веді. — Інші не відкриваю.</w:t>
      </w:r>
    </w:p>
    <w:p>
      <w:pPr/>
      <w:r>
        <w:rPr/>
        <w:t>— Так і належить.</w:t>
      </w:r>
    </w:p>
    <w:p>
      <w:pPr/>
      <w:r>
        <w:rPr/>
        <w:t>— Після вчорашнього я не певен, що ви знаєте межу своєї перевірки.</w:t>
      </w:r>
    </w:p>
    <w:p>
      <w:pPr/>
      <w:r>
        <w:rPr/>
        <w:t>Веда підняла очі.</w:t>
      </w:r>
    </w:p>
    <w:p>
      <w:pPr/>
      <w:r>
        <w:rPr/>
        <w:t>— Знаю. Саме тому не прошу решти. Не треба спочатку не довіряти мені безмежно, а після однієї правильної розмови — так само безмежно довіряти.</w:t>
      </w:r>
    </w:p>
    <w:p>
      <w:pPr/>
      <w:r>
        <w:rPr/>
        <w:t>Я сидів між ними й пив чай. Уперше від мене не вимагалося бути найпереконливішою людиною в кімнаті. Дуже незвичний відпочинок.</w:t>
      </w:r>
    </w:p>
    <w:p>
      <w:pPr/>
      <w:r>
        <w:rPr/>
        <w:t>До столу запросили двох мешканців, яких обрали ті, хто хотів обговорювати новий порядок. Сев і жінка з відкладеною заявою. Імені її нам не дозволили включати до зовнішньої копії, але тут вона представилася сама. Я не переписуватиму його в цю книгу: для розуміння розмови досить знати, що вона говорила не з дозволу Архіва й не як моя довірена особа.</w:t>
      </w:r>
    </w:p>
    <w:p>
      <w:pPr/>
      <w:r>
        <w:rPr/>
        <w:t>— Я не хочу тікати завтра, — почала вона. — Хочу, щоб мене перестали питати, чи справді хочу, тільки після того, як вирішили, що ні. Спитайте перед рішенням. І скажіть, що конкретно заважає.</w:t>
      </w:r>
    </w:p>
    <w:p>
      <w:pPr/>
      <w:r>
        <w:rPr/>
        <w:t>Архів слухав, не сперечаючись із кожним словом. У цьому він виявився сильнішим, ніж я сподівався. Слабшим — у наступному.</w:t>
      </w:r>
    </w:p>
    <w:p>
      <w:pPr/>
      <w:r>
        <w:rPr/>
        <w:t>— Я бачу ознаки, яких сама людина може не бачити.</w:t>
      </w:r>
    </w:p>
    <w:p>
      <w:pPr/>
      <w:r>
        <w:rPr/>
        <w:t>— Тоді покажіть комусь іще, — сказала вона. — Не мені самій повірити на слово. Комусь, хто може не погодитися з вами й не втратити через це місце у вашому саду.</w:t>
      </w:r>
    </w:p>
    <w:p>
      <w:pPr/>
      <w:r>
        <w:rPr/>
        <w:t>Веда не втрутилася. Потрібні слова нарешті прозвучали не від приїжджої правильності.</w:t>
      </w:r>
    </w:p>
    <w:p>
      <w:pPr>
        <w:pStyle w:val="SceneDivider"/>
      </w:pPr>
      <w:r>
        <w:rPr/>
        <w:t>* * *</w:t>
      </w:r>
    </w:p>
    <w:p>
      <w:pPr>
        <w:ind w:firstLine="0"/>
      </w:pPr>
      <w:r>
        <w:rPr/>
        <w:t>Ми не писали статут усіх світів. Обмежилися тим, за що могли відповідати.</w:t>
      </w:r>
    </w:p>
    <w:p>
      <w:pPr/>
      <w:r>
        <w:rPr/>
        <w:t>Згоду на життя в саду можна переглядати. Хто виходить, не забирає чужого матеріалу й небезпечного спільного вузла; передачу роботи перевіряють окремо, а не тримають людину заручником незавершеного. Конкретну небезпеку називають і записують — не дописують у заяву страх Архіва перед майбутнім.</w:t>
      </w:r>
    </w:p>
    <w:p>
      <w:pPr/>
      <w:r>
        <w:rPr/>
        <w:t>Спірний випадок розбирають двоє: один від заявника, другий — хто тямить у небезпечній роботі й не залежить від Архіва.</w:t>
      </w:r>
    </w:p>
    <w:p>
      <w:pPr/>
      <w:r>
        <w:rPr/>
        <w:t>— І строк, — додала жінка з відкладеною заявою. — Щоб «ще не готова» не висіло наді мною роками без пояснення.</w:t>
      </w:r>
    </w:p>
    <w:p>
      <w:pPr/>
      <w:r>
        <w:rPr/>
        <w:t>Сев уважно читав.</w:t>
      </w:r>
    </w:p>
    <w:p>
      <w:pPr/>
      <w:r>
        <w:rPr/>
        <w:t>— А якщо я попрошу не випускати, коли прийду сердитий?</w:t>
      </w:r>
    </w:p>
    <w:p>
      <w:pPr/>
      <w:r>
        <w:rPr/>
        <w:t>— Напишемо, яку допомогу ти просиш у такому стані, — сказала Веда. — Не зробимо з твоєї теперішньої згоди довічний дозвіл не слухати жодного майбутнього прохання.</w:t>
      </w:r>
    </w:p>
    <w:p>
      <w:pPr/>
      <w:r>
        <w:rPr/>
        <w:t>— Мені саме його й хотілося.</w:t>
      </w:r>
    </w:p>
    <w:p>
      <w:pPr/>
      <w:r>
        <w:rPr/>
        <w:t>— Розумію. Але людина, якій віддаєш довічний дозвіл, теж може змінитися.</w:t>
      </w:r>
    </w:p>
    <w:p>
      <w:pPr/>
      <w:r>
        <w:rPr/>
        <w:t>Він подивився на Архіва. Той не відвів погляду. На кілька секунд їхній сад став страшнішим без жодної зміни замків: у ньому просто дозволили назвати можливість, яку раніше берегли поза розмовою.</w:t>
      </w:r>
    </w:p>
    <w:p>
      <w:pPr/>
      <w:r>
        <w:rPr/>
        <w:t>Потім Сев дописав своє обмеження. Просив не давати йому працювати одному з великим живим вузлом, коли він сам починає вимагати винятку зі спільного порядку. Не заборону виходити на свіже повітря. Конкретну допомогу біля конкретної роботи.</w:t>
      </w:r>
    </w:p>
    <w:p>
      <w:pPr/>
      <w:r>
        <w:rPr/>
        <w:t>— Так можна? — спитав.</w:t>
      </w:r>
    </w:p>
    <w:p>
      <w:pPr/>
      <w:r>
        <w:rPr/>
        <w:t>Архів довго читав. Кивнув.</w:t>
      </w:r>
    </w:p>
    <w:p>
      <w:pPr/>
      <w:r>
        <w:rPr/>
        <w:t>— Так точніше.</w:t>
      </w:r>
    </w:p>
    <w:p>
      <w:pPr>
        <w:pStyle w:val="SceneDivider"/>
      </w:pPr>
      <w:r>
        <w:rPr/>
        <w:t>* * *</w:t>
      </w:r>
    </w:p>
    <w:p>
      <w:pPr>
        <w:ind w:firstLine="0"/>
      </w:pPr>
      <w:r>
        <w:rPr/>
        <w:t>Про гроші сперечалися довше, ніж про красиву назву згоди.</w:t>
      </w:r>
    </w:p>
    <w:p>
      <w:pPr/>
      <w:r>
        <w:rPr/>
        <w:t>Людина може вийти з саду й не мати куди поїхати. Примусова свобода до першої неоплаченої ночі мало відрізнялася від моїх найгірших чесних висадок. Архів утримував мешканців зі свого фонду, внесків і погоджених робіт. Не міг оплачувати кожному нескінченну дорогу. Ми також не могли.</w:t>
      </w:r>
    </w:p>
    <w:p>
      <w:pPr/>
      <w:r>
        <w:rPr/>
        <w:t>Домовилися не обіцяти нескінченного: перехідний запас, кілька реальних адрес, час на пошук і право лишатися в саду, поки шукаєш, не забираючи заяви. Ніхто не відробляє правом на власне тіло чай, який пив у притулку.</w:t>
      </w:r>
    </w:p>
    <w:p>
      <w:pPr/>
      <w:r>
        <w:rPr/>
        <w:t>Архів хотів зберегти пріоритет для допомоги тим, хто не має іншого місця. Веда погодилася, але змусила написати, що пріоритет допомоги не визначає, кого вважають гіднішим свободи.</w:t>
      </w:r>
    </w:p>
    <w:p>
      <w:pPr/>
      <w:r>
        <w:rPr/>
        <w:t>Я запропонував кілька перевезень за наявності місць. Сев відразу запитав, чи будуть вони від цього винні мені послугу.</w:t>
      </w:r>
    </w:p>
    <w:p>
      <w:pPr/>
      <w:r>
        <w:rPr/>
        <w:t>— Ні, — відповів я.</w:t>
      </w:r>
    </w:p>
    <w:p>
      <w:pPr/>
      <w:r>
        <w:rPr/>
        <w:t>— Напиши.</w:t>
      </w:r>
    </w:p>
    <w:p>
      <w:pPr/>
      <w:r>
        <w:rPr/>
        <w:t>Я написав. Виставити себе добрим на словах значно легше, ніж залишити від свого благодіяння рядок, яким інша людина потім зможе обмежити тебе самого.</w:t>
      </w:r>
    </w:p>
    <w:p>
      <w:pPr>
        <w:pStyle w:val="SceneDivider"/>
      </w:pPr>
      <w:r>
        <w:rPr/>
        <w:t>* * *</w:t>
      </w:r>
    </w:p>
    <w:p>
      <w:pPr>
        <w:ind w:firstLine="0"/>
      </w:pPr>
      <w:r>
        <w:rPr/>
        <w:t>До обіду прийшла Дара. Спитала, чи знаємо, що одна з зовнішніх дверей не закривається до кінця. Ми знали тільки про моральні. Вона мала на увазі кухонну.</w:t>
      </w:r>
    </w:p>
    <w:p>
      <w:pPr/>
      <w:r>
        <w:rPr/>
        <w:t>Сев пішов подивитися, я за ним. Виявилося, стару петлю потягло від зміни вологості. Дара підклала клин і обходила двері весь ранок. Архів замовив ремонт, але майстер мав приїхати завтра. Ми з Севом зняли навантаження, перевірили кріплення й тимчасово переставили накладку так, щоб не дерло одвірок. Остаточно не лагодили без потрібної деталі.</w:t>
      </w:r>
    </w:p>
    <w:p>
      <w:pPr/>
      <w:r>
        <w:rPr/>
        <w:t>— Отак і живемо, — сказав Сев, тримаючи край. — Великі питання, а двері закусило.</w:t>
      </w:r>
    </w:p>
    <w:p>
      <w:pPr/>
      <w:r>
        <w:rPr/>
        <w:t>— Великі теж двері.</w:t>
      </w:r>
    </w:p>
    <w:p>
      <w:pPr/>
      <w:r>
        <w:rPr/>
        <w:t>— Тільки не починай. Я хочу поїсти після того, як доробимо, не прочитати ще одну думку.</w:t>
      </w:r>
    </w:p>
    <w:p>
      <w:pPr/>
      <w:r>
        <w:rPr/>
        <w:t>Я засміявся й замовк. Він мав рацію: навіть потрібне порівняння іноді тільки займає рот, поки руки тримають важке.</w:t>
      </w:r>
    </w:p>
    <w:p>
      <w:pPr/>
      <w:r>
        <w:rPr/>
        <w:t>За їжею Архів запитав про Ликово. Я розповів не перемогу. Сухий верхній край лишився сухим, двадцятеро ще тільки вчилися, Лик не зник, частина людей досі вважала нас зайвими. Успішна мала ділянка й незалежний обхід води не робили їх безпечними назавжди.</w:t>
      </w:r>
    </w:p>
    <w:p>
      <w:pPr/>
      <w:r>
        <w:rPr/>
        <w:t>— А вам вистачило поїхати, — сказав Архів.</w:t>
      </w:r>
    </w:p>
    <w:p>
      <w:pPr/>
      <w:r>
        <w:rPr/>
        <w:t>— Не вистачило. Але залишитися на їхньому місці назавжди теж не було відповіддю.</w:t>
      </w:r>
    </w:p>
    <w:p>
      <w:pPr/>
      <w:r>
        <w:rPr/>
        <w:t>Він подивився на сад за склом. Тут він залишався. Роками. Я не мав права робити його працю дрібнішою тільки тому, що в ній був неправильний замок.</w:t>
      </w:r>
    </w:p>
    <w:p>
      <w:pPr/>
      <w:r>
        <w:rPr/>
        <w:t>— Твій сад чесніший за деякі мої висадки, — сказав я. — Людині є де спати й хто помітить, коли їй зле. Це не дрібниця. Я надто часто вважав роботу закінченою раніше, ніж у людини починався наступний ранок.</w:t>
      </w:r>
    </w:p>
    <w:p>
      <w:pPr/>
      <w:r>
        <w:rPr/>
        <w:t>Архів помовчав.</w:t>
      </w:r>
    </w:p>
    <w:p>
      <w:pPr/>
      <w:r>
        <w:rPr/>
        <w:t>— А ви змусили мене подивитися, що саме я називав її бажанням. Теж не дрібниця.</w:t>
      </w:r>
    </w:p>
    <w:p>
      <w:pPr/>
      <w:r>
        <w:rPr/>
        <w:t>Ми доїли без наступної поступки. Для одного обіду їх і так вистачило.</w:t>
      </w:r>
    </w:p>
    <w:p>
      <w:pPr>
        <w:pStyle w:val="SceneDivider"/>
      </w:pPr>
      <w:r>
        <w:rPr/>
        <w:t>* * *</w:t>
      </w:r>
    </w:p>
    <w:p>
      <w:pPr>
        <w:ind w:firstLine="0"/>
      </w:pPr>
      <w:r>
        <w:rPr/>
        <w:t>Перед підписанням я запитав про руку.</w:t>
      </w:r>
    </w:p>
    <w:p>
      <w:pPr/>
      <w:r>
        <w:rPr/>
        <w:t>— Чому твій сад не міг зупинити ту, що вже нагорі?</w:t>
      </w:r>
    </w:p>
    <w:p>
      <w:pPr/>
      <w:r>
        <w:rPr/>
        <w:t>Він стомлено відкинувся.</w:t>
      </w:r>
    </w:p>
    <w:p>
      <w:pPr/>
      <w:r>
        <w:rPr/>
        <w:t>— Мого саду тоді не було. І я не знаю, чи прийшла б ця людина, якби був. Раніше любив думати: збудував би вчасно — врятував. Гарна думка для того, хто запізнився народитися й тому нічим не ризикує у власному припущенні.</w:t>
      </w:r>
    </w:p>
    <w:p>
      <w:pPr/>
      <w:r>
        <w:rPr/>
        <w:t>— Тепер не думаєш?</w:t>
      </w:r>
    </w:p>
    <w:p>
      <w:pPr/>
      <w:r>
        <w:rPr/>
        <w:t>— Тепер частіше думаю про тих, хто переді мною. Корінь прийшов. Лик не прийшов би. Ваша Веста обрала інше. Наявність саду не вирішує за всіх, хоч я цього й хотів.</w:t>
      </w:r>
    </w:p>
    <w:p>
      <w:pPr/>
      <w:r>
        <w:rPr/>
        <w:t>Він провів пальцем по останньому аркушу.</w:t>
      </w:r>
    </w:p>
    <w:p>
      <w:pPr/>
      <w:r>
        <w:rPr/>
        <w:t>— Якщо знайдете руку живою, не привозьте сюди під назвою врятованого вантажу й не вважайте цим справу закритою. Сад не зніме зробленого. І я не суд усім тим, кого ця людина торкнулася.</w:t>
      </w:r>
    </w:p>
    <w:p>
      <w:pPr/>
      <w:r>
        <w:rPr/>
        <w:t>Я погодився. У додатку про приймання ми залишили місце для обмежень, яких самі не мали права знімати.</w:t>
      </w:r>
    </w:p>
    <w:p>
      <w:pPr/>
      <w:r>
        <w:rPr/>
        <w:t>Підписали надвечір. Архів, представники мешканців у тій частині, яку взяли на себе, Веда як укладачка зовнішнього протоколу, я як перевізник у межах обіцяного. Вестина частина ще потребувала її власного підтвердження. Ніхто не підписав її майбутнє замість неї.</w:t>
      </w:r>
    </w:p>
    <w:p>
      <w:pPr/>
      <w:r>
        <w:rPr/>
        <w:t>Гроно не виходила проводжати. Передала, що з новим порядком їй спокійніше залишатися. Я прийняв це як результат, не як недороблений порятунок.</w:t>
      </w:r>
    </w:p>
    <w:p>
      <w:pPr/>
      <w:r>
        <w:rPr/>
        <w:t>На виході Дара перевірила, чи витерли ноги. Цього разу витерли. Вона похвалила коротко, без великої надії на наше виправлення.</w:t>
      </w:r>
    </w:p>
    <w:p>
      <w:pPr/>
      <w:r>
        <w:rPr/>
        <w:t>Ми полетіли до колонії з папкою, яку не можна було назвати перемогою одного над іншим. Із дорученням привезти двох мешканців саду на перше спільне заняття. Із чотирма ущільненнями для Бера, заради яких заїхали на склад.</w:t>
      </w:r>
    </w:p>
    <w:p>
      <w:pPr>
        <w:pStyle w:val="Heading2"/>
        <w:pageBreakBefore/>
      </w:pPr>
      <w:bookmarkStart w:id="48" w:name="R04_047"/>
      <w:r>
        <w:rPr/>
        <w:t>Розділ 48. На її умовах</w:t>
      </w:r>
      <w:bookmarkEnd w:id="48"/>
    </w:p>
    <w:p>
      <w:pPr>
        <w:ind w:firstLine="0"/>
      </w:pPr>
      <w:r>
        <w:rPr/>
        <w:t>Калин привіз герань.</w:t>
      </w:r>
    </w:p>
    <w:p>
      <w:pPr/>
      <w:r>
        <w:rPr/>
        <w:t>Архів вийшов із катера з папкою, Сев — із невеликою торбою та інструментом, Калин — із горщиком, обгорнутим тканиною. Я дивився на герань і спершу не міг зрозуміти, навіщо взяв на один день. Потім зрозумів: іще не вирішив, чи день буде одним, і не хотів, щоб рішення за нього ухвалила залишена вдома рослина.</w:t>
      </w:r>
    </w:p>
    <w:p>
      <w:pPr/>
      <w:r>
        <w:rPr/>
        <w:t>Кора зустріла їх, показала, де поїсти, помитися, посидіти без людей. Ніхто не вів одразу до навчальних піддонів. Сев дивувався цій відстрочці. За останні роки його звикли або берегти від роботи, або ставити до неї негайно.</w:t>
      </w:r>
    </w:p>
    <w:p>
      <w:pPr/>
      <w:r>
        <w:rPr/>
        <w:t>Веста дочитала свою частину договору при всіх. Внесла дві поправки. Не брала на себе обов’язку схвалювати кожного майбутнього вчителя особисто. І не погоджувалася, щоб відмова продовжувати небезпечну вправу вважалася провалом усього навчання.</w:t>
      </w:r>
    </w:p>
    <w:p>
      <w:pPr/>
      <w:r>
        <w:rPr/>
        <w:t>Архів прочитав, підписав. Вона підписала після нього, не швидше, ніж перевірила обидва примірники. Веда дивилася з тихою професійною радістю, яку не стала приховувати.</w:t>
      </w:r>
    </w:p>
    <w:p>
      <w:pPr/>
      <w:r>
        <w:rPr/>
        <w:t>— Тепер можна до роботи, — сказала Веста.</w:t>
      </w:r>
    </w:p>
    <w:p>
      <w:pPr/>
      <w:r>
        <w:rPr/>
        <w:t>— Тепер спершу поїмо, — відповіла Кора. — Бо ти вранці знову забула.</w:t>
      </w:r>
    </w:p>
    <w:p>
      <w:pPr/>
      <w:r>
        <w:rPr/>
        <w:t>Цей порядок їй довелося прийняти без особливого вчительського права.</w:t>
      </w:r>
    </w:p>
    <w:p>
      <w:pPr>
        <w:pStyle w:val="SceneDivider"/>
      </w:pPr>
      <w:r>
        <w:rPr/>
        <w:t>* * *</w:t>
      </w:r>
    </w:p>
    <w:p>
      <w:pPr>
        <w:ind w:firstLine="0"/>
      </w:pPr>
      <w:r>
        <w:rPr/>
        <w:t>Навчальне місце підготували не на найкращій грядці. На окремих ємностях біля господарського приміщення. Бер перевірив воду й злив, Саті — щоб біля проходу не було того, об що спіткнуться люди, які більше дивитимуться на руки, ніж під ноги. Зеленя принесла звичайні лотки для порівняння. Не кожний незвичний рух листка треба було пояснювати диким.</w:t>
      </w:r>
    </w:p>
    <w:p>
      <w:pPr/>
      <w:r>
        <w:rPr/>
        <w:t>Люди прийшли різні. Ті, хто чув краще. Ті, хто зовсім не чув, але хотів розуміти межі. Ті, хто боявся втратити воду через чергового захопленого майстра. Кора не дозволила останнім лишитися просто натовпом за спинами: запропонувала сісти так само близько й питати.</w:t>
      </w:r>
    </w:p>
    <w:p>
      <w:pPr/>
      <w:r>
        <w:rPr/>
        <w:t>Веста почала з невдалого уроку. Розповіла про Ряся, не виставляючи його єдиною помилкою. Сказала, як сама поспішила довірити йому показ. Як не помітила, що він робить замість іншого, поки думає, що навчає. Про ніч сказала рівно, без страшних подробиць для залякування.</w:t>
      </w:r>
    </w:p>
    <w:p>
      <w:pPr/>
      <w:r>
        <w:rPr/>
        <w:t>Сев слухав дуже уважно.</w:t>
      </w:r>
    </w:p>
    <w:p>
      <w:pPr/>
      <w:r>
        <w:rPr/>
        <w:t>— Ви дасте нам тримати одне одного? — запитав він.</w:t>
      </w:r>
    </w:p>
    <w:p>
      <w:pPr/>
      <w:r>
        <w:rPr/>
        <w:t>— Дам працювати так, щоб не потрібно було героїчно виривати руку в останню секунду. І щоб можна було помітити раніше. Вийде не завжди. Тому вчимо й те, що робити, коли не вийшло.</w:t>
      </w:r>
    </w:p>
    <w:p>
      <w:pPr/>
      <w:r>
        <w:rPr/>
        <w:t>Вона поділила людей на малі гурти. У кожного було завдання. Не всі мали читати дике, щоб бути потрібними. Один стежив за рівнем, другий — за видимою зміною, третій працював із відгуком. Четвертий міг зупинити, якщо побачив не те, на що інші дивилися.</w:t>
      </w:r>
    </w:p>
    <w:p>
      <w:pPr/>
      <w:r>
        <w:rPr/>
        <w:t>Архів стояв осторонь і занотовував. Веста кілька разів глянула на його папку, потім попросила показати, що пише. Він показав. Не імена всіх учнів, а послідовність вправи та те, де зупинилися. Вона кивнула й повернулася до роботи.</w:t>
      </w:r>
    </w:p>
    <w:p>
      <w:pPr>
        <w:pStyle w:val="SceneDivider"/>
      </w:pPr>
      <w:r>
        <w:rPr/>
        <w:t>* * *</w:t>
      </w:r>
    </w:p>
    <w:p>
      <w:pPr>
        <w:ind w:firstLine="0"/>
      </w:pPr>
      <w:r>
        <w:rPr/>
        <w:t>Сев умів значно більше за місцевих. І це було його найважчим завданням.</w:t>
      </w:r>
    </w:p>
    <w:p>
      <w:pPr/>
      <w:r>
        <w:rPr/>
        <w:t>Він бачив, як зробити швидше. Чув, де можна виправити раніше, ніж інший узагалі помітить. Двічі проковтнув пораду. На третій підніс руку й запропонував раз показати як слід. Веста дозволила тільки в окремій пробі, після пояснення меж. Сев розсердився: його наче записували в невмілі.</w:t>
      </w:r>
    </w:p>
    <w:p>
      <w:pPr/>
      <w:r>
        <w:rPr/>
        <w:t>Калин, що сидів поруч зі своєю геранню, тихо сказав:</w:t>
      </w:r>
    </w:p>
    <w:p>
      <w:pPr/>
      <w:r>
        <w:rPr/>
        <w:t>— Не у вмінні тебе перевіряють.</w:t>
      </w:r>
    </w:p>
    <w:p>
      <w:pPr/>
      <w:r>
        <w:rPr/>
        <w:t>Сев подивився на нього. Прибрав руку. Потім сам попросив повернутися до простішої ролі — стежити за водою.</w:t>
      </w:r>
    </w:p>
    <w:p>
      <w:pPr/>
      <w:r>
        <w:rPr/>
        <w:t>Мені здалося, це поразка для майстра. Йому, здається, теж. Через годину саме він помітив, що верхній відвід забитий мокрою тканиною, яку вітер стягнув зі стійки. Зупинив вправу. Двоє, що працювали з порослю, вирішили було, що вона відповіла неправильно.</w:t>
      </w:r>
    </w:p>
    <w:p>
      <w:pPr/>
      <w:r>
        <w:rPr/>
        <w:t>Тканину прибрали, перевірили. Дике не було винне в усьому, що здавалося загадковим із гарною назвою «відгук».</w:t>
      </w:r>
    </w:p>
    <w:p>
      <w:pPr/>
      <w:r>
        <w:rPr/>
        <w:t>— Тут я придався, — сказав Сев.</w:t>
      </w:r>
    </w:p>
    <w:p>
      <w:pPr/>
      <w:r>
        <w:rPr/>
        <w:t>— Тут і раніше придалися, — відповіла Веста. — Тільки не так швидко, як хотіли.</w:t>
      </w:r>
    </w:p>
    <w:p>
      <w:pPr/>
      <w:r>
        <w:rPr/>
        <w:t>Він не став сперечатися. Попросив показати, як місцеві звіряють рівні без його слуху. Стара жінка з водовимірювальною трубкою пояснила йому свою позначку. Він слухав так само уважно, як звик вимагати від інших.</w:t>
      </w:r>
    </w:p>
    <w:p>
      <w:pPr>
        <w:pStyle w:val="SceneDivider"/>
      </w:pPr>
      <w:r>
        <w:rPr/>
        <w:t>* * *</w:t>
      </w:r>
    </w:p>
    <w:p>
      <w:pPr>
        <w:ind w:firstLine="0"/>
      </w:pPr>
      <w:r>
        <w:rPr/>
        <w:t>Перед обідом проба зупинилася ще раз. Цього разу через саму Весту.</w:t>
      </w:r>
    </w:p>
    <w:p>
      <w:pPr/>
      <w:r>
        <w:rPr/>
        <w:t>Вона пояснювала третій перехід і говорила надто довго. Голос сів. Від дренажу ще не відновилася до кінця, а тепер намагалася вмістити в один день усі питання, заради яких приїхали люди. Ми звикли до її вміння й майже не помітили, як вона втомилася.</w:t>
      </w:r>
    </w:p>
    <w:p>
      <w:pPr/>
      <w:r>
        <w:rPr/>
        <w:t>Помітив Калин. Підняв долоню.</w:t>
      </w:r>
    </w:p>
    <w:p>
      <w:pPr/>
      <w:r>
        <w:rPr/>
        <w:t>— Стоп.</w:t>
      </w:r>
    </w:p>
    <w:p>
      <w:pPr/>
      <w:r>
        <w:rPr/>
        <w:t>Веста замовкла, здивована.</w:t>
      </w:r>
    </w:p>
    <w:p>
      <w:pPr/>
      <w:r>
        <w:rPr/>
        <w:t>— Я чую.</w:t>
      </w:r>
    </w:p>
    <w:p>
      <w:pPr/>
      <w:r>
        <w:rPr/>
        <w:t>— І я чую, як ти почала ковтати кінець. Зупинімося.</w:t>
      </w:r>
    </w:p>
    <w:p>
      <w:pPr/>
      <w:r>
        <w:rPr/>
        <w:t>Вона хотіла заперечити. Видно було з плечей. Увесь її договір, уся віра в спільну роботу мали зараз пройти не красивий приклад на Рясеві, а її власне незручне тіло.</w:t>
      </w:r>
    </w:p>
    <w:p>
      <w:pPr/>
      <w:r>
        <w:rPr/>
        <w:t>Веста прибрала руки.</w:t>
      </w:r>
    </w:p>
    <w:p>
      <w:pPr/>
      <w:r>
        <w:rPr/>
        <w:t>Ніхто не заплескав. Не зробив із цього свято зрілої вчительки. Розібрали пробу, закрили подачу, пішли їсти. Вона спершу сиділа зла. Потім заснула в тіні так швидко, що Кора тільки встигла підкласти під голову згорнуту куртку.</w:t>
      </w:r>
    </w:p>
    <w:p>
      <w:pPr/>
      <w:r>
        <w:rPr/>
        <w:t>Робота не зникла, бо вчителька лягла спати. Сев і Калин із місцевими повторили вже погоджене, без нового. Зеленя стежила за звичайною рослиною для порівняння. Веда записала, на якому місці припинили, щоб завтра не почали з уявного успіху.</w:t>
      </w:r>
    </w:p>
    <w:p>
      <w:pPr/>
      <w:r>
        <w:rPr/>
        <w:t>Архів стояв біля навісу, дивився на Весту, яка спала без замка й без права залишитися незамінною на кожну секунду.</w:t>
      </w:r>
    </w:p>
    <w:p>
      <w:pPr/>
      <w:r>
        <w:rPr/>
        <w:t>— Ось це ви обіцяли? — запитав він мене.</w:t>
      </w:r>
    </w:p>
    <w:p>
      <w:pPr/>
      <w:r>
        <w:rPr/>
        <w:t>— Ні. Це вони зробили. Я так докладно обіцяти не вмів.</w:t>
      </w:r>
    </w:p>
    <w:p>
      <w:pPr/>
      <w:r>
        <w:rPr/>
        <w:t>Він кивнув. Прибрав папку. Деякі записи ліпше робити після того, як перестанеш чекати доказу тільки своєї думки.</w:t>
      </w:r>
    </w:p>
    <w:p>
      <w:pPr>
        <w:pStyle w:val="SceneDivider"/>
      </w:pPr>
      <w:r>
        <w:rPr/>
        <w:t>* * *</w:t>
      </w:r>
    </w:p>
    <w:p>
      <w:pPr>
        <w:ind w:firstLine="0"/>
      </w:pPr>
      <w:r>
        <w:rPr/>
        <w:t>Сев вирішив лишитися не відразу.</w:t>
      </w:r>
    </w:p>
    <w:p>
      <w:pPr/>
      <w:r>
        <w:rPr/>
        <w:t>Увечері попросив пройтися зі мною за навіс, де тихіше. Я вже приготував маршрут, перелік місць, можливу роботу. Він зупинив мене раніше, ніж устиг запропонувати.</w:t>
      </w:r>
    </w:p>
    <w:p>
      <w:pPr/>
      <w:r>
        <w:rPr/>
        <w:t>— Я ще не прошу везти. Питаю, чи тут справді можна сказати, що сьогодні не працюватиму.</w:t>
      </w:r>
    </w:p>
    <w:p>
      <w:pPr/>
      <w:r>
        <w:rPr/>
        <w:t>— Кора відповість точніше за мене. Я тут приїжджий.</w:t>
      </w:r>
    </w:p>
    <w:p>
      <w:pPr/>
      <w:r>
        <w:rPr/>
        <w:t>Ми покликали її. Сев запитав прямо. Кора сказала, що вони можуть запропонувати місце на перші дні, їжу й участь у заняттях за домовленістю. Не обіцяють усе життя без жодних побутових обов’язків, але не прив’язують ліжко до щоденного застосування його найнебезпечнішого вміння. Можна носити воду, ремонтувати, готувати, спочатку просто відпочити. Про подальшу роботу говоритимуть окремо, після проб.</w:t>
      </w:r>
    </w:p>
    <w:p>
      <w:pPr/>
      <w:r>
        <w:rPr/>
        <w:t>Він слухав і кивав так повільно, наче кожна відповідь знімала один ремінь, якого ніхто не бачив на його плечах.</w:t>
      </w:r>
    </w:p>
    <w:p>
      <w:pPr/>
      <w:r>
        <w:rPr/>
        <w:t>— І можу повернутися до саду?</w:t>
      </w:r>
    </w:p>
    <w:p>
      <w:pPr/>
      <w:r>
        <w:rPr/>
        <w:t>— За новим договором, — сказав Архів, який підійшов на їхній запрошений виклик. — Місце не стане покаранням за невдалу спробу назовні.</w:t>
      </w:r>
    </w:p>
    <w:p>
      <w:pPr/>
      <w:r>
        <w:rPr/>
        <w:t>Сев подивився на нього.</w:t>
      </w:r>
    </w:p>
    <w:p>
      <w:pPr/>
      <w:r>
        <w:rPr/>
        <w:t>— Тоді спробую тут. Не назавжди обіцяю. На час, який погодимо. Хочу вчити, але не хочу знову стати тим, без кого їм завтра не можна.</w:t>
      </w:r>
    </w:p>
    <w:p>
      <w:pPr/>
      <w:r>
        <w:rPr/>
        <w:t>Він не кинув ключ від саду в пилюку. Подякував, залишив потрібний контакт, сам забрав торбу з катера. Цей маленький самостійний рух був важливішим за всі мої уявні визволення.</w:t>
      </w:r>
    </w:p>
    <w:p>
      <w:pPr/>
      <w:r>
        <w:rPr/>
        <w:t>Калин лишився при герані. Дочекався, поки Сев закінчить, і сказав Весті:</w:t>
      </w:r>
    </w:p>
    <w:p>
      <w:pPr/>
      <w:r>
        <w:rPr/>
        <w:t>— Мені поки назад. Гарне місце, гарні люди. Я все одно хочу додому, під купол. Не тому, що вашого шляху немає. Тому, що мій зараз там.</w:t>
      </w:r>
    </w:p>
    <w:p>
      <w:pPr/>
      <w:r>
        <w:rPr/>
        <w:t>Веста кивнула.</w:t>
      </w:r>
    </w:p>
    <w:p>
      <w:pPr/>
      <w:r>
        <w:rPr/>
        <w:t>— Приїдете ще?</w:t>
      </w:r>
    </w:p>
    <w:p>
      <w:pPr/>
      <w:r>
        <w:rPr/>
        <w:t>— Може. Коли горло полагодиш. Не дам тобі знову урок з’їсти разом із голосом.</w:t>
      </w:r>
    </w:p>
    <w:p>
      <w:pPr/>
      <w:r>
        <w:rPr/>
        <w:t>Вона засміялася без звуку й підняла кухоль.</w:t>
      </w:r>
    </w:p>
    <w:p>
      <w:pPr>
        <w:pStyle w:val="SceneDivider"/>
      </w:pPr>
      <w:r>
        <w:rPr/>
        <w:t>* * *</w:t>
      </w:r>
    </w:p>
    <w:p>
      <w:pPr>
        <w:ind w:firstLine="0"/>
      </w:pPr>
      <w:r>
        <w:rPr/>
        <w:t>Архів перед відльотом запитав, чи зможу передавати йому записи проведених вправ. Без адрес, без приватних відомостей, у погодженому обсязі. Хотів спробувати у своєму саду не тільки берегти людей одне від одного, а дати їм самим більше роботи зі спільними межами.</w:t>
      </w:r>
    </w:p>
    <w:p>
      <w:pPr/>
      <w:r>
        <w:rPr/>
        <w:t>— Це не значить, що я тепер згоден з усім, — додав.</w:t>
      </w:r>
    </w:p>
    <w:p>
      <w:pPr/>
      <w:r>
        <w:rPr/>
        <w:t>— Я теж не згоден.</w:t>
      </w:r>
    </w:p>
    <w:p>
      <w:pPr/>
      <w:r>
        <w:rPr/>
        <w:t>— Добре. Надійніше, ніж несподіване братання.</w:t>
      </w:r>
    </w:p>
    <w:p>
      <w:pPr/>
      <w:r>
        <w:rPr/>
        <w:t>Ми потисли руки. Він подивився на мене уважніше.</w:t>
      </w:r>
    </w:p>
    <w:p>
      <w:pPr/>
      <w:r>
        <w:rPr/>
        <w:t>— Ви весь час шукаєте, хто тепер стоятиме за спиною. Не поспішайте ставити туди Весту або Сева тільки тому, що дорога звільнилася.</w:t>
      </w:r>
    </w:p>
    <w:p>
      <w:pPr/>
      <w:r>
        <w:rPr/>
        <w:t>— Мені вже казали.</w:t>
      </w:r>
    </w:p>
    <w:p>
      <w:pPr/>
      <w:r>
        <w:rPr/>
        <w:t>— Отже, вам є кому повторювати. Бережіть це, не людей на призначених місцях.</w:t>
      </w:r>
    </w:p>
    <w:p>
      <w:pPr/>
      <w:r>
        <w:rPr/>
        <w:t>Його катер відійшов із Калином і геранню. Сев лишився на землі, пішов із Корою дивитися своє тимчасове місце. Веста сперечалася з Ведою про те, як записати зупинку вчительки, щоб наступний читач не прийняв її за випадкову перерву на обід.</w:t>
      </w:r>
    </w:p>
    <w:p>
      <w:pPr/>
      <w:r>
        <w:rPr/>
        <w:t>Я сидів на порозі. Веста стояла перед своїми людьми, з роботою, яку обрала, і могла почути від них «стоп».</w:t>
      </w:r>
    </w:p>
    <w:p>
      <w:pPr>
        <w:pStyle w:val="Heading2"/>
        <w:pageBreakBefore/>
      </w:pPr>
      <w:bookmarkStart w:id="49" w:name="R04_048"/>
      <w:r>
        <w:rPr/>
        <w:t>Розділ 49. [Тихон] Я знав його молодим</w:t>
      </w:r>
      <w:bookmarkEnd w:id="49"/>
    </w:p>
    <w:p>
      <w:pPr>
        <w:ind w:firstLine="0"/>
      </w:pPr>
      <w:r>
        <w:rPr/>
        <w:t>Я записую це не як упізнання теперішньої руки. Упізнання ще треба довести. Записую те, що бачив колись, щоб власна пам’ять не підклала під нього готового теперішнього страху.</w:t>
      </w:r>
    </w:p>
    <w:p>
      <w:pPr/>
      <w:r>
        <w:rPr/>
        <w:t>Перші з цих робіт були близько сорока років тому, задовго до сьомого причалу. Ту ніч я знаю з пізнішої розповіді. Тут згадую те, при чому був сам. Імені давнього майстра до нинішніх дверей поки не приписую.</w:t>
      </w:r>
    </w:p>
    <w:p>
      <w:pPr/>
      <w:r>
        <w:rPr/>
        <w:t>Я знав його молодим. Молодшим, ніж тепер пам’ятаю: пам’ять любить домальовувати старість наперед тим, кого вже бачила старими. Він ходив швидко, носив на плечі потерту сумку й умів розмовляти з наляканими людьми так, що ті переставали витрачати сили на даремний рух. Словами не лагідними — точними: сюди, чекай тут, візьми цю ручку, не пускай, доки не скажу.</w:t>
      </w:r>
    </w:p>
    <w:p>
      <w:pPr/>
      <w:r>
        <w:rPr/>
        <w:t>Я тоді займався замками. Відмикав, утримував, перевіряв межу. Думав про те, щоб двері послухалися, а що саме належить перенести через них — чужа відповідальність. Він дивився крізь двері раніше, ніж я встигав їх відчинити.</w:t>
      </w:r>
    </w:p>
    <w:p>
      <w:pPr/>
      <w:r>
        <w:rPr/>
        <w:t>Любив людей — не тих, кого легко любити в пам’яті, а сварливих, мокрих, неслухняних, тих, хто тягнув із собою зайве й не вірив наказу покинути його. Я бачив, як він повернувся по чужі окуляри, коли за них уже ніхто не платив і за повернення тільки сварили. Людина без окулярів бачила світ плямою, він хотів, щоб після порятунку бачила обличчя.</w:t>
      </w:r>
    </w:p>
    <w:p>
      <w:pPr/>
      <w:r>
        <w:rPr/>
        <w:t>Такі дрібниці пам’ятаю краще за великі вивезення. Мабуть, тому й не хочу, щоб його теперішній можливий почерк стер їх заднім числом. Добре було. Воно не виправдовує того, що сталося пізніше. Але було.</w:t>
      </w:r>
    </w:p>
    <w:p>
      <w:pPr>
        <w:pStyle w:val="SceneDivider"/>
      </w:pPr>
      <w:r>
        <w:rPr/>
        <w:t>* * *</w:t>
      </w:r>
    </w:p>
    <w:p>
      <w:pPr>
        <w:ind w:firstLine="0"/>
      </w:pPr>
      <w:r>
        <w:rPr/>
        <w:t>На одній затопленій станції я вперше побачив його книгу.</w:t>
      </w:r>
    </w:p>
    <w:p>
      <w:pPr/>
      <w:r>
        <w:rPr/>
        <w:t>Нижні переходи вже забрали водою. Люди стояли на верхньому настилі, трималися за поручні, кожен чекав, що наступна хвиля підійме його до виходу. Вихід не піднімався разом із хвилею. Був на іншому рівні, за дверима, у яких під навантаженням заклинило привод.</w:t>
      </w:r>
    </w:p>
    <w:p>
      <w:pPr/>
      <w:r>
        <w:rPr/>
        <w:t>Я лежав біля механізму, холодний по пояс, намагався вивільнити стопор. Мене квапили. Він не квапив. Став поруч так, щоб бачив мою руку, запитав, скільки можу дати проходу після відкриття.</w:t>
      </w:r>
    </w:p>
    <w:p>
      <w:pPr/>
      <w:r>
        <w:rPr/>
        <w:t>— Поки втримають, — відповів я.</w:t>
      </w:r>
    </w:p>
    <w:p>
      <w:pPr/>
      <w:r>
        <w:rPr/>
        <w:t>— Чим утримувати?</w:t>
      </w:r>
    </w:p>
    <w:p>
      <w:pPr/>
      <w:r>
        <w:rPr/>
        <w:t>Показав. Він привів двох людей із потрібними ременями, пояснив, куди стати. Стати в дверях тілами чи бути мужніми не наказував. Дві речі, два місця, одна робота. До таких людей швидко звикаєш. Потім починаєш довіряти не перевіряючи.</w:t>
      </w:r>
    </w:p>
    <w:p>
      <w:pPr/>
      <w:r>
        <w:rPr/>
        <w:t>Вивели багато. Не всіх. Один нижній відсік не відкрився до того, як вода дійшла до внутрішньої панелі. Ми не могли дістатися до неї з нашого боку. Я досі пам’ятаю, як намагався висушити руку об мокру куртку, наче суха шкіра полагодить те, до чого фізично не дотягуюся.</w:t>
      </w:r>
    </w:p>
    <w:p>
      <w:pPr/>
      <w:r>
        <w:rPr/>
        <w:t>Після виходу він сів на ящик і розгорнув книгу. Писав усіх, кого довезли. Запитував імена ще раз, коли не розчув. Поруч лишив місце тим, кого не встигли. Не суму внизу. Місце.</w:t>
      </w:r>
    </w:p>
    <w:p>
      <w:pPr/>
      <w:r>
        <w:rPr/>
        <w:t>— Для кого? — запитав я.</w:t>
      </w:r>
    </w:p>
    <w:p>
      <w:pPr/>
      <w:r>
        <w:rPr/>
        <w:t>— Щоб завтра не сказати, що зробили добре, й забути, кого не було в цьому «добре».</w:t>
      </w:r>
    </w:p>
    <w:p>
      <w:pPr/>
      <w:r>
        <w:rPr/>
        <w:t>Я тоді вважав його кращим за себе. Може, так і було. Я перевіряв, чи лишився цілий мій інструмент. Він перевіряв, чи не почав сам себе хвалити надто рано.</w:t>
      </w:r>
    </w:p>
    <w:p>
      <w:pPr>
        <w:pStyle w:val="SceneDivider"/>
      </w:pPr>
      <w:r>
        <w:rPr/>
        <w:t>* * *</w:t>
      </w:r>
    </w:p>
    <w:p>
      <w:pPr>
        <w:ind w:firstLine="0"/>
      </w:pPr>
      <w:r>
        <w:rPr/>
        <w:t>Книжку читали й інші — не комісія і не ті, кому належало ставити останню печатку, а люди, які знали його й могли покласти пальця на рядок.</w:t>
      </w:r>
    </w:p>
    <w:p>
      <w:pPr/>
      <w:r>
        <w:rPr/>
        <w:t>Одного разу жінка, яка працювала з ним на перевезеннях, сказала:</w:t>
      </w:r>
    </w:p>
    <w:p>
      <w:pPr/>
      <w:r>
        <w:rPr/>
        <w:t>— Ти тут написав «не встигли». Ми пішли раніше, ніж могли. Я пропонувала повернутися.</w:t>
      </w:r>
    </w:p>
    <w:p>
      <w:pPr/>
      <w:r>
        <w:rPr/>
        <w:t>Він розсердився. Добрі люди теж сердяться, коли їм заважають лишатися добрими у власному письмі. Довго пояснював. Вона вислухала, не погодилася, залишила свою примітку поруч.</w:t>
      </w:r>
    </w:p>
    <w:p>
      <w:pPr/>
      <w:r>
        <w:rPr/>
        <w:t>Він не вирвав сторінки. Згодом я бачив той самий запис із її словами. Тоді ще вмів лишати біля себе іншу руку.</w:t>
      </w:r>
    </w:p>
    <w:p>
      <w:pPr/>
      <w:r>
        <w:rPr/>
        <w:t>Потім вона пішла на інші рейси. Просто змінила роботу, мала своє життя. Інші приходили ненадовго. Хтось захоплювався, хтось боявся сперечатися, хтось погоджувався, бо не знав достатньо, щоб заперечити. Я теж погоджувався частіше, ніж мав.</w:t>
      </w:r>
    </w:p>
    <w:p>
      <w:pPr/>
      <w:r>
        <w:rPr/>
        <w:t>Він працював дедалі більше. Книга товстішала. Часу питати лишалося менше. Добрий майстер дуже легко знаходить причину, чому сьогодні не можна витрачати хвилини на чуже зауваження: десь уже чекає хтось живий. Звичка сперечатися з ним стала здаватися розкішшю, яку оплачують ті, кого ще не довезли.</w:t>
      </w:r>
    </w:p>
    <w:p>
      <w:pPr/>
      <w:r>
        <w:rPr/>
        <w:t>Я бачив, як виникає цей борг. Не називав його боргом. Називав завантаженням.</w:t>
      </w:r>
    </w:p>
    <w:p>
      <w:pPr>
        <w:pStyle w:val="SceneDivider"/>
      </w:pPr>
      <w:r>
        <w:rPr/>
        <w:t>* * *</w:t>
      </w:r>
    </w:p>
    <w:p>
      <w:pPr>
        <w:ind w:firstLine="0"/>
      </w:pPr>
      <w:r>
        <w:rPr/>
        <w:t>Змінювався він повільно, і зовсім не в ту мить, коли вперше не врятував усіх. Таких митей багато, вони не роблять людину рукою за одним підписом. Змінювався там, де почав вважати, що вже знає все потрібне, перш ніж спитає.</w:t>
      </w:r>
    </w:p>
    <w:p>
      <w:pPr/>
      <w:r>
        <w:rPr/>
        <w:t>— Якщо цих трьох не брати, — сказав одного вечора, — встигнемо десятьох, які самі йдуть.</w:t>
      </w:r>
    </w:p>
    <w:p>
      <w:pPr/>
      <w:r>
        <w:rPr/>
        <w:t>Йшлося про ще не розпочату операцію. Схема була попередня. Другого підходу навіть не перевіряли: він здавався довшим. Люди, про яких говорили, не мали голосу в кімнаті. Тільки місця на плані й відомості про стан.</w:t>
      </w:r>
    </w:p>
    <w:p>
      <w:pPr/>
      <w:r>
        <w:rPr/>
        <w:t>Я запропонував подивитися другий підхід. Він запитав, чи встигну перевірити до відходу. Я не знав. Міг спробувати, сказав. Він вирішив, що спроба з’їсть час і поставить під загрозу всіх.</w:t>
      </w:r>
    </w:p>
    <w:p>
      <w:pPr/>
      <w:r>
        <w:rPr/>
        <w:t>Рішення було не дурне і в тих умовах, може, навіть не хибне. Неправильне сталося далі: попередній розрахунок він відразу почав називати єдино можливим, а моє «могли перевірити» — сентиментальністю. Саму невідомість прибрав раніше, ніж людей.</w:t>
      </w:r>
    </w:p>
    <w:p>
      <w:pPr/>
      <w:r>
        <w:rPr/>
        <w:t>— Ти хочеш урятувати кожного, Тихоне. Я теж. Тільки комусь треба потім відповідати за тих, кого втратимо через красиве бажання.</w:t>
      </w:r>
    </w:p>
    <w:p>
      <w:pPr/>
      <w:r>
        <w:rPr/>
        <w:t>Відповідати він умів. Через це я відступив.</w:t>
      </w:r>
    </w:p>
    <w:p>
      <w:pPr/>
      <w:r>
        <w:rPr/>
        <w:t>Сказати зараз, що по другому підходу точно вийшло б, я не можу. Я його так і не перевірив. Це й є частина моєї провини, яка не стане меншою від вигаданого певного порятунку. Я не довів, що міг урятувати. Я навіть невідомості не дав лишитися поруч із його правильним рішенням.</w:t>
      </w:r>
    </w:p>
    <w:p>
      <w:pPr/>
      <w:r>
        <w:rPr/>
        <w:t>Потім таких невідомостей меншало. Не у світі. У його розповідях про світ.</w:t>
      </w:r>
    </w:p>
    <w:p>
      <w:pPr>
        <w:pStyle w:val="SceneDivider"/>
      </w:pPr>
      <w:r>
        <w:rPr/>
        <w:t>* * *</w:t>
      </w:r>
    </w:p>
    <w:p>
      <w:pPr>
        <w:ind w:firstLine="0"/>
      </w:pPr>
      <w:r>
        <w:rPr/>
        <w:t>Перше викреслене живе ім’я я побачив у звичайний день.</w:t>
      </w:r>
    </w:p>
    <w:p>
      <w:pPr/>
      <w:r>
        <w:rPr/>
        <w:t>Ні катастрофи, ні сирени. Я зайшов віддати інструмент, який він позичив для старої рами. На столі стояла їжа, до неї не торкалися. Він тримав перо над знайомою книгою й виводив лінію так акуратно, наче поправляв помилку.</w:t>
      </w:r>
    </w:p>
    <w:p>
      <w:pPr/>
      <w:r>
        <w:rPr/>
        <w:t>Я спитав, кого викреслює.</w:t>
      </w:r>
    </w:p>
    <w:p>
      <w:pPr/>
      <w:r>
        <w:rPr/>
        <w:t>Назвав людину. Вона ще була жива, чекала нашого рішення. Її вирішили не брати на наступне плече. Можливо, іншого способу тоді вже не було. Але в книзі не залишилося «не веземо», «не знайшли способу», «ще чекає». Він прибрав саме ім’я.</w:t>
      </w:r>
    </w:p>
    <w:p>
      <w:pPr/>
      <w:r>
        <w:rPr/>
        <w:t>— Потім упишу в підсумок, — сказав. — Коли буде що підбивати.</w:t>
      </w:r>
    </w:p>
    <w:p>
      <w:pPr/>
      <w:r>
        <w:rPr/>
        <w:t>— А поки?</w:t>
      </w:r>
    </w:p>
    <w:p>
      <w:pPr/>
      <w:r>
        <w:rPr/>
        <w:t>— Поки так легше.</w:t>
      </w:r>
    </w:p>
    <w:p>
      <w:pPr/>
      <w:r>
        <w:rPr/>
        <w:t>Я дивився на його руку. Знайому, сильну, ту, що тримала двері й приносила чужі окуляри. Вона не тремтіла.</w:t>
      </w:r>
    </w:p>
    <w:p>
      <w:pPr/>
      <w:r>
        <w:rPr/>
        <w:t>— Легше кому?</w:t>
      </w:r>
    </w:p>
    <w:p>
      <w:pPr/>
      <w:r>
        <w:rPr/>
        <w:t>Він підняв голову. На мить я побачив злість не через запитання, а через те, що відповідь уже прозвучала в ньому самому.</w:t>
      </w:r>
    </w:p>
    <w:p>
      <w:pPr/>
      <w:r>
        <w:rPr/>
        <w:t>— Мені, Тихоне. Можна хоч тут зробити так, щоб мені було легше? Завтра все одно нестиму. Сьогодні дай поїсти.</w:t>
      </w:r>
    </w:p>
    <w:p>
      <w:pPr/>
      <w:r>
        <w:rPr/>
        <w:t>Я промовчав.</w:t>
      </w:r>
    </w:p>
    <w:p>
      <w:pPr/>
      <w:r>
        <w:rPr/>
        <w:t>Боявся виявитися невдячним до людини, яка тягла більше за мене. Його вистигла вечеря здавалася достатньою причиною відкласти моє запитання.</w:t>
      </w:r>
    </w:p>
    <w:p>
      <w:pPr/>
      <w:r>
        <w:rPr/>
        <w:t>Він доїв холодне. Інструмент поклав у ящик. Подякував, що повернув вчасно.</w:t>
      </w:r>
    </w:p>
    <w:p>
      <w:pPr/>
      <w:r>
        <w:rPr/>
        <w:t>Жодних особливих слів не було. Саме тому пам’ятаю так добре.</w:t>
      </w:r>
    </w:p>
    <w:p>
      <w:pPr>
        <w:pStyle w:val="SceneDivider"/>
      </w:pPr>
      <w:r>
        <w:rPr/>
        <w:t>* * *</w:t>
      </w:r>
    </w:p>
    <w:p>
      <w:pPr>
        <w:ind w:firstLine="0"/>
      </w:pPr>
      <w:r>
        <w:rPr/>
        <w:t>Пізніше він почав переписувати начисто. Імена скорочував: спершу щоб умістити, потім щоб не повторювати зайве. Окремі випадки зводив у групи. Ті, хто читав зведення, хвалили ясність. У новому вигляді все було зрозуміліше. Тільки дедалі важче знайти людину, заради якої ясність мала існувати.</w:t>
      </w:r>
    </w:p>
    <w:p>
      <w:pPr/>
      <w:r>
        <w:rPr/>
        <w:t>Я працював зі своїми замками. Міг пояснити, чому саме сьогодні не треба втручатися. Мій допуск, чужий наказ, невчасна суперечка, старий друг стомився. Назбирав достатньо правильних причин, щоб під ними зовсім не лишилося місця для простого: не хотів сваритися з тим, кого любив.</w:t>
      </w:r>
    </w:p>
    <w:p>
      <w:pPr/>
      <w:r>
        <w:rPr/>
        <w:t>Тепер дивлюся на почерк у зображенні дверей і згадую руку. Нахил, натиск, хвіст. Такі самі прикмети можуть лишитися в учня. У людини з тієї самої майстерні. У когось, хто довго переписував чужі зразки. Я знаю це краще за будь-кого. Тому ще не маю права назвати нинішнього власника за своєю давньою пам’яттю.</w:t>
      </w:r>
    </w:p>
    <w:p>
      <w:pPr/>
      <w:r>
        <w:rPr/>
        <w:t>Але маю обов’язок розповісти, що бачив. Не тільки про його доброту й втому. Про свою зручну мовчанку теж.</w:t>
      </w:r>
    </w:p>
    <w:p>
      <w:pPr/>
      <w:r>
        <w:rPr/>
        <w:t>На цьому аркуші поки пишу для себе. Бо коли прийде контрактник, захочеться знову віддати йому тільки ту частину правди, після якої мені легше.</w:t>
      </w:r>
    </w:p>
    <w:p>
      <w:pPr>
        <w:pStyle w:val="Heading2"/>
        <w:pageBreakBefore/>
      </w:pPr>
      <w:bookmarkStart w:id="50" w:name="R04_049"/>
      <w:r>
        <w:rPr/>
        <w:t>Розділ 50. [Тихон] Сорок років почерку</w:t>
      </w:r>
      <w:bookmarkEnd w:id="50"/>
    </w:p>
    <w:p>
      <w:pPr>
        <w:ind w:firstLine="0"/>
      </w:pPr>
      <w:r>
        <w:rPr/>
        <w:t>Кай прийшов після обіду. Без готового звинувачення — із двома зображеннями та проханням нарешті звірити, що в них є.</w:t>
      </w:r>
    </w:p>
    <w:p>
      <w:pPr/>
      <w:r>
        <w:rPr/>
        <w:t>Я міг би знову сказати, що втомився. Справді втомився. Саті веліла не сидіти над дрібним довше визначеного, в очах пливло, пальці мерзли без кухля. Правдивих причин відкласти вистачало. Тим вони й небезпечні, коли вже знаєш, чого не хочеш робити.</w:t>
      </w:r>
    </w:p>
    <w:p>
      <w:pPr/>
      <w:r>
        <w:rPr/>
        <w:t>— Поклади, — сказав я. — Тільки лампу ліворуч. Тут відбиває.</w:t>
      </w:r>
    </w:p>
    <w:p>
      <w:pPr/>
      <w:r>
        <w:rPr/>
        <w:t>Він переставив. Сів навпроти. На руках іще лишився пил від колонійного навісу: допомагав Севові закріпити піддон. Рятувати світ йому сьогодні довелося шурупами. Добре для характеру, погано для старого інструмента — він знову крутив надто сильно, я чув, як Бер сварився.</w:t>
      </w:r>
    </w:p>
    <w:p>
      <w:pPr/>
      <w:r>
        <w:rPr/>
        <w:t>Ми почали не з людини. З речі.</w:t>
      </w:r>
    </w:p>
    <w:p>
      <w:pPr/>
      <w:r>
        <w:rPr/>
        <w:t>Перше зображення було переданим текстом службового поля. Літера. Самою формою літери руку не впізнаєш: система могла відтворити її своїм знаком. Я вже казав це й сам потім забував, бо пам’ять надто охоче домальовувала все відсутнє.</w:t>
      </w:r>
    </w:p>
    <w:p>
      <w:pPr/>
      <w:r>
        <w:rPr/>
        <w:t>Друге — справжня поверхня. Стара фарба, новий штрих, сліди ремонту. Тут можна було говорити про рух. Про точну долю того, хто рухався, — ще ні; тільки про те, як вів.</w:t>
      </w:r>
    </w:p>
    <w:p>
      <w:pPr/>
      <w:r>
        <w:rPr/>
        <w:t>— Схоже, — сказав я.</w:t>
      </w:r>
    </w:p>
    <w:p>
      <w:pPr/>
      <w:r>
        <w:rPr/>
        <w:t>Кай не ворухнувся.</w:t>
      </w:r>
    </w:p>
    <w:p>
      <w:pPr/>
      <w:r>
        <w:rPr/>
        <w:t>— Не «це він». Схоже. Не перестрибни за мене решту.</w:t>
      </w:r>
    </w:p>
    <w:p>
      <w:pPr/>
      <w:r>
        <w:rPr/>
        <w:t>— Не перестрибую.</w:t>
      </w:r>
    </w:p>
    <w:p>
      <w:pPr/>
      <w:r>
        <w:rPr/>
        <w:t>— По обличчю бачу, як уже готуєш ногу.</w:t>
      </w:r>
    </w:p>
    <w:p>
      <w:pPr/>
      <w:r>
        <w:rPr/>
        <w:t>Він криво всміхнувся. Добре, що ще міг.</w:t>
      </w:r>
    </w:p>
    <w:p>
      <w:pPr>
        <w:pStyle w:val="SceneDivider"/>
      </w:pPr>
      <w:r>
        <w:rPr/>
        <w:t>* * *</w:t>
      </w:r>
    </w:p>
    <w:p>
      <w:pPr>
        <w:ind w:firstLine="0"/>
      </w:pPr>
      <w:r>
        <w:rPr/>
        <w:t>Я дістав старий робочий аркуш — приймання одного замка, яке зберіг через власну помилку в розмірі. Схованої відповіді на все в ньому не було. На ньому була поправка іншою рукою. Та сама, яку тепер бачив у пам’яті.</w:t>
      </w:r>
    </w:p>
    <w:p>
      <w:pPr/>
      <w:r>
        <w:rPr/>
        <w:t>Кай нахилився близько. Я спинив його: не дихай на крихкий край, дай покласти на підкладку. Дживс через камеру зробив зображення, не поліпшував, не домальовував обірваного. Попросив другий кут освітлення. Ми дали.</w:t>
      </w:r>
    </w:p>
    <w:p>
      <w:pPr/>
      <w:r>
        <w:rPr/>
        <w:t>Поправка й справді була схожа. Надто сильний верхній натиск, похилий рух, недописаний хвіст. Як у дверях. Це був не відбиток пальця, а реміснича звичка, яку можна перейняти, виробити поруч, наслідувати роками.</w:t>
      </w:r>
    </w:p>
    <w:p>
      <w:pPr/>
      <w:r>
        <w:rPr/>
        <w:t>— Чому тримав? — запитав Кай.</w:t>
      </w:r>
    </w:p>
    <w:p>
      <w:pPr/>
      <w:r>
        <w:rPr/>
        <w:t>— Бо на аркуші моя помилка. Переробив замок за свій кошт і лишив, щоб не повторити. Папір із поразкою іноді зберігають краще за похвалу.</w:t>
      </w:r>
    </w:p>
    <w:p>
      <w:pPr/>
      <w:r>
        <w:rPr/>
        <w:t>— А чому мені не показав раніше?</w:t>
      </w:r>
    </w:p>
    <w:p>
      <w:pPr/>
      <w:r>
        <w:rPr/>
        <w:t>Він дочекався, поки я перестану дивитися на аркуш. Не дав утекти в роботу.</w:t>
      </w:r>
    </w:p>
    <w:p>
      <w:pPr/>
      <w:r>
        <w:rPr/>
        <w:t>— Хотів, щоб спершу довіз Весту. Боявся, що кинешся по ім’я з половиною доказу.</w:t>
      </w:r>
    </w:p>
    <w:p>
      <w:pPr/>
      <w:r>
        <w:rPr/>
        <w:t>— Міг сказати, що маєш половину. Я й так знав, що маєш.</w:t>
      </w:r>
    </w:p>
    <w:p>
      <w:pPr/>
      <w:r>
        <w:rPr/>
        <w:t>Я кивнув. Тут він мав рацію, й мені не було потреби знаходити дрібне заперечення для порятунку власної гідності.</w:t>
      </w:r>
    </w:p>
    <w:p>
      <w:pPr/>
      <w:r>
        <w:rPr/>
        <w:t>— Міг. Не сказав усього. Прикрився тим, що старий і обережний.</w:t>
      </w:r>
    </w:p>
    <w:p>
      <w:pPr/>
      <w:r>
        <w:rPr/>
        <w:t>— А чим був?</w:t>
      </w:r>
    </w:p>
    <w:p>
      <w:pPr/>
      <w:r>
        <w:rPr/>
        <w:t>— Старим і наляканим.</w:t>
      </w:r>
    </w:p>
    <w:p>
      <w:pPr/>
      <w:r>
        <w:rPr/>
        <w:t>Він не спитав одразу, чого саме боюся. Може, втомився видирати. Може, вирішив дати час. Я не скористався ним так щедро, як хотів би.</w:t>
      </w:r>
    </w:p>
    <w:p>
      <w:pPr/>
      <w:r>
        <w:rPr/>
        <w:t>Розповів про книгу. Про людину, яка писала живих. Про те, як втрати стали важчими за порятунки, бо врятовані розходилися у власні життя, а втрачені залишалися в її пам’яті. Про спокусу прибрати з пам’яті саме те, що болить.</w:t>
      </w:r>
    </w:p>
    <w:p>
      <w:pPr/>
      <w:r>
        <w:rPr/>
        <w:t>Свого мовчання до кінця я не розповів. Описав сцену з викресленням, але промовчав, як охоче прийняв пояснення «дай поїсти» і як згодом сам не раз ховався за його завантаження. Ніби я був тільки свідком біля дверей, а не другом, якому дуже не хотілося сперечатися.</w:t>
      </w:r>
    </w:p>
    <w:p>
      <w:pPr/>
      <w:r>
        <w:rPr/>
        <w:t>Половина правди. Більша, ніж учора. Все одно половина.</w:t>
      </w:r>
    </w:p>
    <w:p>
      <w:pPr>
        <w:pStyle w:val="SceneDivider"/>
      </w:pPr>
      <w:r>
        <w:rPr/>
        <w:t>* * *</w:t>
      </w:r>
    </w:p>
    <w:p>
      <w:pPr>
        <w:ind w:firstLine="0"/>
      </w:pPr>
      <w:r>
        <w:rPr/>
        <w:t>— Ти хочеш знати, чим відрізняєшся від руки, — сказав я. — І вже знайшов собі погану відповідь: нічим, тільки не встиг. Так?</w:t>
      </w:r>
    </w:p>
    <w:p>
      <w:pPr/>
      <w:r>
        <w:rPr/>
        <w:t>Кай подивився на свої долоні.</w:t>
      </w:r>
    </w:p>
    <w:p>
      <w:pPr/>
      <w:r>
        <w:rPr/>
        <w:t>— Іноді здається, що так.</w:t>
      </w:r>
    </w:p>
    <w:p>
      <w:pPr/>
      <w:r>
        <w:rPr/>
        <w:t>— Тоді слухай уважно. Я не знаю, що саме зробило ту людину нинішньою рукою, якщо ми взагалі правильно зв’язали давнє з теперішнім. Не маю одного слова, яке пояснить сорок років чужих рішень. Самотність не наказує вбивати. Втома не підписує календар. Підписує людина. Не ховай її в хворобу, щоб легше було рятувати.</w:t>
      </w:r>
    </w:p>
    <w:p>
      <w:pPr/>
      <w:r>
        <w:rPr/>
        <w:t>Він підняв очі. Такої відповіді від мене, здається, не чекав.</w:t>
      </w:r>
    </w:p>
    <w:p>
      <w:pPr/>
      <w:r>
        <w:rPr/>
        <w:t>— Але знаю, чого в тій книзі дедалі менше лишалося. Чужого питання. Того, хто міг не погодитися й бути почутим, а не просто видаленим із кімнати. Не захопленого учня. Не вдячного врятованого. Читача.</w:t>
      </w:r>
    </w:p>
    <w:p>
      <w:pPr/>
      <w:r>
        <w:rPr/>
        <w:t>Я взяв кухоль. Вода вже вистигла, й добре: гарячу розлив би.</w:t>
      </w:r>
    </w:p>
    <w:p>
      <w:pPr/>
      <w:r>
        <w:rPr/>
        <w:t>— Спершу питали. Він сердився й лишав примітку. Потім питали рідше. Потім він став сам собі достатнім поясненням, чому саме так. Решта бачили коротке зведення, у якому вже не було за що зачепитися. Читали результат, не рішення. А він говорив собі: ніхто не заперечив, значить, усе сходиться.</w:t>
      </w:r>
    </w:p>
    <w:p>
      <w:pPr/>
      <w:r>
        <w:rPr/>
        <w:t>Кай довго мовчав.</w:t>
      </w:r>
    </w:p>
    <w:p>
      <w:pPr/>
      <w:r>
        <w:rPr/>
        <w:t>— Я веду чесну книгу.</w:t>
      </w:r>
    </w:p>
    <w:p>
      <w:pPr/>
      <w:r>
        <w:rPr/>
        <w:t>— Знаю.</w:t>
      </w:r>
    </w:p>
    <w:p>
      <w:pPr/>
      <w:r>
        <w:rPr/>
        <w:t>— І теж іноді хочу, щоб ніхто її не відкривав не в ту мить.</w:t>
      </w:r>
    </w:p>
    <w:p>
      <w:pPr/>
      <w:r>
        <w:rPr/>
        <w:t>— От саме ту мить і навчися не вибирати одноосібно.</w:t>
      </w:r>
    </w:p>
    <w:p>
      <w:pPr/>
      <w:r>
        <w:rPr/>
        <w:t>— Тимко вже перевіряє.</w:t>
      </w:r>
    </w:p>
    <w:p>
      <w:pPr/>
      <w:r>
        <w:rPr/>
        <w:t>— Йому шість. Не роби з дитячої любові пожиттєву службу. Він має право вирости й піти до власного столу. Джулія теж має право піти. Читач — не людина, яку треба прикувати до твоєї книги, щоб ти лишався добрим.</w:t>
      </w:r>
    </w:p>
    <w:p>
      <w:pPr/>
      <w:r>
        <w:rPr/>
        <w:t>Він глянув на двері. Там нікого не було. Я знав, кого бачив у порожньому місці.</w:t>
      </w:r>
    </w:p>
    <w:p>
      <w:pPr/>
      <w:r>
        <w:rPr/>
        <w:t>— Тоді хто?</w:t>
      </w:r>
    </w:p>
    <w:p>
      <w:pPr/>
      <w:r>
        <w:rPr/>
        <w:t>— Може, й не один. І не конче той, хто тебе любить. Важливіше, щоб міг прочитати справжній рядок і не мусив після цього дбати, чи не позбавиш його права говорити з тобою.</w:t>
      </w:r>
    </w:p>
    <w:p>
      <w:pPr>
        <w:pStyle w:val="SceneDivider"/>
      </w:pPr>
      <w:r>
        <w:rPr/>
        <w:t>* * *</w:t>
      </w:r>
    </w:p>
    <w:p>
      <w:pPr>
        <w:ind w:firstLine="0"/>
      </w:pPr>
      <w:r>
        <w:rPr/>
        <w:t>Кай спитав про Есквайра. Нарешті прямо.</w:t>
      </w:r>
    </w:p>
    <w:p>
      <w:pPr/>
      <w:r>
        <w:rPr/>
        <w:t>— Це він?</w:t>
      </w:r>
    </w:p>
    <w:p>
      <w:pPr/>
      <w:r>
        <w:rPr/>
        <w:t>Я мав би відповісти так само прямо про свою непевність. Відповів. Не до кінця про страх.</w:t>
      </w:r>
    </w:p>
    <w:p>
      <w:pPr/>
      <w:r>
        <w:rPr/>
        <w:t>— Не знаю. І не дам тобі власного здогаду як останнього доказу. Есквайр починав із порятунку. Людина, чию руку пам’ятаю, теж. Так починав багато хто. У спільній школі вчилися й писати схоже. Після сорока років із цього не виросте єдина біографія.</w:t>
      </w:r>
    </w:p>
    <w:p>
      <w:pPr/>
      <w:r>
        <w:rPr/>
        <w:t>— Ти знаєш більше, ніж говориш.</w:t>
      </w:r>
    </w:p>
    <w:p>
      <w:pPr/>
      <w:r>
        <w:rPr/>
        <w:t>— Знаю давню людину краще, ніж можу зв’язати з нинішніми дверима. І боюся, що ти прийдеш із готовим обличчям до того, хто має інше. За вчителем іноді стоїть той, хто вчив його. Це теж треба перевірити, не тільки ім’я, яке тобі болить найзручніше.</w:t>
      </w:r>
    </w:p>
    <w:p>
      <w:pPr/>
      <w:r>
        <w:rPr/>
        <w:t>Оце я сказав уперше. Побачив, як він завмер. Не від готової відповіді. Від того, що дверей у його минулому стало більше, ніж одна.</w:t>
      </w:r>
    </w:p>
    <w:p>
      <w:pPr/>
      <w:r>
        <w:rPr/>
        <w:t>Дживс попросив зберегти формулювання окремо: гіпотеза зв’язку, не встановлена особа. Кай погодився. Машина буває корисна тим, що не дозволяє сорому непомітно перетворитися на свідчення.</w:t>
      </w:r>
    </w:p>
    <w:p>
      <w:pPr/>
      <w:r>
        <w:rPr/>
        <w:t>Ми закінчили звірку до того, як у мене зовсім попливло перед очима. Кай прибрав лампу, подав кухоль ближче. Не сказав, що я сьогодні врятував його від самого себе. Подякував за аркуш і за те, що нарешті назвав межі. Це була подяка, яку я ще міг прийняти, знаючи, чого не віддав.</w:t>
      </w:r>
    </w:p>
    <w:p>
      <w:pPr>
        <w:pStyle w:val="SceneDivider"/>
      </w:pPr>
      <w:r>
        <w:rPr/>
        <w:t>* * *</w:t>
      </w:r>
    </w:p>
    <w:p>
      <w:pPr>
        <w:ind w:firstLine="0"/>
      </w:pPr>
      <w:r>
        <w:rPr/>
        <w:t>Коли він пішов, я розгорнув власний запис.</w:t>
      </w:r>
    </w:p>
    <w:p>
      <w:pPr/>
      <w:r>
        <w:rPr/>
        <w:t>На ньому було більше правди, ніж у розмові. Дивився й думав, що знову зробив те саме: вирішив, скільки іншому можна знати, щоб він не поніс зайвого. Тільки зайвим виявилася моя провина, від якої хотів уберегти насамперед себе.</w:t>
      </w:r>
    </w:p>
    <w:p>
      <w:pPr/>
      <w:r>
        <w:rPr/>
        <w:t>Мені хотілося дійти до тих дверей — не заради красивої останньої роботи старого майстра, а щоб сказати давній людині: я бачив, як ти прибирав першого живого з книги, і не сперечався достатньо. Не тому все наступне стало неминучим. Ти вирішував далі сам. Але мого мовчання теж не було б чесно стерти з аркуша.</w:t>
      </w:r>
    </w:p>
    <w:p>
      <w:pPr/>
      <w:r>
        <w:rPr/>
        <w:t>Я поклав запис окремо від зразка почерку. Одна річ доводила, що колись написали на папері. Друга — що я тепер готовий сказати про себе. Перемішувати їх, як я змішував усе життя, не слід було.</w:t>
      </w:r>
    </w:p>
    <w:p>
      <w:pPr/>
      <w:r>
        <w:rPr/>
        <w:t>Увечері Саті запитала, чи лишуся в колонії після відходу Кая. Я сказав, що ще їду. Вона не здивувалася. Запитала, яку саме роботу збираюся робити, в яких умовах і хто підмінить, коли не зможу.</w:t>
      </w:r>
    </w:p>
    <w:p>
      <w:pPr/>
      <w:r>
        <w:rPr/>
        <w:t>Ось потрібне питання. Не «чи вистачить тобі мужності». Хто підмінить.</w:t>
      </w:r>
    </w:p>
    <w:p>
      <w:pPr/>
      <w:r>
        <w:rPr/>
        <w:t>Я пообіцяв домовитися про це раніше, ніж опинюся перед важкими дверима. І цього разу не став називати свою обіцянку знанням, що обов’язково дійду.</w:t>
      </w:r>
    </w:p>
    <w:p>
      <w:pPr>
        <w:pStyle w:val="Heading2"/>
        <w:pageBreakBefore/>
      </w:pPr>
      <w:bookmarkStart w:id="51" w:name="R04_050"/>
      <w:r>
        <w:rPr/>
        <w:t>Розділ 51. Другий знак</w:t>
      </w:r>
      <w:bookmarkEnd w:id="51"/>
    </w:p>
    <w:p>
      <w:pPr>
        <w:ind w:firstLine="0"/>
      </w:pPr>
      <w:r>
        <w:rPr/>
        <w:t>Після Тихонової звірки двері не стали менш страшними. Стали менш казковими.</w:t>
      </w:r>
    </w:p>
    <w:p>
      <w:pPr/>
      <w:r>
        <w:rPr/>
        <w:t>Дживс поклав поруч ініціал із Кенарі, зображення дверей і давній аркуш Тихона. Походження кожного було відоме. Лишалося встановити, хто тепер користується дверима.</w:t>
      </w:r>
    </w:p>
    <w:p>
      <w:pPr/>
      <w:r>
        <w:rPr/>
        <w:t>— Зводь, — сказав я.</w:t>
      </w:r>
    </w:p>
    <w:p>
      <w:pPr/>
      <w:r>
        <w:rPr/>
        <w:t>— Зведено. Ви просите висновок, який поки не випливає.</w:t>
      </w:r>
    </w:p>
    <w:p>
      <w:pPr/>
      <w:r>
        <w:rPr/>
        <w:t>— Я прошу все, що є.</w:t>
      </w:r>
    </w:p>
    <w:p>
      <w:pPr/>
      <w:r>
        <w:rPr/>
        <w:t>— Тоді не дивіться так ображено на відсутнє. Воно не стане присутнім із ввічливості.</w:t>
      </w:r>
    </w:p>
    <w:p>
      <w:pPr/>
      <w:r>
        <w:rPr/>
        <w:t>Я пересунув кухоль. Веда зайняла місце поряд і почала читати Рейові підтвердження. За історією ремонту дверна панель справді походила з давнього службового приміщення. Пізніше її поставили на іншому вході того самого комплексу. Це Рей уже перевірив. Але поточний режим доступу був новий, не той, за яким працював колись Тихон.</w:t>
      </w:r>
    </w:p>
    <w:p>
      <w:pPr/>
      <w:r>
        <w:rPr/>
        <w:t>— Старий замок не дасть нового права, — сказала Веда.</w:t>
      </w:r>
    </w:p>
    <w:p>
      <w:pPr/>
      <w:r>
        <w:rPr/>
        <w:t>— Я знаю.</w:t>
      </w:r>
    </w:p>
    <w:p>
      <w:pPr/>
      <w:r>
        <w:rPr/>
        <w:t>— Кажу не тому, що не знаєте. Щоб не забули, коли стара людина поставить долоню й вам дуже захочеться, щоб відчинилося все.</w:t>
      </w:r>
    </w:p>
    <w:p>
      <w:pPr/>
      <w:r>
        <w:rPr/>
        <w:t>Я подивився на Тихона. Він сидів у проході, чекав, поки ми закінчимо збільшувати зображення. Усміхнувся самими губами.</w:t>
      </w:r>
    </w:p>
    <w:p>
      <w:pPr/>
      <w:r>
        <w:rPr/>
        <w:t>— Оце правильна обліковиця. Тримай поруч, хлопче, тільки не наказом.</w:t>
      </w:r>
    </w:p>
    <w:p>
      <w:pPr>
        <w:pStyle w:val="SceneDivider"/>
      </w:pPr>
      <w:r>
        <w:rPr/>
        <w:t>* * *</w:t>
      </w:r>
    </w:p>
    <w:p>
      <w:pPr>
        <w:ind w:firstLine="0"/>
      </w:pPr>
      <w:r>
        <w:rPr/>
        <w:t>Найважливіше знайшлося не в літері. У місці ремонту.</w:t>
      </w:r>
    </w:p>
    <w:p>
      <w:pPr/>
      <w:r>
        <w:rPr/>
        <w:t>На нижньому краї рами було два різні отвори від кріплень. Рей прислав їх разом із загальним знімком, не знаючи, чи знадобляться. Тихон попросив збільшити, потім повернув давній аркуш на інший бік.</w:t>
      </w:r>
    </w:p>
    <w:p>
      <w:pPr/>
      <w:r>
        <w:rPr/>
        <w:t>— Тут раніше стояв зовнішній утримувач, — сказав. — Не замок. Пристрій, щоб не закрилося під час обслуговування. Зняли. Поставили нову коробку вище.</w:t>
      </w:r>
    </w:p>
    <w:p>
      <w:pPr/>
      <w:r>
        <w:rPr/>
        <w:t>— І що?</w:t>
      </w:r>
    </w:p>
    <w:p>
      <w:pPr/>
      <w:r>
        <w:rPr/>
        <w:t>— Що стара інструкція про безпечний вихід може більше не описувати цих дверей. Навіть якщо людину назвемо правильно.</w:t>
      </w:r>
    </w:p>
    <w:p>
      <w:pPr/>
      <w:r>
        <w:rPr/>
        <w:t>Я глянув на два отвори. Ось для чого потрібен майстер, а не тільки свідок із загадковим минулим. Він дивився на двері й бачив, де защемить руку, поки я намагався прочитати власне дитинство.</w:t>
      </w:r>
    </w:p>
    <w:p>
      <w:pPr/>
      <w:r>
        <w:rPr/>
        <w:t>Ми відправили Реєві питання про обслуговування. Не вимогу будь-що підійти ще ближче. Якщо може добути відомості без нового проникнення — потрібні. Не може — лишаємо невідомим і готуємося з цим.</w:t>
      </w:r>
    </w:p>
    <w:p>
      <w:pPr/>
      <w:r>
        <w:rPr/>
        <w:t>Відповів пізніше: нинішній технік підтверджує заміну вузла, але не надає внутрішнього креслення. Можна бачити факт, не механізм. Рей пропонував спробувати дістати креслення через старого підрядчика.</w:t>
      </w:r>
    </w:p>
    <w:p>
      <w:pPr/>
      <w:r>
        <w:rPr/>
        <w:t>— Не плати за нього чужою людиною, яку потім назвеш малим ризиком, — написав я.</w:t>
      </w:r>
    </w:p>
    <w:p>
      <w:pPr/>
      <w:r>
        <w:rPr/>
        <w:t>Він відповів коротко: «А ти за цю пораду не вважай себе вже непричетним до того, що просиш».</w:t>
      </w:r>
    </w:p>
    <w:p>
      <w:pPr/>
      <w:r>
        <w:rPr/>
        <w:t>Зберіг обидва повідомлення. Хороший брат уміє лишити тебе з твоєю правильною фразою так, що вона нарешті починає працювати й проти тебе.</w:t>
      </w:r>
    </w:p>
    <w:p>
      <w:pPr>
        <w:pStyle w:val="SceneDivider"/>
      </w:pPr>
      <w:r>
        <w:rPr/>
        <w:t>* * *</w:t>
      </w:r>
    </w:p>
    <w:p>
      <w:pPr>
        <w:ind w:firstLine="0"/>
      </w:pPr>
      <w:r>
        <w:rPr/>
        <w:t>Я вийшов до рампи. Тимко з Нітою будували з порожніх коробок майстерню. У ній було троє дверей, усі різні. Одна не відчинялася, бо під неї насипали каміння. Ніта стверджувала, що це захист від поганих людей. Тимко казав, що хороший теж не вийде.</w:t>
      </w:r>
    </w:p>
    <w:p>
      <w:pPr/>
      <w:r>
        <w:rPr/>
        <w:t>Я вже хотів пояснити їм щось розумне. Зупинився. Вони посперечалися, висипали половину каміння, зробили внутрішню ручку. Без моєї участі світ полагодився на одну коробку.</w:t>
      </w:r>
    </w:p>
    <w:p>
      <w:pPr/>
      <w:r>
        <w:rPr/>
        <w:t>Біля складу чекала Кора. Хотіла знати, чи зможу привезти Стока з Гряди. Запрошення вже передали, але ніхто не отримав ясного підтвердження його власної згоди. Мирні справи теж уміють зависати на чужому «я йому скажу».</w:t>
      </w:r>
    </w:p>
    <w:p>
      <w:pPr/>
      <w:r>
        <w:rPr/>
        <w:t>Я зв’язався з Грядою. Відповів не Сток, а один із старших. Пояснив, що хлопець потрібен на місці, а в нас, певно, знайдеться інший для навчання. Я почув власну колишню відповідь у чужому голосі й не зміг не розізлитися.</w:t>
      </w:r>
    </w:p>
    <w:p>
      <w:pPr/>
      <w:r>
        <w:rPr/>
        <w:t>— Дайте поговорити з ним самим.</w:t>
      </w:r>
    </w:p>
    <w:p>
      <w:pPr/>
      <w:r>
        <w:rPr/>
        <w:t>— Він у полі.</w:t>
      </w:r>
    </w:p>
    <w:p>
      <w:pPr/>
      <w:r>
        <w:rPr/>
        <w:t>— Коли повернеться?</w:t>
      </w:r>
    </w:p>
    <w:p>
      <w:pPr/>
      <w:r>
        <w:rPr/>
        <w:t>— Надвечір.</w:t>
      </w:r>
    </w:p>
    <w:p>
      <w:pPr/>
      <w:r>
        <w:rPr/>
        <w:t>— Тоді надвечір. Не вимагатиму зараз. Але й вашого рішення за нього не запишу його відмовою.</w:t>
      </w:r>
    </w:p>
    <w:p>
      <w:pPr/>
      <w:r>
        <w:rPr/>
        <w:t>Старший насупився. Я додав, що раніше сам так зробив, не спитавши хлопця достатньо. Це не поліпшило його настрою, зате забрало в мене зручну позицію людини, яка приїхала вперше всіх навчити правильності.</w:t>
      </w:r>
    </w:p>
    <w:p>
      <w:pPr/>
      <w:r>
        <w:rPr/>
        <w:t>Домовилися про вечірній виклик. Сток, коли з’явився, довго мовчав перед камерою. Потім сказав:</w:t>
      </w:r>
    </w:p>
    <w:p>
      <w:pPr/>
      <w:r>
        <w:rPr/>
        <w:t>— Я хотів. Ви тоді поїхали.</w:t>
      </w:r>
    </w:p>
    <w:p>
      <w:pPr/>
      <w:r>
        <w:rPr/>
        <w:t>Я не став розповідати, скільки родин хотів уберегти тим рішенням. Він знав родини краще за мене.</w:t>
      </w:r>
    </w:p>
    <w:p>
      <w:pPr/>
      <w:r>
        <w:rPr/>
        <w:t>— Так. Вирішив, що тобі краще лишитися. Не спитав як слід. Зараз питаю.</w:t>
      </w:r>
    </w:p>
    <w:p>
      <w:pPr/>
      <w:r>
        <w:rPr/>
        <w:t>— Хочу вчитися. Тільки не щоб усі тут сказали, що покинув.</w:t>
      </w:r>
    </w:p>
    <w:p>
      <w:pPr/>
      <w:r>
        <w:rPr/>
        <w:t>Оце було справжнє завдання. Не перевезти слух, а домовитися про місце, з якого людина має право поїхати й куди може повернутися. Веста взяла розмову. Першу підміну на Гряді міг дати Сев, на короткий строк, після перевірки місцевої роботи й тільки за своєю згодою. Нічого не сталося одним натисканням. Але нарешті почало рухатися не за хлопця.</w:t>
      </w:r>
    </w:p>
    <w:p>
      <w:pPr>
        <w:pStyle w:val="SceneDivider"/>
      </w:pPr>
      <w:r>
        <w:rPr/>
        <w:t>* * *</w:t>
      </w:r>
    </w:p>
    <w:p>
      <w:pPr>
        <w:ind w:firstLine="0"/>
      </w:pPr>
      <w:r>
        <w:rPr/>
        <w:t>Увечері Тихон покликав мене сам. Сидів із кухлем, очі відпочивали від дрібного.</w:t>
      </w:r>
    </w:p>
    <w:p>
      <w:pPr/>
      <w:r>
        <w:rPr/>
        <w:t>— Ти й досі хочеш одне ім’я, — сказав.</w:t>
      </w:r>
    </w:p>
    <w:p>
      <w:pPr/>
      <w:r>
        <w:rPr/>
        <w:t>— Хочу знати, хто там.</w:t>
      </w:r>
    </w:p>
    <w:p>
      <w:pPr/>
      <w:r>
        <w:rPr/>
        <w:t>— Це правильно. Тільки не вимагай, щоб ім’я одночасно пояснило весь світ і тебе самого. Не пояснить.</w:t>
      </w:r>
    </w:p>
    <w:p>
      <w:pPr/>
      <w:r>
        <w:rPr/>
        <w:t>Я присів.</w:t>
      </w:r>
    </w:p>
    <w:p>
      <w:pPr/>
      <w:r>
        <w:rPr/>
        <w:t>— Коли був малий, мені здавалося: знайду Есквайра, спитаю, як він робив правильно, й нарешті перестану сумніватися.</w:t>
      </w:r>
    </w:p>
    <w:p>
      <w:pPr/>
      <w:r>
        <w:rPr/>
        <w:t>— А тепер?</w:t>
      </w:r>
    </w:p>
    <w:p>
      <w:pPr/>
      <w:r>
        <w:rPr/>
        <w:t>— Тепер боюся, що спитаю й почую себе. Тільки старшого, переконливішого.</w:t>
      </w:r>
    </w:p>
    <w:p>
      <w:pPr/>
      <w:r>
        <w:rPr/>
        <w:t>Тихон трохи посунув кухоль, звільнив місце для моєї руки на столі.</w:t>
      </w:r>
    </w:p>
    <w:p>
      <w:pPr/>
      <w:r>
        <w:rPr/>
        <w:t>— Може, почуєш. Може, почуєш людину, з якою не погодишся. Це й буде початок знайомства, а не кінець твоєї роботи.</w:t>
      </w:r>
    </w:p>
    <w:p>
      <w:pPr/>
      <w:r>
        <w:rPr/>
        <w:t>Я дістав картку правил. Старий пластик, шість читаних рядків, один затертий. Гордієва рука лишилася там, де ще міг розібрати. Власний палець знищив інше, торкаючись його роками з любові до правильної пам’яті.</w:t>
      </w:r>
    </w:p>
    <w:p>
      <w:pPr/>
      <w:r>
        <w:rPr/>
        <w:t>— Я й це повторюю так, як чув, — сказав я.</w:t>
      </w:r>
    </w:p>
    <w:p>
      <w:pPr/>
      <w:r>
        <w:rPr/>
        <w:t>Тихон не взяв картки. Попросив покласти під іншим кутом. Сьомий рядок не відновився від старечої мудрості. Світло показало потертість, не відповідь.</w:t>
      </w:r>
    </w:p>
    <w:p>
      <w:pPr/>
      <w:r>
        <w:rPr/>
        <w:t>— Значить, шукатимеш інші примірники, — сказав він. — І читатимеш, звідки кожний. Правило не стає первісним тільки тому, що носив його найдовше.</w:t>
      </w:r>
    </w:p>
    <w:p>
      <w:pPr/>
      <w:r>
        <w:rPr/>
        <w:t>Я сховав картку. Не відмовився від неї. Перестав на ту хвилину просити її знати більше, ніж у ній залишилося.</w:t>
      </w:r>
    </w:p>
    <w:p>
      <w:pPr/>
      <w:r>
        <w:rPr/>
        <w:t>Я повернувся до домовленостей із Грядою. Сток уже відповів за себе; тепер треба було отримати згоду Сева й час приймання. До третього знака це не наближало. До хлопця — так.</w:t>
      </w:r>
    </w:p>
    <w:p>
      <w:pPr>
        <w:pStyle w:val="Heading2"/>
        <w:pageBreakBefore/>
      </w:pPr>
      <w:bookmarkStart w:id="52" w:name="R04_051"/>
      <w:r>
        <w:rPr/>
        <w:t>Розділ 52. [Джулія] Слідом за тим, хто виніс</w:t>
      </w:r>
      <w:bookmarkEnd w:id="52"/>
    </w:p>
    <w:p>
      <w:pPr>
        <w:ind w:firstLine="0"/>
      </w:pPr>
      <w:r>
        <w:rPr/>
        <w:t>На місці сьомого причалу продавали гарячу їжу.</w:t>
      </w:r>
    </w:p>
    <w:p>
      <w:pPr/>
      <w:r>
        <w:rPr/>
        <w:t>Я знала, що його перебудували. Бачила план, знімки, історію номерів. Усе одно зупинилася, коли продавець запитав, чи буду брати з гострою приправою. У моїй пам’яті тут кричали. У нього починалася обідня черга.</w:t>
      </w:r>
    </w:p>
    <w:p>
      <w:pPr/>
      <w:r>
        <w:rPr/>
        <w:t>— Без гострого, — відповіла я.</w:t>
      </w:r>
    </w:p>
    <w:p>
      <w:pPr/>
      <w:r>
        <w:rPr/>
        <w:t>Взяла коробочку, відійшла до стіни. Їжа була добра. Мені це чомусь не сподобалося. Наче місце мусило зберегти поганий смак за тих, хто звідси не вийшов.</w:t>
      </w:r>
    </w:p>
    <w:p>
      <w:pPr/>
      <w:r>
        <w:rPr/>
        <w:t>До старої стіни не дістатися: за облицюванням проходив службовий кабель, відвідувачів не пускали. Я запитала дозвіл побачити залишену частину. Чергова попросила пояснити причину. Я сказала правду: евакуйована тоді дитиною, хочу зрозуміти розташування старого проходу.</w:t>
      </w:r>
    </w:p>
    <w:p>
      <w:pPr/>
      <w:r>
        <w:rPr/>
        <w:t>Мені показали схему. До стіни не пустили. Кабель залишався кабелем, моя пам’ять не давала права його знімати.</w:t>
      </w:r>
    </w:p>
    <w:p>
      <w:pPr/>
      <w:r>
        <w:rPr/>
        <w:t>Я склала схему вчетверо й сховала в кишеню куртки, до викрутки. Стіну відколупувати я сюди не їхала. Людей шукати.</w:t>
      </w:r>
    </w:p>
    <w:p>
      <w:pPr>
        <w:pStyle w:val="SceneDivider"/>
      </w:pPr>
      <w:r>
        <w:rPr/>
        <w:t>* * *</w:t>
      </w:r>
    </w:p>
    <w:p>
      <w:pPr>
        <w:ind w:firstLine="0"/>
      </w:pPr>
      <w:r>
        <w:rPr/>
        <w:t>Перший свідок жив біля нового ремонтного доку й лагодив малі вантажні візки. Працював повільно, за готівку, без вивіски. Його знали за старим ремеслом: колись приймав евакуаційні борти, тепер приймав чужі колеса, які не хотіли крутитися.</w:t>
      </w:r>
    </w:p>
    <w:p>
      <w:pPr/>
      <w:r>
        <w:rPr/>
        <w:t>Я назвала час, місце й попросила поговорити. Про Есквайра відразу не питала. Не хотіла підкласти йому потрібне ім’я, щоб потім упізнати власне запитання у відповіді.</w:t>
      </w:r>
    </w:p>
    <w:p>
      <w:pPr/>
      <w:r>
        <w:rPr/>
        <w:t>Він згадав пожежу. Потім холод у приймальному рукаві, мокрі черевики, жінку, яка відмовлялася сідати, доки не принесли її старшого сина. Не знав, чи принесли. Із кожною подробицею я чекала себе. Не знаходила.</w:t>
      </w:r>
    </w:p>
    <w:p>
      <w:pPr/>
      <w:r>
        <w:rPr/>
        <w:t>— Дівчинку пам’ятаєте? Дев’ять років. Із верхньої групи.</w:t>
      </w:r>
    </w:p>
    <w:p>
      <w:pPr/>
      <w:r>
        <w:rPr/>
        <w:t>— Дітей було багато. Одну хлопчина ніс, черевики червоні. Ногу підвернула.</w:t>
      </w:r>
    </w:p>
    <w:p>
      <w:pPr/>
      <w:r>
        <w:rPr/>
        <w:t>У мене не було підвернутої ноги. Я сказала. Він не почав виправляти пам’ять під мене.</w:t>
      </w:r>
    </w:p>
    <w:p>
      <w:pPr/>
      <w:r>
        <w:rPr/>
        <w:t>— Тоді інша. Я ж не всіх бачив.</w:t>
      </w:r>
    </w:p>
    <w:p>
      <w:pPr/>
      <w:r>
        <w:rPr/>
        <w:t>Мені сподобалося це більше, ніж могло б сподобатися швидке впізнання.</w:t>
      </w:r>
    </w:p>
    <w:p>
      <w:pPr/>
      <w:r>
        <w:rPr/>
        <w:t>Про чоловіка, який розподіляв виходи, старий говорив із вдячністю. Спокійний. Розумів, до якого рукава вести. Не дозволяв натовпу бігти туди, де борт уже відійшов. Сам допомагав переносити тих, хто не міг іти.</w:t>
      </w:r>
    </w:p>
    <w:p>
      <w:pPr/>
      <w:r>
        <w:rPr/>
        <w:t>— Інакше більше лишилося б, — сказав.</w:t>
      </w:r>
    </w:p>
    <w:p>
      <w:pPr/>
      <w:r>
        <w:rPr/>
        <w:t>— Ви бачили обидва маршрути?</w:t>
      </w:r>
    </w:p>
    <w:p>
      <w:pPr/>
      <w:r>
        <w:rPr/>
        <w:t>— Ні. Я ж тут стояв.</w:t>
      </w:r>
    </w:p>
    <w:p>
      <w:pPr/>
      <w:r>
        <w:rPr/>
        <w:t>— Тоді звідки знаєте, що більше?</w:t>
      </w:r>
    </w:p>
    <w:p>
      <w:pPr/>
      <w:r>
        <w:rPr/>
        <w:t>Він перестав крутити гайку. Я почула власний голос: уже не питала, перевіряла старого на право бути вдячним.</w:t>
      </w:r>
    </w:p>
    <w:p>
      <w:pPr/>
      <w:r>
        <w:rPr/>
        <w:t>— Пробачте. Я не кажу, що ви брешете. Мені треба розрізнити, що бачили й що потім склали.</w:t>
      </w:r>
    </w:p>
    <w:p>
      <w:pPr/>
      <w:r>
        <w:rPr/>
        <w:t>Він довго дивився на мене. Потім поклав ключ.</w:t>
      </w:r>
    </w:p>
    <w:p>
      <w:pPr/>
      <w:r>
        <w:rPr/>
        <w:t>— Бачив, що тут люди вийшли. Без того чоловіка розбіглися б у різні двері. Про інший маршрут знаю від інших. У моїй пам’яті воно вже разом, доню. Ти правильно розводиш. Тільки не думай, що я від цього не маю за що дякувати.</w:t>
      </w:r>
    </w:p>
    <w:p>
      <w:pPr/>
      <w:r>
        <w:rPr/>
        <w:t>Я кивнула. Він пам’ятав, як вийшов сам. Мою ніч пам’ятати він не був зобов’язаний.</w:t>
      </w:r>
    </w:p>
    <w:p>
      <w:pPr/>
      <w:r>
        <w:rPr/>
        <w:t>Ми погодили, що саме можу записати. Із датою розмови, без твердження, ніби він бачив усю ніч згори. Перед виходом я потримала йому колесо. Він затягнув, перевірив хід, подякував. Невелика робота, яку можна було виконати без відповіді на моє головне питання.</w:t>
      </w:r>
    </w:p>
    <w:p>
      <w:pPr>
        <w:pStyle w:val="SceneDivider"/>
      </w:pPr>
      <w:r>
        <w:rPr/>
        <w:t>* * *</w:t>
      </w:r>
    </w:p>
    <w:p>
      <w:pPr>
        <w:ind w:firstLine="0"/>
      </w:pPr>
      <w:r>
        <w:rPr/>
        <w:t>Друга свідка жила на іншому кінці вузла. Дістатися до неї виявилося дорожче, ніж я розрахувала. Громадський транспорт не працював на частині старого маршруту, приватний перевізник просив плату за повне коло. Я купила місце тільки в один бік і домовилася, де чекатиму на зворотний рейс. Не дала собі знову назвати неперевірене «якось повернуся» планом.</w:t>
      </w:r>
    </w:p>
    <w:p>
      <w:pPr/>
      <w:r>
        <w:rPr/>
        <w:t>Жінка прийняла в маленькій кухні. На столі сушилися вимиті банки. Вона попросила не ставити сумку на чистий рушник. Я поставила на підлогу.</w:t>
      </w:r>
    </w:p>
    <w:p>
      <w:pPr/>
      <w:r>
        <w:rPr/>
        <w:t>У ту ніч працювала при видачі майна. Пам’ятала списки краще за людей. У її копії проходила одна група, потім додане розпорядження чекати іншій. Частини первинних документів не збереглося: їх забрали до загального розбору, їй повернули тільки довідку про зміну.</w:t>
      </w:r>
    </w:p>
    <w:p>
      <w:pPr/>
      <w:r>
        <w:rPr/>
        <w:t>— Сорок хвилин? — запитала я.</w:t>
      </w:r>
    </w:p>
    <w:p>
      <w:pPr/>
      <w:r>
        <w:rPr/>
        <w:t>Вона подивилася на мене уважно.</w:t>
      </w:r>
    </w:p>
    <w:p>
      <w:pPr/>
      <w:r>
        <w:rPr/>
        <w:t>— Це ти вже знаєш звідкись. Я без паперу числа не назву.</w:t>
      </w:r>
    </w:p>
    <w:p>
      <w:pPr/>
      <w:r>
        <w:rPr/>
        <w:t>Я показала свою виписку. Не дала читати всю особисту частину, тільки наказ і зв’язок із маршрутом. Вона прочитала, зняла окуляри.</w:t>
      </w:r>
    </w:p>
    <w:p>
      <w:pPr/>
      <w:r>
        <w:rPr/>
        <w:t>— Схоже на те. Я пам’ятаю, як люди просили віддати теплий одяг, бо їм сказали чекати, а на складі все вже пакували. Більше не назву. Через роки чужа точна цифра легко стає власним спогадом.</w:t>
      </w:r>
    </w:p>
    <w:p>
      <w:pPr/>
      <w:r>
        <w:rPr/>
        <w:t>Я сховала аркуш. З цими старими людьми мені доводилося поводитися обережніше, ніж із багатьма озброєними: вони не намагалися перемогти, а я могла сама змусити їх допомогти мені помилитися.</w:t>
      </w:r>
    </w:p>
    <w:p>
      <w:pPr/>
      <w:r>
        <w:rPr/>
        <w:t>— Чоловіка зі списком пам’ятаєте?</w:t>
      </w:r>
    </w:p>
    <w:p>
      <w:pPr/>
      <w:r>
        <w:rPr/>
        <w:t>— Пам’ятаю, що приніс плащ. Чужий. Сказав, у наступному борту сидить жінка без рукава, треба передати. Ми сперечалися, бо речі вже зведені. Він не сварився. Знайшов, кому віддати під підпис, і поніс сам.</w:t>
      </w:r>
    </w:p>
    <w:p>
      <w:pPr/>
      <w:r>
        <w:rPr/>
        <w:t>Знову дрібна турбота. Знову не безлике чудовисько. Я сиділа й не знала, що робити з цим плащем у своїй давно складеній історії.</w:t>
      </w:r>
    </w:p>
    <w:p>
      <w:pPr/>
      <w:r>
        <w:rPr/>
        <w:t>— А ті, хто чекав?</w:t>
      </w:r>
    </w:p>
    <w:p>
      <w:pPr/>
      <w:r>
        <w:rPr/>
        <w:t>Жінка опустила очі.</w:t>
      </w:r>
    </w:p>
    <w:p>
      <w:pPr/>
      <w:r>
        <w:rPr/>
        <w:t>— Не всі отримали речі. Я це знаю. Більше не кажу, бо більше не бачила.</w:t>
      </w:r>
    </w:p>
    <w:p>
      <w:pPr/>
      <w:r>
        <w:rPr/>
        <w:t>Ми довго мовчали. Банки на столі висихали. Десь у сусідній кімнаті працював радіоприймач, розповідав погоду на світ, куди я не збиралася. У цієї жінки були ранки після тієї ночі. Тисячі. Вона жила ними, а я прийшла по один, який досі тримала в собі.</w:t>
      </w:r>
    </w:p>
    <w:p>
      <w:pPr>
        <w:pStyle w:val="SceneDivider"/>
      </w:pPr>
      <w:r>
        <w:rPr/>
        <w:t>* * *</w:t>
      </w:r>
    </w:p>
    <w:p>
      <w:pPr>
        <w:ind w:firstLine="0"/>
      </w:pPr>
      <w:r>
        <w:rPr/>
        <w:t>На зворотному шляху я спізнилася на перевізника. Не сильно, на сім хвилин. Друга свідка наприкінці розмови згадала, кому передавали решту речей персоналу, й я лишилася записати адресу. Думала, що встигну. Не встигла.</w:t>
      </w:r>
    </w:p>
    <w:p>
      <w:pPr/>
      <w:r>
        <w:rPr/>
        <w:t>Першою думкою було знайти службовий хід, пройти до закритої посадки, переконати когось зачекати. Я звикла вміти. Тоді глянула на розклад: наступний рейс через годину, місце для чекання є, на третього свідка домовлено завтра. Ніякої необхідності ризикувати чужим допуском не було. Тільки моя злість на втрату семи хвилин.</w:t>
      </w:r>
    </w:p>
    <w:p>
      <w:pPr/>
      <w:r>
        <w:rPr/>
        <w:t>Сіла чекати.</w:t>
      </w:r>
    </w:p>
    <w:p>
      <w:pPr/>
      <w:r>
        <w:rPr/>
        <w:t>Кай надіслав коротке повідомлення: на кораблі все гаразд, Тимко показав Беру муфту, Веста готує школу. Не питав, чи вже знайшла. Я відповіла, що говорила з двома. Живих адрес стало більше, певних висновків — не дуже.</w:t>
      </w:r>
    </w:p>
    <w:p>
      <w:pPr/>
      <w:r>
        <w:rPr/>
        <w:t>Він написав: «Це теж рух».</w:t>
      </w:r>
    </w:p>
    <w:p>
      <w:pPr/>
      <w:r>
        <w:rPr/>
        <w:t>Я майже розсердилася на цю добру фразу. Потім побачила наступне: «Не знаю, що ще сказати. Бережи себе».</w:t>
      </w:r>
    </w:p>
    <w:p>
      <w:pPr/>
      <w:r>
        <w:rPr/>
        <w:t>Оце прийняла. Незручне й справжнє.</w:t>
      </w:r>
    </w:p>
    <w:p>
      <w:pPr/>
      <w:r>
        <w:rPr/>
        <w:t>Поруч сіла жінка з маленьким хлопцем. Він їв липкий плід, забруднив рукав, мати сердилася. Потім сама витерла йому рот. Я дивилася краєм ока й згадувала не палаючий причал. Руку на своїй потилиці після нього. Хтось стримував мене, поки дорослі сперечалися. Обличчя не пам’ятала. Хотілося сказати собі, що то Есквайр. Не сказала. Пам’ять не мусила давати потрібного чоловіка на кожну мою порожню сторінку.</w:t>
      </w:r>
    </w:p>
    <w:p>
      <w:pPr>
        <w:pStyle w:val="SceneDivider"/>
      </w:pPr>
      <w:r>
        <w:rPr/>
        <w:t>* * *</w:t>
      </w:r>
    </w:p>
    <w:p>
      <w:pPr>
        <w:ind w:firstLine="0"/>
      </w:pPr>
      <w:r>
        <w:rPr/>
        <w:t>У кімнаті, яку зняла на ніч, я переписала отримане. Окремо: бачили. Окремо: переказали. Окремо: моє припущення. Виписала й незручне — добрі вчинки людини зі списком. Плащ. Окуляри, про які почула від Кая зі слів Тихона, не додавала до цього місця: інший свідок, інший час, можливо, інша людина.</w:t>
      </w:r>
    </w:p>
    <w:p>
      <w:pPr/>
      <w:r>
        <w:rPr/>
        <w:t>Про кров Хаста нових свідчень не було. Мій допуск існував. Мене врятували. Сімдесят на іншому маршруті лишилися. Між цими фактами все ще бракувало відповіді, яку я так охоче будувала зі страху.</w:t>
      </w:r>
    </w:p>
    <w:p>
      <w:pPr/>
      <w:r>
        <w:rPr/>
        <w:t>На новому адресному листі стояв третій старий. Колишній комірник персоналу. За словами жінки, він не тільки бачив розпорядника, а й оформляв передачу його особистих речей після евакуації.</w:t>
      </w:r>
    </w:p>
    <w:p>
      <w:pPr/>
      <w:r>
        <w:rPr/>
        <w:t>Не обличчя у вогні. Речі після: плащ, чашка, книги. Хтось їх пакував, хтось ставив підпис на ящику. Ящик можна знайти. Його я вміла шукати краще, ніж мораль.</w:t>
      </w:r>
    </w:p>
    <w:p>
      <w:pPr/>
      <w:r>
        <w:rPr/>
        <w:t>Я поклала адресу на завтра. Перевірила час дороги. Потім вимкнула світло й уперше за багато ночей спробувала заснути не поруч із готовим вироком.</w:t>
      </w:r>
    </w:p>
    <w:p>
      <w:pPr>
        <w:pStyle w:val="Heading2"/>
        <w:pageBreakBefore/>
      </w:pPr>
      <w:bookmarkStart w:id="53" w:name="R04_052"/>
      <w:r>
        <w:rPr/>
        <w:t>Розділ 53. [Джулія] Живий</w:t>
      </w:r>
      <w:bookmarkEnd w:id="53"/>
    </w:p>
    <w:p>
      <w:pPr>
        <w:ind w:firstLine="0"/>
      </w:pPr>
      <w:r>
        <w:rPr/>
        <w:t>Третій старий спочатку не впустив.</w:t>
      </w:r>
    </w:p>
    <w:p>
      <w:pPr/>
      <w:r>
        <w:rPr/>
        <w:t>Я прийшла в домовлений час. Він відповів через зачинені двері, що передумав. Ніяких архівів у нього немає, нічого не пам’ятає, нехай звертаюся до служби пам’яті, для того її й утримують.</w:t>
      </w:r>
    </w:p>
    <w:p>
      <w:pPr/>
      <w:r>
        <w:rPr/>
        <w:t>Я могла наполягти. За дверима стояла втомлена стара людина, не охоронець. Могла сказати, ким була на причалі, покласти йому під ноги дев’ятирічну себе й змусити переступити. Це був би добрий спосіб дістатися всередину. Поганий — почати розмову про чужі рішення заради мене.</w:t>
      </w:r>
    </w:p>
    <w:p>
      <w:pPr/>
      <w:r>
        <w:rPr/>
        <w:t>— Добре, — сказала я. — Лишу свій канал. Якщо захочете — напишете. Нічого не заберу й не передам без домовленості.</w:t>
      </w:r>
    </w:p>
    <w:p>
      <w:pPr/>
      <w:r>
        <w:rPr/>
        <w:t>Він мовчав. Я поклала картку в щілину для пошти й пішла.</w:t>
      </w:r>
    </w:p>
    <w:p>
      <w:pPr/>
      <w:r>
        <w:rPr/>
        <w:t>На сходах мене наздогнав голос:</w:t>
      </w:r>
    </w:p>
    <w:p>
      <w:pPr/>
      <w:r>
        <w:rPr/>
        <w:t>— Ти не з розбору майна?</w:t>
      </w:r>
    </w:p>
    <w:p>
      <w:pPr/>
      <w:r>
        <w:rPr/>
        <w:t>— Ні.</w:t>
      </w:r>
    </w:p>
    <w:p>
      <w:pPr/>
      <w:r>
        <w:rPr/>
        <w:t>— Бо вчора приходили. Хочуть забрати шафу, кажуть, за нею старий кабель. Я їм пояснюю: кабель уже двадцять років не працює, а шафа працює щодня. Не чують.</w:t>
      </w:r>
    </w:p>
    <w:p>
      <w:pPr/>
      <w:r>
        <w:rPr/>
        <w:t>Я повернулася. Він стояв у дверях, тримаючи мою картку. Прочитав ще раз, відступив.</w:t>
      </w:r>
    </w:p>
    <w:p>
      <w:pPr/>
      <w:r>
        <w:rPr/>
        <w:t>— На пів години. Тільки шафу не рухай.</w:t>
      </w:r>
    </w:p>
    <w:p>
      <w:pPr>
        <w:pStyle w:val="SceneDivider"/>
      </w:pPr>
      <w:r>
        <w:rPr/>
        <w:t>* * *</w:t>
      </w:r>
    </w:p>
    <w:p>
      <w:pPr>
        <w:ind w:firstLine="0"/>
      </w:pPr>
      <w:r>
        <w:rPr/>
        <w:t>Шафа була повна паперу. Не таємний архів усіх гріхів, а документи, які люди звикли не викидати, бо колись уже не могли довести без них звичайної речі: що віддали ящик, отримали пайок, не винні за чужу втрату.</w:t>
      </w:r>
    </w:p>
    <w:p>
      <w:pPr/>
      <w:r>
        <w:rPr/>
        <w:t>Старий не давав мені перегортати самій. Питав, що саме шукаю, діставав потрібне або казав, що не має. Мене це влаштовувало. Чимало людей у моїй роботі вважали будь-яку чужу шафу дозволом прочитати все підряд.</w:t>
      </w:r>
    </w:p>
    <w:p>
      <w:pPr/>
      <w:r>
        <w:rPr/>
        <w:t>Він пам’ятав розпорядника. Не тільки пожежу. Роки після неї.</w:t>
      </w:r>
    </w:p>
    <w:p>
      <w:pPr/>
      <w:r>
        <w:rPr/>
        <w:t>— Був при списках, став вище. Таке ремесло. Хто в біді не губиться, тому потім дають вирішувати й без біди.</w:t>
      </w:r>
    </w:p>
    <w:p>
      <w:pPr/>
      <w:r>
        <w:rPr/>
        <w:t>— Як його звали?</w:t>
      </w:r>
    </w:p>
    <w:p>
      <w:pPr/>
      <w:r>
        <w:rPr/>
        <w:t>Старий назвав знайоме прізвисько. Тільки його. Справжнього імені не пам’ятав певно. Гадав, що могло бути в передачі, але не хотів вигадувати.</w:t>
      </w:r>
    </w:p>
    <w:p>
      <w:pPr/>
      <w:r>
        <w:rPr/>
        <w:t>— Живий? — запитала я.</w:t>
      </w:r>
    </w:p>
    <w:p>
      <w:pPr/>
      <w:r>
        <w:rPr/>
        <w:t>Він глянув на двері.</w:t>
      </w:r>
    </w:p>
    <w:p>
      <w:pPr/>
      <w:r>
        <w:rPr/>
        <w:t>— Недавно ще був, чув. Від людини, яка возила до нього. Не ховай завчасно.</w:t>
      </w:r>
    </w:p>
    <w:p>
      <w:pPr/>
      <w:r>
        <w:rPr/>
        <w:t>Я перестала дихати на одну секунду. Він помітив і спитав, чи не зле.</w:t>
      </w:r>
    </w:p>
    <w:p>
      <w:pPr/>
      <w:r>
        <w:rPr/>
        <w:t>— Ні. Просто довго шукала.</w:t>
      </w:r>
    </w:p>
    <w:p>
      <w:pPr/>
      <w:r>
        <w:rPr/>
        <w:t>— Я не бачив його вчора. Чула? Не бачив. Кажу, що мені переказали.</w:t>
      </w:r>
    </w:p>
    <w:p>
      <w:pPr/>
      <w:r>
        <w:rPr/>
        <w:t>Я кивнула. Слово «живий» уже зігріло, й найважче було не зробити з тепла підтвердження.</w:t>
      </w:r>
    </w:p>
    <w:p>
      <w:pPr>
        <w:pStyle w:val="SceneDivider"/>
      </w:pPr>
      <w:r>
        <w:rPr/>
        <w:t>* * *</w:t>
      </w:r>
    </w:p>
    <w:p>
      <w:pPr>
        <w:ind w:firstLine="0"/>
      </w:pPr>
      <w:r>
        <w:rPr/>
        <w:t>Передача речей знайшлася в іншій папці. На першій сторінці було стороннє майно. Старий закрив його долонею, перегорнув до потрібного. Там стояли кілька номерів ящиків і напрямок до проміжного складу. Не нинішня адреса, не особистий рахунок. Початок наступного шляху.</w:t>
      </w:r>
    </w:p>
    <w:p>
      <w:pPr/>
      <w:r>
        <w:rPr/>
        <w:t>— Це його? — спитала я.</w:t>
      </w:r>
    </w:p>
    <w:p>
      <w:pPr/>
      <w:r>
        <w:rPr/>
        <w:t>— Оцей рядок. Підтверджував сам. Дві книги, інструментальна торба, одяг. Інше не його, не переписуй разом.</w:t>
      </w:r>
    </w:p>
    <w:p>
      <w:pPr/>
      <w:r>
        <w:rPr/>
        <w:t>Дві книги. Я чомусь уявила картку Кая, хоча вона не була книгою й ніяк не могла довести, що лежало в давньому ящику. Власна пам’ять уже підсовувала готові зв’язки. Я попросила зняти лише рядок із потрібним полем.</w:t>
      </w:r>
    </w:p>
    <w:p>
      <w:pPr/>
      <w:r>
        <w:rPr/>
        <w:t>Старий дозволив. Додав зображення підпису передачі — не підпису власника, зауважив окремо. Я подякувала за різницю.</w:t>
      </w:r>
    </w:p>
    <w:p>
      <w:pPr/>
      <w:r>
        <w:rPr/>
        <w:t>Коли перегортав назад, із папки випав маленький клаптик. На ньому рукою дописали: повернення тій самій особі після звірки. Без імені, із номером. Старий сердито потер лоба.</w:t>
      </w:r>
    </w:p>
    <w:p>
      <w:pPr/>
      <w:r>
        <w:rPr/>
        <w:t>— Оце ж я сам тоді писав. Тому й пам’ятав, що не тільки на склад. Потім забрали далі.</w:t>
      </w:r>
    </w:p>
    <w:p>
      <w:pPr/>
      <w:r>
        <w:rPr/>
        <w:t>— Куди?</w:t>
      </w:r>
    </w:p>
    <w:p>
      <w:pPr/>
      <w:r>
        <w:rPr/>
        <w:t>— Зараз.</w:t>
      </w:r>
    </w:p>
    <w:p>
      <w:pPr/>
      <w:r>
        <w:rPr/>
        <w:t>Пів години вже минули. Він дивився на годинник, на шафу, на мене. Я сказала, що можу повернутися. Він відмахнувся, але попросив принести води. Я принесла, подала й не стала за цей час нишпорити в папці.</w:t>
      </w:r>
    </w:p>
    <w:p>
      <w:pPr/>
      <w:r>
        <w:rPr/>
        <w:t>Наступний запис був про перевізника. Старий канал, який міг давно не працювати. Номер зберігання. Склад існував іще в недавній господарській довідці; це ми перевірили одразу. Щоб довести зв’язок із нинішньою людиною, треба було знайти, хто оплачував зберігання й хто отримав речі. Це вже була робота Дрозда, не чужа пам’ять у тісній кімнаті.</w:t>
      </w:r>
    </w:p>
    <w:p>
      <w:pPr/>
      <w:r>
        <w:rPr/>
        <w:t>— Не йди прямо з моїм папірцем до нього, — сказав старий. — Може, цей рядок давно нічий. А може, він не захоче, щоб його знайшли.</w:t>
      </w:r>
    </w:p>
    <w:p>
      <w:pPr/>
      <w:r>
        <w:rPr/>
        <w:t>— Може.</w:t>
      </w:r>
    </w:p>
    <w:p>
      <w:pPr/>
      <w:r>
        <w:rPr/>
        <w:t>— Ти все одно підеш.</w:t>
      </w:r>
    </w:p>
    <w:p>
      <w:pPr/>
      <w:r>
        <w:rPr/>
        <w:t>Я глянула на свою руку біля паперу.</w:t>
      </w:r>
    </w:p>
    <w:p>
      <w:pPr/>
      <w:r>
        <w:rPr/>
        <w:t>— Перевірю. Потім вирішу, як піти.</w:t>
      </w:r>
    </w:p>
    <w:p>
      <w:pPr/>
      <w:r>
        <w:rPr/>
        <w:t>Він кивнув. Цієї відповіді йому було досить, щоб віддати дозволену копію. Самому лишився оригінал. Я не викупила всю шафу, не забрала з неї життя під приводом того, що вмію зберігати надійніше.</w:t>
      </w:r>
    </w:p>
    <w:p>
      <w:pPr>
        <w:pStyle w:val="SceneDivider"/>
      </w:pPr>
      <w:r>
        <w:rPr/>
        <w:t>* * *</w:t>
      </w:r>
    </w:p>
    <w:p>
      <w:pPr>
        <w:ind w:firstLine="0"/>
      </w:pPr>
      <w:r>
        <w:rPr/>
        <w:t>На виході мене чекала неприємність, зовсім не пов’язана з давнім причалом. Ключ від знятої кімнати перестав відмикати двері: оплата минула опівдні, а я забула продовжити. У коридорі стояла моя друга сумка. Управителька сиділа за столом, ображена не мною, а всіма постояльцями, які вважали свої справи винятковими.</w:t>
      </w:r>
    </w:p>
    <w:p>
      <w:pPr/>
      <w:r>
        <w:rPr/>
        <w:t>— Умови читали?</w:t>
      </w:r>
    </w:p>
    <w:p>
      <w:pPr/>
      <w:r>
        <w:rPr/>
        <w:t>— Читала. Забула.</w:t>
      </w:r>
    </w:p>
    <w:p>
      <w:pPr/>
      <w:r>
        <w:rPr/>
        <w:t>Вона явно готувалася сперечатися. Моя згода відняла половину роботи, але не плату за зберігання.</w:t>
      </w:r>
    </w:p>
    <w:p>
      <w:pPr/>
      <w:r>
        <w:rPr/>
        <w:t>Я заплатила. Залишку стало непристойно мало. Дрозд назвав ціну за наступну перевірку, і я зрозуміла, що кілька ночей доведеться провести в дешевшому місці. Не смертельно. Просто велике питання мало господарську частину, яку не встигла полюбити.</w:t>
      </w:r>
    </w:p>
    <w:p>
      <w:pPr/>
      <w:r>
        <w:rPr/>
        <w:t>За дешеве місце довелося ділити кімнату з жінкою, що їхала доглядати сестру. Вона складала речі на кожну вільну поверхню. Попросила не грюкати вночі, бо прокидається від найменшого. Я погодилася. Згодом виявилося, що говорить уві сні голосніше, ніж я могла грюкнути.</w:t>
      </w:r>
    </w:p>
    <w:p>
      <w:pPr/>
      <w:r>
        <w:rPr/>
        <w:t>Кай у відповідь на моє повідомлення про житло прислав пропозицію переказати гроші. Не вимагав розповісти, куди підуть. Я взяла частину як позику. Написала суму, не «коли зможу» без меж. Він відповів коротко, не перетворив оплату на квиток до моєї розмови з Есквайром.</w:t>
      </w:r>
    </w:p>
    <w:p>
      <w:pPr/>
      <w:r>
        <w:rPr/>
        <w:t>Довелося визнати: іти самій не означає вперто відмовлятися від будь-якої руки. Означає не віддавати їй рішення разом із прийнятою допомогою.</w:t>
      </w:r>
    </w:p>
    <w:p>
      <w:pPr>
        <w:pStyle w:val="SceneDivider"/>
      </w:pPr>
      <w:r>
        <w:rPr/>
        <w:t>* * *</w:t>
      </w:r>
    </w:p>
    <w:p>
      <w:pPr>
        <w:ind w:firstLine="0"/>
      </w:pPr>
      <w:r>
        <w:rPr/>
        <w:t>Дрозд перевірив склад. Потім повернув половину того, що я вже встигла скласти в голові.</w:t>
      </w:r>
    </w:p>
    <w:p>
      <w:pPr/>
      <w:r>
        <w:rPr/>
        <w:t>Рахунок справді існував довго. Частину часу оплачувався автоматично. Це не доводило, що власник живий. Передача речей могла пройти довіреній особі. Це не доводило, що саме її слід шукати. У пізніших записах змінився службовий номер, а зв’язку з особистим ім’ям у доступній частині не було.</w:t>
      </w:r>
    </w:p>
    <w:p>
      <w:pPr/>
      <w:r>
        <w:rPr/>
        <w:t>— Але ланка є? — запитала я.</w:t>
      </w:r>
    </w:p>
    <w:p>
      <w:pPr/>
      <w:r>
        <w:rPr/>
        <w:t>— Є. Якщо не вимагатимеш, щоб я продав тобі людину за ціною однієї перевірки.</w:t>
      </w:r>
    </w:p>
    <w:p>
      <w:pPr/>
      <w:r>
        <w:rPr/>
        <w:t>— Не вимагаю.</w:t>
      </w:r>
    </w:p>
    <w:p>
      <w:pPr/>
      <w:r>
        <w:rPr/>
        <w:t>— Вимагаєш голосом. Я цей голос знаю.</w:t>
      </w:r>
    </w:p>
    <w:p>
      <w:pPr/>
      <w:r>
        <w:rPr/>
        <w:t>Він надіслав маршрут запиту й те, що можна було перевіряти далі без посилання на старого комірника. Джерело, яке погодилося дати маленьку копію, не мало стати зручним адресатом усіх наступних питань.</w:t>
      </w:r>
    </w:p>
    <w:p>
      <w:pPr/>
      <w:r>
        <w:rPr/>
        <w:t>Я відповіла Каю: є свідчення, що Есквайр недавно був живий, але я його не бачила. Є слід речей і наступний запит. Не писала «знайшла».</w:t>
      </w:r>
    </w:p>
    <w:p>
      <w:pPr/>
      <w:r>
        <w:rPr/>
        <w:t>Потім довго дивилася на екран, де стояло два простих слова — «був живий». За двадцять років уявляла різні кінці пошуку. Могила. Старий запис. Людина, яка не пам’ятає мене. Ці два слова вперше дозволяли не уявляти, а йти далі.</w:t>
      </w:r>
    </w:p>
    <w:p>
      <w:pPr>
        <w:pStyle w:val="SceneDivider"/>
      </w:pPr>
      <w:r>
        <w:rPr/>
        <w:t>* * *</w:t>
      </w:r>
    </w:p>
    <w:p>
      <w:pPr>
        <w:ind w:firstLine="0"/>
      </w:pPr>
      <w:r>
        <w:rPr/>
        <w:t>Я вирішила відчинити сама.</w:t>
      </w:r>
    </w:p>
    <w:p>
      <w:pPr/>
      <w:r>
        <w:rPr/>
        <w:t>Не вриватися без попередження й не зникати так, щоб мене потім шукали всі. Домовитися про зустріч, коли матиму підтверджений контакт. Залишити спосіб перевірити, чи вийшла. Не брати братів у першу розмову тільки тому, що вони сильніші й можуть стояти поруч.</w:t>
      </w:r>
    </w:p>
    <w:p>
      <w:pPr/>
      <w:r>
        <w:rPr/>
        <w:t>Для них там була рука, старі накази, питання, як зупиняти. Для мене — чоловік, який колись вирішив щодо моєї групи. Можливо, той самий. Можливо, ні. Я хотіла поставити своє питання раніше, ніж воно стане додатком до їхньої війни.</w:t>
      </w:r>
    </w:p>
    <w:p>
      <w:pPr/>
      <w:r>
        <w:rPr/>
        <w:t>Це не було цілком безкорисливо. Я знала. Після стількох років, коли жила у своєму порятунку як у чужому борзі, дозволила собі хотіти відповіді для себе.</w:t>
      </w:r>
    </w:p>
    <w:p>
      <w:pPr/>
      <w:r>
        <w:rPr/>
        <w:t>Увечері сусідка попросила допомогти застебнути важку сумку. Я потримала краї, вона затягнула, подякувала. Сіла на ліжко й запитала, чи до рідних їду.</w:t>
      </w:r>
    </w:p>
    <w:p>
      <w:pPr/>
      <w:r>
        <w:rPr/>
        <w:t>Я подумала.</w:t>
      </w:r>
    </w:p>
    <w:p>
      <w:pPr/>
      <w:r>
        <w:rPr/>
        <w:t>— До людини, яку давно не бачила.</w:t>
      </w:r>
    </w:p>
    <w:p>
      <w:pPr/>
      <w:r>
        <w:rPr/>
        <w:t>— То перед зустріччю поїж. Інакше скажеш не те від голоду. Я до сестри так уже один раз приїхала, досі згадує.</w:t>
      </w:r>
    </w:p>
    <w:p>
      <w:pPr/>
      <w:r>
        <w:rPr/>
        <w:t>Я засміялася. Вперше за день легко, без допомоги правильного висновку.</w:t>
      </w:r>
    </w:p>
    <w:p>
      <w:pPr/>
      <w:r>
        <w:rPr/>
        <w:t>Їсти й справді було потрібно. Пішла по суп, залишивши запис закритим. Живий чоловік попереду не робив мене знову дев’ятирічною дівчинкою, яка не має нічого, крім того, що їй зараз вирішать.</w:t>
      </w:r>
    </w:p>
    <w:p>
      <w:pPr>
        <w:pStyle w:val="Heading2"/>
        <w:pageBreakBefore/>
      </w:pPr>
      <w:bookmarkStart w:id="54" w:name="R04_053"/>
      <w:r>
        <w:rPr/>
        <w:t>Розділ 54. Те саме полегшення</w:t>
      </w:r>
      <w:bookmarkEnd w:id="54"/>
    </w:p>
    <w:p>
      <w:pPr>
        <w:ind w:firstLine="0"/>
      </w:pPr>
      <w:r>
        <w:rPr/>
        <w:t>Лада до особистої книги я вписав пізніше, ніж передав свідчення про його смерть.</w:t>
      </w:r>
    </w:p>
    <w:p>
      <w:pPr/>
      <w:r>
        <w:rPr/>
        <w:t>У робочому розборі він уже був. Четверо, місця, послідовність нічних дій, мій голос на записі. Для відкладення самого факту вже не лишалося схованки. А новий аркуш у Тимковій кривій книзі все одно лежав порожній. Я пояснював собі, що не треба поспішати з пам’яттю. Насправді не хотів побачити, як власною рукою додаю ще одного.</w:t>
      </w:r>
    </w:p>
    <w:p>
      <w:pPr/>
      <w:r>
        <w:rPr/>
        <w:t>Лесь був у пришитій кишені. Данек Ров — на одному зі ста дев’яти місць основної частини. Інші сто вісім чекали. Ці втрати не можна було змішати, щоб коротше розповісти про мою провину. Кожна мала свій шлях до нас і свою роботу, якої я досі не закінчив.</w:t>
      </w:r>
    </w:p>
    <w:p>
      <w:pPr/>
      <w:r>
        <w:rPr/>
        <w:t>Я розклав чистий аркуш. Написав ім’я, заняття, місце. Потім речення, яке двічі хотіло стати менш точним.</w:t>
      </w:r>
    </w:p>
    <w:p>
      <w:pPr/>
      <w:r>
        <w:rPr/>
        <w:t>«Лад, доглядач Світлояра. Загинув від порослі, яку сполохав мій крик у дренажі».</w:t>
      </w:r>
    </w:p>
    <w:p>
      <w:pPr/>
      <w:r>
        <w:rPr/>
        <w:t>Не «у перебігу евакуації». Не «під час втечі читчині». Мій крик.</w:t>
      </w:r>
    </w:p>
    <w:p>
      <w:pPr/>
      <w:r>
        <w:rPr/>
        <w:t>Додав, що знав про нього: сорок років роботи, термос, тиждень до спочинку. Останню подробицю підтвердив Манос зі слів міської служби; я позначив походження, щоб потім не повторювати як особистий спогад. Сам пам’ятав його каву до ночі. Руку, що підставила кухоль. Про це написав окремо.</w:t>
      </w:r>
    </w:p>
    <w:p>
      <w:pPr/>
      <w:r>
        <w:rPr/>
        <w:t>Коли закінчив, відчув полегшення.</w:t>
      </w:r>
    </w:p>
    <w:p>
      <w:pPr/>
      <w:r>
        <w:rPr/>
        <w:t>Не велике, не прощення. Трохи легше дихати. Наче нарешті зробив те, чого так довго не міг, і тепер можна на хвилину поставити тягар.</w:t>
      </w:r>
    </w:p>
    <w:p>
      <w:pPr/>
      <w:r>
        <w:rPr/>
        <w:t>Саме цього й злякався.</w:t>
      </w:r>
    </w:p>
    <w:p>
      <w:pPr>
        <w:pStyle w:val="SceneDivider"/>
      </w:pPr>
      <w:r>
        <w:rPr/>
        <w:t>* * *</w:t>
      </w:r>
    </w:p>
    <w:p>
      <w:pPr>
        <w:ind w:firstLine="0"/>
      </w:pPr>
      <w:r>
        <w:rPr/>
        <w:t>Я покликав Дживса. Потім не знав, що сказати машині, яка й так чула, як я перестав ходити по каюті.</w:t>
      </w:r>
    </w:p>
    <w:p>
      <w:pPr/>
      <w:r>
        <w:rPr/>
        <w:t>— Уписав.</w:t>
      </w:r>
    </w:p>
    <w:p>
      <w:pPr/>
      <w:r>
        <w:rPr/>
        <w:t>— Зберегти зображення?</w:t>
      </w:r>
    </w:p>
    <w:p>
      <w:pPr/>
      <w:r>
        <w:rPr/>
        <w:t>— Згодом. Мені стало легше.</w:t>
      </w:r>
    </w:p>
    <w:p>
      <w:pPr/>
      <w:r>
        <w:rPr/>
        <w:t>Він помовчав. Не встигав перетворити кожну мою внутрішню зміну на несправність, що потребує миттєвого ремонту. І добре.</w:t>
      </w:r>
    </w:p>
    <w:p>
      <w:pPr/>
      <w:r>
        <w:rPr/>
        <w:t>— Ви закінчили відкладену дію, — сказав нарешті. — Це може давати полегшення. Саме собою воно не доводить, що ви збираєтеся забути людину.</w:t>
      </w:r>
    </w:p>
    <w:p>
      <w:pPr/>
      <w:r>
        <w:rPr/>
        <w:t>— А якщо доводить?</w:t>
      </w:r>
    </w:p>
    <w:p>
      <w:pPr/>
      <w:r>
        <w:rPr/>
        <w:t>— Тоді треба дивитися, що зробите далі. Одного відчуття мені замало для висновку про решту вашого життя. Вам теж мало б бути замало.</w:t>
      </w:r>
    </w:p>
    <w:p>
      <w:pPr/>
      <w:r>
        <w:rPr/>
        <w:t>Я сидів над аркушем. Дуже хотілося, щоб він або звинуватив, або виправдав. Обидва варіанти були простіші за потребу завтра знову відповідати на чийсь конкретний запит.</w:t>
      </w:r>
    </w:p>
    <w:p>
      <w:pPr/>
      <w:r>
        <w:rPr/>
        <w:t>На пульті якраз чекав такий. Із міста попросили підтвердити час мого виходу з дренажу й надіслати початкову версію маршруту. Не останню, яку склав після зміни строку. Початкову, зі шляхами, що відкинув раніше.</w:t>
      </w:r>
    </w:p>
    <w:p>
      <w:pPr/>
      <w:r>
        <w:rPr/>
        <w:t>Я відкрив папку. Тут була неприємна частина: де я спершу назвав чистий вихід безпечним, не перевіривши всі його умови. Де думав про людей у контейнері як про тару. Де згадав про можливість сховатися в саду, а потім описував дренаж як єдиний шлях без жодних застережень.</w:t>
      </w:r>
    </w:p>
    <w:p>
      <w:pPr/>
      <w:r>
        <w:rPr/>
        <w:t>Можна було відповісти коротше. Надіслати тільки придатний для ночі шматок і пояснити, що решта не стосувалася подій.</w:t>
      </w:r>
    </w:p>
    <w:p>
      <w:pPr/>
      <w:r>
        <w:rPr/>
        <w:t>Я покликав Веду. Вона прийшла не судити моє полегшення, а визначити, які дані потрібні й чи не відкриють вони сторонніх людей. Особисті відомості Тиші прибрали з загального примірника, лишили підтверджуваний зв’язок через захищений канал. Мої рішення не прибрали.</w:t>
      </w:r>
    </w:p>
    <w:p>
      <w:pPr/>
      <w:r>
        <w:rPr/>
        <w:t>Відправили. Ось тепер полегшення стало іншого виду. Менш затишне, зате не вимагало називати всю справу закритою.</w:t>
      </w:r>
    </w:p>
    <w:p>
      <w:pPr>
        <w:pStyle w:val="SceneDivider"/>
      </w:pPr>
      <w:r>
        <w:rPr/>
        <w:t>* * *</w:t>
      </w:r>
    </w:p>
    <w:p>
      <w:pPr>
        <w:ind w:firstLine="0"/>
      </w:pPr>
      <w:r>
        <w:rPr/>
        <w:t>Увечері Кора попросила допомогти з полицею. Не Тимковою, складською. Кронштейн повів, важкі банки треба було переставити, поки не впали.</w:t>
      </w:r>
    </w:p>
    <w:p>
      <w:pPr/>
      <w:r>
        <w:rPr/>
        <w:t>Я сказав, що за хвилину. Потім ще за хвилину. Сидів над Ладовим аркушем, знаходив дедалі точніші слова й не міг піти, наче піти означало забути.</w:t>
      </w:r>
    </w:p>
    <w:p>
      <w:pPr/>
      <w:r>
        <w:rPr/>
        <w:t>Кора прийшла до рампи сама.</w:t>
      </w:r>
    </w:p>
    <w:p>
      <w:pPr/>
      <w:r>
        <w:rPr/>
        <w:t>— Бера ти все одно не заміниш сидінням, — сказала. — Але полицю можеш потримати. Він зараз один.</w:t>
      </w:r>
    </w:p>
    <w:p>
      <w:pPr/>
      <w:r>
        <w:rPr/>
        <w:t>Я сховав аркуш. Пішов. По дорозі розсердився, що вона говорила так буденно, ніби не знала, чим зайнятий. Знала. Не збиралася конкурувати з моїми мертвими. Просила допомогти живим у роботі, на яку я погодився.</w:t>
      </w:r>
    </w:p>
    <w:p>
      <w:pPr/>
      <w:r>
        <w:rPr/>
        <w:t>Біля полиці працювали троє. Банки вже зняли, кронштейн тримав тільки власну вагу. Я спізнився на найважчу частину. Бер дав мені тримати другий край, поки свердлив новий отвір.</w:t>
      </w:r>
    </w:p>
    <w:p>
      <w:pPr/>
      <w:r>
        <w:rPr/>
        <w:t>— Вибач, — сказав я.</w:t>
      </w:r>
    </w:p>
    <w:p>
      <w:pPr/>
      <w:r>
        <w:rPr/>
        <w:t>— Тримай рівно.</w:t>
      </w:r>
    </w:p>
    <w:p>
      <w:pPr/>
      <w:r>
        <w:rPr/>
        <w:t>Тримав рівно. Бер досвердлив, попросив іще трохи підняти край.</w:t>
      </w:r>
    </w:p>
    <w:p>
      <w:pPr/>
      <w:r>
        <w:rPr/>
        <w:t>Після роботи Кора дала мені банку кислого варення. Сказала, що не вийшло як хотіли, але в дорозі з чаєм піде. Я мало не попросив не винагороджувати мене за спізнілу допомогу. Вчасно зрозумів, що вона віддавала варення, а не виправдувальний вирок.</w:t>
      </w:r>
    </w:p>
    <w:p>
      <w:pPr/>
      <w:r>
        <w:rPr/>
        <w:t>Узяв. Подякував.</w:t>
      </w:r>
    </w:p>
    <w:p>
      <w:pPr>
        <w:pStyle w:val="SceneDivider"/>
      </w:pPr>
      <w:r>
        <w:rPr/>
        <w:t>* * *</w:t>
      </w:r>
    </w:p>
    <w:p>
      <w:pPr>
        <w:ind w:firstLine="0"/>
      </w:pPr>
      <w:r>
        <w:rPr/>
        <w:t>Від родини Данека нового підтвердження щодо інших людей не прийшло. Манос просив не поспішати з повторним запитом: вони вже сказали все, що знали. Деякі прізвища в розподільчому листі могли належати тим, хто змінився раніше або перебував на іншому посту. Сто дев’ять не можна було заповнити ста дев’ятьма найближчими доступними іменами тільки тому, що книга давно порожня.</w:t>
      </w:r>
    </w:p>
    <w:p>
      <w:pPr/>
      <w:r>
        <w:rPr/>
        <w:t>Я відкрив відповідь і закрив. Не прирівняв відсутність новини до відмови допомагати. Не послав вдячним людям ще один лист із тією самою прихованою вимогою: дайте мені рух, бо важко чекати.</w:t>
      </w:r>
    </w:p>
    <w:p>
      <w:pPr/>
      <w:r>
        <w:rPr/>
        <w:t>У книзі лишалося одне встановлене ім’я основного пошуку. Ззаду — Лесь і тепер Лад. Троє неназваних Світлояра були в загальному обліку. Віхине «не дам» не стирало її батька й не давало мені права заповнити пусте чужими сімейними подробицями.</w:t>
      </w:r>
    </w:p>
    <w:p>
      <w:pPr/>
      <w:r>
        <w:rPr/>
        <w:t>Я подивився на свій новий аркуш і зрозумів, чого боявся насправді. Не полегшення. Права сказати після нього: зробив належне, тепер нікому нічого.</w:t>
      </w:r>
    </w:p>
    <w:p>
      <w:pPr/>
      <w:r>
        <w:rPr/>
        <w:t>Сам собі я легко дав би таке право. Мав гарне письмо на потрібному місці. Знав, як старався, як не спав, як не тікав від відповіді. Міг довго розповідати про це людині, що не бачила моїх початкових маршрутів.</w:t>
      </w:r>
    </w:p>
    <w:p>
      <w:pPr/>
      <w:r>
        <w:rPr/>
        <w:t>— Книга не захищає, — сказав я вголос.</w:t>
      </w:r>
    </w:p>
    <w:p>
      <w:pPr/>
      <w:r>
        <w:rPr/>
        <w:t>Дживс не відповів одразу.</w:t>
      </w:r>
    </w:p>
    <w:p>
      <w:pPr/>
      <w:r>
        <w:rPr/>
        <w:t>— Сама — ні. Вона зберігає те, що в неї поклали. І те, що вирішили не класти, з неї потім не виросте.</w:t>
      </w:r>
    </w:p>
    <w:p>
      <w:pPr/>
      <w:r>
        <w:rPr/>
        <w:t>— А якщо поклав усе чесно?</w:t>
      </w:r>
    </w:p>
    <w:p>
      <w:pPr/>
      <w:r>
        <w:rPr/>
        <w:t>— Хтось іще має мати можливість спитати, чи справді все. Не лише захопитися вашим старанням.</w:t>
      </w:r>
    </w:p>
    <w:p>
      <w:pPr>
        <w:pStyle w:val="SceneDivider"/>
      </w:pPr>
      <w:r>
        <w:rPr/>
        <w:t>* * *</w:t>
      </w:r>
    </w:p>
    <w:p>
      <w:pPr>
        <w:ind w:firstLine="0"/>
      </w:pPr>
      <w:r>
        <w:rPr/>
        <w:t>Я поклав копію свідчення поряд із Ладовим аркушем. Не до самої дитячої книги — в робочу папку, пов’язану з ним. Там було більше, ніж пам’ять. Те, за чим можна перевірити, коли я намагався назвати свою помилку необхідністю.</w:t>
      </w:r>
    </w:p>
    <w:p>
      <w:pPr/>
      <w:r>
        <w:rPr/>
        <w:t>Хотілося спалити гарне слово «чистота», яке стільки років возив із собою. Не спалив. Краще пам’ятати, як ним користувався, ніж оголосити себе новою людиною й не впізнати тієї самої звички під іншим словом.</w:t>
      </w:r>
    </w:p>
    <w:p>
      <w:pPr/>
      <w:r>
        <w:rPr/>
        <w:t>Першою читачкою стала Веда. Сказала, що пам’ятний аркуш розбирається, але в поясненні маршруту пропущено одну мою ранню відмову від перевірки. Не через злочинний задум. Просто я писав із пізнішої точки й уже звик, що тоді варіант був відкинутий.</w:t>
      </w:r>
    </w:p>
    <w:p>
      <w:pPr/>
      <w:r>
        <w:rPr/>
        <w:t>Додав. Вона не сказала «ось тепер усе». Сказала: «Це місце стало точніше».</w:t>
      </w:r>
    </w:p>
    <w:p>
      <w:pPr/>
      <w:r>
        <w:rPr/>
        <w:t>Я зберіг саме таку відмітку. Не повний допуск до правильного життя. Одне місце стало точніше. Завтра, можливо, знайдеться інше, на яке сам не подивився.</w:t>
      </w:r>
    </w:p>
    <w:p>
      <w:pPr/>
      <w:r>
        <w:rPr/>
        <w:t>Лад лишався мертвим. Кораблю треба було паливо. Тимко питав, чи кисле варення взагалі вважається варенням. Я відповів, що в нашій родині вважається, і пішов показувати, як не набирати одразу повну ложку.</w:t>
      </w:r>
    </w:p>
    <w:p>
      <w:pPr>
        <w:pStyle w:val="Heading2"/>
        <w:pageBreakBefore/>
      </w:pPr>
      <w:bookmarkStart w:id="55" w:name="R04_054"/>
      <w:r>
        <w:rPr/>
        <w:t>Розділ 55. Кому пишу</w:t>
      </w:r>
      <w:bookmarkEnd w:id="55"/>
    </w:p>
    <w:p>
      <w:pPr>
        <w:ind w:firstLine="0"/>
      </w:pPr>
      <w:r>
        <w:rPr/>
        <w:t>Назву «Для тих, хто після» я придумав швидше, ніж зумів написати першу придатну сторінку.</w:t>
      </w:r>
    </w:p>
    <w:p>
      <w:pPr/>
      <w:r>
        <w:rPr/>
        <w:t>Дживс створив копію. Веда відсунула від столу зайве. Я сів і почав із того, що здавалось важливим: не вважай себе чистим тільки тому, що вмієш гарно вести облік. Написав пів сторінки, перечитав, додав ще абзац. Вийшло суворо й переконливо. Майже як промова людини, яка вже все зрозуміла.</w:t>
      </w:r>
    </w:p>
    <w:p>
      <w:pPr/>
      <w:r>
        <w:rPr/>
        <w:t>Веда прочитала.</w:t>
      </w:r>
    </w:p>
    <w:p>
      <w:pPr/>
      <w:r>
        <w:rPr/>
        <w:t>— А де сама робота?</w:t>
      </w:r>
    </w:p>
    <w:p>
      <w:pPr/>
      <w:r>
        <w:rPr/>
        <w:t>— Це вступ.</w:t>
      </w:r>
    </w:p>
    <w:p>
      <w:pPr/>
      <w:r>
        <w:rPr/>
        <w:t>— Тоді вступ поки відкладемо. Що наступний перевізник має змогу перевірити, крім того, що ви тепер багато думаєте?</w:t>
      </w:r>
    </w:p>
    <w:p>
      <w:pPr/>
      <w:r>
        <w:rPr/>
        <w:t>Я повернувся до початку. Виявилося, про свій новий погляд говорити легко. Показати стару помилку так, щоб інший побачив її в потрібну мить, — значно важче.</w:t>
      </w:r>
    </w:p>
    <w:p>
      <w:pPr/>
      <w:r>
        <w:rPr/>
        <w:t>Ми взяли невелику справу. Не Світлояр, не всю дорогу від Семарі. Одне рішення про перевірку сусіднього місця перед виходом. Я написав, що треба завжди з’ясовувати, хто лишається поруч. Веда підкреслила «завжди».</w:t>
      </w:r>
    </w:p>
    <w:p>
      <w:pPr/>
      <w:r>
        <w:rPr/>
        <w:t>— На це теж потрібен час. Де його взяти? Що робити, коли немає відповіді? Ви пишете пораду, яку самі не зможете виконати в кожному рейсі.</w:t>
      </w:r>
    </w:p>
    <w:p>
      <w:pPr/>
      <w:r>
        <w:rPr/>
        <w:t>— Не перевіряти гірше.</w:t>
      </w:r>
    </w:p>
    <w:p>
      <w:pPr/>
      <w:r>
        <w:rPr/>
        <w:t>— Інколи гірше. Інколи перевірка одного може забрати час у тих, кого вже взяли. Покажіть, що знали саме тоді, які варіанти були й хто ухвалив рішення. Не ховайте це під словом, за яким ніхто не зуміє вчинити безпомилково.</w:t>
      </w:r>
    </w:p>
    <w:p>
      <w:pPr/>
      <w:r>
        <w:rPr/>
        <w:t>Я перекреслив половину вступу. Робота нарешті почала подобатися менше й ставати потрібнішою.</w:t>
      </w:r>
    </w:p>
    <w:p>
      <w:pPr>
        <w:pStyle w:val="SceneDivider"/>
      </w:pPr>
      <w:r>
        <w:rPr/>
        <w:t>* * *</w:t>
      </w:r>
    </w:p>
    <w:p>
      <w:pPr>
        <w:ind w:firstLine="0"/>
      </w:pPr>
      <w:r>
        <w:rPr/>
        <w:t>На першій сторінці з’явилися час, відомі умови, непідтверджені речі. Потім — рішення. Потім наслідок, який довідалися пізніше. Окремо — те, що я спочатку розповів собі про причину.</w:t>
      </w:r>
    </w:p>
    <w:p>
      <w:pPr/>
      <w:r>
        <w:rPr/>
        <w:t>Цей останній рядок виявився найнеприємнішим. У готовій історії я вже знав, де помилився, й мимоволі ставав кращим за того себе, який стояв перед справжнім вибором. Наче добре передчував і все одно не мав змоги. Довелося повертати негарне: був самовпевнений, поспішав, схопив першу-ліпшу відповідь без потрібної перевірки.</w:t>
      </w:r>
    </w:p>
    <w:p>
      <w:pPr/>
      <w:r>
        <w:rPr/>
        <w:t>Водночас Веда не дала вписати вигаданого всесилля заднім числом. Там, де іншого способу не знайшли, так і лишилося: не знайшли. Не «міг легко врятувати, але не захотів», якщо цього не підтверджувало нічого. Чесний самосуд теж може брехати про можливості людини.</w:t>
      </w:r>
    </w:p>
    <w:p>
      <w:pPr/>
      <w:r>
        <w:rPr/>
        <w:t>— Ти навіть провину мені обмежуєш, — сказав я.</w:t>
      </w:r>
    </w:p>
    <w:p>
      <w:pPr/>
      <w:r>
        <w:rPr/>
        <w:t>— Обмежую твердження. Провиною розпоряджайтеся самі, тільки не міняйте нею показання приладів.</w:t>
      </w:r>
    </w:p>
    <w:p>
      <w:pPr/>
      <w:r>
        <w:rPr/>
        <w:t>Я усміхнувся. Вона — ні. Працювала.</w:t>
      </w:r>
    </w:p>
    <w:p>
      <w:pPr/>
      <w:r>
        <w:rPr/>
        <w:t>Дживс запропонував пов’язувати кожний висновок із робочим записом, якщо доступ дозволено. Не викладати всі чужі адреси й таємні шляхи заради моєї відкритості. Майбутній читач мав бачити, де може перевірити твердження, а де йому доводиться покластися на обмежене свідчення. Це були різні види довіри, й нечесно було друкувати їх одним кольором.</w:t>
      </w:r>
    </w:p>
    <w:p>
      <w:pPr/>
      <w:r>
        <w:rPr/>
        <w:t>Лесів аркуш і Ладів лишилися пов’язаними з окремими справами. Імена, для яких не було дозволу на розголошення, не виросли зі шрифту й гарного наміру. Віхиної історії не передавали далі в подробицях. Мій крик можна було показати без її батькового імені. Для відповідальності за власний учинок чужа біографія не завжди потрібна.</w:t>
      </w:r>
    </w:p>
    <w:p>
      <w:pPr>
        <w:pStyle w:val="SceneDivider"/>
      </w:pPr>
      <w:r>
        <w:rPr/>
        <w:t>* * *</w:t>
      </w:r>
    </w:p>
    <w:p>
      <w:pPr>
        <w:ind w:firstLine="0"/>
      </w:pPr>
      <w:r>
        <w:rPr/>
        <w:t>Я хотів написати на обкладинці «Правило восьме». Додавання до Есквайрових семи. Нібито скромно: старих не чіпаю, своє додаю внизу.</w:t>
      </w:r>
    </w:p>
    <w:p>
      <w:pPr/>
      <w:r>
        <w:rPr/>
        <w:t>Тихон, побачивши, попросив прибрати.</w:t>
      </w:r>
    </w:p>
    <w:p>
      <w:pPr/>
      <w:r>
        <w:rPr/>
        <w:t>— Чому?</w:t>
      </w:r>
    </w:p>
    <w:p>
      <w:pPr/>
      <w:r>
        <w:rPr/>
        <w:t>— Бо ти ще сьомого своїми очима не прочитав, а вже порядкуєш чужим списком, як своїм господарством. Напиши: що я зараз вважаю потрібним. Без чужого авторитету над головою.</w:t>
      </w:r>
    </w:p>
    <w:p>
      <w:pPr/>
      <w:r>
        <w:rPr/>
        <w:t>Я дістав картку. Шість рядків читалися. Сьомий жив у пам’яті голосом Гордія: бійся замовника, який знає тебе краще, ніж ти сам. Той голос роками допомагав і роками виправдовував мою недовіру. Він не відповідав на нове питання: як бути, коли найзручнішим замовником власної брехні стаєш сам.</w:t>
      </w:r>
    </w:p>
    <w:p>
      <w:pPr/>
      <w:r>
        <w:rPr/>
        <w:t>Я не стер його. Не оголосив помилкою всього дитинства. Попросив Дживса зберегти зображення картки як вона є й окремо записав формулювання, яке пам’ятав. Якщо колись знайдемо інший примірник, порівняємо, не вдаватимемо, що завжди читали те саме.</w:t>
      </w:r>
    </w:p>
    <w:p>
      <w:pPr/>
      <w:r>
        <w:rPr/>
        <w:t>Своє речення написав нижче, не на картці:</w:t>
      </w:r>
    </w:p>
    <w:p>
      <w:pPr/>
      <w:r>
        <w:rPr/>
        <w:t>«Не залишай собі одноосібного права підбивати підсумок власної роботи».</w:t>
      </w:r>
    </w:p>
    <w:p>
      <w:pPr/>
      <w:r>
        <w:rPr/>
        <w:t>Виглядало довго. Гордій ударив би ложкою за таке речення: поки вимовиш, каша вистигне. Але я не збирався видавати його за давню мудрість. Поки мав тільки свій незручний спосіб сказати те, до чого дорого дійшов.</w:t>
      </w:r>
    </w:p>
    <w:p>
      <w:pPr>
        <w:pStyle w:val="SceneDivider"/>
      </w:pPr>
      <w:r>
        <w:rPr/>
        <w:t>* * *</w:t>
      </w:r>
    </w:p>
    <w:p>
      <w:pPr>
        <w:ind w:firstLine="0"/>
      </w:pPr>
      <w:r>
        <w:rPr/>
        <w:t>Першу коротку копію надіслали через Сома. Не всім його знайомим. Двом перевізникам, які погодилися прочитати й заперечити. Вони не були моїми учнями, не жили на мої кошти й не мусили берегти мене від неприємної оцінки.</w:t>
      </w:r>
    </w:p>
    <w:p>
      <w:pPr/>
      <w:r>
        <w:rPr/>
        <w:t>Перший відповів швидко. Похвалив правдивість, розповів власний випадок, наприкінці попросив рекомендацію для нового замовника. Я відчув знайоме тепло: знадобився, мене зрозуміли. Веда попросила не приймати це за незалежну перевірку всього тексту. Людина могла бути щирою й водночас хотіти від мене корисного слова.</w:t>
      </w:r>
    </w:p>
    <w:p>
      <w:pPr/>
      <w:r>
        <w:rPr/>
        <w:t>Друга читачка не похвалила.</w:t>
      </w:r>
    </w:p>
    <w:p>
      <w:pPr/>
      <w:r>
        <w:rPr/>
        <w:t>Запитала, чому я двічі називаю дію небезпечною, але не вказую, де саме помітили ризик. Чому в одному місці пишу, що не мав часу, а з хронометражу випливає, що частину часу сам віддав іншій справі. І чи не захоче молодий перевізник, прочитавши оповідь про чотири слова, повторити рух без того навчання, яке я випустив заради ритму розповіді.</w:t>
      </w:r>
    </w:p>
    <w:p>
      <w:pPr/>
      <w:r>
        <w:rPr/>
        <w:t>На останнє запитання я розсердився. Не збирався писати інструкцію з чужого вміння, це ж було зрозуміло.</w:t>
      </w:r>
    </w:p>
    <w:p>
      <w:pPr/>
      <w:r>
        <w:rPr/>
        <w:t>Потім перечитав. Для мене зрозуміло. Для того, хто бачив тільки вправно описаний результат, — не обов’язково.</w:t>
      </w:r>
    </w:p>
    <w:p>
      <w:pPr/>
      <w:r>
        <w:rPr/>
        <w:t>Ми дописали межу: текст не навчає поводитися з живим матеріалом. Звідки взялося вміння, хто перевіряв, де саме воно перестало бути достатнім. Не тільки назви прийомів, після яких мені здавалося, що я вже можу все потрібне.</w:t>
      </w:r>
    </w:p>
    <w:p>
      <w:pPr/>
      <w:r>
        <w:rPr/>
        <w:t>— Вона неприємна, — сказав я Веді.</w:t>
      </w:r>
    </w:p>
    <w:p>
      <w:pPr/>
      <w:r>
        <w:rPr/>
        <w:t>— Тому ви їй і надіслали. Чи вже передумали?</w:t>
      </w:r>
    </w:p>
    <w:p>
      <w:pPr/>
      <w:r>
        <w:rPr/>
        <w:t>Не передумав. Написав подяку коротко, без пояснення, чому спершу було не так. Потім попросив дозволу зберегти запитання поруч із відповідями. Вона погодилася на зміст, не на оприлюднення свого особистого каналу.</w:t>
      </w:r>
    </w:p>
    <w:p>
      <w:pPr/>
      <w:r>
        <w:rPr/>
        <w:t>У копії з’явилася чужа рука. Не для прикраси, не з цитатою на обкладинці. Та, що змусила змінити місце, яке я сам вважав достатньо чесним.</w:t>
      </w:r>
    </w:p>
    <w:p>
      <w:pPr>
        <w:pStyle w:val="SceneDivider"/>
      </w:pPr>
      <w:r>
        <w:rPr/>
        <w:t>* * *</w:t>
      </w:r>
    </w:p>
    <w:p>
      <w:pPr>
        <w:ind w:firstLine="0"/>
      </w:pPr>
      <w:r>
        <w:rPr/>
        <w:t>Увечері Тимко попросив почитати нове. Я вибрав йому невеликий уривок про перевірку кріплення. Він слухав, потім запитав, чому дорослі не підписали ремені різними кольорами.</w:t>
      </w:r>
    </w:p>
    <w:p>
      <w:pPr/>
      <w:r>
        <w:rPr/>
        <w:t>— Бо поспішали.</w:t>
      </w:r>
    </w:p>
    <w:p>
      <w:pPr/>
      <w:r>
        <w:rPr/>
        <w:t>— У Бера підписані.</w:t>
      </w:r>
    </w:p>
    <w:p>
      <w:pPr/>
      <w:r>
        <w:rPr/>
        <w:t>— Знаю.</w:t>
      </w:r>
    </w:p>
    <w:p>
      <w:pPr/>
      <w:r>
        <w:rPr/>
        <w:t>— То так і напиши. Треба до поспіху.</w:t>
      </w:r>
    </w:p>
    <w:p>
      <w:pPr/>
      <w:r>
        <w:rPr/>
        <w:t>Я дописав. Але не дав йому читати весь розбір ночі тільки тому, що він сам попросив. Деякі дорослі речі дитина має право не тримати. Пояснив, що там важке й поки не для нього. Він образився, сказав, що вже вміє довгі слова. Я погодився: вміє. Це не причина навантажувати ними все його життя.</w:t>
      </w:r>
    </w:p>
    <w:p>
      <w:pPr/>
      <w:r>
        <w:rPr/>
        <w:t>Він пішов до своїх деталей. Мені стало трохи самотньо без його легкої готовності перевіряти мене завжди. Витримав.</w:t>
      </w:r>
    </w:p>
    <w:p>
      <w:pPr/>
      <w:r>
        <w:rPr/>
        <w:t>Я зберіг початкову версію вступу. Ту, гарну, де багато говорив, як усе зрозумів. Лишив поруч із виправленою. Щоб, коли знову захочу почати з власної мудрості, було з чим порівняти.</w:t>
      </w:r>
    </w:p>
    <w:p>
      <w:pPr/>
      <w:r>
        <w:rPr/>
        <w:t>Назва лишилася: «Для тих, хто після».</w:t>
      </w:r>
    </w:p>
    <w:p>
      <w:pPr/>
      <w:r>
        <w:rPr/>
        <w:t>Першими прочитали ті, хто ще був поряд.</w:t>
      </w:r>
    </w:p>
    <w:p>
      <w:pPr>
        <w:pStyle w:val="Heading2"/>
        <w:pageBreakBefore/>
      </w:pPr>
      <w:bookmarkStart w:id="56" w:name="R04_055"/>
      <w:r>
        <w:rPr/>
        <w:t>Розділ 56. На одного менше</w:t>
      </w:r>
      <w:bookmarkEnd w:id="56"/>
    </w:p>
    <w:p>
      <w:pPr>
        <w:ind w:firstLine="0"/>
      </w:pPr>
      <w:r>
        <w:rPr/>
        <w:t>Шосту ложку я дістав машинально.</w:t>
      </w:r>
    </w:p>
    <w:p>
      <w:pPr/>
      <w:r>
        <w:rPr/>
        <w:t>Веста прийшла вечеряти на корабель після заняття. Уже мала місце на землі, але речі ще переносила частинами й часом поверталася до нашого стола, наче до проміжного причалу між вантажем та власним домом. Тихон сидів у звичному кутку, Веда закривала папери, Тимко розкладав миски.</w:t>
      </w:r>
    </w:p>
    <w:p>
      <w:pPr/>
      <w:r>
        <w:rPr/>
        <w:t>— П’ять, — оголосив він. — Ти, я, Веда, Тихон, Веста. Дживс не їсть.</w:t>
      </w:r>
    </w:p>
    <w:p>
      <w:pPr/>
      <w:r>
        <w:rPr/>
        <w:t>— Відзначаю із задоволенням, — сказав Дживс. — Сьогоднішній суп має підозрілу густину.</w:t>
      </w:r>
    </w:p>
    <w:p>
      <w:pPr/>
      <w:r>
        <w:rPr/>
        <w:t>— Це не суп. Каша.</w:t>
      </w:r>
    </w:p>
    <w:p>
      <w:pPr/>
      <w:r>
        <w:rPr/>
        <w:t>— Тоді підозрілу рідину. Я ще не визначив, чого саме ми не досягли.</w:t>
      </w:r>
    </w:p>
    <w:p>
      <w:pPr/>
      <w:r>
        <w:rPr/>
        <w:t>Тимко засміявся, поставив останню миску. Я поклав ложку ліворуч від себе. На шосте місце.</w:t>
      </w:r>
    </w:p>
    <w:p>
      <w:pPr/>
      <w:r>
        <w:rPr/>
        <w:t>Зрозумів уже після того, як рука відійшла.</w:t>
      </w:r>
    </w:p>
    <w:p>
      <w:pPr/>
      <w:r>
        <w:rPr/>
        <w:t>Ніхто не потягнувся прибрати. Веда опустила очі до своєї миски. Веста зробила вигляд, що треба посунути хліб. Тихон дивився прямо, але не з тим жалісливим терпінням, від якого хочеться негайно все пояснити.</w:t>
      </w:r>
    </w:p>
    <w:p>
      <w:pPr/>
      <w:r>
        <w:rPr/>
        <w:t>Тимко порахував ще раз. Зупинився на порожньому місці.</w:t>
      </w:r>
    </w:p>
    <w:p>
      <w:pPr/>
      <w:r>
        <w:rPr/>
        <w:t>— Можна лишити, — сказав тихо.</w:t>
      </w:r>
    </w:p>
    <w:p>
      <w:pPr/>
      <w:r>
        <w:rPr/>
        <w:t>— Можна.</w:t>
      </w:r>
    </w:p>
    <w:p>
      <w:pPr/>
      <w:r>
        <w:rPr/>
        <w:t>— Тільки потім не забудь помити. Вона тут лежить, теж пилюкою береться.</w:t>
      </w:r>
    </w:p>
    <w:p>
      <w:pPr/>
      <w:r>
        <w:rPr/>
        <w:t>Я усміхнувся. Ось спосіб чекати, який не перетворює відсутність на святиню, до якої страшно торкнутися. Ложка лежить. Її треба мити.</w:t>
      </w:r>
    </w:p>
    <w:p>
      <w:pPr>
        <w:pStyle w:val="SceneDivider"/>
      </w:pPr>
      <w:r>
        <w:rPr/>
        <w:t>* * *</w:t>
      </w:r>
    </w:p>
    <w:p>
      <w:pPr>
        <w:ind w:firstLine="0"/>
      </w:pPr>
      <w:r>
        <w:rPr/>
        <w:t>Вечеря не стала поминальною. Джулія була жива, мала свою дорогу, писала, коли могла. Я не мав права посадити на її місце власний траур тільки тому, що вона пішла не за моїм розкладом.</w:t>
      </w:r>
    </w:p>
    <w:p>
      <w:pPr/>
      <w:r>
        <w:rPr/>
        <w:t>Говорили про звичайне. Веста поскаржилася, що один учень увесь день називає будь-який відгук неправильним, бо той не схожий на вчорашній. Тихон сказав, що учень перспективний: із такого вийде чудовий начальник, який наказує погоді відповідати звіту. Веда зауважила, що начальникам зазвичай і погода не потрібна, досить покірного укладача звіту.</w:t>
      </w:r>
    </w:p>
    <w:p>
      <w:pPr/>
      <w:r>
        <w:rPr/>
        <w:t>Тимко не зрозумів, але сміявся з Тихонового обличчя. Потім попросив ще хліба й залив шматок кашею так рясно, що він розвалився в руках. Довелося подавати другу серветку. Сум добре витримує чужі великі думки, гірше — шестирічну боротьбу з мокрим хлібом.</w:t>
      </w:r>
    </w:p>
    <w:p>
      <w:pPr/>
      <w:r>
        <w:rPr/>
        <w:t>Після їжі Веда пішла завершувати звірку, Веста забрала свій мішок на землю. Тихон ще посидів із кухлем. Тимко взявся мити ложки під моїм наглядом: хотів сам, і вода дозволяла не поспішати.</w:t>
      </w:r>
    </w:p>
    <w:p>
      <w:pPr/>
      <w:r>
        <w:rPr/>
        <w:t>Гордієву мив окремо. Не милом для металевого посуду, як одного разу спробував, а так, як домовилися берегти дерево. Потім довго розглядав вигризений край.</w:t>
      </w:r>
    </w:p>
    <w:p>
      <w:pPr/>
      <w:r>
        <w:rPr/>
        <w:t>— Це Рей?</w:t>
      </w:r>
    </w:p>
    <w:p>
      <w:pPr/>
      <w:r>
        <w:rPr/>
        <w:t>— Не знаю.</w:t>
      </w:r>
    </w:p>
    <w:p>
      <w:pPr/>
      <w:r>
        <w:rPr/>
        <w:t>— Ти?</w:t>
      </w:r>
    </w:p>
    <w:p>
      <w:pPr/>
      <w:r>
        <w:rPr/>
        <w:t>— Може. Ми обоє колись були не дуже розумні.</w:t>
      </w:r>
    </w:p>
    <w:p>
      <w:pPr/>
      <w:r>
        <w:rPr/>
        <w:t>— Були?</w:t>
      </w:r>
    </w:p>
    <w:p>
      <w:pPr/>
      <w:r>
        <w:rPr/>
        <w:t>Я подивився на нього. Він захихотів і сховав ложку за спину. Навчився від Дживса, не інакше. На кораблі з поганим педагогічним впливом боротися марно: він у нас жив у кожному динаміку.</w:t>
      </w:r>
    </w:p>
    <w:p>
      <w:pPr>
        <w:pStyle w:val="SceneDivider"/>
      </w:pPr>
      <w:r>
        <w:rPr/>
        <w:t>* * *</w:t>
      </w:r>
    </w:p>
    <w:p>
      <w:pPr>
        <w:ind w:firstLine="0"/>
      </w:pPr>
      <w:r>
        <w:rPr/>
        <w:t>Гордій не вмів багато чого, що належить уміти доброму дорослому. Говорив грубо, сердився на шум, іноді був несправедливий і дуже не любив, коли ми це помічали. Я не хочу робити з нього святого тільки тому, що ложка пережила його руку.</w:t>
      </w:r>
    </w:p>
    <w:p>
      <w:pPr/>
      <w:r>
        <w:rPr/>
        <w:t>Умів нагодувати. Не завжди смачно, але так, щоб двоє хлопців біля столу не мусили змагатися за останню порцію мовчки. Якщо бракувало — казав прямо, ділив, сварив за потай приховане. Нас із Реєм учив піднімати важке разом на «три», бо двоє сильних, які смикнуть кожен у свою мить, тільки зламають спільне.</w:t>
      </w:r>
    </w:p>
    <w:p>
      <w:pPr/>
      <w:r>
        <w:rPr/>
        <w:t>Я згадував це над помитою ложкою й уперше не намагався вивести звідти єдину причину, чому ми стали різними. Гордій дав багато. Ми вибирали далі самі. Не все в нас було його провиною чи заслугою.</w:t>
      </w:r>
    </w:p>
    <w:p>
      <w:pPr/>
      <w:r>
        <w:rPr/>
        <w:t>Рей носив ложку роками. Потім віддав мені. Я передав Тимкові користуватися — наче позичив частину того, чого не міг сказати словами. Тепер дивився, як дитина ставить її на чистий рушник, і думав, що весь наш довгий сімейний капітал нарешті робить те, для чого його колись вирізали.</w:t>
      </w:r>
    </w:p>
    <w:p>
      <w:pPr/>
      <w:r>
        <w:rPr/>
        <w:t>Годує.</w:t>
      </w:r>
    </w:p>
    <w:p>
      <w:pPr/>
      <w:r>
        <w:rPr/>
        <w:t>Тимко обтер ручку ще раз і простягнув до світла: чи не лишилося мокрого біля вигризеного краю.</w:t>
      </w:r>
    </w:p>
    <w:p>
      <w:pPr/>
      <w:r>
        <w:rPr/>
        <w:t>— Завтра в Бера снідатиму, — сказав Тимко. — Візьму?</w:t>
      </w:r>
    </w:p>
    <w:p>
      <w:pPr/>
      <w:r>
        <w:rPr/>
        <w:t>— Бери.</w:t>
      </w:r>
    </w:p>
    <w:p>
      <w:pPr/>
      <w:r>
        <w:rPr/>
        <w:t>— Він казав, дерев’яною краще чути миску.</w:t>
      </w:r>
    </w:p>
    <w:p>
      <w:pPr/>
      <w:r>
        <w:rPr/>
        <w:t>— Не дуже наукова думка для інженера.</w:t>
      </w:r>
    </w:p>
    <w:p>
      <w:pPr/>
      <w:r>
        <w:rPr/>
        <w:t>— Зате правда.</w:t>
      </w:r>
    </w:p>
    <w:p>
      <w:pPr/>
      <w:r>
        <w:rPr/>
        <w:t>Я не посперечався. У деяких вимірів нема шкали, зате є людина, яка в них упевнена без потреби змусити повірити всіх.</w:t>
      </w:r>
    </w:p>
    <w:p>
      <w:pPr>
        <w:pStyle w:val="SceneDivider"/>
      </w:pPr>
      <w:r>
        <w:rPr/>
        <w:t>* * *</w:t>
      </w:r>
    </w:p>
    <w:p>
      <w:pPr>
        <w:ind w:firstLine="0"/>
      </w:pPr>
      <w:r>
        <w:rPr/>
        <w:t>Джулія надіслала звістку пізно. У неї був зв’язок між двома поїздками. Написала, що спала погано через сусідку, яка розмовляє уві сні, і що до справи додався склад особистих речей. Не писала більше, ніж знала. Я прочитав двічі, на третьому зупинився.</w:t>
      </w:r>
    </w:p>
    <w:p>
      <w:pPr/>
      <w:r>
        <w:rPr/>
        <w:t>Хотілося запитати, коли побачимося. Вона не мала нової відповіді. Я не послав старого питання тільки для того, щоб відчути її голос ще раз.</w:t>
      </w:r>
    </w:p>
    <w:p>
      <w:pPr/>
      <w:r>
        <w:rPr/>
        <w:t>Написав про кашу, яка не відповідала жодній Дживсовій класифікації. Про Вестину втому й відпочинок. Про те, що її корабельну ложку лишили на місці, але не як обов’язок повернутися. Сам зрозумів, що остання фраза звучить надто складно. Стер. Написав простіше: «За столом тебе бракує».</w:t>
      </w:r>
    </w:p>
    <w:p>
      <w:pPr/>
      <w:r>
        <w:rPr/>
        <w:t>Відповіла: «Мені вас теж. Це не змінює дороги».</w:t>
      </w:r>
    </w:p>
    <w:p>
      <w:pPr/>
      <w:r>
        <w:rPr/>
        <w:t>«Знаю».</w:t>
      </w:r>
    </w:p>
    <w:p>
      <w:pPr/>
      <w:r>
        <w:rPr/>
        <w:t>Після цього вона запитала, чи не забув перевірити кормовий ремінь після зсуву коробки. Я засміявся й пішов перевірив удруге. Не тому, що без її нагадування не вмів. Тому, що вона пам’ятала конкретну нашу коробку за всіма своїми старими дверима.</w:t>
      </w:r>
    </w:p>
    <w:p>
      <w:pPr>
        <w:pStyle w:val="SceneDivider"/>
      </w:pPr>
      <w:r>
        <w:rPr/>
        <w:t>* * *</w:t>
      </w:r>
    </w:p>
    <w:p>
      <w:pPr>
        <w:ind w:firstLine="0"/>
      </w:pPr>
      <w:r>
        <w:rPr/>
        <w:t>На полиці стояв Ладів термос. Порожній, написом до столу. Я мав право його зберігати, не право називати своїм. Квитанція лежала в шухляді, міський канал міг запитати повернення. Це було правильно. Навіть пам’ятна річ не мусить назавжди лишатися при тому, кому з нею легше пам’ятати.</w:t>
      </w:r>
    </w:p>
    <w:p>
      <w:pPr/>
      <w:r>
        <w:rPr/>
        <w:t>Поруч на столі — надщерблена Джуліїна ложка. Дві речі для відсутніх, зовсім різні. Одна могла дочекатися руки. Друга зберігала напис, який без господаря доводилося читати інакше.</w:t>
      </w:r>
    </w:p>
    <w:p>
      <w:pPr/>
      <w:r>
        <w:rPr/>
        <w:t>Я взяв термос, відкрутив кришку. Довго думав, чи налити туди кави. Здавалося, порушу пам’ять. Потім згадав Лада на стежці: він не просив берегти порожній посуд. Наливав тому, хто прийшов.</w:t>
      </w:r>
    </w:p>
    <w:p>
      <w:pPr/>
      <w:r>
        <w:rPr/>
        <w:t>Налив. Наступного ранку поніс до навісу. Бер працював з раннього, Кора переносила зошит, Веста прокинулася не відразу. Я дав кави тим, хто хотів. Не розповідав кожному історію термоса, не змушував разом із ковтком приймати мою провину.</w:t>
      </w:r>
    </w:p>
    <w:p>
      <w:pPr/>
      <w:r>
        <w:rPr/>
        <w:t>Кора прочитала стертий напис і подивилася на мене. Нічого не сказала. Налила наступному сама.</w:t>
      </w:r>
    </w:p>
    <w:p>
      <w:pPr/>
      <w:r>
        <w:rPr/>
        <w:t>Увечері вимив, висушив і поставив на місце. Порожнім до наступного разу, не назавжди. Шосту ложку теж помив.</w:t>
      </w:r>
    </w:p>
    <w:p>
      <w:pPr/>
      <w:r>
        <w:rPr/>
        <w:t>На кораблі бракувало однієї людини. За його межами вона йшла до власної відповіді. Ми чекали так, щоб із цього чекання не виріс ще один замок на її дорозі.</w:t>
      </w:r>
    </w:p>
    <w:p>
      <w:pPr>
        <w:pStyle w:val="Heading2"/>
        <w:pageBreakBefore/>
      </w:pPr>
      <w:bookmarkStart w:id="57" w:name="R04_056"/>
      <w:r>
        <w:rPr/>
        <w:t>Розділ 57. Веда, з розплющеними очима</w:t>
      </w:r>
      <w:bookmarkEnd w:id="57"/>
    </w:p>
    <w:p>
      <w:pPr>
        <w:ind w:firstLine="0"/>
      </w:pPr>
      <w:r>
        <w:rPr/>
        <w:t>Веда перепитала три імені з моєї копії. На четвертому відсунула аркуш і сказала, що я пишу, наче мене переслідують навіть за кухонним столом.</w:t>
      </w:r>
    </w:p>
    <w:p>
      <w:pPr/>
      <w:r>
        <w:rPr/>
        <w:t>— Нахил завеликий. Угорі тиснете дужче, ніж треба. Останнього хвоста не дописуєте, вже тягнетеся до наступного слова. Я знаю, чому вам здається, що розбирається. Ви пам’ятаєте, що хотіли написати.</w:t>
      </w:r>
    </w:p>
    <w:p>
      <w:pPr/>
      <w:r>
        <w:rPr/>
        <w:t>Я подивився на свою руку. Ті самі три прикмети. Від них учора хололо над чужими дверима, сьогодні Веда просто не могла розібрати мою поспішну літеру.</w:t>
      </w:r>
    </w:p>
    <w:p>
      <w:pPr/>
      <w:r>
        <w:rPr/>
        <w:t>— Що? — спитала вона.</w:t>
      </w:r>
    </w:p>
    <w:p>
      <w:pPr/>
      <w:r>
        <w:rPr/>
        <w:t>— Тихон про таке говорив.</w:t>
      </w:r>
    </w:p>
    <w:p>
      <w:pPr/>
      <w:r>
        <w:rPr/>
        <w:t>Веда глянула на аркуш, на мене.</w:t>
      </w:r>
    </w:p>
    <w:p>
      <w:pPr/>
      <w:r>
        <w:rPr/>
        <w:t>— Ви виросли біля чужих зразків, переписували, наслідували. Тепер ще й квапитеся так само. Це не означає, що з вашого почерку можна вичитати майбутні злочини. Сядьте зручніше й допишіть ім’я. Людина на нього вже достатньо чекала.</w:t>
      </w:r>
    </w:p>
    <w:p>
      <w:pPr/>
      <w:r>
        <w:rPr/>
        <w:t>Я дописав.</w:t>
      </w:r>
    </w:p>
    <w:p>
      <w:pPr>
        <w:pStyle w:val="SceneDivider"/>
      </w:pPr>
      <w:r>
        <w:rPr/>
        <w:t>* * *</w:t>
      </w:r>
    </w:p>
    <w:p>
      <w:pPr>
        <w:ind w:firstLine="0"/>
      </w:pPr>
      <w:r>
        <w:rPr/>
        <w:t>Від Ленти прийшло повідомлення. Не новий календар, не таємне місце руки. Запит про одну зі старих родин, яких Веда колись рахувала для переселення.</w:t>
      </w:r>
    </w:p>
    <w:p>
      <w:pPr/>
      <w:r>
        <w:rPr/>
        <w:t>Лента знайшла пізніший запис, який не збігався з колишнім висновком про стан. Люди могли переїхати самі. Могли змінити ім’я в наступному реєстрі. Підтвердження не вистачало. Питала, чи Веда зберегла проміжний номер, якого вже не було в поточній видачі.</w:t>
      </w:r>
    </w:p>
    <w:p>
      <w:pPr/>
      <w:r>
        <w:rPr/>
        <w:t>Веда шукала довго. Не в одному універсальному архіві. У власних старих записах, у пам’яті, у копіях, які встигла винести. Номер знайшовся з неповним закінченням. Вона так і передала, не домалювала решту за схемою.</w:t>
      </w:r>
    </w:p>
    <w:p>
      <w:pPr/>
      <w:r>
        <w:rPr/>
        <w:t>— Це щось міняє? — запитав я.</w:t>
      </w:r>
    </w:p>
    <w:p>
      <w:pPr/>
      <w:r>
        <w:rPr/>
        <w:t>— Для цієї родини — може. Для сорока однієї разом — не знаю. Не допомагайте мені одним новим слідом пробачити собі весь старий список.</w:t>
      </w:r>
    </w:p>
    <w:p>
      <w:pPr/>
      <w:r>
        <w:rPr/>
        <w:t>— Я не…</w:t>
      </w:r>
    </w:p>
    <w:p>
      <w:pPr/>
      <w:r>
        <w:rPr/>
        <w:t>— Знаю, не збиралися. Я собі кажу при вас.</w:t>
      </w:r>
    </w:p>
    <w:p>
      <w:pPr/>
      <w:r>
        <w:rPr/>
        <w:t>Вона залишила повідомлення відкритим і пішла по воду. Раніше, здається, сиділа б до кінця, доки сама не стала частиною стола. Тепер могла відійти, не оголошуючи чужу невизначеність власною безперервною чергою покарання.</w:t>
      </w:r>
    </w:p>
    <w:p>
      <w:pPr/>
      <w:r>
        <w:rPr/>
        <w:t>Повернувшись, надіслала Ленті запит: де саме використовуватимуть номер, хто побачить зв’язок зі старим списком, чи не відкриють цим доступ до живих людей тим, хто шукає не для допомоги. Не відмовила зі страху забруднитися. Не віддала все з радості, що нарешті може виправити.</w:t>
      </w:r>
    </w:p>
    <w:p>
      <w:pPr/>
      <w:r>
        <w:rPr/>
        <w:t>Лента відповіла не одразу. Розсердилася на частину питань. На частину відповіла. З одним погодилася й змінила шлях перевірки. Ніхто з них не став переможницею старої суперечки — піти з реєстру чи лишитися всередині. Вони зробили одну справу так, щоб у ній було менше сліпого місця.</w:t>
      </w:r>
    </w:p>
    <w:p>
      <w:pPr>
        <w:pStyle w:val="SceneDivider"/>
      </w:pPr>
      <w:r>
        <w:rPr/>
        <w:t>* * *</w:t>
      </w:r>
    </w:p>
    <w:p>
      <w:pPr>
        <w:ind w:firstLine="0"/>
      </w:pPr>
      <w:r>
        <w:rPr/>
        <w:t>— Я думала кинути, — сказала Веда ввечері. — Після того списку. Після всього, що Лента показала. Не рахувати більше нікого. Хай хоч рука буде чиста.</w:t>
      </w:r>
    </w:p>
    <w:p>
      <w:pPr/>
      <w:r>
        <w:rPr/>
        <w:t>— А потім?</w:t>
      </w:r>
    </w:p>
    <w:p>
      <w:pPr/>
      <w:r>
        <w:rPr/>
        <w:t>— Потім Сальдо приніс відомість, у якій пропустив дві родини з нового житла. Не навмисне, у нього була стара копія. Якби не перевірила, їм не віддали б потрібного до кінця тижня. Невелика біда. Але реальна. Ось так і вирішила, без великого осяяння.</w:t>
      </w:r>
    </w:p>
    <w:p>
      <w:pPr/>
      <w:r>
        <w:rPr/>
        <w:t>Вона погладила край папки.</w:t>
      </w:r>
    </w:p>
    <w:p>
      <w:pPr/>
      <w:r>
        <w:rPr/>
        <w:t>— Я вмію це робити. Якщо відмовлюся від уміння, щоб не боятися його наслідків, наслідки не зникнуть. Просто рахуватиме хтось інший. Треба дивитися, що роблю й куди піде. Не завжди побачу. Не завжди зупиню. Але не хочу більше називати свою вузьку точність повною невинністю.</w:t>
      </w:r>
    </w:p>
    <w:p>
      <w:pPr/>
      <w:r>
        <w:rPr/>
        <w:t>Веда повернула мені виправлену копію.</w:t>
      </w:r>
    </w:p>
    <w:p>
      <w:pPr/>
      <w:r>
        <w:rPr/>
        <w:t>— Пишіть далі. Тільки розбірливіше. Я не збираюся щодня ворожити, де у вас ім’я, а де велике каяття, яке його перекреслило.</w:t>
      </w:r>
    </w:p>
    <w:p>
      <w:pPr/>
      <w:r>
        <w:rPr/>
        <w:t>Я взяв ручку. Спокійнішу за мою звичну. Вона давала менше гарного розчерку й більше читаних літер.</w:t>
      </w:r>
    </w:p>
    <w:p>
      <w:pPr>
        <w:pStyle w:val="SceneDivider"/>
      </w:pPr>
      <w:r>
        <w:rPr/>
        <w:t>* * *</w:t>
      </w:r>
    </w:p>
    <w:p>
      <w:pPr>
        <w:ind w:firstLine="0"/>
      </w:pPr>
      <w:r>
        <w:rPr/>
        <w:t>Тихон не збирав речей для остаточного життя на землі. Я бачив це з дрібниць. Лишав потрібне в корабельній сумці, не виносив старого аркуша далеко від рубки, питав у Дживса про короткі переходи. Коли Саті запропонувала місце біля тихої стіни, подякував і не переніс туди своїх речей.</w:t>
      </w:r>
    </w:p>
    <w:p>
      <w:pPr/>
      <w:r>
        <w:rPr/>
        <w:t>— Їдеш, — сказав я.</w:t>
      </w:r>
    </w:p>
    <w:p>
      <w:pPr/>
      <w:r>
        <w:rPr/>
        <w:t>— Поки можу, їду.</w:t>
      </w:r>
    </w:p>
    <w:p>
      <w:pPr/>
      <w:r>
        <w:rPr/>
        <w:t>— Не тому, що без тебе ми нікуди?</w:t>
      </w:r>
    </w:p>
    <w:p>
      <w:pPr/>
      <w:r>
        <w:rPr/>
        <w:t>Він сердито подивився.</w:t>
      </w:r>
    </w:p>
    <w:p>
      <w:pPr/>
      <w:r>
        <w:rPr/>
        <w:t>— Саме це й треба перестати вигадувати. У почерку я можу допомогти. У старій роботі — теж. У підйомі ящика — ні. Якщо тебе не влаштовує різниця, лишай мене зараз, буде чесніше за пізнє здивування.</w:t>
      </w:r>
    </w:p>
    <w:p>
      <w:pPr/>
      <w:r>
        <w:rPr/>
        <w:t>Я сів. Ми розібрали, що він справді брав на себе. Свідчення про давній зразок. Читання знайомого типу механізму, якщо натрапимо, не обіцянку відчинити будь-які двері. Коротку роботу з перервами. Нічого, що потребує його безперервної присутності до останнього подиху тільки тому, що нам кортить встигнути.</w:t>
      </w:r>
    </w:p>
    <w:p>
      <w:pPr/>
      <w:r>
        <w:rPr/>
        <w:t>Саті погодилася передати медичні записи лікарці, яка могла зустріти нас на одному з наступних вузлів. Спершу спитала Тихона. Він дозволив. Ім’я лікарки — Орися — з’явилося в нашому маршруті не як готове спасіння, а як людина, з якою ще треба домовитися про супровід.</w:t>
      </w:r>
    </w:p>
    <w:p>
      <w:pPr/>
      <w:r>
        <w:rPr/>
        <w:t>За технічною підміною Тихон звернувся до старої майстерної служби. Не до одного незамінного колишнього учня. Запитав, хто тепер працює з контрольними прийманнями споріднених вузлів. Прийшла відповідь із кількома контактами. Серед них — Терен, майстер із чинним правом на окремі види незалежної перевірки.</w:t>
      </w:r>
    </w:p>
    <w:p>
      <w:pPr/>
      <w:r>
        <w:rPr/>
        <w:t>Тихон не сказав «він замінить». Сказав: треба показати конкретну схему, коли матимемо. Кваліфікація не стає універсальним ключем від того, що дуже потрібна нам.</w:t>
      </w:r>
    </w:p>
    <w:p>
      <w:pPr/>
      <w:r>
        <w:rPr/>
        <w:t>Я вписав обидва контакти. Не планував старому смерть. Планував роботу так, щоб не довелося називати його втому недоречною посеред мого важливого завдання.</w:t>
      </w:r>
    </w:p>
    <w:p>
      <w:pPr>
        <w:pStyle w:val="SceneDivider"/>
      </w:pPr>
      <w:r>
        <w:rPr/>
        <w:t>* * *</w:t>
      </w:r>
    </w:p>
    <w:p>
      <w:pPr>
        <w:ind w:firstLine="0"/>
      </w:pPr>
      <w:r>
        <w:rPr/>
        <w:t>Веста переносила останні речі на землю. Мішок, із яким виходила зі Світлояра, став легший: частину непотрібного віддала, частину замінила. Підручників у ньому не було. Власні записи тільки починала складати, й на більшості сторінок стояли поправки після невдалих проб.</w:t>
      </w:r>
    </w:p>
    <w:p>
      <w:pPr/>
      <w:r>
        <w:rPr/>
        <w:t>— Я більше не твій вантаж, — сказала вона, коли я взявся за ручку.</w:t>
      </w:r>
    </w:p>
    <w:p>
      <w:pPr/>
      <w:r>
        <w:rPr/>
        <w:t>— Знаю. Мішок поки можна понести?</w:t>
      </w:r>
    </w:p>
    <w:p>
      <w:pPr/>
      <w:r>
        <w:rPr/>
        <w:t>Вона усміхнулася.</w:t>
      </w:r>
    </w:p>
    <w:p>
      <w:pPr/>
      <w:r>
        <w:rPr/>
        <w:t>— Мішок можна. До кімнати. Не переставляй там нічого без мене.</w:t>
      </w:r>
    </w:p>
    <w:p>
      <w:pPr/>
      <w:r>
        <w:rPr/>
        <w:t>Кімната виявилася маленька. Вікно не на гарну грядку, на господарський прохід, де зранку носили воду й сварилися. Веста вибрала її саме тому: до навчального місця близько, не треба ходити через весь двір. Власний прагматичний вибір, не святе місце для великої вчительки.</w:t>
      </w:r>
    </w:p>
    <w:p>
      <w:pPr/>
      <w:r>
        <w:rPr/>
        <w:t>На столі лишила чотири камінці. Ними позначала межі малої проби, щоб учні не забували, до чого саме звертаються. Один був тріснутий. Я хотів замінити, вона відмовилася: на цьому видно, як розходиться тріщина, коли мокне. Корисніший за гарний.</w:t>
      </w:r>
    </w:p>
    <w:p>
      <w:pPr/>
      <w:r>
        <w:rPr/>
        <w:t>Ми підтвердили поїздку по Стока. Сев погодився на коротку підміну на Гряді після спільного огляду з місцевими. Хлопець мав приїхати не як вивезений боргом, а на навчання з визначеною можливістю повернення. Тільки після цього Веста написала йому час.</w:t>
      </w:r>
    </w:p>
    <w:p>
      <w:pPr/>
      <w:r>
        <w:rPr/>
        <w:t>Я вийшов із кімнати. Веста сама зачинила двері, коли захотіла лишитися наодинці.</w:t>
      </w:r>
    </w:p>
    <w:p>
      <w:pPr/>
      <w:r>
        <w:rPr/>
        <w:t>Вона була вдома. Поки тут. Далі могла вибирати.</w:t>
      </w:r>
    </w:p>
    <w:p>
      <w:pPr>
        <w:pStyle w:val="Heading2"/>
        <w:pageBreakBefore/>
      </w:pPr>
      <w:bookmarkStart w:id="58" w:name="R04_057"/>
      <w:r>
        <w:rPr/>
        <w:t>Розділ 58. Повна відомість</w:t>
      </w:r>
      <w:bookmarkEnd w:id="58"/>
    </w:p>
    <w:p>
      <w:pPr>
        <w:ind w:firstLine="0"/>
      </w:pPr>
      <w:r>
        <w:rPr/>
        <w:t>Перед новими рейсами Дживс прочитав наскрізний облік. Я сам попросив уголос, щоб не перегорнути незручне швидше за інше.</w:t>
      </w:r>
    </w:p>
    <w:p>
      <w:pPr/>
      <w:r>
        <w:rPr/>
        <w:t>Світлояр: четверо загиблих. Лад і троє, чиїх імен у нашому відкритому записі не було. Серед них — батько Віхи, і її відмова дати ім’я моїй книзі не зменшувала числа. Суха Ділянка: окремо троє. Велд: сто дев’ять у пошуку, підтверджений Данек Ров. Лесь із Б-6 — окремий аркуш про іншу подію. Ділянка: чотириста шістдесят імен в окремій справі, з різними долями врятованих і залишених. Невідоме не ставало смертю тільки тому, що довго не відповідали.</w:t>
      </w:r>
    </w:p>
    <w:p>
      <w:pPr/>
      <w:r>
        <w:rPr/>
        <w:t>Потім надія. Не сума, яку можна відняти від втрат. Оренова робота, що дійшла до інших рук. Веста, яка обрала навчати. Манос, який почав відповідати доньці. Люди Ликова, що тепер могли вести частину своєї землі без чужого дозволу. Сев, який пробував нове життя, не зрікаючись права повернутися до саду.</w:t>
      </w:r>
    </w:p>
    <w:p>
      <w:pPr/>
      <w:r>
        <w:rPr/>
        <w:t>— Підсумкової цифри не буде? — запитав я, уже знаючи відповідь.</w:t>
      </w:r>
    </w:p>
    <w:p>
      <w:pPr/>
      <w:r>
        <w:rPr/>
        <w:t>— Можу скласти все в одну. Отримаєте число, яке нічого не означає. Раніше вам це подобалося більше.</w:t>
      </w:r>
    </w:p>
    <w:p>
      <w:pPr/>
      <w:r>
        <w:rPr/>
        <w:t>— Не складай.</w:t>
      </w:r>
    </w:p>
    <w:p>
      <w:pPr/>
      <w:r>
        <w:rPr/>
        <w:t>Він закрив відомість і відкрив маршрут. Три перші погоджені рейси. Тепер треба було перетворити надію на те, що можна доставити, прийняти й продовжити без красивої останньої репліки.</w:t>
      </w:r>
    </w:p>
    <w:p>
      <w:pPr>
        <w:pStyle w:val="SceneDivider"/>
      </w:pPr>
      <w:r>
        <w:rPr/>
        <w:t>* * *</w:t>
      </w:r>
    </w:p>
    <w:p>
      <w:pPr>
        <w:ind w:firstLine="0"/>
      </w:pPr>
      <w:r>
        <w:rPr/>
        <w:t>На Гряді Сток чекав із маленькою сумкою. Не біля корабля. Біля тієї канави, де я вперше його побачив. Коли підійшов, він підвівся, але сумки не взяв.</w:t>
      </w:r>
    </w:p>
    <w:p>
      <w:pPr/>
      <w:r>
        <w:rPr/>
        <w:t>Сев оглянув ділянку з місцевими. Не оголосив, що швидко наведе лад. Запитував, що робили, коли залило, де не чіпали, хто бачив нічний відгук. Сток відповідав докладніше за дорослих. Тепер його не перебивали одразу, як раніше. Через це рішення їхати стало ще важчим: щойно почали слухати — і він нібито покидає.</w:t>
      </w:r>
    </w:p>
    <w:p>
      <w:pPr/>
      <w:r>
        <w:rPr/>
        <w:t>Ми сіли за стіл із тими, з ким він жив, і представниками спільної роботи. Веста говорила про строк навчання, місце, нагляд, зв’язок. Я — про перевезення й повернення. Сев — про те, що бере на себе на Гряді, поки хлопець відсутній. Ніхто не обіцяв, що одна людина витягне двісті родин сама.</w:t>
      </w:r>
    </w:p>
    <w:p>
      <w:pPr/>
      <w:r>
        <w:rPr/>
        <w:t>Сток слухав, потім спитав:</w:t>
      </w:r>
    </w:p>
    <w:p>
      <w:pPr/>
      <w:r>
        <w:rPr/>
        <w:t>— А якщо в мене погано вийде?</w:t>
      </w:r>
    </w:p>
    <w:p>
      <w:pPr/>
      <w:r>
        <w:rPr/>
        <w:t>— Приїдеш назад із тим, що встиг, — сказала Веста. — І ми не запишемо це боргом за витрачену дорогу.</w:t>
      </w:r>
    </w:p>
    <w:p>
      <w:pPr/>
      <w:r>
        <w:rPr/>
        <w:t>— Я не про дорогу. Тут чекатимуть, що вже все вмію.</w:t>
      </w:r>
    </w:p>
    <w:p>
      <w:pPr/>
      <w:r>
        <w:rPr/>
        <w:t>Один із старших почав було заспокоювати. Веста зупинила його.</w:t>
      </w:r>
    </w:p>
    <w:p>
      <w:pPr/>
      <w:r>
        <w:rPr/>
        <w:t>— Тоді домовмося тут, при ньому. Він не їде здобувати всім гарантію. Їде вчитися. Повернеться не замість усіх ваших рук.</w:t>
      </w:r>
    </w:p>
    <w:p>
      <w:pPr/>
      <w:r>
        <w:rPr/>
        <w:t>У кімнаті запанувала тиша. Це була ціна, про яку на Гряді думали менше, ніж про паливо: відпустити хлопця, не прив’язавши до нього всю власну надію.</w:t>
      </w:r>
    </w:p>
    <w:p>
      <w:pPr/>
      <w:r>
        <w:rPr/>
        <w:t>Погодилися не одразу. Зате Сток узяв сумку сам, коли вийшли. Не я вклав у його руку й не хтось із дорослих штовхнув до мого трапа.</w:t>
      </w:r>
    </w:p>
    <w:p>
      <w:pPr/>
      <w:r>
        <w:rPr/>
        <w:t>— Ви тоді сказали, що моє місце тут, — нагадав він дорогою.</w:t>
      </w:r>
    </w:p>
    <w:p>
      <w:pPr/>
      <w:r>
        <w:rPr/>
        <w:t>— Сказав.</w:t>
      </w:r>
    </w:p>
    <w:p>
      <w:pPr/>
      <w:r>
        <w:rPr/>
        <w:t>— А тепер інше?</w:t>
      </w:r>
    </w:p>
    <w:p>
      <w:pPr/>
      <w:r>
        <w:rPr/>
        <w:t>— Тепер я спитав. Міг і тоді.</w:t>
      </w:r>
    </w:p>
    <w:p>
      <w:pPr/>
      <w:r>
        <w:rPr/>
        <w:t>Він подумав. Не пробачив урочисто. Запитав, чи в колонії є місце, де можна не з усіма спати, бо від розмов довго не засинає. Я пообіцяв не тишу цілого світу, а перегородку й можливість домовитися. Цю обіцянку Кора вже підтвердила.</w:t>
      </w:r>
    </w:p>
    <w:p>
      <w:pPr>
        <w:pStyle w:val="SceneDivider"/>
      </w:pPr>
      <w:r>
        <w:rPr/>
        <w:t>* * *</w:t>
      </w:r>
    </w:p>
    <w:p>
      <w:pPr>
        <w:ind w:firstLine="0"/>
      </w:pPr>
      <w:r>
        <w:rPr/>
        <w:t>Наступні три тижні були не схожі на початок великого руху. Схожі на роботу, якій увесь час бракує чистої тари, вільного кутка й людини, що сьогодні виспалася.</w:t>
      </w:r>
    </w:p>
    <w:p>
      <w:pPr/>
      <w:r>
        <w:rPr/>
        <w:t>Сток учився швидко, але не рівно. Те, що вдавалося його рукам, не вмів пояснити. Сердився, коли інші повторювали не так, і одного разу мало не зробив замість дорослого те саме, за що зупиняли Ряся. Веста повернула його на початок вправи. Він образився, пів дня не розмовляв. Увечері попросив повторити.</w:t>
      </w:r>
    </w:p>
    <w:p>
      <w:pPr/>
      <w:r>
        <w:rPr/>
        <w:t>Рясь прибув пізніше, після підтвердження, що виконав домовлену роботу на своєму дворі. Не з довідкою про виправлений характер. Із рахунком, який сплатив частково грошима, частково працею, й з обмеженням не працювати самому на великих ділянках. Веста прийняла його до спільного навчання. Сток спочатку тримався осторонь, потім вони посварилися через воду, потім разом полагодили піддон. Люди не обов’язково повинні подобатися одне одному, щоб навчитися вчасно зупиняти спільну дурницю.</w:t>
      </w:r>
    </w:p>
    <w:p>
      <w:pPr/>
      <w:r>
        <w:rPr/>
        <w:t>Я возив Весту на короткі огляди. Поверталися до колонії, не залишали навчання без заміни. Сев підтверджував справи на Гряді, там місцеві вже ділили найпростіші дії між собою. Вода не перестала бути роботою. Перестала бути тільки одним наляканим хлопцем біля канави.</w:t>
      </w:r>
    </w:p>
    <w:p>
      <w:pPr/>
      <w:r>
        <w:rPr/>
        <w:t>За перші три рейси нам справді заплатили не всюди. На одному дали харчі, на іншому пальне, на третьому було мало навіть їжі. Сальдо склав спільний розрахунок витрат. Багатший замовник погодився доплатити за частину навчальних матеріалів для біднішого — з перевіркою, що кошти не пішли на мої корабельні борги. Я образився на цю недовіру рівно настільки, наскільки сам вимагав би її на його місці.</w:t>
      </w:r>
    </w:p>
    <w:p>
      <w:pPr/>
      <w:r>
        <w:rPr/>
        <w:t>Ми показали рахунки. Наступний рейс став можливим.</w:t>
      </w:r>
    </w:p>
    <w:p>
      <w:pPr>
        <w:pStyle w:val="SceneDivider"/>
      </w:pPr>
      <w:r>
        <w:rPr/>
        <w:t>* * *</w:t>
      </w:r>
    </w:p>
    <w:p>
      <w:pPr>
        <w:ind w:firstLine="0"/>
      </w:pPr>
      <w:r>
        <w:rPr/>
        <w:t>Учителем Сток став не того дня, коли почув більше за інших.</w:t>
      </w:r>
    </w:p>
    <w:p>
      <w:pPr/>
      <w:r>
        <w:rPr/>
        <w:t>Веста дала йому провести коротку вправу для трьох місцевих. Сама відійшла, лишилася в межах поклику, але не в межах прямого погляду. Він пояснив швидко. Люди кивнули. Один повторив неправильно, Сток не помітив: уже говорив наступне.</w:t>
      </w:r>
    </w:p>
    <w:p>
      <w:pPr/>
      <w:r>
        <w:rPr/>
        <w:t>Воду вчасно спинила жінка з гурту. Нічого не зіпсували. Але урок не зарахували як самостійно доведений до кінця. Сток увечері сказав, що Веста все одно була поруч і могла підказати.</w:t>
      </w:r>
    </w:p>
    <w:p>
      <w:pPr/>
      <w:r>
        <w:rPr/>
        <w:t>— Могла, — відповіла. — І завтра знову мала б бути поруч. Ти саме цього не хочеш для своїх учнів.</w:t>
      </w:r>
    </w:p>
    <w:p>
      <w:pPr/>
      <w:r>
        <w:rPr/>
        <w:t>Він не прийняв одразу. Наступного дня подивився на запис. Побачив, як чоловік кивнув, хоча рука лишалася не на тому місці. Переписав пояснення, викинув половину своїх влучних слів. Дав людям спершу показати, як зрозуміли.</w:t>
      </w:r>
    </w:p>
    <w:p>
      <w:pPr/>
      <w:r>
        <w:rPr/>
        <w:t>Вийшло повільніше. Вдаліше.</w:t>
      </w:r>
    </w:p>
    <w:p>
      <w:pPr/>
      <w:r>
        <w:rPr/>
        <w:t>На третій спробі він сам зупинився, коли не міг пояснити незвичний відгук. Не вдав, що так і треба. Не сказав, що учень недостатньо уважний. Покликав Весту, назвав, чого не знає, і дочекався перевірки.</w:t>
      </w:r>
    </w:p>
    <w:p>
      <w:pPr/>
      <w:r>
        <w:rPr/>
        <w:t>Оце вона й записала як готовність до обмеженої роботи з іншими. Не всі чотири слова в будь-яких умовах. Певні вправи, певний матеріал, можливість звернутися по допомогу, дорослі поруч, які теж знали межу.</w:t>
      </w:r>
    </w:p>
    <w:p>
      <w:pPr/>
      <w:r>
        <w:rPr/>
        <w:t>Сток спершу засмутився, що готовність така мала. Потім зрозумів, що вона його власна, не позичена від Вестиної присутності.</w:t>
      </w:r>
    </w:p>
    <w:p>
      <w:pPr>
        <w:pStyle w:val="SceneDivider"/>
      </w:pPr>
      <w:r>
        <w:rPr/>
        <w:t>* * *</w:t>
      </w:r>
    </w:p>
    <w:p>
      <w:pPr>
        <w:ind w:firstLine="0"/>
      </w:pPr>
      <w:r>
        <w:rPr/>
        <w:t>Поїздку на Замостя не призначили нагородою найкращому учневі.</w:t>
      </w:r>
    </w:p>
    <w:p>
      <w:pPr/>
      <w:r>
        <w:rPr/>
        <w:t>Звідти просили допомогти з молодою порослю біля старого водозбору. Люди вже припинили різати навмання, відділили небезпечний побутовий відвід, мали місце для контрольних проб. Потрібно було навчити місцевих найпростішого й перевірити, чи взагалі здатні робити це без постійного гостя. Для складнішого лишався окремий запит.</w:t>
      </w:r>
    </w:p>
    <w:p>
      <w:pPr/>
      <w:r>
        <w:rPr/>
        <w:t>Сев спершу оглянув умови. Веста звірила його висновок. Сток повернувся на Гряду на обіцяний час, поговорив зі своїми й тільки після цього погодився їхати далі з Севом, не сам одному світу на порятунок. Дорослий майстер відповідав за небезпечні роботи. Хлопець — за погоджені початкові вправи та своє право сказати, що не впорався.</w:t>
      </w:r>
    </w:p>
    <w:p>
      <w:pPr/>
      <w:r>
        <w:rPr/>
        <w:t>Я привіз обох. Приймали їх троє місцевих, чиї імена й контакти перевірили наперед. Раніше я, мабуть, побачив би надійний двір і сказав: довіз. Тепер зачекав, поки вони прочитають умови, покажуть місце для сну, воду, шлях до зв’язку. Сток сам запитав, де може бути тиша ввечері. Йому показали маленьку кімнату з вікном на порожній схил.</w:t>
      </w:r>
    </w:p>
    <w:p>
      <w:pPr/>
      <w:r>
        <w:rPr/>
        <w:t>Потім хлопець дістав свої записи. Зробив перший крок без мого підштовхування.</w:t>
      </w:r>
    </w:p>
    <w:p>
      <w:pPr/>
      <w:r>
        <w:rPr/>
        <w:t>Я полетів далі. Не тому, що все вже було зроблено. За мною лишалася наступна доставка, за ними — їхня робота. Через декаду мав повернутися. Умова про можливий ранній виклик була в обох примірниках, не тільки в моїй добрій пам’яті.</w:t>
      </w:r>
    </w:p>
    <w:p>
      <w:pPr/>
      <w:r>
        <w:rPr/>
        <w:t>— Кур’єр уміння, — сказав Дживс, коли Замостя стало меншим у вікні.</w:t>
      </w:r>
    </w:p>
    <w:p>
      <w:pPr/>
      <w:r>
        <w:rPr/>
        <w:t>— Складний вантаж.</w:t>
      </w:r>
    </w:p>
    <w:p>
      <w:pPr/>
      <w:r>
        <w:rPr/>
        <w:t>— Складні пасажири. Вантаж у нас — порожні ємності й ваш неоплачений патрубок.</w:t>
      </w:r>
    </w:p>
    <w:p>
      <w:pPr/>
      <w:r>
        <w:rPr/>
        <w:t>Я засміявся. Цього разу він мав рацію в бухгалтерії, а в голові від його поправки стало світліше.</w:t>
      </w:r>
    </w:p>
    <w:p>
      <w:pPr>
        <w:pStyle w:val="Heading2"/>
        <w:pageBreakBefore/>
      </w:pPr>
      <w:bookmarkStart w:id="59" w:name="R04_058"/>
      <w:r>
        <w:rPr/>
        <w:t>Розділ 59. [Сток] Світ, який навчився</w:t>
      </w:r>
      <w:bookmarkEnd w:id="59"/>
    </w:p>
    <w:p>
      <w:pPr>
        <w:ind w:firstLine="0"/>
      </w:pPr>
      <w:r>
        <w:rPr/>
        <w:t>Коли корабель зник, я вперше захотів, щоб він повернувся до початку уроку.</w:t>
      </w:r>
    </w:p>
    <w:p>
      <w:pPr/>
      <w:r>
        <w:rPr/>
        <w:t>У колонії всі знали, що я ще вчуся. Тут мене назвали вчителем відразу, й це слово виявилося важчим за сумку. Я поставив її біля дверей, довго розв’язував вузол, хоча той був простий. Люди чекали. Сев не допомагав. Ми домовилися: якщо беру свою частину, то починаю сам.</w:t>
      </w:r>
    </w:p>
    <w:p>
      <w:pPr/>
      <w:r>
        <w:rPr/>
        <w:t>— Я покажу те, що вмію, — сказав я. — Якщо треба більше, Сев подивиться окремо. Не все вмію.</w:t>
      </w:r>
    </w:p>
    <w:p>
      <w:pPr/>
      <w:r>
        <w:rPr/>
        <w:t>Жінка попереду кивнула. Її звали Мокрина. Вона відповідала за воду й дивилася не на мій вік, а на те, чи не поставлю сумку на чистий край. Я ледь не поставив. Вчасно відсунув.</w:t>
      </w:r>
    </w:p>
    <w:p>
      <w:pPr/>
      <w:r>
        <w:rPr/>
        <w:t>Чоловік позаду запитав, де Веста.</w:t>
      </w:r>
    </w:p>
    <w:p>
      <w:pPr/>
      <w:r>
        <w:rPr/>
        <w:t>— На інших заняттях.</w:t>
      </w:r>
    </w:p>
    <w:p>
      <w:pPr/>
      <w:r>
        <w:rPr/>
        <w:t>— Ми її чекали.</w:t>
      </w:r>
    </w:p>
    <w:p>
      <w:pPr/>
      <w:r>
        <w:rPr/>
        <w:t>У мене відразу стало гаряче в обличчі. Хотів відповісти, що нас погодили, що вони самі бачили умови, що я не сам придумав приїхати замість неї. Сев не втрутився. Чекав, чи зможу відповісти без образи.</w:t>
      </w:r>
    </w:p>
    <w:p>
      <w:pPr/>
      <w:r>
        <w:rPr/>
        <w:t>— Якщо ви не хочете починати зі мною, можна не починати, — сказав я. — Я не все роблю так, як вона. Але цю вправу перевіряли. Показати можна. Далі вирішите.</w:t>
      </w:r>
    </w:p>
    <w:p>
      <w:pPr/>
      <w:r>
        <w:rPr/>
        <w:t>Мокрина принесла низький стілець.</w:t>
      </w:r>
    </w:p>
    <w:p>
      <w:pPr/>
      <w:r>
        <w:rPr/>
        <w:t>— Спершу сядь. Руки тремтять від того, що всі дивляться. У мене на першій зміні теж тремтіли. Не значить, що вода від цього стане іншою.</w:t>
      </w:r>
    </w:p>
    <w:p>
      <w:pPr/>
      <w:r>
        <w:rPr/>
        <w:t>Я сів. Вона мала рацію. Поросль же не знає, кого тут чекали. Вона чує, що я роблю зараз, і все.</w:t>
      </w:r>
    </w:p>
    <w:p>
      <w:pPr>
        <w:pStyle w:val="SceneDivider"/>
      </w:pPr>
      <w:r>
        <w:rPr/>
        <w:t>* * *</w:t>
      </w:r>
    </w:p>
    <w:p>
      <w:pPr>
        <w:ind w:firstLine="0"/>
      </w:pPr>
      <w:r>
        <w:rPr/>
        <w:t>На Замості дике росло нерівно. Біля старого водозбору густе й тривожне, у верхніх дворах — слабше, у кількох канавках майже таке, як на Гряді. Через подібність і сталося перше погане.</w:t>
      </w:r>
    </w:p>
    <w:p>
      <w:pPr/>
      <w:r>
        <w:rPr/>
        <w:t>Я подумав, що впізнав.</w:t>
      </w:r>
    </w:p>
    <w:p>
      <w:pPr/>
      <w:r>
        <w:rPr/>
        <w:t>Не сказав цього вголос. Уже знав, що треба не вихвалятися. Тільки рука пішла так, як ішла вдома. Я чекав звичного відступу й не помітив, що нижня частина відповідає пізніше.</w:t>
      </w:r>
    </w:p>
    <w:p>
      <w:pPr/>
      <w:r>
        <w:rPr/>
        <w:t>Мокрина спинила воду.</w:t>
      </w:r>
    </w:p>
    <w:p>
      <w:pPr/>
      <w:r>
        <w:rPr/>
        <w:t>— У тебе край темніє.</w:t>
      </w:r>
    </w:p>
    <w:p>
      <w:pPr/>
      <w:r>
        <w:rPr/>
        <w:t>Я побачив. Мало, ще нічого не сталося. Але вже не те, що хотів показати.</w:t>
      </w:r>
    </w:p>
    <w:p>
      <w:pPr/>
      <w:r>
        <w:rPr/>
        <w:t>— Повільніше, — сказав сам собі.</w:t>
      </w:r>
    </w:p>
    <w:p>
      <w:pPr/>
      <w:r>
        <w:rPr/>
        <w:t>— Спершу назад, — підказав Сев іздалеку. — Потім повільніше.</w:t>
      </w:r>
    </w:p>
    <w:p>
      <w:pPr/>
      <w:r>
        <w:rPr/>
        <w:t>Мені було соромно. Перед тими, хто чекав Весту, особливо. Повернув дію, зняв напругу з малої проби. Ми припинили. Ніхто не став говорити, що чудово вдалося. Мокрина запитала, чому я вирішив, що відповідь буде, як на Гряді.</w:t>
      </w:r>
    </w:p>
    <w:p>
      <w:pPr/>
      <w:r>
        <w:rPr/>
        <w:t>— Схоже, — сказав я.</w:t>
      </w:r>
    </w:p>
    <w:p>
      <w:pPr/>
      <w:r>
        <w:rPr/>
        <w:t>— На вигляд чи на слух?</w:t>
      </w:r>
    </w:p>
    <w:p>
      <w:pPr/>
      <w:r>
        <w:rPr/>
        <w:t>— На вигляд раніше. На слух я вже чекав того самого.</w:t>
      </w:r>
    </w:p>
    <w:p>
      <w:pPr/>
      <w:r>
        <w:rPr/>
        <w:t>Вона кивнула. Не знала слів до дикого, а мою помилку зрозуміла.</w:t>
      </w:r>
    </w:p>
    <w:p>
      <w:pPr/>
      <w:r>
        <w:rPr/>
        <w:t>— Я теж так воду колись пробувала. Прозора — значить, чиста. Потім майстер спитав, чи я йому хочу дати пити чи показати красиве. Більше так не пробувала.</w:t>
      </w:r>
    </w:p>
    <w:p>
      <w:pPr/>
      <w:r>
        <w:rPr/>
        <w:t>Ми почали заново. Цього разу я дав усім побачити затримку. Не лише сказав, що вона є. Почекали разом, і тільки тоді продовжили.</w:t>
      </w:r>
    </w:p>
    <w:p>
      <w:pPr>
        <w:pStyle w:val="SceneDivider"/>
      </w:pPr>
      <w:r>
        <w:rPr/>
        <w:t>* * *</w:t>
      </w:r>
    </w:p>
    <w:p>
      <w:pPr>
        <w:ind w:firstLine="0"/>
      </w:pPr>
      <w:r>
        <w:rPr/>
        <w:t>У перші дні виходило мало. П’ятнадцятеро прийшли на навчання, та одночасно могли сидіти біля проб не всі. Хтось ішов на роботу. Хтось доглядав дитину. Хтось повертався й соромився, що пропустив.</w:t>
      </w:r>
    </w:p>
    <w:p>
      <w:pPr/>
      <w:r>
        <w:rPr/>
        <w:t>Мені спершу здавалося несправедливим повторювати для тих, хто не був. Інші ж чекали. Потім згадав Гряду: дорослі теж чекали, поки я зможу лишити канаву й піти, а потім казали, що сам не прийшов. Я не хотів бути таким, як вони.</w:t>
      </w:r>
    </w:p>
    <w:p>
      <w:pPr/>
      <w:r>
        <w:rPr/>
        <w:t>Ми зробили два короткі заняття замість одного довгого. Для повторення просили показувати тих, хто засвоїв, але не дозволяли класти власну руку поверх чужої й робити замість. Я вже знав цю гарну помилку. Приємно, коли все виходить швидко. Тільки в наступного без тебе знову не виходить нічого.</w:t>
      </w:r>
    </w:p>
    <w:p>
      <w:pPr/>
      <w:r>
        <w:rPr/>
        <w:t>Сев займався небезпечнішим краєм біля водозбору. Не сам. Місцеві показували схему, перевіряли відводи, зупиняли, коли їхнє господарство поводилося не так, як очікували. Він не сердився при мені, але одного разу відійшов і довго стояв мовчки. Пізніше сказав, що дуже хотілося просто зробити правильно й не пояснювати кожного руху.</w:t>
      </w:r>
    </w:p>
    <w:p>
      <w:pPr/>
      <w:r>
        <w:rPr/>
        <w:t>— І зробили б? — запитав я.</w:t>
      </w:r>
    </w:p>
    <w:p>
      <w:pPr/>
      <w:r>
        <w:rPr/>
        <w:t>— Мабуть, цю частину зробив би. А потім їм довелося б щоразу кликати мене. Я так уже працював.</w:t>
      </w:r>
    </w:p>
    <w:p>
      <w:pPr/>
      <w:r>
        <w:rPr/>
        <w:t>Сев теж хотів зробити все сам, я бачив. Але казав про це вголос, раніше, ніж руки встигали піти. Біля такого вчитися не страшно. Навіть легко.</w:t>
      </w:r>
    </w:p>
    <w:p>
      <w:pPr>
        <w:pStyle w:val="SceneDivider"/>
      </w:pPr>
      <w:r>
        <w:rPr/>
        <w:t>* * *</w:t>
      </w:r>
    </w:p>
    <w:p>
      <w:pPr>
        <w:ind w:firstLine="0"/>
      </w:pPr>
      <w:r>
        <w:rPr/>
        <w:t>На п’ятий день принесли прохання від дальнього двору. Там поросль притисла одну зі старих водяних труб, і люди хотіли, щоб я подивився негайно. Сев був на водозборі. Я міг піти, оглянути здалеку, передати. Не починати. Ми так домовлялися.</w:t>
      </w:r>
    </w:p>
    <w:p>
      <w:pPr/>
      <w:r>
        <w:rPr/>
        <w:t>Чоловік із двору сказав, що там нічого складного. Усього один вузлик, я ж уже показував, як розступається. Прийти до малого, попросити, дати дорогу. Вони заплатять.</w:t>
      </w:r>
    </w:p>
    <w:p>
      <w:pPr/>
      <w:r>
        <w:rPr/>
        <w:t>Запропонував більше, ніж я бачив у власних руках разом. Не тому, що хотів мене купити. Його двору вода потрібна була сьогодні, не після навчання. Я зрозумів і відразу захотів допомогти швидше.</w:t>
      </w:r>
    </w:p>
    <w:p>
      <w:pPr/>
      <w:r>
        <w:rPr/>
        <w:t>Пішов із Мокриною. Вона попросила взяти когось місцевого, хто знає, куди йде труба. Чоловік сказав, що сам знає, все життя тут. Ми все одно дочекалися жінки, яка працювала на відводі.</w:t>
      </w:r>
    </w:p>
    <w:p>
      <w:pPr/>
      <w:r>
        <w:rPr/>
        <w:t>Труба виявилася не одна. За стіною розходилася на два двори, один нижче, інший вище. Я почув натяг, але не міг зрозуміти, що станеться за стіною, якщо посуну зараз. Чоловік квапив. Діти стояли з відрами.</w:t>
      </w:r>
    </w:p>
    <w:p>
      <w:pPr/>
      <w:r>
        <w:rPr/>
        <w:t>— Не почну, — сказав я.</w:t>
      </w:r>
    </w:p>
    <w:p>
      <w:pPr/>
      <w:r>
        <w:rPr/>
        <w:t>Він подивився на мене так, ніби я відмовив не відводові. Його дітям.</w:t>
      </w:r>
    </w:p>
    <w:p>
      <w:pPr/>
      <w:r>
        <w:rPr/>
        <w:t>— То навіщо приїхав?</w:t>
      </w:r>
    </w:p>
    <w:p>
      <w:pPr/>
      <w:r>
        <w:rPr/>
        <w:t>Мені забракло слів. Усередині все кричало: зроби, вийде, не таке вже й складне. Хотілося, щоб зараз був Кай і пояснив замість мене, чому гарне рішення іноді виглядає боягузтвом.</w:t>
      </w:r>
    </w:p>
    <w:p>
      <w:pPr/>
      <w:r>
        <w:rPr/>
        <w:t>Кая не було.</w:t>
      </w:r>
    </w:p>
    <w:p>
      <w:pPr/>
      <w:r>
        <w:rPr/>
        <w:t>— Щоб навчити того, що вмію. Цього не знаю до кінця. Можу допомогти носити, поки Сев подивиться. І викличу його. Починати не буду.</w:t>
      </w:r>
    </w:p>
    <w:p>
      <w:pPr/>
      <w:r>
        <w:rPr/>
        <w:t>Чоловік вилаявся. Взяв відро, пішов до нижнього запасу. Я пішов за ним. Мокрина лишилася передавати схему.</w:t>
      </w:r>
    </w:p>
    <w:p>
      <w:pPr/>
      <w:r>
        <w:rPr/>
        <w:t>Ми носили воду мовчки. Він не подякував. Я не став робити гірше через його мовчанку.</w:t>
      </w:r>
    </w:p>
    <w:p>
      <w:pPr/>
      <w:r>
        <w:rPr/>
        <w:t>Сев прийшов через годину. Подивився, попросив показати другий двір. Виявилося, там тимчасово підняли рівень для хворої старої, щоб не носити знизу. Невелика зміна, якої чоловік із першого двору не знав. Мій знайомий рух міг погнати воду саме туди, куди не слід. Не певно, що погнав би. Досить того, що я не знав і не мав підстав обіцяти інше.</w:t>
      </w:r>
    </w:p>
    <w:p>
      <w:pPr/>
      <w:r>
        <w:rPr/>
        <w:t>Ми відділили частину труби, залишили ручний обхід, тоді Сев попрацював із порослю. До вечора вода пішла рівніше.</w:t>
      </w:r>
    </w:p>
    <w:p>
      <w:pPr/>
      <w:r>
        <w:rPr/>
        <w:t>Чоловік підвівся від відра й сказав мені:</w:t>
      </w:r>
    </w:p>
    <w:p>
      <w:pPr/>
      <w:r>
        <w:rPr/>
        <w:t>— Добре, що не поліз.</w:t>
      </w:r>
    </w:p>
    <w:p>
      <w:pPr/>
      <w:r>
        <w:rPr/>
        <w:t>Я кивнув. Радіти вголос не став, хоч дуже хотілося. Він цілий день тягав відра, поки я вчився не робити зайвого. Урок був мій, а руки боліли в нього.</w:t>
      </w:r>
    </w:p>
    <w:p>
      <w:pPr>
        <w:pStyle w:val="SceneDivider"/>
      </w:pPr>
      <w:r>
        <w:rPr/>
        <w:t>* * *</w:t>
      </w:r>
    </w:p>
    <w:p>
      <w:pPr>
        <w:ind w:firstLine="0"/>
      </w:pPr>
      <w:r>
        <w:rPr/>
        <w:t>Найкраще вийшло на сьомий день, коли я запізнився.</w:t>
      </w:r>
    </w:p>
    <w:p>
      <w:pPr/>
      <w:r>
        <w:rPr/>
        <w:t>Не надовго. Допомагав перенести ящик, забув, що людям уже пора починати. Прибіг із готовим вибаченням і побачив: вони працюють.</w:t>
      </w:r>
    </w:p>
    <w:p>
      <w:pPr/>
      <w:r>
        <w:rPr/>
        <w:t>Мала проба, яку двічі робили разом. Нічого нового. Один читає, другий стежить за видимим, Мокрина — за водою. Чоловік, який у перший день питав про Весту, сидів поруч і мовчки підказував не рукою, а питанням: що зараз бачиш, де відповідь інша?</w:t>
      </w:r>
    </w:p>
    <w:p>
      <w:pPr/>
      <w:r>
        <w:rPr/>
        <w:t>Я хотів сказати «не починайте без мене». Слова встигли дійти до зубів. Не випустив.</w:t>
      </w:r>
    </w:p>
    <w:p>
      <w:pPr/>
      <w:r>
        <w:rPr/>
        <w:t>Вони не порушили межі. Робили те, до чого вже дійшли. Могли зупинити, могли відновити, не чіпали складного. Я став осторонь.</w:t>
      </w:r>
    </w:p>
    <w:p>
      <w:pPr/>
      <w:r>
        <w:rPr/>
        <w:t>Поросль відступила від малого відводу. Вода дійшла до краю рівно. Люди подивилися одне на одного й усміхнулися так, як не всміхалися після мого найкращого показу.</w:t>
      </w:r>
    </w:p>
    <w:p>
      <w:pPr/>
      <w:r>
        <w:rPr/>
        <w:t>Без мене.</w:t>
      </w:r>
    </w:p>
    <w:p>
      <w:pPr/>
      <w:r>
        <w:rPr/>
        <w:t>Спершу стало порожньо. Потім добре. А чесно — і те, і те разом, і погане нікуди не поділося від того, що було добре.</w:t>
      </w:r>
    </w:p>
    <w:p>
      <w:pPr/>
      <w:r>
        <w:rPr/>
        <w:t>Сев стояв за спиною.</w:t>
      </w:r>
    </w:p>
    <w:p>
      <w:pPr/>
      <w:r>
        <w:rPr/>
        <w:t>— Оце й повезеш додому, — сказав.</w:t>
      </w:r>
    </w:p>
    <w:p>
      <w:pPr/>
      <w:r>
        <w:rPr/>
        <w:t>— Що?</w:t>
      </w:r>
    </w:p>
    <w:p>
      <w:pPr/>
      <w:r>
        <w:rPr/>
        <w:t>— Що їм не обов’язково чекати саме тебе на все.</w:t>
      </w:r>
    </w:p>
    <w:p>
      <w:pPr/>
      <w:r>
        <w:rPr/>
        <w:t>Я записав результат. Потім дописав, що запізнився. А то вийшло б, ніби я так і задумав, а я просто ящик носив.</w:t>
      </w:r>
    </w:p>
    <w:p>
      <w:pPr>
        <w:pStyle w:val="SceneDivider"/>
      </w:pPr>
      <w:r>
        <w:rPr/>
        <w:t>* * *</w:t>
      </w:r>
    </w:p>
    <w:p>
      <w:pPr>
        <w:ind w:firstLine="0"/>
      </w:pPr>
      <w:r>
        <w:rPr/>
        <w:t>Кай повернувся на десятий день. Я вийшов до рампи й одразу почав розповідати забагато. Про воду, вправи, дальній двір, Мокрину, затримку відповіді. Він слухав, усміхався, потім попросив спершу дати зійти з ременів.</w:t>
      </w:r>
    </w:p>
    <w:p>
      <w:pPr/>
      <w:r>
        <w:rPr/>
        <w:t>Показали не все відразу. Малий відвід, який люди вели самі. Невдалу пробу, де ще треба було чужої допомоги. Верхній край біля старого водозбору, який не чіпали без Сева. П’ятнадцятеро учнів не стали п’ятнадцятьма майстрами всього Замостя. Але частина двору вже могла поливатися без того, щоб на іншому світі мене або Весту будили серед ночі.</w:t>
      </w:r>
    </w:p>
    <w:p>
      <w:pPr/>
      <w:r>
        <w:rPr/>
        <w:t>Кай зайшов до навчального місця, хотів узяти важкий піддон. Мокрина попросила не брати за той край.</w:t>
      </w:r>
    </w:p>
    <w:p>
      <w:pPr/>
      <w:r>
        <w:rPr/>
        <w:t>Він послухав. Мені стало смішно й тепло: великі перевізники теж потребують людини, яка знає місцеву ручку.</w:t>
      </w:r>
    </w:p>
    <w:p>
      <w:pPr/>
      <w:r>
        <w:rPr/>
        <w:t>Перед відходом мене попросили залишитися ще. Я хотів. Тут нарешті вміли слухати, тут знав свою користь. Але на Гряді чекали визначеного повернення, і я сам підписався. Сев лишався на додаткові два дні закінчити свою частину, місцеві мали контакт і межі подальших робіт.</w:t>
      </w:r>
    </w:p>
    <w:p>
      <w:pPr/>
      <w:r>
        <w:rPr/>
        <w:t>Я сказав, коли можу приїхати знову, якщо буде погоджено. Не назвав це обіцянкою для всіх майбутніх бід.</w:t>
      </w:r>
    </w:p>
    <w:p>
      <w:pPr/>
      <w:r>
        <w:rPr/>
        <w:t>Мокрина дала мені чисту пляшку з широким горлом. Для навчальних проб, сказала, тут зручніше бачити край. Я поклав її в сумку, між шкарпетками, щоб не тріснула. Пляшка для роботи. Не медаль.</w:t>
      </w:r>
    </w:p>
    <w:p>
      <w:pPr/>
      <w:r>
        <w:rPr/>
        <w:t>На рампі Кай тихо спитав:</w:t>
      </w:r>
    </w:p>
    <w:p>
      <w:pPr/>
      <w:r>
        <w:rPr/>
        <w:t>— На Гряду?</w:t>
      </w:r>
    </w:p>
    <w:p>
      <w:pPr/>
      <w:r>
        <w:rPr/>
        <w:t>— На Гряду. Я їм обіцяв показати, що вмію тепер. І чого не вмію.</w:t>
      </w:r>
    </w:p>
    <w:p>
      <w:pPr/>
      <w:r>
        <w:rPr/>
        <w:t>Він кивнув. Ні «мій учень», ні «я тебе колись урятував». Допоміг закріпити сумку й пішов до своїх приладів.</w:t>
      </w:r>
    </w:p>
    <w:p>
      <w:pPr/>
      <w:r>
        <w:rPr/>
        <w:t>Унизу лишилися люди, які сперечалися про воду своїми голосами. Поросль відповідала не тільки мені. Я дивився, поки двір не став малим, і вперше не боявся, що мене там забудуть, щойно я перестану бути потрібним щохвилини.</w:t>
      </w:r>
    </w:p>
    <w:p>
      <w:pPr>
        <w:pStyle w:val="Heading2"/>
        <w:pageBreakBefore/>
      </w:pPr>
      <w:bookmarkStart w:id="60" w:name="R04_059"/>
      <w:r>
        <w:rPr/>
        <w:t>Розділ 60. Розвести два рядки</w:t>
      </w:r>
      <w:bookmarkEnd w:id="60"/>
    </w:p>
    <w:p>
      <w:pPr>
        <w:ind w:firstLine="0"/>
      </w:pPr>
      <w:r>
        <w:rPr/>
        <w:t>Коли повернули Стока на Гряду, нас зустрічали не з тріумфом. Спитали, чого навчився й коли зможе показати. Хлопець відповів: після сну. Я подивився на нього й відчув гордість, яку вчасно не назвав своєю заслугою.</w:t>
      </w:r>
    </w:p>
    <w:p>
      <w:pPr/>
      <w:r>
        <w:rPr/>
        <w:t>До колонії повернулися за день. На кораблі знову було троє: я, Веда, Тихон. Дживс рахував маршрут, не додаючи себе до запасу повітря. Тимко чекав на землі біля Берової майстерні й махав нам муфтою, яку нарешті зібрали так, що вона крутилася.</w:t>
      </w:r>
    </w:p>
    <w:p>
      <w:pPr/>
      <w:r>
        <w:rPr/>
        <w:t>Я ще не встиг зійти, коли Веда поклала на пульт нову вибірку.</w:t>
      </w:r>
    </w:p>
    <w:p>
      <w:pPr/>
      <w:r>
        <w:rPr/>
        <w:t>— Рука змінила календар.</w:t>
      </w:r>
    </w:p>
    <w:p>
      <w:pPr/>
      <w:r>
        <w:rPr/>
        <w:t>Раніше такі слова означали, що комусь посунули строк. Тепер змінилася сама послідовність. У частині нових записів з’явилися не всі учні, чиї імена можна було знайти, а ті, хто проводив заняття, організовував перевезення, приймав людей для наступного навчання. Деякі зміни самі собою ще нічого не доводили: скасований ремонт, уточнена перевірка, перенесене місце приймання. Разом із давніми повтореннями вони знову ставали знайомим способом звести комусь «випадок».</w:t>
      </w:r>
    </w:p>
    <w:p>
      <w:pPr/>
      <w:r>
        <w:rPr/>
        <w:t>У списку був слід Севової поїздки. Не його приватна кімната, не прихована домашня адреса. Публічно підтверджена робота на іншому світі, за яку ми самі вимагали чесного підпису. Приховати весь живий рух, не припинивши його, було неможливо.</w:t>
      </w:r>
    </w:p>
    <w:p>
      <w:pPr/>
      <w:r>
        <w:rPr/>
        <w:t>— Що підтверджено? — запитав я.</w:t>
      </w:r>
    </w:p>
    <w:p>
      <w:pPr/>
      <w:r>
        <w:rPr/>
        <w:t>Веда показала джерела. Не всі ланки. Достатньо, щоб попередити людей і не пускати їх за старим графіком наосліп. Недостатньо, щоб урочисто оголосити, ніби тепер знаємо весь задум.</w:t>
      </w:r>
    </w:p>
    <w:p>
      <w:pPr/>
      <w:r>
        <w:rPr/>
        <w:t>Ми вийшли на зв’язок із Севом, Вестою, гуртами, що приймали вчителів. Один перехід перенесли, другий перевірили через іншу службу. Учителів не сховали разом у новому саду й не сказали, що тепер вони мають довіку боятися кожного уроку. Дали те, що знали, й допомогли змінити найближче небезпечне.</w:t>
      </w:r>
    </w:p>
    <w:p>
      <w:pPr/>
      <w:r>
        <w:rPr/>
        <w:t>Рука більше не встигала за всіма, хто починав читати. Тому шукала тих, без кого наступні ще не почнуть. Знайшла нове місце, куди ставити перо.</w:t>
      </w:r>
    </w:p>
    <w:p>
      <w:pPr/>
      <w:r>
        <w:rPr/>
        <w:t>Замостя не перестало бути успіхом. Просто успіх не був кінцем.</w:t>
      </w:r>
    </w:p>
    <w:p>
      <w:pPr>
        <w:pStyle w:val="SceneDivider"/>
      </w:pPr>
      <w:r>
        <w:rPr/>
        <w:t>* * *</w:t>
      </w:r>
    </w:p>
    <w:p>
      <w:pPr>
        <w:ind w:firstLine="0"/>
      </w:pPr>
      <w:r>
        <w:rPr/>
        <w:t>Рей надіслав коротке повідомлення. Наступну звірку можна було отримати через Дворіччя. Не ім’я, не остаточний доказ, але шлях до нинішнього службового зв’язку, який не зникав за самою давньою фарбою. Він не просив летіти навмання просто зараз. Запитував, чи готові ми підійти до наступного вузла разом із ним, кожен своїм шляхом.</w:t>
      </w:r>
    </w:p>
    <w:p>
      <w:pPr/>
      <w:r>
        <w:rPr/>
        <w:t>Я подивився крізь рампу. Тимко показував Берові, що муфта не розвалюється навіть після трьох обертів. Був щасливий предметом, якому байдуже до наших нових календарів.</w:t>
      </w:r>
    </w:p>
    <w:p>
      <w:pPr/>
      <w:r>
        <w:rPr/>
        <w:t>Ось тут і треба було розвести два рядки.</w:t>
      </w:r>
    </w:p>
    <w:p>
      <w:pPr/>
      <w:r>
        <w:rPr/>
        <w:t>«Тимко зі мною».</w:t>
      </w:r>
    </w:p>
    <w:p>
      <w:pPr/>
      <w:r>
        <w:rPr/>
        <w:t>«Тимкові так краще».</w:t>
      </w:r>
    </w:p>
    <w:p>
      <w:pPr/>
      <w:r>
        <w:rPr/>
        <w:t>Раніше я часто вважав їх одним. Іноді так і було: корабель став йому домом, Дживс — другом, я — людиною, яку шукав очима, коли страшно. Потім на землі з’явилися свої місця, свої люди, своя полиця. А попереду в мене були двері, біля яких могли не впоратися навіть троє дорослих, що йдуть туди зі знанням.</w:t>
      </w:r>
    </w:p>
    <w:p>
      <w:pPr/>
      <w:r>
        <w:rPr/>
        <w:t>Я не мав права взяти дитину, бо без неї корабель буде надто порожнім.</w:t>
      </w:r>
    </w:p>
    <w:p>
      <w:pPr>
        <w:pStyle w:val="SceneDivider"/>
      </w:pPr>
      <w:r>
        <w:rPr/>
        <w:t>* * *</w:t>
      </w:r>
    </w:p>
    <w:p>
      <w:pPr>
        <w:ind w:firstLine="0"/>
      </w:pPr>
      <w:r>
        <w:rPr/>
        <w:t>Із Саті та Бером поговорив спершу сам. Не ставив перед готовим фактом. Запитав, чи можуть прийняти на довше, хто відповідає, якщо мене не буде на зв’язку, які витрати треба забезпечити, де лежатимуть речі. Кора долучилася до розмови, коли дійшли до переклички й зв’язку.</w:t>
      </w:r>
    </w:p>
    <w:p>
      <w:pPr/>
      <w:r>
        <w:rPr/>
        <w:t>Місце було. Не безмежна легкість: у Саті робота, у Бера робота, у колонії свої труднощі. Вони погодилися, знаючи про небезпечний рейс, не тому, що я красиво попросив і залишив решту на їхню доброту. Ми записали потрібне, передали запас, визначили окремий зв’язок через Сома на випадок, коли наш канал недоступний.</w:t>
      </w:r>
    </w:p>
    <w:p>
      <w:pPr/>
      <w:r>
        <w:rPr/>
        <w:t>Потім я сів із Тимком на лаву. Не перед самим відльотом, не з сумкою на плечі.</w:t>
      </w:r>
    </w:p>
    <w:p>
      <w:pPr/>
      <w:r>
        <w:rPr/>
        <w:t>— Я піду до руки, — сказав. — Там дуже небезпечно. У цей рейс тебе не беру. Ти лишишся тут із Саті, Бером і Корою. Вони погодилися.</w:t>
      </w:r>
    </w:p>
    <w:p>
      <w:pPr/>
      <w:r>
        <w:rPr/>
        <w:t>Він не відповів. Крутив муфту. Вона тихо клацала під пальцями.</w:t>
      </w:r>
    </w:p>
    <w:p>
      <w:pPr/>
      <w:r>
        <w:rPr/>
        <w:t>— Не тому, що заважаєш, — додав я. — І не тому, що мені з тобою погано. Тому, куди їду.</w:t>
      </w:r>
    </w:p>
    <w:p>
      <w:pPr/>
      <w:r>
        <w:rPr/>
        <w:t>— Довго?</w:t>
      </w:r>
    </w:p>
    <w:p>
      <w:pPr/>
      <w:r>
        <w:rPr/>
        <w:t>— Не знаю. Обіцяти день не можу.</w:t>
      </w:r>
    </w:p>
    <w:p>
      <w:pPr/>
      <w:r>
        <w:rPr/>
        <w:t>— Ти повернешся?</w:t>
      </w:r>
    </w:p>
    <w:p>
      <w:pPr/>
      <w:r>
        <w:rPr/>
        <w:t>Я дивився йому в обличчя. Хотілося сказати «звісно», так швидко, щоб жоден страх не встиг пройти між нами.</w:t>
      </w:r>
    </w:p>
    <w:p>
      <w:pPr/>
      <w:r>
        <w:rPr/>
        <w:t>— Буду робити все, щоб повернутися. Але небезпека справжня. Тому ми домовилися, як ти житимеш тут, навіть коли від мене довго не буде звістки.</w:t>
      </w:r>
    </w:p>
    <w:p>
      <w:pPr/>
      <w:r>
        <w:rPr/>
        <w:t>Він насупився ще дужче.</w:t>
      </w:r>
    </w:p>
    <w:p>
      <w:pPr/>
      <w:r>
        <w:rPr/>
        <w:t>— Я не хочу довго без звістки.</w:t>
      </w:r>
    </w:p>
    <w:p>
      <w:pPr/>
      <w:r>
        <w:rPr/>
        <w:t>— Я теж не хочу.</w:t>
      </w:r>
    </w:p>
    <w:p>
      <w:pPr/>
      <w:r>
        <w:rPr/>
        <w:t>Це не було достатньою відповіддю. Іншої чесної в мене не було.</w:t>
      </w:r>
    </w:p>
    <w:p>
      <w:pPr/>
      <w:r>
        <w:rPr/>
        <w:t>Ми посиділи мовчки. За майстернею Ніта кликала його дивитися на нову ручку. Він не пішов.</w:t>
      </w:r>
    </w:p>
    <w:p>
      <w:pPr/>
      <w:r>
        <w:rPr/>
        <w:t>— А Дживс теж полетить?</w:t>
      </w:r>
    </w:p>
    <w:p>
      <w:pPr/>
      <w:r>
        <w:rPr/>
        <w:t>— Так. Без нього корабель не впорається.</w:t>
      </w:r>
    </w:p>
    <w:p>
      <w:pPr/>
      <w:r>
        <w:rPr/>
        <w:t>— Залишить історії?</w:t>
      </w:r>
    </w:p>
    <w:p>
      <w:pPr/>
      <w:r>
        <w:rPr/>
        <w:t>— Уже готує. Тільки запитай сам, які. Я не вмію вибрати всі потрібні.</w:t>
      </w:r>
    </w:p>
    <w:p>
      <w:pPr/>
      <w:r>
        <w:rPr/>
        <w:t>Тимко подивився в бік корабля. Потім на полицю, яку було видно в дверях майстерні.</w:t>
      </w:r>
    </w:p>
    <w:p>
      <w:pPr/>
      <w:r>
        <w:rPr/>
        <w:t>— Деталі можу всі сюди?</w:t>
      </w:r>
    </w:p>
    <w:p>
      <w:pPr/>
      <w:r>
        <w:rPr/>
        <w:t>— Можеш. Частину лишити на кораблі теж можна. Твоє місце не віддам, бо ти в цьому рейсі не їдеш.</w:t>
      </w:r>
    </w:p>
    <w:p>
      <w:pPr/>
      <w:r>
        <w:rPr/>
        <w:t>Він кивнув. По обличчю було видно: почув саме це краще за решту.</w:t>
      </w:r>
    </w:p>
    <w:p>
      <w:pPr>
        <w:pStyle w:val="SceneDivider"/>
      </w:pPr>
      <w:r>
        <w:rPr/>
        <w:t>* * *</w:t>
      </w:r>
    </w:p>
    <w:p>
      <w:pPr>
        <w:ind w:firstLine="0"/>
      </w:pPr>
      <w:r>
        <w:rPr/>
        <w:t>Тимко розсердився ввечері. Не під час правильної розмови, не коли належало ставити гарні питання. Коли переносив речі й одна коробка не вмістилася на полиці.</w:t>
      </w:r>
    </w:p>
    <w:p>
      <w:pPr/>
      <w:r>
        <w:rPr/>
        <w:t>— Ти казав, можна всі! — крикнув він.</w:t>
      </w:r>
    </w:p>
    <w:p>
      <w:pPr/>
      <w:r>
        <w:rPr/>
        <w:t>Я вже хотів пояснити, що «можна» не означає, ніби полиця стане довшою. Бер підняв руку, зупинив мене.</w:t>
      </w:r>
    </w:p>
    <w:p>
      <w:pPr/>
      <w:r>
        <w:rPr/>
        <w:t>— Другу підвісимо. Тут збоку є місце.</w:t>
      </w:r>
    </w:p>
    <w:p>
      <w:pPr/>
      <w:r>
        <w:rPr/>
        <w:t>— Не хочу другу!</w:t>
      </w:r>
    </w:p>
    <w:p>
      <w:pPr/>
      <w:r>
        <w:rPr/>
        <w:t>Тимко кинув коробку. З неї висипалися деталі. Він дивився на них і плакав уже від усього разом, не від дерев’яної полиці.</w:t>
      </w:r>
    </w:p>
    <w:p>
      <w:pPr/>
      <w:r>
        <w:rPr/>
        <w:t>Я сів поруч на підлогу. Не піднімав його силою, не вимагав пояснити словами, що й так було зрозуміло. Він ударив мене кулаком у рукав, не сильно, сердито. Потім притиснувся, сховав обличчя.</w:t>
      </w:r>
    </w:p>
    <w:p>
      <w:pPr/>
      <w:r>
        <w:rPr/>
        <w:t>— Я знаю, — сказав я. — Ти не хочеш, щоб я їхав.</w:t>
      </w:r>
    </w:p>
    <w:p>
      <w:pPr/>
      <w:r>
        <w:rPr/>
        <w:t>Він кивнув у куртку.</w:t>
      </w:r>
    </w:p>
    <w:p>
      <w:pPr/>
      <w:r>
        <w:rPr/>
        <w:t>Я не запропонував забрати його, щоб припинити цей плач. Не зробив правильного рішення подарунком, який можна відібрати заради власного полегшення. Тримав, доки перестав здригатися. Потім разом збирали розсипане.</w:t>
      </w:r>
    </w:p>
    <w:p>
      <w:pPr/>
      <w:r>
        <w:rPr/>
        <w:t>Другу полицю повісили наступного ранку. Тимко сам показував, на якій висоті. Ніта вимагала рівну, не криву. Бер сказав, що обидва замовники дорогі, наступний договір складатиме письмово. Вони засміялися.</w:t>
      </w:r>
    </w:p>
    <w:p>
      <w:pPr/>
      <w:r>
        <w:rPr/>
        <w:t>Нічого не стало остаточно добре. Просто в поганому вечорі з’явився наступний ранок, у якому можна було робити свою справу.</w:t>
      </w:r>
    </w:p>
    <w:p>
      <w:pPr>
        <w:pStyle w:val="SceneDivider"/>
      </w:pPr>
      <w:r>
        <w:rPr/>
        <w:t>* * *</w:t>
      </w:r>
    </w:p>
    <w:p>
      <w:pPr>
        <w:ind w:firstLine="0"/>
      </w:pPr>
      <w:r>
        <w:rPr/>
        <w:t>Гордієву ложку я приніс окремо.</w:t>
      </w:r>
    </w:p>
    <w:p>
      <w:pPr/>
      <w:r>
        <w:rPr/>
        <w:t>Досі думав узяти її із собою. До тих дверей, до імені, якого боявся. Показати братові, потримати перед важким рішенням, наче дерев’яна ручка могла нагадати все, що ми хотіли не загубити.</w:t>
      </w:r>
    </w:p>
    <w:p>
      <w:pPr/>
      <w:r>
        <w:rPr/>
        <w:t>Потім подивився, як Тимко розкладає місце до сніданку. Ложка потрібна була тут. Не як оберіг від нашої дорослої помилки. Як його річ, якою він їсть щодня.</w:t>
      </w:r>
    </w:p>
    <w:p>
      <w:pPr/>
      <w:r>
        <w:rPr/>
        <w:t>— Тримай, — сказав я. — Назавжди. Не на час, поки мене немає. Твоя.</w:t>
      </w:r>
    </w:p>
    <w:p>
      <w:pPr/>
      <w:r>
        <w:rPr/>
        <w:t>Він не взяв відразу.</w:t>
      </w:r>
    </w:p>
    <w:p>
      <w:pPr/>
      <w:r>
        <w:rPr/>
        <w:t>— А Рей?</w:t>
      </w:r>
    </w:p>
    <w:p>
      <w:pPr/>
      <w:r>
        <w:rPr/>
        <w:t>— Віддав мені. Я віддаю тобі. Він знатиме.</w:t>
      </w:r>
    </w:p>
    <w:p>
      <w:pPr/>
      <w:r>
        <w:rPr/>
        <w:t>— А ти чим?</w:t>
      </w:r>
    </w:p>
    <w:p>
      <w:pPr/>
      <w:r>
        <w:rPr/>
        <w:t>— Звичайною. У нас на кораблі їх багато.</w:t>
      </w:r>
    </w:p>
    <w:p>
      <w:pPr/>
      <w:r>
        <w:rPr/>
        <w:t>Він подивився на старе дерево, на вигризений край.</w:t>
      </w:r>
    </w:p>
    <w:p>
      <w:pPr/>
      <w:r>
        <w:rPr/>
        <w:t>— Ця краща.</w:t>
      </w:r>
    </w:p>
    <w:p>
      <w:pPr/>
      <w:r>
        <w:rPr/>
        <w:t>— Тому й лишаю.</w:t>
      </w:r>
    </w:p>
    <w:p>
      <w:pPr/>
      <w:r>
        <w:rPr/>
        <w:t>Тимко взяв обома руками. Не присягнув берегти сімейну пам’ять, не пообіцяв вирости правильним за нас двох. Запитав, чи Бер покаже, як змастити дерево, коли почне сохнути. Я сказав, що попросимо разом.</w:t>
      </w:r>
    </w:p>
    <w:p>
      <w:pPr/>
      <w:r>
        <w:rPr/>
        <w:t>Передати річ далі виявилося простіше, коли не намагався передати з нею весь обов’язок лишатися собою.</w:t>
      </w:r>
    </w:p>
    <w:p>
      <w:pPr>
        <w:pStyle w:val="SceneDivider"/>
      </w:pPr>
      <w:r>
        <w:rPr/>
        <w:t>* * *</w:t>
      </w:r>
    </w:p>
    <w:p>
      <w:pPr>
        <w:ind w:firstLine="0"/>
      </w:pPr>
      <w:r>
        <w:rPr/>
        <w:t>Кора вписала мене до переклички. Тимко попросив. Вона погодила з нами, як називати, коли від нас немає свіжого повідомлення: у рейсі, остання звістка такого-то дня, чекаємо. Не вдавати щодня певного життя з доброї любові.</w:t>
      </w:r>
    </w:p>
    <w:p>
      <w:pPr/>
      <w:r>
        <w:rPr/>
        <w:t>Хлопець хотів відповідати сам. Ми домовилися, що робитиме це разом із дорослим, який перевірятиме повідомлення. Не мав ставати шестирічним черговим, відповідальним за те, щоб я не зник.</w:t>
      </w:r>
    </w:p>
    <w:p>
      <w:pPr/>
      <w:r>
        <w:rPr/>
        <w:t>У день відходу він довів мене до рампи. Тримав ложку в кишені, ручка визирала. Бер стояв далі, не втручався в останні слова.</w:t>
      </w:r>
    </w:p>
    <w:p>
      <w:pPr/>
      <w:r>
        <w:rPr/>
        <w:t>— Я буду тут, — сказав Тимко.</w:t>
      </w:r>
    </w:p>
    <w:p>
      <w:pPr/>
      <w:r>
        <w:rPr/>
        <w:t>— Знаю.</w:t>
      </w:r>
    </w:p>
    <w:p>
      <w:pPr/>
      <w:r>
        <w:rPr/>
        <w:t>— Не забудь, де друга полиця. Коли прийдеш, покажу, що там.</w:t>
      </w:r>
    </w:p>
    <w:p>
      <w:pPr/>
      <w:r>
        <w:rPr/>
        <w:t>Я пообіцяв подивитися. Не назвав дня. Обійняв, відпустив, дочекався, поки дійде до Бера. На корабель піднявся без нього й без ложки.</w:t>
      </w:r>
    </w:p>
    <w:p>
      <w:pPr/>
      <w:r>
        <w:rPr/>
        <w:t>У рубці чекала Веда. Тихон уже пристебнувся, сердився на ремінь, який ліг не так. Дживс підтвердив запас і наступне вікно. Троє живих. Не я сам проти всього світу, хоч порожнє дитяче місце намагалося переконати в іншому.</w:t>
      </w:r>
    </w:p>
    <w:p>
      <w:pPr/>
      <w:r>
        <w:rPr/>
        <w:t>Я залишив хлопця там, де він міг жити не завдяки моєму наступному подвигові.</w:t>
      </w:r>
    </w:p>
    <w:p>
      <w:pPr/>
      <w:r>
        <w:rPr/>
        <w:t>ТИМКО: у колонії, зі своїми речами й Гордієвою ложкою. ЛОЖКА: віддана назавжди. НА БОРТУ: троє живих. КУРС: Дворіччя, до наступного підтвердженого сліду.</w:t>
      </w:r>
    </w:p>
    <w:p>
      <w:pPr>
        <w:pStyle w:val="Heading2"/>
        <w:pageBreakBefore/>
      </w:pPr>
      <w:bookmarkStart w:id="61" w:name="R04_060"/>
      <w:r>
        <w:rPr/>
        <w:t>Розділ 61. Туди, де друге ім’я</w:t>
      </w:r>
      <w:bookmarkEnd w:id="61"/>
    </w:p>
    <w:p>
      <w:pPr>
        <w:ind w:firstLine="0"/>
      </w:pPr>
      <w:r>
        <w:rPr/>
        <w:t>Перед відривом Веста прислала короткий запис із навчального двору. Без привітання, без промови на дорогу. Люди повторювали знайому вправу, вона сиділа збоку й мовчала. Один помилився, інша зупинила, переробили. У кінці хтось засміявся, бо перекинув порожнє відро й злякався більше за всіх.</w:t>
      </w:r>
    </w:p>
    <w:p>
      <w:pPr/>
      <w:r>
        <w:rPr/>
        <w:t>Під записом було: «Сьогодні без моєї руки. Не без нагляду. Щоб не перебільшував».</w:t>
      </w:r>
    </w:p>
    <w:p>
      <w:pPr/>
      <w:r>
        <w:rPr/>
        <w:t>Я засміявся. Відправив у відповідь, що не перебільшуватиму. Потім показав Дживсові, щоб у мене був свідок цієї необачної обіцянки.</w:t>
      </w:r>
    </w:p>
    <w:p>
      <w:pPr/>
      <w:r>
        <w:rPr/>
        <w:t>Веста більше не була вантажем, для якого я визначаю берег призначення. Мала власний. На ньому працювали інші, могли з нею посперечатися, могли дати заснути. Її дар залишався небезпечним, як багато чого живого й сильного. Проте через це він не мусив довіку належати ні руці, ні Архівові, ні вдячному рятівникові.</w:t>
      </w:r>
    </w:p>
    <w:p>
      <w:pPr/>
      <w:r>
        <w:rPr/>
        <w:t>Я відкрив маніфест і закрив її контракт.</w:t>
      </w:r>
    </w:p>
    <w:p>
      <w:pPr/>
      <w:r>
        <w:rPr/>
        <w:t>КОНТРАКТ ЗАКРИТО.</w:t>
      </w:r>
    </w:p>
    <w:p>
      <w:pPr/>
      <w:r>
        <w:rPr/>
        <w:t>ВЕСТА: довезена до власного вибору й роботи.</w:t>
      </w:r>
    </w:p>
    <w:p>
      <w:pPr/>
      <w:r>
        <w:rPr/>
        <w:t>СВІТЛОЯР: четверо загиблих. Лад і троє неназваних у нашому відкритому обліку.</w:t>
      </w:r>
    </w:p>
    <w:p>
      <w:pPr/>
      <w:r>
        <w:rPr/>
        <w:t>КНИГА: пошук не закрито; попередні записи збережено.</w:t>
      </w:r>
    </w:p>
    <w:p>
      <w:pPr/>
      <w:r>
        <w:rPr/>
        <w:t>РЕПУТАЦІЯ: рахую.</w:t>
      </w:r>
    </w:p>
    <w:p>
      <w:pPr/>
      <w:r>
        <w:rPr/>
        <w:t>Одна підписана робота не закрила іншої. Не мала. Я нарешті міг дивитися на завершений рядок, не вимагаючи, щоб він поглинув усе навколо.</w:t>
      </w:r>
    </w:p>
    <w:p>
      <w:pPr>
        <w:pStyle w:val="SceneDivider"/>
      </w:pPr>
      <w:r>
        <w:rPr/>
        <w:t>* * *</w:t>
      </w:r>
    </w:p>
    <w:p>
      <w:pPr>
        <w:ind w:firstLine="0"/>
      </w:pPr>
      <w:r>
        <w:rPr/>
        <w:t>Ми відійшли від колонії повільно. Дживс тримав рівний хід, доки поле не зменшилося до клаптика за грядою. Я ще бачив навіс, Берову майстерню, стежку до старого корпусу. Людей уже не розрізняв і не став збільшувати до останнього доступного пікселя. Вони не зникали від того, що я перестав бачити.</w:t>
      </w:r>
    </w:p>
    <w:p>
      <w:pPr/>
      <w:r>
        <w:rPr/>
        <w:t>Тихон попросив води. Я подав, поправив стіл, щоб кухоль не ковзав. Він глянув на порожнє місце, де сидів Тимко, і нічого не сказав. Добрий старий уміє іноді не користуватися своїм правом дати пораду.</w:t>
      </w:r>
    </w:p>
    <w:p>
      <w:pPr/>
      <w:r>
        <w:rPr/>
        <w:t>Веда відкрила нові документи. Перевіряла не тільки слід руки. Найближчі безпечні місця для тих, кого ми вже везли, лікарський контакт, можливість змінити маршрут. Велика справа мала початися з того, що троє людей нормально переживуть першу дорогу до неї.</w:t>
      </w:r>
    </w:p>
    <w:p>
      <w:pPr/>
      <w:r>
        <w:rPr/>
        <w:t>— Курс, Каю? — запитав Дживс.</w:t>
      </w:r>
    </w:p>
    <w:p>
      <w:pPr/>
      <w:r>
        <w:rPr/>
        <w:t>— За підтвердженим зв’язком. Не за літерами навмання. Рей чекає на наступну ланку.</w:t>
      </w:r>
    </w:p>
    <w:p>
      <w:pPr/>
      <w:r>
        <w:rPr/>
        <w:t>— Прийнято. На цьому плечі маємо запас. Пропоную цього разу не витратити його до того, як він знадобиться.</w:t>
      </w:r>
    </w:p>
    <w:p>
      <w:pPr/>
      <w:r>
        <w:rPr/>
        <w:t>— Дуже незвичний план.</w:t>
      </w:r>
    </w:p>
    <w:p>
      <w:pPr/>
      <w:r>
        <w:rPr/>
        <w:t>— Я давно прагнув творчої роботи. Ви дозволяли тільки арифметику неможливого.</w:t>
      </w:r>
    </w:p>
    <w:p>
      <w:pPr/>
      <w:r>
        <w:rPr/>
        <w:t>Я пристебнувся. Корабель узяв напрямок.</w:t>
      </w:r>
    </w:p>
    <w:p>
      <w:pPr>
        <w:pStyle w:val="SceneDivider"/>
      </w:pPr>
      <w:r>
        <w:rPr/>
        <w:t>* * *</w:t>
      </w:r>
    </w:p>
    <w:p>
      <w:pPr>
        <w:ind w:firstLine="0"/>
      </w:pPr>
      <w:r>
        <w:rPr/>
        <w:t>На пульті лежали дві копії. Давній зразок і зображення дверей. Поруч — свідчення Тихона, з чіткою межею між тим, що бачив, і тим, що припускає. Рей ішов далі знизу, по власних колишніх наказах. Джулія шукала людину через речі, передані після її ночі. Мій шлях вів через тих, кому тепер знову посували строки.</w:t>
      </w:r>
    </w:p>
    <w:p>
      <w:pPr/>
      <w:r>
        <w:rPr/>
        <w:t>Три дороги ще не доводили, що за ними одне обличчя. Я більше не хотів змусити їх зійтися тільки тому, що так страшніше й простіше для моєї голови.</w:t>
      </w:r>
    </w:p>
    <w:p>
      <w:pPr/>
      <w:r>
        <w:rPr/>
        <w:t>Повідомлення брата прийшло перед переходом.</w:t>
      </w:r>
    </w:p>
    <w:p>
      <w:pPr/>
      <w:r>
        <w:rPr/>
        <w:t>«Наступний запис поки не отримав. Не лізь без нього. Я теж чекаю».</w:t>
      </w:r>
    </w:p>
    <w:p>
      <w:pPr/>
      <w:r>
        <w:rPr/>
        <w:t>Я перечитав останнє. Рей, який умів вимагати від світу завершення, чекав на те, чого не міг добути без додаткової ціни. Хотілося повірити, що назавжди став іншим. Вірити за одним повідомленням я не став. Відповів: «Чекаємо. Ложка у Тимка. Віддав назавжди».</w:t>
      </w:r>
    </w:p>
    <w:p>
      <w:pPr/>
      <w:r>
        <w:rPr/>
        <w:t>Довго не відповідав. Потім прислав: «Добре. Там їй робота».</w:t>
      </w:r>
    </w:p>
    <w:p>
      <w:pPr/>
      <w:r>
        <w:rPr/>
        <w:t>Оце я прийняв без застереження. Не всю людину. Один її добрий рядок.</w:t>
      </w:r>
    </w:p>
    <w:p>
      <w:pPr>
        <w:pStyle w:val="SceneDivider"/>
      </w:pPr>
      <w:r>
        <w:rPr/>
        <w:t>* * *</w:t>
      </w:r>
    </w:p>
    <w:p>
      <w:pPr>
        <w:ind w:firstLine="0"/>
      </w:pPr>
      <w:r>
        <w:rPr/>
        <w:t>— Коли знайдете, що робитимете? — запитала Веда, закриваючи папку до маневру.</w:t>
      </w:r>
    </w:p>
    <w:p>
      <w:pPr/>
      <w:r>
        <w:rPr/>
        <w:t>Раніше я відповів би двома словами. Винести чи знести. Вибрати, яке з них лишає мене кращим у власній книзі.</w:t>
      </w:r>
    </w:p>
    <w:p>
      <w:pPr/>
      <w:r>
        <w:rPr/>
        <w:t>Тепер двох не вистачало.</w:t>
      </w:r>
    </w:p>
    <w:p>
      <w:pPr/>
      <w:r>
        <w:rPr/>
        <w:t>Спинити конкретне, що ця людина робить. Не віддати їй ще однієї можливості продовжувати, назвавши її порятунком. Вивезти живою, якщо можливо, не перетворюючи це на виправдання зробленого. Дати відповідати перед тими, кого торкнулася, а не лише перед братами, які мають із нею особисті рахунки. Не вписати її смерть заздалегідь у необхідну плату за всіх.</w:t>
      </w:r>
    </w:p>
    <w:p>
      <w:pPr/>
      <w:r>
        <w:rPr/>
        <w:t>На кожне речення ще бракувало способу.</w:t>
      </w:r>
    </w:p>
    <w:p>
      <w:pPr/>
      <w:r>
        <w:rPr/>
        <w:t>— Спершу зупинимо те, що встигаємо довести й до чого дотягнемося, — сказав я. — З обіцянки врятувати її душу не почну. І не обіцяю, що саме моє рішення буде останнім.</w:t>
      </w:r>
    </w:p>
    <w:p>
      <w:pPr/>
      <w:r>
        <w:rPr/>
        <w:t>Веда кивнула.</w:t>
      </w:r>
    </w:p>
    <w:p>
      <w:pPr/>
      <w:r>
        <w:rPr/>
        <w:t>— Тоді треба місце, де приймуть живу людину й справу про її дії. Не тільки людину. Це різні домовленості.</w:t>
      </w:r>
    </w:p>
    <w:p>
      <w:pPr/>
      <w:r>
        <w:rPr/>
        <w:t>— Знаю.</w:t>
      </w:r>
    </w:p>
    <w:p>
      <w:pPr/>
      <w:r>
        <w:rPr/>
        <w:t>— Добре. Запишемо, поки ще не опинилися з нею на рампі без адреси.</w:t>
      </w:r>
    </w:p>
    <w:p>
      <w:pPr/>
      <w:r>
        <w:rPr/>
        <w:t>Тихон дивився у свій кухоль.</w:t>
      </w:r>
    </w:p>
    <w:p>
      <w:pPr/>
      <w:r>
        <w:rPr/>
        <w:t>— І там має бути кому почути, — сказав він тихо. — Не тільки нам говорити.</w:t>
      </w:r>
    </w:p>
    <w:p>
      <w:pPr/>
      <w:r>
        <w:rPr/>
        <w:t>Я подумав про те, що він іще притримував. Знав, що притримував. У нашій маленькій команді не було жодної чистої людини, яку можна було поставити остаточним мірилом для всіх інших. Саме тому треба було лишати записи, питання й право заперечити одне одному.</w:t>
      </w:r>
    </w:p>
    <w:p>
      <w:pPr>
        <w:pStyle w:val="SceneDivider"/>
      </w:pPr>
      <w:r>
        <w:rPr/>
        <w:t>* * *</w:t>
      </w:r>
    </w:p>
    <w:p>
      <w:pPr>
        <w:ind w:firstLine="0"/>
      </w:pPr>
      <w:r>
        <w:rPr/>
        <w:t>Манос надіслав уточнений маршрут і попередження про зміну двох службових адрес. Потім окремим повідомленням попросив не викликати його в коротке вечірнє вікно, якщо немає невідкладного. Розмова з Ліскою. Сам написав причину, без потреби виправдовуватися нашою справою.</w:t>
      </w:r>
    </w:p>
    <w:p>
      <w:pPr/>
      <w:r>
        <w:rPr/>
        <w:t>Я підтвердив. Світ, де Манос міг на пів години відкласти чужі строки заради доньки, вже відрізнявся від того, у якому ми з ним починали на Семарі. Хай не весь світ — тільки цей маленький його край.</w:t>
      </w:r>
    </w:p>
    <w:p>
      <w:pPr/>
      <w:r>
        <w:rPr/>
        <w:t>Від Кори прийшла перекличка. Тимко відповів уголос за себе, дуже голосно, так, що Бер попросив не оглушувати всіх до сніданку. Потім Кора назвала мене.</w:t>
      </w:r>
    </w:p>
    <w:p>
      <w:pPr/>
      <w:r>
        <w:rPr/>
        <w:t>— У рейсі, — сказав хлопець. — Звістка була сьогодні.</w:t>
      </w:r>
    </w:p>
    <w:p>
      <w:pPr/>
      <w:r>
        <w:rPr/>
        <w:t>Я почув, як доросла підтвердила дату, й видихнув. Дитині не треба було утримувати моє життя правильно вимовленим словом. Досить знати, що сьогодні звістка є й на наступну чекатимуть не він один.</w:t>
      </w:r>
    </w:p>
    <w:p>
      <w:pPr/>
      <w:r>
        <w:rPr/>
        <w:t>Дживс зберіг повідомлення окремо від службової папки. Як голос із дому, а не доказ надійності шляху.</w:t>
      </w:r>
    </w:p>
    <w:p>
      <w:pPr/>
      <w:r>
        <w:rPr/>
        <w:t>Попереду темніла дорога. Позаду лишилися школа, сад, двадцятеро початківців у Ликові, п’ятнадцятеро людей Замостя, які знали вже трохи більше про власне живе.</w:t>
      </w:r>
    </w:p>
    <w:p>
      <w:pPr/>
      <w:r>
        <w:rPr/>
        <w:t>Я торкнувся картки з правилами. Потім прибрав руку. У книзі лишалися старі й нові аркуші, сто вісім порожніх місць чекали своїх імен. Ліворуч за столом чекало місце Джулії. На землі — домовленість, що мене покличуть на ім’я, й місце, куди повертатися.</w:t>
      </w:r>
    </w:p>
    <w:p>
      <w:pPr/>
      <w:r>
        <w:rPr/>
        <w:t>Я більше не був чистий. І більше не хотів, щоб усі правильні відповіді в моїй книзі залежали тільки від мене.</w:t>
      </w:r>
    </w:p>
    <w:p>
      <w:pPr/>
      <w:r>
        <w:rPr/>
        <w:t>— Рушай, Дживсе.</w:t>
      </w:r>
    </w:p>
    <w:p>
      <w:pPr/>
      <w:r>
        <w:rPr/>
        <w:t>Ми пішли туди, де в почерку без імені мало з’явитися ім’я.</w:t>
      </w:r>
    </w:p>
    <w:p>
      <w:pPr/>
      <w:r>
        <w:rPr/>
        <w:t>РАХУЮ.</w:t>
      </w:r>
    </w:p>
    <w:p>
      <w:pPr>
        <w:pStyle w:val="Heading2"/>
        <w:pageBreakBefore/>
      </w:pPr>
      <w:bookmarkStart w:id="62" w:name="R04_061"/>
      <w:r>
        <w:rPr/>
        <w:t>Епілог I. [Рука] Той, хто рахує</w:t>
      </w:r>
      <w:bookmarkEnd w:id="62"/>
    </w:p>
    <w:p>
      <w:pPr>
        <w:ind w:firstLine="0"/>
      </w:pPr>
      <w:r>
        <w:rPr/>
        <w:t>Я рахую.</w:t>
      </w:r>
    </w:p>
    <w:p>
      <w:pPr/>
      <w:r>
        <w:rPr/>
        <w:t>На столі три звіти, жоден не повний. Нижні виконавці полюбляють повноту, коли вона дозволяє не ставити наступного питання. Тут питання лишаються. Один перехід перенесено. Один запит повернувся до іншого відділу. На третьому світі роботу вже приймає не та сама особа, під яку сходився попередній розклад.</w:t>
      </w:r>
    </w:p>
    <w:p>
      <w:pPr/>
      <w:r>
        <w:rPr/>
        <w:t>Я не сердитимусь на цифри. Вони не зобов’язані берегти мою впевненість. Потрібно знайти, де змінився зв’язок.</w:t>
      </w:r>
    </w:p>
    <w:p>
      <w:pPr/>
      <w:r>
        <w:rPr/>
        <w:t>Раніше вистачало прибрати один рядок. Людина не приходила, робота не продовжувалася. Інші чекали, потім звикали чекати, потім самі шукали того, хто дасть дозвіл на ще одну спробу. Залежність виростала без примусу, зі звичайної потреби жити завтра не гірше, ніж сьогодні.</w:t>
      </w:r>
    </w:p>
    <w:p>
      <w:pPr/>
      <w:r>
        <w:rPr/>
        <w:t>Тепер у рядка з’являються заміни. Не рівні за вмінням. Достатні, щоб робота не припинилася зовсім. У цьому вся нова складність: не сильніші за мого виконавця. Просто не закінчуються разом із одним.</w:t>
      </w:r>
    </w:p>
    <w:p>
      <w:pPr/>
      <w:r>
        <w:rPr/>
        <w:t>Я відкриваю стару книгу. Не для справи. Вона давно не потрібна поточному обліку. Тримаю її тут через звичку, якої не вдалося позбутися разом з іншими.</w:t>
      </w:r>
    </w:p>
    <w:p>
      <w:pPr/>
      <w:r>
        <w:rPr/>
        <w:t>На перших сторінках є імена.</w:t>
      </w:r>
    </w:p>
    <w:p>
      <w:pPr/>
      <w:r>
        <w:rPr/>
        <w:t>Читати їх неприємно. За кожним починає рухатися більше, ніж потрібно теперішньому рішенню: рукав, який довелося шукати вночі, чужа чашка, голос людини, що не хотіла йти без старого пса. Невигідні подробиці. З ними в голові важче переносити підсумок.</w:t>
      </w:r>
    </w:p>
    <w:p>
      <w:pPr/>
      <w:r>
        <w:rPr/>
        <w:t>Далі лишаються скорочення. Потім позначки. Числа стоять рівніше за людей.</w:t>
      </w:r>
    </w:p>
    <w:p>
      <w:pPr/>
      <w:r>
        <w:rPr/>
        <w:t>Ніхто не змусив мене так писати. Не слід брехати принаймні тут, де нікому сподобатися за вдале пояснення. Це власна робота. Спосіб відокремити дію від того, що заважає виконувати її наступного дня.</w:t>
      </w:r>
    </w:p>
    <w:p>
      <w:pPr/>
      <w:r>
        <w:rPr/>
        <w:t>Я пам’ятаю, навіщо тоді потрібна була книга. Щоб не загубити жодного. Тепер вона допомагає не тримати зайвого перед очима.</w:t>
      </w:r>
    </w:p>
    <w:p>
      <w:pPr/>
      <w:r>
        <w:rPr/>
        <w:t>Між цими двома завданнями багато років. Не один злам, яким можна пояснити все й нарешті відпочити.</w:t>
      </w:r>
    </w:p>
    <w:p>
      <w:pPr/>
      <w:r>
        <w:rPr/>
        <w:t>Двері в кімнаті відчиняються. Людина приносить воду, ставить на підставку, запитує, чи не потрібне інше світло. Я відповідаю: ні, цього досить. Вона виходить.</w:t>
      </w:r>
    </w:p>
    <w:p>
      <w:pPr/>
      <w:r>
        <w:rPr/>
        <w:t>Знаю її службовий номер. Ім’я теж є в картці, якщо відкрити. Не відкриваю. Завтра може прийти інша, робота та сама. Зручно не додавати до столу ще одного зайвого зв’язку.</w:t>
      </w:r>
    </w:p>
    <w:p>
      <w:pPr/>
      <w:r>
        <w:rPr/>
        <w:t>Перо лежить поруч. Нахил у моїй руці не змінився. Натиск угорі завеликий, хвосту знову бракує часу. Власне ім’я можна не писати роками. Рука все одно лишає звичку на кожному аркуші, до якого торкається.</w:t>
      </w:r>
    </w:p>
    <w:p>
      <w:pPr/>
      <w:r>
        <w:rPr/>
        <w:t>Я повертаюся до звітів.</w:t>
      </w:r>
    </w:p>
    <w:p>
      <w:pPr/>
      <w:r>
        <w:rPr/>
        <w:t>Один виконавець питає, чому під час перевірки треба обмежити сусідній відвід, якщо предмет перевірки до нього не належить. Не відмовляється. Питає. Погано складене доручення, зайвий видимий шов.</w:t>
      </w:r>
    </w:p>
    <w:p>
      <w:pPr/>
      <w:r>
        <w:rPr/>
        <w:t>Можна поправити. Переслати іншому. Розвести дві операції, щоб ніхто внизу не бачив цілого.</w:t>
      </w:r>
    </w:p>
    <w:p>
      <w:pPr/>
      <w:r>
        <w:rPr/>
        <w:t>Я знаю, як.</w:t>
      </w:r>
    </w:p>
    <w:p>
      <w:pPr/>
      <w:r>
        <w:rPr/>
        <w:t>Саме це й лишається найстрашнішою з усіх моїх чесних відповідей: не «не розумію, що роблю». Розумію достатньо, щоб приховати зв’язок від того, хто ще здатний запитати.</w:t>
      </w:r>
    </w:p>
    <w:p>
      <w:pPr/>
      <w:r>
        <w:rPr/>
        <w:t>Книгу з іменами закриваю. На новому аркуші числа знову розміщуються рівно.</w:t>
      </w:r>
    </w:p>
    <w:p>
      <w:pPr>
        <w:pStyle w:val="Heading2"/>
        <w:pageBreakBefore/>
      </w:pPr>
      <w:bookmarkStart w:id="63" w:name="R04_062"/>
      <w:r>
        <w:rPr/>
        <w:t>Епілог II. Графа, яка не сходиться</w:t>
      </w:r>
      <w:bookmarkEnd w:id="63"/>
    </w:p>
    <w:p>
      <w:pPr>
        <w:ind w:firstLine="0"/>
      </w:pPr>
      <w:r>
        <w:rPr/>
        <w:t>Список більше не зменшується так, як належить за старим розрахунком.</w:t>
      </w:r>
    </w:p>
    <w:p>
      <w:pPr/>
      <w:r>
        <w:rPr/>
        <w:t>Це не диво. У нього є перевізники, оплачені рейси, ємності, місця для сну. Є люди, які показують іншим, як отримати відгук. Вони не всі вміють багато. Деякі шкодять. Деякі зупиняються, записують і пробують інакше. Останні незручніші за найталановитіших: їхню невдачу не вдається перетворити на довічну заборону всім наступним.</w:t>
      </w:r>
    </w:p>
    <w:p>
      <w:pPr/>
      <w:r>
        <w:rPr/>
        <w:t>Окремий учитель іще вразливий. До нього можна дістатися через побут, перевезення, справжню роботу. У великого таланту ті самі потреби, що в будь-кого. Вода. Повітря. Утома. Потрібно тільки правильно звести час.</w:t>
      </w:r>
    </w:p>
    <w:p>
      <w:pPr/>
      <w:r>
        <w:rPr/>
        <w:t>Але вчитель тепер залишає після себе не самі вдячні розповіді. Залишає людей, які дещо можуть робити й без нього. Не все. Досить, щоб не починати з нуля після кожного відсутнього імені.</w:t>
      </w:r>
    </w:p>
    <w:p>
      <w:pPr/>
      <w:r>
        <w:rPr/>
        <w:t>Я перебираю повідомлення. Частина спізнюється, частина суперечить іншій. Облік не бачить усі світи в одну хвилину. Поки сюди доходить старе підтвердження, на місці вже може бути інша робота. Раніше затримка допомагала: рішення встигало стати подією, доки хтось помічав. Тепер тією самою затримкою користуються вони.</w:t>
      </w:r>
    </w:p>
    <w:p>
      <w:pPr/>
      <w:r>
        <w:rPr/>
        <w:t>Треба змінити предмет.</w:t>
      </w:r>
    </w:p>
    <w:p>
      <w:pPr/>
      <w:r>
        <w:rPr/>
        <w:t>Не ганятися за кожним, хто навчився. Не тільки за тим, хто навчає. Подивитися на місця, де з них складається наступний гурт. Де приймають учня, знаходять підміну, дають пересидіти невдалу спробу без повернення до повної залежності.</w:t>
      </w:r>
    </w:p>
    <w:p>
      <w:pPr/>
      <w:r>
        <w:rPr/>
        <w:t>У такого руху теж є коріння. Не живе материнське джерело, яке вже розійшлося по світах і яке не збереш назад наказом. Людські зв’язки. Їх можна зробити дорогими, ненадійними, небезпечними для тих, хто ще вагається. Скасувати не одне заняття, а можливість наступного.</w:t>
      </w:r>
    </w:p>
    <w:p>
      <w:pPr/>
      <w:r>
        <w:rPr/>
        <w:t>Я виписую кілька місць. Поки без строку.</w:t>
      </w:r>
    </w:p>
    <w:p>
      <w:pPr/>
      <w:r>
        <w:rPr/>
        <w:t>Одне — приймальний двір. Інше — маршрутний вузол. Третє — місце, де різні люди можуть погодити допомогу, не запитуючи одну верхню руку. Такі місця здаються малими. Тому на них дивляться недостатньо уважно.</w:t>
      </w:r>
    </w:p>
    <w:p>
      <w:pPr/>
      <w:r>
        <w:rPr/>
        <w:t>Потім відкриваю витрати.</w:t>
      </w:r>
    </w:p>
    <w:p>
      <w:pPr/>
      <w:r>
        <w:rPr/>
        <w:t>Ширша дія помітніша. Потребує більше людей, більше пояснень. Нижні виконавці побачать частини, які раніше можна було тримати окремо. Хтось запитає. Хтось захоче іншої оплати. Хтось злякається не результату, а того, що після нього власний підпис буде надто легко знайти.</w:t>
      </w:r>
    </w:p>
    <w:p>
      <w:pPr/>
      <w:r>
        <w:rPr/>
        <w:t>Я маю відповідь на кожне з цих запитань. Майже.</w:t>
      </w:r>
    </w:p>
    <w:p>
      <w:pPr/>
      <w:r>
        <w:rPr/>
        <w:t>На одному рядку рука спиняється.</w:t>
      </w:r>
    </w:p>
    <w:p>
      <w:pPr/>
      <w:r>
        <w:rPr/>
        <w:t>Якщо для збереження порядку щоразу потрібна дія ширша за попередню, то, можливо, він уже не зберігається. Його щоразу доводиться будувати заново з дедалі більшої відмови людям у тому, що вони самі вже вміють.</w:t>
      </w:r>
    </w:p>
    <w:p>
      <w:pPr/>
      <w:r>
        <w:rPr/>
        <w:t>Цю думку можна розглянути. Можна відкласти до закриття невідкладного. Друге знайоміше.</w:t>
      </w:r>
    </w:p>
    <w:p>
      <w:pPr/>
      <w:r>
        <w:rPr/>
        <w:t>Я позначаю новий пакет як такий, що готується. Ще не виконання. Ще можна не ставити останнього підтвердження.</w:t>
      </w:r>
    </w:p>
    <w:p>
      <w:pPr/>
      <w:r>
        <w:rPr/>
        <w:t>Між задумом і строком лишається порожнє місце. Колись саме в ньому жила моя можливість передумати.</w:t>
      </w:r>
    </w:p>
    <w:p>
      <w:pPr/>
      <w:r>
        <w:rPr/>
        <w:t>Тепер я називаю його технічною затримкою.</w:t>
      </w:r>
    </w:p>
    <w:p>
      <w:pPr>
        <w:pStyle w:val="Heading2"/>
        <w:pageBreakBefore/>
      </w:pPr>
      <w:bookmarkStart w:id="64" w:name="R04_063"/>
      <w:r>
        <w:rPr/>
        <w:t>Епілог III. Троє йдуть</w:t>
      </w:r>
      <w:bookmarkEnd w:id="64"/>
    </w:p>
    <w:p>
      <w:pPr>
        <w:ind w:firstLine="0"/>
      </w:pPr>
      <w:r>
        <w:rPr/>
        <w:t>Про першого повідомляє старий ланцюг наказів. Піднімається знизу, питає людей, яким колись сам велів. Залишає сліди там, де раніше вмів проходити без них. Не зовсім добровільно: для деяких відповідей доводиться ставити власне ім’я.</w:t>
      </w:r>
    </w:p>
    <w:p>
      <w:pPr/>
      <w:r>
        <w:rPr/>
        <w:t>Я знаю його спосіб роботи. Не кожну нинішню думку. Колись зручніше було вважати, що знаю й думки. Досить довго правильно передбачаєш людину — починаєш плутати звичку з правом на неї.</w:t>
      </w:r>
    </w:p>
    <w:p>
      <w:pPr/>
      <w:r>
        <w:rPr/>
        <w:t>Рей тепер не там, де стояв у моєму розрахунку раніше.</w:t>
      </w:r>
    </w:p>
    <w:p>
      <w:pPr/>
      <w:r>
        <w:rPr/>
        <w:t>Другу видають запити до давніх речей. Не її голос, не пам’ять дренажу чи коріння. Чужі установи перевіряють номери, старі відомості знову рухаються, хтось шукає зв’язок із теперішньою адресою. Не всі запити доходять сюди. Достатньо тих, які видно, щоб зрозуміти напрямок.</w:t>
      </w:r>
    </w:p>
    <w:p>
      <w:pPr/>
      <w:r>
        <w:rPr/>
        <w:t>Вона шукає людину зі своєї ночі. У справі є склад груп, накази й підтвердження, що колись мали зійтися. Немає відповіді, заради якої йде. Такі відповіді не містяться в підсумковій кількості, навіть якщо кількість не бреше.</w:t>
      </w:r>
    </w:p>
    <w:p>
      <w:pPr/>
      <w:r>
        <w:rPr/>
        <w:t>Джулія не просить дозволу бути живою. Ще не певна, що має право перестати його просити. Цієї різниці не видно в реєстрі. Її доводиться припускати з дороги, яку обирає.</w:t>
      </w:r>
    </w:p>
    <w:p>
      <w:pPr/>
      <w:r>
        <w:rPr/>
        <w:t>Третій рухається повільніше, ніж міг би. Частину часу віддає тим, хто не веде до мене. Учить інших, перевозить, повертається на землю. Нерентабельний спосіб переслідування, якщо рахувати тільки відстань до мети.</w:t>
      </w:r>
    </w:p>
    <w:p>
      <w:pPr/>
      <w:r>
        <w:rPr/>
        <w:t>Кай Корвін.</w:t>
      </w:r>
    </w:p>
    <w:p>
      <w:pPr/>
      <w:r>
        <w:rPr/>
        <w:t>У свіжій відомості його борту троє живих. Дитини немає. Відсутність дитини в одному рейсі нічого не доводить про решту його рішень. Проте означає, що один знайомий мені важіль сьогодні не їде разом із ним до моїх дверей.</w:t>
      </w:r>
    </w:p>
    <w:p>
      <w:pPr/>
      <w:r>
        <w:rPr/>
        <w:t>Я записую це. Не зворушуюся. Коригую.</w:t>
      </w:r>
    </w:p>
    <w:p>
      <w:pPr/>
      <w:r>
        <w:rPr/>
        <w:t>Три дороги можуть перетнутися. Не обов’язково там, де кожен уявляє. Поки вони піднімаються, у них лишаються різні питання. Було б зручніше, якби прийшли з одним. Одне питання легше повернути тим самим способом, яким його принесли.</w:t>
      </w:r>
    </w:p>
    <w:p>
      <w:pPr/>
      <w:r>
        <w:rPr/>
        <w:t>Я можу перешкодити. Не всюди, не без витрат, не без видимого сліду. Можу зробити так, щоб деякі двері виявилися порожніми, коли до них дійдуть. Це не думка про всемогутність. Звичайна робоча можливість, якою доводиться користуватися часто.</w:t>
      </w:r>
    </w:p>
    <w:p>
      <w:pPr/>
      <w:r>
        <w:rPr/>
        <w:t>Цього разу я не переношу все відразу.</w:t>
      </w:r>
    </w:p>
    <w:p>
      <w:pPr/>
      <w:r>
        <w:rPr/>
        <w:t>На полях лежить старе ім’я. Власне. Його немає в поточному заголовку, але є в документах, які ще можна дістати, якщо йти достатньо вперто й платити тим, що не повертається після перевірки.</w:t>
      </w:r>
    </w:p>
    <w:p>
      <w:pPr/>
      <w:r>
        <w:rPr/>
        <w:t>Ім’я не вимикає жодного наказу. Жодна система не розімкнеться від того, що хтось вимовить його в кімнаті. Не зникнуть виконавці, борги, поточні пакети, люди, які звикли мати вигоду від мого порядку.</w:t>
      </w:r>
    </w:p>
    <w:p>
      <w:pPr/>
      <w:r>
        <w:rPr/>
        <w:t>Зміниться інше. Стане важче прикидатися самим порядком.</w:t>
      </w:r>
    </w:p>
    <w:p>
      <w:pPr/>
      <w:r>
        <w:rPr/>
        <w:t>Коли називають, доводиться або відповісти, або відмовитися від відповіді власним голосом. Не позначкою. Не чужим підписом нижче.</w:t>
      </w:r>
    </w:p>
    <w:p>
      <w:pPr/>
      <w:r>
        <w:rPr/>
        <w:t>Я давно не роблю такого без потреби.</w:t>
      </w:r>
    </w:p>
    <w:p>
      <w:pPr/>
      <w:r>
        <w:rPr/>
        <w:t>Є ще четверта. Вона не йде сюди. Вона не одна людина біля входу, хоча початок має людське обличчя. Учора учень, сьогодні той, хто здатний повторити з іншими. Післязавтра ще хтось зупиняє руку майстра, бо бачить край, якого той не помічає.</w:t>
      </w:r>
    </w:p>
    <w:p>
      <w:pPr/>
      <w:r>
        <w:rPr/>
        <w:t>З трьома можна розмовляти в кімнаті. Четверта продовжує працювати поза нею.</w:t>
      </w:r>
    </w:p>
    <w:p>
      <w:pPr/>
      <w:r>
        <w:rPr/>
        <w:t>Новий пакет лежить поруч. На ньому ще немає останнього строку.</w:t>
      </w:r>
    </w:p>
    <w:p>
      <w:pPr/>
      <w:r>
        <w:rPr/>
        <w:t>Я дивлюся на порожнє поле й уперше за довгий час не можу назвати чекання марною втратою. Воно нічого не обіцяє. Не пробачає. Лишає кілька рухів, яких поки не зроблено.</w:t>
      </w:r>
    </w:p>
    <w:p>
      <w:pPr/>
      <w:r>
        <w:rPr/>
        <w:t>Між ними й моїм підписом ще є час.</w:t>
      </w:r>
    </w:p>
    <w:p>
      <w:pPr/>
      <w:r>
        <w:rPr/>
        <w:t>Рахую його.</w:t>
      </w:r>
    </w:p>
    <w:p>
      <w:pPr/>
      <w:r>
        <w:rPr/>
        <w:t>І чекаю тих, хто йде.</w:t>
      </w:r>
    </w:p>
    <w:p>
      <w:pPr>
        <w:pStyle w:val="BookEnd"/>
      </w:pPr>
      <w:r>
        <w:rPr/>
        <w:t>КІНЕЦЬ КНИГИ ЧЕТВЕРТОЇ</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Почерк без імені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Почерк без імені</dc:title>
  <dc:subject>Контрактник. Книга четверта.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